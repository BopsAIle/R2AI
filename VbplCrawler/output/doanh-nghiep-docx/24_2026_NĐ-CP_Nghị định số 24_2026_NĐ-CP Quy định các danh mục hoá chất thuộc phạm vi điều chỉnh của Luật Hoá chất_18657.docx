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24/2026/NĐ-CP Quy định các danh mục hoá chất thuộc phạm vi điều chỉnh của Luật Hoá chất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VIÊT NAM</w:t>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24/2026/NĐ-CP</w:t>
      </w:r>
      <w:r>
        <w:rPr>
          <w:b w:val="0"/>
          <w:i w:val="0"/>
        </w:rPr>
        <w:br/>
      </w:r>
      <w:r>
        <w:rPr>
          <w:b w:val="0"/>
          <w:i/>
        </w:rPr>
        <w:t>Hà Nội, ngày 17 tháng 01 năm 2026</w:t>
      </w:r>
      <w:r>
        <w:rPr>
          <w:b w:val="0"/>
          <w:i w:val="0"/>
        </w:rPr>
        <w:br/>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các danh mục hoá chất thuộc phạm vi </w:t>
      </w:r>
      <w:r>
        <w:rPr>
          <w:b w:val="0"/>
          <w:i w:val="0"/>
        </w:rPr>
        <w:br/>
      </w:r>
      <w:r>
        <w:rPr>
          <w:b/>
          <w:i w:val="0"/>
        </w:rPr>
        <w:t>điều chỉnh của Luật Hoá chất</w:t>
      </w:r>
      <w:r>
        <w:rPr>
          <w:b w:val="0"/>
          <w:i w:val="0"/>
        </w:rPr>
        <w:br/>
      </w:r>
      <w:r>
        <w:rPr>
          <w:b w:val="0"/>
          <w:i w:val="0"/>
        </w:rPr>
        <w:t xml:space="preserve"> </w:t>
      </w:r>
      <w:r>
        <w:rPr>
          <w:b w:val="0"/>
          <w:i/>
        </w:rPr>
        <w:t>Căn cứ Luật Tổ chức Chính phủ số 63/2025/QH15;</w:t>
      </w:r>
      <w:r>
        <w:rPr>
          <w:b w:val="0"/>
          <w:i w:val="0"/>
        </w:rPr>
        <w:br/>
      </w:r>
      <w:r>
        <w:rPr>
          <w:b w:val="0"/>
          <w:i/>
        </w:rPr>
        <w:t>Căn cứ Luật Hóa chất</w:t>
      </w:r>
      <w:r>
        <w:rPr>
          <w:b w:val="0"/>
          <w:i w:val="0"/>
        </w:rPr>
        <w:t xml:space="preserve"> </w:t>
      </w:r>
      <w:r>
        <w:rPr>
          <w:b w:val="0"/>
          <w:i/>
        </w:rPr>
        <w:t>số 69/2025/QH15;</w:t>
      </w:r>
      <w:r>
        <w:rPr>
          <w:b w:val="0"/>
          <w:i w:val="0"/>
        </w:rPr>
        <w:br/>
      </w:r>
      <w:r>
        <w:rPr>
          <w:b w:val="0"/>
          <w:i/>
        </w:rPr>
        <w:t>Căn cứ Luật Phòng, chống ma túy số 73/2021/QH15;</w:t>
      </w:r>
      <w:r>
        <w:rPr>
          <w:b w:val="0"/>
          <w:i w:val="0"/>
        </w:rPr>
        <w:br/>
      </w:r>
      <w:r>
        <w:rPr>
          <w:b w:val="0"/>
          <w:i/>
        </w:rPr>
        <w:t>Theo đề nghị của Bộ trưởng Bộ Công Thương;</w:t>
      </w:r>
      <w:r>
        <w:rPr>
          <w:b w:val="0"/>
          <w:i w:val="0"/>
        </w:rPr>
        <w:br/>
      </w:r>
      <w:r>
        <w:rPr>
          <w:b w:val="0"/>
          <w:i/>
        </w:rPr>
        <w:t>Chính phủ ban hành Nghị định quy định các danh mục hoá chất thuộc phạm vi điều chỉnh của Luật Hoá chất.</w:t>
      </w:r>
      <w:r>
        <w:rPr>
          <w:b w:val="0"/>
          <w:i w:val="0"/>
        </w:rPr>
        <w:br/>
      </w:r>
      <w:r>
        <w:rPr>
          <w:b w:val="0"/>
          <w:i w:val="0"/>
        </w:rPr>
        <w:t xml:space="preserve"> </w:t>
      </w:r>
      <w:r>
        <w:rPr>
          <w:b/>
          <w:i w:val="0"/>
        </w:rPr>
        <w:t>Điều 1. Phạm vi điều chỉnh</w:t>
      </w:r>
      <w:r>
        <w:rPr>
          <w:b w:val="0"/>
          <w:i w:val="0"/>
        </w:rPr>
        <w:br/>
      </w:r>
      <w:r>
        <w:rPr>
          <w:b w:val="0"/>
          <w:i w:val="0"/>
        </w:rPr>
        <w:t>Nghị định này quy định các danh mục hoá chất thuộc phạm vi điều chỉnh của Luật Hoá chất về các lĩnh vực phát triển công nghiệp hóa chất, hoạt động hóa chất và an toàn, an ninh trong hoạt động hóa chất, cụ thể: khoản 2 Điều 6; điểm a khoản 1 Điều 9; điểm a khoản 2 Điều 9; khoản 2 Điều 37.</w:t>
      </w:r>
      <w:r>
        <w:rPr>
          <w:b w:val="0"/>
          <w:i w:val="0"/>
        </w:rPr>
        <w:br/>
      </w:r>
      <w:r>
        <w:rPr>
          <w:b/>
          <w:i w:val="0"/>
        </w:rPr>
        <w:t>Điều 2. Đối tượng áp dụng</w:t>
      </w:r>
      <w:r>
        <w:rPr>
          <w:b w:val="0"/>
          <w:i w:val="0"/>
        </w:rPr>
        <w:br/>
      </w:r>
      <w:r>
        <w:rPr>
          <w:b w:val="0"/>
          <w:i w:val="0"/>
        </w:rPr>
        <w:t>Cơ quan, tổ chức, cá nhân trong nước và tổ chức, cá nhân nước ngoài thực hiện các hoạt động liên quan đến lĩnh vực phát triển công nghiệp hóa chất, hoạt động hóa chất và an toàn, an ninh trong hoạt động hóa chất trên lãnh thổ Việt Nam.</w:t>
      </w:r>
      <w:r>
        <w:rPr>
          <w:b w:val="0"/>
          <w:i w:val="0"/>
        </w:rPr>
        <w:br/>
      </w:r>
      <w:r>
        <w:rPr>
          <w:b/>
          <w:i w:val="0"/>
        </w:rPr>
        <w:t>Điều 3. Các danh mục thuộc phạm vi điều chỉnh của Luật Hoá chất</w:t>
      </w:r>
      <w:r>
        <w:rPr>
          <w:b w:val="0"/>
          <w:i w:val="0"/>
        </w:rPr>
        <w:br/>
      </w:r>
      <w:r>
        <w:rPr>
          <w:b w:val="0"/>
          <w:i w:val="0"/>
        </w:rPr>
        <w:t>Quy định các danh mục hoá chất thuộc phạm vi điều chỉnh của Luật Hóa chất tại các Phụ lục kèm theo Nghị định này như sau: Danh mục hóa chất cơ bản thuộc lĩnh vực công nghiệp hóa chất trọng điểm (Phụ lục I); Danh mục hoá chất sản xuất, kinh doanh có điều kiện (Phụ lục II); Danh mục hoá chất cần kiểm soát đặc biệt (Phụ lục III); Danh mục hóa chất phải xây dựng Kế hoạch phòng ngừa, ứng phó sự cố hóa chất (Phụ lục IV).</w:t>
      </w:r>
      <w:r>
        <w:rPr>
          <w:b w:val="0"/>
          <w:i w:val="0"/>
        </w:rPr>
        <w:br/>
      </w:r>
      <w:r>
        <w:rPr>
          <w:b/>
          <w:i w:val="0"/>
        </w:rPr>
        <w:t>Điều 4. Hiệu lực thi hành</w:t>
      </w:r>
      <w:r>
        <w:rPr>
          <w:b w:val="0"/>
          <w:i w:val="0"/>
        </w:rPr>
        <w:br/>
      </w:r>
      <w:r>
        <w:rPr>
          <w:b w:val="0"/>
          <w:i w:val="0"/>
        </w:rPr>
        <w:t>Nghị định này có hiệu lực thi hành kể từ ngày ký ban hành.</w:t>
      </w:r>
      <w:r>
        <w:rPr>
          <w:b w:val="0"/>
          <w:i w:val="0"/>
        </w:rPr>
        <w:br/>
      </w:r>
      <w:r>
        <w:rPr>
          <w:b/>
          <w:i w:val="0"/>
        </w:rPr>
        <w:t>Điều 5. Tổ chức thực hiện</w:t>
      </w:r>
      <w:r>
        <w:rPr>
          <w:b w:val="0"/>
          <w:i w:val="0"/>
        </w:rPr>
        <w:br/>
      </w:r>
      <w:r>
        <w:rPr>
          <w:b w:val="0"/>
          <w:i w:val="0"/>
        </w:rPr>
        <w:t>1. Các Bộ trưởng, Thủ trưởng cơ quan ngang bộ, Thủ trưởng cơ quan thuộc Chính phủ, Chủ tịch Ủy ban nhân dân các tỉnh, thành phố trực thuộc trung ương chịu trách nhiệm thi hành Nghị định này.</w:t>
      </w:r>
      <w:r>
        <w:rPr>
          <w:b w:val="0"/>
          <w:i w:val="0"/>
        </w:rPr>
        <w:br/>
      </w:r>
      <w:r>
        <w:rPr>
          <w:b w:val="0"/>
          <w:i w:val="0"/>
        </w:rPr>
        <w:t>2. Các bộ, cơ quan ngang bộ theo chức năng, nhiệm vụ được giao định kỳ trước ngày 30 tháng 6 hằng năm có trách nhiệm rà soát, đề xuất điều chỉnh, cập nhật các danh mục hoá chất ban hành kèm theo Nghị định này, gửi Bộ Công Thương. Bộ Công Thương tổ chức đánh giá tác động và tổng hợp, báo cáo Chính phủ xem xét, quyết định.</w:t>
      </w:r>
      <w:r>
        <w:rPr>
          <w:b w:val="0"/>
          <w:i w:val="0"/>
        </w:rPr>
        <w:br/>
      </w:r>
      <w:r>
        <w:rPr>
          <w:b w:val="0"/>
          <w:i w:val="0"/>
        </w:rPr>
        <w:t>3. Các bộ, cơ quan ngang bộ có trách nhiệm quản lý hoạt động hoá chất thuộc ngành, lĩnh vực quản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rPr>
          <w:b w:val="0"/>
          <w:i w:val="0"/>
        </w:rPr>
        <w:t>các Vụ, Cục, đơn vị trực thuộc, Công báo;</w:t>
      </w:r>
      <w:r>
        <w:rPr>
          <w:b w:val="0"/>
          <w:i w:val="0"/>
        </w:rPr>
        <w:br/>
      </w:r>
      <w:r>
        <w:rPr>
          <w:b w:val="0"/>
          <w:i w:val="0"/>
        </w:rPr>
        <w:t>- Lưu: VT, CN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(Đã ký)</w:t>
      </w:r>
      <w:r>
        <w:rPr>
          <w:b w:val="0"/>
          <w:i w:val="0"/>
        </w:rPr>
        <w:br/>
      </w:r>
      <w:r>
        <w:rPr>
          <w:b w:val="0"/>
          <w:i w:val="0"/>
        </w:rPr>
        <w:br/>
      </w:r>
      <w:r>
        <w:rPr>
          <w:b/>
          <w:i w:val="0"/>
        </w:rPr>
        <w:t>Bùi Thanh Sơn</w:t>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HOÁ CHẤT CƠ BẢN THUỘC LĨNH VỰC </w:t>
      </w:r>
      <w:r>
        <w:rPr>
          <w:b w:val="0"/>
          <w:i w:val="0"/>
        </w:rPr>
        <w:br/>
      </w:r>
      <w:r>
        <w:rPr>
          <w:b/>
          <w:i w:val="0"/>
        </w:rPr>
        <w:t>CÔNG NGHIỆP HOÁ CHẤT TRỌNG ĐIỂM</w:t>
      </w:r>
      <w:r>
        <w:br/>
      </w:r>
      <w:r>
        <w:rPr>
          <w:b w:val="0"/>
          <w:i/>
        </w:rPr>
        <w:t xml:space="preserve">(Kèm theo Nghị định số </w:t>
      </w:r>
      <w:r>
        <w:rPr>
          <w:b w:val="0"/>
          <w:i/>
        </w:rPr>
        <w:t>24</w:t>
      </w:r>
      <w:r>
        <w:rPr>
          <w:b w:val="0"/>
          <w:i/>
        </w:rPr>
        <w:t>/202</w:t>
      </w:r>
      <w:r>
        <w:rPr>
          <w:b w:val="0"/>
          <w:i/>
        </w:rPr>
        <w:t>6</w:t>
      </w:r>
      <w:r>
        <w:rPr>
          <w:b w:val="0"/>
          <w:i/>
        </w:rPr>
        <w:t xml:space="preserve">/NĐ-CP </w:t>
      </w:r>
      <w:r>
        <w:rPr>
          <w:b w:val="0"/>
          <w:i/>
        </w:rPr>
        <w:t xml:space="preserve">ngày </w:t>
      </w:r>
      <w:r>
        <w:rPr>
          <w:b w:val="0"/>
          <w:i/>
        </w:rPr>
        <w:t xml:space="preserve">17 </w:t>
      </w:r>
      <w:r>
        <w:rPr>
          <w:b w:val="0"/>
          <w:i/>
        </w:rPr>
        <w:t xml:space="preserve">tháng </w:t>
      </w:r>
      <w:r>
        <w:rPr>
          <w:b w:val="0"/>
          <w:i/>
        </w:rPr>
        <w:t xml:space="preserve">01 </w:t>
      </w:r>
      <w:r>
        <w:rPr>
          <w:b w:val="0"/>
          <w:i/>
        </w:rPr>
        <w:t>năm 202</w:t>
      </w:r>
      <w:r>
        <w:rPr>
          <w:b w:val="0"/>
          <w:i/>
        </w:rPr>
        <w:t>6</w:t>
      </w:r>
      <w:r>
        <w:rPr>
          <w:b w:val="0"/>
          <w:i/>
        </w:rPr>
        <w:t xml:space="preserve"> của Chính phủ)</w:t>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Ethanoic acid</w:t>
      </w:r>
      <w:r>
        <w:rPr>
          <w:b w:val="0"/>
          <w:i w:val="0"/>
        </w:rPr>
        <w:br/>
      </w:r>
      <w:r>
        <w:rPr>
          <w:b w:val="0"/>
          <w:i w:val="0"/>
        </w:rPr>
        <w:br/>
      </w:r>
      <w:r>
        <w:rPr>
          <w:b w:val="0"/>
          <w:i w:val="0"/>
        </w:rPr>
        <w:t>Axit Axetic (GAA)</w:t>
      </w:r>
      <w:r>
        <w:rPr>
          <w:b w:val="0"/>
          <w:i w:val="0"/>
        </w:rPr>
        <w:br/>
      </w:r>
      <w:r>
        <w:rPr>
          <w:b w:val="0"/>
          <w:i w:val="0"/>
        </w:rPr>
        <w:br/>
      </w:r>
      <w:r>
        <w:rPr>
          <w:b w:val="0"/>
          <w:i w:val="0"/>
        </w:rPr>
        <w:t>64-19-7</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Hydrochloric acid</w:t>
      </w:r>
      <w:r>
        <w:rPr>
          <w:b w:val="0"/>
          <w:i w:val="0"/>
        </w:rPr>
        <w:br/>
      </w:r>
      <w:r>
        <w:rPr>
          <w:b w:val="0"/>
          <w:i w:val="0"/>
        </w:rPr>
        <w:br/>
      </w:r>
      <w:r>
        <w:rPr>
          <w:b w:val="0"/>
          <w:i w:val="0"/>
        </w:rPr>
        <w:t>Axit Hydrochloric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Nitric acid</w:t>
      </w:r>
      <w:r>
        <w:rPr>
          <w:b w:val="0"/>
          <w:i w:val="0"/>
        </w:rPr>
        <w:br/>
      </w:r>
      <w:r>
        <w:rPr>
          <w:b w:val="0"/>
          <w:i w:val="0"/>
        </w:rPr>
        <w:br/>
      </w:r>
      <w:r>
        <w:rPr>
          <w:b w:val="0"/>
          <w:i w:val="0"/>
        </w:rPr>
        <w:t>Axit nitric</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Sulfuric acid</w:t>
      </w:r>
      <w:r>
        <w:rPr>
          <w:b w:val="0"/>
          <w:i w:val="0"/>
        </w:rPr>
        <w:br/>
      </w:r>
      <w:r>
        <w:rPr>
          <w:b w:val="0"/>
          <w:i w:val="0"/>
        </w:rPr>
        <w:br/>
      </w:r>
      <w:r>
        <w:rPr>
          <w:b w:val="0"/>
          <w:i w:val="0"/>
        </w:rPr>
        <w:t>Axit Sulfuric</w:t>
      </w:r>
      <w:r>
        <w:rPr>
          <w:b w:val="0"/>
          <w:i w:val="0"/>
        </w:rPr>
        <w:br/>
      </w:r>
      <w:r>
        <w:rPr>
          <w:b w:val="0"/>
          <w:i w:val="0"/>
        </w:rPr>
        <w:br/>
      </w:r>
      <w:r>
        <w:rPr>
          <w:b w:val="0"/>
          <w:i w:val="0"/>
        </w:rPr>
        <w:t>7664-93-9</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1-Buten</w:t>
      </w:r>
      <w:r>
        <w:rPr>
          <w:b w:val="0"/>
          <w:i w:val="0"/>
        </w:rPr>
        <w:br/>
      </w:r>
      <w:r>
        <w:rPr>
          <w:b w:val="0"/>
          <w:i w:val="0"/>
        </w:rPr>
        <w:br/>
      </w:r>
      <w:r>
        <w:rPr>
          <w:b w:val="0"/>
          <w:i w:val="0"/>
        </w:rPr>
        <w:t>1-Butene</w:t>
      </w:r>
      <w:r>
        <w:rPr>
          <w:b w:val="0"/>
          <w:i w:val="0"/>
        </w:rPr>
        <w:br/>
      </w:r>
      <w:r>
        <w:rPr>
          <w:b w:val="0"/>
          <w:i w:val="0"/>
        </w:rPr>
        <w:br/>
      </w:r>
      <w:r>
        <w:rPr>
          <w:b w:val="0"/>
          <w:i w:val="0"/>
        </w:rPr>
        <w:t>106-98-9</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Diisocyanate (TDI, MDI, HDI…)</w:t>
      </w:r>
      <w:r>
        <w:rPr>
          <w:b w:val="0"/>
          <w:i w:val="0"/>
        </w:rPr>
        <w:br/>
      </w:r>
      <w:r>
        <w:rPr>
          <w:b w:val="0"/>
          <w:i w:val="0"/>
        </w:rPr>
        <w:br/>
      </w:r>
      <w:r>
        <w:rPr>
          <w:b w:val="0"/>
          <w:i w:val="0"/>
        </w:rPr>
        <w:t>Diisocyanate (TDI, MDI, HDI…)</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Ethanol</w:t>
      </w:r>
      <w:r>
        <w:rPr>
          <w:b w:val="0"/>
          <w:i w:val="0"/>
        </w:rPr>
        <w:br/>
      </w:r>
      <w:r>
        <w:rPr>
          <w:b w:val="0"/>
          <w:i w:val="0"/>
        </w:rPr>
        <w:br/>
      </w:r>
      <w:r>
        <w:rPr>
          <w:b w:val="0"/>
          <w:i w:val="0"/>
        </w:rPr>
        <w:t>Etanol</w:t>
      </w:r>
      <w:r>
        <w:rPr>
          <w:b w:val="0"/>
          <w:i w:val="0"/>
        </w:rPr>
        <w:br/>
      </w:r>
      <w:r>
        <w:rPr>
          <w:b w:val="0"/>
          <w:i w:val="0"/>
        </w:rPr>
        <w:br/>
      </w:r>
      <w:r>
        <w:rPr>
          <w:b w:val="0"/>
          <w:i w:val="0"/>
        </w:rPr>
        <w:t>64-17-5</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Ethylene glycol</w:t>
      </w:r>
      <w:r>
        <w:rPr>
          <w:b w:val="0"/>
          <w:i w:val="0"/>
        </w:rPr>
        <w:br/>
      </w:r>
      <w:r>
        <w:rPr>
          <w:b w:val="0"/>
          <w:i w:val="0"/>
        </w:rPr>
        <w:br/>
      </w:r>
      <w:r>
        <w:rPr>
          <w:b w:val="0"/>
          <w:i w:val="0"/>
        </w:rPr>
        <w:t>Ethylene glycol</w:t>
      </w:r>
      <w:r>
        <w:rPr>
          <w:b w:val="0"/>
          <w:i w:val="0"/>
        </w:rPr>
        <w:br/>
      </w:r>
      <w:r>
        <w:rPr>
          <w:b w:val="0"/>
          <w:i w:val="0"/>
        </w:rPr>
        <w:br/>
      </w:r>
      <w:r>
        <w:rPr>
          <w:b w:val="0"/>
          <w:i w:val="0"/>
        </w:rPr>
        <w:t>107-21-1</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Manganese sulfate</w:t>
      </w:r>
      <w:r>
        <w:rPr>
          <w:b w:val="0"/>
          <w:i w:val="0"/>
        </w:rPr>
        <w:br/>
      </w:r>
      <w:r>
        <w:rPr>
          <w:b w:val="0"/>
          <w:i w:val="0"/>
        </w:rPr>
        <w:br/>
      </w:r>
      <w:r>
        <w:rPr>
          <w:b w:val="0"/>
          <w:i w:val="0"/>
        </w:rPr>
        <w:t>Mangan Sunphat</w:t>
      </w:r>
      <w:r>
        <w:rPr>
          <w:b w:val="0"/>
          <w:i w:val="0"/>
        </w:rPr>
        <w:br/>
      </w:r>
      <w:r>
        <w:rPr>
          <w:b w:val="0"/>
          <w:i w:val="0"/>
        </w:rPr>
        <w:br/>
      </w:r>
      <w:r>
        <w:rPr>
          <w:b w:val="0"/>
          <w:i w:val="0"/>
        </w:rPr>
        <w:t>7785-87-7</w:t>
      </w:r>
      <w:r>
        <w:rPr>
          <w:b w:val="0"/>
          <w:i w:val="0"/>
        </w:rPr>
        <w:br/>
      </w:r>
      <w:r>
        <w:rPr>
          <w:b w:val="0"/>
          <w:i w:val="0"/>
        </w:rPr>
        <w:br/>
      </w:r>
      <w:r>
        <w:rPr>
          <w:b w:val="0"/>
          <w:i w:val="0"/>
        </w:rPr>
        <w:t>MnSO</w:t>
      </w:r>
      <w:r>
        <w:rPr>
          <w:b w:val="0"/>
          <w:i w:val="0"/>
        </w:rPr>
        <w:t>4</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Metanol</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2-Butanone</w:t>
      </w:r>
      <w:r>
        <w:rPr>
          <w:b w:val="0"/>
          <w:i w:val="0"/>
        </w:rPr>
        <w:br/>
      </w:r>
      <w:r>
        <w:rPr>
          <w:b w:val="0"/>
          <w:i w:val="0"/>
        </w:rPr>
        <w:br/>
      </w:r>
      <w:r>
        <w:rPr>
          <w:b w:val="0"/>
          <w:i w:val="0"/>
        </w:rPr>
        <w:t>Methyl ethyl ketone (MEK)</w:t>
      </w:r>
      <w:r>
        <w:rPr>
          <w:b w:val="0"/>
          <w:i w:val="0"/>
        </w:rPr>
        <w:br/>
      </w:r>
      <w:r>
        <w:rPr>
          <w:b w:val="0"/>
          <w:i w:val="0"/>
        </w:rPr>
        <w:br/>
      </w:r>
      <w:r>
        <w:rPr>
          <w:b w:val="0"/>
          <w:i w:val="0"/>
        </w:rPr>
        <w:t>78-93-3</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Sodium Bicarbonate</w:t>
      </w:r>
      <w:r>
        <w:rPr>
          <w:b w:val="0"/>
          <w:i w:val="0"/>
        </w:rPr>
        <w:br/>
      </w:r>
      <w:r>
        <w:rPr>
          <w:b w:val="0"/>
          <w:i w:val="0"/>
        </w:rPr>
        <w:br/>
      </w:r>
      <w:r>
        <w:rPr>
          <w:b w:val="0"/>
          <w:i w:val="0"/>
        </w:rPr>
        <w:t>Natri bicarbonat</w:t>
      </w:r>
      <w:r>
        <w:rPr>
          <w:b w:val="0"/>
          <w:i w:val="0"/>
        </w:rPr>
        <w:br/>
      </w:r>
      <w:r>
        <w:rPr>
          <w:b w:val="0"/>
          <w:i w:val="0"/>
        </w:rPr>
        <w:br/>
      </w:r>
      <w:r>
        <w:rPr>
          <w:b w:val="0"/>
          <w:i w:val="0"/>
        </w:rPr>
        <w:t>144-55-8</w:t>
      </w:r>
      <w:r>
        <w:rPr>
          <w:b w:val="0"/>
          <w:i w:val="0"/>
        </w:rPr>
        <w:br/>
      </w:r>
      <w:r>
        <w:rPr>
          <w:b w:val="0"/>
          <w:i w:val="0"/>
        </w:rPr>
        <w:br/>
      </w:r>
      <w:r>
        <w:rPr>
          <w:b w:val="0"/>
          <w:i w:val="0"/>
        </w:rPr>
        <w:t>CHNaO₃</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Phosphorus trihydride (phosphine)</w:t>
      </w:r>
      <w:r>
        <w:rPr>
          <w:b w:val="0"/>
          <w:i w:val="0"/>
        </w:rPr>
        <w:br/>
      </w:r>
      <w:r>
        <w:rPr>
          <w:b w:val="0"/>
          <w:i w:val="0"/>
        </w:rPr>
        <w:br/>
      </w:r>
      <w:r>
        <w:rPr>
          <w:b w:val="0"/>
          <w:i w:val="0"/>
        </w:rPr>
        <w:t>Photpho trihydrua (photphin)</w:t>
      </w:r>
      <w:r>
        <w:rPr>
          <w:b w:val="0"/>
          <w:i w:val="0"/>
        </w:rPr>
        <w:br/>
      </w:r>
      <w:r>
        <w:rPr>
          <w:b w:val="0"/>
          <w:i w:val="0"/>
        </w:rPr>
        <w:br/>
      </w:r>
      <w:r>
        <w:rPr>
          <w:b w:val="0"/>
          <w:i w:val="0"/>
        </w:rPr>
        <w:t>7803-51-2</w:t>
      </w:r>
      <w:r>
        <w:rPr>
          <w:b w:val="0"/>
          <w:i w:val="0"/>
        </w:rPr>
        <w:br/>
      </w:r>
      <w:r>
        <w:rPr>
          <w:b w:val="0"/>
          <w:i w:val="0"/>
        </w:rPr>
        <w:br/>
      </w:r>
      <w:r>
        <w:rPr>
          <w:b w:val="0"/>
          <w:i w:val="0"/>
        </w:rPr>
        <w:t>PH</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Phosphorus pentachloride</w:t>
      </w:r>
      <w:r>
        <w:rPr>
          <w:b w:val="0"/>
          <w:i w:val="0"/>
        </w:rPr>
        <w:br/>
      </w:r>
      <w:r>
        <w:rPr>
          <w:b w:val="0"/>
          <w:i w:val="0"/>
        </w:rPr>
        <w:br/>
      </w:r>
      <w:r>
        <w:rPr>
          <w:b w:val="0"/>
          <w:i w:val="0"/>
        </w:rPr>
        <w:t>Phosphorus pentachloride</w:t>
      </w:r>
      <w:r>
        <w:rPr>
          <w:b w:val="0"/>
          <w:i w:val="0"/>
        </w:rPr>
        <w:br/>
      </w:r>
      <w:r>
        <w:rPr>
          <w:b w:val="0"/>
          <w:i w:val="0"/>
        </w:rPr>
        <w:br/>
      </w:r>
      <w:r>
        <w:rPr>
          <w:b w:val="0"/>
          <w:i w:val="0"/>
        </w:rPr>
        <w:t>10026-13-8</w:t>
      </w:r>
      <w:r>
        <w:rPr>
          <w:b w:val="0"/>
          <w:i w:val="0"/>
        </w:rPr>
        <w:br/>
      </w:r>
      <w:r>
        <w:rPr>
          <w:b w:val="0"/>
          <w:i w:val="0"/>
        </w:rPr>
        <w:br/>
      </w:r>
      <w:r>
        <w:rPr>
          <w:b w:val="0"/>
          <w:i w:val="0"/>
        </w:rPr>
        <w:t>PCl</w:t>
      </w:r>
      <w:r>
        <w:rPr>
          <w:b w:val="0"/>
          <w:i w:val="0"/>
        </w:rPr>
        <w:t>5</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1-Propene</w:t>
      </w:r>
      <w:r>
        <w:rPr>
          <w:b w:val="0"/>
          <w:i w:val="0"/>
        </w:rPr>
        <w:br/>
      </w:r>
      <w:r>
        <w:rPr>
          <w:b w:val="0"/>
          <w:i w:val="0"/>
        </w:rPr>
        <w:br/>
      </w:r>
      <w:r>
        <w:rPr>
          <w:b w:val="0"/>
          <w:i w:val="0"/>
        </w:rPr>
        <w:t>Propylen</w:t>
      </w:r>
      <w:r>
        <w:rPr>
          <w:b w:val="0"/>
          <w:i w:val="0"/>
        </w:rPr>
        <w:br/>
      </w:r>
      <w:r>
        <w:rPr>
          <w:b w:val="0"/>
          <w:i w:val="0"/>
        </w:rPr>
        <w:br/>
      </w:r>
      <w:r>
        <w:rPr>
          <w:b w:val="0"/>
          <w:i w:val="0"/>
        </w:rPr>
        <w:t>115-07-1</w:t>
      </w:r>
      <w:r>
        <w:rPr>
          <w:b w:val="0"/>
          <w:i w:val="0"/>
        </w:rPr>
        <w:br/>
      </w:r>
      <w:r>
        <w:rPr>
          <w:b w:val="0"/>
          <w:i w:val="0"/>
        </w:rPr>
        <w:br/>
      </w:r>
      <w:r>
        <w:rPr>
          <w:b w:val="0"/>
          <w:i w:val="0"/>
        </w:rPr>
        <w:t>C</w:t>
      </w:r>
      <w:r>
        <w:rPr>
          <w:b w:val="0"/>
          <w:i w:val="0"/>
        </w:rPr>
        <w:t>3</w:t>
      </w:r>
      <w:r>
        <w:rPr>
          <w:b w:val="0"/>
          <w:i w:val="0"/>
        </w:rPr>
        <w:t>H</w:t>
      </w:r>
      <w:r>
        <w:rPr>
          <w:b w:val="0"/>
          <w:i w:val="0"/>
        </w:rPr>
        <w:t>6</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Silane</w:t>
      </w:r>
      <w:r>
        <w:rPr>
          <w:b w:val="0"/>
          <w:i w:val="0"/>
        </w:rPr>
        <w:br/>
      </w:r>
      <w:r>
        <w:rPr>
          <w:b w:val="0"/>
          <w:i w:val="0"/>
        </w:rPr>
        <w:br/>
      </w:r>
      <w:r>
        <w:rPr>
          <w:b w:val="0"/>
          <w:i w:val="0"/>
        </w:rPr>
        <w:t>Silan</w:t>
      </w:r>
      <w:r>
        <w:rPr>
          <w:b w:val="0"/>
          <w:i w:val="0"/>
        </w:rPr>
        <w:br/>
      </w:r>
      <w:r>
        <w:rPr>
          <w:b w:val="0"/>
          <w:i w:val="0"/>
        </w:rPr>
        <w:br/>
      </w:r>
      <w:r>
        <w:rPr>
          <w:b w:val="0"/>
          <w:i w:val="0"/>
        </w:rPr>
        <w:t>7803-62-5</w:t>
      </w:r>
      <w:r>
        <w:rPr>
          <w:b w:val="0"/>
          <w:i w:val="0"/>
        </w:rPr>
        <w:br/>
      </w:r>
      <w:r>
        <w:rPr>
          <w:b w:val="0"/>
          <w:i w:val="0"/>
        </w:rPr>
        <w:br/>
      </w:r>
      <w:r>
        <w:rPr>
          <w:b w:val="0"/>
          <w:i w:val="0"/>
        </w:rPr>
        <w:t>SiH</w:t>
      </w:r>
      <w:r>
        <w:rPr>
          <w:b w:val="0"/>
          <w:i w:val="0"/>
        </w:rPr>
        <w:t>4</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Titanium dioxide</w:t>
      </w:r>
      <w:r>
        <w:rPr>
          <w:b w:val="0"/>
          <w:i w:val="0"/>
        </w:rPr>
        <w:br/>
      </w:r>
      <w:r>
        <w:rPr>
          <w:b w:val="0"/>
          <w:i w:val="0"/>
        </w:rPr>
        <w:br/>
      </w:r>
      <w:r>
        <w:rPr>
          <w:b w:val="0"/>
          <w:i w:val="0"/>
        </w:rPr>
        <w:t>Titan dioxit</w:t>
      </w:r>
      <w:r>
        <w:rPr>
          <w:b w:val="0"/>
          <w:i w:val="0"/>
        </w:rPr>
        <w:br/>
      </w:r>
      <w:r>
        <w:rPr>
          <w:b w:val="0"/>
          <w:i w:val="0"/>
        </w:rPr>
        <w:br/>
      </w:r>
      <w:r>
        <w:rPr>
          <w:b w:val="0"/>
          <w:i w:val="0"/>
        </w:rPr>
        <w:t>13463-67-7</w:t>
      </w:r>
      <w:r>
        <w:rPr>
          <w:b w:val="0"/>
          <w:i w:val="0"/>
        </w:rPr>
        <w:br/>
      </w:r>
      <w:r>
        <w:rPr>
          <w:b w:val="0"/>
          <w:i w:val="0"/>
        </w:rPr>
        <w:br/>
      </w:r>
      <w:r>
        <w:rPr>
          <w:b w:val="0"/>
          <w:i w:val="0"/>
        </w:rPr>
        <w:t>TiO</w:t>
      </w:r>
      <w:r>
        <w:rPr>
          <w:b w:val="0"/>
          <w:i w:val="0"/>
        </w:rPr>
        <w:t>2</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Methyl benzene</w:t>
      </w:r>
      <w:r>
        <w:rPr>
          <w:b w:val="0"/>
          <w:i w:val="0"/>
        </w:rPr>
        <w:br/>
      </w:r>
      <w:r>
        <w:rPr>
          <w:b w:val="0"/>
          <w:i w:val="0"/>
        </w:rPr>
        <w:br/>
      </w:r>
      <w:r>
        <w:rPr>
          <w:b w:val="0"/>
          <w:i w:val="0"/>
        </w:rPr>
        <w:t>Toluene</w:t>
      </w:r>
      <w:r>
        <w:rPr>
          <w:b w:val="0"/>
          <w:i w:val="0"/>
        </w:rPr>
        <w:br/>
      </w:r>
      <w:r>
        <w:rPr>
          <w:b w:val="0"/>
          <w:i w:val="0"/>
        </w:rPr>
        <w:br/>
      </w:r>
      <w:r>
        <w:rPr>
          <w:b w:val="0"/>
          <w:i w:val="0"/>
        </w:rPr>
        <w:t>108-88-3</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Triethanolamine</w:t>
      </w:r>
      <w:r>
        <w:rPr>
          <w:b w:val="0"/>
          <w:i w:val="0"/>
        </w:rPr>
        <w:br/>
      </w:r>
      <w:r>
        <w:rPr>
          <w:b w:val="0"/>
          <w:i w:val="0"/>
        </w:rPr>
        <w:br/>
      </w:r>
      <w:r>
        <w:rPr>
          <w:b w:val="0"/>
          <w:i w:val="0"/>
        </w:rPr>
        <w:t>Triethanol amine</w:t>
      </w:r>
      <w:r>
        <w:rPr>
          <w:b w:val="0"/>
          <w:i w:val="0"/>
        </w:rPr>
        <w:br/>
      </w:r>
      <w:r>
        <w:rPr>
          <w:b w:val="0"/>
          <w:i w:val="0"/>
        </w:rPr>
        <w:br/>
      </w:r>
      <w:r>
        <w:rPr>
          <w:b w:val="0"/>
          <w:i w:val="0"/>
        </w:rPr>
        <w:t>102-71-6</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Xylene</w:t>
      </w:r>
      <w:r>
        <w:rPr>
          <w:b w:val="0"/>
          <w:i w:val="0"/>
        </w:rPr>
        <w:br/>
      </w:r>
      <w:r>
        <w:rPr>
          <w:b w:val="0"/>
          <w:i w:val="0"/>
        </w:rPr>
        <w:br/>
      </w:r>
      <w:r>
        <w:rPr>
          <w:b w:val="0"/>
          <w:i w:val="0"/>
        </w:rPr>
        <w:t>Xylen</w:t>
      </w:r>
      <w:r>
        <w:rPr>
          <w:b w:val="0"/>
          <w:i w:val="0"/>
        </w:rPr>
        <w:br/>
      </w:r>
      <w:r>
        <w:rPr>
          <w:b w:val="0"/>
          <w:i w:val="0"/>
        </w:rPr>
        <w:br/>
      </w:r>
      <w:r>
        <w:rPr>
          <w:b w:val="0"/>
          <w:i w:val="0"/>
        </w:rPr>
        <w:t>1330-20-7</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Phụ lục II</w:t>
      </w:r>
      <w:r>
        <w:rPr>
          <w:b w:val="0"/>
          <w:i w:val="0"/>
        </w:rPr>
        <w:br/>
      </w:r>
      <w:r>
        <w:rPr>
          <w:b/>
          <w:i w:val="0"/>
        </w:rPr>
        <w:t>DANH MỤC HÓA CHẤT SẢN XUẤT, KINH DOANH CÓ ĐIỀU KIỆN</w:t>
      </w:r>
      <w:r>
        <w:br/>
      </w:r>
      <w:r>
        <w:rPr>
          <w:b w:val="0"/>
          <w:i/>
        </w:rPr>
        <w:t>(Kèm theo Nghị định số</w:t>
      </w:r>
      <w:r>
        <w:rPr>
          <w:b w:val="0"/>
          <w:i/>
        </w:rPr>
        <w:t xml:space="preserve"> 24</w:t>
      </w:r>
      <w:r>
        <w:rPr>
          <w:b w:val="0"/>
          <w:i/>
        </w:rPr>
        <w:t>/20</w:t>
      </w:r>
      <w:r>
        <w:rPr>
          <w:b w:val="0"/>
          <w:i/>
        </w:rPr>
        <w:t>26</w:t>
      </w:r>
      <w:r>
        <w:rPr>
          <w:b w:val="0"/>
          <w:i/>
        </w:rPr>
        <w:t xml:space="preserve">/NĐ-CP </w:t>
      </w:r>
      <w:r>
        <w:rPr>
          <w:b w:val="0"/>
          <w:i/>
        </w:rPr>
        <w:t xml:space="preserve">ngày </w:t>
      </w:r>
      <w:r>
        <w:rPr>
          <w:b w:val="0"/>
          <w:i/>
        </w:rPr>
        <w:t xml:space="preserve">17 </w:t>
      </w:r>
      <w:r>
        <w:rPr>
          <w:b w:val="0"/>
          <w:i/>
        </w:rPr>
        <w:t>tháng</w:t>
      </w:r>
      <w:r>
        <w:rPr>
          <w:b w:val="0"/>
          <w:i/>
        </w:rPr>
        <w:t xml:space="preserve"> </w:t>
      </w:r>
      <w:r>
        <w:rPr>
          <w:b w:val="0"/>
          <w:i/>
        </w:rPr>
        <w:t xml:space="preserve">01 </w:t>
      </w:r>
      <w:r>
        <w:rPr>
          <w:b w:val="0"/>
          <w:i/>
        </w:rPr>
        <w:t>năm 20</w:t>
      </w:r>
      <w:r>
        <w:rPr>
          <w:b w:val="0"/>
          <w:i/>
        </w:rPr>
        <w:t>26</w:t>
      </w:r>
      <w:r>
        <w:rPr>
          <w:b w:val="0"/>
          <w:i/>
        </w:rPr>
        <w:t xml:space="preserve"> của Chính phủ)</w:t>
      </w:r>
      <w:r>
        <w:rPr>
          <w:b w:val="0"/>
          <w:i w:val="0"/>
        </w:rPr>
        <w:br/>
      </w:r>
      <w:r>
        <w:rPr>
          <w:b w:val="0"/>
          <w:i/>
        </w:rPr>
        <w:t xml:space="preserve"> </w:t>
      </w:r>
      <w:r>
        <w:rPr>
          <w:b/>
          <w:i w:val="0"/>
        </w:rPr>
        <w:t>1. Chất sản xuất, kinh doanh có điều kiện</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 xml:space="preserve">Công thức </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Acetaldehyde</w:t>
      </w:r>
      <w:r>
        <w:rPr>
          <w:b w:val="0"/>
          <w:i w:val="0"/>
        </w:rPr>
        <w:br/>
      </w:r>
      <w:r>
        <w:rPr>
          <w:b w:val="0"/>
          <w:i w:val="0"/>
        </w:rPr>
        <w:br/>
      </w:r>
      <w:r>
        <w:rPr>
          <w:b w:val="0"/>
          <w:i w:val="0"/>
        </w:rPr>
        <w:t>Axetandehit</w:t>
      </w:r>
      <w:r>
        <w:rPr>
          <w:b w:val="0"/>
          <w:i w:val="0"/>
        </w:rPr>
        <w:br/>
      </w:r>
      <w:r>
        <w:rPr>
          <w:b w:val="0"/>
          <w:i w:val="0"/>
        </w:rPr>
        <w:br/>
      </w:r>
      <w:r>
        <w:rPr>
          <w:b w:val="0"/>
          <w:i w:val="0"/>
        </w:rPr>
        <w:t>75-07-0</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Acetaldehyde oxime</w:t>
      </w:r>
      <w:r>
        <w:rPr>
          <w:b w:val="0"/>
          <w:i w:val="0"/>
        </w:rPr>
        <w:br/>
      </w:r>
      <w:r>
        <w:rPr>
          <w:b w:val="0"/>
          <w:i w:val="0"/>
        </w:rPr>
        <w:br/>
      </w:r>
      <w:r>
        <w:rPr>
          <w:b w:val="0"/>
          <w:i w:val="0"/>
        </w:rPr>
        <w:t>Axetandehit oxim</w:t>
      </w:r>
      <w:r>
        <w:rPr>
          <w:b w:val="0"/>
          <w:i w:val="0"/>
        </w:rPr>
        <w:br/>
      </w:r>
      <w:r>
        <w:rPr>
          <w:b w:val="0"/>
          <w:i w:val="0"/>
        </w:rPr>
        <w:br/>
      </w:r>
      <w:r>
        <w:rPr>
          <w:b w:val="0"/>
          <w:i w:val="0"/>
        </w:rPr>
        <w:t>107-29-9</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 xml:space="preserve">Acetonitrile </w:t>
      </w:r>
      <w:r>
        <w:rPr>
          <w:b w:val="0"/>
          <w:i w:val="0"/>
        </w:rPr>
        <w:br/>
      </w:r>
      <w:r>
        <w:rPr>
          <w:b w:val="0"/>
          <w:i w:val="0"/>
        </w:rPr>
        <w:br/>
      </w:r>
      <w:r>
        <w:rPr>
          <w:b w:val="0"/>
          <w:i w:val="0"/>
        </w:rPr>
        <w:t xml:space="preserve">Axetonitril </w:t>
      </w:r>
      <w:r>
        <w:rPr>
          <w:b w:val="0"/>
          <w:i w:val="0"/>
        </w:rPr>
        <w:br/>
      </w:r>
      <w:r>
        <w:rPr>
          <w:b w:val="0"/>
          <w:i w:val="0"/>
        </w:rPr>
        <w:br/>
      </w:r>
      <w:r>
        <w:rPr>
          <w:b w:val="0"/>
          <w:i w:val="0"/>
        </w:rPr>
        <w:t>75-05-8</w:t>
      </w:r>
      <w:r>
        <w:rPr>
          <w:b w:val="0"/>
          <w:i w:val="0"/>
        </w:rPr>
        <w:br/>
      </w:r>
      <w:r>
        <w:rPr>
          <w:b w:val="0"/>
          <w:i w:val="0"/>
        </w:rPr>
        <w:br/>
      </w:r>
      <w:r>
        <w:rPr>
          <w:b w:val="0"/>
          <w:i w:val="0"/>
        </w:rPr>
        <w:t>C</w:t>
      </w:r>
      <w:r>
        <w:rPr>
          <w:b w:val="0"/>
          <w:i w:val="0"/>
        </w:rPr>
        <w:t>2</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Acetyl iodide</w:t>
      </w:r>
      <w:r>
        <w:rPr>
          <w:b w:val="0"/>
          <w:i w:val="0"/>
        </w:rPr>
        <w:br/>
      </w:r>
      <w:r>
        <w:rPr>
          <w:b w:val="0"/>
          <w:i w:val="0"/>
        </w:rPr>
        <w:br/>
      </w:r>
      <w:r>
        <w:rPr>
          <w:b w:val="0"/>
          <w:i w:val="0"/>
        </w:rPr>
        <w:t>Iot axetyl</w:t>
      </w:r>
      <w:r>
        <w:rPr>
          <w:b w:val="0"/>
          <w:i w:val="0"/>
        </w:rPr>
        <w:br/>
      </w:r>
      <w:r>
        <w:rPr>
          <w:b w:val="0"/>
          <w:i w:val="0"/>
        </w:rPr>
        <w:br/>
      </w:r>
      <w:r>
        <w:rPr>
          <w:b w:val="0"/>
          <w:i w:val="0"/>
        </w:rPr>
        <w:t>507-02-8</w:t>
      </w:r>
      <w:r>
        <w:rPr>
          <w:b w:val="0"/>
          <w:i w:val="0"/>
        </w:rPr>
        <w:br/>
      </w:r>
      <w:r>
        <w:rPr>
          <w:b w:val="0"/>
          <w:i w:val="0"/>
        </w:rPr>
        <w:br/>
      </w:r>
      <w:r>
        <w:rPr>
          <w:b w:val="0"/>
          <w:i w:val="0"/>
        </w:rPr>
        <w:t>C</w:t>
      </w:r>
      <w:r>
        <w:rPr>
          <w:b w:val="0"/>
          <w:i w:val="0"/>
        </w:rPr>
        <w:t>2</w:t>
      </w:r>
      <w:r>
        <w:rPr>
          <w:b w:val="0"/>
          <w:i w:val="0"/>
        </w:rPr>
        <w:t>H</w:t>
      </w:r>
      <w:r>
        <w:rPr>
          <w:b w:val="0"/>
          <w:i w:val="0"/>
        </w:rPr>
        <w:t>3</w:t>
      </w:r>
      <w:r>
        <w:rPr>
          <w:b w:val="0"/>
          <w:i w:val="0"/>
        </w:rPr>
        <w:t>IO</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Acetylene</w:t>
      </w:r>
      <w:r>
        <w:rPr>
          <w:b w:val="0"/>
          <w:i w:val="0"/>
        </w:rPr>
        <w:br/>
      </w:r>
      <w:r>
        <w:rPr>
          <w:b w:val="0"/>
          <w:i w:val="0"/>
        </w:rPr>
        <w:br/>
      </w:r>
      <w:r>
        <w:rPr>
          <w:b w:val="0"/>
          <w:i w:val="0"/>
        </w:rPr>
        <w:t>Axetylen</w:t>
      </w:r>
      <w:r>
        <w:rPr>
          <w:b w:val="0"/>
          <w:i w:val="0"/>
        </w:rPr>
        <w:br/>
      </w:r>
      <w:r>
        <w:rPr>
          <w:b w:val="0"/>
          <w:i w:val="0"/>
        </w:rPr>
        <w:br/>
      </w:r>
      <w:r>
        <w:rPr>
          <w:b w:val="0"/>
          <w:i w:val="0"/>
        </w:rPr>
        <w:t>74-86-2</w:t>
      </w:r>
      <w:r>
        <w:rPr>
          <w:b w:val="0"/>
          <w:i w:val="0"/>
        </w:rPr>
        <w:br/>
      </w:r>
      <w:r>
        <w:rPr>
          <w:b w:val="0"/>
          <w:i w:val="0"/>
        </w:rPr>
        <w:br/>
      </w:r>
      <w:r>
        <w:rPr>
          <w:b w:val="0"/>
          <w:i w:val="0"/>
        </w:rPr>
        <w:t>C</w:t>
      </w:r>
      <w:r>
        <w:rPr>
          <w:b w:val="0"/>
          <w:i w:val="0"/>
        </w:rPr>
        <w:t>2</w:t>
      </w:r>
      <w:r>
        <w:rPr>
          <w:b w:val="0"/>
          <w:i w:val="0"/>
        </w:rPr>
        <w:t>H</w:t>
      </w:r>
      <w:r>
        <w:rPr>
          <w:b w:val="0"/>
          <w:i w:val="0"/>
        </w:rPr>
        <w:t>2</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2-Acetyloxy benzoic acid</w:t>
      </w:r>
      <w:r>
        <w:rPr>
          <w:b w:val="0"/>
          <w:i w:val="0"/>
        </w:rPr>
        <w:br/>
      </w:r>
      <w:r>
        <w:rPr>
          <w:b w:val="0"/>
          <w:i w:val="0"/>
        </w:rPr>
        <w:br/>
      </w:r>
      <w:r>
        <w:rPr>
          <w:b w:val="0"/>
          <w:i w:val="0"/>
        </w:rPr>
        <w:t>Axit 2-axetyloxy benzoic</w:t>
      </w:r>
      <w:r>
        <w:rPr>
          <w:b w:val="0"/>
          <w:i w:val="0"/>
        </w:rPr>
        <w:br/>
      </w:r>
      <w:r>
        <w:rPr>
          <w:b w:val="0"/>
          <w:i w:val="0"/>
        </w:rPr>
        <w:br/>
      </w:r>
      <w:r>
        <w:rPr>
          <w:b w:val="0"/>
          <w:i w:val="0"/>
        </w:rPr>
        <w:t>50-78-2</w:t>
      </w:r>
      <w:r>
        <w:rPr>
          <w:b w:val="0"/>
          <w:i w:val="0"/>
        </w:rPr>
        <w:br/>
      </w:r>
      <w:r>
        <w:rPr>
          <w:b w:val="0"/>
          <w:i w:val="0"/>
        </w:rPr>
        <w:br/>
      </w:r>
      <w:r>
        <w:rPr>
          <w:b w:val="0"/>
          <w:i w:val="0"/>
        </w:rPr>
        <w:t>C</w:t>
      </w:r>
      <w:r>
        <w:rPr>
          <w:b w:val="0"/>
          <w:i w:val="0"/>
        </w:rPr>
        <w:t>9</w:t>
      </w:r>
      <w:r>
        <w:rPr>
          <w:b w:val="0"/>
          <w:i w:val="0"/>
        </w:rPr>
        <w:t>H</w:t>
      </w:r>
      <w:r>
        <w:rPr>
          <w:b w:val="0"/>
          <w:i w:val="0"/>
        </w:rPr>
        <w:t>8</w:t>
      </w:r>
      <w:r>
        <w:rPr>
          <w:b w:val="0"/>
          <w:i w:val="0"/>
        </w:rPr>
        <w:t>O</w:t>
      </w:r>
      <w:r>
        <w:rPr>
          <w:b w:val="0"/>
          <w:i w:val="0"/>
        </w:rPr>
        <w:t>4</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Acrylic acid</w:t>
      </w:r>
      <w:r>
        <w:rPr>
          <w:b w:val="0"/>
          <w:i w:val="0"/>
        </w:rPr>
        <w:br/>
      </w:r>
      <w:r>
        <w:rPr>
          <w:b w:val="0"/>
          <w:i w:val="0"/>
        </w:rPr>
        <w:br/>
      </w:r>
      <w:r>
        <w:rPr>
          <w:b w:val="0"/>
          <w:i w:val="0"/>
        </w:rPr>
        <w:t>Axit acrylic</w:t>
      </w:r>
      <w:r>
        <w:rPr>
          <w:b w:val="0"/>
          <w:i w:val="0"/>
        </w:rPr>
        <w:br/>
      </w:r>
      <w:r>
        <w:rPr>
          <w:b w:val="0"/>
          <w:i w:val="0"/>
        </w:rPr>
        <w:br/>
      </w:r>
      <w:r>
        <w:rPr>
          <w:b w:val="0"/>
          <w:i w:val="0"/>
        </w:rPr>
        <w:t>79-10-7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Adiponitrile</w:t>
      </w:r>
      <w:r>
        <w:rPr>
          <w:b w:val="0"/>
          <w:i w:val="0"/>
        </w:rPr>
        <w:br/>
      </w:r>
      <w:r>
        <w:rPr>
          <w:b w:val="0"/>
          <w:i w:val="0"/>
        </w:rPr>
        <w:br/>
      </w:r>
      <w:r>
        <w:rPr>
          <w:b w:val="0"/>
          <w:i w:val="0"/>
        </w:rPr>
        <w:t>Adiponitril</w:t>
      </w:r>
      <w:r>
        <w:rPr>
          <w:b w:val="0"/>
          <w:i w:val="0"/>
        </w:rPr>
        <w:br/>
      </w:r>
      <w:r>
        <w:rPr>
          <w:b w:val="0"/>
          <w:i w:val="0"/>
        </w:rPr>
        <w:br/>
      </w:r>
      <w:r>
        <w:rPr>
          <w:b w:val="0"/>
          <w:i w:val="0"/>
        </w:rPr>
        <w:t>111-69-3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Allyl acetate</w:t>
      </w:r>
      <w:r>
        <w:rPr>
          <w:b w:val="0"/>
          <w:i w:val="0"/>
        </w:rPr>
        <w:br/>
      </w:r>
      <w:r>
        <w:rPr>
          <w:b w:val="0"/>
          <w:i w:val="0"/>
        </w:rPr>
        <w:br/>
      </w:r>
      <w:r>
        <w:rPr>
          <w:b w:val="0"/>
          <w:i w:val="0"/>
        </w:rPr>
        <w:t>Allyl axetat</w:t>
      </w:r>
      <w:r>
        <w:rPr>
          <w:b w:val="0"/>
          <w:i w:val="0"/>
        </w:rPr>
        <w:br/>
      </w:r>
      <w:r>
        <w:rPr>
          <w:b w:val="0"/>
          <w:i w:val="0"/>
        </w:rPr>
        <w:br/>
      </w:r>
      <w:r>
        <w:rPr>
          <w:b w:val="0"/>
          <w:i w:val="0"/>
        </w:rPr>
        <w:t>591-87-7</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Allyl bromide</w:t>
      </w:r>
      <w:r>
        <w:rPr>
          <w:b w:val="0"/>
          <w:i w:val="0"/>
        </w:rPr>
        <w:br/>
      </w:r>
      <w:r>
        <w:rPr>
          <w:b w:val="0"/>
          <w:i w:val="0"/>
        </w:rPr>
        <w:br/>
      </w:r>
      <w:r>
        <w:rPr>
          <w:b w:val="0"/>
          <w:i w:val="0"/>
        </w:rPr>
        <w:t>Allyl bromua</w:t>
      </w:r>
      <w:r>
        <w:rPr>
          <w:b w:val="0"/>
          <w:i w:val="0"/>
        </w:rPr>
        <w:br/>
      </w:r>
      <w:r>
        <w:rPr>
          <w:b w:val="0"/>
          <w:i w:val="0"/>
        </w:rPr>
        <w:br/>
      </w:r>
      <w:r>
        <w:rPr>
          <w:b w:val="0"/>
          <w:i w:val="0"/>
        </w:rPr>
        <w:t>106-95-6</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Allyl chloride</w:t>
      </w:r>
      <w:r>
        <w:rPr>
          <w:b w:val="0"/>
          <w:i w:val="0"/>
        </w:rPr>
        <w:br/>
      </w:r>
      <w:r>
        <w:rPr>
          <w:b w:val="0"/>
          <w:i w:val="0"/>
        </w:rPr>
        <w:br/>
      </w:r>
      <w:r>
        <w:rPr>
          <w:b w:val="0"/>
          <w:i w:val="0"/>
        </w:rPr>
        <w:t>Allyl chlorit</w:t>
      </w:r>
      <w:r>
        <w:rPr>
          <w:b w:val="0"/>
          <w:i w:val="0"/>
        </w:rPr>
        <w:br/>
      </w:r>
      <w:r>
        <w:rPr>
          <w:b w:val="0"/>
          <w:i w:val="0"/>
        </w:rPr>
        <w:br/>
      </w:r>
      <w:r>
        <w:rPr>
          <w:b w:val="0"/>
          <w:i w:val="0"/>
        </w:rPr>
        <w:t>107-05-1</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Allyl chloro formate</w:t>
      </w:r>
      <w:r>
        <w:rPr>
          <w:b w:val="0"/>
          <w:i w:val="0"/>
        </w:rPr>
        <w:br/>
      </w:r>
      <w:r>
        <w:rPr>
          <w:b w:val="0"/>
          <w:i w:val="0"/>
        </w:rPr>
        <w:br/>
      </w:r>
      <w:r>
        <w:rPr>
          <w:b w:val="0"/>
          <w:i w:val="0"/>
        </w:rPr>
        <w:t>Allyl clo fomat</w:t>
      </w:r>
      <w:r>
        <w:rPr>
          <w:b w:val="0"/>
          <w:i w:val="0"/>
        </w:rPr>
        <w:br/>
      </w:r>
      <w:r>
        <w:rPr>
          <w:b w:val="0"/>
          <w:i w:val="0"/>
        </w:rPr>
        <w:br/>
      </w:r>
      <w:r>
        <w:rPr>
          <w:b w:val="0"/>
          <w:i w:val="0"/>
        </w:rPr>
        <w:t>2937-50-0</w:t>
      </w:r>
      <w:r>
        <w:rPr>
          <w:b w:val="0"/>
          <w:i w:val="0"/>
        </w:rPr>
        <w:br/>
      </w:r>
      <w:r>
        <w:rPr>
          <w:b w:val="0"/>
          <w:i w:val="0"/>
        </w:rPr>
        <w:br/>
      </w:r>
      <w:r>
        <w:rPr>
          <w:b w:val="0"/>
          <w:i w:val="0"/>
        </w:rPr>
        <w:t>C</w:t>
      </w:r>
      <w:r>
        <w:rPr>
          <w:b w:val="0"/>
          <w:i w:val="0"/>
        </w:rPr>
        <w:t>4</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Allyl ethyl ether</w:t>
      </w:r>
      <w:r>
        <w:rPr>
          <w:b w:val="0"/>
          <w:i w:val="0"/>
        </w:rPr>
        <w:br/>
      </w:r>
      <w:r>
        <w:rPr>
          <w:b w:val="0"/>
          <w:i w:val="0"/>
        </w:rPr>
        <w:br/>
      </w:r>
      <w:r>
        <w:rPr>
          <w:b w:val="0"/>
          <w:i w:val="0"/>
        </w:rPr>
        <w:t>Allyl etyl ete</w:t>
      </w:r>
      <w:r>
        <w:rPr>
          <w:b w:val="0"/>
          <w:i w:val="0"/>
        </w:rPr>
        <w:br/>
      </w:r>
      <w:r>
        <w:rPr>
          <w:b w:val="0"/>
          <w:i w:val="0"/>
        </w:rPr>
        <w:br/>
      </w:r>
      <w:r>
        <w:rPr>
          <w:b w:val="0"/>
          <w:i w:val="0"/>
        </w:rPr>
        <w:t>557-31-3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Allyl glycidyl ether</w:t>
      </w:r>
      <w:r>
        <w:rPr>
          <w:b w:val="0"/>
          <w:i w:val="0"/>
        </w:rPr>
        <w:br/>
      </w:r>
      <w:r>
        <w:rPr>
          <w:b w:val="0"/>
          <w:i w:val="0"/>
        </w:rPr>
        <w:br/>
      </w:r>
      <w:r>
        <w:rPr>
          <w:b w:val="0"/>
          <w:i w:val="0"/>
        </w:rPr>
        <w:t>Allyl glycidyl ete</w:t>
      </w:r>
      <w:r>
        <w:rPr>
          <w:b w:val="0"/>
          <w:i w:val="0"/>
        </w:rPr>
        <w:br/>
      </w:r>
      <w:r>
        <w:rPr>
          <w:b w:val="0"/>
          <w:i w:val="0"/>
        </w:rPr>
        <w:br/>
      </w:r>
      <w:r>
        <w:rPr>
          <w:b w:val="0"/>
          <w:i w:val="0"/>
        </w:rPr>
        <w:t>106-92-3</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Allyl isothio cyanate</w:t>
      </w:r>
      <w:r>
        <w:rPr>
          <w:b w:val="0"/>
          <w:i w:val="0"/>
        </w:rPr>
        <w:br/>
      </w:r>
      <w:r>
        <w:rPr>
          <w:b w:val="0"/>
          <w:i w:val="0"/>
        </w:rPr>
        <w:br/>
      </w:r>
      <w:r>
        <w:rPr>
          <w:b w:val="0"/>
          <w:i w:val="0"/>
        </w:rPr>
        <w:t>Allyl isotioxyanat</w:t>
      </w:r>
      <w:r>
        <w:rPr>
          <w:b w:val="0"/>
          <w:i w:val="0"/>
        </w:rPr>
        <w:br/>
      </w:r>
      <w:r>
        <w:rPr>
          <w:b w:val="0"/>
          <w:i w:val="0"/>
        </w:rPr>
        <w:br/>
      </w:r>
      <w:r>
        <w:rPr>
          <w:b w:val="0"/>
          <w:i w:val="0"/>
        </w:rPr>
        <w:t>57-06-7</w:t>
      </w:r>
      <w:r>
        <w:rPr>
          <w:b w:val="0"/>
          <w:i w:val="0"/>
        </w:rPr>
        <w:br/>
      </w:r>
      <w:r>
        <w:rPr>
          <w:b w:val="0"/>
          <w:i w:val="0"/>
        </w:rPr>
        <w:br/>
      </w:r>
      <w:r>
        <w:rPr>
          <w:b w:val="0"/>
          <w:i w:val="0"/>
        </w:rPr>
        <w:t>C</w:t>
      </w:r>
      <w:r>
        <w:rPr>
          <w:b w:val="0"/>
          <w:i w:val="0"/>
        </w:rPr>
        <w:t>4</w:t>
      </w:r>
      <w:r>
        <w:rPr>
          <w:b w:val="0"/>
          <w:i w:val="0"/>
        </w:rPr>
        <w:t>H</w:t>
      </w:r>
      <w:r>
        <w:rPr>
          <w:b w:val="0"/>
          <w:i w:val="0"/>
        </w:rPr>
        <w:t>5</w:t>
      </w:r>
      <w:r>
        <w:rPr>
          <w:b w:val="0"/>
          <w:i w:val="0"/>
        </w:rPr>
        <w:t>NS</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Allyl trichloro silane</w:t>
      </w:r>
      <w:r>
        <w:rPr>
          <w:b w:val="0"/>
          <w:i w:val="0"/>
        </w:rPr>
        <w:br/>
      </w:r>
      <w:r>
        <w:rPr>
          <w:b w:val="0"/>
          <w:i w:val="0"/>
        </w:rPr>
        <w:br/>
      </w:r>
      <w:r>
        <w:rPr>
          <w:b w:val="0"/>
          <w:i w:val="0"/>
        </w:rPr>
        <w:t>Allyl triclo silan</w:t>
      </w:r>
      <w:r>
        <w:rPr>
          <w:b w:val="0"/>
          <w:i w:val="0"/>
        </w:rPr>
        <w:br/>
      </w:r>
      <w:r>
        <w:rPr>
          <w:b w:val="0"/>
          <w:i w:val="0"/>
        </w:rPr>
        <w:br/>
      </w:r>
      <w:r>
        <w:rPr>
          <w:b w:val="0"/>
          <w:i w:val="0"/>
        </w:rPr>
        <w:t>107-37-9</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Aluminium carbide</w:t>
      </w:r>
      <w:r>
        <w:rPr>
          <w:b w:val="0"/>
          <w:i w:val="0"/>
        </w:rPr>
        <w:br/>
      </w:r>
      <w:r>
        <w:rPr>
          <w:b w:val="0"/>
          <w:i w:val="0"/>
        </w:rPr>
        <w:br/>
      </w:r>
      <w:r>
        <w:rPr>
          <w:b w:val="0"/>
          <w:i w:val="0"/>
        </w:rPr>
        <w:t>Nhôm cacbua</w:t>
      </w:r>
      <w:r>
        <w:rPr>
          <w:b w:val="0"/>
          <w:i w:val="0"/>
        </w:rPr>
        <w:br/>
      </w:r>
      <w:r>
        <w:rPr>
          <w:b w:val="0"/>
          <w:i w:val="0"/>
        </w:rPr>
        <w:br/>
      </w:r>
      <w:r>
        <w:rPr>
          <w:b w:val="0"/>
          <w:i w:val="0"/>
        </w:rPr>
        <w:t>1299-86-1</w:t>
      </w:r>
      <w:r>
        <w:rPr>
          <w:b w:val="0"/>
          <w:i w:val="0"/>
        </w:rPr>
        <w:br/>
      </w:r>
      <w:r>
        <w:rPr>
          <w:b w:val="0"/>
          <w:i w:val="0"/>
        </w:rPr>
        <w:br/>
      </w:r>
      <w:r>
        <w:rPr>
          <w:b w:val="0"/>
          <w:i w:val="0"/>
        </w:rPr>
        <w:t>Al</w:t>
      </w:r>
      <w:r>
        <w:rPr>
          <w:b w:val="0"/>
          <w:i w:val="0"/>
        </w:rPr>
        <w:t>4</w:t>
      </w:r>
      <w:r>
        <w:rPr>
          <w:b w:val="0"/>
          <w:i w:val="0"/>
        </w:rPr>
        <w:t>C</w:t>
      </w:r>
      <w:r>
        <w:rPr>
          <w:b w:val="0"/>
          <w:i w:val="0"/>
        </w:rPr>
        <w:t>3</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Aluminium chloride</w:t>
      </w:r>
      <w:r>
        <w:rPr>
          <w:b w:val="0"/>
          <w:i w:val="0"/>
        </w:rPr>
        <w:br/>
      </w:r>
      <w:r>
        <w:rPr>
          <w:b w:val="0"/>
          <w:i w:val="0"/>
        </w:rPr>
        <w:br/>
      </w:r>
      <w:r>
        <w:rPr>
          <w:b w:val="0"/>
          <w:i w:val="0"/>
        </w:rPr>
        <w:t>Nhôm clorua</w:t>
      </w:r>
      <w:r>
        <w:rPr>
          <w:b w:val="0"/>
          <w:i w:val="0"/>
        </w:rPr>
        <w:br/>
      </w:r>
      <w:r>
        <w:rPr>
          <w:b w:val="0"/>
          <w:i w:val="0"/>
        </w:rPr>
        <w:br/>
      </w:r>
      <w:r>
        <w:rPr>
          <w:b w:val="0"/>
          <w:i w:val="0"/>
        </w:rPr>
        <w:t>7446-70-0</w:t>
      </w:r>
      <w:r>
        <w:rPr>
          <w:b w:val="0"/>
          <w:i w:val="0"/>
        </w:rPr>
        <w:br/>
      </w:r>
      <w:r>
        <w:rPr>
          <w:b w:val="0"/>
          <w:i w:val="0"/>
        </w:rPr>
        <w:br/>
      </w:r>
      <w:r>
        <w:rPr>
          <w:b w:val="0"/>
          <w:i w:val="0"/>
        </w:rPr>
        <w:t>AlCl</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Aluminium nitrate</w:t>
      </w:r>
      <w:r>
        <w:rPr>
          <w:b w:val="0"/>
          <w:i w:val="0"/>
        </w:rPr>
        <w:br/>
      </w:r>
      <w:r>
        <w:rPr>
          <w:b w:val="0"/>
          <w:i w:val="0"/>
        </w:rPr>
        <w:br/>
      </w:r>
      <w:r>
        <w:rPr>
          <w:b w:val="0"/>
          <w:i w:val="0"/>
        </w:rPr>
        <w:t>Nhôm nitrat</w:t>
      </w:r>
      <w:r>
        <w:rPr>
          <w:b w:val="0"/>
          <w:i w:val="0"/>
        </w:rPr>
        <w:br/>
      </w:r>
      <w:r>
        <w:rPr>
          <w:b w:val="0"/>
          <w:i w:val="0"/>
        </w:rPr>
        <w:br/>
      </w:r>
      <w:r>
        <w:rPr>
          <w:b w:val="0"/>
          <w:i w:val="0"/>
        </w:rPr>
        <w:t>13473-90-0</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Aluminium powder</w:t>
      </w:r>
      <w:r>
        <w:rPr>
          <w:b w:val="0"/>
          <w:i w:val="0"/>
        </w:rPr>
        <w:br/>
      </w:r>
      <w:r>
        <w:rPr>
          <w:b w:val="0"/>
          <w:i w:val="0"/>
        </w:rPr>
        <w:br/>
      </w:r>
      <w:r>
        <w:rPr>
          <w:b w:val="0"/>
          <w:i w:val="0"/>
        </w:rPr>
        <w:t>Bột nhôm</w:t>
      </w:r>
      <w:r>
        <w:rPr>
          <w:b w:val="0"/>
          <w:i w:val="0"/>
        </w:rPr>
        <w:br/>
      </w:r>
      <w:r>
        <w:rPr>
          <w:b w:val="0"/>
          <w:i w:val="0"/>
        </w:rPr>
        <w:br/>
      </w:r>
      <w:r>
        <w:rPr>
          <w:b w:val="0"/>
          <w:i w:val="0"/>
        </w:rPr>
        <w:t>7429-90-5</w:t>
      </w:r>
      <w:r>
        <w:rPr>
          <w:b w:val="0"/>
          <w:i w:val="0"/>
        </w:rPr>
        <w:br/>
      </w:r>
      <w:r>
        <w:rPr>
          <w:b w:val="0"/>
          <w:i w:val="0"/>
        </w:rPr>
        <w:br/>
      </w:r>
      <w:r>
        <w:rPr>
          <w:b w:val="0"/>
          <w:i w:val="0"/>
        </w:rPr>
        <w:t>Al</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Aluminium phosphide (AlP)</w:t>
      </w:r>
      <w:r>
        <w:rPr>
          <w:b w:val="0"/>
          <w:i w:val="0"/>
        </w:rPr>
        <w:br/>
      </w:r>
      <w:r>
        <w:rPr>
          <w:b w:val="0"/>
          <w:i w:val="0"/>
        </w:rPr>
        <w:br/>
      </w:r>
      <w:r>
        <w:rPr>
          <w:b w:val="0"/>
          <w:i w:val="0"/>
        </w:rPr>
        <w:t>Nhôm photphua</w:t>
      </w:r>
      <w:r>
        <w:rPr>
          <w:b w:val="0"/>
          <w:i w:val="0"/>
        </w:rPr>
        <w:br/>
      </w:r>
      <w:r>
        <w:rPr>
          <w:b w:val="0"/>
          <w:i w:val="0"/>
        </w:rPr>
        <w:br/>
      </w:r>
      <w:r>
        <w:rPr>
          <w:b w:val="0"/>
          <w:i w:val="0"/>
        </w:rPr>
        <w:t>20859-73-8</w:t>
      </w:r>
      <w:r>
        <w:rPr>
          <w:b w:val="0"/>
          <w:i w:val="0"/>
        </w:rPr>
        <w:br/>
      </w:r>
      <w:r>
        <w:rPr>
          <w:b w:val="0"/>
          <w:i w:val="0"/>
        </w:rPr>
        <w:br/>
      </w:r>
      <w:r>
        <w:rPr>
          <w:b w:val="0"/>
          <w:i w:val="0"/>
        </w:rPr>
        <w:t>AlP</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Amalgam</w:t>
      </w:r>
      <w:r>
        <w:rPr>
          <w:b w:val="0"/>
          <w:i w:val="0"/>
        </w:rPr>
        <w:br/>
      </w:r>
      <w:r>
        <w:rPr>
          <w:b w:val="0"/>
          <w:i w:val="0"/>
        </w:rPr>
        <w:br/>
      </w:r>
      <w:r>
        <w:rPr>
          <w:b w:val="0"/>
          <w:i w:val="0"/>
        </w:rPr>
        <w:t>Hỗn hống kim loại kiềm, kiềm thổ</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Ammonium perchlorate</w:t>
      </w:r>
      <w:r>
        <w:rPr>
          <w:b w:val="0"/>
          <w:i w:val="0"/>
        </w:rPr>
        <w:br/>
      </w:r>
      <w:r>
        <w:rPr>
          <w:b w:val="0"/>
          <w:i w:val="0"/>
        </w:rPr>
        <w:br/>
      </w:r>
      <w:r>
        <w:rPr>
          <w:b w:val="0"/>
          <w:i w:val="0"/>
        </w:rPr>
        <w:t>Amoni perclorat</w:t>
      </w:r>
      <w:r>
        <w:rPr>
          <w:b w:val="0"/>
          <w:i w:val="0"/>
        </w:rPr>
        <w:br/>
      </w:r>
      <w:r>
        <w:rPr>
          <w:b w:val="0"/>
          <w:i w:val="0"/>
        </w:rPr>
        <w:br/>
      </w:r>
      <w:r>
        <w:rPr>
          <w:b w:val="0"/>
          <w:i w:val="0"/>
        </w:rPr>
        <w:t>7790-98-9</w:t>
      </w:r>
      <w:r>
        <w:rPr>
          <w:b w:val="0"/>
          <w:i w:val="0"/>
        </w:rPr>
        <w:br/>
      </w:r>
      <w:r>
        <w:rPr>
          <w:b w:val="0"/>
          <w:i w:val="0"/>
        </w:rPr>
        <w:br/>
      </w:r>
      <w:r>
        <w:rPr>
          <w:b w:val="0"/>
          <w:i w:val="0"/>
        </w:rPr>
        <w:t>NH</w:t>
      </w:r>
      <w:r>
        <w:rPr>
          <w:b w:val="0"/>
          <w:i w:val="0"/>
        </w:rPr>
        <w:t>4</w:t>
      </w:r>
      <w:r>
        <w:rPr>
          <w:b w:val="0"/>
          <w:i w:val="0"/>
        </w:rPr>
        <w:t>ClO</w:t>
      </w:r>
      <w:r>
        <w:rPr>
          <w:b w:val="0"/>
          <w:i w:val="0"/>
        </w:rPr>
        <w:t>4</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N-Amino ethyl piperazine</w:t>
      </w:r>
      <w:r>
        <w:rPr>
          <w:b w:val="0"/>
          <w:i w:val="0"/>
        </w:rPr>
        <w:br/>
      </w:r>
      <w:r>
        <w:rPr>
          <w:b w:val="0"/>
          <w:i w:val="0"/>
        </w:rPr>
        <w:br/>
      </w:r>
      <w:r>
        <w:rPr>
          <w:b w:val="0"/>
          <w:i w:val="0"/>
        </w:rPr>
        <w:t>N-amino etyl piperazin</w:t>
      </w:r>
      <w:r>
        <w:rPr>
          <w:b w:val="0"/>
          <w:i w:val="0"/>
        </w:rPr>
        <w:br/>
      </w:r>
      <w:r>
        <w:rPr>
          <w:b w:val="0"/>
          <w:i w:val="0"/>
        </w:rPr>
        <w:br/>
      </w:r>
      <w:r>
        <w:rPr>
          <w:b w:val="0"/>
          <w:i w:val="0"/>
        </w:rPr>
        <w:t>140-31-8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2-Amino pyridine</w:t>
      </w:r>
      <w:r>
        <w:rPr>
          <w:b w:val="0"/>
          <w:i w:val="0"/>
        </w:rPr>
        <w:br/>
      </w:r>
      <w:r>
        <w:rPr>
          <w:b w:val="0"/>
          <w:i w:val="0"/>
        </w:rPr>
        <w:br/>
      </w:r>
      <w:r>
        <w:rPr>
          <w:b w:val="0"/>
          <w:i w:val="0"/>
        </w:rPr>
        <w:t>2-Amino pyridin</w:t>
      </w:r>
      <w:r>
        <w:rPr>
          <w:b w:val="0"/>
          <w:i w:val="0"/>
        </w:rPr>
        <w:br/>
      </w:r>
      <w:r>
        <w:rPr>
          <w:b w:val="0"/>
          <w:i w:val="0"/>
        </w:rPr>
        <w:br/>
      </w:r>
      <w:r>
        <w:rPr>
          <w:b w:val="0"/>
          <w:i w:val="0"/>
        </w:rPr>
        <w:t>504-29-0</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3-Amino pyridine</w:t>
      </w:r>
      <w:r>
        <w:rPr>
          <w:b w:val="0"/>
          <w:i w:val="0"/>
        </w:rPr>
        <w:br/>
      </w:r>
      <w:r>
        <w:rPr>
          <w:b w:val="0"/>
          <w:i w:val="0"/>
        </w:rPr>
        <w:br/>
      </w:r>
      <w:r>
        <w:rPr>
          <w:b w:val="0"/>
          <w:i w:val="0"/>
        </w:rPr>
        <w:t>3-Amino pyridin</w:t>
      </w:r>
      <w:r>
        <w:rPr>
          <w:b w:val="0"/>
          <w:i w:val="0"/>
        </w:rPr>
        <w:br/>
      </w:r>
      <w:r>
        <w:rPr>
          <w:b w:val="0"/>
          <w:i w:val="0"/>
        </w:rPr>
        <w:br/>
      </w:r>
      <w:r>
        <w:rPr>
          <w:b w:val="0"/>
          <w:i w:val="0"/>
        </w:rPr>
        <w:t>462-08-8</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4-Amino pyridine</w:t>
      </w:r>
      <w:r>
        <w:rPr>
          <w:b w:val="0"/>
          <w:i w:val="0"/>
        </w:rPr>
        <w:br/>
      </w:r>
      <w:r>
        <w:rPr>
          <w:b w:val="0"/>
          <w:i w:val="0"/>
        </w:rPr>
        <w:br/>
      </w:r>
      <w:r>
        <w:rPr>
          <w:b w:val="0"/>
          <w:i w:val="0"/>
        </w:rPr>
        <w:t>4-Amino pyridin</w:t>
      </w:r>
      <w:r>
        <w:rPr>
          <w:b w:val="0"/>
          <w:i w:val="0"/>
        </w:rPr>
        <w:br/>
      </w:r>
      <w:r>
        <w:rPr>
          <w:b w:val="0"/>
          <w:i w:val="0"/>
        </w:rPr>
        <w:br/>
      </w:r>
      <w:r>
        <w:rPr>
          <w:b w:val="0"/>
          <w:i w:val="0"/>
        </w:rPr>
        <w:t>504-24-5</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2-Amino-4-chlorophenol</w:t>
      </w:r>
      <w:r>
        <w:rPr>
          <w:b w:val="0"/>
          <w:i w:val="0"/>
        </w:rPr>
        <w:br/>
      </w:r>
      <w:r>
        <w:rPr>
          <w:b w:val="0"/>
          <w:i w:val="0"/>
        </w:rPr>
        <w:br/>
      </w:r>
      <w:r>
        <w:rPr>
          <w:b w:val="0"/>
          <w:i w:val="0"/>
        </w:rPr>
        <w:t>2-Amino-4-clo phenol</w:t>
      </w:r>
      <w:r>
        <w:rPr>
          <w:b w:val="0"/>
          <w:i w:val="0"/>
        </w:rPr>
        <w:br/>
      </w:r>
      <w:r>
        <w:rPr>
          <w:b w:val="0"/>
          <w:i w:val="0"/>
        </w:rPr>
        <w:br/>
      </w:r>
      <w:r>
        <w:rPr>
          <w:b w:val="0"/>
          <w:i w:val="0"/>
        </w:rPr>
        <w:t>95-85-2</w:t>
      </w:r>
      <w:r>
        <w:rPr>
          <w:b w:val="0"/>
          <w:i w:val="0"/>
        </w:rPr>
        <w:br/>
      </w:r>
      <w:r>
        <w:rPr>
          <w:b w:val="0"/>
          <w:i w:val="0"/>
        </w:rPr>
        <w:br/>
      </w:r>
      <w:r>
        <w:rPr>
          <w:b w:val="0"/>
          <w:i w:val="0"/>
        </w:rPr>
        <w:t>C</w:t>
      </w:r>
      <w:r>
        <w:rPr>
          <w:b w:val="0"/>
          <w:i w:val="0"/>
        </w:rPr>
        <w:t>6</w:t>
      </w:r>
      <w:r>
        <w:rPr>
          <w:b w:val="0"/>
          <w:i w:val="0"/>
        </w:rPr>
        <w:t>H</w:t>
      </w:r>
      <w:r>
        <w:rPr>
          <w:b w:val="0"/>
          <w:i w:val="0"/>
        </w:rPr>
        <w:t>6</w:t>
      </w:r>
      <w:r>
        <w:rPr>
          <w:b w:val="0"/>
          <w:i w:val="0"/>
        </w:rPr>
        <w:t>ClNO</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O-Aminoazo toluene</w:t>
      </w:r>
      <w:r>
        <w:rPr>
          <w:b w:val="0"/>
          <w:i w:val="0"/>
        </w:rPr>
        <w:br/>
      </w:r>
      <w:r>
        <w:rPr>
          <w:b w:val="0"/>
          <w:i w:val="0"/>
        </w:rPr>
        <w:br/>
      </w:r>
      <w:r>
        <w:rPr>
          <w:b w:val="0"/>
          <w:i w:val="0"/>
        </w:rPr>
        <w:t>o-Aminoazo toluen</w:t>
      </w:r>
      <w:r>
        <w:rPr>
          <w:b w:val="0"/>
          <w:i w:val="0"/>
        </w:rPr>
        <w:br/>
      </w:r>
      <w:r>
        <w:rPr>
          <w:b w:val="0"/>
          <w:i w:val="0"/>
        </w:rPr>
        <w:br/>
      </w:r>
      <w:r>
        <w:rPr>
          <w:b w:val="0"/>
          <w:i w:val="0"/>
        </w:rPr>
        <w:t>97-56-3</w:t>
      </w:r>
      <w:r>
        <w:rPr>
          <w:b w:val="0"/>
          <w:i w:val="0"/>
        </w:rPr>
        <w:br/>
      </w:r>
      <w:r>
        <w:rPr>
          <w:b w:val="0"/>
          <w:i w:val="0"/>
        </w:rPr>
        <w:br/>
      </w:r>
      <w:r>
        <w:rPr>
          <w:b w:val="0"/>
          <w:i w:val="0"/>
        </w:rPr>
        <w:t>C</w:t>
      </w:r>
      <w:r>
        <w:rPr>
          <w:b w:val="0"/>
          <w:i w:val="0"/>
        </w:rPr>
        <w:t>14</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4-Aminobiphenyl</w:t>
      </w:r>
      <w:r>
        <w:rPr>
          <w:b w:val="0"/>
          <w:i w:val="0"/>
        </w:rPr>
        <w:br/>
      </w:r>
      <w:r>
        <w:rPr>
          <w:b w:val="0"/>
          <w:i w:val="0"/>
        </w:rPr>
        <w:br/>
      </w:r>
      <w:r>
        <w:rPr>
          <w:b w:val="0"/>
          <w:i w:val="0"/>
        </w:rPr>
        <w:t>4-Biphenyl amin</w:t>
      </w:r>
      <w:r>
        <w:rPr>
          <w:b w:val="0"/>
          <w:i w:val="0"/>
        </w:rPr>
        <w:br/>
      </w:r>
      <w:r>
        <w:rPr>
          <w:b w:val="0"/>
          <w:i w:val="0"/>
        </w:rPr>
        <w:br/>
      </w:r>
      <w:r>
        <w:rPr>
          <w:b w:val="0"/>
          <w:i w:val="0"/>
        </w:rPr>
        <w:t>92-67-1</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Aminocarb</w:t>
      </w:r>
      <w:r>
        <w:rPr>
          <w:b w:val="0"/>
          <w:i w:val="0"/>
        </w:rPr>
        <w:br/>
      </w:r>
      <w:r>
        <w:rPr>
          <w:b w:val="0"/>
          <w:i w:val="0"/>
        </w:rPr>
        <w:br/>
      </w:r>
      <w:r>
        <w:rPr>
          <w:b w:val="0"/>
          <w:i w:val="0"/>
        </w:rPr>
        <w:t>Aminocarb</w:t>
      </w:r>
      <w:r>
        <w:rPr>
          <w:b w:val="0"/>
          <w:i w:val="0"/>
        </w:rPr>
        <w:br/>
      </w:r>
      <w:r>
        <w:rPr>
          <w:b w:val="0"/>
          <w:i w:val="0"/>
        </w:rPr>
        <w:br/>
      </w:r>
      <w:r>
        <w:rPr>
          <w:b w:val="0"/>
          <w:i w:val="0"/>
        </w:rPr>
        <w:t>2032-59-9</w:t>
      </w:r>
      <w:r>
        <w:rPr>
          <w:b w:val="0"/>
          <w:i w:val="0"/>
        </w:rPr>
        <w:br/>
      </w:r>
      <w:r>
        <w:rPr>
          <w:b w:val="0"/>
          <w:i w:val="0"/>
        </w:rPr>
        <w:br/>
      </w:r>
      <w:r>
        <w:rPr>
          <w:b w:val="0"/>
          <w:i w:val="0"/>
        </w:rPr>
        <w:t>C</w:t>
      </w:r>
      <w:r>
        <w:rPr>
          <w:b w:val="0"/>
          <w:i w:val="0"/>
        </w:rPr>
        <w:t>11</w:t>
      </w:r>
      <w:r>
        <w:rPr>
          <w:b w:val="0"/>
          <w:i w:val="0"/>
        </w:rPr>
        <w:t>H</w:t>
      </w:r>
      <w:r>
        <w:rPr>
          <w:b w:val="0"/>
          <w:i w:val="0"/>
        </w:rPr>
        <w:t>16</w:t>
      </w:r>
      <w:r>
        <w:rPr>
          <w:b w:val="0"/>
          <w:i w:val="0"/>
        </w:rPr>
        <w:t xml:space="preserve"> 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Bis(3-aminopropyl) amine</w:t>
      </w:r>
      <w:r>
        <w:rPr>
          <w:b w:val="0"/>
          <w:i w:val="0"/>
        </w:rPr>
        <w:br/>
      </w:r>
      <w:r>
        <w:rPr>
          <w:b w:val="0"/>
          <w:i w:val="0"/>
        </w:rPr>
        <w:br/>
      </w:r>
      <w:r>
        <w:rPr>
          <w:b w:val="0"/>
          <w:i w:val="0"/>
        </w:rPr>
        <w:t>Bis(3-aminopropyl) amin</w:t>
      </w:r>
      <w:r>
        <w:rPr>
          <w:b w:val="0"/>
          <w:i w:val="0"/>
        </w:rPr>
        <w:br/>
      </w:r>
      <w:r>
        <w:rPr>
          <w:b w:val="0"/>
          <w:i w:val="0"/>
        </w:rPr>
        <w:br/>
      </w:r>
      <w:r>
        <w:rPr>
          <w:b w:val="0"/>
          <w:i w:val="0"/>
        </w:rPr>
        <w:t>56-18-8</w:t>
      </w:r>
      <w:r>
        <w:rPr>
          <w:b w:val="0"/>
          <w:i w:val="0"/>
        </w:rPr>
        <w:br/>
      </w:r>
      <w:r>
        <w:rPr>
          <w:b w:val="0"/>
          <w:i w:val="0"/>
        </w:rPr>
        <w:br/>
      </w:r>
      <w:r>
        <w:rPr>
          <w:b w:val="0"/>
          <w:i w:val="0"/>
        </w:rPr>
        <w:t>C</w:t>
      </w:r>
      <w:r>
        <w:rPr>
          <w:b w:val="0"/>
          <w:i w:val="0"/>
        </w:rPr>
        <w:t>6</w:t>
      </w:r>
      <w:r>
        <w:rPr>
          <w:b w:val="0"/>
          <w:i w:val="0"/>
        </w:rPr>
        <w:t>H</w:t>
      </w:r>
      <w:r>
        <w:rPr>
          <w:b w:val="0"/>
          <w:i w:val="0"/>
        </w:rPr>
        <w:t>17</w:t>
      </w:r>
      <w:r>
        <w:rPr>
          <w:b w:val="0"/>
          <w:i w:val="0"/>
        </w:rPr>
        <w:t>N</w:t>
      </w:r>
      <w:r>
        <w:rPr>
          <w:b w:val="0"/>
          <w:i w:val="0"/>
        </w:rPr>
        <w:t>3</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Ammonium hydrogen difluoride</w:t>
      </w:r>
      <w:r>
        <w:rPr>
          <w:b w:val="0"/>
          <w:i w:val="0"/>
        </w:rPr>
        <w:br/>
      </w:r>
      <w:r>
        <w:rPr>
          <w:b w:val="0"/>
          <w:i w:val="0"/>
        </w:rPr>
        <w:br/>
      </w:r>
      <w:r>
        <w:rPr>
          <w:b w:val="0"/>
          <w:i w:val="0"/>
        </w:rPr>
        <w:t>Amon hydrodiflorua</w:t>
      </w:r>
      <w:r>
        <w:rPr>
          <w:b w:val="0"/>
          <w:i w:val="0"/>
        </w:rPr>
        <w:br/>
      </w:r>
      <w:r>
        <w:rPr>
          <w:b w:val="0"/>
          <w:i w:val="0"/>
        </w:rPr>
        <w:br/>
      </w:r>
      <w:r>
        <w:rPr>
          <w:b w:val="0"/>
          <w:i w:val="0"/>
        </w:rPr>
        <w:t>1341-49-7</w:t>
      </w:r>
      <w:r>
        <w:rPr>
          <w:b w:val="0"/>
          <w:i w:val="0"/>
        </w:rPr>
        <w:br/>
      </w:r>
      <w:r>
        <w:rPr>
          <w:b w:val="0"/>
          <w:i w:val="0"/>
        </w:rPr>
        <w:br/>
      </w:r>
      <w:r>
        <w:rPr>
          <w:b w:val="0"/>
          <w:i w:val="0"/>
        </w:rPr>
        <w:t>NH</w:t>
      </w:r>
      <w:r>
        <w:rPr>
          <w:b w:val="0"/>
          <w:i w:val="0"/>
        </w:rPr>
        <w:t>4</w:t>
      </w:r>
      <w:r>
        <w:rPr>
          <w:b w:val="0"/>
          <w:i w:val="0"/>
        </w:rPr>
        <w:t>HF</w:t>
      </w:r>
      <w:r>
        <w:rPr>
          <w:b w:val="0"/>
          <w:i w:val="0"/>
        </w:rPr>
        <w:t>2</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Ammonium persulfate</w:t>
      </w:r>
      <w:r>
        <w:rPr>
          <w:b w:val="0"/>
          <w:i w:val="0"/>
        </w:rPr>
        <w:br/>
      </w:r>
      <w:r>
        <w:rPr>
          <w:b w:val="0"/>
          <w:i w:val="0"/>
        </w:rPr>
        <w:br/>
      </w:r>
      <w:r>
        <w:rPr>
          <w:b w:val="0"/>
          <w:i w:val="0"/>
        </w:rPr>
        <w:t>Amoni persunphat</w:t>
      </w:r>
      <w:r>
        <w:rPr>
          <w:b w:val="0"/>
          <w:i w:val="0"/>
        </w:rPr>
        <w:br/>
      </w:r>
      <w:r>
        <w:rPr>
          <w:b w:val="0"/>
          <w:i w:val="0"/>
        </w:rPr>
        <w:br/>
      </w:r>
      <w:r>
        <w:rPr>
          <w:b w:val="0"/>
          <w:i w:val="0"/>
        </w:rPr>
        <w:t>7727-54-0</w:t>
      </w:r>
      <w:r>
        <w:rPr>
          <w:b w:val="0"/>
          <w:i w:val="0"/>
        </w:rPr>
        <w:br/>
      </w:r>
      <w:r>
        <w:rPr>
          <w:b w:val="0"/>
          <w:i w:val="0"/>
        </w:rPr>
        <w:br/>
      </w:r>
      <w:r>
        <w:rPr>
          <w:b w:val="0"/>
          <w:i w:val="0"/>
        </w:rPr>
        <w:t>H</w:t>
      </w:r>
      <w:r>
        <w:rPr>
          <w:b w:val="0"/>
          <w:i w:val="0"/>
        </w:rPr>
        <w:t>8</w:t>
      </w:r>
      <w:r>
        <w:rPr>
          <w:b w:val="0"/>
          <w:i w:val="0"/>
        </w:rPr>
        <w:t>N</w:t>
      </w:r>
      <w:r>
        <w:rPr>
          <w:b w:val="0"/>
          <w:i w:val="0"/>
        </w:rPr>
        <w:t>2</w:t>
      </w:r>
      <w:r>
        <w:rPr>
          <w:b w:val="0"/>
          <w:i w:val="0"/>
        </w:rPr>
        <w:t>O</w:t>
      </w:r>
      <w:r>
        <w:rPr>
          <w:b w:val="0"/>
          <w:i w:val="0"/>
        </w:rPr>
        <w:t>8</w:t>
      </w:r>
      <w:r>
        <w:rPr>
          <w:b w:val="0"/>
          <w:i w:val="0"/>
        </w:rPr>
        <w:t>S</w:t>
      </w:r>
      <w:r>
        <w:rPr>
          <w:b w:val="0"/>
          <w:i w:val="0"/>
        </w:rPr>
        <w:t>2</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Ammonium sulfide</w:t>
      </w:r>
      <w:r>
        <w:rPr>
          <w:b w:val="0"/>
          <w:i w:val="0"/>
        </w:rPr>
        <w:br/>
      </w:r>
      <w:r>
        <w:rPr>
          <w:b w:val="0"/>
          <w:i w:val="0"/>
        </w:rPr>
        <w:br/>
      </w:r>
      <w:r>
        <w:rPr>
          <w:b w:val="0"/>
          <w:i w:val="0"/>
        </w:rPr>
        <w:t>Amon sunfua</w:t>
      </w:r>
      <w:r>
        <w:rPr>
          <w:b w:val="0"/>
          <w:i w:val="0"/>
        </w:rPr>
        <w:br/>
      </w:r>
      <w:r>
        <w:rPr>
          <w:b w:val="0"/>
          <w:i w:val="0"/>
        </w:rPr>
        <w:br/>
      </w:r>
      <w:r>
        <w:rPr>
          <w:b w:val="0"/>
          <w:i w:val="0"/>
        </w:rPr>
        <w:t>12135-76-1</w:t>
      </w:r>
      <w:r>
        <w:rPr>
          <w:b w:val="0"/>
          <w:i w:val="0"/>
        </w:rPr>
        <w:br/>
      </w:r>
      <w:r>
        <w:rPr>
          <w:b w:val="0"/>
          <w:i w:val="0"/>
        </w:rPr>
        <w:br/>
      </w:r>
      <w:r>
        <w:rPr>
          <w:b w:val="0"/>
          <w:i w:val="0"/>
        </w:rPr>
        <w:t>(NH</w:t>
      </w:r>
      <w:r>
        <w:rPr>
          <w:b w:val="0"/>
          <w:i w:val="0"/>
        </w:rPr>
        <w:t>4</w:t>
      </w:r>
      <w:r>
        <w:rPr>
          <w:b w:val="0"/>
          <w:i w:val="0"/>
        </w:rPr>
        <w:t>)</w:t>
      </w:r>
      <w:r>
        <w:rPr>
          <w:b w:val="0"/>
          <w:i w:val="0"/>
        </w:rPr>
        <w:t>2</w:t>
      </w:r>
      <w:r>
        <w:rPr>
          <w:b w:val="0"/>
          <w:i w:val="0"/>
        </w:rPr>
        <w:t>S</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Amyl acetate</w:t>
      </w:r>
      <w:r>
        <w:rPr>
          <w:b w:val="0"/>
          <w:i w:val="0"/>
        </w:rPr>
        <w:br/>
      </w:r>
      <w:r>
        <w:rPr>
          <w:b w:val="0"/>
          <w:i w:val="0"/>
        </w:rPr>
        <w:br/>
      </w:r>
      <w:r>
        <w:rPr>
          <w:b w:val="0"/>
          <w:i w:val="0"/>
        </w:rPr>
        <w:t>Amyl axetat</w:t>
      </w:r>
      <w:r>
        <w:rPr>
          <w:b w:val="0"/>
          <w:i w:val="0"/>
        </w:rPr>
        <w:br/>
      </w:r>
      <w:r>
        <w:rPr>
          <w:b w:val="0"/>
          <w:i w:val="0"/>
        </w:rPr>
        <w:br/>
      </w:r>
      <w:r>
        <w:rPr>
          <w:b w:val="0"/>
          <w:i w:val="0"/>
        </w:rPr>
        <w:t>628-63-7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Amyl butyrate</w:t>
      </w:r>
      <w:r>
        <w:rPr>
          <w:b w:val="0"/>
          <w:i w:val="0"/>
        </w:rPr>
        <w:br/>
      </w:r>
      <w:r>
        <w:rPr>
          <w:b w:val="0"/>
          <w:i w:val="0"/>
        </w:rPr>
        <w:br/>
      </w:r>
      <w:r>
        <w:rPr>
          <w:b w:val="0"/>
          <w:i w:val="0"/>
        </w:rPr>
        <w:t>Amyl butyrat</w:t>
      </w:r>
      <w:r>
        <w:rPr>
          <w:b w:val="0"/>
          <w:i w:val="0"/>
        </w:rPr>
        <w:br/>
      </w:r>
      <w:r>
        <w:rPr>
          <w:b w:val="0"/>
          <w:i w:val="0"/>
        </w:rPr>
        <w:br/>
      </w:r>
      <w:r>
        <w:rPr>
          <w:b w:val="0"/>
          <w:i w:val="0"/>
        </w:rPr>
        <w:t>106-27-4</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t>2</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n-Amyl chloride</w:t>
      </w:r>
      <w:r>
        <w:rPr>
          <w:b w:val="0"/>
          <w:i w:val="0"/>
        </w:rPr>
        <w:br/>
      </w:r>
      <w:r>
        <w:rPr>
          <w:b w:val="0"/>
          <w:i w:val="0"/>
        </w:rPr>
        <w:br/>
      </w:r>
      <w:r>
        <w:rPr>
          <w:b w:val="0"/>
          <w:i w:val="0"/>
        </w:rPr>
        <w:t>n-Amyl clo</w:t>
      </w:r>
      <w:r>
        <w:rPr>
          <w:b w:val="0"/>
          <w:i w:val="0"/>
        </w:rPr>
        <w:br/>
      </w:r>
      <w:r>
        <w:rPr>
          <w:b w:val="0"/>
          <w:i w:val="0"/>
        </w:rPr>
        <w:br/>
      </w:r>
      <w:r>
        <w:rPr>
          <w:b w:val="0"/>
          <w:i w:val="0"/>
        </w:rPr>
        <w:t>543-59-9</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Amyl formate</w:t>
      </w:r>
      <w:r>
        <w:rPr>
          <w:b w:val="0"/>
          <w:i w:val="0"/>
        </w:rPr>
        <w:br/>
      </w:r>
      <w:r>
        <w:rPr>
          <w:b w:val="0"/>
          <w:i w:val="0"/>
        </w:rPr>
        <w:br/>
      </w:r>
      <w:r>
        <w:rPr>
          <w:b w:val="0"/>
          <w:i w:val="0"/>
        </w:rPr>
        <w:t>Amyl format</w:t>
      </w:r>
      <w:r>
        <w:rPr>
          <w:b w:val="0"/>
          <w:i w:val="0"/>
        </w:rPr>
        <w:br/>
      </w:r>
      <w:r>
        <w:rPr>
          <w:b w:val="0"/>
          <w:i w:val="0"/>
        </w:rPr>
        <w:br/>
      </w:r>
      <w:r>
        <w:rPr>
          <w:b w:val="0"/>
          <w:i w:val="0"/>
        </w:rPr>
        <w:t>638-49-3</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Amyl mercaptan</w:t>
      </w:r>
      <w:r>
        <w:rPr>
          <w:b w:val="0"/>
          <w:i w:val="0"/>
        </w:rPr>
        <w:br/>
      </w:r>
      <w:r>
        <w:rPr>
          <w:b w:val="0"/>
          <w:i w:val="0"/>
        </w:rPr>
        <w:br/>
      </w:r>
      <w:r>
        <w:rPr>
          <w:b w:val="0"/>
          <w:i w:val="0"/>
        </w:rPr>
        <w:t>Amyl mercaptan</w:t>
      </w:r>
      <w:r>
        <w:rPr>
          <w:b w:val="0"/>
          <w:i w:val="0"/>
        </w:rPr>
        <w:br/>
      </w:r>
      <w:r>
        <w:rPr>
          <w:b w:val="0"/>
          <w:i w:val="0"/>
        </w:rPr>
        <w:br/>
      </w:r>
      <w:r>
        <w:rPr>
          <w:b w:val="0"/>
          <w:i w:val="0"/>
        </w:rPr>
        <w:t>110-66-7</w:t>
      </w:r>
      <w:r>
        <w:rPr>
          <w:b w:val="0"/>
          <w:i w:val="0"/>
        </w:rPr>
        <w:br/>
      </w:r>
      <w:r>
        <w:rPr>
          <w:b w:val="0"/>
          <w:i w:val="0"/>
        </w:rPr>
        <w:br/>
      </w:r>
      <w:r>
        <w:rPr>
          <w:b w:val="0"/>
          <w:i w:val="0"/>
        </w:rPr>
        <w:t>C</w:t>
      </w:r>
      <w:r>
        <w:rPr>
          <w:b w:val="0"/>
          <w:i w:val="0"/>
        </w:rPr>
        <w:t>5</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Iso-Amyl nitrite</w:t>
      </w:r>
      <w:r>
        <w:rPr>
          <w:b w:val="0"/>
          <w:i w:val="0"/>
        </w:rPr>
        <w:br/>
      </w:r>
      <w:r>
        <w:rPr>
          <w:b w:val="0"/>
          <w:i w:val="0"/>
        </w:rPr>
        <w:br/>
      </w:r>
      <w:r>
        <w:rPr>
          <w:b w:val="0"/>
          <w:i w:val="0"/>
        </w:rPr>
        <w:t>Iso-Amyl nitrite</w:t>
      </w:r>
      <w:r>
        <w:rPr>
          <w:b w:val="0"/>
          <w:i w:val="0"/>
        </w:rPr>
        <w:br/>
      </w:r>
      <w:r>
        <w:rPr>
          <w:b w:val="0"/>
          <w:i w:val="0"/>
        </w:rPr>
        <w:br/>
      </w:r>
      <w:r>
        <w:rPr>
          <w:b w:val="0"/>
          <w:i w:val="0"/>
        </w:rPr>
        <w:t>110-46-3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Amyl trichloro silane</w:t>
      </w:r>
      <w:r>
        <w:rPr>
          <w:b w:val="0"/>
          <w:i w:val="0"/>
        </w:rPr>
        <w:br/>
      </w:r>
      <w:r>
        <w:rPr>
          <w:b w:val="0"/>
          <w:i w:val="0"/>
        </w:rPr>
        <w:br/>
      </w:r>
      <w:r>
        <w:rPr>
          <w:b w:val="0"/>
          <w:i w:val="0"/>
        </w:rPr>
        <w:t>Amyl triclo silan</w:t>
      </w:r>
      <w:r>
        <w:rPr>
          <w:b w:val="0"/>
          <w:i w:val="0"/>
        </w:rPr>
        <w:br/>
      </w:r>
      <w:r>
        <w:rPr>
          <w:b w:val="0"/>
          <w:i w:val="0"/>
        </w:rPr>
        <w:br/>
      </w:r>
      <w:r>
        <w:rPr>
          <w:b w:val="0"/>
          <w:i w:val="0"/>
        </w:rPr>
        <w:t>107-72-2</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Aniline</w:t>
      </w:r>
      <w:r>
        <w:rPr>
          <w:b w:val="0"/>
          <w:i w:val="0"/>
        </w:rPr>
        <w:br/>
      </w:r>
      <w:r>
        <w:rPr>
          <w:b w:val="0"/>
          <w:i w:val="0"/>
        </w:rPr>
        <w:br/>
      </w:r>
      <w:r>
        <w:rPr>
          <w:b w:val="0"/>
          <w:i w:val="0"/>
        </w:rPr>
        <w:t>Anilin</w:t>
      </w:r>
      <w:r>
        <w:rPr>
          <w:b w:val="0"/>
          <w:i w:val="0"/>
        </w:rPr>
        <w:br/>
      </w:r>
      <w:r>
        <w:rPr>
          <w:b w:val="0"/>
          <w:i w:val="0"/>
        </w:rPr>
        <w:br/>
      </w:r>
      <w:r>
        <w:rPr>
          <w:b w:val="0"/>
          <w:i w:val="0"/>
        </w:rPr>
        <w:t>62-53-3</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Aniline hydrocloride</w:t>
      </w:r>
      <w:r>
        <w:rPr>
          <w:b w:val="0"/>
          <w:i w:val="0"/>
        </w:rPr>
        <w:br/>
      </w:r>
      <w:r>
        <w:rPr>
          <w:b w:val="0"/>
          <w:i w:val="0"/>
        </w:rPr>
        <w:br/>
      </w:r>
      <w:r>
        <w:rPr>
          <w:b w:val="0"/>
          <w:i w:val="0"/>
        </w:rPr>
        <w:t>Anilin hydroclorit</w:t>
      </w:r>
      <w:r>
        <w:rPr>
          <w:b w:val="0"/>
          <w:i w:val="0"/>
        </w:rPr>
        <w:br/>
      </w:r>
      <w:r>
        <w:rPr>
          <w:b w:val="0"/>
          <w:i w:val="0"/>
        </w:rPr>
        <w:br/>
      </w:r>
      <w:r>
        <w:rPr>
          <w:b w:val="0"/>
          <w:i w:val="0"/>
        </w:rPr>
        <w:t>142-04-1</w:t>
      </w:r>
      <w:r>
        <w:rPr>
          <w:b w:val="0"/>
          <w:i w:val="0"/>
        </w:rPr>
        <w:br/>
      </w:r>
      <w:r>
        <w:rPr>
          <w:b w:val="0"/>
          <w:i w:val="0"/>
        </w:rPr>
        <w:br/>
      </w:r>
      <w:r>
        <w:rPr>
          <w:b w:val="0"/>
          <w:i w:val="0"/>
        </w:rPr>
        <w:t>C</w:t>
      </w:r>
      <w:r>
        <w:rPr>
          <w:b w:val="0"/>
          <w:i w:val="0"/>
        </w:rPr>
        <w:t>6</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o-Anisidine</w:t>
      </w:r>
      <w:r>
        <w:rPr>
          <w:b w:val="0"/>
          <w:i w:val="0"/>
        </w:rPr>
        <w:br/>
      </w:r>
      <w:r>
        <w:rPr>
          <w:b w:val="0"/>
          <w:i w:val="0"/>
        </w:rPr>
        <w:br/>
      </w:r>
      <w:r>
        <w:rPr>
          <w:b w:val="0"/>
          <w:i w:val="0"/>
        </w:rPr>
        <w:t>o-Anisidin</w:t>
      </w:r>
      <w:r>
        <w:rPr>
          <w:b w:val="0"/>
          <w:i w:val="0"/>
        </w:rPr>
        <w:br/>
      </w:r>
      <w:r>
        <w:rPr>
          <w:b w:val="0"/>
          <w:i w:val="0"/>
        </w:rPr>
        <w:br/>
      </w:r>
      <w:r>
        <w:rPr>
          <w:b w:val="0"/>
          <w:i w:val="0"/>
        </w:rPr>
        <w:t>90-04-0</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p-Anisidine (4-Methoxybenzenanime)</w:t>
      </w:r>
      <w:r>
        <w:rPr>
          <w:b w:val="0"/>
          <w:i w:val="0"/>
        </w:rPr>
        <w:br/>
      </w:r>
      <w:r>
        <w:rPr>
          <w:b w:val="0"/>
          <w:i w:val="0"/>
        </w:rPr>
        <w:br/>
      </w:r>
      <w:r>
        <w:rPr>
          <w:b w:val="0"/>
          <w:i w:val="0"/>
        </w:rPr>
        <w:t>p-Anisidin (4-Methoxy benzen anim)</w:t>
      </w:r>
      <w:r>
        <w:rPr>
          <w:b w:val="0"/>
          <w:i w:val="0"/>
        </w:rPr>
        <w:br/>
      </w:r>
      <w:r>
        <w:rPr>
          <w:b w:val="0"/>
          <w:i w:val="0"/>
        </w:rPr>
        <w:br/>
      </w:r>
      <w:r>
        <w:rPr>
          <w:b w:val="0"/>
          <w:i w:val="0"/>
        </w:rPr>
        <w:t>104-94-9</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Anisole (methoxybenzene)</w:t>
      </w:r>
      <w:r>
        <w:rPr>
          <w:b w:val="0"/>
          <w:i w:val="0"/>
        </w:rPr>
        <w:br/>
      </w:r>
      <w:r>
        <w:rPr>
          <w:b w:val="0"/>
          <w:i w:val="0"/>
        </w:rPr>
        <w:br/>
      </w:r>
      <w:r>
        <w:rPr>
          <w:b w:val="0"/>
          <w:i w:val="0"/>
        </w:rPr>
        <w:t>Anisol (methoxy benzen)</w:t>
      </w:r>
      <w:r>
        <w:rPr>
          <w:b w:val="0"/>
          <w:i w:val="0"/>
        </w:rPr>
        <w:br/>
      </w:r>
      <w:r>
        <w:rPr>
          <w:b w:val="0"/>
          <w:i w:val="0"/>
        </w:rPr>
        <w:br/>
      </w:r>
      <w:r>
        <w:rPr>
          <w:b w:val="0"/>
          <w:i w:val="0"/>
        </w:rPr>
        <w:t>100-66-3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Antimony trichloride</w:t>
      </w:r>
      <w:r>
        <w:rPr>
          <w:b w:val="0"/>
          <w:i w:val="0"/>
        </w:rPr>
        <w:br/>
      </w:r>
      <w:r>
        <w:rPr>
          <w:b w:val="0"/>
          <w:i w:val="0"/>
        </w:rPr>
        <w:br/>
      </w:r>
      <w:r>
        <w:rPr>
          <w:b w:val="0"/>
          <w:i w:val="0"/>
        </w:rPr>
        <w:t>Antimonony clorua</w:t>
      </w:r>
      <w:r>
        <w:rPr>
          <w:b w:val="0"/>
          <w:i w:val="0"/>
        </w:rPr>
        <w:br/>
      </w:r>
      <w:r>
        <w:rPr>
          <w:b w:val="0"/>
          <w:i w:val="0"/>
        </w:rPr>
        <w:br/>
      </w:r>
      <w:r>
        <w:rPr>
          <w:b w:val="0"/>
          <w:i w:val="0"/>
        </w:rPr>
        <w:t>10025-91-9</w:t>
      </w:r>
      <w:r>
        <w:rPr>
          <w:b w:val="0"/>
          <w:i w:val="0"/>
        </w:rPr>
        <w:br/>
      </w:r>
      <w:r>
        <w:rPr>
          <w:b w:val="0"/>
          <w:i w:val="0"/>
        </w:rPr>
        <w:br/>
      </w:r>
      <w:r>
        <w:rPr>
          <w:b w:val="0"/>
          <w:i w:val="0"/>
        </w:rPr>
        <w:t>SbCl</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Anthracene-9,10-dione</w:t>
      </w:r>
      <w:r>
        <w:rPr>
          <w:b w:val="0"/>
          <w:i w:val="0"/>
        </w:rPr>
        <w:br/>
      </w:r>
      <w:r>
        <w:rPr>
          <w:b w:val="0"/>
          <w:i w:val="0"/>
        </w:rPr>
        <w:br/>
      </w:r>
      <w:r>
        <w:rPr>
          <w:b w:val="0"/>
          <w:i w:val="0"/>
        </w:rPr>
        <w:t>Anthracen-9,10-dion</w:t>
      </w:r>
      <w:r>
        <w:rPr>
          <w:b w:val="0"/>
          <w:i w:val="0"/>
        </w:rPr>
        <w:br/>
      </w:r>
      <w:r>
        <w:rPr>
          <w:b w:val="0"/>
          <w:i w:val="0"/>
        </w:rPr>
        <w:br/>
      </w:r>
      <w:r>
        <w:rPr>
          <w:b w:val="0"/>
          <w:i w:val="0"/>
        </w:rPr>
        <w:t>84-65-1</w:t>
      </w:r>
      <w:r>
        <w:rPr>
          <w:b w:val="0"/>
          <w:i w:val="0"/>
        </w:rPr>
        <w:br/>
      </w:r>
      <w:r>
        <w:rPr>
          <w:b w:val="0"/>
          <w:i w:val="0"/>
        </w:rPr>
        <w:br/>
      </w:r>
      <w:r>
        <w:rPr>
          <w:b w:val="0"/>
          <w:i w:val="0"/>
        </w:rPr>
        <w:t>C</w:t>
      </w:r>
      <w:r>
        <w:rPr>
          <w:b w:val="0"/>
          <w:i w:val="0"/>
        </w:rPr>
        <w:t>14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Asbestos chrysotile</w:t>
      </w:r>
      <w:r>
        <w:rPr>
          <w:b w:val="0"/>
          <w:i w:val="0"/>
        </w:rPr>
        <w:br/>
      </w:r>
      <w:r>
        <w:rPr>
          <w:b w:val="0"/>
          <w:i w:val="0"/>
        </w:rPr>
        <w:br/>
      </w:r>
      <w:r>
        <w:rPr>
          <w:b w:val="0"/>
          <w:i w:val="0"/>
        </w:rPr>
        <w:t>Amiăng trắng</w:t>
      </w:r>
      <w:r>
        <w:rPr>
          <w:b w:val="0"/>
          <w:i w:val="0"/>
        </w:rPr>
        <w:br/>
      </w:r>
      <w:r>
        <w:rPr>
          <w:b w:val="0"/>
          <w:i w:val="0"/>
        </w:rPr>
        <w:br/>
      </w:r>
      <w:r>
        <w:rPr>
          <w:b w:val="0"/>
          <w:i w:val="0"/>
        </w:rPr>
        <w:t>12001-29-5</w:t>
      </w:r>
      <w:r>
        <w:rPr>
          <w:b w:val="0"/>
          <w:i w:val="0"/>
        </w:rPr>
        <w:br/>
      </w:r>
      <w:r>
        <w:rPr>
          <w:b w:val="0"/>
          <w:i w:val="0"/>
        </w:rPr>
        <w:br/>
      </w:r>
      <w:r>
        <w:rPr>
          <w:b w:val="0"/>
          <w:i w:val="0"/>
        </w:rPr>
        <w:t>Mg</w:t>
      </w:r>
      <w:r>
        <w:rPr>
          <w:b w:val="0"/>
          <w:i w:val="0"/>
        </w:rPr>
        <w:t>3</w:t>
      </w:r>
      <w:r>
        <w:rPr>
          <w:b w:val="0"/>
          <w:i w:val="0"/>
        </w:rPr>
        <w:t>(Si</w:t>
      </w:r>
      <w:r>
        <w:rPr>
          <w:b w:val="0"/>
          <w:i w:val="0"/>
        </w:rPr>
        <w:t>2</w:t>
      </w:r>
      <w:r>
        <w:rPr>
          <w:b w:val="0"/>
          <w:i w:val="0"/>
        </w:rPr>
        <w:t>O</w:t>
      </w:r>
      <w:r>
        <w:rPr>
          <w:b w:val="0"/>
          <w:i w:val="0"/>
        </w:rPr>
        <w:t>5</w:t>
      </w:r>
      <w:r>
        <w:rPr>
          <w:b w:val="0"/>
          <w:i w:val="0"/>
        </w:rPr>
        <w:t>)(OH)</w:t>
      </w:r>
      <w:r>
        <w:rPr>
          <w:b w:val="0"/>
          <w:i w:val="0"/>
        </w:rPr>
        <w:t>4</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Atrazine</w:t>
      </w:r>
      <w:r>
        <w:rPr>
          <w:b w:val="0"/>
          <w:i w:val="0"/>
        </w:rPr>
        <w:br/>
      </w:r>
      <w:r>
        <w:rPr>
          <w:b w:val="0"/>
          <w:i w:val="0"/>
        </w:rPr>
        <w:br/>
      </w:r>
      <w:r>
        <w:rPr>
          <w:b w:val="0"/>
          <w:i w:val="0"/>
        </w:rPr>
        <w:t>Atrazin</w:t>
      </w:r>
      <w:r>
        <w:rPr>
          <w:b w:val="0"/>
          <w:i w:val="0"/>
        </w:rPr>
        <w:br/>
      </w:r>
      <w:r>
        <w:rPr>
          <w:b w:val="0"/>
          <w:i w:val="0"/>
        </w:rPr>
        <w:br/>
      </w:r>
      <w:r>
        <w:rPr>
          <w:b w:val="0"/>
          <w:i w:val="0"/>
        </w:rPr>
        <w:t>1912-24-9</w:t>
      </w:r>
      <w:r>
        <w:rPr>
          <w:b w:val="0"/>
          <w:i w:val="0"/>
        </w:rPr>
        <w:br/>
      </w:r>
      <w:r>
        <w:rPr>
          <w:b w:val="0"/>
          <w:i w:val="0"/>
        </w:rPr>
        <w:br/>
      </w:r>
      <w:r>
        <w:rPr>
          <w:b w:val="0"/>
          <w:i w:val="0"/>
        </w:rPr>
        <w:t>C</w:t>
      </w:r>
      <w:r>
        <w:rPr>
          <w:b w:val="0"/>
          <w:i w:val="0"/>
        </w:rPr>
        <w:t>8</w:t>
      </w:r>
      <w:r>
        <w:rPr>
          <w:b w:val="0"/>
          <w:i w:val="0"/>
        </w:rPr>
        <w:t>H</w:t>
      </w:r>
      <w:r>
        <w:rPr>
          <w:b w:val="0"/>
          <w:i w:val="0"/>
        </w:rPr>
        <w:t>14</w:t>
      </w:r>
      <w:r>
        <w:rPr>
          <w:b w:val="0"/>
          <w:i w:val="0"/>
        </w:rPr>
        <w:t>ClN</w:t>
      </w:r>
      <w:r>
        <w:rPr>
          <w:b w:val="0"/>
          <w:i w:val="0"/>
        </w:rPr>
        <w:t>5</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Bari nitrate</w:t>
      </w:r>
      <w:r>
        <w:rPr>
          <w:b w:val="0"/>
          <w:i w:val="0"/>
        </w:rPr>
        <w:br/>
      </w:r>
      <w:r>
        <w:rPr>
          <w:b w:val="0"/>
          <w:i w:val="0"/>
        </w:rPr>
        <w:br/>
      </w:r>
      <w:r>
        <w:rPr>
          <w:b w:val="0"/>
          <w:i w:val="0"/>
        </w:rPr>
        <w:t>Bari nitrat</w:t>
      </w:r>
      <w:r>
        <w:rPr>
          <w:b w:val="0"/>
          <w:i w:val="0"/>
        </w:rPr>
        <w:br/>
      </w:r>
      <w:r>
        <w:rPr>
          <w:b w:val="0"/>
          <w:i w:val="0"/>
        </w:rPr>
        <w:br/>
      </w:r>
      <w:r>
        <w:rPr>
          <w:b w:val="0"/>
          <w:i w:val="0"/>
        </w:rPr>
        <w:t>10022-31-8</w:t>
      </w:r>
      <w:r>
        <w:rPr>
          <w:b w:val="0"/>
          <w:i w:val="0"/>
        </w:rPr>
        <w:br/>
      </w:r>
      <w:r>
        <w:rPr>
          <w:b w:val="0"/>
          <w:i w:val="0"/>
        </w:rPr>
        <w:br/>
      </w:r>
      <w:r>
        <w:rPr>
          <w:b w:val="0"/>
          <w:i w:val="0"/>
        </w:rPr>
        <w:t>Ba(NO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Barium</w:t>
      </w:r>
      <w:r>
        <w:rPr>
          <w:b w:val="0"/>
          <w:i w:val="0"/>
        </w:rPr>
        <w:br/>
      </w:r>
      <w:r>
        <w:rPr>
          <w:b w:val="0"/>
          <w:i w:val="0"/>
        </w:rPr>
        <w:br/>
      </w:r>
      <w:r>
        <w:rPr>
          <w:b w:val="0"/>
          <w:i w:val="0"/>
        </w:rPr>
        <w:t>Bari</w:t>
      </w:r>
      <w:r>
        <w:rPr>
          <w:b w:val="0"/>
          <w:i w:val="0"/>
        </w:rPr>
        <w:br/>
      </w:r>
      <w:r>
        <w:rPr>
          <w:b w:val="0"/>
          <w:i w:val="0"/>
        </w:rPr>
        <w:br/>
      </w:r>
      <w:r>
        <w:rPr>
          <w:b w:val="0"/>
          <w:i w:val="0"/>
        </w:rPr>
        <w:t>7440-39-3</w:t>
      </w:r>
      <w:r>
        <w:rPr>
          <w:b w:val="0"/>
          <w:i w:val="0"/>
        </w:rPr>
        <w:br/>
      </w:r>
      <w:r>
        <w:rPr>
          <w:b w:val="0"/>
          <w:i w:val="0"/>
        </w:rPr>
        <w:br/>
      </w:r>
      <w:r>
        <w:rPr>
          <w:b w:val="0"/>
          <w:i w:val="0"/>
        </w:rPr>
        <w:t>Ba</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Barium bromate</w:t>
      </w:r>
      <w:r>
        <w:rPr>
          <w:b w:val="0"/>
          <w:i w:val="0"/>
        </w:rPr>
        <w:br/>
      </w:r>
      <w:r>
        <w:rPr>
          <w:b w:val="0"/>
          <w:i w:val="0"/>
        </w:rPr>
        <w:br/>
      </w:r>
      <w:r>
        <w:rPr>
          <w:b w:val="0"/>
          <w:i w:val="0"/>
        </w:rPr>
        <w:t>Bari bromic</w:t>
      </w:r>
      <w:r>
        <w:rPr>
          <w:b w:val="0"/>
          <w:i w:val="0"/>
        </w:rPr>
        <w:br/>
      </w:r>
      <w:r>
        <w:rPr>
          <w:b w:val="0"/>
          <w:i w:val="0"/>
        </w:rPr>
        <w:br/>
      </w:r>
      <w:r>
        <w:rPr>
          <w:b w:val="0"/>
          <w:i w:val="0"/>
        </w:rPr>
        <w:t>13967-90-3</w:t>
      </w:r>
      <w:r>
        <w:rPr>
          <w:b w:val="0"/>
          <w:i w:val="0"/>
        </w:rPr>
        <w:br/>
      </w:r>
      <w:r>
        <w:rPr>
          <w:b w:val="0"/>
          <w:i w:val="0"/>
        </w:rPr>
        <w:br/>
      </w:r>
      <w:r>
        <w:rPr>
          <w:b w:val="0"/>
          <w:i w:val="0"/>
        </w:rPr>
        <w:t>Ba(BrO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Barium chlorate</w:t>
      </w:r>
      <w:r>
        <w:rPr>
          <w:b w:val="0"/>
          <w:i w:val="0"/>
        </w:rPr>
        <w:br/>
      </w:r>
      <w:r>
        <w:rPr>
          <w:b w:val="0"/>
          <w:i w:val="0"/>
        </w:rPr>
        <w:br/>
      </w:r>
      <w:r>
        <w:rPr>
          <w:b w:val="0"/>
          <w:i w:val="0"/>
        </w:rPr>
        <w:t>Bari clorat</w:t>
      </w:r>
      <w:r>
        <w:rPr>
          <w:b w:val="0"/>
          <w:i w:val="0"/>
        </w:rPr>
        <w:br/>
      </w:r>
      <w:r>
        <w:rPr>
          <w:b w:val="0"/>
          <w:i w:val="0"/>
        </w:rPr>
        <w:br/>
      </w:r>
      <w:r>
        <w:rPr>
          <w:b w:val="0"/>
          <w:i w:val="0"/>
        </w:rPr>
        <w:t>13477-00-4</w:t>
      </w:r>
      <w:r>
        <w:rPr>
          <w:b w:val="0"/>
          <w:i w:val="0"/>
        </w:rPr>
        <w:br/>
      </w:r>
      <w:r>
        <w:rPr>
          <w:b w:val="0"/>
          <w:i w:val="0"/>
        </w:rPr>
        <w:br/>
      </w:r>
      <w:r>
        <w:rPr>
          <w:b w:val="0"/>
          <w:i w:val="0"/>
        </w:rPr>
        <w:t>Ba(ClO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Barium hypochlorite</w:t>
      </w:r>
      <w:r>
        <w:rPr>
          <w:b w:val="0"/>
          <w:i w:val="0"/>
        </w:rPr>
        <w:br/>
      </w:r>
      <w:r>
        <w:rPr>
          <w:b w:val="0"/>
          <w:i w:val="0"/>
        </w:rPr>
        <w:br/>
      </w:r>
      <w:r>
        <w:rPr>
          <w:b w:val="0"/>
          <w:i w:val="0"/>
        </w:rPr>
        <w:t>Bari hypoclorit</w:t>
      </w:r>
      <w:r>
        <w:rPr>
          <w:b w:val="0"/>
          <w:i w:val="0"/>
        </w:rPr>
        <w:br/>
      </w:r>
      <w:r>
        <w:rPr>
          <w:b w:val="0"/>
          <w:i w:val="0"/>
        </w:rPr>
        <w:br/>
      </w:r>
      <w:r>
        <w:rPr>
          <w:b w:val="0"/>
          <w:i w:val="0"/>
        </w:rPr>
        <w:t>13477-10-6</w:t>
      </w:r>
      <w:r>
        <w:rPr>
          <w:b w:val="0"/>
          <w:i w:val="0"/>
        </w:rPr>
        <w:br/>
      </w:r>
      <w:r>
        <w:rPr>
          <w:b w:val="0"/>
          <w:i w:val="0"/>
        </w:rPr>
        <w:br/>
      </w:r>
      <w:r>
        <w:rPr>
          <w:b w:val="0"/>
          <w:i w:val="0"/>
        </w:rPr>
        <w:t>Ba(ClHO)</w:t>
      </w:r>
      <w:r>
        <w:rPr>
          <w:b w:val="0"/>
          <w:i w:val="0"/>
        </w:rPr>
        <w:t>2</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Barium oxide</w:t>
      </w:r>
      <w:r>
        <w:rPr>
          <w:b w:val="0"/>
          <w:i w:val="0"/>
        </w:rPr>
        <w:br/>
      </w:r>
      <w:r>
        <w:rPr>
          <w:b w:val="0"/>
          <w:i w:val="0"/>
        </w:rPr>
        <w:br/>
      </w:r>
      <w:r>
        <w:rPr>
          <w:b w:val="0"/>
          <w:i w:val="0"/>
        </w:rPr>
        <w:t>Bari oxit</w:t>
      </w:r>
      <w:r>
        <w:rPr>
          <w:b w:val="0"/>
          <w:i w:val="0"/>
        </w:rPr>
        <w:br/>
      </w:r>
      <w:r>
        <w:rPr>
          <w:b w:val="0"/>
          <w:i w:val="0"/>
        </w:rPr>
        <w:br/>
      </w:r>
      <w:r>
        <w:rPr>
          <w:b w:val="0"/>
          <w:i w:val="0"/>
        </w:rPr>
        <w:t>1304-28-5</w:t>
      </w:r>
      <w:r>
        <w:rPr>
          <w:b w:val="0"/>
          <w:i w:val="0"/>
        </w:rPr>
        <w:br/>
      </w:r>
      <w:r>
        <w:rPr>
          <w:b w:val="0"/>
          <w:i w:val="0"/>
        </w:rPr>
        <w:br/>
      </w:r>
      <w:r>
        <w:rPr>
          <w:b w:val="0"/>
          <w:i w:val="0"/>
        </w:rPr>
        <w:t>BaO</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Barium perchlorate</w:t>
      </w:r>
      <w:r>
        <w:rPr>
          <w:b w:val="0"/>
          <w:i w:val="0"/>
        </w:rPr>
        <w:br/>
      </w:r>
      <w:r>
        <w:rPr>
          <w:b w:val="0"/>
          <w:i w:val="0"/>
        </w:rPr>
        <w:br/>
      </w:r>
      <w:r>
        <w:rPr>
          <w:b w:val="0"/>
          <w:i w:val="0"/>
        </w:rPr>
        <w:t>Bari perclorat</w:t>
      </w:r>
      <w:r>
        <w:rPr>
          <w:b w:val="0"/>
          <w:i w:val="0"/>
        </w:rPr>
        <w:br/>
      </w:r>
      <w:r>
        <w:rPr>
          <w:b w:val="0"/>
          <w:i w:val="0"/>
        </w:rPr>
        <w:br/>
      </w:r>
      <w:r>
        <w:rPr>
          <w:b w:val="0"/>
          <w:i w:val="0"/>
        </w:rPr>
        <w:t>13465-95-7</w:t>
      </w:r>
      <w:r>
        <w:rPr>
          <w:b w:val="0"/>
          <w:i w:val="0"/>
        </w:rPr>
        <w:br/>
      </w:r>
      <w:r>
        <w:rPr>
          <w:b w:val="0"/>
          <w:i w:val="0"/>
        </w:rPr>
        <w:br/>
      </w:r>
      <w:r>
        <w:rPr>
          <w:b w:val="0"/>
          <w:i w:val="0"/>
        </w:rPr>
        <w:t>Ba(ClO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Barium peroxide</w:t>
      </w:r>
      <w:r>
        <w:rPr>
          <w:b w:val="0"/>
          <w:i w:val="0"/>
        </w:rPr>
        <w:br/>
      </w:r>
      <w:r>
        <w:rPr>
          <w:b w:val="0"/>
          <w:i w:val="0"/>
        </w:rPr>
        <w:br/>
      </w:r>
      <w:r>
        <w:rPr>
          <w:b w:val="0"/>
          <w:i w:val="0"/>
        </w:rPr>
        <w:t>Bari peroxit</w:t>
      </w:r>
      <w:r>
        <w:rPr>
          <w:b w:val="0"/>
          <w:i w:val="0"/>
        </w:rPr>
        <w:br/>
      </w:r>
      <w:r>
        <w:rPr>
          <w:b w:val="0"/>
          <w:i w:val="0"/>
        </w:rPr>
        <w:br/>
      </w:r>
      <w:r>
        <w:rPr>
          <w:b w:val="0"/>
          <w:i w:val="0"/>
        </w:rPr>
        <w:t>1304-29-6</w:t>
      </w:r>
      <w:r>
        <w:rPr>
          <w:b w:val="0"/>
          <w:i w:val="0"/>
        </w:rPr>
        <w:br/>
      </w:r>
      <w:r>
        <w:rPr>
          <w:b w:val="0"/>
          <w:i w:val="0"/>
        </w:rPr>
        <w:br/>
      </w:r>
      <w:r>
        <w:rPr>
          <w:b w:val="0"/>
          <w:i w:val="0"/>
        </w:rPr>
        <w:t>BaO</w:t>
      </w:r>
      <w:r>
        <w:rPr>
          <w:b w:val="0"/>
          <w:i w:val="0"/>
        </w:rPr>
        <w:t>2</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1,4-Benzene diamine dihydrochloride</w:t>
      </w:r>
      <w:r>
        <w:rPr>
          <w:b w:val="0"/>
          <w:i w:val="0"/>
        </w:rPr>
        <w:br/>
      </w:r>
      <w:r>
        <w:rPr>
          <w:b w:val="0"/>
          <w:i w:val="0"/>
        </w:rPr>
        <w:br/>
      </w:r>
      <w:r>
        <w:rPr>
          <w:b w:val="0"/>
          <w:i w:val="0"/>
        </w:rPr>
        <w:t>1,4-Benzen diamin dihydroclorit</w:t>
      </w:r>
      <w:r>
        <w:rPr>
          <w:b w:val="0"/>
          <w:i w:val="0"/>
        </w:rPr>
        <w:br/>
      </w:r>
      <w:r>
        <w:rPr>
          <w:b w:val="0"/>
          <w:i w:val="0"/>
        </w:rPr>
        <w:br/>
      </w:r>
      <w:r>
        <w:rPr>
          <w:b w:val="0"/>
          <w:i w:val="0"/>
        </w:rPr>
        <w:t>624-18-0</w:t>
      </w:r>
      <w:r>
        <w:rPr>
          <w:b w:val="0"/>
          <w:i w:val="0"/>
        </w:rPr>
        <w:br/>
      </w:r>
      <w:r>
        <w:rPr>
          <w:b w:val="0"/>
          <w:i w:val="0"/>
        </w:rPr>
        <w:br/>
      </w:r>
      <w:r>
        <w:rPr>
          <w:b w:val="0"/>
          <w:i w:val="0"/>
        </w:rPr>
        <w:t>C</w:t>
      </w:r>
      <w:r>
        <w:rPr>
          <w:b w:val="0"/>
          <w:i w:val="0"/>
        </w:rPr>
        <w:t>6</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Benzene sulfonyl chloride</w:t>
      </w:r>
      <w:r>
        <w:rPr>
          <w:b w:val="0"/>
          <w:i w:val="0"/>
        </w:rPr>
        <w:br/>
      </w:r>
      <w:r>
        <w:rPr>
          <w:b w:val="0"/>
          <w:i w:val="0"/>
        </w:rPr>
        <w:br/>
      </w:r>
      <w:r>
        <w:rPr>
          <w:b w:val="0"/>
          <w:i w:val="0"/>
        </w:rPr>
        <w:t>Benzen sunphonyl clorua</w:t>
      </w:r>
      <w:r>
        <w:rPr>
          <w:b w:val="0"/>
          <w:i w:val="0"/>
        </w:rPr>
        <w:br/>
      </w:r>
      <w:r>
        <w:rPr>
          <w:b w:val="0"/>
          <w:i w:val="0"/>
        </w:rPr>
        <w:br/>
      </w:r>
      <w:r>
        <w:rPr>
          <w:b w:val="0"/>
          <w:i w:val="0"/>
        </w:rPr>
        <w:t>98-09-9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1,2-Benzo quinone</w:t>
      </w:r>
      <w:r>
        <w:rPr>
          <w:b w:val="0"/>
          <w:i w:val="0"/>
        </w:rPr>
        <w:br/>
      </w:r>
      <w:r>
        <w:rPr>
          <w:b w:val="0"/>
          <w:i w:val="0"/>
        </w:rPr>
        <w:br/>
      </w:r>
      <w:r>
        <w:rPr>
          <w:b w:val="0"/>
          <w:i w:val="0"/>
        </w:rPr>
        <w:t>1,2-Benzo quinon</w:t>
      </w:r>
      <w:r>
        <w:rPr>
          <w:b w:val="0"/>
          <w:i w:val="0"/>
        </w:rPr>
        <w:br/>
      </w:r>
      <w:r>
        <w:rPr>
          <w:b w:val="0"/>
          <w:i w:val="0"/>
        </w:rPr>
        <w:br/>
      </w:r>
      <w:r>
        <w:rPr>
          <w:b w:val="0"/>
          <w:i w:val="0"/>
        </w:rPr>
        <w:t>583-63-1</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1,4-benzo quinone (p-benzoquinone)</w:t>
      </w:r>
      <w:r>
        <w:rPr>
          <w:b w:val="0"/>
          <w:i w:val="0"/>
        </w:rPr>
        <w:br/>
      </w:r>
      <w:r>
        <w:rPr>
          <w:b w:val="0"/>
          <w:i w:val="0"/>
        </w:rPr>
        <w:br/>
      </w:r>
      <w:r>
        <w:rPr>
          <w:b w:val="0"/>
          <w:i w:val="0"/>
        </w:rPr>
        <w:t>1,4-Benzo quinon</w:t>
      </w:r>
      <w:r>
        <w:rPr>
          <w:b w:val="0"/>
          <w:i w:val="0"/>
        </w:rPr>
        <w:br/>
      </w:r>
      <w:r>
        <w:rPr>
          <w:b w:val="0"/>
          <w:i w:val="0"/>
        </w:rPr>
        <w:br/>
      </w:r>
      <w:r>
        <w:rPr>
          <w:b w:val="0"/>
          <w:i w:val="0"/>
        </w:rPr>
        <w:t>106-51-4</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Benzo trichloride</w:t>
      </w:r>
      <w:r>
        <w:rPr>
          <w:b w:val="0"/>
          <w:i w:val="0"/>
        </w:rPr>
        <w:br/>
      </w:r>
      <w:r>
        <w:rPr>
          <w:b w:val="0"/>
          <w:i w:val="0"/>
        </w:rPr>
        <w:br/>
      </w:r>
      <w:r>
        <w:rPr>
          <w:b w:val="0"/>
          <w:i w:val="0"/>
        </w:rPr>
        <w:t>Benzo triclorua</w:t>
      </w:r>
      <w:r>
        <w:rPr>
          <w:b w:val="0"/>
          <w:i w:val="0"/>
        </w:rPr>
        <w:br/>
      </w:r>
      <w:r>
        <w:rPr>
          <w:b w:val="0"/>
          <w:i w:val="0"/>
        </w:rPr>
        <w:br/>
      </w:r>
      <w:r>
        <w:rPr>
          <w:b w:val="0"/>
          <w:i w:val="0"/>
        </w:rPr>
        <w:t>98-07-7</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Benzo trifluoride (Trifluorotoluene)</w:t>
      </w:r>
      <w:r>
        <w:rPr>
          <w:b w:val="0"/>
          <w:i w:val="0"/>
        </w:rPr>
        <w:br/>
      </w:r>
      <w:r>
        <w:rPr>
          <w:b w:val="0"/>
          <w:i w:val="0"/>
        </w:rPr>
        <w:br/>
      </w:r>
      <w:r>
        <w:rPr>
          <w:b w:val="0"/>
          <w:i w:val="0"/>
        </w:rPr>
        <w:t>Benzo triflorua</w:t>
      </w:r>
      <w:r>
        <w:rPr>
          <w:b w:val="0"/>
          <w:i w:val="0"/>
        </w:rPr>
        <w:br/>
      </w:r>
      <w:r>
        <w:rPr>
          <w:b w:val="0"/>
          <w:i w:val="0"/>
        </w:rPr>
        <w:br/>
      </w:r>
      <w:r>
        <w:rPr>
          <w:b w:val="0"/>
          <w:i w:val="0"/>
        </w:rPr>
        <w:t>98-08-8</w:t>
      </w:r>
      <w:r>
        <w:rPr>
          <w:b w:val="0"/>
          <w:i w:val="0"/>
        </w:rPr>
        <w:br/>
      </w:r>
      <w:r>
        <w:rPr>
          <w:b w:val="0"/>
          <w:i w:val="0"/>
        </w:rPr>
        <w:br/>
      </w:r>
      <w:r>
        <w:rPr>
          <w:b w:val="0"/>
          <w:i w:val="0"/>
        </w:rPr>
        <w:t>C</w:t>
      </w:r>
      <w:r>
        <w:rPr>
          <w:b w:val="0"/>
          <w:i w:val="0"/>
        </w:rPr>
        <w:t>7</w:t>
      </w:r>
      <w:r>
        <w:rPr>
          <w:b w:val="0"/>
          <w:i w:val="0"/>
        </w:rPr>
        <w:t>H</w:t>
      </w:r>
      <w:r>
        <w:rPr>
          <w:b w:val="0"/>
          <w:i w:val="0"/>
        </w:rPr>
        <w:t>5</w:t>
      </w:r>
      <w:r>
        <w:rPr>
          <w:b w:val="0"/>
          <w:i w:val="0"/>
        </w:rPr>
        <w:t>F</w:t>
      </w:r>
      <w:r>
        <w:rPr>
          <w:b w:val="0"/>
          <w:i w:val="0"/>
        </w:rPr>
        <w:t>3</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Benz(a) anthracene (1,2-Benzoanthracene)</w:t>
      </w:r>
      <w:r>
        <w:rPr>
          <w:b w:val="0"/>
          <w:i w:val="0"/>
        </w:rPr>
        <w:br/>
      </w:r>
      <w:r>
        <w:rPr>
          <w:b w:val="0"/>
          <w:i w:val="0"/>
        </w:rPr>
        <w:br/>
      </w:r>
      <w:r>
        <w:rPr>
          <w:b w:val="0"/>
          <w:i w:val="0"/>
        </w:rPr>
        <w:t xml:space="preserve">Benz(a) anthracen (1,2-Benzoanthracen) </w:t>
      </w:r>
      <w:r>
        <w:rPr>
          <w:b w:val="0"/>
          <w:i w:val="0"/>
        </w:rPr>
        <w:br/>
      </w:r>
      <w:r>
        <w:rPr>
          <w:b w:val="0"/>
          <w:i w:val="0"/>
        </w:rPr>
        <w:br/>
      </w:r>
      <w:r>
        <w:rPr>
          <w:b w:val="0"/>
          <w:i w:val="0"/>
        </w:rPr>
        <w:t>56-55-3</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Chrysen (1,2-benzophenanthrene)</w:t>
      </w:r>
      <w:r>
        <w:rPr>
          <w:b w:val="0"/>
          <w:i w:val="0"/>
        </w:rPr>
        <w:br/>
      </w:r>
      <w:r>
        <w:rPr>
          <w:b w:val="0"/>
          <w:i w:val="0"/>
        </w:rPr>
        <w:br/>
      </w:r>
      <w:r>
        <w:rPr>
          <w:b w:val="0"/>
          <w:i w:val="0"/>
        </w:rPr>
        <w:t>Chrysen (1,2-</w:t>
      </w:r>
      <w:r>
        <w:rPr>
          <w:b w:val="0"/>
          <w:i w:val="0"/>
        </w:rPr>
        <w:t>benzophenanthren)</w:t>
      </w:r>
      <w:r>
        <w:rPr>
          <w:b w:val="0"/>
          <w:i w:val="0"/>
        </w:rPr>
        <w:br/>
      </w:r>
      <w:r>
        <w:rPr>
          <w:b w:val="0"/>
          <w:i w:val="0"/>
        </w:rPr>
        <w:br/>
      </w:r>
      <w:r>
        <w:rPr>
          <w:b w:val="0"/>
          <w:i w:val="0"/>
        </w:rPr>
        <w:t>218-01-9</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Benzoyl chloride</w:t>
      </w:r>
      <w:r>
        <w:rPr>
          <w:b w:val="0"/>
          <w:i w:val="0"/>
        </w:rPr>
        <w:br/>
      </w:r>
      <w:r>
        <w:rPr>
          <w:b w:val="0"/>
          <w:i w:val="0"/>
        </w:rPr>
        <w:br/>
      </w:r>
      <w:r>
        <w:rPr>
          <w:b w:val="0"/>
          <w:i w:val="0"/>
        </w:rPr>
        <w:t>Benzoyl clorua</w:t>
      </w:r>
      <w:r>
        <w:rPr>
          <w:b w:val="0"/>
          <w:i w:val="0"/>
        </w:rPr>
        <w:br/>
      </w:r>
      <w:r>
        <w:rPr>
          <w:b w:val="0"/>
          <w:i w:val="0"/>
        </w:rPr>
        <w:br/>
      </w:r>
      <w:r>
        <w:rPr>
          <w:b w:val="0"/>
          <w:i w:val="0"/>
        </w:rPr>
        <w:t>98-88-4</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Benzoyl peroxide</w:t>
      </w:r>
      <w:r>
        <w:rPr>
          <w:b w:val="0"/>
          <w:i w:val="0"/>
        </w:rPr>
        <w:br/>
      </w:r>
      <w:r>
        <w:rPr>
          <w:b w:val="0"/>
          <w:i w:val="0"/>
        </w:rPr>
        <w:br/>
      </w:r>
      <w:r>
        <w:rPr>
          <w:b w:val="0"/>
          <w:i w:val="0"/>
        </w:rPr>
        <w:t>Benzoyl peroxit</w:t>
      </w:r>
      <w:r>
        <w:rPr>
          <w:b w:val="0"/>
          <w:i w:val="0"/>
        </w:rPr>
        <w:br/>
      </w:r>
      <w:r>
        <w:rPr>
          <w:b w:val="0"/>
          <w:i w:val="0"/>
        </w:rPr>
        <w:br/>
      </w:r>
      <w:r>
        <w:rPr>
          <w:b w:val="0"/>
          <w:i w:val="0"/>
        </w:rPr>
        <w:t>94-36-0</w:t>
      </w:r>
      <w:r>
        <w:rPr>
          <w:b w:val="0"/>
          <w:i w:val="0"/>
        </w:rPr>
        <w:br/>
      </w:r>
      <w:r>
        <w:rPr>
          <w:b w:val="0"/>
          <w:i w:val="0"/>
        </w:rPr>
        <w:br/>
      </w:r>
      <w:r>
        <w:rPr>
          <w:b w:val="0"/>
          <w:i w:val="0"/>
        </w:rPr>
        <w:t>C</w:t>
      </w:r>
      <w:r>
        <w:rPr>
          <w:b w:val="0"/>
          <w:i w:val="0"/>
        </w:rPr>
        <w:t>14</w:t>
      </w:r>
      <w:r>
        <w:rPr>
          <w:b w:val="0"/>
          <w:i w:val="0"/>
        </w:rPr>
        <w:t>H</w:t>
      </w:r>
      <w:r>
        <w:rPr>
          <w:b w:val="0"/>
          <w:i w:val="0"/>
        </w:rPr>
        <w:t>10</w:t>
      </w:r>
      <w:r>
        <w:rPr>
          <w:b w:val="0"/>
          <w:i w:val="0"/>
        </w:rPr>
        <w:t>O</w:t>
      </w:r>
      <w:r>
        <w:rPr>
          <w:b w:val="0"/>
          <w:i w:val="0"/>
        </w:rPr>
        <w:t xml:space="preserve">4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Bis(chloro methyl) ether</w:t>
      </w:r>
      <w:r>
        <w:rPr>
          <w:b w:val="0"/>
          <w:i w:val="0"/>
        </w:rPr>
        <w:br/>
      </w:r>
      <w:r>
        <w:rPr>
          <w:b w:val="0"/>
          <w:i w:val="0"/>
        </w:rPr>
        <w:br/>
      </w:r>
      <w:r>
        <w:rPr>
          <w:b w:val="0"/>
          <w:i w:val="0"/>
        </w:rPr>
        <w:t>Bis(clo metyl) ete</w:t>
      </w:r>
      <w:r>
        <w:rPr>
          <w:b w:val="0"/>
          <w:i w:val="0"/>
        </w:rPr>
        <w:br/>
      </w:r>
      <w:r>
        <w:rPr>
          <w:b w:val="0"/>
          <w:i w:val="0"/>
        </w:rPr>
        <w:br/>
      </w:r>
      <w:r>
        <w:rPr>
          <w:b w:val="0"/>
          <w:i w:val="0"/>
        </w:rPr>
        <w:t>542-88-1</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Boron tribromide</w:t>
      </w:r>
      <w:r>
        <w:rPr>
          <w:b w:val="0"/>
          <w:i w:val="0"/>
        </w:rPr>
        <w:br/>
      </w:r>
      <w:r>
        <w:rPr>
          <w:b w:val="0"/>
          <w:i w:val="0"/>
        </w:rPr>
        <w:br/>
      </w:r>
      <w:r>
        <w:rPr>
          <w:b w:val="0"/>
          <w:i w:val="0"/>
        </w:rPr>
        <w:t>Bo tribromua</w:t>
      </w:r>
      <w:r>
        <w:rPr>
          <w:b w:val="0"/>
          <w:i w:val="0"/>
        </w:rPr>
        <w:br/>
      </w:r>
      <w:r>
        <w:rPr>
          <w:b w:val="0"/>
          <w:i w:val="0"/>
        </w:rPr>
        <w:br/>
      </w:r>
      <w:r>
        <w:rPr>
          <w:b w:val="0"/>
          <w:i w:val="0"/>
        </w:rPr>
        <w:t>10294-33-4</w:t>
      </w:r>
      <w:r>
        <w:rPr>
          <w:b w:val="0"/>
          <w:i w:val="0"/>
        </w:rPr>
        <w:br/>
      </w:r>
      <w:r>
        <w:rPr>
          <w:b w:val="0"/>
          <w:i w:val="0"/>
        </w:rPr>
        <w:br/>
      </w:r>
      <w:r>
        <w:rPr>
          <w:b w:val="0"/>
          <w:i w:val="0"/>
        </w:rPr>
        <w:t>BBr</w:t>
      </w:r>
      <w:r>
        <w:rPr>
          <w:b w:val="0"/>
          <w:i w:val="0"/>
        </w:rPr>
        <w:t>3</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Boron trifluoride</w:t>
      </w:r>
      <w:r>
        <w:rPr>
          <w:b w:val="0"/>
          <w:i w:val="0"/>
        </w:rPr>
        <w:br/>
      </w:r>
      <w:r>
        <w:rPr>
          <w:b w:val="0"/>
          <w:i w:val="0"/>
        </w:rPr>
        <w:br/>
      </w:r>
      <w:r>
        <w:rPr>
          <w:b w:val="0"/>
          <w:i w:val="0"/>
        </w:rPr>
        <w:t>Bo trifluorua</w:t>
      </w:r>
      <w:r>
        <w:rPr>
          <w:b w:val="0"/>
          <w:i w:val="0"/>
        </w:rPr>
        <w:br/>
      </w:r>
      <w:r>
        <w:rPr>
          <w:b w:val="0"/>
          <w:i w:val="0"/>
        </w:rPr>
        <w:br/>
      </w:r>
      <w:r>
        <w:rPr>
          <w:b w:val="0"/>
          <w:i w:val="0"/>
        </w:rPr>
        <w:t>7637-07-2</w:t>
      </w:r>
      <w:r>
        <w:rPr>
          <w:b w:val="0"/>
          <w:i w:val="0"/>
        </w:rPr>
        <w:br/>
      </w:r>
      <w:r>
        <w:rPr>
          <w:b w:val="0"/>
          <w:i w:val="0"/>
        </w:rPr>
        <w:br/>
      </w:r>
      <w:r>
        <w:rPr>
          <w:b w:val="0"/>
          <w:i w:val="0"/>
        </w:rPr>
        <w:t>BF</w:t>
      </w:r>
      <w:r>
        <w:rPr>
          <w:b w:val="0"/>
          <w:i w:val="0"/>
        </w:rPr>
        <w:t>3</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Boron trifluoride acetic acid</w:t>
      </w:r>
      <w:r>
        <w:rPr>
          <w:b w:val="0"/>
          <w:i w:val="0"/>
        </w:rPr>
        <w:br/>
      </w:r>
      <w:r>
        <w:rPr>
          <w:b w:val="0"/>
          <w:i w:val="0"/>
        </w:rPr>
        <w:br/>
      </w:r>
      <w:r>
        <w:rPr>
          <w:b w:val="0"/>
          <w:i w:val="0"/>
        </w:rPr>
        <w:t>Axit bo triflo axetic</w:t>
      </w:r>
      <w:r>
        <w:rPr>
          <w:b w:val="0"/>
          <w:i w:val="0"/>
        </w:rPr>
        <w:br/>
      </w:r>
      <w:r>
        <w:rPr>
          <w:b w:val="0"/>
          <w:i w:val="0"/>
        </w:rPr>
        <w:br/>
      </w:r>
      <w:r>
        <w:rPr>
          <w:b w:val="0"/>
          <w:i w:val="0"/>
        </w:rPr>
        <w:t>7578-36-1</w:t>
      </w:r>
      <w:r>
        <w:rPr>
          <w:b w:val="0"/>
          <w:i w:val="0"/>
        </w:rPr>
        <w:br/>
      </w:r>
      <w:r>
        <w:rPr>
          <w:b w:val="0"/>
          <w:i w:val="0"/>
        </w:rPr>
        <w:br/>
      </w:r>
      <w:r>
        <w:rPr>
          <w:b w:val="0"/>
          <w:i w:val="0"/>
        </w:rPr>
        <w:t>C</w:t>
      </w:r>
      <w:r>
        <w:rPr>
          <w:b w:val="0"/>
          <w:i w:val="0"/>
        </w:rPr>
        <w:t>2</w:t>
      </w:r>
      <w:r>
        <w:rPr>
          <w:b w:val="0"/>
          <w:i w:val="0"/>
        </w:rPr>
        <w:t>H</w:t>
      </w:r>
      <w:r>
        <w:rPr>
          <w:b w:val="0"/>
          <w:i w:val="0"/>
        </w:rPr>
        <w:t>4</w:t>
      </w:r>
      <w:r>
        <w:rPr>
          <w:b w:val="0"/>
          <w:i w:val="0"/>
        </w:rPr>
        <w:t>BF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Boron trifluoride diethyl etherate</w:t>
      </w:r>
      <w:r>
        <w:rPr>
          <w:b w:val="0"/>
          <w:i w:val="0"/>
        </w:rPr>
        <w:br/>
      </w:r>
      <w:r>
        <w:rPr>
          <w:b w:val="0"/>
          <w:i w:val="0"/>
        </w:rPr>
        <w:br/>
      </w:r>
      <w:r>
        <w:rPr>
          <w:b w:val="0"/>
          <w:i w:val="0"/>
        </w:rPr>
        <w:t>Bo triflo dietyl etherat</w:t>
      </w:r>
      <w:r>
        <w:rPr>
          <w:b w:val="0"/>
          <w:i w:val="0"/>
        </w:rPr>
        <w:br/>
      </w:r>
      <w:r>
        <w:rPr>
          <w:b w:val="0"/>
          <w:i w:val="0"/>
        </w:rPr>
        <w:br/>
      </w:r>
      <w:r>
        <w:rPr>
          <w:b w:val="0"/>
          <w:i w:val="0"/>
        </w:rPr>
        <w:t>109-63-7</w:t>
      </w:r>
      <w:r>
        <w:rPr>
          <w:b w:val="0"/>
          <w:i w:val="0"/>
        </w:rPr>
        <w:br/>
      </w:r>
      <w:r>
        <w:rPr>
          <w:b w:val="0"/>
          <w:i w:val="0"/>
        </w:rPr>
        <w:br/>
      </w:r>
      <w:r>
        <w:rPr>
          <w:b w:val="0"/>
          <w:i w:val="0"/>
        </w:rPr>
        <w:t>C</w:t>
      </w:r>
      <w:r>
        <w:rPr>
          <w:b w:val="0"/>
          <w:i w:val="0"/>
        </w:rPr>
        <w:t>4</w:t>
      </w:r>
      <w:r>
        <w:rPr>
          <w:b w:val="0"/>
          <w:i w:val="0"/>
        </w:rPr>
        <w:t>H</w:t>
      </w:r>
      <w:r>
        <w:rPr>
          <w:b w:val="0"/>
          <w:i w:val="0"/>
        </w:rPr>
        <w:t>10</w:t>
      </w:r>
      <w:r>
        <w:rPr>
          <w:b w:val="0"/>
          <w:i w:val="0"/>
        </w:rPr>
        <w:t>BF</w:t>
      </w:r>
      <w:r>
        <w:rPr>
          <w:b w:val="0"/>
          <w:i w:val="0"/>
        </w:rPr>
        <w:t>3</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Bromine monochloride</w:t>
      </w:r>
      <w:r>
        <w:rPr>
          <w:b w:val="0"/>
          <w:i w:val="0"/>
        </w:rPr>
        <w:br/>
      </w:r>
      <w:r>
        <w:rPr>
          <w:b w:val="0"/>
          <w:i w:val="0"/>
        </w:rPr>
        <w:br/>
      </w:r>
      <w:r>
        <w:rPr>
          <w:b w:val="0"/>
          <w:i w:val="0"/>
        </w:rPr>
        <w:t>Brom clorua</w:t>
      </w:r>
      <w:r>
        <w:rPr>
          <w:b w:val="0"/>
          <w:i w:val="0"/>
        </w:rPr>
        <w:br/>
      </w:r>
      <w:r>
        <w:rPr>
          <w:b w:val="0"/>
          <w:i w:val="0"/>
        </w:rPr>
        <w:br/>
      </w:r>
      <w:r>
        <w:rPr>
          <w:b w:val="0"/>
          <w:i w:val="0"/>
        </w:rPr>
        <w:t>13863-41-7</w:t>
      </w:r>
      <w:r>
        <w:rPr>
          <w:b w:val="0"/>
          <w:i w:val="0"/>
        </w:rPr>
        <w:br/>
      </w:r>
      <w:r>
        <w:rPr>
          <w:b w:val="0"/>
          <w:i w:val="0"/>
        </w:rPr>
        <w:br/>
      </w:r>
      <w:r>
        <w:rPr>
          <w:b w:val="0"/>
          <w:i w:val="0"/>
        </w:rPr>
        <w:t>BrCl</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Bromo acetone</w:t>
      </w:r>
      <w:r>
        <w:rPr>
          <w:b w:val="0"/>
          <w:i w:val="0"/>
        </w:rPr>
        <w:br/>
      </w:r>
      <w:r>
        <w:rPr>
          <w:b w:val="0"/>
          <w:i w:val="0"/>
        </w:rPr>
        <w:br/>
      </w:r>
      <w:r>
        <w:rPr>
          <w:b w:val="0"/>
          <w:i w:val="0"/>
        </w:rPr>
        <w:t>Brom axeton</w:t>
      </w:r>
      <w:r>
        <w:rPr>
          <w:b w:val="0"/>
          <w:i w:val="0"/>
        </w:rPr>
        <w:br/>
      </w:r>
      <w:r>
        <w:rPr>
          <w:b w:val="0"/>
          <w:i w:val="0"/>
        </w:rPr>
        <w:br/>
      </w:r>
      <w:r>
        <w:rPr>
          <w:b w:val="0"/>
          <w:i w:val="0"/>
        </w:rPr>
        <w:t>598-31-2</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1-Bromo butane</w:t>
      </w:r>
      <w:r>
        <w:rPr>
          <w:b w:val="0"/>
          <w:i w:val="0"/>
        </w:rPr>
        <w:br/>
      </w:r>
      <w:r>
        <w:rPr>
          <w:b w:val="0"/>
          <w:i w:val="0"/>
        </w:rPr>
        <w:br/>
      </w:r>
      <w:r>
        <w:rPr>
          <w:b w:val="0"/>
          <w:i w:val="0"/>
        </w:rPr>
        <w:t>1-Brom butan</w:t>
      </w:r>
      <w:r>
        <w:rPr>
          <w:b w:val="0"/>
          <w:i w:val="0"/>
        </w:rPr>
        <w:br/>
      </w:r>
      <w:r>
        <w:rPr>
          <w:b w:val="0"/>
          <w:i w:val="0"/>
        </w:rPr>
        <w:br/>
      </w:r>
      <w:r>
        <w:rPr>
          <w:b w:val="0"/>
          <w:i w:val="0"/>
        </w:rPr>
        <w:t>109-65-9</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2-Bromo butane</w:t>
      </w:r>
      <w:r>
        <w:rPr>
          <w:b w:val="0"/>
          <w:i w:val="0"/>
        </w:rPr>
        <w:br/>
      </w:r>
      <w:r>
        <w:rPr>
          <w:b w:val="0"/>
          <w:i w:val="0"/>
        </w:rPr>
        <w:br/>
      </w:r>
      <w:r>
        <w:rPr>
          <w:b w:val="0"/>
          <w:i w:val="0"/>
        </w:rPr>
        <w:t>2-Brom butan</w:t>
      </w:r>
      <w:r>
        <w:rPr>
          <w:b w:val="0"/>
          <w:i w:val="0"/>
        </w:rPr>
        <w:br/>
      </w:r>
      <w:r>
        <w:rPr>
          <w:b w:val="0"/>
          <w:i w:val="0"/>
        </w:rPr>
        <w:br/>
      </w:r>
      <w:r>
        <w:rPr>
          <w:b w:val="0"/>
          <w:i w:val="0"/>
        </w:rPr>
        <w:t>78-76-2</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Bromo chlorodifluoro methane</w:t>
      </w:r>
      <w:r>
        <w:rPr>
          <w:b w:val="0"/>
          <w:i w:val="0"/>
        </w:rPr>
        <w:br/>
      </w:r>
      <w:r>
        <w:rPr>
          <w:b w:val="0"/>
          <w:i w:val="0"/>
        </w:rPr>
        <w:br/>
      </w:r>
      <w:r>
        <w:rPr>
          <w:b w:val="0"/>
          <w:i w:val="0"/>
        </w:rPr>
        <w:t>Clo diflo brom metan</w:t>
      </w:r>
      <w:r>
        <w:rPr>
          <w:b w:val="0"/>
          <w:i w:val="0"/>
        </w:rPr>
        <w:br/>
      </w:r>
      <w:r>
        <w:rPr>
          <w:b w:val="0"/>
          <w:i w:val="0"/>
        </w:rPr>
        <w:br/>
      </w:r>
      <w:r>
        <w:rPr>
          <w:b w:val="0"/>
          <w:i w:val="0"/>
        </w:rPr>
        <w:t>353-59-3</w:t>
      </w:r>
      <w:r>
        <w:rPr>
          <w:b w:val="0"/>
          <w:i w:val="0"/>
        </w:rPr>
        <w:br/>
      </w:r>
      <w:r>
        <w:rPr>
          <w:b w:val="0"/>
          <w:i w:val="0"/>
        </w:rPr>
        <w:br/>
      </w:r>
      <w:r>
        <w:rPr>
          <w:b w:val="0"/>
          <w:i w:val="0"/>
        </w:rPr>
        <w:t>CF</w:t>
      </w:r>
      <w:r>
        <w:rPr>
          <w:b w:val="0"/>
          <w:i w:val="0"/>
        </w:rPr>
        <w:t>2</w:t>
      </w:r>
      <w:r>
        <w:rPr>
          <w:b w:val="0"/>
          <w:i w:val="0"/>
        </w:rPr>
        <w:t>ClBr</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4-Bromo-2-(4-chloro phenyl)-1-ethoxy methyl-5-trifluoro methyl-1H-pyrrole-3-carbonitrile</w:t>
      </w:r>
      <w:r>
        <w:rPr>
          <w:b w:val="0"/>
          <w:i w:val="0"/>
        </w:rPr>
        <w:br/>
      </w:r>
      <w:r>
        <w:rPr>
          <w:b w:val="0"/>
          <w:i w:val="0"/>
        </w:rPr>
        <w:br/>
      </w:r>
      <w:r>
        <w:rPr>
          <w:b w:val="0"/>
          <w:i w:val="0"/>
        </w:rPr>
        <w:t>4-Brom-2-(4-clophenyl)-1-ethoxy metyl-5-triflo metyl-1H-pyrrole-3-cacbonitril</w:t>
      </w:r>
      <w:r>
        <w:rPr>
          <w:b w:val="0"/>
          <w:i w:val="0"/>
        </w:rPr>
        <w:br/>
      </w:r>
      <w:r>
        <w:rPr>
          <w:b w:val="0"/>
          <w:i w:val="0"/>
        </w:rPr>
        <w:br/>
      </w:r>
      <w:r>
        <w:rPr>
          <w:b w:val="0"/>
          <w:i w:val="0"/>
        </w:rPr>
        <w:t>122453-73-0</w:t>
      </w:r>
      <w:r>
        <w:rPr>
          <w:b w:val="0"/>
          <w:i w:val="0"/>
        </w:rPr>
        <w:br/>
      </w:r>
      <w:r>
        <w:rPr>
          <w:b w:val="0"/>
          <w:i w:val="0"/>
        </w:rPr>
        <w:br/>
      </w:r>
      <w:r>
        <w:rPr>
          <w:b w:val="0"/>
          <w:i w:val="0"/>
        </w:rPr>
        <w:t>C</w:t>
      </w:r>
      <w:r>
        <w:rPr>
          <w:b w:val="0"/>
          <w:i w:val="0"/>
        </w:rPr>
        <w:t>15</w:t>
      </w:r>
      <w:r>
        <w:rPr>
          <w:b w:val="0"/>
          <w:i w:val="0"/>
        </w:rPr>
        <w:t>H</w:t>
      </w:r>
      <w:r>
        <w:rPr>
          <w:b w:val="0"/>
          <w:i w:val="0"/>
        </w:rPr>
        <w:t>11</w:t>
      </w:r>
      <w:r>
        <w:rPr>
          <w:b w:val="0"/>
          <w:i w:val="0"/>
        </w:rPr>
        <w:t>BrClF</w:t>
      </w:r>
      <w:r>
        <w:rPr>
          <w:b w:val="0"/>
          <w:i w:val="0"/>
        </w:rPr>
        <w:t>3</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Ethane, 1 -bromo-2-ethoxy-</w:t>
      </w:r>
      <w:r>
        <w:rPr>
          <w:b w:val="0"/>
          <w:i w:val="0"/>
        </w:rPr>
        <w:br/>
      </w:r>
      <w:r>
        <w:rPr>
          <w:b w:val="0"/>
          <w:i w:val="0"/>
        </w:rPr>
        <w:br/>
      </w:r>
      <w:r>
        <w:rPr>
          <w:b w:val="0"/>
          <w:i w:val="0"/>
        </w:rPr>
        <w:t xml:space="preserve">1-Bromo-2-ethoxy-etan </w:t>
      </w:r>
      <w:r>
        <w:rPr>
          <w:b w:val="0"/>
          <w:i w:val="0"/>
        </w:rPr>
        <w:br/>
      </w:r>
      <w:r>
        <w:rPr>
          <w:b w:val="0"/>
          <w:i w:val="0"/>
        </w:rPr>
        <w:br/>
      </w:r>
      <w:r>
        <w:rPr>
          <w:b w:val="0"/>
          <w:i w:val="0"/>
        </w:rPr>
        <w:t>592-55-2</w:t>
      </w:r>
      <w:r>
        <w:rPr>
          <w:b w:val="0"/>
          <w:i w:val="0"/>
        </w:rPr>
        <w:br/>
      </w:r>
      <w:r>
        <w:rPr>
          <w:b w:val="0"/>
          <w:i w:val="0"/>
        </w:rPr>
        <w:br/>
      </w:r>
      <w:r>
        <w:rPr>
          <w:b w:val="0"/>
          <w:i w:val="0"/>
        </w:rPr>
        <w:t>C</w:t>
      </w:r>
      <w:r>
        <w:rPr>
          <w:b w:val="0"/>
          <w:i w:val="0"/>
        </w:rPr>
        <w:t>4</w:t>
      </w:r>
      <w:r>
        <w:rPr>
          <w:b w:val="0"/>
          <w:i w:val="0"/>
        </w:rPr>
        <w:t>H</w:t>
      </w:r>
      <w:r>
        <w:rPr>
          <w:b w:val="0"/>
          <w:i w:val="0"/>
        </w:rPr>
        <w:t>9</w:t>
      </w:r>
      <w:r>
        <w:rPr>
          <w:b w:val="0"/>
          <w:i w:val="0"/>
        </w:rPr>
        <w:t>BrO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1-Bromo-2-methylpropane</w:t>
      </w:r>
      <w:r>
        <w:rPr>
          <w:b w:val="0"/>
          <w:i w:val="0"/>
        </w:rPr>
        <w:br/>
      </w:r>
      <w:r>
        <w:rPr>
          <w:b w:val="0"/>
          <w:i w:val="0"/>
        </w:rPr>
        <w:br/>
      </w:r>
      <w:r>
        <w:rPr>
          <w:b w:val="0"/>
          <w:i w:val="0"/>
        </w:rPr>
        <w:t xml:space="preserve">1-Bromo-2-metyl propan </w:t>
      </w:r>
      <w:r>
        <w:rPr>
          <w:b w:val="0"/>
          <w:i w:val="0"/>
        </w:rPr>
        <w:br/>
      </w:r>
      <w:r>
        <w:rPr>
          <w:b w:val="0"/>
          <w:i w:val="0"/>
        </w:rPr>
        <w:br/>
      </w:r>
      <w:r>
        <w:rPr>
          <w:b w:val="0"/>
          <w:i w:val="0"/>
        </w:rPr>
        <w:t>78-77-3</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2-Bromo-2-methylpropane</w:t>
      </w:r>
      <w:r>
        <w:rPr>
          <w:b w:val="0"/>
          <w:i w:val="0"/>
        </w:rPr>
        <w:br/>
      </w:r>
      <w:r>
        <w:rPr>
          <w:b w:val="0"/>
          <w:i w:val="0"/>
        </w:rPr>
        <w:br/>
      </w:r>
      <w:r>
        <w:rPr>
          <w:b w:val="0"/>
          <w:i w:val="0"/>
        </w:rPr>
        <w:t xml:space="preserve">2-Bromo-2-metyl propan </w:t>
      </w:r>
      <w:r>
        <w:rPr>
          <w:b w:val="0"/>
          <w:i w:val="0"/>
        </w:rPr>
        <w:br/>
      </w:r>
      <w:r>
        <w:rPr>
          <w:b w:val="0"/>
          <w:i w:val="0"/>
        </w:rPr>
        <w:br/>
      </w:r>
      <w:r>
        <w:rPr>
          <w:b w:val="0"/>
          <w:i w:val="0"/>
        </w:rPr>
        <w:t>507-19-7</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2-Bromo-2-nitro-1,3-propanediol</w:t>
      </w:r>
      <w:r>
        <w:rPr>
          <w:b w:val="0"/>
          <w:i w:val="0"/>
        </w:rPr>
        <w:br/>
      </w:r>
      <w:r>
        <w:rPr>
          <w:b w:val="0"/>
          <w:i w:val="0"/>
        </w:rPr>
        <w:br/>
      </w:r>
      <w:r>
        <w:rPr>
          <w:b w:val="0"/>
          <w:i w:val="0"/>
        </w:rPr>
        <w:t>2-Brom-2-nitro-1,3-propandiol</w:t>
      </w:r>
      <w:r>
        <w:rPr>
          <w:b w:val="0"/>
          <w:i w:val="0"/>
        </w:rPr>
        <w:br/>
      </w:r>
      <w:r>
        <w:rPr>
          <w:b w:val="0"/>
          <w:i w:val="0"/>
        </w:rPr>
        <w:br/>
      </w:r>
      <w:r>
        <w:rPr>
          <w:b w:val="0"/>
          <w:i w:val="0"/>
        </w:rPr>
        <w:t>52-51-7</w:t>
      </w:r>
      <w:r>
        <w:rPr>
          <w:b w:val="0"/>
          <w:i w:val="0"/>
        </w:rPr>
        <w:br/>
      </w:r>
      <w:r>
        <w:rPr>
          <w:b w:val="0"/>
          <w:i w:val="0"/>
        </w:rPr>
        <w:br/>
      </w:r>
      <w:r>
        <w:rPr>
          <w:b w:val="0"/>
          <w:i w:val="0"/>
        </w:rPr>
        <w:t>C</w:t>
      </w:r>
      <w:r>
        <w:rPr>
          <w:b w:val="0"/>
          <w:i w:val="0"/>
        </w:rPr>
        <w:t>3</w:t>
      </w:r>
      <w:r>
        <w:rPr>
          <w:b w:val="0"/>
          <w:i w:val="0"/>
        </w:rPr>
        <w:t>H</w:t>
      </w:r>
      <w:r>
        <w:rPr>
          <w:b w:val="0"/>
          <w:i w:val="0"/>
        </w:rPr>
        <w:t>6</w:t>
      </w:r>
      <w:r>
        <w:rPr>
          <w:b w:val="0"/>
          <w:i w:val="0"/>
        </w:rPr>
        <w:t>BrNO</w:t>
      </w:r>
      <w:r>
        <w:rPr>
          <w:b w:val="0"/>
          <w:i w:val="0"/>
        </w:rPr>
        <w:t>4</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1-Bromo-3- methyl butane</w:t>
      </w:r>
      <w:r>
        <w:rPr>
          <w:b w:val="0"/>
          <w:i w:val="0"/>
        </w:rPr>
        <w:br/>
      </w:r>
      <w:r>
        <w:rPr>
          <w:b w:val="0"/>
          <w:i w:val="0"/>
        </w:rPr>
        <w:br/>
      </w:r>
      <w:r>
        <w:rPr>
          <w:b w:val="0"/>
          <w:i w:val="0"/>
        </w:rPr>
        <w:t xml:space="preserve">1-Bromo-3-metyl butan </w:t>
      </w:r>
      <w:r>
        <w:rPr>
          <w:b w:val="0"/>
          <w:i w:val="0"/>
        </w:rPr>
        <w:br/>
      </w:r>
      <w:r>
        <w:rPr>
          <w:b w:val="0"/>
          <w:i w:val="0"/>
        </w:rPr>
        <w:br/>
      </w:r>
      <w:r>
        <w:rPr>
          <w:b w:val="0"/>
          <w:i w:val="0"/>
        </w:rPr>
        <w:t>107-82-4</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Bromoacetic acid</w:t>
      </w:r>
      <w:r>
        <w:rPr>
          <w:b w:val="0"/>
          <w:i w:val="0"/>
        </w:rPr>
        <w:br/>
      </w:r>
      <w:r>
        <w:rPr>
          <w:b w:val="0"/>
          <w:i w:val="0"/>
        </w:rPr>
        <w:br/>
      </w:r>
      <w:r>
        <w:rPr>
          <w:b w:val="0"/>
          <w:i w:val="0"/>
        </w:rPr>
        <w:t>Axit brom axetic</w:t>
      </w:r>
      <w:r>
        <w:rPr>
          <w:b w:val="0"/>
          <w:i w:val="0"/>
        </w:rPr>
        <w:br/>
      </w:r>
      <w:r>
        <w:rPr>
          <w:b w:val="0"/>
          <w:i w:val="0"/>
        </w:rPr>
        <w:br/>
      </w:r>
      <w:r>
        <w:rPr>
          <w:b w:val="0"/>
          <w:i w:val="0"/>
        </w:rPr>
        <w:t>79-08-3</w:t>
      </w:r>
      <w:r>
        <w:rPr>
          <w:b w:val="0"/>
          <w:i w:val="0"/>
        </w:rPr>
        <w:br/>
      </w:r>
      <w:r>
        <w:rPr>
          <w:b w:val="0"/>
          <w:i w:val="0"/>
        </w:rPr>
        <w:br/>
      </w:r>
      <w:r>
        <w:rPr>
          <w:b w:val="0"/>
          <w:i w:val="0"/>
        </w:rPr>
        <w:t>C</w:t>
      </w:r>
      <w:r>
        <w:rPr>
          <w:b w:val="0"/>
          <w:i w:val="0"/>
        </w:rPr>
        <w:t>2</w:t>
      </w:r>
      <w:r>
        <w:rPr>
          <w:b w:val="0"/>
          <w:i w:val="0"/>
        </w:rPr>
        <w:t>H</w:t>
      </w:r>
      <w:r>
        <w:rPr>
          <w:b w:val="0"/>
          <w:i w:val="0"/>
        </w:rPr>
        <w:t>3</w:t>
      </w:r>
      <w:r>
        <w:rPr>
          <w:b w:val="0"/>
          <w:i w:val="0"/>
        </w:rPr>
        <w:t>BrO2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Bromobenzene</w:t>
      </w:r>
      <w:r>
        <w:rPr>
          <w:b w:val="0"/>
          <w:i w:val="0"/>
        </w:rPr>
        <w:br/>
      </w:r>
      <w:r>
        <w:rPr>
          <w:b w:val="0"/>
          <w:i w:val="0"/>
        </w:rPr>
        <w:br/>
      </w:r>
      <w:r>
        <w:rPr>
          <w:b w:val="0"/>
          <w:i w:val="0"/>
        </w:rPr>
        <w:t>Brom benzen</w:t>
      </w:r>
      <w:r>
        <w:rPr>
          <w:b w:val="0"/>
          <w:i w:val="0"/>
        </w:rPr>
        <w:br/>
      </w:r>
      <w:r>
        <w:rPr>
          <w:b w:val="0"/>
          <w:i w:val="0"/>
        </w:rPr>
        <w:br/>
      </w:r>
      <w:r>
        <w:rPr>
          <w:b w:val="0"/>
          <w:i w:val="0"/>
        </w:rPr>
        <w:t>108-86-1</w:t>
      </w:r>
      <w:r>
        <w:rPr>
          <w:b w:val="0"/>
          <w:i w:val="0"/>
        </w:rPr>
        <w:br/>
      </w:r>
      <w:r>
        <w:rPr>
          <w:b w:val="0"/>
          <w:i w:val="0"/>
        </w:rPr>
        <w:br/>
      </w:r>
      <w:r>
        <w:rPr>
          <w:b w:val="0"/>
          <w:i w:val="0"/>
        </w:rPr>
        <w:t>C</w:t>
      </w:r>
      <w:r>
        <w:rPr>
          <w:b w:val="0"/>
          <w:i w:val="0"/>
        </w:rPr>
        <w:t>6</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Bromoethane</w:t>
      </w:r>
      <w:r>
        <w:rPr>
          <w:b w:val="0"/>
          <w:i w:val="0"/>
        </w:rPr>
        <w:br/>
      </w:r>
      <w:r>
        <w:rPr>
          <w:b w:val="0"/>
          <w:i w:val="0"/>
        </w:rPr>
        <w:br/>
      </w:r>
      <w:r>
        <w:rPr>
          <w:b w:val="0"/>
          <w:i w:val="0"/>
        </w:rPr>
        <w:t>Etyl bromua</w:t>
      </w:r>
      <w:r>
        <w:rPr>
          <w:b w:val="0"/>
          <w:i w:val="0"/>
        </w:rPr>
        <w:br/>
      </w:r>
      <w:r>
        <w:rPr>
          <w:b w:val="0"/>
          <w:i w:val="0"/>
        </w:rPr>
        <w:br/>
      </w:r>
      <w:r>
        <w:rPr>
          <w:b w:val="0"/>
          <w:i w:val="0"/>
        </w:rPr>
        <w:t>74-96-4</w:t>
      </w:r>
      <w:r>
        <w:rPr>
          <w:b w:val="0"/>
          <w:i w:val="0"/>
        </w:rPr>
        <w:br/>
      </w:r>
      <w:r>
        <w:rPr>
          <w:b w:val="0"/>
          <w:i w:val="0"/>
        </w:rPr>
        <w:br/>
      </w:r>
      <w:r>
        <w:rPr>
          <w:b w:val="0"/>
          <w:i w:val="0"/>
        </w:rPr>
        <w:t>C</w:t>
      </w:r>
      <w:r>
        <w:rPr>
          <w:b w:val="0"/>
          <w:i w:val="0"/>
        </w:rPr>
        <w:t>2</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Bromoform</w:t>
      </w:r>
      <w:r>
        <w:rPr>
          <w:b w:val="0"/>
          <w:i w:val="0"/>
        </w:rPr>
        <w:br/>
      </w:r>
      <w:r>
        <w:rPr>
          <w:b w:val="0"/>
          <w:i w:val="0"/>
        </w:rPr>
        <w:br/>
      </w:r>
      <w:r>
        <w:rPr>
          <w:b w:val="0"/>
          <w:i w:val="0"/>
        </w:rPr>
        <w:t>Bromoform</w:t>
      </w:r>
      <w:r>
        <w:rPr>
          <w:b w:val="0"/>
          <w:i w:val="0"/>
        </w:rPr>
        <w:br/>
      </w:r>
      <w:r>
        <w:rPr>
          <w:b w:val="0"/>
          <w:i w:val="0"/>
        </w:rPr>
        <w:br/>
      </w:r>
      <w:r>
        <w:rPr>
          <w:b w:val="0"/>
          <w:i w:val="0"/>
        </w:rPr>
        <w:t>75-25-2</w:t>
      </w:r>
      <w:r>
        <w:rPr>
          <w:b w:val="0"/>
          <w:i w:val="0"/>
        </w:rPr>
        <w:br/>
      </w:r>
      <w:r>
        <w:rPr>
          <w:b w:val="0"/>
          <w:i w:val="0"/>
        </w:rPr>
        <w:br/>
      </w:r>
      <w:r>
        <w:rPr>
          <w:b w:val="0"/>
          <w:i w:val="0"/>
        </w:rPr>
        <w:t>CHBr</w:t>
      </w:r>
      <w:r>
        <w:rPr>
          <w:b w:val="0"/>
          <w:i w:val="0"/>
        </w:rPr>
        <w:t>3</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Bromom ethane</w:t>
      </w:r>
      <w:r>
        <w:rPr>
          <w:b w:val="0"/>
          <w:i w:val="0"/>
        </w:rPr>
        <w:br/>
      </w:r>
      <w:r>
        <w:rPr>
          <w:b w:val="0"/>
          <w:i w:val="0"/>
        </w:rPr>
        <w:br/>
      </w:r>
      <w:r>
        <w:rPr>
          <w:b w:val="0"/>
          <w:i w:val="0"/>
        </w:rPr>
        <w:t>Metyl bromit</w:t>
      </w:r>
      <w:r>
        <w:rPr>
          <w:b w:val="0"/>
          <w:i w:val="0"/>
        </w:rPr>
        <w:br/>
      </w:r>
      <w:r>
        <w:rPr>
          <w:b w:val="0"/>
          <w:i w:val="0"/>
        </w:rPr>
        <w:br/>
      </w:r>
      <w:r>
        <w:rPr>
          <w:b w:val="0"/>
          <w:i w:val="0"/>
        </w:rPr>
        <w:t>74-83-9</w:t>
      </w:r>
      <w:r>
        <w:rPr>
          <w:b w:val="0"/>
          <w:i w:val="0"/>
        </w:rPr>
        <w:br/>
      </w:r>
      <w:r>
        <w:rPr>
          <w:b w:val="0"/>
          <w:i w:val="0"/>
        </w:rPr>
        <w:br/>
      </w:r>
      <w:r>
        <w:rPr>
          <w:b w:val="0"/>
          <w:i w:val="0"/>
        </w:rPr>
        <w:t>CH</w:t>
      </w:r>
      <w:r>
        <w:rPr>
          <w:b w:val="0"/>
          <w:i w:val="0"/>
        </w:rPr>
        <w:t>3</w:t>
      </w:r>
      <w:r>
        <w:rPr>
          <w:b w:val="0"/>
          <w:i w:val="0"/>
        </w:rPr>
        <w:t>Br</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2-Bromopentane</w:t>
      </w:r>
      <w:r>
        <w:rPr>
          <w:b w:val="0"/>
          <w:i w:val="0"/>
        </w:rPr>
        <w:br/>
      </w:r>
      <w:r>
        <w:rPr>
          <w:b w:val="0"/>
          <w:i w:val="0"/>
        </w:rPr>
        <w:br/>
      </w:r>
      <w:r>
        <w:rPr>
          <w:b w:val="0"/>
          <w:i w:val="0"/>
        </w:rPr>
        <w:t>2-Brom-pentan</w:t>
      </w:r>
      <w:r>
        <w:rPr>
          <w:b w:val="0"/>
          <w:i w:val="0"/>
        </w:rPr>
        <w:br/>
      </w:r>
      <w:r>
        <w:rPr>
          <w:b w:val="0"/>
          <w:i w:val="0"/>
        </w:rPr>
        <w:br/>
      </w:r>
      <w:r>
        <w:rPr>
          <w:b w:val="0"/>
          <w:i w:val="0"/>
        </w:rPr>
        <w:t>107-81-3</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2-Bromopropane</w:t>
      </w:r>
      <w:r>
        <w:rPr>
          <w:b w:val="0"/>
          <w:i w:val="0"/>
        </w:rPr>
        <w:br/>
      </w:r>
      <w:r>
        <w:rPr>
          <w:b w:val="0"/>
          <w:i w:val="0"/>
        </w:rPr>
        <w:br/>
      </w:r>
      <w:r>
        <w:rPr>
          <w:b w:val="0"/>
          <w:i w:val="0"/>
        </w:rPr>
        <w:t>2- Brom propan</w:t>
      </w:r>
      <w:r>
        <w:rPr>
          <w:b w:val="0"/>
          <w:i w:val="0"/>
        </w:rPr>
        <w:br/>
      </w:r>
      <w:r>
        <w:rPr>
          <w:b w:val="0"/>
          <w:i w:val="0"/>
        </w:rPr>
        <w:br/>
      </w:r>
      <w:r>
        <w:rPr>
          <w:b w:val="0"/>
          <w:i w:val="0"/>
        </w:rPr>
        <w:t>75-26-3</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3-Bromopropyne (Propargyl bromide)</w:t>
      </w:r>
      <w:r>
        <w:rPr>
          <w:b w:val="0"/>
          <w:i w:val="0"/>
        </w:rPr>
        <w:br/>
      </w:r>
      <w:r>
        <w:rPr>
          <w:b w:val="0"/>
          <w:i w:val="0"/>
        </w:rPr>
        <w:br/>
      </w:r>
      <w:r>
        <w:rPr>
          <w:b w:val="0"/>
          <w:i w:val="0"/>
        </w:rPr>
        <w:t>3-Brom propyn</w:t>
      </w:r>
      <w:r>
        <w:rPr>
          <w:b w:val="0"/>
          <w:i w:val="0"/>
        </w:rPr>
        <w:br/>
      </w:r>
      <w:r>
        <w:rPr>
          <w:b w:val="0"/>
          <w:i w:val="0"/>
        </w:rPr>
        <w:br/>
      </w:r>
      <w:r>
        <w:rPr>
          <w:b w:val="0"/>
          <w:i w:val="0"/>
        </w:rPr>
        <w:t>106-96-7</w:t>
      </w:r>
      <w:r>
        <w:rPr>
          <w:b w:val="0"/>
          <w:i w:val="0"/>
        </w:rPr>
        <w:br/>
      </w:r>
      <w:r>
        <w:rPr>
          <w:b w:val="0"/>
          <w:i w:val="0"/>
        </w:rPr>
        <w:br/>
      </w:r>
      <w:r>
        <w:rPr>
          <w:b w:val="0"/>
          <w:i w:val="0"/>
        </w:rPr>
        <w:t>C</w:t>
      </w:r>
      <w:r>
        <w:rPr>
          <w:b w:val="0"/>
          <w:i w:val="0"/>
        </w:rPr>
        <w:t>3</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2,3-Butanedione (Diacetyl)</w:t>
      </w:r>
      <w:r>
        <w:rPr>
          <w:b w:val="0"/>
          <w:i w:val="0"/>
        </w:rPr>
        <w:br/>
      </w:r>
      <w:r>
        <w:rPr>
          <w:b w:val="0"/>
          <w:i w:val="0"/>
        </w:rPr>
        <w:br/>
      </w:r>
      <w:r>
        <w:rPr>
          <w:b w:val="0"/>
          <w:i w:val="0"/>
        </w:rPr>
        <w:t>2,3-Butan dion (Diacetyl)</w:t>
      </w:r>
      <w:r>
        <w:rPr>
          <w:b w:val="0"/>
          <w:i w:val="0"/>
        </w:rPr>
        <w:br/>
      </w:r>
      <w:r>
        <w:rPr>
          <w:b w:val="0"/>
          <w:i w:val="0"/>
        </w:rPr>
        <w:br/>
      </w:r>
      <w:r>
        <w:rPr>
          <w:b w:val="0"/>
          <w:i w:val="0"/>
        </w:rPr>
        <w:t>431-03-8</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sec-Butanol</w:t>
      </w:r>
      <w:r>
        <w:rPr>
          <w:b w:val="0"/>
          <w:i w:val="0"/>
        </w:rPr>
        <w:br/>
      </w:r>
      <w:r>
        <w:rPr>
          <w:b w:val="0"/>
          <w:i w:val="0"/>
        </w:rPr>
        <w:br/>
      </w:r>
      <w:r>
        <w:rPr>
          <w:b w:val="0"/>
          <w:i w:val="0"/>
        </w:rPr>
        <w:t>sec-Butanol</w:t>
      </w:r>
      <w:r>
        <w:rPr>
          <w:b w:val="0"/>
          <w:i w:val="0"/>
        </w:rPr>
        <w:br/>
      </w:r>
      <w:r>
        <w:rPr>
          <w:b w:val="0"/>
          <w:i w:val="0"/>
        </w:rPr>
        <w:br/>
      </w:r>
      <w:r>
        <w:rPr>
          <w:b w:val="0"/>
          <w:i w:val="0"/>
        </w:rPr>
        <w:t>78-92-2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tert-Butanol</w:t>
      </w:r>
      <w:r>
        <w:rPr>
          <w:b w:val="0"/>
          <w:i w:val="0"/>
        </w:rPr>
        <w:br/>
      </w:r>
      <w:r>
        <w:rPr>
          <w:b w:val="0"/>
          <w:i w:val="0"/>
        </w:rPr>
        <w:br/>
      </w:r>
      <w:r>
        <w:rPr>
          <w:b w:val="0"/>
          <w:i w:val="0"/>
        </w:rPr>
        <w:t>Tert-butanol</w:t>
      </w:r>
      <w:r>
        <w:rPr>
          <w:b w:val="0"/>
          <w:i w:val="0"/>
        </w:rPr>
        <w:br/>
      </w:r>
      <w:r>
        <w:rPr>
          <w:b w:val="0"/>
          <w:i w:val="0"/>
        </w:rPr>
        <w:br/>
      </w:r>
      <w:r>
        <w:rPr>
          <w:b w:val="0"/>
          <w:i w:val="0"/>
        </w:rPr>
        <w:t>75-65-0</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Diketene (3-Butenoic acid)</w:t>
      </w:r>
      <w:r>
        <w:rPr>
          <w:b w:val="0"/>
          <w:i w:val="0"/>
        </w:rPr>
        <w:br/>
      </w:r>
      <w:r>
        <w:rPr>
          <w:b w:val="0"/>
          <w:i w:val="0"/>
        </w:rPr>
        <w:br/>
      </w:r>
      <w:r>
        <w:rPr>
          <w:b w:val="0"/>
          <w:i w:val="0"/>
        </w:rPr>
        <w:t>Diketen (3-Butenoic axit)</w:t>
      </w:r>
      <w:r>
        <w:rPr>
          <w:b w:val="0"/>
          <w:i w:val="0"/>
        </w:rPr>
        <w:br/>
      </w:r>
      <w:r>
        <w:rPr>
          <w:b w:val="0"/>
          <w:i w:val="0"/>
        </w:rPr>
        <w:br/>
      </w:r>
      <w:r>
        <w:rPr>
          <w:b w:val="0"/>
          <w:i w:val="0"/>
        </w:rPr>
        <w:t>674-82-8</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n-Butyl acetate</w:t>
      </w:r>
      <w:r>
        <w:rPr>
          <w:b w:val="0"/>
          <w:i w:val="0"/>
        </w:rPr>
        <w:br/>
      </w:r>
      <w:r>
        <w:rPr>
          <w:b w:val="0"/>
          <w:i w:val="0"/>
        </w:rPr>
        <w:br/>
      </w:r>
      <w:r>
        <w:rPr>
          <w:b w:val="0"/>
          <w:i w:val="0"/>
        </w:rPr>
        <w:t>n-Butyl axetat</w:t>
      </w:r>
      <w:r>
        <w:rPr>
          <w:b w:val="0"/>
          <w:i w:val="0"/>
        </w:rPr>
        <w:br/>
      </w:r>
      <w:r>
        <w:rPr>
          <w:b w:val="0"/>
          <w:i w:val="0"/>
        </w:rPr>
        <w:br/>
      </w:r>
      <w:r>
        <w:rPr>
          <w:b w:val="0"/>
          <w:i w:val="0"/>
        </w:rPr>
        <w:t>123-86-4</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Butyl acrylate</w:t>
      </w:r>
      <w:r>
        <w:rPr>
          <w:b w:val="0"/>
          <w:i w:val="0"/>
        </w:rPr>
        <w:br/>
      </w:r>
      <w:r>
        <w:rPr>
          <w:b w:val="0"/>
          <w:i w:val="0"/>
        </w:rPr>
        <w:br/>
      </w:r>
      <w:r>
        <w:rPr>
          <w:b w:val="0"/>
          <w:i w:val="0"/>
        </w:rPr>
        <w:t>Butyl acrylat</w:t>
      </w:r>
      <w:r>
        <w:rPr>
          <w:b w:val="0"/>
          <w:i w:val="0"/>
        </w:rPr>
        <w:br/>
      </w:r>
      <w:r>
        <w:rPr>
          <w:b w:val="0"/>
          <w:i w:val="0"/>
        </w:rPr>
        <w:br/>
      </w:r>
      <w:r>
        <w:rPr>
          <w:b w:val="0"/>
          <w:i w:val="0"/>
        </w:rPr>
        <w:t>141-32-2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Butyl benzene</w:t>
      </w:r>
      <w:r>
        <w:rPr>
          <w:b w:val="0"/>
          <w:i w:val="0"/>
        </w:rPr>
        <w:br/>
      </w:r>
      <w:r>
        <w:rPr>
          <w:b w:val="0"/>
          <w:i w:val="0"/>
        </w:rPr>
        <w:br/>
      </w:r>
      <w:r>
        <w:rPr>
          <w:b w:val="0"/>
          <w:i w:val="0"/>
        </w:rPr>
        <w:t>Butyl benzene</w:t>
      </w:r>
      <w:r>
        <w:rPr>
          <w:b w:val="0"/>
          <w:i w:val="0"/>
        </w:rPr>
        <w:br/>
      </w:r>
      <w:r>
        <w:rPr>
          <w:b w:val="0"/>
          <w:i w:val="0"/>
        </w:rPr>
        <w:br/>
      </w:r>
      <w:r>
        <w:rPr>
          <w:b w:val="0"/>
          <w:i w:val="0"/>
        </w:rPr>
        <w:t>104-51-8</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N-Butyl chloroformate</w:t>
      </w:r>
      <w:r>
        <w:rPr>
          <w:b w:val="0"/>
          <w:i w:val="0"/>
        </w:rPr>
        <w:br/>
      </w:r>
      <w:r>
        <w:rPr>
          <w:b w:val="0"/>
          <w:i w:val="0"/>
        </w:rPr>
        <w:br/>
      </w:r>
      <w:r>
        <w:rPr>
          <w:b w:val="0"/>
          <w:i w:val="0"/>
        </w:rPr>
        <w:t>N-butyl clo format</w:t>
      </w:r>
      <w:r>
        <w:rPr>
          <w:b w:val="0"/>
          <w:i w:val="0"/>
        </w:rPr>
        <w:br/>
      </w:r>
      <w:r>
        <w:rPr>
          <w:b w:val="0"/>
          <w:i w:val="0"/>
        </w:rPr>
        <w:br/>
      </w:r>
      <w:r>
        <w:rPr>
          <w:b w:val="0"/>
          <w:i w:val="0"/>
        </w:rPr>
        <w:t>592-34-7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Methyl tert-butyl ether</w:t>
      </w:r>
      <w:r>
        <w:rPr>
          <w:b w:val="0"/>
          <w:i w:val="0"/>
        </w:rPr>
        <w:br/>
      </w:r>
      <w:r>
        <w:rPr>
          <w:b w:val="0"/>
          <w:i w:val="0"/>
        </w:rPr>
        <w:br/>
      </w:r>
      <w:r>
        <w:rPr>
          <w:b w:val="0"/>
          <w:i w:val="0"/>
        </w:rPr>
        <w:t>Metyl tert-butyl ete</w:t>
      </w:r>
      <w:r>
        <w:rPr>
          <w:b w:val="0"/>
          <w:i w:val="0"/>
        </w:rPr>
        <w:br/>
      </w:r>
      <w:r>
        <w:rPr>
          <w:b w:val="0"/>
          <w:i w:val="0"/>
        </w:rPr>
        <w:br/>
      </w:r>
      <w:r>
        <w:rPr>
          <w:b w:val="0"/>
          <w:i w:val="0"/>
        </w:rPr>
        <w:t>1634-04-4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N-Butyl formate</w:t>
      </w:r>
      <w:r>
        <w:rPr>
          <w:b w:val="0"/>
          <w:i w:val="0"/>
        </w:rPr>
        <w:br/>
      </w:r>
      <w:r>
        <w:rPr>
          <w:b w:val="0"/>
          <w:i w:val="0"/>
        </w:rPr>
        <w:br/>
      </w:r>
      <w:r>
        <w:rPr>
          <w:b w:val="0"/>
          <w:i w:val="0"/>
        </w:rPr>
        <w:t>N-butyl format</w:t>
      </w:r>
      <w:r>
        <w:rPr>
          <w:b w:val="0"/>
          <w:i w:val="0"/>
        </w:rPr>
        <w:br/>
      </w:r>
      <w:r>
        <w:rPr>
          <w:b w:val="0"/>
          <w:i w:val="0"/>
        </w:rPr>
        <w:br/>
      </w:r>
      <w:r>
        <w:rPr>
          <w:b w:val="0"/>
          <w:i w:val="0"/>
        </w:rPr>
        <w:t>592-84-7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Tert-Butyl isocyanate</w:t>
      </w:r>
      <w:r>
        <w:rPr>
          <w:b w:val="0"/>
          <w:i w:val="0"/>
        </w:rPr>
        <w:br/>
      </w:r>
      <w:r>
        <w:rPr>
          <w:b w:val="0"/>
          <w:i w:val="0"/>
        </w:rPr>
        <w:br/>
      </w:r>
      <w:r>
        <w:rPr>
          <w:b w:val="0"/>
          <w:i w:val="0"/>
        </w:rPr>
        <w:t>Tert-butyl isoxyanat</w:t>
      </w:r>
      <w:r>
        <w:rPr>
          <w:b w:val="0"/>
          <w:i w:val="0"/>
        </w:rPr>
        <w:br/>
      </w:r>
      <w:r>
        <w:rPr>
          <w:b w:val="0"/>
          <w:i w:val="0"/>
        </w:rPr>
        <w:br/>
      </w:r>
      <w:r>
        <w:rPr>
          <w:b w:val="0"/>
          <w:i w:val="0"/>
        </w:rPr>
        <w:t>1609-86-5</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Butyl mercaptan (Butanethiol)</w:t>
      </w:r>
      <w:r>
        <w:rPr>
          <w:b w:val="0"/>
          <w:i w:val="0"/>
        </w:rPr>
        <w:br/>
      </w:r>
      <w:r>
        <w:rPr>
          <w:b w:val="0"/>
          <w:i w:val="0"/>
        </w:rPr>
        <w:br/>
      </w:r>
      <w:r>
        <w:rPr>
          <w:b w:val="0"/>
          <w:i w:val="0"/>
        </w:rPr>
        <w:t>Butyl mercaptan (Butanethiol)</w:t>
      </w:r>
      <w:r>
        <w:rPr>
          <w:b w:val="0"/>
          <w:i w:val="0"/>
        </w:rPr>
        <w:br/>
      </w:r>
      <w:r>
        <w:rPr>
          <w:b w:val="0"/>
          <w:i w:val="0"/>
        </w:rPr>
        <w:br/>
      </w:r>
      <w:r>
        <w:rPr>
          <w:b w:val="0"/>
          <w:i w:val="0"/>
        </w:rPr>
        <w:t>109-79-5</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N-Butyl methacrylate</w:t>
      </w:r>
      <w:r>
        <w:rPr>
          <w:b w:val="0"/>
          <w:i w:val="0"/>
        </w:rPr>
        <w:br/>
      </w:r>
      <w:r>
        <w:rPr>
          <w:b w:val="0"/>
          <w:i w:val="0"/>
        </w:rPr>
        <w:br/>
      </w:r>
      <w:r>
        <w:rPr>
          <w:b w:val="0"/>
          <w:i w:val="0"/>
        </w:rPr>
        <w:t>N-butyl metacrylat</w:t>
      </w:r>
      <w:r>
        <w:rPr>
          <w:b w:val="0"/>
          <w:i w:val="0"/>
        </w:rPr>
        <w:br/>
      </w:r>
      <w:r>
        <w:rPr>
          <w:b w:val="0"/>
          <w:i w:val="0"/>
        </w:rPr>
        <w:br/>
      </w:r>
      <w:r>
        <w:rPr>
          <w:b w:val="0"/>
          <w:i w:val="0"/>
        </w:rPr>
        <w:t>97-88-1</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Butyl methyl ether</w:t>
      </w:r>
      <w:r>
        <w:rPr>
          <w:b w:val="0"/>
          <w:i w:val="0"/>
        </w:rPr>
        <w:br/>
      </w:r>
      <w:r>
        <w:rPr>
          <w:b w:val="0"/>
          <w:i w:val="0"/>
        </w:rPr>
        <w:br/>
      </w:r>
      <w:r>
        <w:rPr>
          <w:b w:val="0"/>
          <w:i w:val="0"/>
        </w:rPr>
        <w:t>Butyl metyl ete</w:t>
      </w:r>
      <w:r>
        <w:rPr>
          <w:b w:val="0"/>
          <w:i w:val="0"/>
        </w:rPr>
        <w:br/>
      </w:r>
      <w:r>
        <w:rPr>
          <w:b w:val="0"/>
          <w:i w:val="0"/>
        </w:rPr>
        <w:br/>
      </w:r>
      <w:r>
        <w:rPr>
          <w:b w:val="0"/>
          <w:i w:val="0"/>
        </w:rPr>
        <w:t>628-28-4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Butyl nitrite</w:t>
      </w:r>
      <w:r>
        <w:rPr>
          <w:b w:val="0"/>
          <w:i w:val="0"/>
        </w:rPr>
        <w:br/>
      </w:r>
      <w:r>
        <w:rPr>
          <w:b w:val="0"/>
          <w:i w:val="0"/>
        </w:rPr>
        <w:br/>
      </w:r>
      <w:r>
        <w:rPr>
          <w:b w:val="0"/>
          <w:i w:val="0"/>
        </w:rPr>
        <w:t>Butyl nitrit</w:t>
      </w:r>
      <w:r>
        <w:rPr>
          <w:b w:val="0"/>
          <w:i w:val="0"/>
        </w:rPr>
        <w:br/>
      </w:r>
      <w:r>
        <w:rPr>
          <w:b w:val="0"/>
          <w:i w:val="0"/>
        </w:rPr>
        <w:br/>
      </w:r>
      <w:r>
        <w:rPr>
          <w:b w:val="0"/>
          <w:i w:val="0"/>
        </w:rPr>
        <w:t>544-16-1</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Butyl propionate</w:t>
      </w:r>
      <w:r>
        <w:rPr>
          <w:b w:val="0"/>
          <w:i w:val="0"/>
        </w:rPr>
        <w:br/>
      </w:r>
      <w:r>
        <w:rPr>
          <w:b w:val="0"/>
          <w:i w:val="0"/>
        </w:rPr>
        <w:br/>
      </w:r>
      <w:r>
        <w:rPr>
          <w:b w:val="0"/>
          <w:i w:val="0"/>
        </w:rPr>
        <w:t>Butyl propionat</w:t>
      </w:r>
      <w:r>
        <w:rPr>
          <w:b w:val="0"/>
          <w:i w:val="0"/>
        </w:rPr>
        <w:br/>
      </w:r>
      <w:r>
        <w:rPr>
          <w:b w:val="0"/>
          <w:i w:val="0"/>
        </w:rPr>
        <w:br/>
      </w:r>
      <w:r>
        <w:rPr>
          <w:b w:val="0"/>
          <w:i w:val="0"/>
        </w:rPr>
        <w:t>590-01-2</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n-Butyl vinyl ether</w:t>
      </w:r>
      <w:r>
        <w:rPr>
          <w:b w:val="0"/>
          <w:i w:val="0"/>
        </w:rPr>
        <w:br/>
      </w:r>
      <w:r>
        <w:rPr>
          <w:b w:val="0"/>
          <w:i w:val="0"/>
        </w:rPr>
        <w:br/>
      </w:r>
      <w:r>
        <w:rPr>
          <w:b w:val="0"/>
          <w:i w:val="0"/>
        </w:rPr>
        <w:t>n-Butyl vinyl ete</w:t>
      </w:r>
      <w:r>
        <w:rPr>
          <w:b w:val="0"/>
          <w:i w:val="0"/>
        </w:rPr>
        <w:br/>
      </w:r>
      <w:r>
        <w:rPr>
          <w:b w:val="0"/>
          <w:i w:val="0"/>
        </w:rPr>
        <w:br/>
      </w:r>
      <w:r>
        <w:rPr>
          <w:b w:val="0"/>
          <w:i w:val="0"/>
        </w:rPr>
        <w:t>111-34-2</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Tert-Butyl vinyl ether</w:t>
      </w:r>
      <w:r>
        <w:rPr>
          <w:b w:val="0"/>
          <w:i w:val="0"/>
        </w:rPr>
        <w:br/>
      </w:r>
      <w:r>
        <w:rPr>
          <w:b w:val="0"/>
          <w:i w:val="0"/>
        </w:rPr>
        <w:br/>
      </w:r>
      <w:r>
        <w:rPr>
          <w:b w:val="0"/>
          <w:i w:val="0"/>
        </w:rPr>
        <w:t>Butyl vinyl ete</w:t>
      </w:r>
      <w:r>
        <w:rPr>
          <w:b w:val="0"/>
          <w:i w:val="0"/>
        </w:rPr>
        <w:br/>
      </w:r>
      <w:r>
        <w:rPr>
          <w:b w:val="0"/>
          <w:i w:val="0"/>
        </w:rPr>
        <w:br/>
      </w:r>
      <w:r>
        <w:rPr>
          <w:b w:val="0"/>
          <w:i w:val="0"/>
        </w:rPr>
        <w:t>926-02-3</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n-Butylamine</w:t>
      </w:r>
      <w:r>
        <w:rPr>
          <w:b w:val="0"/>
          <w:i w:val="0"/>
        </w:rPr>
        <w:br/>
      </w:r>
      <w:r>
        <w:rPr>
          <w:b w:val="0"/>
          <w:i w:val="0"/>
        </w:rPr>
        <w:br/>
      </w:r>
      <w:r>
        <w:rPr>
          <w:b w:val="0"/>
          <w:i w:val="0"/>
        </w:rPr>
        <w:t>N-butylamin</w:t>
      </w:r>
      <w:r>
        <w:rPr>
          <w:b w:val="0"/>
          <w:i w:val="0"/>
        </w:rPr>
        <w:br/>
      </w:r>
      <w:r>
        <w:rPr>
          <w:b w:val="0"/>
          <w:i w:val="0"/>
        </w:rPr>
        <w:br/>
      </w:r>
      <w:r>
        <w:rPr>
          <w:b w:val="0"/>
          <w:i w:val="0"/>
        </w:rPr>
        <w:t>109-73-9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n-Butylchloride</w:t>
      </w:r>
      <w:r>
        <w:rPr>
          <w:b w:val="0"/>
          <w:i w:val="0"/>
        </w:rPr>
        <w:br/>
      </w:r>
      <w:r>
        <w:rPr>
          <w:b w:val="0"/>
          <w:i w:val="0"/>
        </w:rPr>
        <w:br/>
      </w:r>
      <w:r>
        <w:rPr>
          <w:b w:val="0"/>
          <w:i w:val="0"/>
        </w:rPr>
        <w:t>N- butyl clorua</w:t>
      </w:r>
      <w:r>
        <w:rPr>
          <w:b w:val="0"/>
          <w:i w:val="0"/>
        </w:rPr>
        <w:br/>
      </w:r>
      <w:r>
        <w:rPr>
          <w:b w:val="0"/>
          <w:i w:val="0"/>
        </w:rPr>
        <w:br/>
      </w:r>
      <w:r>
        <w:rPr>
          <w:b w:val="0"/>
          <w:i w:val="0"/>
        </w:rPr>
        <w:t>109-69-3</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Tert-Butylchloride</w:t>
      </w:r>
      <w:r>
        <w:rPr>
          <w:b w:val="0"/>
          <w:i w:val="0"/>
        </w:rPr>
        <w:br/>
      </w:r>
      <w:r>
        <w:rPr>
          <w:b w:val="0"/>
          <w:i w:val="0"/>
        </w:rPr>
        <w:br/>
      </w:r>
      <w:r>
        <w:rPr>
          <w:b w:val="0"/>
          <w:i w:val="0"/>
        </w:rPr>
        <w:t>Tert-Butyl clorua</w:t>
      </w:r>
      <w:r>
        <w:rPr>
          <w:b w:val="0"/>
          <w:i w:val="0"/>
        </w:rPr>
        <w:br/>
      </w:r>
      <w:r>
        <w:rPr>
          <w:b w:val="0"/>
          <w:i w:val="0"/>
        </w:rPr>
        <w:br/>
      </w:r>
      <w:r>
        <w:rPr>
          <w:b w:val="0"/>
          <w:i w:val="0"/>
        </w:rPr>
        <w:t>507-20-0</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1,2-Butylene oxide</w:t>
      </w:r>
      <w:r>
        <w:rPr>
          <w:b w:val="0"/>
          <w:i w:val="0"/>
        </w:rPr>
        <w:br/>
      </w:r>
      <w:r>
        <w:rPr>
          <w:b w:val="0"/>
          <w:i w:val="0"/>
        </w:rPr>
        <w:br/>
      </w:r>
      <w:r>
        <w:rPr>
          <w:b w:val="0"/>
          <w:i w:val="0"/>
        </w:rPr>
        <w:t>1,2-Butylen oxit</w:t>
      </w:r>
      <w:r>
        <w:rPr>
          <w:b w:val="0"/>
          <w:i w:val="0"/>
        </w:rPr>
        <w:br/>
      </w:r>
      <w:r>
        <w:rPr>
          <w:b w:val="0"/>
          <w:i w:val="0"/>
        </w:rPr>
        <w:br/>
      </w:r>
      <w:r>
        <w:rPr>
          <w:b w:val="0"/>
          <w:i w:val="0"/>
        </w:rPr>
        <w:t>106-88-7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n-Butyltrichlorosilane</w:t>
      </w:r>
      <w:r>
        <w:rPr>
          <w:b w:val="0"/>
          <w:i w:val="0"/>
        </w:rPr>
        <w:br/>
      </w:r>
      <w:r>
        <w:rPr>
          <w:b w:val="0"/>
          <w:i w:val="0"/>
        </w:rPr>
        <w:br/>
      </w:r>
      <w:r>
        <w:rPr>
          <w:b w:val="0"/>
          <w:i w:val="0"/>
        </w:rPr>
        <w:t>n-Butyl triclo silan</w:t>
      </w:r>
      <w:r>
        <w:rPr>
          <w:b w:val="0"/>
          <w:i w:val="0"/>
        </w:rPr>
        <w:br/>
      </w:r>
      <w:r>
        <w:rPr>
          <w:b w:val="0"/>
          <w:i w:val="0"/>
        </w:rPr>
        <w:br/>
      </w:r>
      <w:r>
        <w:rPr>
          <w:b w:val="0"/>
          <w:i w:val="0"/>
        </w:rPr>
        <w:t>7521-80-4</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1,4-Butynediol</w:t>
      </w:r>
      <w:r>
        <w:rPr>
          <w:b w:val="0"/>
          <w:i w:val="0"/>
        </w:rPr>
        <w:br/>
      </w:r>
      <w:r>
        <w:rPr>
          <w:b w:val="0"/>
          <w:i w:val="0"/>
        </w:rPr>
        <w:br/>
      </w:r>
      <w:r>
        <w:rPr>
          <w:b w:val="0"/>
          <w:i w:val="0"/>
        </w:rPr>
        <w:t>1,4-Butyn diol</w:t>
      </w:r>
      <w:r>
        <w:rPr>
          <w:b w:val="0"/>
          <w:i w:val="0"/>
        </w:rPr>
        <w:br/>
      </w:r>
      <w:r>
        <w:rPr>
          <w:b w:val="0"/>
          <w:i w:val="0"/>
        </w:rPr>
        <w:br/>
      </w:r>
      <w:r>
        <w:rPr>
          <w:b w:val="0"/>
          <w:i w:val="0"/>
        </w:rPr>
        <w:t>110-65-6</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Butyraldehyde</w:t>
      </w:r>
      <w:r>
        <w:rPr>
          <w:b w:val="0"/>
          <w:i w:val="0"/>
        </w:rPr>
        <w:br/>
      </w:r>
      <w:r>
        <w:rPr>
          <w:b w:val="0"/>
          <w:i w:val="0"/>
        </w:rPr>
        <w:br/>
      </w:r>
      <w:r>
        <w:rPr>
          <w:b w:val="0"/>
          <w:i w:val="0"/>
        </w:rPr>
        <w:t>Butyraldehit</w:t>
      </w:r>
      <w:r>
        <w:rPr>
          <w:b w:val="0"/>
          <w:i w:val="0"/>
        </w:rPr>
        <w:br/>
      </w:r>
      <w:r>
        <w:rPr>
          <w:b w:val="0"/>
          <w:i w:val="0"/>
        </w:rPr>
        <w:br/>
      </w:r>
      <w:r>
        <w:rPr>
          <w:b w:val="0"/>
          <w:i w:val="0"/>
        </w:rPr>
        <w:t>123-72-8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Methyl n-butyrate</w:t>
      </w:r>
      <w:r>
        <w:rPr>
          <w:b w:val="0"/>
          <w:i w:val="0"/>
        </w:rPr>
        <w:br/>
      </w:r>
      <w:r>
        <w:rPr>
          <w:b w:val="0"/>
          <w:i w:val="0"/>
        </w:rPr>
        <w:br/>
      </w:r>
      <w:r>
        <w:rPr>
          <w:b w:val="0"/>
          <w:i w:val="0"/>
        </w:rPr>
        <w:t>Metyl butyrat</w:t>
      </w:r>
      <w:r>
        <w:rPr>
          <w:b w:val="0"/>
          <w:i w:val="0"/>
        </w:rPr>
        <w:br/>
      </w:r>
      <w:r>
        <w:rPr>
          <w:b w:val="0"/>
          <w:i w:val="0"/>
        </w:rPr>
        <w:br/>
      </w:r>
      <w:r>
        <w:rPr>
          <w:b w:val="0"/>
          <w:i w:val="0"/>
        </w:rPr>
        <w:t>623-42-7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Butyric acid</w:t>
      </w:r>
      <w:r>
        <w:rPr>
          <w:b w:val="0"/>
          <w:i w:val="0"/>
        </w:rPr>
        <w:br/>
      </w:r>
      <w:r>
        <w:rPr>
          <w:b w:val="0"/>
          <w:i w:val="0"/>
        </w:rPr>
        <w:br/>
      </w:r>
      <w:r>
        <w:rPr>
          <w:b w:val="0"/>
          <w:i w:val="0"/>
        </w:rPr>
        <w:t>Axit butyric</w:t>
      </w:r>
      <w:r>
        <w:rPr>
          <w:b w:val="0"/>
          <w:i w:val="0"/>
        </w:rPr>
        <w:br/>
      </w:r>
      <w:r>
        <w:rPr>
          <w:b w:val="0"/>
          <w:i w:val="0"/>
        </w:rPr>
        <w:br/>
      </w:r>
      <w:r>
        <w:rPr>
          <w:b w:val="0"/>
          <w:i w:val="0"/>
        </w:rPr>
        <w:t>107-92-6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Butyric anhydride</w:t>
      </w:r>
      <w:r>
        <w:rPr>
          <w:b w:val="0"/>
          <w:i w:val="0"/>
        </w:rPr>
        <w:br/>
      </w:r>
      <w:r>
        <w:rPr>
          <w:b w:val="0"/>
          <w:i w:val="0"/>
        </w:rPr>
        <w:br/>
      </w:r>
      <w:r>
        <w:rPr>
          <w:b w:val="0"/>
          <w:i w:val="0"/>
        </w:rPr>
        <w:t>Butyric anhydrit</w:t>
      </w:r>
      <w:r>
        <w:rPr>
          <w:b w:val="0"/>
          <w:i w:val="0"/>
        </w:rPr>
        <w:br/>
      </w:r>
      <w:r>
        <w:rPr>
          <w:b w:val="0"/>
          <w:i w:val="0"/>
        </w:rPr>
        <w:br/>
      </w:r>
      <w:r>
        <w:rPr>
          <w:b w:val="0"/>
          <w:i w:val="0"/>
        </w:rPr>
        <w:t>106-31-0</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Butyronitrile</w:t>
      </w:r>
      <w:r>
        <w:rPr>
          <w:b w:val="0"/>
          <w:i w:val="0"/>
        </w:rPr>
        <w:br/>
      </w:r>
      <w:r>
        <w:rPr>
          <w:b w:val="0"/>
          <w:i w:val="0"/>
        </w:rPr>
        <w:br/>
      </w:r>
      <w:r>
        <w:rPr>
          <w:b w:val="0"/>
          <w:i w:val="0"/>
        </w:rPr>
        <w:t>Butyronitril</w:t>
      </w:r>
      <w:r>
        <w:rPr>
          <w:b w:val="0"/>
          <w:i w:val="0"/>
        </w:rPr>
        <w:br/>
      </w:r>
      <w:r>
        <w:rPr>
          <w:b w:val="0"/>
          <w:i w:val="0"/>
        </w:rPr>
        <w:br/>
      </w:r>
      <w:r>
        <w:rPr>
          <w:b w:val="0"/>
          <w:i w:val="0"/>
        </w:rPr>
        <w:t>109-74-0</w:t>
      </w:r>
      <w:r>
        <w:rPr>
          <w:b w:val="0"/>
          <w:i w:val="0"/>
        </w:rPr>
        <w:br/>
      </w:r>
      <w:r>
        <w:rPr>
          <w:b w:val="0"/>
          <w:i w:val="0"/>
        </w:rPr>
        <w:br/>
      </w:r>
      <w:r>
        <w:rPr>
          <w:b w:val="0"/>
          <w:i w:val="0"/>
        </w:rPr>
        <w:t>C</w:t>
      </w:r>
      <w:r>
        <w:rPr>
          <w:b w:val="0"/>
          <w:i w:val="0"/>
        </w:rPr>
        <w:t>4</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Butyryl chloride</w:t>
      </w:r>
      <w:r>
        <w:rPr>
          <w:b w:val="0"/>
          <w:i w:val="0"/>
        </w:rPr>
        <w:br/>
      </w:r>
      <w:r>
        <w:rPr>
          <w:b w:val="0"/>
          <w:i w:val="0"/>
        </w:rPr>
        <w:br/>
      </w:r>
      <w:r>
        <w:rPr>
          <w:b w:val="0"/>
          <w:i w:val="0"/>
        </w:rPr>
        <w:t>Butyryl clorua</w:t>
      </w:r>
      <w:r>
        <w:rPr>
          <w:b w:val="0"/>
          <w:i w:val="0"/>
        </w:rPr>
        <w:br/>
      </w:r>
      <w:r>
        <w:rPr>
          <w:b w:val="0"/>
          <w:i w:val="0"/>
        </w:rPr>
        <w:br/>
      </w:r>
      <w:r>
        <w:rPr>
          <w:b w:val="0"/>
          <w:i w:val="0"/>
        </w:rPr>
        <w:t>141-75-3</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Cadmium fluoro borate</w:t>
      </w:r>
      <w:r>
        <w:rPr>
          <w:b w:val="0"/>
          <w:i w:val="0"/>
        </w:rPr>
        <w:br/>
      </w:r>
      <w:r>
        <w:rPr>
          <w:b w:val="0"/>
          <w:i w:val="0"/>
        </w:rPr>
        <w:br/>
      </w:r>
      <w:r>
        <w:rPr>
          <w:b w:val="0"/>
          <w:i w:val="0"/>
        </w:rPr>
        <w:t>Cadimi tetraflo borat</w:t>
      </w:r>
      <w:r>
        <w:rPr>
          <w:b w:val="0"/>
          <w:i w:val="0"/>
        </w:rPr>
        <w:br/>
      </w:r>
      <w:r>
        <w:rPr>
          <w:b w:val="0"/>
          <w:i w:val="0"/>
        </w:rPr>
        <w:br/>
      </w:r>
      <w:r>
        <w:rPr>
          <w:b w:val="0"/>
          <w:i w:val="0"/>
        </w:rPr>
        <w:t>14486-19-2</w:t>
      </w:r>
      <w:r>
        <w:rPr>
          <w:b w:val="0"/>
          <w:i w:val="0"/>
        </w:rPr>
        <w:br/>
      </w:r>
      <w:r>
        <w:rPr>
          <w:b w:val="0"/>
          <w:i w:val="0"/>
        </w:rPr>
        <w:br/>
      </w:r>
      <w:r>
        <w:rPr>
          <w:b w:val="0"/>
          <w:i w:val="0"/>
        </w:rPr>
        <w:t>Cd(BF</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Cadmium selenide</w:t>
      </w:r>
      <w:r>
        <w:rPr>
          <w:b w:val="0"/>
          <w:i w:val="0"/>
        </w:rPr>
        <w:br/>
      </w:r>
      <w:r>
        <w:rPr>
          <w:b w:val="0"/>
          <w:i w:val="0"/>
        </w:rPr>
        <w:br/>
      </w:r>
      <w:r>
        <w:rPr>
          <w:b w:val="0"/>
          <w:i w:val="0"/>
        </w:rPr>
        <w:t>Cadimi selenua</w:t>
      </w:r>
      <w:r>
        <w:rPr>
          <w:b w:val="0"/>
          <w:i w:val="0"/>
        </w:rPr>
        <w:br/>
      </w:r>
      <w:r>
        <w:rPr>
          <w:b w:val="0"/>
          <w:i w:val="0"/>
        </w:rPr>
        <w:br/>
      </w:r>
      <w:r>
        <w:rPr>
          <w:b w:val="0"/>
          <w:i w:val="0"/>
        </w:rPr>
        <w:t>1306-24-7</w:t>
      </w:r>
      <w:r>
        <w:rPr>
          <w:b w:val="0"/>
          <w:i w:val="0"/>
        </w:rPr>
        <w:br/>
      </w:r>
      <w:r>
        <w:rPr>
          <w:b w:val="0"/>
          <w:i w:val="0"/>
        </w:rPr>
        <w:br/>
      </w:r>
      <w:r>
        <w:rPr>
          <w:b w:val="0"/>
          <w:i w:val="0"/>
        </w:rPr>
        <w:t>CdSe</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Cadmium telluride</w:t>
      </w:r>
      <w:r>
        <w:rPr>
          <w:b w:val="0"/>
          <w:i w:val="0"/>
        </w:rPr>
        <w:br/>
      </w:r>
      <w:r>
        <w:rPr>
          <w:b w:val="0"/>
          <w:i w:val="0"/>
        </w:rPr>
        <w:br/>
      </w:r>
      <w:r>
        <w:rPr>
          <w:b w:val="0"/>
          <w:i w:val="0"/>
        </w:rPr>
        <w:t>Cadmi tellurua</w:t>
      </w:r>
      <w:r>
        <w:rPr>
          <w:b w:val="0"/>
          <w:i w:val="0"/>
        </w:rPr>
        <w:br/>
      </w:r>
      <w:r>
        <w:rPr>
          <w:b w:val="0"/>
          <w:i w:val="0"/>
        </w:rPr>
        <w:br/>
      </w:r>
      <w:r>
        <w:rPr>
          <w:b w:val="0"/>
          <w:i w:val="0"/>
        </w:rPr>
        <w:t>1306-25-8</w:t>
      </w:r>
      <w:r>
        <w:rPr>
          <w:b w:val="0"/>
          <w:i w:val="0"/>
        </w:rPr>
        <w:br/>
      </w:r>
      <w:r>
        <w:rPr>
          <w:b w:val="0"/>
          <w:i w:val="0"/>
        </w:rPr>
        <w:br/>
      </w:r>
      <w:r>
        <w:rPr>
          <w:b w:val="0"/>
          <w:i w:val="0"/>
        </w:rPr>
        <w:t>CdTe</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Caesium nitrate</w:t>
      </w:r>
      <w:r>
        <w:rPr>
          <w:b w:val="0"/>
          <w:i w:val="0"/>
        </w:rPr>
        <w:br/>
      </w:r>
      <w:r>
        <w:rPr>
          <w:b w:val="0"/>
          <w:i w:val="0"/>
        </w:rPr>
        <w:br/>
      </w:r>
      <w:r>
        <w:rPr>
          <w:b w:val="0"/>
          <w:i w:val="0"/>
        </w:rPr>
        <w:t>Ceri nitrat</w:t>
      </w:r>
      <w:r>
        <w:rPr>
          <w:b w:val="0"/>
          <w:i w:val="0"/>
        </w:rPr>
        <w:br/>
      </w:r>
      <w:r>
        <w:rPr>
          <w:b w:val="0"/>
          <w:i w:val="0"/>
        </w:rPr>
        <w:br/>
      </w:r>
      <w:r>
        <w:rPr>
          <w:b w:val="0"/>
          <w:i w:val="0"/>
        </w:rPr>
        <w:t>7789-18-6</w:t>
      </w:r>
      <w:r>
        <w:rPr>
          <w:b w:val="0"/>
          <w:i w:val="0"/>
        </w:rPr>
        <w:br/>
      </w:r>
      <w:r>
        <w:rPr>
          <w:b w:val="0"/>
          <w:i w:val="0"/>
        </w:rPr>
        <w:br/>
      </w:r>
      <w:r>
        <w:rPr>
          <w:b w:val="0"/>
          <w:i w:val="0"/>
        </w:rPr>
        <w:t>CsNO</w:t>
      </w:r>
      <w:r>
        <w:rPr>
          <w:b w:val="0"/>
          <w:i w:val="0"/>
        </w:rPr>
        <w:t>3</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Calcium</w:t>
      </w:r>
      <w:r>
        <w:rPr>
          <w:b w:val="0"/>
          <w:i w:val="0"/>
        </w:rPr>
        <w:br/>
      </w:r>
      <w:r>
        <w:rPr>
          <w:b w:val="0"/>
          <w:i w:val="0"/>
        </w:rPr>
        <w:br/>
      </w:r>
      <w:r>
        <w:rPr>
          <w:b w:val="0"/>
          <w:i w:val="0"/>
        </w:rPr>
        <w:t>Canxi</w:t>
      </w:r>
      <w:r>
        <w:rPr>
          <w:b w:val="0"/>
          <w:i w:val="0"/>
        </w:rPr>
        <w:br/>
      </w:r>
      <w:r>
        <w:rPr>
          <w:b w:val="0"/>
          <w:i w:val="0"/>
        </w:rPr>
        <w:br/>
      </w:r>
      <w:r>
        <w:rPr>
          <w:b w:val="0"/>
          <w:i w:val="0"/>
        </w:rPr>
        <w:t>7440-70-2</w:t>
      </w:r>
      <w:r>
        <w:rPr>
          <w:b w:val="0"/>
          <w:i w:val="0"/>
        </w:rPr>
        <w:br/>
      </w:r>
      <w:r>
        <w:rPr>
          <w:b w:val="0"/>
          <w:i w:val="0"/>
        </w:rPr>
        <w:br/>
      </w:r>
      <w:r>
        <w:rPr>
          <w:b w:val="0"/>
          <w:i w:val="0"/>
        </w:rPr>
        <w:t>Ca</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Calcium carbide</w:t>
      </w:r>
      <w:r>
        <w:rPr>
          <w:b w:val="0"/>
          <w:i w:val="0"/>
        </w:rPr>
        <w:br/>
      </w:r>
      <w:r>
        <w:rPr>
          <w:b w:val="0"/>
          <w:i w:val="0"/>
        </w:rPr>
        <w:br/>
      </w:r>
      <w:r>
        <w:rPr>
          <w:b w:val="0"/>
          <w:i w:val="0"/>
        </w:rPr>
        <w:t>Canxi cacbua</w:t>
      </w:r>
      <w:r>
        <w:rPr>
          <w:b w:val="0"/>
          <w:i w:val="0"/>
        </w:rPr>
        <w:br/>
      </w:r>
      <w:r>
        <w:rPr>
          <w:b w:val="0"/>
          <w:i w:val="0"/>
        </w:rPr>
        <w:br/>
      </w:r>
      <w:r>
        <w:rPr>
          <w:b w:val="0"/>
          <w:i w:val="0"/>
        </w:rPr>
        <w:t>75-20-7</w:t>
      </w:r>
      <w:r>
        <w:rPr>
          <w:b w:val="0"/>
          <w:i w:val="0"/>
        </w:rPr>
        <w:br/>
      </w:r>
      <w:r>
        <w:rPr>
          <w:b w:val="0"/>
          <w:i w:val="0"/>
        </w:rPr>
        <w:br/>
      </w:r>
      <w:r>
        <w:rPr>
          <w:b w:val="0"/>
          <w:i w:val="0"/>
        </w:rPr>
        <w:t>CaC</w:t>
      </w:r>
      <w:r>
        <w:rPr>
          <w:b w:val="0"/>
          <w:i w:val="0"/>
        </w:rPr>
        <w:t>2</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Calcium chlorate</w:t>
      </w:r>
      <w:r>
        <w:rPr>
          <w:b w:val="0"/>
          <w:i w:val="0"/>
        </w:rPr>
        <w:br/>
      </w:r>
      <w:r>
        <w:rPr>
          <w:b w:val="0"/>
          <w:i w:val="0"/>
        </w:rPr>
        <w:br/>
      </w:r>
      <w:r>
        <w:rPr>
          <w:b w:val="0"/>
          <w:i w:val="0"/>
        </w:rPr>
        <w:t>Canxi clorat</w:t>
      </w:r>
      <w:r>
        <w:rPr>
          <w:b w:val="0"/>
          <w:i w:val="0"/>
        </w:rPr>
        <w:br/>
      </w:r>
      <w:r>
        <w:rPr>
          <w:b w:val="0"/>
          <w:i w:val="0"/>
        </w:rPr>
        <w:br/>
      </w:r>
      <w:r>
        <w:rPr>
          <w:b w:val="0"/>
          <w:i w:val="0"/>
        </w:rPr>
        <w:t>10037-74-3</w:t>
      </w:r>
      <w:r>
        <w:rPr>
          <w:b w:val="0"/>
          <w:i w:val="0"/>
        </w:rPr>
        <w:br/>
      </w:r>
      <w:r>
        <w:rPr>
          <w:b w:val="0"/>
          <w:i w:val="0"/>
        </w:rPr>
        <w:br/>
      </w:r>
      <w:r>
        <w:rPr>
          <w:b w:val="0"/>
          <w:i w:val="0"/>
        </w:rPr>
        <w:t>Ca(ClO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Calcium hypochlorite</w:t>
      </w:r>
      <w:r>
        <w:rPr>
          <w:b w:val="0"/>
          <w:i w:val="0"/>
        </w:rPr>
        <w:br/>
      </w:r>
      <w:r>
        <w:rPr>
          <w:b w:val="0"/>
          <w:i w:val="0"/>
        </w:rPr>
        <w:br/>
      </w:r>
      <w:r>
        <w:rPr>
          <w:b w:val="0"/>
          <w:i w:val="0"/>
        </w:rPr>
        <w:t>Canxi hypoclorua</w:t>
      </w:r>
      <w:r>
        <w:rPr>
          <w:b w:val="0"/>
          <w:i w:val="0"/>
        </w:rPr>
        <w:br/>
      </w:r>
      <w:r>
        <w:rPr>
          <w:b w:val="0"/>
          <w:i w:val="0"/>
        </w:rPr>
        <w:br/>
      </w:r>
      <w:r>
        <w:rPr>
          <w:b w:val="0"/>
          <w:i w:val="0"/>
        </w:rPr>
        <w:t>7778-54-3</w:t>
      </w:r>
      <w:r>
        <w:rPr>
          <w:b w:val="0"/>
          <w:i w:val="0"/>
        </w:rPr>
        <w:br/>
      </w:r>
      <w:r>
        <w:rPr>
          <w:b w:val="0"/>
          <w:i w:val="0"/>
        </w:rPr>
        <w:br/>
      </w:r>
      <w:r>
        <w:rPr>
          <w:b w:val="0"/>
          <w:i w:val="0"/>
        </w:rPr>
        <w:t>Ca(ClO)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Calcium nitrate</w:t>
      </w:r>
      <w:r>
        <w:rPr>
          <w:b w:val="0"/>
          <w:i w:val="0"/>
        </w:rPr>
        <w:br/>
      </w:r>
      <w:r>
        <w:rPr>
          <w:b w:val="0"/>
          <w:i w:val="0"/>
        </w:rPr>
        <w:br/>
      </w:r>
      <w:r>
        <w:rPr>
          <w:b w:val="0"/>
          <w:i w:val="0"/>
        </w:rPr>
        <w:t>Canxi nitrat</w:t>
      </w:r>
      <w:r>
        <w:rPr>
          <w:b w:val="0"/>
          <w:i w:val="0"/>
        </w:rPr>
        <w:br/>
      </w:r>
      <w:r>
        <w:rPr>
          <w:b w:val="0"/>
          <w:i w:val="0"/>
        </w:rPr>
        <w:br/>
      </w:r>
      <w:r>
        <w:rPr>
          <w:b w:val="0"/>
          <w:i w:val="0"/>
        </w:rPr>
        <w:t>10124-37-5</w:t>
      </w:r>
      <w:r>
        <w:rPr>
          <w:b w:val="0"/>
          <w:i w:val="0"/>
        </w:rPr>
        <w:br/>
      </w:r>
      <w:r>
        <w:rPr>
          <w:b w:val="0"/>
          <w:i w:val="0"/>
        </w:rPr>
        <w:br/>
      </w:r>
      <w:r>
        <w:rPr>
          <w:b w:val="0"/>
          <w:i w:val="0"/>
        </w:rPr>
        <w:t>Ca(NO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Calcium perchlorate</w:t>
      </w:r>
      <w:r>
        <w:rPr>
          <w:b w:val="0"/>
          <w:i w:val="0"/>
        </w:rPr>
        <w:br/>
      </w:r>
      <w:r>
        <w:rPr>
          <w:b w:val="0"/>
          <w:i w:val="0"/>
        </w:rPr>
        <w:br/>
      </w:r>
      <w:r>
        <w:rPr>
          <w:b w:val="0"/>
          <w:i w:val="0"/>
        </w:rPr>
        <w:t>Canxi perclorat</w:t>
      </w:r>
      <w:r>
        <w:rPr>
          <w:b w:val="0"/>
          <w:i w:val="0"/>
        </w:rPr>
        <w:br/>
      </w:r>
      <w:r>
        <w:rPr>
          <w:b w:val="0"/>
          <w:i w:val="0"/>
        </w:rPr>
        <w:br/>
      </w:r>
      <w:r>
        <w:rPr>
          <w:b w:val="0"/>
          <w:i w:val="0"/>
        </w:rPr>
        <w:t>13477-36-6</w:t>
      </w:r>
      <w:r>
        <w:rPr>
          <w:b w:val="0"/>
          <w:i w:val="0"/>
        </w:rPr>
        <w:br/>
      </w:r>
      <w:r>
        <w:rPr>
          <w:b w:val="0"/>
          <w:i w:val="0"/>
        </w:rPr>
        <w:br/>
      </w:r>
      <w:r>
        <w:rPr>
          <w:b w:val="0"/>
          <w:i w:val="0"/>
        </w:rPr>
        <w:t>Ca(ClO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Calcium peroxide</w:t>
      </w:r>
      <w:r>
        <w:rPr>
          <w:b w:val="0"/>
          <w:i w:val="0"/>
        </w:rPr>
        <w:br/>
      </w:r>
      <w:r>
        <w:rPr>
          <w:b w:val="0"/>
          <w:i w:val="0"/>
        </w:rPr>
        <w:br/>
      </w:r>
      <w:r>
        <w:rPr>
          <w:b w:val="0"/>
          <w:i w:val="0"/>
        </w:rPr>
        <w:t>Canxi peroxit</w:t>
      </w:r>
      <w:r>
        <w:rPr>
          <w:b w:val="0"/>
          <w:i w:val="0"/>
        </w:rPr>
        <w:br/>
      </w:r>
      <w:r>
        <w:rPr>
          <w:b w:val="0"/>
          <w:i w:val="0"/>
        </w:rPr>
        <w:br/>
      </w:r>
      <w:r>
        <w:rPr>
          <w:b w:val="0"/>
          <w:i w:val="0"/>
        </w:rPr>
        <w:t>1305-79-9</w:t>
      </w:r>
      <w:r>
        <w:rPr>
          <w:b w:val="0"/>
          <w:i w:val="0"/>
        </w:rPr>
        <w:br/>
      </w:r>
      <w:r>
        <w:rPr>
          <w:b w:val="0"/>
          <w:i w:val="0"/>
        </w:rPr>
        <w:br/>
      </w:r>
      <w:r>
        <w:rPr>
          <w:b w:val="0"/>
          <w:i w:val="0"/>
        </w:rPr>
        <w:t>CaO</w:t>
      </w:r>
      <w:r>
        <w:rPr>
          <w:b w:val="0"/>
          <w:i w:val="0"/>
        </w:rPr>
        <w:t>2</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Calcium resinate</w:t>
      </w:r>
      <w:r>
        <w:rPr>
          <w:b w:val="0"/>
          <w:i w:val="0"/>
        </w:rPr>
        <w:br/>
      </w:r>
      <w:r>
        <w:rPr>
          <w:b w:val="0"/>
          <w:i w:val="0"/>
        </w:rPr>
        <w:br/>
      </w:r>
      <w:r>
        <w:rPr>
          <w:b w:val="0"/>
          <w:i w:val="0"/>
        </w:rPr>
        <w:t>Canxi resinat</w:t>
      </w:r>
      <w:r>
        <w:rPr>
          <w:b w:val="0"/>
          <w:i w:val="0"/>
        </w:rPr>
        <w:br/>
      </w:r>
      <w:r>
        <w:rPr>
          <w:b w:val="0"/>
          <w:i w:val="0"/>
        </w:rPr>
        <w:br/>
      </w:r>
      <w:r>
        <w:rPr>
          <w:b w:val="0"/>
          <w:i w:val="0"/>
        </w:rPr>
        <w:t>9007-13-0</w:t>
      </w:r>
      <w:r>
        <w:rPr>
          <w:b w:val="0"/>
          <w:i w:val="0"/>
        </w:rPr>
        <w:br/>
      </w:r>
      <w:r>
        <w:rPr>
          <w:b w:val="0"/>
          <w:i w:val="0"/>
        </w:rPr>
        <w:br/>
      </w:r>
      <w:r>
        <w:rPr>
          <w:b w:val="0"/>
          <w:i w:val="0"/>
        </w:rPr>
        <w:t>C</w:t>
      </w:r>
      <w:r>
        <w:rPr>
          <w:b w:val="0"/>
          <w:i w:val="0"/>
        </w:rPr>
        <w:t>40</w:t>
      </w:r>
      <w:r>
        <w:rPr>
          <w:b w:val="0"/>
          <w:i w:val="0"/>
        </w:rPr>
        <w:t>H</w:t>
      </w:r>
      <w:r>
        <w:rPr>
          <w:b w:val="0"/>
          <w:i w:val="0"/>
        </w:rPr>
        <w:t>58</w:t>
      </w:r>
      <w:r>
        <w:rPr>
          <w:b w:val="0"/>
          <w:i w:val="0"/>
        </w:rPr>
        <w:t>CaO</w:t>
      </w:r>
      <w:r>
        <w:rPr>
          <w:b w:val="0"/>
          <w:i w:val="0"/>
        </w:rPr>
        <w:t>4</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Calcium silicide</w:t>
      </w:r>
      <w:r>
        <w:rPr>
          <w:b w:val="0"/>
          <w:i w:val="0"/>
        </w:rPr>
        <w:br/>
      </w:r>
      <w:r>
        <w:rPr>
          <w:b w:val="0"/>
          <w:i w:val="0"/>
        </w:rPr>
        <w:br/>
      </w:r>
      <w:r>
        <w:rPr>
          <w:b w:val="0"/>
          <w:i w:val="0"/>
        </w:rPr>
        <w:t>Canxi silicua</w:t>
      </w:r>
      <w:r>
        <w:rPr>
          <w:b w:val="0"/>
          <w:i w:val="0"/>
        </w:rPr>
        <w:br/>
      </w:r>
      <w:r>
        <w:rPr>
          <w:b w:val="0"/>
          <w:i w:val="0"/>
        </w:rPr>
        <w:br/>
      </w:r>
      <w:r>
        <w:rPr>
          <w:b w:val="0"/>
          <w:i w:val="0"/>
        </w:rPr>
        <w:t>12013-56-8</w:t>
      </w:r>
      <w:r>
        <w:rPr>
          <w:b w:val="0"/>
          <w:i w:val="0"/>
        </w:rPr>
        <w:br/>
      </w:r>
      <w:r>
        <w:rPr>
          <w:b w:val="0"/>
          <w:i w:val="0"/>
        </w:rPr>
        <w:br/>
      </w:r>
      <w:r>
        <w:rPr>
          <w:b w:val="0"/>
          <w:i w:val="0"/>
        </w:rPr>
        <w:t>CaSi</w:t>
      </w:r>
      <w:r>
        <w:rPr>
          <w:b w:val="0"/>
          <w:i w:val="0"/>
        </w:rPr>
        <w:t>2</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Carbon tetrachloride</w:t>
      </w:r>
      <w:r>
        <w:rPr>
          <w:b w:val="0"/>
          <w:i w:val="0"/>
        </w:rPr>
        <w:br/>
      </w:r>
      <w:r>
        <w:rPr>
          <w:b w:val="0"/>
          <w:i w:val="0"/>
        </w:rPr>
        <w:br/>
      </w:r>
      <w:r>
        <w:rPr>
          <w:b w:val="0"/>
          <w:i w:val="0"/>
        </w:rPr>
        <w:t>Carbon tetraclorit</w:t>
      </w:r>
      <w:r>
        <w:rPr>
          <w:b w:val="0"/>
          <w:i w:val="0"/>
        </w:rPr>
        <w:br/>
      </w:r>
      <w:r>
        <w:rPr>
          <w:b w:val="0"/>
          <w:i w:val="0"/>
        </w:rPr>
        <w:br/>
      </w:r>
      <w:r>
        <w:rPr>
          <w:b w:val="0"/>
          <w:i w:val="0"/>
        </w:rPr>
        <w:t>56-23-5</w:t>
      </w:r>
      <w:r>
        <w:rPr>
          <w:b w:val="0"/>
          <w:i w:val="0"/>
        </w:rPr>
        <w:br/>
      </w:r>
      <w:r>
        <w:rPr>
          <w:b w:val="0"/>
          <w:i w:val="0"/>
        </w:rPr>
        <w:br/>
      </w:r>
      <w:r>
        <w:rPr>
          <w:b w:val="0"/>
          <w:i w:val="0"/>
        </w:rPr>
        <w:t>CCl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Carbonyl fluoride</w:t>
      </w:r>
      <w:r>
        <w:rPr>
          <w:b w:val="0"/>
          <w:i w:val="0"/>
        </w:rPr>
        <w:br/>
      </w:r>
      <w:r>
        <w:rPr>
          <w:b w:val="0"/>
          <w:i w:val="0"/>
        </w:rPr>
        <w:br/>
      </w:r>
      <w:r>
        <w:rPr>
          <w:b w:val="0"/>
          <w:i w:val="0"/>
        </w:rPr>
        <w:t>Cacbonyl florua</w:t>
      </w:r>
      <w:r>
        <w:rPr>
          <w:b w:val="0"/>
          <w:i w:val="0"/>
        </w:rPr>
        <w:br/>
      </w:r>
      <w:r>
        <w:rPr>
          <w:b w:val="0"/>
          <w:i w:val="0"/>
        </w:rPr>
        <w:br/>
      </w:r>
      <w:r>
        <w:rPr>
          <w:b w:val="0"/>
          <w:i w:val="0"/>
        </w:rPr>
        <w:t>353-50-4</w:t>
      </w:r>
      <w:r>
        <w:rPr>
          <w:b w:val="0"/>
          <w:i w:val="0"/>
        </w:rPr>
        <w:br/>
      </w:r>
      <w:r>
        <w:rPr>
          <w:b w:val="0"/>
          <w:i w:val="0"/>
        </w:rPr>
        <w:br/>
      </w:r>
      <w:r>
        <w:rPr>
          <w:b w:val="0"/>
          <w:i w:val="0"/>
        </w:rPr>
        <w:t>COF</w:t>
      </w:r>
      <w:r>
        <w:rPr>
          <w:b w:val="0"/>
          <w:i w:val="0"/>
        </w:rPr>
        <w:t>2</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Cerium</w:t>
      </w:r>
      <w:r>
        <w:rPr>
          <w:b w:val="0"/>
          <w:i w:val="0"/>
        </w:rPr>
        <w:br/>
      </w:r>
      <w:r>
        <w:rPr>
          <w:b w:val="0"/>
          <w:i w:val="0"/>
        </w:rPr>
        <w:br/>
      </w:r>
      <w:r>
        <w:rPr>
          <w:b w:val="0"/>
          <w:i w:val="0"/>
        </w:rPr>
        <w:t>Xeri</w:t>
      </w:r>
      <w:r>
        <w:rPr>
          <w:b w:val="0"/>
          <w:i w:val="0"/>
        </w:rPr>
        <w:br/>
      </w:r>
      <w:r>
        <w:rPr>
          <w:b w:val="0"/>
          <w:i w:val="0"/>
        </w:rPr>
        <w:br/>
      </w:r>
      <w:r>
        <w:rPr>
          <w:b w:val="0"/>
          <w:i w:val="0"/>
        </w:rPr>
        <w:t>7440-45-1</w:t>
      </w:r>
      <w:r>
        <w:rPr>
          <w:b w:val="0"/>
          <w:i w:val="0"/>
        </w:rPr>
        <w:br/>
      </w:r>
      <w:r>
        <w:rPr>
          <w:b w:val="0"/>
          <w:i w:val="0"/>
        </w:rPr>
        <w:br/>
      </w:r>
      <w:r>
        <w:rPr>
          <w:b w:val="0"/>
          <w:i w:val="0"/>
        </w:rPr>
        <w:t>Ce</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Clopyralid</w:t>
      </w:r>
      <w:r>
        <w:rPr>
          <w:b w:val="0"/>
          <w:i w:val="0"/>
        </w:rPr>
        <w:br/>
      </w:r>
      <w:r>
        <w:rPr>
          <w:b w:val="0"/>
          <w:i w:val="0"/>
        </w:rPr>
        <w:br/>
      </w:r>
      <w:r>
        <w:rPr>
          <w:b w:val="0"/>
          <w:i w:val="0"/>
        </w:rPr>
        <w:t>Clopyralit</w:t>
      </w:r>
      <w:r>
        <w:rPr>
          <w:b w:val="0"/>
          <w:i w:val="0"/>
        </w:rPr>
        <w:br/>
      </w:r>
      <w:r>
        <w:rPr>
          <w:b w:val="0"/>
          <w:i w:val="0"/>
        </w:rPr>
        <w:br/>
      </w:r>
      <w:r>
        <w:rPr>
          <w:b w:val="0"/>
          <w:i w:val="0"/>
        </w:rPr>
        <w:t>1702-17-6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Cobalt (II) naphthenate</w:t>
      </w:r>
      <w:r>
        <w:rPr>
          <w:b w:val="0"/>
          <w:i w:val="0"/>
        </w:rPr>
        <w:br/>
      </w:r>
      <w:r>
        <w:rPr>
          <w:b w:val="0"/>
          <w:i w:val="0"/>
        </w:rPr>
        <w:br/>
      </w:r>
      <w:r>
        <w:rPr>
          <w:b w:val="0"/>
          <w:i w:val="0"/>
        </w:rPr>
        <w:t>Coban (II) naphthenat</w:t>
      </w:r>
      <w:r>
        <w:rPr>
          <w:b w:val="0"/>
          <w:i w:val="0"/>
        </w:rPr>
        <w:br/>
      </w:r>
      <w:r>
        <w:rPr>
          <w:b w:val="0"/>
          <w:i w:val="0"/>
        </w:rPr>
        <w:br/>
      </w:r>
      <w:r>
        <w:rPr>
          <w:b w:val="0"/>
          <w:i w:val="0"/>
        </w:rPr>
        <w:t>61789-51-3</w:t>
      </w:r>
      <w:r>
        <w:rPr>
          <w:b w:val="0"/>
          <w:i w:val="0"/>
        </w:rPr>
        <w:br/>
      </w:r>
      <w:r>
        <w:rPr>
          <w:b w:val="0"/>
          <w:i w:val="0"/>
        </w:rPr>
        <w:br/>
      </w:r>
      <w:r>
        <w:rPr>
          <w:b w:val="0"/>
          <w:i w:val="0"/>
        </w:rPr>
        <w:t>C</w:t>
      </w:r>
      <w:r>
        <w:rPr>
          <w:b w:val="0"/>
          <w:i w:val="0"/>
        </w:rPr>
        <w:t>22</w:t>
      </w:r>
      <w:r>
        <w:rPr>
          <w:b w:val="0"/>
          <w:i w:val="0"/>
        </w:rPr>
        <w:t>H</w:t>
      </w:r>
      <w:r>
        <w:rPr>
          <w:b w:val="0"/>
          <w:i w:val="0"/>
        </w:rPr>
        <w:t>16</w:t>
      </w:r>
      <w:r>
        <w:rPr>
          <w:b w:val="0"/>
          <w:i w:val="0"/>
        </w:rPr>
        <w:t>CoO</w:t>
      </w:r>
      <w:r>
        <w:rPr>
          <w:b w:val="0"/>
          <w:i w:val="0"/>
        </w:rPr>
        <w:t>4</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Copper (I) chloride</w:t>
      </w:r>
      <w:r>
        <w:rPr>
          <w:b w:val="0"/>
          <w:i w:val="0"/>
        </w:rPr>
        <w:br/>
      </w:r>
      <w:r>
        <w:rPr>
          <w:b w:val="0"/>
          <w:i w:val="0"/>
        </w:rPr>
        <w:br/>
      </w:r>
      <w:r>
        <w:rPr>
          <w:b w:val="0"/>
          <w:i w:val="0"/>
        </w:rPr>
        <w:t>Đồng (I) clorua</w:t>
      </w:r>
      <w:r>
        <w:rPr>
          <w:b w:val="0"/>
          <w:i w:val="0"/>
        </w:rPr>
        <w:br/>
      </w:r>
      <w:r>
        <w:rPr>
          <w:b w:val="0"/>
          <w:i w:val="0"/>
        </w:rPr>
        <w:br/>
      </w:r>
      <w:r>
        <w:rPr>
          <w:b w:val="0"/>
          <w:i w:val="0"/>
        </w:rPr>
        <w:t>7758-89-6</w:t>
      </w:r>
      <w:r>
        <w:rPr>
          <w:b w:val="0"/>
          <w:i w:val="0"/>
        </w:rPr>
        <w:br/>
      </w:r>
      <w:r>
        <w:rPr>
          <w:b w:val="0"/>
          <w:i w:val="0"/>
        </w:rPr>
        <w:br/>
      </w:r>
      <w:r>
        <w:rPr>
          <w:b w:val="0"/>
          <w:i w:val="0"/>
        </w:rPr>
        <w:t>CuCl</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Copper (II) chloride</w:t>
      </w:r>
      <w:r>
        <w:rPr>
          <w:b w:val="0"/>
          <w:i w:val="0"/>
        </w:rPr>
        <w:br/>
      </w:r>
      <w:r>
        <w:rPr>
          <w:b w:val="0"/>
          <w:i w:val="0"/>
        </w:rPr>
        <w:br/>
      </w:r>
      <w:r>
        <w:rPr>
          <w:b w:val="0"/>
          <w:i w:val="0"/>
        </w:rPr>
        <w:t>Đồng (II) clorua</w:t>
      </w:r>
      <w:r>
        <w:rPr>
          <w:b w:val="0"/>
          <w:i w:val="0"/>
        </w:rPr>
        <w:br/>
      </w:r>
      <w:r>
        <w:rPr>
          <w:b w:val="0"/>
          <w:i w:val="0"/>
        </w:rPr>
        <w:br/>
      </w:r>
      <w:r>
        <w:rPr>
          <w:b w:val="0"/>
          <w:i w:val="0"/>
        </w:rPr>
        <w:t>7447-39-4</w:t>
      </w:r>
      <w:r>
        <w:rPr>
          <w:b w:val="0"/>
          <w:i w:val="0"/>
        </w:rPr>
        <w:br/>
      </w:r>
      <w:r>
        <w:rPr>
          <w:b w:val="0"/>
          <w:i w:val="0"/>
        </w:rPr>
        <w:br/>
      </w:r>
      <w:r>
        <w:rPr>
          <w:b w:val="0"/>
          <w:i w:val="0"/>
        </w:rPr>
        <w:t>CuCl</w:t>
      </w:r>
      <w:r>
        <w:rPr>
          <w:b w:val="0"/>
          <w:i w:val="0"/>
        </w:rPr>
        <w:t>2</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Cresylic acid</w:t>
      </w:r>
      <w:r>
        <w:rPr>
          <w:b w:val="0"/>
          <w:i w:val="0"/>
        </w:rPr>
        <w:br/>
      </w:r>
      <w:r>
        <w:rPr>
          <w:b w:val="0"/>
          <w:i w:val="0"/>
        </w:rPr>
        <w:br/>
      </w:r>
      <w:r>
        <w:rPr>
          <w:b w:val="0"/>
          <w:i w:val="0"/>
        </w:rPr>
        <w:t>Axit cresylic</w:t>
      </w:r>
      <w:r>
        <w:rPr>
          <w:b w:val="0"/>
          <w:i w:val="0"/>
        </w:rPr>
        <w:br/>
      </w:r>
      <w:r>
        <w:rPr>
          <w:b w:val="0"/>
          <w:i w:val="0"/>
        </w:rPr>
        <w:br/>
      </w:r>
      <w:r>
        <w:rPr>
          <w:b w:val="0"/>
          <w:i w:val="0"/>
        </w:rPr>
        <w:t>1319-77-3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Crotonaldehyde</w:t>
      </w:r>
      <w:r>
        <w:rPr>
          <w:b w:val="0"/>
          <w:i w:val="0"/>
        </w:rPr>
        <w:br/>
      </w:r>
      <w:r>
        <w:rPr>
          <w:b w:val="0"/>
          <w:i w:val="0"/>
        </w:rPr>
        <w:br/>
      </w:r>
      <w:r>
        <w:rPr>
          <w:b w:val="0"/>
          <w:i w:val="0"/>
        </w:rPr>
        <w:t>Butenal</w:t>
      </w:r>
      <w:r>
        <w:rPr>
          <w:b w:val="0"/>
          <w:i w:val="0"/>
        </w:rPr>
        <w:br/>
      </w:r>
      <w:r>
        <w:rPr>
          <w:b w:val="0"/>
          <w:i w:val="0"/>
        </w:rPr>
        <w:br/>
      </w:r>
      <w:r>
        <w:rPr>
          <w:b w:val="0"/>
          <w:i w:val="0"/>
        </w:rPr>
        <w:t>123-73-9</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Crotonic acid</w:t>
      </w:r>
      <w:r>
        <w:rPr>
          <w:b w:val="0"/>
          <w:i w:val="0"/>
        </w:rPr>
        <w:br/>
      </w:r>
      <w:r>
        <w:rPr>
          <w:b w:val="0"/>
          <w:i w:val="0"/>
        </w:rPr>
        <w:br/>
      </w:r>
      <w:r>
        <w:rPr>
          <w:b w:val="0"/>
          <w:i w:val="0"/>
        </w:rPr>
        <w:t>Axit crotonic</w:t>
      </w:r>
      <w:r>
        <w:rPr>
          <w:b w:val="0"/>
          <w:i w:val="0"/>
        </w:rPr>
        <w:br/>
      </w:r>
      <w:r>
        <w:rPr>
          <w:b w:val="0"/>
          <w:i w:val="0"/>
        </w:rPr>
        <w:br/>
      </w:r>
      <w:r>
        <w:rPr>
          <w:b w:val="0"/>
          <w:i w:val="0"/>
        </w:rPr>
        <w:t>107-93-7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Cumene</w:t>
      </w:r>
      <w:r>
        <w:rPr>
          <w:b w:val="0"/>
          <w:i w:val="0"/>
        </w:rPr>
        <w:br/>
      </w:r>
      <w:r>
        <w:rPr>
          <w:b w:val="0"/>
          <w:i w:val="0"/>
        </w:rPr>
        <w:br/>
      </w:r>
      <w:r>
        <w:rPr>
          <w:b w:val="0"/>
          <w:i w:val="0"/>
        </w:rPr>
        <w:t>Cumen</w:t>
      </w:r>
      <w:r>
        <w:rPr>
          <w:b w:val="0"/>
          <w:i w:val="0"/>
        </w:rPr>
        <w:br/>
      </w:r>
      <w:r>
        <w:rPr>
          <w:b w:val="0"/>
          <w:i w:val="0"/>
        </w:rPr>
        <w:br/>
      </w:r>
      <w:r>
        <w:rPr>
          <w:b w:val="0"/>
          <w:i w:val="0"/>
        </w:rPr>
        <w:t>98-82-8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Cyanamide</w:t>
      </w:r>
      <w:r>
        <w:rPr>
          <w:b w:val="0"/>
          <w:i w:val="0"/>
        </w:rPr>
        <w:br/>
      </w:r>
      <w:r>
        <w:rPr>
          <w:b w:val="0"/>
          <w:i w:val="0"/>
        </w:rPr>
        <w:br/>
      </w:r>
      <w:r>
        <w:rPr>
          <w:b w:val="0"/>
          <w:i w:val="0"/>
        </w:rPr>
        <w:t>Xianamit</w:t>
      </w:r>
      <w:r>
        <w:rPr>
          <w:b w:val="0"/>
          <w:i w:val="0"/>
        </w:rPr>
        <w:br/>
      </w:r>
      <w:r>
        <w:rPr>
          <w:b w:val="0"/>
          <w:i w:val="0"/>
        </w:rPr>
        <w:br/>
      </w:r>
      <w:r>
        <w:rPr>
          <w:b w:val="0"/>
          <w:i w:val="0"/>
        </w:rPr>
        <w:t>420-04-2</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Cyanazine</w:t>
      </w:r>
      <w:r>
        <w:rPr>
          <w:b w:val="0"/>
          <w:i w:val="0"/>
        </w:rPr>
        <w:br/>
      </w:r>
      <w:r>
        <w:rPr>
          <w:b w:val="0"/>
          <w:i w:val="0"/>
        </w:rPr>
        <w:br/>
      </w:r>
      <w:r>
        <w:rPr>
          <w:b w:val="0"/>
          <w:i w:val="0"/>
        </w:rPr>
        <w:t>Cyanazin</w:t>
      </w:r>
      <w:r>
        <w:rPr>
          <w:b w:val="0"/>
          <w:i w:val="0"/>
        </w:rPr>
        <w:br/>
      </w:r>
      <w:r>
        <w:rPr>
          <w:b w:val="0"/>
          <w:i w:val="0"/>
        </w:rPr>
        <w:br/>
      </w:r>
      <w:r>
        <w:rPr>
          <w:b w:val="0"/>
          <w:i w:val="0"/>
        </w:rPr>
        <w:t>21725-46-2</w:t>
      </w:r>
      <w:r>
        <w:rPr>
          <w:b w:val="0"/>
          <w:i w:val="0"/>
        </w:rPr>
        <w:br/>
      </w:r>
      <w:r>
        <w:rPr>
          <w:b w:val="0"/>
          <w:i w:val="0"/>
        </w:rPr>
        <w:br/>
      </w:r>
      <w:r>
        <w:rPr>
          <w:b w:val="0"/>
          <w:i w:val="0"/>
        </w:rPr>
        <w:t>C</w:t>
      </w:r>
      <w:r>
        <w:rPr>
          <w:b w:val="0"/>
          <w:i w:val="0"/>
        </w:rPr>
        <w:t>9</w:t>
      </w:r>
      <w:r>
        <w:rPr>
          <w:b w:val="0"/>
          <w:i w:val="0"/>
        </w:rPr>
        <w:t>H</w:t>
      </w:r>
      <w:r>
        <w:rPr>
          <w:b w:val="0"/>
          <w:i w:val="0"/>
        </w:rPr>
        <w:t>13</w:t>
      </w:r>
      <w:r>
        <w:rPr>
          <w:b w:val="0"/>
          <w:i w:val="0"/>
        </w:rPr>
        <w:t>ClN</w:t>
      </w:r>
      <w:r>
        <w:rPr>
          <w:b w:val="0"/>
          <w:i w:val="0"/>
        </w:rPr>
        <w:t>6</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2-cyanopropan-2-ol (acetone cyanohydrin)</w:t>
      </w:r>
      <w:r>
        <w:rPr>
          <w:b w:val="0"/>
          <w:i w:val="0"/>
        </w:rPr>
        <w:br/>
      </w:r>
      <w:r>
        <w:rPr>
          <w:b w:val="0"/>
          <w:i w:val="0"/>
        </w:rPr>
        <w:br/>
      </w:r>
      <w:r>
        <w:rPr>
          <w:b w:val="0"/>
          <w:i w:val="0"/>
        </w:rPr>
        <w:t>2-Xyanopropan-2-ol</w:t>
      </w:r>
      <w:r>
        <w:rPr>
          <w:b w:val="0"/>
          <w:i w:val="0"/>
        </w:rPr>
        <w:br/>
      </w:r>
      <w:r>
        <w:rPr>
          <w:b w:val="0"/>
          <w:i w:val="0"/>
        </w:rPr>
        <w:br/>
      </w:r>
      <w:r>
        <w:rPr>
          <w:b w:val="0"/>
          <w:i w:val="0"/>
        </w:rPr>
        <w:t>75-86-5</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Cyanuric chloride</w:t>
      </w:r>
      <w:r>
        <w:rPr>
          <w:b w:val="0"/>
          <w:i w:val="0"/>
        </w:rPr>
        <w:br/>
      </w:r>
      <w:r>
        <w:rPr>
          <w:b w:val="0"/>
          <w:i w:val="0"/>
        </w:rPr>
        <w:br/>
      </w:r>
      <w:r>
        <w:rPr>
          <w:b w:val="0"/>
          <w:i w:val="0"/>
        </w:rPr>
        <w:t>Xyanuric clorua</w:t>
      </w:r>
      <w:r>
        <w:rPr>
          <w:b w:val="0"/>
          <w:i w:val="0"/>
        </w:rPr>
        <w:br/>
      </w:r>
      <w:r>
        <w:rPr>
          <w:b w:val="0"/>
          <w:i w:val="0"/>
        </w:rPr>
        <w:br/>
      </w:r>
      <w:r>
        <w:rPr>
          <w:b w:val="0"/>
          <w:i w:val="0"/>
        </w:rPr>
        <w:t>108-77-0</w:t>
      </w:r>
      <w:r>
        <w:rPr>
          <w:b w:val="0"/>
          <w:i w:val="0"/>
        </w:rPr>
        <w:br/>
      </w:r>
      <w:r>
        <w:rPr>
          <w:b w:val="0"/>
          <w:i w:val="0"/>
        </w:rPr>
        <w:br/>
      </w:r>
      <w:r>
        <w:rPr>
          <w:b w:val="0"/>
          <w:i w:val="0"/>
        </w:rPr>
        <w:t>C</w:t>
      </w:r>
      <w:r>
        <w:rPr>
          <w:b w:val="0"/>
          <w:i w:val="0"/>
        </w:rPr>
        <w:t>3</w:t>
      </w:r>
      <w:r>
        <w:rPr>
          <w:b w:val="0"/>
          <w:i w:val="0"/>
        </w:rPr>
        <w:t>N</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1,3,5,7-cyclo octatetraene</w:t>
      </w:r>
      <w:r>
        <w:rPr>
          <w:b w:val="0"/>
          <w:i w:val="0"/>
        </w:rPr>
        <w:br/>
      </w:r>
      <w:r>
        <w:rPr>
          <w:b w:val="0"/>
          <w:i w:val="0"/>
        </w:rPr>
        <w:br/>
      </w:r>
      <w:r>
        <w:rPr>
          <w:b w:val="0"/>
          <w:i w:val="0"/>
        </w:rPr>
        <w:t>1,3,5,7-Xyclo octatetraen</w:t>
      </w:r>
      <w:r>
        <w:rPr>
          <w:b w:val="0"/>
          <w:i w:val="0"/>
        </w:rPr>
        <w:br/>
      </w:r>
      <w:r>
        <w:rPr>
          <w:b w:val="0"/>
          <w:i w:val="0"/>
        </w:rPr>
        <w:br/>
      </w:r>
      <w:r>
        <w:rPr>
          <w:b w:val="0"/>
          <w:i w:val="0"/>
        </w:rPr>
        <w:t>629-20-9</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Cyclobutane</w:t>
      </w:r>
      <w:r>
        <w:rPr>
          <w:b w:val="0"/>
          <w:i w:val="0"/>
        </w:rPr>
        <w:br/>
      </w:r>
      <w:r>
        <w:rPr>
          <w:b w:val="0"/>
          <w:i w:val="0"/>
        </w:rPr>
        <w:br/>
      </w:r>
      <w:r>
        <w:rPr>
          <w:b w:val="0"/>
          <w:i w:val="0"/>
        </w:rPr>
        <w:t>Xyclobutan</w:t>
      </w:r>
      <w:r>
        <w:rPr>
          <w:b w:val="0"/>
          <w:i w:val="0"/>
        </w:rPr>
        <w:br/>
      </w:r>
      <w:r>
        <w:rPr>
          <w:b w:val="0"/>
          <w:i w:val="0"/>
        </w:rPr>
        <w:br/>
      </w:r>
      <w:r>
        <w:rPr>
          <w:b w:val="0"/>
          <w:i w:val="0"/>
        </w:rPr>
        <w:t>287-23-0</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1,5,9-Cyclod odecatriene</w:t>
      </w:r>
      <w:r>
        <w:rPr>
          <w:b w:val="0"/>
          <w:i w:val="0"/>
        </w:rPr>
        <w:br/>
      </w:r>
      <w:r>
        <w:rPr>
          <w:b w:val="0"/>
          <w:i w:val="0"/>
        </w:rPr>
        <w:br/>
      </w:r>
      <w:r>
        <w:rPr>
          <w:b w:val="0"/>
          <w:i w:val="0"/>
        </w:rPr>
        <w:t>1,5,9-Xyclo dodecatrien</w:t>
      </w:r>
      <w:r>
        <w:rPr>
          <w:b w:val="0"/>
          <w:i w:val="0"/>
        </w:rPr>
        <w:br/>
      </w:r>
      <w:r>
        <w:rPr>
          <w:b w:val="0"/>
          <w:i w:val="0"/>
        </w:rPr>
        <w:br/>
      </w:r>
      <w:r>
        <w:rPr>
          <w:b w:val="0"/>
          <w:i w:val="0"/>
        </w:rPr>
        <w:t>4904-61-4</w:t>
      </w:r>
      <w:r>
        <w:rPr>
          <w:b w:val="0"/>
          <w:i w:val="0"/>
        </w:rPr>
        <w:br/>
      </w:r>
      <w:r>
        <w:rPr>
          <w:b w:val="0"/>
          <w:i w:val="0"/>
        </w:rPr>
        <w:br/>
      </w:r>
      <w:r>
        <w:rPr>
          <w:b w:val="0"/>
          <w:i w:val="0"/>
        </w:rPr>
        <w:t>C</w:t>
      </w:r>
      <w:r>
        <w:rPr>
          <w:b w:val="0"/>
          <w:i w:val="0"/>
        </w:rPr>
        <w:t>12</w:t>
      </w:r>
      <w:r>
        <w:rPr>
          <w:b w:val="0"/>
          <w:i w:val="0"/>
        </w:rPr>
        <w:t>H</w:t>
      </w:r>
      <w:r>
        <w:rPr>
          <w:b w:val="0"/>
          <w:i w:val="0"/>
        </w:rPr>
        <w:t>18</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Cycloheptane</w:t>
      </w:r>
      <w:r>
        <w:rPr>
          <w:b w:val="0"/>
          <w:i w:val="0"/>
        </w:rPr>
        <w:br/>
      </w:r>
      <w:r>
        <w:rPr>
          <w:b w:val="0"/>
          <w:i w:val="0"/>
        </w:rPr>
        <w:br/>
      </w:r>
      <w:r>
        <w:rPr>
          <w:b w:val="0"/>
          <w:i w:val="0"/>
        </w:rPr>
        <w:t>Xycloheptan</w:t>
      </w:r>
      <w:r>
        <w:rPr>
          <w:b w:val="0"/>
          <w:i w:val="0"/>
        </w:rPr>
        <w:br/>
      </w:r>
      <w:r>
        <w:rPr>
          <w:b w:val="0"/>
          <w:i w:val="0"/>
        </w:rPr>
        <w:br/>
      </w:r>
      <w:r>
        <w:rPr>
          <w:b w:val="0"/>
          <w:i w:val="0"/>
        </w:rPr>
        <w:t>291-64-5</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Cycloheptatriene</w:t>
      </w:r>
      <w:r>
        <w:rPr>
          <w:b w:val="0"/>
          <w:i w:val="0"/>
        </w:rPr>
        <w:br/>
      </w:r>
      <w:r>
        <w:rPr>
          <w:b w:val="0"/>
          <w:i w:val="0"/>
        </w:rPr>
        <w:br/>
      </w:r>
      <w:r>
        <w:rPr>
          <w:b w:val="0"/>
          <w:i w:val="0"/>
        </w:rPr>
        <w:t>Xycloheptatrien</w:t>
      </w:r>
      <w:r>
        <w:rPr>
          <w:b w:val="0"/>
          <w:i w:val="0"/>
        </w:rPr>
        <w:br/>
      </w:r>
      <w:r>
        <w:rPr>
          <w:b w:val="0"/>
          <w:i w:val="0"/>
        </w:rPr>
        <w:br/>
      </w:r>
      <w:r>
        <w:rPr>
          <w:b w:val="0"/>
          <w:i w:val="0"/>
        </w:rPr>
        <w:t>544-25-2</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Cycloheptene</w:t>
      </w:r>
      <w:r>
        <w:rPr>
          <w:b w:val="0"/>
          <w:i w:val="0"/>
        </w:rPr>
        <w:br/>
      </w:r>
      <w:r>
        <w:rPr>
          <w:b w:val="0"/>
          <w:i w:val="0"/>
        </w:rPr>
        <w:br/>
      </w:r>
      <w:r>
        <w:rPr>
          <w:b w:val="0"/>
          <w:i w:val="0"/>
        </w:rPr>
        <w:t>Xyclohepten</w:t>
      </w:r>
      <w:r>
        <w:rPr>
          <w:b w:val="0"/>
          <w:i w:val="0"/>
        </w:rPr>
        <w:br/>
      </w:r>
      <w:r>
        <w:rPr>
          <w:b w:val="0"/>
          <w:i w:val="0"/>
        </w:rPr>
        <w:br/>
      </w:r>
      <w:r>
        <w:rPr>
          <w:b w:val="0"/>
          <w:i w:val="0"/>
        </w:rPr>
        <w:t>628-92-2</w:t>
      </w:r>
      <w:r>
        <w:rPr>
          <w:b w:val="0"/>
          <w:i w:val="0"/>
        </w:rPr>
        <w:br/>
      </w:r>
      <w:r>
        <w:rPr>
          <w:b w:val="0"/>
          <w:i w:val="0"/>
        </w:rPr>
        <w:br/>
      </w:r>
      <w:r>
        <w:rPr>
          <w:b w:val="0"/>
          <w:i w:val="0"/>
        </w:rPr>
        <w:t>C</w:t>
      </w:r>
      <w:r>
        <w:rPr>
          <w:b w:val="0"/>
          <w:i w:val="0"/>
        </w:rPr>
        <w:t>7</w:t>
      </w:r>
      <w:r>
        <w:rPr>
          <w:b w:val="0"/>
          <w:i w:val="0"/>
        </w:rPr>
        <w:t>H</w:t>
      </w:r>
      <w:r>
        <w:rPr>
          <w:b w:val="0"/>
          <w:i w:val="0"/>
        </w:rPr>
        <w:t>12</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Trans-cyclohexane-1,2-dicarboxylic anhydride</w:t>
      </w:r>
      <w:r>
        <w:rPr>
          <w:b w:val="0"/>
          <w:i w:val="0"/>
        </w:rPr>
        <w:br/>
      </w:r>
      <w:r>
        <w:rPr>
          <w:b w:val="0"/>
          <w:i w:val="0"/>
        </w:rPr>
        <w:br/>
      </w:r>
      <w:r>
        <w:rPr>
          <w:b w:val="0"/>
          <w:i w:val="0"/>
        </w:rPr>
        <w:t>Trans-xyclohexan-1,2-dicacboxylic anhydrit</w:t>
      </w:r>
      <w:r>
        <w:rPr>
          <w:b w:val="0"/>
          <w:i w:val="0"/>
        </w:rPr>
        <w:br/>
      </w:r>
      <w:r>
        <w:rPr>
          <w:b w:val="0"/>
          <w:i w:val="0"/>
        </w:rPr>
        <w:br/>
      </w:r>
      <w:r>
        <w:rPr>
          <w:b w:val="0"/>
          <w:i w:val="0"/>
        </w:rPr>
        <w:t>14166-21-3</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Cyclohexanone</w:t>
      </w:r>
      <w:r>
        <w:rPr>
          <w:b w:val="0"/>
          <w:i w:val="0"/>
        </w:rPr>
        <w:br/>
      </w:r>
      <w:r>
        <w:rPr>
          <w:b w:val="0"/>
          <w:i w:val="0"/>
        </w:rPr>
        <w:br/>
      </w:r>
      <w:r>
        <w:rPr>
          <w:b w:val="0"/>
          <w:i w:val="0"/>
        </w:rPr>
        <w:t>Xyclohexanon</w:t>
      </w:r>
      <w:r>
        <w:rPr>
          <w:b w:val="0"/>
          <w:i w:val="0"/>
        </w:rPr>
        <w:br/>
      </w:r>
      <w:r>
        <w:rPr>
          <w:b w:val="0"/>
          <w:i w:val="0"/>
        </w:rPr>
        <w:br/>
      </w:r>
      <w:r>
        <w:rPr>
          <w:b w:val="0"/>
          <w:i w:val="0"/>
        </w:rPr>
        <w:t>108-94-1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Cyclohexene</w:t>
      </w:r>
      <w:r>
        <w:rPr>
          <w:b w:val="0"/>
          <w:i w:val="0"/>
        </w:rPr>
        <w:br/>
      </w:r>
      <w:r>
        <w:rPr>
          <w:b w:val="0"/>
          <w:i w:val="0"/>
        </w:rPr>
        <w:br/>
      </w:r>
      <w:r>
        <w:rPr>
          <w:b w:val="0"/>
          <w:i w:val="0"/>
        </w:rPr>
        <w:t>Xyclohexen</w:t>
      </w:r>
      <w:r>
        <w:rPr>
          <w:b w:val="0"/>
          <w:i w:val="0"/>
        </w:rPr>
        <w:br/>
      </w:r>
      <w:r>
        <w:rPr>
          <w:b w:val="0"/>
          <w:i w:val="0"/>
        </w:rPr>
        <w:br/>
      </w:r>
      <w:r>
        <w:rPr>
          <w:b w:val="0"/>
          <w:i w:val="0"/>
        </w:rPr>
        <w:t>110-83-8</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Cyclohexyl acetate</w:t>
      </w:r>
      <w:r>
        <w:rPr>
          <w:b w:val="0"/>
          <w:i w:val="0"/>
        </w:rPr>
        <w:br/>
      </w:r>
      <w:r>
        <w:rPr>
          <w:b w:val="0"/>
          <w:i w:val="0"/>
        </w:rPr>
        <w:br/>
      </w:r>
      <w:r>
        <w:rPr>
          <w:b w:val="0"/>
          <w:i w:val="0"/>
        </w:rPr>
        <w:t>Xyclohexyl axetat</w:t>
      </w:r>
      <w:r>
        <w:rPr>
          <w:b w:val="0"/>
          <w:i w:val="0"/>
        </w:rPr>
        <w:br/>
      </w:r>
      <w:r>
        <w:rPr>
          <w:b w:val="0"/>
          <w:i w:val="0"/>
        </w:rPr>
        <w:br/>
      </w:r>
      <w:r>
        <w:rPr>
          <w:b w:val="0"/>
          <w:i w:val="0"/>
        </w:rPr>
        <w:t>622-45-7</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Cyclohexyl isocyanate</w:t>
      </w:r>
      <w:r>
        <w:rPr>
          <w:b w:val="0"/>
          <w:i w:val="0"/>
        </w:rPr>
        <w:br/>
      </w:r>
      <w:r>
        <w:rPr>
          <w:b w:val="0"/>
          <w:i w:val="0"/>
        </w:rPr>
        <w:br/>
      </w:r>
      <w:r>
        <w:rPr>
          <w:b w:val="0"/>
          <w:i w:val="0"/>
        </w:rPr>
        <w:t>Xyclohexyl isocyanat</w:t>
      </w:r>
      <w:r>
        <w:rPr>
          <w:b w:val="0"/>
          <w:i w:val="0"/>
        </w:rPr>
        <w:br/>
      </w:r>
      <w:r>
        <w:rPr>
          <w:b w:val="0"/>
          <w:i w:val="0"/>
        </w:rPr>
        <w:br/>
      </w:r>
      <w:r>
        <w:rPr>
          <w:b w:val="0"/>
          <w:i w:val="0"/>
        </w:rPr>
        <w:t>3173-53-3</w:t>
      </w:r>
      <w:r>
        <w:rPr>
          <w:b w:val="0"/>
          <w:i w:val="0"/>
        </w:rPr>
        <w:br/>
      </w:r>
      <w:r>
        <w:rPr>
          <w:b w:val="0"/>
          <w:i w:val="0"/>
        </w:rPr>
        <w:br/>
      </w:r>
      <w:r>
        <w:rPr>
          <w:b w:val="0"/>
          <w:i w:val="0"/>
        </w:rPr>
        <w:t>C</w:t>
      </w:r>
      <w:r>
        <w:rPr>
          <w:b w:val="0"/>
          <w:i w:val="0"/>
        </w:rPr>
        <w:t>7</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Cyclohexyl mercaptan</w:t>
      </w:r>
      <w:r>
        <w:rPr>
          <w:b w:val="0"/>
          <w:i w:val="0"/>
        </w:rPr>
        <w:br/>
      </w:r>
      <w:r>
        <w:rPr>
          <w:b w:val="0"/>
          <w:i w:val="0"/>
        </w:rPr>
        <w:br/>
      </w:r>
      <w:r>
        <w:rPr>
          <w:b w:val="0"/>
          <w:i w:val="0"/>
        </w:rPr>
        <w:t>Xyclohexyl mercaptan</w:t>
      </w:r>
      <w:r>
        <w:rPr>
          <w:b w:val="0"/>
          <w:i w:val="0"/>
        </w:rPr>
        <w:br/>
      </w:r>
      <w:r>
        <w:rPr>
          <w:b w:val="0"/>
          <w:i w:val="0"/>
        </w:rPr>
        <w:br/>
      </w:r>
      <w:r>
        <w:rPr>
          <w:b w:val="0"/>
          <w:i w:val="0"/>
        </w:rPr>
        <w:t>1569-69-3</w:t>
      </w:r>
      <w:r>
        <w:rPr>
          <w:b w:val="0"/>
          <w:i w:val="0"/>
        </w:rPr>
        <w:br/>
      </w:r>
      <w:r>
        <w:rPr>
          <w:b w:val="0"/>
          <w:i w:val="0"/>
        </w:rPr>
        <w:br/>
      </w:r>
      <w:r>
        <w:rPr>
          <w:b w:val="0"/>
          <w:i w:val="0"/>
        </w:rPr>
        <w:t>C</w:t>
      </w:r>
      <w:r>
        <w:rPr>
          <w:b w:val="0"/>
          <w:i w:val="0"/>
        </w:rPr>
        <w:t>6</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Cyclopentane</w:t>
      </w:r>
      <w:r>
        <w:rPr>
          <w:b w:val="0"/>
          <w:i w:val="0"/>
        </w:rPr>
        <w:br/>
      </w:r>
      <w:r>
        <w:rPr>
          <w:b w:val="0"/>
          <w:i w:val="0"/>
        </w:rPr>
        <w:br/>
      </w:r>
      <w:r>
        <w:rPr>
          <w:b w:val="0"/>
          <w:i w:val="0"/>
        </w:rPr>
        <w:t>Xyclopentan</w:t>
      </w:r>
      <w:r>
        <w:rPr>
          <w:b w:val="0"/>
          <w:i w:val="0"/>
        </w:rPr>
        <w:br/>
      </w:r>
      <w:r>
        <w:rPr>
          <w:b w:val="0"/>
          <w:i w:val="0"/>
        </w:rPr>
        <w:br/>
      </w:r>
      <w:r>
        <w:rPr>
          <w:b w:val="0"/>
          <w:i w:val="0"/>
        </w:rPr>
        <w:t>287-92-3</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Cyclopentanol</w:t>
      </w:r>
      <w:r>
        <w:rPr>
          <w:b w:val="0"/>
          <w:i w:val="0"/>
        </w:rPr>
        <w:br/>
      </w:r>
      <w:r>
        <w:rPr>
          <w:b w:val="0"/>
          <w:i w:val="0"/>
        </w:rPr>
        <w:br/>
      </w:r>
      <w:r>
        <w:rPr>
          <w:b w:val="0"/>
          <w:i w:val="0"/>
        </w:rPr>
        <w:t>Xyclopentanol</w:t>
      </w:r>
      <w:r>
        <w:rPr>
          <w:b w:val="0"/>
          <w:i w:val="0"/>
        </w:rPr>
        <w:br/>
      </w:r>
      <w:r>
        <w:rPr>
          <w:b w:val="0"/>
          <w:i w:val="0"/>
        </w:rPr>
        <w:br/>
      </w:r>
      <w:r>
        <w:rPr>
          <w:b w:val="0"/>
          <w:i w:val="0"/>
        </w:rPr>
        <w:t>96-41-3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Cyclopentanone</w:t>
      </w:r>
      <w:r>
        <w:rPr>
          <w:b w:val="0"/>
          <w:i w:val="0"/>
        </w:rPr>
        <w:br/>
      </w:r>
      <w:r>
        <w:rPr>
          <w:b w:val="0"/>
          <w:i w:val="0"/>
        </w:rPr>
        <w:br/>
      </w:r>
      <w:r>
        <w:rPr>
          <w:b w:val="0"/>
          <w:i w:val="0"/>
        </w:rPr>
        <w:t>Xyclopentanon</w:t>
      </w:r>
      <w:r>
        <w:rPr>
          <w:b w:val="0"/>
          <w:i w:val="0"/>
        </w:rPr>
        <w:br/>
      </w:r>
      <w:r>
        <w:rPr>
          <w:b w:val="0"/>
          <w:i w:val="0"/>
        </w:rPr>
        <w:br/>
      </w:r>
      <w:r>
        <w:rPr>
          <w:b w:val="0"/>
          <w:i w:val="0"/>
        </w:rPr>
        <w:t>120-92-3</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Cyclopentene</w:t>
      </w:r>
      <w:r>
        <w:rPr>
          <w:b w:val="0"/>
          <w:i w:val="0"/>
        </w:rPr>
        <w:br/>
      </w:r>
      <w:r>
        <w:rPr>
          <w:b w:val="0"/>
          <w:i w:val="0"/>
        </w:rPr>
        <w:br/>
      </w:r>
      <w:r>
        <w:rPr>
          <w:b w:val="0"/>
          <w:i w:val="0"/>
        </w:rPr>
        <w:t>Xyclopenten</w:t>
      </w:r>
      <w:r>
        <w:rPr>
          <w:b w:val="0"/>
          <w:i w:val="0"/>
        </w:rPr>
        <w:br/>
      </w:r>
      <w:r>
        <w:rPr>
          <w:b w:val="0"/>
          <w:i w:val="0"/>
        </w:rPr>
        <w:br/>
      </w:r>
      <w:r>
        <w:rPr>
          <w:b w:val="0"/>
          <w:i w:val="0"/>
        </w:rPr>
        <w:t>142-29-0</w:t>
      </w:r>
      <w:r>
        <w:rPr>
          <w:b w:val="0"/>
          <w:i w:val="0"/>
        </w:rPr>
        <w:br/>
      </w:r>
      <w:r>
        <w:rPr>
          <w:b w:val="0"/>
          <w:i w:val="0"/>
        </w:rPr>
        <w:br/>
      </w:r>
      <w:r>
        <w:rPr>
          <w:b w:val="0"/>
          <w:i w:val="0"/>
        </w:rPr>
        <w:t>C</w:t>
      </w:r>
      <w:r>
        <w:rPr>
          <w:b w:val="0"/>
          <w:i w:val="0"/>
        </w:rPr>
        <w:t>5</w:t>
      </w:r>
      <w:r>
        <w:rPr>
          <w:b w:val="0"/>
          <w:i w:val="0"/>
        </w:rPr>
        <w:t>H</w:t>
      </w:r>
      <w:r>
        <w:rPr>
          <w:b w:val="0"/>
          <w:i w:val="0"/>
        </w:rPr>
        <w:t>8</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Cyhexatin</w:t>
      </w:r>
      <w:r>
        <w:rPr>
          <w:b w:val="0"/>
          <w:i w:val="0"/>
        </w:rPr>
        <w:br/>
      </w:r>
      <w:r>
        <w:rPr>
          <w:b w:val="0"/>
          <w:i w:val="0"/>
        </w:rPr>
        <w:br/>
      </w:r>
      <w:r>
        <w:rPr>
          <w:b w:val="0"/>
          <w:i w:val="0"/>
        </w:rPr>
        <w:t>Xyhexatin</w:t>
      </w:r>
      <w:r>
        <w:rPr>
          <w:b w:val="0"/>
          <w:i w:val="0"/>
        </w:rPr>
        <w:br/>
      </w:r>
      <w:r>
        <w:rPr>
          <w:b w:val="0"/>
          <w:i w:val="0"/>
        </w:rPr>
        <w:br/>
      </w:r>
      <w:r>
        <w:rPr>
          <w:b w:val="0"/>
          <w:i w:val="0"/>
        </w:rPr>
        <w:t>13121-70-5</w:t>
      </w:r>
      <w:r>
        <w:rPr>
          <w:b w:val="0"/>
          <w:i w:val="0"/>
        </w:rPr>
        <w:br/>
      </w:r>
      <w:r>
        <w:rPr>
          <w:b w:val="0"/>
          <w:i w:val="0"/>
        </w:rPr>
        <w:br/>
      </w:r>
      <w:r>
        <w:rPr>
          <w:b w:val="0"/>
          <w:i w:val="0"/>
        </w:rPr>
        <w:t>C</w:t>
      </w:r>
      <w:r>
        <w:rPr>
          <w:b w:val="0"/>
          <w:i w:val="0"/>
        </w:rPr>
        <w:t>18</w:t>
      </w:r>
      <w:r>
        <w:rPr>
          <w:b w:val="0"/>
          <w:i w:val="0"/>
        </w:rPr>
        <w:t>H</w:t>
      </w:r>
      <w:r>
        <w:rPr>
          <w:b w:val="0"/>
          <w:i w:val="0"/>
        </w:rPr>
        <w:t>34</w:t>
      </w:r>
      <w:r>
        <w:rPr>
          <w:b w:val="0"/>
          <w:i w:val="0"/>
        </w:rPr>
        <w:t>OSn</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Chlo rambucil</w:t>
      </w:r>
      <w:r>
        <w:rPr>
          <w:b w:val="0"/>
          <w:i w:val="0"/>
        </w:rPr>
        <w:br/>
      </w:r>
      <w:r>
        <w:rPr>
          <w:b w:val="0"/>
          <w:i w:val="0"/>
        </w:rPr>
        <w:br/>
      </w:r>
      <w:r>
        <w:rPr>
          <w:b w:val="0"/>
          <w:i w:val="0"/>
        </w:rPr>
        <w:t>Clo rambucil</w:t>
      </w:r>
      <w:r>
        <w:rPr>
          <w:b w:val="0"/>
          <w:i w:val="0"/>
        </w:rPr>
        <w:br/>
      </w:r>
      <w:r>
        <w:rPr>
          <w:b w:val="0"/>
          <w:i w:val="0"/>
        </w:rPr>
        <w:br/>
      </w:r>
      <w:r>
        <w:rPr>
          <w:b w:val="0"/>
          <w:i w:val="0"/>
        </w:rPr>
        <w:t>305-03-3</w:t>
      </w:r>
      <w:r>
        <w:rPr>
          <w:b w:val="0"/>
          <w:i w:val="0"/>
        </w:rPr>
        <w:br/>
      </w:r>
      <w:r>
        <w:rPr>
          <w:b w:val="0"/>
          <w:i w:val="0"/>
        </w:rPr>
        <w:br/>
      </w:r>
      <w:r>
        <w:rPr>
          <w:b w:val="0"/>
          <w:i w:val="0"/>
        </w:rPr>
        <w:t>C</w:t>
      </w:r>
      <w:r>
        <w:rPr>
          <w:b w:val="0"/>
          <w:i w:val="0"/>
        </w:rPr>
        <w:t>14</w:t>
      </w:r>
      <w:r>
        <w:rPr>
          <w:b w:val="0"/>
          <w:i w:val="0"/>
        </w:rPr>
        <w:t>H</w:t>
      </w:r>
      <w:r>
        <w:rPr>
          <w:b w:val="0"/>
          <w:i w:val="0"/>
        </w:rPr>
        <w:t>19</w:t>
      </w:r>
      <w:r>
        <w:rPr>
          <w:b w:val="0"/>
          <w:i w:val="0"/>
        </w:rPr>
        <w:t>CI</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Chloric acid</w:t>
      </w:r>
      <w:r>
        <w:rPr>
          <w:b w:val="0"/>
          <w:i w:val="0"/>
        </w:rPr>
        <w:br/>
      </w:r>
      <w:r>
        <w:rPr>
          <w:b w:val="0"/>
          <w:i w:val="0"/>
        </w:rPr>
        <w:br/>
      </w:r>
      <w:r>
        <w:rPr>
          <w:b w:val="0"/>
          <w:i w:val="0"/>
        </w:rPr>
        <w:t>Axit cloric</w:t>
      </w:r>
      <w:r>
        <w:rPr>
          <w:b w:val="0"/>
          <w:i w:val="0"/>
        </w:rPr>
        <w:br/>
      </w:r>
      <w:r>
        <w:rPr>
          <w:b w:val="0"/>
          <w:i w:val="0"/>
        </w:rPr>
        <w:br/>
      </w:r>
      <w:r>
        <w:rPr>
          <w:b w:val="0"/>
          <w:i w:val="0"/>
        </w:rPr>
        <w:t>7790-93-4</w:t>
      </w:r>
      <w:r>
        <w:rPr>
          <w:b w:val="0"/>
          <w:i w:val="0"/>
        </w:rPr>
        <w:br/>
      </w:r>
      <w:r>
        <w:rPr>
          <w:b w:val="0"/>
          <w:i w:val="0"/>
        </w:rPr>
        <w:br/>
      </w:r>
      <w:r>
        <w:rPr>
          <w:b w:val="0"/>
          <w:i w:val="0"/>
        </w:rPr>
        <w:t>HClO</w:t>
      </w:r>
      <w:r>
        <w:rPr>
          <w:b w:val="0"/>
          <w:i w:val="0"/>
        </w:rPr>
        <w:t>3</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Chlorine</w:t>
      </w:r>
      <w:r>
        <w:rPr>
          <w:b w:val="0"/>
          <w:i w:val="0"/>
        </w:rPr>
        <w:br/>
      </w:r>
      <w:r>
        <w:rPr>
          <w:b w:val="0"/>
          <w:i w:val="0"/>
        </w:rPr>
        <w:br/>
      </w:r>
      <w:r>
        <w:rPr>
          <w:b w:val="0"/>
          <w:i w:val="0"/>
        </w:rPr>
        <w:t>Clo</w:t>
      </w:r>
      <w:r>
        <w:rPr>
          <w:b w:val="0"/>
          <w:i w:val="0"/>
        </w:rPr>
        <w:br/>
      </w:r>
      <w:r>
        <w:rPr>
          <w:b w:val="0"/>
          <w:i w:val="0"/>
        </w:rPr>
        <w:br/>
      </w:r>
      <w:r>
        <w:rPr>
          <w:b w:val="0"/>
          <w:i w:val="0"/>
        </w:rPr>
        <w:t>7782-50-5</w:t>
      </w:r>
      <w:r>
        <w:rPr>
          <w:b w:val="0"/>
          <w:i w:val="0"/>
        </w:rPr>
        <w:br/>
      </w:r>
      <w:r>
        <w:rPr>
          <w:b w:val="0"/>
          <w:i w:val="0"/>
        </w:rPr>
        <w:br/>
      </w:r>
      <w:r>
        <w:rPr>
          <w:b w:val="0"/>
          <w:i w:val="0"/>
        </w:rPr>
        <w:t>Cl</w:t>
      </w:r>
      <w:r>
        <w:rPr>
          <w:b w:val="0"/>
          <w:i w:val="0"/>
        </w:rPr>
        <w:t>2</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Chlorine trifluoride</w:t>
      </w:r>
      <w:r>
        <w:rPr>
          <w:b w:val="0"/>
          <w:i w:val="0"/>
        </w:rPr>
        <w:br/>
      </w:r>
      <w:r>
        <w:rPr>
          <w:b w:val="0"/>
          <w:i w:val="0"/>
        </w:rPr>
        <w:br/>
      </w:r>
      <w:r>
        <w:rPr>
          <w:b w:val="0"/>
          <w:i w:val="0"/>
        </w:rPr>
        <w:t>Clo triflorua</w:t>
      </w:r>
      <w:r>
        <w:rPr>
          <w:b w:val="0"/>
          <w:i w:val="0"/>
        </w:rPr>
        <w:br/>
      </w:r>
      <w:r>
        <w:rPr>
          <w:b w:val="0"/>
          <w:i w:val="0"/>
        </w:rPr>
        <w:br/>
      </w:r>
      <w:r>
        <w:rPr>
          <w:b w:val="0"/>
          <w:i w:val="0"/>
        </w:rPr>
        <w:t>7790-91-2</w:t>
      </w:r>
      <w:r>
        <w:rPr>
          <w:b w:val="0"/>
          <w:i w:val="0"/>
        </w:rPr>
        <w:br/>
      </w:r>
      <w:r>
        <w:rPr>
          <w:b w:val="0"/>
          <w:i w:val="0"/>
        </w:rPr>
        <w:br/>
      </w:r>
      <w:r>
        <w:rPr>
          <w:b w:val="0"/>
          <w:i w:val="0"/>
        </w:rPr>
        <w:t>ClF</w:t>
      </w:r>
      <w:r>
        <w:rPr>
          <w:b w:val="0"/>
          <w:i w:val="0"/>
        </w:rPr>
        <w:t>3</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2-Chloro acethanal</w:t>
      </w:r>
      <w:r>
        <w:rPr>
          <w:b w:val="0"/>
          <w:i w:val="0"/>
        </w:rPr>
        <w:br/>
      </w:r>
      <w:r>
        <w:rPr>
          <w:b w:val="0"/>
          <w:i w:val="0"/>
        </w:rPr>
        <w:br/>
      </w:r>
      <w:r>
        <w:rPr>
          <w:b w:val="0"/>
          <w:i w:val="0"/>
        </w:rPr>
        <w:t>Clo axetandehit</w:t>
      </w:r>
      <w:r>
        <w:rPr>
          <w:b w:val="0"/>
          <w:i w:val="0"/>
        </w:rPr>
        <w:br/>
      </w:r>
      <w:r>
        <w:rPr>
          <w:b w:val="0"/>
          <w:i w:val="0"/>
        </w:rPr>
        <w:br/>
      </w:r>
      <w:r>
        <w:rPr>
          <w:b w:val="0"/>
          <w:i w:val="0"/>
        </w:rPr>
        <w:t>107-20-0</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1 -Chloro-2,2,2-trifluoro ethane</w:t>
      </w:r>
      <w:r>
        <w:rPr>
          <w:b w:val="0"/>
          <w:i w:val="0"/>
        </w:rPr>
        <w:br/>
      </w:r>
      <w:r>
        <w:rPr>
          <w:b w:val="0"/>
          <w:i w:val="0"/>
        </w:rPr>
        <w:br/>
      </w:r>
      <w:r>
        <w:rPr>
          <w:b w:val="0"/>
          <w:i w:val="0"/>
        </w:rPr>
        <w:t>1-Clo-2,2,2-triflo etan</w:t>
      </w:r>
      <w:r>
        <w:rPr>
          <w:b w:val="0"/>
          <w:i w:val="0"/>
        </w:rPr>
        <w:br/>
      </w:r>
      <w:r>
        <w:rPr>
          <w:b w:val="0"/>
          <w:i w:val="0"/>
        </w:rPr>
        <w:br/>
      </w:r>
      <w:r>
        <w:rPr>
          <w:b w:val="0"/>
          <w:i w:val="0"/>
        </w:rPr>
        <w:t>75-88-7</w:t>
      </w:r>
      <w:r>
        <w:rPr>
          <w:b w:val="0"/>
          <w:i w:val="0"/>
        </w:rPr>
        <w:br/>
      </w:r>
      <w:r>
        <w:rPr>
          <w:b w:val="0"/>
          <w:i w:val="0"/>
        </w:rPr>
        <w:br/>
      </w:r>
      <w:r>
        <w:rPr>
          <w:b w:val="0"/>
          <w:i w:val="0"/>
        </w:rPr>
        <w:t>C</w:t>
      </w:r>
      <w:r>
        <w:rPr>
          <w:b w:val="0"/>
          <w:i w:val="0"/>
        </w:rPr>
        <w:t>2</w:t>
      </w:r>
      <w:r>
        <w:rPr>
          <w:b w:val="0"/>
          <w:i w:val="0"/>
        </w:rPr>
        <w:t>H</w:t>
      </w:r>
      <w:r>
        <w:rPr>
          <w:b w:val="0"/>
          <w:i w:val="0"/>
        </w:rPr>
        <w:t>2</w:t>
      </w:r>
      <w:r>
        <w:rPr>
          <w:b w:val="0"/>
          <w:i w:val="0"/>
        </w:rPr>
        <w:t>ClF</w:t>
      </w:r>
      <w:r>
        <w:rPr>
          <w:b w:val="0"/>
          <w:i w:val="0"/>
        </w:rPr>
        <w:t>3</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1-Chloro-2-chloromethyl-benzene</w:t>
      </w:r>
      <w:r>
        <w:rPr>
          <w:b w:val="0"/>
          <w:i w:val="0"/>
        </w:rPr>
        <w:br/>
      </w:r>
      <w:r>
        <w:rPr>
          <w:b w:val="0"/>
          <w:i w:val="0"/>
        </w:rPr>
        <w:br/>
      </w:r>
      <w:r>
        <w:rPr>
          <w:b w:val="0"/>
          <w:i w:val="0"/>
        </w:rPr>
        <w:t>1-Clo-2-clometyl-benzen</w:t>
      </w:r>
      <w:r>
        <w:rPr>
          <w:b w:val="0"/>
          <w:i w:val="0"/>
        </w:rPr>
        <w:br/>
      </w:r>
      <w:r>
        <w:rPr>
          <w:b w:val="0"/>
          <w:i w:val="0"/>
        </w:rPr>
        <w:br/>
      </w:r>
      <w:r>
        <w:rPr>
          <w:b w:val="0"/>
          <w:i w:val="0"/>
        </w:rPr>
        <w:t>611-19-8</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1-chloro-2-methyl benzene</w:t>
      </w:r>
      <w:r>
        <w:rPr>
          <w:b w:val="0"/>
          <w:i w:val="0"/>
        </w:rPr>
        <w:br/>
      </w:r>
      <w:r>
        <w:rPr>
          <w:b w:val="0"/>
          <w:i w:val="0"/>
        </w:rPr>
        <w:br/>
      </w:r>
      <w:r>
        <w:rPr>
          <w:b w:val="0"/>
          <w:i w:val="0"/>
        </w:rPr>
        <w:t>1-Clo-2-metyl benzen</w:t>
      </w:r>
      <w:r>
        <w:rPr>
          <w:b w:val="0"/>
          <w:i w:val="0"/>
        </w:rPr>
        <w:br/>
      </w:r>
      <w:r>
        <w:rPr>
          <w:b w:val="0"/>
          <w:i w:val="0"/>
        </w:rPr>
        <w:br/>
      </w:r>
      <w:r>
        <w:rPr>
          <w:b w:val="0"/>
          <w:i w:val="0"/>
        </w:rPr>
        <w:t>95-49-8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1 -Chloro-2-nitrobenzene</w:t>
      </w:r>
      <w:r>
        <w:rPr>
          <w:b w:val="0"/>
          <w:i w:val="0"/>
        </w:rPr>
        <w:br/>
      </w:r>
      <w:r>
        <w:rPr>
          <w:b w:val="0"/>
          <w:i w:val="0"/>
        </w:rPr>
        <w:br/>
      </w:r>
      <w:r>
        <w:rPr>
          <w:b w:val="0"/>
          <w:i w:val="0"/>
        </w:rPr>
        <w:t>1-Clo-2-nitrobenzen</w:t>
      </w:r>
      <w:r>
        <w:rPr>
          <w:b w:val="0"/>
          <w:i w:val="0"/>
        </w:rPr>
        <w:br/>
      </w:r>
      <w:r>
        <w:rPr>
          <w:b w:val="0"/>
          <w:i w:val="0"/>
        </w:rPr>
        <w:br/>
      </w:r>
      <w:r>
        <w:rPr>
          <w:b w:val="0"/>
          <w:i w:val="0"/>
        </w:rPr>
        <w:t>88-73-3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1-Chloro-3-chloromethyl-benzene</w:t>
      </w:r>
      <w:r>
        <w:rPr>
          <w:b w:val="0"/>
          <w:i w:val="0"/>
        </w:rPr>
        <w:br/>
      </w:r>
      <w:r>
        <w:rPr>
          <w:b w:val="0"/>
          <w:i w:val="0"/>
        </w:rPr>
        <w:br/>
      </w:r>
      <w:r>
        <w:rPr>
          <w:b w:val="0"/>
          <w:i w:val="0"/>
        </w:rPr>
        <w:t>1-Clo-3-clometyl-benzen</w:t>
      </w:r>
      <w:r>
        <w:rPr>
          <w:b w:val="0"/>
          <w:i w:val="0"/>
        </w:rPr>
        <w:br/>
      </w:r>
      <w:r>
        <w:rPr>
          <w:b w:val="0"/>
          <w:i w:val="0"/>
        </w:rPr>
        <w:br/>
      </w:r>
      <w:r>
        <w:rPr>
          <w:b w:val="0"/>
          <w:i w:val="0"/>
        </w:rPr>
        <w:t>620-20-2</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1-chloro-3-methyl benzene</w:t>
      </w:r>
      <w:r>
        <w:rPr>
          <w:b w:val="0"/>
          <w:i w:val="0"/>
        </w:rPr>
        <w:br/>
      </w:r>
      <w:r>
        <w:rPr>
          <w:b w:val="0"/>
          <w:i w:val="0"/>
        </w:rPr>
        <w:br/>
      </w:r>
      <w:r>
        <w:rPr>
          <w:b w:val="0"/>
          <w:i w:val="0"/>
        </w:rPr>
        <w:t>1-Clo-3-metyl benzen</w:t>
      </w:r>
      <w:r>
        <w:rPr>
          <w:b w:val="0"/>
          <w:i w:val="0"/>
        </w:rPr>
        <w:br/>
      </w:r>
      <w:r>
        <w:rPr>
          <w:b w:val="0"/>
          <w:i w:val="0"/>
        </w:rPr>
        <w:br/>
      </w:r>
      <w:r>
        <w:rPr>
          <w:b w:val="0"/>
          <w:i w:val="0"/>
        </w:rPr>
        <w:t>108-41-8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2-Chloro-3-methyl phenol</w:t>
      </w:r>
      <w:r>
        <w:rPr>
          <w:b w:val="0"/>
          <w:i w:val="0"/>
        </w:rPr>
        <w:br/>
      </w:r>
      <w:r>
        <w:rPr>
          <w:b w:val="0"/>
          <w:i w:val="0"/>
        </w:rPr>
        <w:br/>
      </w:r>
      <w:r>
        <w:rPr>
          <w:b w:val="0"/>
          <w:i w:val="0"/>
        </w:rPr>
        <w:t>2-Clo-3-metyl phenol</w:t>
      </w:r>
      <w:r>
        <w:rPr>
          <w:b w:val="0"/>
          <w:i w:val="0"/>
        </w:rPr>
        <w:br/>
      </w:r>
      <w:r>
        <w:rPr>
          <w:b w:val="0"/>
          <w:i w:val="0"/>
        </w:rPr>
        <w:br/>
      </w:r>
      <w:r>
        <w:rPr>
          <w:b w:val="0"/>
          <w:i w:val="0"/>
        </w:rPr>
        <w:t>608-26-4</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4-Chloro-3-methyl phenol</w:t>
      </w:r>
      <w:r>
        <w:rPr>
          <w:b w:val="0"/>
          <w:i w:val="0"/>
        </w:rPr>
        <w:br/>
      </w:r>
      <w:r>
        <w:rPr>
          <w:b w:val="0"/>
          <w:i w:val="0"/>
        </w:rPr>
        <w:br/>
      </w:r>
      <w:r>
        <w:rPr>
          <w:b w:val="0"/>
          <w:i w:val="0"/>
        </w:rPr>
        <w:t>4-Clo-3-metyl phenol</w:t>
      </w:r>
      <w:r>
        <w:rPr>
          <w:b w:val="0"/>
          <w:i w:val="0"/>
        </w:rPr>
        <w:br/>
      </w:r>
      <w:r>
        <w:rPr>
          <w:b w:val="0"/>
          <w:i w:val="0"/>
        </w:rPr>
        <w:br/>
      </w:r>
      <w:r>
        <w:rPr>
          <w:b w:val="0"/>
          <w:i w:val="0"/>
        </w:rPr>
        <w:t>59-50-7</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1-Chloro-3-nitrobenzene</w:t>
      </w:r>
      <w:r>
        <w:rPr>
          <w:b w:val="0"/>
          <w:i w:val="0"/>
        </w:rPr>
        <w:br/>
      </w:r>
      <w:r>
        <w:rPr>
          <w:b w:val="0"/>
          <w:i w:val="0"/>
        </w:rPr>
        <w:br/>
      </w:r>
      <w:r>
        <w:rPr>
          <w:b w:val="0"/>
          <w:i w:val="0"/>
        </w:rPr>
        <w:t>1-Clo-3-nitrobenzen</w:t>
      </w:r>
      <w:r>
        <w:rPr>
          <w:b w:val="0"/>
          <w:i w:val="0"/>
        </w:rPr>
        <w:br/>
      </w:r>
      <w:r>
        <w:rPr>
          <w:b w:val="0"/>
          <w:i w:val="0"/>
        </w:rPr>
        <w:br/>
      </w:r>
      <w:r>
        <w:rPr>
          <w:b w:val="0"/>
          <w:i w:val="0"/>
        </w:rPr>
        <w:t>121-73-3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1-Chloro-4-chloromethyl-benzene</w:t>
      </w:r>
      <w:r>
        <w:rPr>
          <w:b w:val="0"/>
          <w:i w:val="0"/>
        </w:rPr>
        <w:br/>
      </w:r>
      <w:r>
        <w:rPr>
          <w:b w:val="0"/>
          <w:i w:val="0"/>
        </w:rPr>
        <w:br/>
      </w:r>
      <w:r>
        <w:rPr>
          <w:b w:val="0"/>
          <w:i w:val="0"/>
        </w:rPr>
        <w:t>1-Clo-4-clometyl-benzen</w:t>
      </w:r>
      <w:r>
        <w:rPr>
          <w:b w:val="0"/>
          <w:i w:val="0"/>
        </w:rPr>
        <w:br/>
      </w:r>
      <w:r>
        <w:rPr>
          <w:b w:val="0"/>
          <w:i w:val="0"/>
        </w:rPr>
        <w:br/>
      </w:r>
      <w:r>
        <w:rPr>
          <w:b w:val="0"/>
          <w:i w:val="0"/>
        </w:rPr>
        <w:t>104-83-6</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1-chloro-4-methyl benzene</w:t>
      </w:r>
      <w:r>
        <w:rPr>
          <w:b w:val="0"/>
          <w:i w:val="0"/>
        </w:rPr>
        <w:br/>
      </w:r>
      <w:r>
        <w:rPr>
          <w:b w:val="0"/>
          <w:i w:val="0"/>
        </w:rPr>
        <w:br/>
      </w:r>
      <w:r>
        <w:rPr>
          <w:b w:val="0"/>
          <w:i w:val="0"/>
        </w:rPr>
        <w:t>1-Clo-4-metyl benzen</w:t>
      </w:r>
      <w:r>
        <w:rPr>
          <w:b w:val="0"/>
          <w:i w:val="0"/>
        </w:rPr>
        <w:br/>
      </w:r>
      <w:r>
        <w:rPr>
          <w:b w:val="0"/>
          <w:i w:val="0"/>
        </w:rPr>
        <w:br/>
      </w:r>
      <w:r>
        <w:rPr>
          <w:b w:val="0"/>
          <w:i w:val="0"/>
        </w:rPr>
        <w:t>106-43-4</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2-Chloro-4-nitroaniline</w:t>
      </w:r>
      <w:r>
        <w:rPr>
          <w:b w:val="0"/>
          <w:i w:val="0"/>
        </w:rPr>
        <w:br/>
      </w:r>
      <w:r>
        <w:rPr>
          <w:b w:val="0"/>
          <w:i w:val="0"/>
        </w:rPr>
        <w:br/>
      </w:r>
      <w:r>
        <w:rPr>
          <w:b w:val="0"/>
          <w:i w:val="0"/>
        </w:rPr>
        <w:t>2-Clo-4-nitroanilin</w:t>
      </w:r>
      <w:r>
        <w:rPr>
          <w:b w:val="0"/>
          <w:i w:val="0"/>
        </w:rPr>
        <w:br/>
      </w:r>
      <w:r>
        <w:rPr>
          <w:b w:val="0"/>
          <w:i w:val="0"/>
        </w:rPr>
        <w:br/>
      </w:r>
      <w:r>
        <w:rPr>
          <w:b w:val="0"/>
          <w:i w:val="0"/>
        </w:rPr>
        <w:t>121-87-9</w:t>
      </w:r>
      <w:r>
        <w:rPr>
          <w:b w:val="0"/>
          <w:i w:val="0"/>
        </w:rPr>
        <w:br/>
      </w:r>
      <w:r>
        <w:rPr>
          <w:b w:val="0"/>
          <w:i w:val="0"/>
        </w:rPr>
        <w:br/>
      </w:r>
      <w:r>
        <w:rPr>
          <w:b w:val="0"/>
          <w:i w:val="0"/>
        </w:rPr>
        <w:t>C</w:t>
      </w:r>
      <w:r>
        <w:rPr>
          <w:b w:val="0"/>
          <w:i w:val="0"/>
        </w:rPr>
        <w:t>6</w:t>
      </w:r>
      <w:r>
        <w:rPr>
          <w:b w:val="0"/>
          <w:i w:val="0"/>
        </w:rPr>
        <w:t>H</w:t>
      </w:r>
      <w:r>
        <w:rPr>
          <w:b w:val="0"/>
          <w:i w:val="0"/>
        </w:rPr>
        <w:t>5</w:t>
      </w:r>
      <w:r>
        <w:rPr>
          <w:b w:val="0"/>
          <w:i w:val="0"/>
        </w:rPr>
        <w:t>ClN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Chloroacetic acid</w:t>
      </w:r>
      <w:r>
        <w:rPr>
          <w:b w:val="0"/>
          <w:i w:val="0"/>
        </w:rPr>
        <w:br/>
      </w:r>
      <w:r>
        <w:rPr>
          <w:b w:val="0"/>
          <w:i w:val="0"/>
        </w:rPr>
        <w:br/>
      </w:r>
      <w:r>
        <w:rPr>
          <w:b w:val="0"/>
          <w:i w:val="0"/>
        </w:rPr>
        <w:t>Axit clo axetic</w:t>
      </w:r>
      <w:r>
        <w:rPr>
          <w:b w:val="0"/>
          <w:i w:val="0"/>
        </w:rPr>
        <w:br/>
      </w:r>
      <w:r>
        <w:rPr>
          <w:b w:val="0"/>
          <w:i w:val="0"/>
        </w:rPr>
        <w:br/>
      </w:r>
      <w:r>
        <w:rPr>
          <w:b w:val="0"/>
          <w:i w:val="0"/>
        </w:rPr>
        <w:t>79-11-8</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t>2</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Chloroacetone</w:t>
      </w:r>
      <w:r>
        <w:rPr>
          <w:b w:val="0"/>
          <w:i w:val="0"/>
        </w:rPr>
        <w:br/>
      </w:r>
      <w:r>
        <w:rPr>
          <w:b w:val="0"/>
          <w:i w:val="0"/>
        </w:rPr>
        <w:br/>
      </w:r>
      <w:r>
        <w:rPr>
          <w:b w:val="0"/>
          <w:i w:val="0"/>
        </w:rPr>
        <w:t>Clo axeton</w:t>
      </w:r>
      <w:r>
        <w:rPr>
          <w:b w:val="0"/>
          <w:i w:val="0"/>
        </w:rPr>
        <w:br/>
      </w:r>
      <w:r>
        <w:rPr>
          <w:b w:val="0"/>
          <w:i w:val="0"/>
        </w:rPr>
        <w:br/>
      </w:r>
      <w:r>
        <w:rPr>
          <w:b w:val="0"/>
          <w:i w:val="0"/>
        </w:rPr>
        <w:t>78-95-5</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Chloroacetonitrile</w:t>
      </w:r>
      <w:r>
        <w:rPr>
          <w:b w:val="0"/>
          <w:i w:val="0"/>
        </w:rPr>
        <w:br/>
      </w:r>
      <w:r>
        <w:rPr>
          <w:b w:val="0"/>
          <w:i w:val="0"/>
        </w:rPr>
        <w:br/>
      </w:r>
      <w:r>
        <w:rPr>
          <w:b w:val="0"/>
          <w:i w:val="0"/>
        </w:rPr>
        <w:t>Clo axetonitril</w:t>
      </w:r>
      <w:r>
        <w:rPr>
          <w:b w:val="0"/>
          <w:i w:val="0"/>
        </w:rPr>
        <w:br/>
      </w:r>
      <w:r>
        <w:rPr>
          <w:b w:val="0"/>
          <w:i w:val="0"/>
        </w:rPr>
        <w:br/>
      </w:r>
      <w:r>
        <w:rPr>
          <w:b w:val="0"/>
          <w:i w:val="0"/>
        </w:rPr>
        <w:t>107-14-2</w:t>
      </w:r>
      <w:r>
        <w:rPr>
          <w:b w:val="0"/>
          <w:i w:val="0"/>
        </w:rPr>
        <w:br/>
      </w:r>
      <w:r>
        <w:rPr>
          <w:b w:val="0"/>
          <w:i w:val="0"/>
        </w:rPr>
        <w:br/>
      </w:r>
      <w:r>
        <w:rPr>
          <w:b w:val="0"/>
          <w:i w:val="0"/>
        </w:rPr>
        <w:t>C</w:t>
      </w:r>
      <w:r>
        <w:rPr>
          <w:b w:val="0"/>
          <w:i w:val="0"/>
        </w:rPr>
        <w:t>2</w:t>
      </w:r>
      <w:r>
        <w:rPr>
          <w:b w:val="0"/>
          <w:i w:val="0"/>
        </w:rPr>
        <w:t>H</w:t>
      </w:r>
      <w:r>
        <w:rPr>
          <w:b w:val="0"/>
          <w:i w:val="0"/>
        </w:rPr>
        <w:t>2</w:t>
      </w:r>
      <w:r>
        <w:rPr>
          <w:b w:val="0"/>
          <w:i w:val="0"/>
        </w:rPr>
        <w:t>ClN</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Chloroacetyl chloride</w:t>
      </w:r>
      <w:r>
        <w:rPr>
          <w:b w:val="0"/>
          <w:i w:val="0"/>
        </w:rPr>
        <w:br/>
      </w:r>
      <w:r>
        <w:rPr>
          <w:b w:val="0"/>
          <w:i w:val="0"/>
        </w:rPr>
        <w:br/>
      </w:r>
      <w:r>
        <w:rPr>
          <w:b w:val="0"/>
          <w:i w:val="0"/>
        </w:rPr>
        <w:t>Cloaxetyl clorua</w:t>
      </w:r>
      <w:r>
        <w:rPr>
          <w:b w:val="0"/>
          <w:i w:val="0"/>
        </w:rPr>
        <w:br/>
      </w:r>
      <w:r>
        <w:rPr>
          <w:b w:val="0"/>
          <w:i w:val="0"/>
        </w:rPr>
        <w:br/>
      </w:r>
      <w:r>
        <w:rPr>
          <w:b w:val="0"/>
          <w:i w:val="0"/>
        </w:rPr>
        <w:t>79-04-9</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2-Chloroaniline</w:t>
      </w:r>
      <w:r>
        <w:rPr>
          <w:b w:val="0"/>
          <w:i w:val="0"/>
        </w:rPr>
        <w:br/>
      </w:r>
      <w:r>
        <w:rPr>
          <w:b w:val="0"/>
          <w:i w:val="0"/>
        </w:rPr>
        <w:br/>
      </w:r>
      <w:r>
        <w:rPr>
          <w:b w:val="0"/>
          <w:i w:val="0"/>
        </w:rPr>
        <w:t>2-Clo anilin</w:t>
      </w:r>
      <w:r>
        <w:rPr>
          <w:b w:val="0"/>
          <w:i w:val="0"/>
        </w:rPr>
        <w:br/>
      </w:r>
      <w:r>
        <w:rPr>
          <w:b w:val="0"/>
          <w:i w:val="0"/>
        </w:rPr>
        <w:br/>
      </w:r>
      <w:r>
        <w:rPr>
          <w:b w:val="0"/>
          <w:i w:val="0"/>
        </w:rPr>
        <w:t>95-51-2</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3-Chloroaniline</w:t>
      </w:r>
      <w:r>
        <w:rPr>
          <w:b w:val="0"/>
          <w:i w:val="0"/>
        </w:rPr>
        <w:br/>
      </w:r>
      <w:r>
        <w:rPr>
          <w:b w:val="0"/>
          <w:i w:val="0"/>
        </w:rPr>
        <w:br/>
      </w:r>
      <w:r>
        <w:rPr>
          <w:b w:val="0"/>
          <w:i w:val="0"/>
        </w:rPr>
        <w:t>3-Clo anilin</w:t>
      </w:r>
      <w:r>
        <w:rPr>
          <w:b w:val="0"/>
          <w:i w:val="0"/>
        </w:rPr>
        <w:br/>
      </w:r>
      <w:r>
        <w:rPr>
          <w:b w:val="0"/>
          <w:i w:val="0"/>
        </w:rPr>
        <w:br/>
      </w:r>
      <w:r>
        <w:rPr>
          <w:b w:val="0"/>
          <w:i w:val="0"/>
        </w:rPr>
        <w:t>108-42-9</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4-Chloroaniline</w:t>
      </w:r>
      <w:r>
        <w:rPr>
          <w:b w:val="0"/>
          <w:i w:val="0"/>
        </w:rPr>
        <w:br/>
      </w:r>
      <w:r>
        <w:rPr>
          <w:b w:val="0"/>
          <w:i w:val="0"/>
        </w:rPr>
        <w:br/>
      </w:r>
      <w:r>
        <w:rPr>
          <w:b w:val="0"/>
          <w:i w:val="0"/>
        </w:rPr>
        <w:t>4-Clo anilin</w:t>
      </w:r>
      <w:r>
        <w:rPr>
          <w:b w:val="0"/>
          <w:i w:val="0"/>
        </w:rPr>
        <w:br/>
      </w:r>
      <w:r>
        <w:rPr>
          <w:b w:val="0"/>
          <w:i w:val="0"/>
        </w:rPr>
        <w:br/>
      </w:r>
      <w:r>
        <w:rPr>
          <w:b w:val="0"/>
          <w:i w:val="0"/>
        </w:rPr>
        <w:t>106-47-8</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Chlorobenzene</w:t>
      </w:r>
      <w:r>
        <w:rPr>
          <w:b w:val="0"/>
          <w:i w:val="0"/>
        </w:rPr>
        <w:br/>
      </w:r>
      <w:r>
        <w:rPr>
          <w:b w:val="0"/>
          <w:i w:val="0"/>
        </w:rPr>
        <w:br/>
      </w:r>
      <w:r>
        <w:rPr>
          <w:b w:val="0"/>
          <w:i w:val="0"/>
        </w:rPr>
        <w:t>Cloanilin</w:t>
      </w:r>
      <w:r>
        <w:rPr>
          <w:b w:val="0"/>
          <w:i w:val="0"/>
        </w:rPr>
        <w:br/>
      </w:r>
      <w:r>
        <w:rPr>
          <w:b w:val="0"/>
          <w:i w:val="0"/>
        </w:rPr>
        <w:br/>
      </w:r>
      <w:r>
        <w:rPr>
          <w:b w:val="0"/>
          <w:i w:val="0"/>
        </w:rPr>
        <w:t>108-90-7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Chlorobenzotri fluoride</w:t>
      </w:r>
      <w:r>
        <w:rPr>
          <w:b w:val="0"/>
          <w:i w:val="0"/>
        </w:rPr>
        <w:br/>
      </w:r>
      <w:r>
        <w:rPr>
          <w:b w:val="0"/>
          <w:i w:val="0"/>
        </w:rPr>
        <w:br/>
      </w:r>
      <w:r>
        <w:rPr>
          <w:b w:val="0"/>
          <w:i w:val="0"/>
        </w:rPr>
        <w:t>Clo benzo triflorua</w:t>
      </w:r>
      <w:r>
        <w:rPr>
          <w:b w:val="0"/>
          <w:i w:val="0"/>
        </w:rPr>
        <w:br/>
      </w:r>
      <w:r>
        <w:rPr>
          <w:b w:val="0"/>
          <w:i w:val="0"/>
        </w:rPr>
        <w:br/>
      </w:r>
      <w:r>
        <w:rPr>
          <w:b w:val="0"/>
          <w:i w:val="0"/>
        </w:rPr>
        <w:t>88-16-4</w:t>
      </w:r>
      <w:r>
        <w:rPr>
          <w:b w:val="0"/>
          <w:i w:val="0"/>
        </w:rPr>
        <w:br/>
      </w:r>
      <w:r>
        <w:rPr>
          <w:b w:val="0"/>
          <w:i w:val="0"/>
        </w:rPr>
        <w:br/>
      </w:r>
      <w:r>
        <w:rPr>
          <w:b w:val="0"/>
          <w:i w:val="0"/>
        </w:rPr>
        <w:t>C</w:t>
      </w:r>
      <w:r>
        <w:rPr>
          <w:b w:val="0"/>
          <w:i w:val="0"/>
        </w:rPr>
        <w:t>7</w:t>
      </w:r>
      <w:r>
        <w:rPr>
          <w:b w:val="0"/>
          <w:i w:val="0"/>
        </w:rPr>
        <w:t>H</w:t>
      </w:r>
      <w:r>
        <w:rPr>
          <w:b w:val="0"/>
          <w:i w:val="0"/>
        </w:rPr>
        <w:t>4</w:t>
      </w:r>
      <w:r>
        <w:rPr>
          <w:b w:val="0"/>
          <w:i w:val="0"/>
        </w:rPr>
        <w:t>ClF</w:t>
      </w:r>
      <w:r>
        <w:rPr>
          <w:b w:val="0"/>
          <w:i w:val="0"/>
        </w:rPr>
        <w:t>3</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Chloromethyl ethyl ether</w:t>
      </w:r>
      <w:r>
        <w:rPr>
          <w:b w:val="0"/>
          <w:i w:val="0"/>
        </w:rPr>
        <w:br/>
      </w:r>
      <w:r>
        <w:rPr>
          <w:b w:val="0"/>
          <w:i w:val="0"/>
        </w:rPr>
        <w:br/>
      </w:r>
      <w:r>
        <w:rPr>
          <w:b w:val="0"/>
          <w:i w:val="0"/>
        </w:rPr>
        <w:t>Clo metyl etyl ete</w:t>
      </w:r>
      <w:r>
        <w:rPr>
          <w:b w:val="0"/>
          <w:i w:val="0"/>
        </w:rPr>
        <w:br/>
      </w:r>
      <w:r>
        <w:rPr>
          <w:b w:val="0"/>
          <w:i w:val="0"/>
        </w:rPr>
        <w:br/>
      </w:r>
      <w:r>
        <w:rPr>
          <w:b w:val="0"/>
          <w:i w:val="0"/>
        </w:rPr>
        <w:t>3188-13-4</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2-Chloro-N-(ethoxymethyl)-N-(2-ethyl-6-methylphenyl) acetamide</w:t>
      </w:r>
      <w:r>
        <w:rPr>
          <w:b w:val="0"/>
          <w:i w:val="0"/>
        </w:rPr>
        <w:br/>
      </w:r>
      <w:r>
        <w:rPr>
          <w:b w:val="0"/>
          <w:i w:val="0"/>
        </w:rPr>
        <w:br/>
      </w:r>
      <w:r>
        <w:rPr>
          <w:b w:val="0"/>
          <w:i w:val="0"/>
        </w:rPr>
        <w:t>2-Clo-N-(ethoxy metyl)-N-(2-etyl-6-metyl phenyl) axetamit</w:t>
      </w:r>
      <w:r>
        <w:rPr>
          <w:b w:val="0"/>
          <w:i w:val="0"/>
        </w:rPr>
        <w:br/>
      </w:r>
      <w:r>
        <w:rPr>
          <w:b w:val="0"/>
          <w:i w:val="0"/>
        </w:rPr>
        <w:br/>
      </w:r>
      <w:r>
        <w:rPr>
          <w:b w:val="0"/>
          <w:i w:val="0"/>
        </w:rPr>
        <w:t>34256-82-1</w:t>
      </w:r>
      <w:r>
        <w:rPr>
          <w:b w:val="0"/>
          <w:i w:val="0"/>
        </w:rPr>
        <w:br/>
      </w:r>
      <w:r>
        <w:rPr>
          <w:b w:val="0"/>
          <w:i w:val="0"/>
        </w:rPr>
        <w:br/>
      </w:r>
      <w:r>
        <w:rPr>
          <w:b w:val="0"/>
          <w:i w:val="0"/>
        </w:rPr>
        <w:t>C</w:t>
      </w:r>
      <w:r>
        <w:rPr>
          <w:b w:val="0"/>
          <w:i w:val="0"/>
        </w:rPr>
        <w:t>14</w:t>
      </w:r>
      <w:r>
        <w:rPr>
          <w:b w:val="0"/>
          <w:i w:val="0"/>
        </w:rPr>
        <w:t>H</w:t>
      </w:r>
      <w:r>
        <w:rPr>
          <w:b w:val="0"/>
          <w:i w:val="0"/>
        </w:rPr>
        <w:t>20</w:t>
      </w:r>
      <w:r>
        <w:rPr>
          <w:b w:val="0"/>
          <w:i w:val="0"/>
        </w:rPr>
        <w:t>ClNO</w:t>
      </w:r>
      <w:r>
        <w:rPr>
          <w:b w:val="0"/>
          <w:i w:val="0"/>
        </w:rPr>
        <w:t>2</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2-Chloro-N-isopropyl-N-phenyl acetamide</w:t>
      </w:r>
      <w:r>
        <w:rPr>
          <w:b w:val="0"/>
          <w:i w:val="0"/>
        </w:rPr>
        <w:br/>
      </w:r>
      <w:r>
        <w:rPr>
          <w:b w:val="0"/>
          <w:i w:val="0"/>
        </w:rPr>
        <w:br/>
      </w:r>
      <w:r>
        <w:rPr>
          <w:b w:val="0"/>
          <w:i w:val="0"/>
        </w:rPr>
        <w:t>2-Clo-N-isopropyl-N-phenyl axetamit</w:t>
      </w:r>
      <w:r>
        <w:rPr>
          <w:b w:val="0"/>
          <w:i w:val="0"/>
        </w:rPr>
        <w:br/>
      </w:r>
      <w:r>
        <w:rPr>
          <w:b w:val="0"/>
          <w:i w:val="0"/>
        </w:rPr>
        <w:br/>
      </w:r>
      <w:r>
        <w:rPr>
          <w:b w:val="0"/>
          <w:i w:val="0"/>
        </w:rPr>
        <w:t>1918-16-7</w:t>
      </w:r>
      <w:r>
        <w:rPr>
          <w:b w:val="0"/>
          <w:i w:val="0"/>
        </w:rPr>
        <w:br/>
      </w:r>
      <w:r>
        <w:rPr>
          <w:b w:val="0"/>
          <w:i w:val="0"/>
        </w:rPr>
        <w:br/>
      </w:r>
      <w:r>
        <w:rPr>
          <w:b w:val="0"/>
          <w:i w:val="0"/>
        </w:rPr>
        <w:t>C</w:t>
      </w:r>
      <w:r>
        <w:rPr>
          <w:b w:val="0"/>
          <w:i w:val="0"/>
        </w:rPr>
        <w:t>11</w:t>
      </w:r>
      <w:r>
        <w:rPr>
          <w:b w:val="0"/>
          <w:i w:val="0"/>
        </w:rPr>
        <w:t>H</w:t>
      </w:r>
      <w:r>
        <w:rPr>
          <w:b w:val="0"/>
          <w:i w:val="0"/>
        </w:rPr>
        <w:t>14</w:t>
      </w:r>
      <w:r>
        <w:rPr>
          <w:b w:val="0"/>
          <w:i w:val="0"/>
        </w:rPr>
        <w:t>ClNO</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3-Chloropropan-1-ol</w:t>
      </w:r>
      <w:r>
        <w:rPr>
          <w:b w:val="0"/>
          <w:i w:val="0"/>
        </w:rPr>
        <w:br/>
      </w:r>
      <w:r>
        <w:rPr>
          <w:b w:val="0"/>
          <w:i w:val="0"/>
        </w:rPr>
        <w:br/>
      </w:r>
      <w:r>
        <w:rPr>
          <w:b w:val="0"/>
          <w:i w:val="0"/>
        </w:rPr>
        <w:t>3-Clo propanol-1</w:t>
      </w:r>
      <w:r>
        <w:rPr>
          <w:b w:val="0"/>
          <w:i w:val="0"/>
        </w:rPr>
        <w:br/>
      </w:r>
      <w:r>
        <w:rPr>
          <w:b w:val="0"/>
          <w:i w:val="0"/>
        </w:rPr>
        <w:br/>
      </w:r>
      <w:r>
        <w:rPr>
          <w:b w:val="0"/>
          <w:i w:val="0"/>
        </w:rPr>
        <w:t>19210-21-0</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Ethyl 2-chloropropionate</w:t>
      </w:r>
      <w:r>
        <w:rPr>
          <w:b w:val="0"/>
          <w:i w:val="0"/>
        </w:rPr>
        <w:br/>
      </w:r>
      <w:r>
        <w:rPr>
          <w:b w:val="0"/>
          <w:i w:val="0"/>
        </w:rPr>
        <w:br/>
      </w:r>
      <w:r>
        <w:rPr>
          <w:b w:val="0"/>
          <w:i w:val="0"/>
        </w:rPr>
        <w:t>Etyl 2-clo propionat</w:t>
      </w:r>
      <w:r>
        <w:rPr>
          <w:b w:val="0"/>
          <w:i w:val="0"/>
        </w:rPr>
        <w:br/>
      </w:r>
      <w:r>
        <w:rPr>
          <w:b w:val="0"/>
          <w:i w:val="0"/>
        </w:rPr>
        <w:br/>
      </w:r>
      <w:r>
        <w:rPr>
          <w:b w:val="0"/>
          <w:i w:val="0"/>
        </w:rPr>
        <w:t>535-13-7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Methyl 2-chloropropionate</w:t>
      </w:r>
      <w:r>
        <w:rPr>
          <w:b w:val="0"/>
          <w:i w:val="0"/>
        </w:rPr>
        <w:br/>
      </w:r>
      <w:r>
        <w:rPr>
          <w:b w:val="0"/>
          <w:i w:val="0"/>
        </w:rPr>
        <w:br/>
      </w:r>
      <w:r>
        <w:rPr>
          <w:b w:val="0"/>
          <w:i w:val="0"/>
        </w:rPr>
        <w:t>Metyl 2-clo propionat</w:t>
      </w:r>
      <w:r>
        <w:rPr>
          <w:b w:val="0"/>
          <w:i w:val="0"/>
        </w:rPr>
        <w:br/>
      </w:r>
      <w:r>
        <w:rPr>
          <w:b w:val="0"/>
          <w:i w:val="0"/>
        </w:rPr>
        <w:br/>
      </w:r>
      <w:r>
        <w:rPr>
          <w:b w:val="0"/>
          <w:i w:val="0"/>
        </w:rPr>
        <w:t>17639-93-9</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2-Chloropropionic acid</w:t>
      </w:r>
      <w:r>
        <w:rPr>
          <w:b w:val="0"/>
          <w:i w:val="0"/>
        </w:rPr>
        <w:br/>
      </w:r>
      <w:r>
        <w:rPr>
          <w:b w:val="0"/>
          <w:i w:val="0"/>
        </w:rPr>
        <w:br/>
      </w:r>
      <w:r>
        <w:rPr>
          <w:b w:val="0"/>
          <w:i w:val="0"/>
        </w:rPr>
        <w:t>Axit 2-clo propionic</w:t>
      </w:r>
      <w:r>
        <w:rPr>
          <w:b w:val="0"/>
          <w:i w:val="0"/>
        </w:rPr>
        <w:br/>
      </w:r>
      <w:r>
        <w:rPr>
          <w:b w:val="0"/>
          <w:i w:val="0"/>
        </w:rPr>
        <w:br/>
      </w:r>
      <w:r>
        <w:rPr>
          <w:b w:val="0"/>
          <w:i w:val="0"/>
        </w:rPr>
        <w:t>598-78-7</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3-Chlorophenol</w:t>
      </w:r>
      <w:r>
        <w:rPr>
          <w:b w:val="0"/>
          <w:i w:val="0"/>
        </w:rPr>
        <w:br/>
      </w:r>
      <w:r>
        <w:rPr>
          <w:b w:val="0"/>
          <w:i w:val="0"/>
        </w:rPr>
        <w:br/>
      </w:r>
      <w:r>
        <w:rPr>
          <w:b w:val="0"/>
          <w:i w:val="0"/>
        </w:rPr>
        <w:t>3-Clo phenol</w:t>
      </w:r>
      <w:r>
        <w:rPr>
          <w:b w:val="0"/>
          <w:i w:val="0"/>
        </w:rPr>
        <w:br/>
      </w:r>
      <w:r>
        <w:rPr>
          <w:b w:val="0"/>
          <w:i w:val="0"/>
        </w:rPr>
        <w:br/>
      </w:r>
      <w:r>
        <w:rPr>
          <w:b w:val="0"/>
          <w:i w:val="0"/>
        </w:rPr>
        <w:t>108-43-0</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4-Chlorophenol</w:t>
      </w:r>
      <w:r>
        <w:rPr>
          <w:b w:val="0"/>
          <w:i w:val="0"/>
        </w:rPr>
        <w:br/>
      </w:r>
      <w:r>
        <w:rPr>
          <w:b w:val="0"/>
          <w:i w:val="0"/>
        </w:rPr>
        <w:br/>
      </w:r>
      <w:r>
        <w:rPr>
          <w:b w:val="0"/>
          <w:i w:val="0"/>
        </w:rPr>
        <w:t>4-Clo phenol</w:t>
      </w:r>
      <w:r>
        <w:rPr>
          <w:b w:val="0"/>
          <w:i w:val="0"/>
        </w:rPr>
        <w:br/>
      </w:r>
      <w:r>
        <w:rPr>
          <w:b w:val="0"/>
          <w:i w:val="0"/>
        </w:rPr>
        <w:br/>
      </w:r>
      <w:r>
        <w:rPr>
          <w:b w:val="0"/>
          <w:i w:val="0"/>
        </w:rPr>
        <w:t>106-48-9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Chlorosilane</w:t>
      </w:r>
      <w:r>
        <w:rPr>
          <w:b w:val="0"/>
          <w:i w:val="0"/>
        </w:rPr>
        <w:br/>
      </w:r>
      <w:r>
        <w:rPr>
          <w:b w:val="0"/>
          <w:i w:val="0"/>
        </w:rPr>
        <w:br/>
      </w:r>
      <w:r>
        <w:rPr>
          <w:b w:val="0"/>
          <w:i w:val="0"/>
        </w:rPr>
        <w:t>Clo silan</w:t>
      </w:r>
      <w:r>
        <w:rPr>
          <w:b w:val="0"/>
          <w:i w:val="0"/>
        </w:rPr>
        <w:br/>
      </w:r>
      <w:r>
        <w:rPr>
          <w:b w:val="0"/>
          <w:i w:val="0"/>
        </w:rPr>
        <w:br/>
      </w:r>
      <w:r>
        <w:rPr>
          <w:b w:val="0"/>
          <w:i w:val="0"/>
        </w:rPr>
        <w:t>13465-78-6</w:t>
      </w:r>
      <w:r>
        <w:rPr>
          <w:b w:val="0"/>
          <w:i w:val="0"/>
        </w:rPr>
        <w:br/>
      </w:r>
      <w:r>
        <w:rPr>
          <w:b w:val="0"/>
          <w:i w:val="0"/>
        </w:rPr>
        <w:br/>
      </w:r>
      <w:r>
        <w:rPr>
          <w:b w:val="0"/>
          <w:i w:val="0"/>
        </w:rPr>
        <w:t>ClH</w:t>
      </w:r>
      <w:r>
        <w:rPr>
          <w:b w:val="0"/>
          <w:i w:val="0"/>
        </w:rPr>
        <w:t>3</w:t>
      </w:r>
      <w:r>
        <w:rPr>
          <w:b w:val="0"/>
          <w:i w:val="0"/>
        </w:rPr>
        <w:t>Si</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Chlorpyrifos</w:t>
      </w:r>
      <w:r>
        <w:rPr>
          <w:b w:val="0"/>
          <w:i w:val="0"/>
        </w:rPr>
        <w:br/>
      </w:r>
      <w:r>
        <w:rPr>
          <w:b w:val="0"/>
          <w:i w:val="0"/>
        </w:rPr>
        <w:br/>
      </w:r>
      <w:r>
        <w:rPr>
          <w:b w:val="0"/>
          <w:i w:val="0"/>
        </w:rPr>
        <w:t>Clorpyrifos</w:t>
      </w:r>
      <w:r>
        <w:rPr>
          <w:b w:val="0"/>
          <w:i w:val="0"/>
        </w:rPr>
        <w:br/>
      </w:r>
      <w:r>
        <w:rPr>
          <w:b w:val="0"/>
          <w:i w:val="0"/>
        </w:rPr>
        <w:br/>
      </w:r>
      <w:r>
        <w:rPr>
          <w:b w:val="0"/>
          <w:i w:val="0"/>
        </w:rPr>
        <w:t>2921-88-2</w:t>
      </w:r>
      <w:r>
        <w:rPr>
          <w:b w:val="0"/>
          <w:i w:val="0"/>
        </w:rPr>
        <w:br/>
      </w:r>
      <w:r>
        <w:rPr>
          <w:b w:val="0"/>
          <w:i w:val="0"/>
        </w:rPr>
        <w:br/>
      </w:r>
      <w:r>
        <w:rPr>
          <w:b w:val="0"/>
          <w:i w:val="0"/>
        </w:rPr>
        <w:t>C</w:t>
      </w:r>
      <w:r>
        <w:rPr>
          <w:b w:val="0"/>
          <w:i w:val="0"/>
        </w:rPr>
        <w:t>9</w:t>
      </w:r>
      <w:r>
        <w:rPr>
          <w:b w:val="0"/>
          <w:i w:val="0"/>
        </w:rPr>
        <w:t>H</w:t>
      </w:r>
      <w:r>
        <w:rPr>
          <w:b w:val="0"/>
          <w:i w:val="0"/>
        </w:rPr>
        <w:t>11</w:t>
      </w:r>
      <w:r>
        <w:rPr>
          <w:b w:val="0"/>
          <w:i w:val="0"/>
        </w:rPr>
        <w:t>Cl</w:t>
      </w:r>
      <w:r>
        <w:rPr>
          <w:b w:val="0"/>
          <w:i w:val="0"/>
        </w:rPr>
        <w:t>3</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Decahydronaphthalene</w:t>
      </w:r>
      <w:r>
        <w:rPr>
          <w:b w:val="0"/>
          <w:i w:val="0"/>
        </w:rPr>
        <w:br/>
      </w:r>
      <w:r>
        <w:rPr>
          <w:b w:val="0"/>
          <w:i w:val="0"/>
        </w:rPr>
        <w:br/>
      </w:r>
      <w:r>
        <w:rPr>
          <w:b w:val="0"/>
          <w:i w:val="0"/>
        </w:rPr>
        <w:t>Decahydro naphathalen</w:t>
      </w:r>
      <w:r>
        <w:rPr>
          <w:b w:val="0"/>
          <w:i w:val="0"/>
        </w:rPr>
        <w:br/>
      </w:r>
      <w:r>
        <w:rPr>
          <w:b w:val="0"/>
          <w:i w:val="0"/>
        </w:rPr>
        <w:br/>
      </w:r>
      <w:r>
        <w:rPr>
          <w:b w:val="0"/>
          <w:i w:val="0"/>
        </w:rPr>
        <w:t>91-17-8</w:t>
      </w:r>
      <w:r>
        <w:rPr>
          <w:b w:val="0"/>
          <w:i w:val="0"/>
        </w:rPr>
        <w:br/>
      </w:r>
      <w:r>
        <w:rPr>
          <w:b w:val="0"/>
          <w:i w:val="0"/>
        </w:rPr>
        <w:br/>
      </w:r>
      <w:r>
        <w:rPr>
          <w:b w:val="0"/>
          <w:i w:val="0"/>
        </w:rPr>
        <w:t>C</w:t>
      </w:r>
      <w:r>
        <w:rPr>
          <w:b w:val="0"/>
          <w:i w:val="0"/>
        </w:rPr>
        <w:t>10</w:t>
      </w:r>
      <w:r>
        <w:rPr>
          <w:b w:val="0"/>
          <w:i w:val="0"/>
        </w:rPr>
        <w:t>H</w:t>
      </w:r>
      <w:r>
        <w:rPr>
          <w:b w:val="0"/>
          <w:i w:val="0"/>
        </w:rPr>
        <w:t>18</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N-Decane</w:t>
      </w:r>
      <w:r>
        <w:rPr>
          <w:b w:val="0"/>
          <w:i w:val="0"/>
        </w:rPr>
        <w:br/>
      </w:r>
      <w:r>
        <w:rPr>
          <w:b w:val="0"/>
          <w:i w:val="0"/>
        </w:rPr>
        <w:br/>
      </w:r>
      <w:r>
        <w:rPr>
          <w:b w:val="0"/>
          <w:i w:val="0"/>
        </w:rPr>
        <w:t>N-decan</w:t>
      </w:r>
      <w:r>
        <w:rPr>
          <w:b w:val="0"/>
          <w:i w:val="0"/>
        </w:rPr>
        <w:br/>
      </w:r>
      <w:r>
        <w:rPr>
          <w:b w:val="0"/>
          <w:i w:val="0"/>
        </w:rPr>
        <w:br/>
      </w:r>
      <w:r>
        <w:rPr>
          <w:b w:val="0"/>
          <w:i w:val="0"/>
        </w:rPr>
        <w:t>124-18-5</w:t>
      </w:r>
      <w:r>
        <w:rPr>
          <w:b w:val="0"/>
          <w:i w:val="0"/>
        </w:rPr>
        <w:br/>
      </w:r>
      <w:r>
        <w:rPr>
          <w:b w:val="0"/>
          <w:i w:val="0"/>
        </w:rPr>
        <w:br/>
      </w:r>
      <w:r>
        <w:rPr>
          <w:b w:val="0"/>
          <w:i w:val="0"/>
        </w:rPr>
        <w:t>C</w:t>
      </w:r>
      <w:r>
        <w:rPr>
          <w:b w:val="0"/>
          <w:i w:val="0"/>
        </w:rPr>
        <w:t>10</w:t>
      </w:r>
      <w:r>
        <w:rPr>
          <w:b w:val="0"/>
          <w:i w:val="0"/>
        </w:rPr>
        <w:t>H</w:t>
      </w:r>
      <w:r>
        <w:rPr>
          <w:b w:val="0"/>
          <w:i w:val="0"/>
        </w:rPr>
        <w:t>22</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Demeton</w:t>
      </w:r>
      <w:r>
        <w:rPr>
          <w:b w:val="0"/>
          <w:i w:val="0"/>
        </w:rPr>
        <w:br/>
      </w:r>
      <w:r>
        <w:rPr>
          <w:b w:val="0"/>
          <w:i w:val="0"/>
        </w:rPr>
        <w:br/>
      </w:r>
      <w:r>
        <w:rPr>
          <w:b w:val="0"/>
          <w:i w:val="0"/>
        </w:rPr>
        <w:t>Demeton</w:t>
      </w:r>
      <w:r>
        <w:rPr>
          <w:b w:val="0"/>
          <w:i w:val="0"/>
        </w:rPr>
        <w:br/>
      </w:r>
      <w:r>
        <w:rPr>
          <w:b w:val="0"/>
          <w:i w:val="0"/>
        </w:rPr>
        <w:br/>
      </w:r>
      <w:r>
        <w:rPr>
          <w:b w:val="0"/>
          <w:i w:val="0"/>
        </w:rPr>
        <w:t>126-75-0</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1,2-Di-(dimethyl amino) ethane</w:t>
      </w:r>
      <w:r>
        <w:rPr>
          <w:b w:val="0"/>
          <w:i w:val="0"/>
        </w:rPr>
        <w:br/>
      </w:r>
      <w:r>
        <w:rPr>
          <w:b w:val="0"/>
          <w:i w:val="0"/>
        </w:rPr>
        <w:br/>
      </w:r>
      <w:r>
        <w:rPr>
          <w:b w:val="0"/>
          <w:i w:val="0"/>
        </w:rPr>
        <w:t>1,2-Di-(dimetyl amino) etan</w:t>
      </w:r>
      <w:r>
        <w:rPr>
          <w:b w:val="0"/>
          <w:i w:val="0"/>
        </w:rPr>
        <w:br/>
      </w:r>
      <w:r>
        <w:rPr>
          <w:b w:val="0"/>
          <w:i w:val="0"/>
        </w:rPr>
        <w:br/>
      </w:r>
      <w:r>
        <w:rPr>
          <w:b w:val="0"/>
          <w:i w:val="0"/>
        </w:rPr>
        <w:t>110-18-9</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Diallylamine</w:t>
      </w:r>
      <w:r>
        <w:rPr>
          <w:b w:val="0"/>
          <w:i w:val="0"/>
        </w:rPr>
        <w:br/>
      </w:r>
      <w:r>
        <w:rPr>
          <w:b w:val="0"/>
          <w:i w:val="0"/>
        </w:rPr>
        <w:br/>
      </w:r>
      <w:r>
        <w:rPr>
          <w:b w:val="0"/>
          <w:i w:val="0"/>
        </w:rPr>
        <w:t>Diallylamin</w:t>
      </w:r>
      <w:r>
        <w:rPr>
          <w:b w:val="0"/>
          <w:i w:val="0"/>
        </w:rPr>
        <w:br/>
      </w:r>
      <w:r>
        <w:rPr>
          <w:b w:val="0"/>
          <w:i w:val="0"/>
        </w:rPr>
        <w:br/>
      </w:r>
      <w:r>
        <w:rPr>
          <w:b w:val="0"/>
          <w:i w:val="0"/>
        </w:rPr>
        <w:t>124-02-7</w:t>
      </w:r>
      <w:r>
        <w:rPr>
          <w:b w:val="0"/>
          <w:i w:val="0"/>
        </w:rPr>
        <w:br/>
      </w:r>
      <w:r>
        <w:rPr>
          <w:b w:val="0"/>
          <w:i w:val="0"/>
        </w:rPr>
        <w:br/>
      </w:r>
      <w:r>
        <w:rPr>
          <w:b w:val="0"/>
          <w:i w:val="0"/>
        </w:rPr>
        <w:t>C</w:t>
      </w:r>
      <w:r>
        <w:rPr>
          <w:b w:val="0"/>
          <w:i w:val="0"/>
        </w:rPr>
        <w:t>6</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Diallylether</w:t>
      </w:r>
      <w:r>
        <w:rPr>
          <w:b w:val="0"/>
          <w:i w:val="0"/>
        </w:rPr>
        <w:br/>
      </w:r>
      <w:r>
        <w:rPr>
          <w:b w:val="0"/>
          <w:i w:val="0"/>
        </w:rPr>
        <w:br/>
      </w:r>
      <w:r>
        <w:rPr>
          <w:b w:val="0"/>
          <w:i w:val="0"/>
        </w:rPr>
        <w:t>Diallyl ete</w:t>
      </w:r>
      <w:r>
        <w:rPr>
          <w:b w:val="0"/>
          <w:i w:val="0"/>
        </w:rPr>
        <w:br/>
      </w:r>
      <w:r>
        <w:rPr>
          <w:b w:val="0"/>
          <w:i w:val="0"/>
        </w:rPr>
        <w:br/>
      </w:r>
      <w:r>
        <w:rPr>
          <w:b w:val="0"/>
          <w:i w:val="0"/>
        </w:rPr>
        <w:t>557-40-4</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1,2-Diamino benzene</w:t>
      </w:r>
      <w:r>
        <w:rPr>
          <w:b w:val="0"/>
          <w:i w:val="0"/>
        </w:rPr>
        <w:br/>
      </w:r>
      <w:r>
        <w:rPr>
          <w:b w:val="0"/>
          <w:i w:val="0"/>
        </w:rPr>
        <w:br/>
      </w:r>
      <w:r>
        <w:rPr>
          <w:b w:val="0"/>
          <w:i w:val="0"/>
        </w:rPr>
        <w:t>1,2-Diamino benzen</w:t>
      </w:r>
      <w:r>
        <w:rPr>
          <w:b w:val="0"/>
          <w:i w:val="0"/>
        </w:rPr>
        <w:br/>
      </w:r>
      <w:r>
        <w:rPr>
          <w:b w:val="0"/>
          <w:i w:val="0"/>
        </w:rPr>
        <w:br/>
      </w:r>
      <w:r>
        <w:rPr>
          <w:b w:val="0"/>
          <w:i w:val="0"/>
        </w:rPr>
        <w:t>95-54-5</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1,3-Diamino benzene</w:t>
      </w:r>
      <w:r>
        <w:rPr>
          <w:b w:val="0"/>
          <w:i w:val="0"/>
        </w:rPr>
        <w:br/>
      </w:r>
      <w:r>
        <w:rPr>
          <w:b w:val="0"/>
          <w:i w:val="0"/>
        </w:rPr>
        <w:br/>
      </w:r>
      <w:r>
        <w:rPr>
          <w:b w:val="0"/>
          <w:i w:val="0"/>
        </w:rPr>
        <w:t>1,3-Diamino benzen</w:t>
      </w:r>
      <w:r>
        <w:rPr>
          <w:b w:val="0"/>
          <w:i w:val="0"/>
        </w:rPr>
        <w:br/>
      </w:r>
      <w:r>
        <w:rPr>
          <w:b w:val="0"/>
          <w:i w:val="0"/>
        </w:rPr>
        <w:br/>
      </w:r>
      <w:r>
        <w:rPr>
          <w:b w:val="0"/>
          <w:i w:val="0"/>
        </w:rPr>
        <w:t>108-45-2</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1,4-Diamino benzene</w:t>
      </w:r>
      <w:r>
        <w:rPr>
          <w:b w:val="0"/>
          <w:i w:val="0"/>
        </w:rPr>
        <w:br/>
      </w:r>
      <w:r>
        <w:rPr>
          <w:b w:val="0"/>
          <w:i w:val="0"/>
        </w:rPr>
        <w:br/>
      </w:r>
      <w:r>
        <w:rPr>
          <w:b w:val="0"/>
          <w:i w:val="0"/>
        </w:rPr>
        <w:t>1,4-Diamino benzen</w:t>
      </w:r>
      <w:r>
        <w:rPr>
          <w:b w:val="0"/>
          <w:i w:val="0"/>
        </w:rPr>
        <w:br/>
      </w:r>
      <w:r>
        <w:rPr>
          <w:b w:val="0"/>
          <w:i w:val="0"/>
        </w:rPr>
        <w:br/>
      </w:r>
      <w:r>
        <w:rPr>
          <w:b w:val="0"/>
          <w:i w:val="0"/>
        </w:rPr>
        <w:t>106-50-3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Diazinon</w:t>
      </w:r>
      <w:r>
        <w:rPr>
          <w:b w:val="0"/>
          <w:i w:val="0"/>
        </w:rPr>
        <w:br/>
      </w:r>
      <w:r>
        <w:rPr>
          <w:b w:val="0"/>
          <w:i w:val="0"/>
        </w:rPr>
        <w:br/>
      </w:r>
      <w:r>
        <w:rPr>
          <w:b w:val="0"/>
          <w:i w:val="0"/>
        </w:rPr>
        <w:t>Diazinon</w:t>
      </w:r>
      <w:r>
        <w:rPr>
          <w:b w:val="0"/>
          <w:i w:val="0"/>
        </w:rPr>
        <w:br/>
      </w:r>
      <w:r>
        <w:rPr>
          <w:b w:val="0"/>
          <w:i w:val="0"/>
        </w:rPr>
        <w:br/>
      </w:r>
      <w:r>
        <w:rPr>
          <w:b w:val="0"/>
          <w:i w:val="0"/>
        </w:rPr>
        <w:t>333-41-5</w:t>
      </w:r>
      <w:r>
        <w:rPr>
          <w:b w:val="0"/>
          <w:i w:val="0"/>
        </w:rPr>
        <w:br/>
      </w:r>
      <w:r>
        <w:rPr>
          <w:b w:val="0"/>
          <w:i w:val="0"/>
        </w:rPr>
        <w:br/>
      </w:r>
      <w:r>
        <w:rPr>
          <w:b w:val="0"/>
          <w:i w:val="0"/>
        </w:rPr>
        <w:t>C</w:t>
      </w:r>
      <w:r>
        <w:rPr>
          <w:b w:val="0"/>
          <w:i w:val="0"/>
        </w:rPr>
        <w:t>12</w:t>
      </w:r>
      <w:r>
        <w:rPr>
          <w:b w:val="0"/>
          <w:i w:val="0"/>
        </w:rPr>
        <w:t>H</w:t>
      </w:r>
      <w:r>
        <w:rPr>
          <w:b w:val="0"/>
          <w:i w:val="0"/>
        </w:rPr>
        <w:t>21</w:t>
      </w:r>
      <w:r>
        <w:rPr>
          <w:b w:val="0"/>
          <w:i w:val="0"/>
        </w:rPr>
        <w:t>N</w:t>
      </w:r>
      <w:r>
        <w:rPr>
          <w:b w:val="0"/>
          <w:i w:val="0"/>
        </w:rPr>
        <w:t>2</w:t>
      </w:r>
      <w:r>
        <w:rPr>
          <w:b w:val="0"/>
          <w:i w:val="0"/>
        </w:rPr>
        <w:t>O</w:t>
      </w:r>
      <w:r>
        <w:rPr>
          <w:b w:val="0"/>
          <w:i w:val="0"/>
        </w:rPr>
        <w:t>3</w:t>
      </w:r>
      <w:r>
        <w:rPr>
          <w:b w:val="0"/>
          <w:i w:val="0"/>
        </w:rPr>
        <w:t>PS</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Diazomethane</w:t>
      </w:r>
      <w:r>
        <w:rPr>
          <w:b w:val="0"/>
          <w:i w:val="0"/>
        </w:rPr>
        <w:br/>
      </w:r>
      <w:r>
        <w:rPr>
          <w:b w:val="0"/>
          <w:i w:val="0"/>
        </w:rPr>
        <w:br/>
      </w:r>
      <w:r>
        <w:rPr>
          <w:b w:val="0"/>
          <w:i w:val="0"/>
        </w:rPr>
        <w:t>Diazometan</w:t>
      </w:r>
      <w:r>
        <w:rPr>
          <w:b w:val="0"/>
          <w:i w:val="0"/>
        </w:rPr>
        <w:br/>
      </w:r>
      <w:r>
        <w:rPr>
          <w:b w:val="0"/>
          <w:i w:val="0"/>
        </w:rPr>
        <w:br/>
      </w:r>
      <w:r>
        <w:rPr>
          <w:b w:val="0"/>
          <w:i w:val="0"/>
        </w:rPr>
        <w:t>334-88-3</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1,2-Dibromo-3-chloro propane</w:t>
      </w:r>
      <w:r>
        <w:rPr>
          <w:b w:val="0"/>
          <w:i w:val="0"/>
        </w:rPr>
        <w:br/>
      </w:r>
      <w:r>
        <w:rPr>
          <w:b w:val="0"/>
          <w:i w:val="0"/>
        </w:rPr>
        <w:br/>
      </w:r>
      <w:r>
        <w:rPr>
          <w:b w:val="0"/>
          <w:i w:val="0"/>
        </w:rPr>
        <w:t>1,2-Dibrom-3-clo propan</w:t>
      </w:r>
      <w:r>
        <w:rPr>
          <w:b w:val="0"/>
          <w:i w:val="0"/>
        </w:rPr>
        <w:br/>
      </w:r>
      <w:r>
        <w:rPr>
          <w:b w:val="0"/>
          <w:i w:val="0"/>
        </w:rPr>
        <w:br/>
      </w:r>
      <w:r>
        <w:rPr>
          <w:b w:val="0"/>
          <w:i w:val="0"/>
        </w:rPr>
        <w:t>96-12-8</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t>2</w:t>
      </w:r>
      <w:r>
        <w:rPr>
          <w:b w:val="0"/>
          <w:i w:val="0"/>
        </w:rPr>
        <w:t>Cl</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Monomethyl-dibromo-diphenyl methane (Trade name: DBBT)</w:t>
      </w:r>
      <w:r>
        <w:rPr>
          <w:b w:val="0"/>
          <w:i w:val="0"/>
        </w:rPr>
        <w:br/>
      </w:r>
      <w:r>
        <w:rPr>
          <w:b w:val="0"/>
          <w:i w:val="0"/>
        </w:rPr>
        <w:br/>
      </w:r>
      <w:r>
        <w:rPr>
          <w:b w:val="0"/>
          <w:i w:val="0"/>
        </w:rPr>
        <w:t>Monometyl-dibrom-diphenyl metan</w:t>
      </w:r>
      <w:r>
        <w:rPr>
          <w:b w:val="0"/>
          <w:i w:val="0"/>
        </w:rPr>
        <w:br/>
      </w:r>
      <w:r>
        <w:rPr>
          <w:b w:val="0"/>
          <w:i w:val="0"/>
        </w:rPr>
        <w:br/>
      </w:r>
      <w:r>
        <w:rPr>
          <w:b w:val="0"/>
          <w:i w:val="0"/>
        </w:rPr>
        <w:t>99688-47-8</w:t>
      </w:r>
      <w:r>
        <w:rPr>
          <w:b w:val="0"/>
          <w:i w:val="0"/>
        </w:rPr>
        <w:br/>
      </w:r>
      <w:r>
        <w:rPr>
          <w:b w:val="0"/>
          <w:i w:val="0"/>
        </w:rPr>
        <w:br/>
      </w:r>
      <w:r>
        <w:rPr>
          <w:b w:val="0"/>
          <w:i w:val="0"/>
        </w:rPr>
        <w:t>C</w:t>
      </w:r>
      <w:r>
        <w:rPr>
          <w:b w:val="0"/>
          <w:i w:val="0"/>
        </w:rPr>
        <w:t>14</w:t>
      </w:r>
      <w:r>
        <w:rPr>
          <w:b w:val="0"/>
          <w:i w:val="0"/>
        </w:rPr>
        <w:t>H</w:t>
      </w:r>
      <w:r>
        <w:rPr>
          <w:b w:val="0"/>
          <w:i w:val="0"/>
        </w:rPr>
        <w:t>12</w:t>
      </w:r>
      <w:r>
        <w:rPr>
          <w:b w:val="0"/>
          <w:i w:val="0"/>
        </w:rPr>
        <w:t>Br</w:t>
      </w:r>
      <w:r>
        <w:rPr>
          <w:b w:val="0"/>
          <w:i w:val="0"/>
        </w:rPr>
        <w:t>2</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Dibultyltin oxide</w:t>
      </w:r>
      <w:r>
        <w:rPr>
          <w:b w:val="0"/>
          <w:i w:val="0"/>
        </w:rPr>
        <w:br/>
      </w:r>
      <w:r>
        <w:rPr>
          <w:b w:val="0"/>
          <w:i w:val="0"/>
        </w:rPr>
        <w:br/>
      </w:r>
      <w:r>
        <w:rPr>
          <w:b w:val="0"/>
          <w:i w:val="0"/>
        </w:rPr>
        <w:t>Di butyl oxit thiếc</w:t>
      </w:r>
      <w:r>
        <w:rPr>
          <w:b w:val="0"/>
          <w:i w:val="0"/>
        </w:rPr>
        <w:br/>
      </w:r>
      <w:r>
        <w:rPr>
          <w:b w:val="0"/>
          <w:i w:val="0"/>
        </w:rPr>
        <w:br/>
      </w:r>
      <w:r>
        <w:rPr>
          <w:b w:val="0"/>
          <w:i w:val="0"/>
        </w:rPr>
        <w:t>818-08-6</w:t>
      </w:r>
      <w:r>
        <w:rPr>
          <w:b w:val="0"/>
          <w:i w:val="0"/>
        </w:rPr>
        <w:br/>
      </w:r>
      <w:r>
        <w:rPr>
          <w:b w:val="0"/>
          <w:i w:val="0"/>
        </w:rPr>
        <w:br/>
      </w:r>
      <w:r>
        <w:rPr>
          <w:b w:val="0"/>
          <w:i w:val="0"/>
        </w:rPr>
        <w:t>C</w:t>
      </w:r>
      <w:r>
        <w:rPr>
          <w:b w:val="0"/>
          <w:i w:val="0"/>
        </w:rPr>
        <w:t>8</w:t>
      </w:r>
      <w:r>
        <w:rPr>
          <w:b w:val="0"/>
          <w:i w:val="0"/>
        </w:rPr>
        <w:t>H</w:t>
      </w:r>
      <w:r>
        <w:rPr>
          <w:b w:val="0"/>
          <w:i w:val="0"/>
        </w:rPr>
        <w:t>18</w:t>
      </w:r>
      <w:r>
        <w:rPr>
          <w:b w:val="0"/>
          <w:i w:val="0"/>
        </w:rPr>
        <w:t>OSn</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Dibutyl amine</w:t>
      </w:r>
      <w:r>
        <w:rPr>
          <w:b w:val="0"/>
          <w:i w:val="0"/>
        </w:rPr>
        <w:br/>
      </w:r>
      <w:r>
        <w:rPr>
          <w:b w:val="0"/>
          <w:i w:val="0"/>
        </w:rPr>
        <w:br/>
      </w:r>
      <w:r>
        <w:rPr>
          <w:b w:val="0"/>
          <w:i w:val="0"/>
        </w:rPr>
        <w:t>Di-n-butyl amin</w:t>
      </w:r>
      <w:r>
        <w:rPr>
          <w:b w:val="0"/>
          <w:i w:val="0"/>
        </w:rPr>
        <w:br/>
      </w:r>
      <w:r>
        <w:rPr>
          <w:b w:val="0"/>
          <w:i w:val="0"/>
        </w:rPr>
        <w:br/>
      </w:r>
      <w:r>
        <w:rPr>
          <w:b w:val="0"/>
          <w:i w:val="0"/>
        </w:rPr>
        <w:t>111-92-2</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Dibutyl amino ethanol</w:t>
      </w:r>
      <w:r>
        <w:rPr>
          <w:b w:val="0"/>
          <w:i w:val="0"/>
        </w:rPr>
        <w:br/>
      </w:r>
      <w:r>
        <w:rPr>
          <w:b w:val="0"/>
          <w:i w:val="0"/>
        </w:rPr>
        <w:br/>
      </w:r>
      <w:r>
        <w:rPr>
          <w:b w:val="0"/>
          <w:i w:val="0"/>
        </w:rPr>
        <w:t>Dibutyl amino etanol</w:t>
      </w:r>
      <w:r>
        <w:rPr>
          <w:b w:val="0"/>
          <w:i w:val="0"/>
        </w:rPr>
        <w:br/>
      </w:r>
      <w:r>
        <w:rPr>
          <w:b w:val="0"/>
          <w:i w:val="0"/>
        </w:rPr>
        <w:br/>
      </w:r>
      <w:r>
        <w:rPr>
          <w:b w:val="0"/>
          <w:i w:val="0"/>
        </w:rPr>
        <w:t>102-81-8</w:t>
      </w:r>
      <w:r>
        <w:rPr>
          <w:b w:val="0"/>
          <w:i w:val="0"/>
        </w:rPr>
        <w:br/>
      </w:r>
      <w:r>
        <w:rPr>
          <w:b w:val="0"/>
          <w:i w:val="0"/>
        </w:rPr>
        <w:br/>
      </w:r>
      <w:r>
        <w:rPr>
          <w:b w:val="0"/>
          <w:i w:val="0"/>
        </w:rPr>
        <w:t>C</w:t>
      </w:r>
      <w:r>
        <w:rPr>
          <w:b w:val="0"/>
          <w:i w:val="0"/>
        </w:rPr>
        <w:t>10</w:t>
      </w:r>
      <w:r>
        <w:rPr>
          <w:b w:val="0"/>
          <w:i w:val="0"/>
        </w:rPr>
        <w:t>H</w:t>
      </w:r>
      <w:r>
        <w:rPr>
          <w:b w:val="0"/>
          <w:i w:val="0"/>
        </w:rPr>
        <w:t>23</w:t>
      </w:r>
      <w:r>
        <w:rPr>
          <w:b w:val="0"/>
          <w:i w:val="0"/>
        </w:rPr>
        <w:t>NO</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Dibutyl ether</w:t>
      </w:r>
      <w:r>
        <w:rPr>
          <w:b w:val="0"/>
          <w:i w:val="0"/>
        </w:rPr>
        <w:br/>
      </w:r>
      <w:r>
        <w:rPr>
          <w:b w:val="0"/>
          <w:i w:val="0"/>
        </w:rPr>
        <w:br/>
      </w:r>
      <w:r>
        <w:rPr>
          <w:b w:val="0"/>
          <w:i w:val="0"/>
        </w:rPr>
        <w:t>Dibutyl ete</w:t>
      </w:r>
      <w:r>
        <w:rPr>
          <w:b w:val="0"/>
          <w:i w:val="0"/>
        </w:rPr>
        <w:br/>
      </w:r>
      <w:r>
        <w:rPr>
          <w:b w:val="0"/>
          <w:i w:val="0"/>
        </w:rPr>
        <w:br/>
      </w:r>
      <w:r>
        <w:rPr>
          <w:b w:val="0"/>
          <w:i w:val="0"/>
        </w:rPr>
        <w:t>142-96-1</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1,2-Dicloetylen</w:t>
      </w:r>
      <w:r>
        <w:rPr>
          <w:b w:val="0"/>
          <w:i w:val="0"/>
        </w:rPr>
        <w:br/>
      </w:r>
      <w:r>
        <w:rPr>
          <w:b w:val="0"/>
          <w:i w:val="0"/>
        </w:rPr>
        <w:br/>
      </w:r>
      <w:r>
        <w:rPr>
          <w:b w:val="0"/>
          <w:i w:val="0"/>
        </w:rPr>
        <w:t>1,2-Diclo etylen</w:t>
      </w:r>
      <w:r>
        <w:rPr>
          <w:b w:val="0"/>
          <w:i w:val="0"/>
        </w:rPr>
        <w:br/>
      </w:r>
      <w:r>
        <w:rPr>
          <w:b w:val="0"/>
          <w:i w:val="0"/>
        </w:rPr>
        <w:br/>
      </w:r>
      <w:r>
        <w:rPr>
          <w:b w:val="0"/>
          <w:i w:val="0"/>
        </w:rPr>
        <w:t>540-59-0</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Dicrotophos ((E)-2-Dimethyl carbamoyl-1-methyl vinyl dimethyl phosphate)</w:t>
      </w:r>
      <w:r>
        <w:rPr>
          <w:b w:val="0"/>
          <w:i w:val="0"/>
        </w:rPr>
        <w:br/>
      </w:r>
      <w:r>
        <w:rPr>
          <w:b w:val="0"/>
          <w:i w:val="0"/>
        </w:rPr>
        <w:br/>
      </w:r>
      <w:r>
        <w:rPr>
          <w:b w:val="0"/>
          <w:i w:val="0"/>
        </w:rPr>
        <w:t>Dicrotophos</w:t>
      </w:r>
      <w:r>
        <w:rPr>
          <w:b w:val="0"/>
          <w:i w:val="0"/>
        </w:rPr>
        <w:br/>
      </w:r>
      <w:r>
        <w:rPr>
          <w:b w:val="0"/>
          <w:i w:val="0"/>
        </w:rPr>
        <w:br/>
      </w:r>
      <w:r>
        <w:rPr>
          <w:b w:val="0"/>
          <w:i w:val="0"/>
        </w:rPr>
        <w:t>141-66-2</w:t>
      </w:r>
      <w:r>
        <w:rPr>
          <w:b w:val="0"/>
          <w:i w:val="0"/>
        </w:rPr>
        <w:br/>
      </w:r>
      <w:r>
        <w:rPr>
          <w:b w:val="0"/>
          <w:i w:val="0"/>
        </w:rPr>
        <w:br/>
      </w:r>
      <w:r>
        <w:rPr>
          <w:b w:val="0"/>
          <w:i w:val="0"/>
        </w:rPr>
        <w:t>C</w:t>
      </w:r>
      <w:r>
        <w:rPr>
          <w:b w:val="0"/>
          <w:i w:val="0"/>
        </w:rPr>
        <w:t>8</w:t>
      </w:r>
      <w:r>
        <w:rPr>
          <w:b w:val="0"/>
          <w:i w:val="0"/>
        </w:rPr>
        <w:t>H</w:t>
      </w:r>
      <w:r>
        <w:rPr>
          <w:b w:val="0"/>
          <w:i w:val="0"/>
        </w:rPr>
        <w:t>16</w:t>
      </w:r>
      <w:r>
        <w:rPr>
          <w:b w:val="0"/>
          <w:i w:val="0"/>
        </w:rPr>
        <w:t>NO</w:t>
      </w:r>
      <w:r>
        <w:rPr>
          <w:b w:val="0"/>
          <w:i w:val="0"/>
        </w:rPr>
        <w:t>5</w:t>
      </w:r>
      <w:r>
        <w:rPr>
          <w:b w:val="0"/>
          <w:i w:val="0"/>
        </w:rPr>
        <w:t>P</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Dicyclo hexylamine</w:t>
      </w:r>
      <w:r>
        <w:rPr>
          <w:b w:val="0"/>
          <w:i w:val="0"/>
        </w:rPr>
        <w:br/>
      </w:r>
      <w:r>
        <w:rPr>
          <w:b w:val="0"/>
          <w:i w:val="0"/>
        </w:rPr>
        <w:br/>
      </w:r>
      <w:r>
        <w:rPr>
          <w:b w:val="0"/>
          <w:i w:val="0"/>
        </w:rPr>
        <w:t>Dixyclohexyl amin</w:t>
      </w:r>
      <w:r>
        <w:rPr>
          <w:b w:val="0"/>
          <w:i w:val="0"/>
        </w:rPr>
        <w:br/>
      </w:r>
      <w:r>
        <w:rPr>
          <w:b w:val="0"/>
          <w:i w:val="0"/>
        </w:rPr>
        <w:br/>
      </w:r>
      <w:r>
        <w:rPr>
          <w:b w:val="0"/>
          <w:i w:val="0"/>
        </w:rPr>
        <w:t>101-83-7</w:t>
      </w:r>
      <w:r>
        <w:rPr>
          <w:b w:val="0"/>
          <w:i w:val="0"/>
        </w:rPr>
        <w:br/>
      </w:r>
      <w:r>
        <w:rPr>
          <w:b w:val="0"/>
          <w:i w:val="0"/>
        </w:rPr>
        <w:br/>
      </w:r>
      <w:r>
        <w:rPr>
          <w:b w:val="0"/>
          <w:i w:val="0"/>
        </w:rPr>
        <w:t>C</w:t>
      </w:r>
      <w:r>
        <w:rPr>
          <w:b w:val="0"/>
          <w:i w:val="0"/>
        </w:rPr>
        <w:t>12</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Dicyclo pentadiene</w:t>
      </w:r>
      <w:r>
        <w:rPr>
          <w:b w:val="0"/>
          <w:i w:val="0"/>
        </w:rPr>
        <w:br/>
      </w:r>
      <w:r>
        <w:rPr>
          <w:b w:val="0"/>
          <w:i w:val="0"/>
        </w:rPr>
        <w:br/>
      </w:r>
      <w:r>
        <w:rPr>
          <w:b w:val="0"/>
          <w:i w:val="0"/>
        </w:rPr>
        <w:t>Dixyclopentadien</w:t>
      </w:r>
      <w:r>
        <w:rPr>
          <w:b w:val="0"/>
          <w:i w:val="0"/>
        </w:rPr>
        <w:br/>
      </w:r>
      <w:r>
        <w:rPr>
          <w:b w:val="0"/>
          <w:i w:val="0"/>
        </w:rPr>
        <w:br/>
      </w:r>
      <w:r>
        <w:rPr>
          <w:b w:val="0"/>
          <w:i w:val="0"/>
        </w:rPr>
        <w:t>77-73-6</w:t>
      </w:r>
      <w:r>
        <w:rPr>
          <w:b w:val="0"/>
          <w:i w:val="0"/>
        </w:rPr>
        <w:br/>
      </w:r>
      <w:r>
        <w:rPr>
          <w:b w:val="0"/>
          <w:i w:val="0"/>
        </w:rPr>
        <w:br/>
      </w:r>
      <w:r>
        <w:rPr>
          <w:b w:val="0"/>
          <w:i w:val="0"/>
        </w:rPr>
        <w:t>C</w:t>
      </w:r>
      <w:r>
        <w:rPr>
          <w:b w:val="0"/>
          <w:i w:val="0"/>
        </w:rPr>
        <w:t>10</w:t>
      </w:r>
      <w:r>
        <w:rPr>
          <w:b w:val="0"/>
          <w:i w:val="0"/>
        </w:rPr>
        <w:t>H</w:t>
      </w:r>
      <w:r>
        <w:rPr>
          <w:b w:val="0"/>
          <w:i w:val="0"/>
        </w:rPr>
        <w:t>12</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Dichloro acetyl chloride</w:t>
      </w:r>
      <w:r>
        <w:rPr>
          <w:b w:val="0"/>
          <w:i w:val="0"/>
        </w:rPr>
        <w:br/>
      </w:r>
      <w:r>
        <w:rPr>
          <w:b w:val="0"/>
          <w:i w:val="0"/>
        </w:rPr>
        <w:br/>
      </w:r>
      <w:r>
        <w:rPr>
          <w:b w:val="0"/>
          <w:i w:val="0"/>
        </w:rPr>
        <w:t>Diclo axetyl clorua</w:t>
      </w:r>
      <w:r>
        <w:rPr>
          <w:b w:val="0"/>
          <w:i w:val="0"/>
        </w:rPr>
        <w:br/>
      </w:r>
      <w:r>
        <w:rPr>
          <w:b w:val="0"/>
          <w:i w:val="0"/>
        </w:rPr>
        <w:br/>
      </w:r>
      <w:r>
        <w:rPr>
          <w:b w:val="0"/>
          <w:i w:val="0"/>
        </w:rPr>
        <w:t>79-36-7</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3,4-Dichloro aniIine</w:t>
      </w:r>
      <w:r>
        <w:rPr>
          <w:b w:val="0"/>
          <w:i w:val="0"/>
        </w:rPr>
        <w:br/>
      </w:r>
      <w:r>
        <w:rPr>
          <w:b w:val="0"/>
          <w:i w:val="0"/>
        </w:rPr>
        <w:br/>
      </w:r>
      <w:r>
        <w:rPr>
          <w:b w:val="0"/>
          <w:i w:val="0"/>
        </w:rPr>
        <w:t>3,4-Diclo anilin</w:t>
      </w:r>
      <w:r>
        <w:rPr>
          <w:b w:val="0"/>
          <w:i w:val="0"/>
        </w:rPr>
        <w:br/>
      </w:r>
      <w:r>
        <w:rPr>
          <w:b w:val="0"/>
          <w:i w:val="0"/>
        </w:rPr>
        <w:br/>
      </w:r>
      <w:r>
        <w:rPr>
          <w:b w:val="0"/>
          <w:i w:val="0"/>
        </w:rPr>
        <w:t>95-76-1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2,3-Dichloro aniline</w:t>
      </w:r>
      <w:r>
        <w:rPr>
          <w:b w:val="0"/>
          <w:i w:val="0"/>
        </w:rPr>
        <w:br/>
      </w:r>
      <w:r>
        <w:rPr>
          <w:b w:val="0"/>
          <w:i w:val="0"/>
        </w:rPr>
        <w:br/>
      </w:r>
      <w:r>
        <w:rPr>
          <w:b w:val="0"/>
          <w:i w:val="0"/>
        </w:rPr>
        <w:t>2,3-Diclo anilin</w:t>
      </w:r>
      <w:r>
        <w:rPr>
          <w:b w:val="0"/>
          <w:i w:val="0"/>
        </w:rPr>
        <w:br/>
      </w:r>
      <w:r>
        <w:rPr>
          <w:b w:val="0"/>
          <w:i w:val="0"/>
        </w:rPr>
        <w:br/>
      </w:r>
      <w:r>
        <w:rPr>
          <w:b w:val="0"/>
          <w:i w:val="0"/>
        </w:rPr>
        <w:t>608-27-5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2,6-Dichloro aniline</w:t>
      </w:r>
      <w:r>
        <w:rPr>
          <w:b w:val="0"/>
          <w:i w:val="0"/>
        </w:rPr>
        <w:br/>
      </w:r>
      <w:r>
        <w:rPr>
          <w:b w:val="0"/>
          <w:i w:val="0"/>
        </w:rPr>
        <w:br/>
      </w:r>
      <w:r>
        <w:rPr>
          <w:b w:val="0"/>
          <w:i w:val="0"/>
        </w:rPr>
        <w:t>2,6-Diclo anilin</w:t>
      </w:r>
      <w:r>
        <w:rPr>
          <w:b w:val="0"/>
          <w:i w:val="0"/>
        </w:rPr>
        <w:br/>
      </w:r>
      <w:r>
        <w:rPr>
          <w:b w:val="0"/>
          <w:i w:val="0"/>
        </w:rPr>
        <w:br/>
      </w:r>
      <w:r>
        <w:rPr>
          <w:b w:val="0"/>
          <w:i w:val="0"/>
        </w:rPr>
        <w:t>608-31-1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3,5-Dichloro aniline</w:t>
      </w:r>
      <w:r>
        <w:rPr>
          <w:b w:val="0"/>
          <w:i w:val="0"/>
        </w:rPr>
        <w:br/>
      </w:r>
      <w:r>
        <w:rPr>
          <w:b w:val="0"/>
          <w:i w:val="0"/>
        </w:rPr>
        <w:br/>
      </w:r>
      <w:r>
        <w:rPr>
          <w:b w:val="0"/>
          <w:i w:val="0"/>
        </w:rPr>
        <w:t>3,5-Diclo anilin</w:t>
      </w:r>
      <w:r>
        <w:rPr>
          <w:b w:val="0"/>
          <w:i w:val="0"/>
        </w:rPr>
        <w:br/>
      </w:r>
      <w:r>
        <w:rPr>
          <w:b w:val="0"/>
          <w:i w:val="0"/>
        </w:rPr>
        <w:br/>
      </w:r>
      <w:r>
        <w:rPr>
          <w:b w:val="0"/>
          <w:i w:val="0"/>
        </w:rPr>
        <w:t>626-43-7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2,6-Dichloro benzonitrile</w:t>
      </w:r>
      <w:r>
        <w:rPr>
          <w:b w:val="0"/>
          <w:i w:val="0"/>
        </w:rPr>
        <w:br/>
      </w:r>
      <w:r>
        <w:rPr>
          <w:b w:val="0"/>
          <w:i w:val="0"/>
        </w:rPr>
        <w:br/>
      </w:r>
      <w:r>
        <w:rPr>
          <w:b w:val="0"/>
          <w:i w:val="0"/>
        </w:rPr>
        <w:t>2,6-Diclo benzonitril</w:t>
      </w:r>
      <w:r>
        <w:rPr>
          <w:b w:val="0"/>
          <w:i w:val="0"/>
        </w:rPr>
        <w:br/>
      </w:r>
      <w:r>
        <w:rPr>
          <w:b w:val="0"/>
          <w:i w:val="0"/>
        </w:rPr>
        <w:br/>
      </w:r>
      <w:r>
        <w:rPr>
          <w:b w:val="0"/>
          <w:i w:val="0"/>
        </w:rPr>
        <w:t>1194-65-6</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1,1-Dichloro ethane</w:t>
      </w:r>
      <w:r>
        <w:rPr>
          <w:b w:val="0"/>
          <w:i w:val="0"/>
        </w:rPr>
        <w:br/>
      </w:r>
      <w:r>
        <w:rPr>
          <w:b w:val="0"/>
          <w:i w:val="0"/>
        </w:rPr>
        <w:br/>
      </w:r>
      <w:r>
        <w:rPr>
          <w:b w:val="0"/>
          <w:i w:val="0"/>
        </w:rPr>
        <w:t>1,1-Diclo etan</w:t>
      </w:r>
      <w:r>
        <w:rPr>
          <w:b w:val="0"/>
          <w:i w:val="0"/>
        </w:rPr>
        <w:br/>
      </w:r>
      <w:r>
        <w:rPr>
          <w:b w:val="0"/>
          <w:i w:val="0"/>
        </w:rPr>
        <w:br/>
      </w:r>
      <w:r>
        <w:rPr>
          <w:b w:val="0"/>
          <w:i w:val="0"/>
        </w:rPr>
        <w:t>75-34-3</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Dichloro isocyanuric acid</w:t>
      </w:r>
      <w:r>
        <w:rPr>
          <w:b w:val="0"/>
          <w:i w:val="0"/>
        </w:rPr>
        <w:br/>
      </w:r>
      <w:r>
        <w:rPr>
          <w:b w:val="0"/>
          <w:i w:val="0"/>
        </w:rPr>
        <w:br/>
      </w:r>
      <w:r>
        <w:rPr>
          <w:b w:val="0"/>
          <w:i w:val="0"/>
        </w:rPr>
        <w:t>Axit diclo isoxyanuric</w:t>
      </w:r>
      <w:r>
        <w:rPr>
          <w:b w:val="0"/>
          <w:i w:val="0"/>
        </w:rPr>
        <w:br/>
      </w:r>
      <w:r>
        <w:rPr>
          <w:b w:val="0"/>
          <w:i w:val="0"/>
        </w:rPr>
        <w:br/>
      </w:r>
      <w:r>
        <w:rPr>
          <w:b w:val="0"/>
          <w:i w:val="0"/>
        </w:rPr>
        <w:t>2782-57-2</w:t>
      </w:r>
      <w:r>
        <w:rPr>
          <w:b w:val="0"/>
          <w:i w:val="0"/>
        </w:rPr>
        <w:br/>
      </w:r>
      <w:r>
        <w:rPr>
          <w:b w:val="0"/>
          <w:i w:val="0"/>
        </w:rPr>
        <w:br/>
      </w:r>
      <w:r>
        <w:rPr>
          <w:b w:val="0"/>
          <w:i w:val="0"/>
        </w:rPr>
        <w:t>C</w:t>
      </w:r>
      <w:r>
        <w:rPr>
          <w:b w:val="0"/>
          <w:i w:val="0"/>
        </w:rPr>
        <w:t>3</w:t>
      </w:r>
      <w:r>
        <w:rPr>
          <w:b w:val="0"/>
          <w:i w:val="0"/>
        </w:rPr>
        <w:t>HCl</w:t>
      </w:r>
      <w:r>
        <w:rPr>
          <w:b w:val="0"/>
          <w:i w:val="0"/>
        </w:rPr>
        <w:t>2</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1,5-Dichloro pentane</w:t>
      </w:r>
      <w:r>
        <w:rPr>
          <w:b w:val="0"/>
          <w:i w:val="0"/>
        </w:rPr>
        <w:br/>
      </w:r>
      <w:r>
        <w:rPr>
          <w:b w:val="0"/>
          <w:i w:val="0"/>
        </w:rPr>
        <w:br/>
      </w:r>
      <w:r>
        <w:rPr>
          <w:b w:val="0"/>
          <w:i w:val="0"/>
        </w:rPr>
        <w:t>1,5-Diclopentan</w:t>
      </w:r>
      <w:r>
        <w:rPr>
          <w:b w:val="0"/>
          <w:i w:val="0"/>
        </w:rPr>
        <w:br/>
      </w:r>
      <w:r>
        <w:rPr>
          <w:b w:val="0"/>
          <w:i w:val="0"/>
        </w:rPr>
        <w:br/>
      </w:r>
      <w:r>
        <w:rPr>
          <w:b w:val="0"/>
          <w:i w:val="0"/>
        </w:rPr>
        <w:t>628-76-2</w:t>
      </w:r>
      <w:r>
        <w:rPr>
          <w:b w:val="0"/>
          <w:i w:val="0"/>
        </w:rPr>
        <w:br/>
      </w:r>
      <w:r>
        <w:rPr>
          <w:b w:val="0"/>
          <w:i w:val="0"/>
        </w:rPr>
        <w:br/>
      </w:r>
      <w:r>
        <w:rPr>
          <w:b w:val="0"/>
          <w:i w:val="0"/>
        </w:rPr>
        <w:t>C</w:t>
      </w:r>
      <w:r>
        <w:rPr>
          <w:b w:val="0"/>
          <w:i w:val="0"/>
        </w:rPr>
        <w:t>5</w:t>
      </w:r>
      <w:r>
        <w:rPr>
          <w:b w:val="0"/>
          <w:i w:val="0"/>
        </w:rPr>
        <w:t>H</w:t>
      </w:r>
      <w:r>
        <w:rPr>
          <w:b w:val="0"/>
          <w:i w:val="0"/>
        </w:rPr>
        <w:t>10</w:t>
      </w:r>
      <w:r>
        <w:rPr>
          <w:b w:val="0"/>
          <w:i w:val="0"/>
        </w:rPr>
        <w:t>Cl</w:t>
      </w:r>
      <w:r>
        <w:rPr>
          <w:b w:val="0"/>
          <w:i w:val="0"/>
        </w:rPr>
        <w:t>2</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1,3-Dichloro propan-2-ol</w:t>
      </w:r>
      <w:r>
        <w:rPr>
          <w:b w:val="0"/>
          <w:i w:val="0"/>
        </w:rPr>
        <w:br/>
      </w:r>
      <w:r>
        <w:rPr>
          <w:b w:val="0"/>
          <w:i w:val="0"/>
        </w:rPr>
        <w:br/>
      </w:r>
      <w:r>
        <w:rPr>
          <w:b w:val="0"/>
          <w:i w:val="0"/>
        </w:rPr>
        <w:t>1,3-Diclo propanol-2</w:t>
      </w:r>
      <w:r>
        <w:rPr>
          <w:b w:val="0"/>
          <w:i w:val="0"/>
        </w:rPr>
        <w:br/>
      </w:r>
      <w:r>
        <w:rPr>
          <w:b w:val="0"/>
          <w:i w:val="0"/>
        </w:rPr>
        <w:br/>
      </w:r>
      <w:r>
        <w:rPr>
          <w:b w:val="0"/>
          <w:i w:val="0"/>
        </w:rPr>
        <w:t>96-23-1</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2,4-Dichloro phenol</w:t>
      </w:r>
      <w:r>
        <w:rPr>
          <w:b w:val="0"/>
          <w:i w:val="0"/>
        </w:rPr>
        <w:br/>
      </w:r>
      <w:r>
        <w:rPr>
          <w:b w:val="0"/>
          <w:i w:val="0"/>
        </w:rPr>
        <w:br/>
      </w:r>
      <w:r>
        <w:rPr>
          <w:b w:val="0"/>
          <w:i w:val="0"/>
        </w:rPr>
        <w:t>2,4-Diclo phenol</w:t>
      </w:r>
      <w:r>
        <w:rPr>
          <w:b w:val="0"/>
          <w:i w:val="0"/>
        </w:rPr>
        <w:br/>
      </w:r>
      <w:r>
        <w:rPr>
          <w:b w:val="0"/>
          <w:i w:val="0"/>
        </w:rPr>
        <w:br/>
      </w:r>
      <w:r>
        <w:rPr>
          <w:b w:val="0"/>
          <w:i w:val="0"/>
        </w:rPr>
        <w:t>120-83-2</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2,4-Dichloro phenyl isocyanate</w:t>
      </w:r>
      <w:r>
        <w:rPr>
          <w:b w:val="0"/>
          <w:i w:val="0"/>
        </w:rPr>
        <w:br/>
      </w:r>
      <w:r>
        <w:rPr>
          <w:b w:val="0"/>
          <w:i w:val="0"/>
        </w:rPr>
        <w:br/>
      </w:r>
      <w:r>
        <w:rPr>
          <w:b w:val="0"/>
          <w:i w:val="0"/>
        </w:rPr>
        <w:t>2,4-Diclophenyl isoxyanat</w:t>
      </w:r>
      <w:r>
        <w:rPr>
          <w:b w:val="0"/>
          <w:i w:val="0"/>
        </w:rPr>
        <w:br/>
      </w:r>
      <w:r>
        <w:rPr>
          <w:b w:val="0"/>
          <w:i w:val="0"/>
        </w:rPr>
        <w:br/>
      </w:r>
      <w:r>
        <w:rPr>
          <w:b w:val="0"/>
          <w:i w:val="0"/>
        </w:rPr>
        <w:t>2612-57-9</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3,4-Dichloro phenyl isocyanate</w:t>
      </w:r>
      <w:r>
        <w:rPr>
          <w:b w:val="0"/>
          <w:i w:val="0"/>
        </w:rPr>
        <w:br/>
      </w:r>
      <w:r>
        <w:rPr>
          <w:b w:val="0"/>
          <w:i w:val="0"/>
        </w:rPr>
        <w:br/>
      </w:r>
      <w:r>
        <w:rPr>
          <w:b w:val="0"/>
          <w:i w:val="0"/>
        </w:rPr>
        <w:t>3,4-Diclophenyl isoxyanat</w:t>
      </w:r>
      <w:r>
        <w:rPr>
          <w:b w:val="0"/>
          <w:i w:val="0"/>
        </w:rPr>
        <w:br/>
      </w:r>
      <w:r>
        <w:rPr>
          <w:b w:val="0"/>
          <w:i w:val="0"/>
        </w:rPr>
        <w:br/>
      </w:r>
      <w:r>
        <w:rPr>
          <w:b w:val="0"/>
          <w:i w:val="0"/>
        </w:rPr>
        <w:t>102-36-3</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3,5-Dichloro phenyl isocyanate</w:t>
      </w:r>
      <w:r>
        <w:rPr>
          <w:b w:val="0"/>
          <w:i w:val="0"/>
        </w:rPr>
        <w:br/>
      </w:r>
      <w:r>
        <w:rPr>
          <w:b w:val="0"/>
          <w:i w:val="0"/>
        </w:rPr>
        <w:br/>
      </w:r>
      <w:r>
        <w:rPr>
          <w:b w:val="0"/>
          <w:i w:val="0"/>
        </w:rPr>
        <w:t>3,5-Diclo phenyl isoxyanat</w:t>
      </w:r>
      <w:r>
        <w:rPr>
          <w:b w:val="0"/>
          <w:i w:val="0"/>
        </w:rPr>
        <w:br/>
      </w:r>
      <w:r>
        <w:rPr>
          <w:b w:val="0"/>
          <w:i w:val="0"/>
        </w:rPr>
        <w:br/>
      </w:r>
      <w:r>
        <w:rPr>
          <w:b w:val="0"/>
          <w:i w:val="0"/>
        </w:rPr>
        <w:t>34893-92-0</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Nitrofen (2,4-Dichloro-1-(4-nitro phenoxy) benzene)</w:t>
      </w:r>
      <w:r>
        <w:rPr>
          <w:b w:val="0"/>
          <w:i w:val="0"/>
        </w:rPr>
        <w:br/>
      </w:r>
      <w:r>
        <w:rPr>
          <w:b w:val="0"/>
          <w:i w:val="0"/>
        </w:rPr>
        <w:br/>
      </w:r>
      <w:r>
        <w:rPr>
          <w:b w:val="0"/>
          <w:i w:val="0"/>
        </w:rPr>
        <w:t>Nitrofen</w:t>
      </w:r>
      <w:r>
        <w:rPr>
          <w:b w:val="0"/>
          <w:i w:val="0"/>
        </w:rPr>
        <w:br/>
      </w:r>
      <w:r>
        <w:rPr>
          <w:b w:val="0"/>
          <w:i w:val="0"/>
        </w:rPr>
        <w:br/>
      </w:r>
      <w:r>
        <w:rPr>
          <w:b w:val="0"/>
          <w:i w:val="0"/>
        </w:rPr>
        <w:t>1836-75-5</w:t>
      </w:r>
      <w:r>
        <w:rPr>
          <w:b w:val="0"/>
          <w:i w:val="0"/>
        </w:rPr>
        <w:br/>
      </w:r>
      <w:r>
        <w:rPr>
          <w:b w:val="0"/>
          <w:i w:val="0"/>
        </w:rPr>
        <w:br/>
      </w:r>
      <w:r>
        <w:rPr>
          <w:b w:val="0"/>
          <w:i w:val="0"/>
        </w:rPr>
        <w:t>C</w:t>
      </w:r>
      <w:r>
        <w:rPr>
          <w:b w:val="0"/>
          <w:i w:val="0"/>
        </w:rPr>
        <w:t>12</w:t>
      </w:r>
      <w:r>
        <w:rPr>
          <w:b w:val="0"/>
          <w:i w:val="0"/>
        </w:rPr>
        <w:t>H</w:t>
      </w:r>
      <w:r>
        <w:rPr>
          <w:b w:val="0"/>
          <w:i w:val="0"/>
        </w:rPr>
        <w:t>7</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1,1 -Dichloro-1-nitroethane</w:t>
      </w:r>
      <w:r>
        <w:rPr>
          <w:b w:val="0"/>
          <w:i w:val="0"/>
        </w:rPr>
        <w:br/>
      </w:r>
      <w:r>
        <w:rPr>
          <w:b w:val="0"/>
          <w:i w:val="0"/>
        </w:rPr>
        <w:br/>
      </w:r>
      <w:r>
        <w:rPr>
          <w:b w:val="0"/>
          <w:i w:val="0"/>
        </w:rPr>
        <w:t>1,1-Diclo-1-nitroetan</w:t>
      </w:r>
      <w:r>
        <w:rPr>
          <w:b w:val="0"/>
          <w:i w:val="0"/>
        </w:rPr>
        <w:br/>
      </w:r>
      <w:r>
        <w:rPr>
          <w:b w:val="0"/>
          <w:i w:val="0"/>
        </w:rPr>
        <w:br/>
      </w:r>
      <w:r>
        <w:rPr>
          <w:b w:val="0"/>
          <w:i w:val="0"/>
        </w:rPr>
        <w:t>594-72-9</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Dichloroacetic acid</w:t>
      </w:r>
      <w:r>
        <w:rPr>
          <w:b w:val="0"/>
          <w:i w:val="0"/>
        </w:rPr>
        <w:br/>
      </w:r>
      <w:r>
        <w:rPr>
          <w:b w:val="0"/>
          <w:i w:val="0"/>
        </w:rPr>
        <w:br/>
      </w:r>
      <w:r>
        <w:rPr>
          <w:b w:val="0"/>
          <w:i w:val="0"/>
        </w:rPr>
        <w:t>Axit diclo axetic</w:t>
      </w:r>
      <w:r>
        <w:rPr>
          <w:b w:val="0"/>
          <w:i w:val="0"/>
        </w:rPr>
        <w:br/>
      </w:r>
      <w:r>
        <w:rPr>
          <w:b w:val="0"/>
          <w:i w:val="0"/>
        </w:rPr>
        <w:br/>
      </w:r>
      <w:r>
        <w:rPr>
          <w:b w:val="0"/>
          <w:i w:val="0"/>
        </w:rPr>
        <w:t>79-43-6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2,4-Dichloroaniline</w:t>
      </w:r>
      <w:r>
        <w:rPr>
          <w:b w:val="0"/>
          <w:i w:val="0"/>
        </w:rPr>
        <w:br/>
      </w:r>
      <w:r>
        <w:rPr>
          <w:b w:val="0"/>
          <w:i w:val="0"/>
        </w:rPr>
        <w:br/>
      </w:r>
      <w:r>
        <w:rPr>
          <w:b w:val="0"/>
          <w:i w:val="0"/>
        </w:rPr>
        <w:t>2,4-Diclo anilin</w:t>
      </w:r>
      <w:r>
        <w:rPr>
          <w:b w:val="0"/>
          <w:i w:val="0"/>
        </w:rPr>
        <w:br/>
      </w:r>
      <w:r>
        <w:rPr>
          <w:b w:val="0"/>
          <w:i w:val="0"/>
        </w:rPr>
        <w:br/>
      </w:r>
      <w:r>
        <w:rPr>
          <w:b w:val="0"/>
          <w:i w:val="0"/>
        </w:rPr>
        <w:t>554-00-7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2,5-Dichloroaniline</w:t>
      </w:r>
      <w:r>
        <w:rPr>
          <w:b w:val="0"/>
          <w:i w:val="0"/>
        </w:rPr>
        <w:br/>
      </w:r>
      <w:r>
        <w:rPr>
          <w:b w:val="0"/>
          <w:i w:val="0"/>
        </w:rPr>
        <w:br/>
      </w:r>
      <w:r>
        <w:rPr>
          <w:b w:val="0"/>
          <w:i w:val="0"/>
        </w:rPr>
        <w:t>2,5-Diclo anilin</w:t>
      </w:r>
      <w:r>
        <w:rPr>
          <w:b w:val="0"/>
          <w:i w:val="0"/>
        </w:rPr>
        <w:br/>
      </w:r>
      <w:r>
        <w:rPr>
          <w:b w:val="0"/>
          <w:i w:val="0"/>
        </w:rPr>
        <w:br/>
      </w:r>
      <w:r>
        <w:rPr>
          <w:b w:val="0"/>
          <w:i w:val="0"/>
        </w:rPr>
        <w:t>95-82-9</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o-Dichlorobenzene</w:t>
      </w:r>
      <w:r>
        <w:rPr>
          <w:b w:val="0"/>
          <w:i w:val="0"/>
        </w:rPr>
        <w:br/>
      </w:r>
      <w:r>
        <w:rPr>
          <w:b w:val="0"/>
          <w:i w:val="0"/>
        </w:rPr>
        <w:br/>
      </w:r>
      <w:r>
        <w:rPr>
          <w:b w:val="0"/>
          <w:i w:val="0"/>
        </w:rPr>
        <w:t>O-diclo benzen</w:t>
      </w:r>
      <w:r>
        <w:rPr>
          <w:b w:val="0"/>
          <w:i w:val="0"/>
        </w:rPr>
        <w:br/>
      </w:r>
      <w:r>
        <w:rPr>
          <w:b w:val="0"/>
          <w:i w:val="0"/>
        </w:rPr>
        <w:br/>
      </w:r>
      <w:r>
        <w:rPr>
          <w:b w:val="0"/>
          <w:i w:val="0"/>
        </w:rPr>
        <w:t>95-50-1</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1,2-Dichloropropane</w:t>
      </w:r>
      <w:r>
        <w:rPr>
          <w:b w:val="0"/>
          <w:i w:val="0"/>
        </w:rPr>
        <w:br/>
      </w:r>
      <w:r>
        <w:rPr>
          <w:b w:val="0"/>
          <w:i w:val="0"/>
        </w:rPr>
        <w:br/>
      </w:r>
      <w:r>
        <w:rPr>
          <w:b w:val="0"/>
          <w:i w:val="0"/>
        </w:rPr>
        <w:t>1,2-Diclo propan</w:t>
      </w:r>
      <w:r>
        <w:rPr>
          <w:b w:val="0"/>
          <w:i w:val="0"/>
        </w:rPr>
        <w:br/>
      </w:r>
      <w:r>
        <w:rPr>
          <w:b w:val="0"/>
          <w:i w:val="0"/>
        </w:rPr>
        <w:br/>
      </w:r>
      <w:r>
        <w:rPr>
          <w:b w:val="0"/>
          <w:i w:val="0"/>
        </w:rPr>
        <w:t>78-87-5</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1,3-Dichloropropene</w:t>
      </w:r>
      <w:r>
        <w:rPr>
          <w:b w:val="0"/>
          <w:i w:val="0"/>
        </w:rPr>
        <w:br/>
      </w:r>
      <w:r>
        <w:rPr>
          <w:b w:val="0"/>
          <w:i w:val="0"/>
        </w:rPr>
        <w:br/>
      </w:r>
      <w:r>
        <w:rPr>
          <w:b w:val="0"/>
          <w:i w:val="0"/>
        </w:rPr>
        <w:t>1,3-Diclo propen</w:t>
      </w:r>
      <w:r>
        <w:rPr>
          <w:b w:val="0"/>
          <w:i w:val="0"/>
        </w:rPr>
        <w:br/>
      </w:r>
      <w:r>
        <w:rPr>
          <w:b w:val="0"/>
          <w:i w:val="0"/>
        </w:rPr>
        <w:br/>
      </w:r>
      <w:r>
        <w:rPr>
          <w:b w:val="0"/>
          <w:i w:val="0"/>
        </w:rPr>
        <w:t>542-75-6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2,2-dichlorovinyl dimethyl phosphate</w:t>
      </w:r>
      <w:r>
        <w:rPr>
          <w:b w:val="0"/>
          <w:i w:val="0"/>
        </w:rPr>
        <w:br/>
      </w:r>
      <w:r>
        <w:rPr>
          <w:b w:val="0"/>
          <w:i w:val="0"/>
        </w:rPr>
        <w:br/>
      </w:r>
      <w:r>
        <w:rPr>
          <w:b w:val="0"/>
          <w:i w:val="0"/>
        </w:rPr>
        <w:t>2,2-diclovinyl dimetyl photphat</w:t>
      </w:r>
      <w:r>
        <w:rPr>
          <w:b w:val="0"/>
          <w:i w:val="0"/>
        </w:rPr>
        <w:br/>
      </w:r>
      <w:r>
        <w:rPr>
          <w:b w:val="0"/>
          <w:i w:val="0"/>
        </w:rPr>
        <w:br/>
      </w:r>
      <w:r>
        <w:rPr>
          <w:b w:val="0"/>
          <w:i w:val="0"/>
        </w:rPr>
        <w:t>62-73-7</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Dichromium tris(chromate)</w:t>
      </w:r>
      <w:r>
        <w:rPr>
          <w:b w:val="0"/>
          <w:i w:val="0"/>
        </w:rPr>
        <w:br/>
      </w:r>
      <w:r>
        <w:rPr>
          <w:b w:val="0"/>
          <w:i w:val="0"/>
        </w:rPr>
        <w:br/>
      </w:r>
      <w:r>
        <w:rPr>
          <w:b w:val="0"/>
          <w:i w:val="0"/>
        </w:rPr>
        <w:t>Dicrom tris(­cromat)</w:t>
      </w:r>
      <w:r>
        <w:rPr>
          <w:b w:val="0"/>
          <w:i w:val="0"/>
        </w:rPr>
        <w:br/>
      </w:r>
      <w:r>
        <w:rPr>
          <w:b w:val="0"/>
          <w:i w:val="0"/>
        </w:rPr>
        <w:br/>
      </w:r>
      <w:r>
        <w:rPr>
          <w:b w:val="0"/>
          <w:i w:val="0"/>
        </w:rPr>
        <w:t>24613-89-6</w:t>
      </w:r>
      <w:r>
        <w:rPr>
          <w:b w:val="0"/>
          <w:i w:val="0"/>
        </w:rPr>
        <w:br/>
      </w:r>
      <w:r>
        <w:rPr>
          <w:b w:val="0"/>
          <w:i w:val="0"/>
        </w:rPr>
        <w:br/>
      </w:r>
      <w:r>
        <w:rPr>
          <w:b w:val="0"/>
          <w:i w:val="0"/>
        </w:rPr>
        <w:t>Cr</w:t>
      </w:r>
      <w:r>
        <w:rPr>
          <w:b w:val="0"/>
          <w:i w:val="0"/>
        </w:rPr>
        <w:t>2</w:t>
      </w:r>
      <w:r>
        <w:rPr>
          <w:b w:val="0"/>
          <w:i w:val="0"/>
        </w:rPr>
        <w:t>(CrO</w:t>
      </w:r>
      <w:r>
        <w:rPr>
          <w:b w:val="0"/>
          <w:i w:val="0"/>
        </w:rPr>
        <w:t>4</w:t>
      </w:r>
      <w:r>
        <w:rPr>
          <w:b w:val="0"/>
          <w:i w:val="0"/>
        </w:rPr>
        <w:t>)</w:t>
      </w:r>
      <w:r>
        <w:rPr>
          <w:b w:val="0"/>
          <w:i w:val="0"/>
        </w:rPr>
        <w:t>3</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Diethoxy methane</w:t>
      </w:r>
      <w:r>
        <w:rPr>
          <w:b w:val="0"/>
          <w:i w:val="0"/>
        </w:rPr>
        <w:br/>
      </w:r>
      <w:r>
        <w:rPr>
          <w:b w:val="0"/>
          <w:i w:val="0"/>
        </w:rPr>
        <w:br/>
      </w:r>
      <w:r>
        <w:rPr>
          <w:b w:val="0"/>
          <w:i w:val="0"/>
        </w:rPr>
        <w:t>Dietoxymetan</w:t>
      </w:r>
      <w:r>
        <w:rPr>
          <w:b w:val="0"/>
          <w:i w:val="0"/>
        </w:rPr>
        <w:br/>
      </w:r>
      <w:r>
        <w:rPr>
          <w:b w:val="0"/>
          <w:i w:val="0"/>
        </w:rPr>
        <w:br/>
      </w:r>
      <w:r>
        <w:rPr>
          <w:b w:val="0"/>
          <w:i w:val="0"/>
        </w:rPr>
        <w:t>462-95-3</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3,3-Diethoxy propene</w:t>
      </w:r>
      <w:r>
        <w:rPr>
          <w:b w:val="0"/>
          <w:i w:val="0"/>
        </w:rPr>
        <w:br/>
      </w:r>
      <w:r>
        <w:rPr>
          <w:b w:val="0"/>
          <w:i w:val="0"/>
        </w:rPr>
        <w:br/>
      </w:r>
      <w:r>
        <w:rPr>
          <w:b w:val="0"/>
          <w:i w:val="0"/>
        </w:rPr>
        <w:t>3,3-Dietoxy propen</w:t>
      </w:r>
      <w:r>
        <w:rPr>
          <w:b w:val="0"/>
          <w:i w:val="0"/>
        </w:rPr>
        <w:br/>
      </w:r>
      <w:r>
        <w:rPr>
          <w:b w:val="0"/>
          <w:i w:val="0"/>
        </w:rPr>
        <w:br/>
      </w:r>
      <w:r>
        <w:rPr>
          <w:b w:val="0"/>
          <w:i w:val="0"/>
        </w:rPr>
        <w:t>3054-95-3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Diethyl aminopropyl amine</w:t>
      </w:r>
      <w:r>
        <w:rPr>
          <w:b w:val="0"/>
          <w:i w:val="0"/>
        </w:rPr>
        <w:br/>
      </w:r>
      <w:r>
        <w:rPr>
          <w:b w:val="0"/>
          <w:i w:val="0"/>
        </w:rPr>
        <w:br/>
      </w:r>
      <w:r>
        <w:rPr>
          <w:b w:val="0"/>
          <w:i w:val="0"/>
        </w:rPr>
        <w:t>Dietyl aminopropyl amin</w:t>
      </w:r>
      <w:r>
        <w:rPr>
          <w:b w:val="0"/>
          <w:i w:val="0"/>
        </w:rPr>
        <w:br/>
      </w:r>
      <w:r>
        <w:rPr>
          <w:b w:val="0"/>
          <w:i w:val="0"/>
        </w:rPr>
        <w:br/>
      </w:r>
      <w:r>
        <w:rPr>
          <w:b w:val="0"/>
          <w:i w:val="0"/>
        </w:rPr>
        <w:t>109-55-7</w:t>
      </w:r>
      <w:r>
        <w:rPr>
          <w:b w:val="0"/>
          <w:i w:val="0"/>
        </w:rPr>
        <w:br/>
      </w:r>
      <w:r>
        <w:rPr>
          <w:b w:val="0"/>
          <w:i w:val="0"/>
        </w:rPr>
        <w:br/>
      </w:r>
      <w:r>
        <w:rPr>
          <w:b w:val="0"/>
          <w:i w:val="0"/>
        </w:rPr>
        <w:t>C</w:t>
      </w:r>
      <w:r>
        <w:rPr>
          <w:b w:val="0"/>
          <w:i w:val="0"/>
        </w:rPr>
        <w:t>5</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Diethyl benzene</w:t>
      </w:r>
      <w:r>
        <w:rPr>
          <w:b w:val="0"/>
          <w:i w:val="0"/>
        </w:rPr>
        <w:br/>
      </w:r>
      <w:r>
        <w:rPr>
          <w:b w:val="0"/>
          <w:i w:val="0"/>
        </w:rPr>
        <w:br/>
      </w:r>
      <w:r>
        <w:rPr>
          <w:b w:val="0"/>
          <w:i w:val="0"/>
        </w:rPr>
        <w:t>Dietyl bezen</w:t>
      </w:r>
      <w:r>
        <w:rPr>
          <w:b w:val="0"/>
          <w:i w:val="0"/>
        </w:rPr>
        <w:br/>
      </w:r>
      <w:r>
        <w:rPr>
          <w:b w:val="0"/>
          <w:i w:val="0"/>
        </w:rPr>
        <w:br/>
      </w:r>
      <w:r>
        <w:rPr>
          <w:b w:val="0"/>
          <w:i w:val="0"/>
        </w:rPr>
        <w:t>25340-17-4</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Diethyl cacbonate (ethyl carbonate)</w:t>
      </w:r>
      <w:r>
        <w:rPr>
          <w:b w:val="0"/>
          <w:i w:val="0"/>
        </w:rPr>
        <w:br/>
      </w:r>
      <w:r>
        <w:rPr>
          <w:b w:val="0"/>
          <w:i w:val="0"/>
        </w:rPr>
        <w:br/>
      </w:r>
      <w:r>
        <w:rPr>
          <w:b w:val="0"/>
          <w:i w:val="0"/>
        </w:rPr>
        <w:t>Dietyl cacbonat (etyl cacbonat)</w:t>
      </w:r>
      <w:r>
        <w:rPr>
          <w:b w:val="0"/>
          <w:i w:val="0"/>
        </w:rPr>
        <w:br/>
      </w:r>
      <w:r>
        <w:rPr>
          <w:b w:val="0"/>
          <w:i w:val="0"/>
        </w:rPr>
        <w:br/>
      </w:r>
      <w:r>
        <w:rPr>
          <w:b w:val="0"/>
          <w:i w:val="0"/>
        </w:rPr>
        <w:t>105-58-8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Diethyl dichloro silane</w:t>
      </w:r>
      <w:r>
        <w:rPr>
          <w:b w:val="0"/>
          <w:i w:val="0"/>
        </w:rPr>
        <w:br/>
      </w:r>
      <w:r>
        <w:rPr>
          <w:b w:val="0"/>
          <w:i w:val="0"/>
        </w:rPr>
        <w:br/>
      </w:r>
      <w:r>
        <w:rPr>
          <w:b w:val="0"/>
          <w:i w:val="0"/>
        </w:rPr>
        <w:t>Dietyl diclo silan</w:t>
      </w:r>
      <w:r>
        <w:rPr>
          <w:b w:val="0"/>
          <w:i w:val="0"/>
        </w:rPr>
        <w:br/>
      </w:r>
      <w:r>
        <w:rPr>
          <w:b w:val="0"/>
          <w:i w:val="0"/>
        </w:rPr>
        <w:br/>
      </w:r>
      <w:r>
        <w:rPr>
          <w:b w:val="0"/>
          <w:i w:val="0"/>
        </w:rPr>
        <w:t>1719-53-5</w:t>
      </w:r>
      <w:r>
        <w:rPr>
          <w:b w:val="0"/>
          <w:i w:val="0"/>
        </w:rPr>
        <w:br/>
      </w:r>
      <w:r>
        <w:rPr>
          <w:b w:val="0"/>
          <w:i w:val="0"/>
        </w:rPr>
        <w:br/>
      </w:r>
      <w:r>
        <w:rPr>
          <w:b w:val="0"/>
          <w:i w:val="0"/>
        </w:rPr>
        <w:t>C</w:t>
      </w:r>
      <w:r>
        <w:rPr>
          <w:b w:val="0"/>
          <w:i w:val="0"/>
        </w:rPr>
        <w:t>4</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Diethyl phthalate</w:t>
      </w:r>
      <w:r>
        <w:rPr>
          <w:b w:val="0"/>
          <w:i w:val="0"/>
        </w:rPr>
        <w:t xml:space="preserve"> (</w:t>
      </w:r>
      <w:r>
        <w:rPr>
          <w:b w:val="0"/>
          <w:i w:val="0"/>
        </w:rPr>
        <w:t>DEP</w:t>
      </w:r>
      <w:r>
        <w:rPr>
          <w:b w:val="0"/>
          <w:i w:val="0"/>
        </w:rPr>
        <w:t>）</w:t>
      </w:r>
      <w:r>
        <w:rPr>
          <w:b w:val="0"/>
          <w:i w:val="0"/>
        </w:rPr>
        <w:br/>
      </w:r>
      <w:r>
        <w:rPr>
          <w:b w:val="0"/>
          <w:i w:val="0"/>
        </w:rPr>
        <w:br/>
      </w:r>
      <w:r>
        <w:rPr>
          <w:b w:val="0"/>
          <w:i w:val="0"/>
        </w:rPr>
        <w:t xml:space="preserve">Dietyl phthalat </w:t>
      </w:r>
      <w:r>
        <w:rPr>
          <w:b w:val="0"/>
          <w:i w:val="0"/>
        </w:rPr>
        <w:t>(</w:t>
      </w:r>
      <w:r>
        <w:rPr>
          <w:b w:val="0"/>
          <w:i w:val="0"/>
        </w:rPr>
        <w:t>DEP</w:t>
      </w:r>
      <w:r>
        <w:rPr>
          <w:b w:val="0"/>
          <w:i w:val="0"/>
        </w:rPr>
        <w:t>）</w:t>
      </w:r>
      <w:r>
        <w:rPr>
          <w:b w:val="0"/>
          <w:i w:val="0"/>
        </w:rPr>
        <w:br/>
      </w:r>
      <w:r>
        <w:rPr>
          <w:b w:val="0"/>
          <w:i w:val="0"/>
        </w:rPr>
        <w:br/>
      </w:r>
      <w:r>
        <w:rPr>
          <w:b w:val="0"/>
          <w:i w:val="0"/>
        </w:rPr>
        <w:t>84-66-2</w:t>
      </w:r>
      <w:r>
        <w:rPr>
          <w:b w:val="0"/>
          <w:i w:val="0"/>
        </w:rPr>
        <w:br/>
      </w:r>
      <w:r>
        <w:rPr>
          <w:b w:val="0"/>
          <w:i w:val="0"/>
        </w:rPr>
        <w:br/>
      </w:r>
      <w:r>
        <w:rPr>
          <w:b w:val="0"/>
          <w:i w:val="0"/>
        </w:rPr>
        <w:t>C</w:t>
      </w:r>
      <w:r>
        <w:rPr>
          <w:b w:val="0"/>
          <w:i w:val="0"/>
        </w:rPr>
        <w:t>12</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Diethyl sulfide</w:t>
      </w:r>
      <w:r>
        <w:rPr>
          <w:b w:val="0"/>
          <w:i w:val="0"/>
        </w:rPr>
        <w:br/>
      </w:r>
      <w:r>
        <w:rPr>
          <w:b w:val="0"/>
          <w:i w:val="0"/>
        </w:rPr>
        <w:br/>
      </w:r>
      <w:r>
        <w:rPr>
          <w:b w:val="0"/>
          <w:i w:val="0"/>
        </w:rPr>
        <w:t>Dietyl sunfit</w:t>
      </w:r>
      <w:r>
        <w:rPr>
          <w:b w:val="0"/>
          <w:i w:val="0"/>
        </w:rPr>
        <w:br/>
      </w:r>
      <w:r>
        <w:rPr>
          <w:b w:val="0"/>
          <w:i w:val="0"/>
        </w:rPr>
        <w:br/>
      </w:r>
      <w:r>
        <w:rPr>
          <w:b w:val="0"/>
          <w:i w:val="0"/>
        </w:rPr>
        <w:t>352-93-2</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N, N-Diethylaminoetanol</w:t>
      </w:r>
      <w:r>
        <w:rPr>
          <w:b w:val="0"/>
          <w:i w:val="0"/>
        </w:rPr>
        <w:br/>
      </w:r>
      <w:r>
        <w:rPr>
          <w:b w:val="0"/>
          <w:i w:val="0"/>
        </w:rPr>
        <w:br/>
      </w:r>
      <w:r>
        <w:rPr>
          <w:b w:val="0"/>
          <w:i w:val="0"/>
        </w:rPr>
        <w:t>N,N-dietyl amino etanol</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Diethylene triamine</w:t>
      </w:r>
      <w:r>
        <w:rPr>
          <w:b w:val="0"/>
          <w:i w:val="0"/>
        </w:rPr>
        <w:br/>
      </w:r>
      <w:r>
        <w:rPr>
          <w:b w:val="0"/>
          <w:i w:val="0"/>
        </w:rPr>
        <w:br/>
      </w:r>
      <w:r>
        <w:rPr>
          <w:b w:val="0"/>
          <w:i w:val="0"/>
        </w:rPr>
        <w:t>Dietylen triamin</w:t>
      </w:r>
      <w:r>
        <w:rPr>
          <w:b w:val="0"/>
          <w:i w:val="0"/>
        </w:rPr>
        <w:br/>
      </w:r>
      <w:r>
        <w:rPr>
          <w:b w:val="0"/>
          <w:i w:val="0"/>
        </w:rPr>
        <w:br/>
      </w:r>
      <w:r>
        <w:rPr>
          <w:b w:val="0"/>
          <w:i w:val="0"/>
        </w:rPr>
        <w:t>111-40-0</w:t>
      </w:r>
      <w:r>
        <w:rPr>
          <w:b w:val="0"/>
          <w:i w:val="0"/>
        </w:rPr>
        <w:br/>
      </w:r>
      <w:r>
        <w:rPr>
          <w:b w:val="0"/>
          <w:i w:val="0"/>
        </w:rPr>
        <w:br/>
      </w:r>
      <w:r>
        <w:rPr>
          <w:b w:val="0"/>
          <w:i w:val="0"/>
        </w:rPr>
        <w:t>C</w:t>
      </w:r>
      <w:r>
        <w:rPr>
          <w:b w:val="0"/>
          <w:i w:val="0"/>
        </w:rPr>
        <w:t>4</w:t>
      </w:r>
      <w:r>
        <w:rPr>
          <w:b w:val="0"/>
          <w:i w:val="0"/>
        </w:rPr>
        <w:t>H</w:t>
      </w:r>
      <w:r>
        <w:rPr>
          <w:b w:val="0"/>
          <w:i w:val="0"/>
        </w:rPr>
        <w:t>13</w:t>
      </w:r>
      <w:r>
        <w:rPr>
          <w:b w:val="0"/>
          <w:i w:val="0"/>
        </w:rPr>
        <w:t>N</w:t>
      </w:r>
      <w:r>
        <w:rPr>
          <w:b w:val="0"/>
          <w:i w:val="0"/>
        </w:rPr>
        <w:t>3</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N, N-Diethylethylene diamine</w:t>
      </w:r>
      <w:r>
        <w:rPr>
          <w:b w:val="0"/>
          <w:i w:val="0"/>
        </w:rPr>
        <w:br/>
      </w:r>
      <w:r>
        <w:rPr>
          <w:b w:val="0"/>
          <w:i w:val="0"/>
        </w:rPr>
        <w:br/>
      </w:r>
      <w:r>
        <w:rPr>
          <w:b w:val="0"/>
          <w:i w:val="0"/>
        </w:rPr>
        <w:t>N,N-Dietyl etylen diamin</w:t>
      </w:r>
      <w:r>
        <w:rPr>
          <w:b w:val="0"/>
          <w:i w:val="0"/>
        </w:rPr>
        <w:br/>
      </w:r>
      <w:r>
        <w:rPr>
          <w:b w:val="0"/>
          <w:i w:val="0"/>
        </w:rPr>
        <w:br/>
      </w:r>
      <w:r>
        <w:rPr>
          <w:b w:val="0"/>
          <w:i w:val="0"/>
        </w:rPr>
        <w:t>100-36-7</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Diethylthiophosphoryl chloride</w:t>
      </w:r>
      <w:r>
        <w:rPr>
          <w:b w:val="0"/>
          <w:i w:val="0"/>
        </w:rPr>
        <w:br/>
      </w:r>
      <w:r>
        <w:rPr>
          <w:b w:val="0"/>
          <w:i w:val="0"/>
        </w:rPr>
        <w:br/>
      </w:r>
      <w:r>
        <w:rPr>
          <w:b w:val="0"/>
          <w:i w:val="0"/>
        </w:rPr>
        <w:t>Dietyl thiophotphoryl clo</w:t>
      </w:r>
      <w:r>
        <w:rPr>
          <w:b w:val="0"/>
          <w:i w:val="0"/>
        </w:rPr>
        <w:br/>
      </w:r>
      <w:r>
        <w:rPr>
          <w:b w:val="0"/>
          <w:i w:val="0"/>
        </w:rPr>
        <w:br/>
      </w:r>
      <w:r>
        <w:rPr>
          <w:b w:val="0"/>
          <w:i w:val="0"/>
        </w:rPr>
        <w:t>2524-04-1</w:t>
      </w:r>
      <w:r>
        <w:rPr>
          <w:b w:val="0"/>
          <w:i w:val="0"/>
        </w:rPr>
        <w:br/>
      </w:r>
      <w:r>
        <w:rPr>
          <w:b w:val="0"/>
          <w:i w:val="0"/>
        </w:rPr>
        <w:br/>
      </w:r>
      <w:r>
        <w:rPr>
          <w:b w:val="0"/>
          <w:i w:val="0"/>
        </w:rPr>
        <w:t>C</w:t>
      </w:r>
      <w:r>
        <w:rPr>
          <w:b w:val="0"/>
          <w:i w:val="0"/>
        </w:rPr>
        <w:t>4</w:t>
      </w:r>
      <w:r>
        <w:rPr>
          <w:b w:val="0"/>
          <w:i w:val="0"/>
        </w:rPr>
        <w:t>H</w:t>
      </w:r>
      <w:r>
        <w:rPr>
          <w:b w:val="0"/>
          <w:i w:val="0"/>
        </w:rPr>
        <w:t>10</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Diethylzinc</w:t>
      </w:r>
      <w:r>
        <w:rPr>
          <w:b w:val="0"/>
          <w:i w:val="0"/>
        </w:rPr>
        <w:br/>
      </w:r>
      <w:r>
        <w:rPr>
          <w:b w:val="0"/>
          <w:i w:val="0"/>
        </w:rPr>
        <w:br/>
      </w:r>
      <w:r>
        <w:rPr>
          <w:b w:val="0"/>
          <w:i w:val="0"/>
        </w:rPr>
        <w:t>Dietyl kẽm</w:t>
      </w:r>
      <w:r>
        <w:rPr>
          <w:b w:val="0"/>
          <w:i w:val="0"/>
        </w:rPr>
        <w:br/>
      </w:r>
      <w:r>
        <w:rPr>
          <w:b w:val="0"/>
          <w:i w:val="0"/>
        </w:rPr>
        <w:br/>
      </w:r>
      <w:r>
        <w:rPr>
          <w:b w:val="0"/>
          <w:i w:val="0"/>
        </w:rPr>
        <w:t>557-20-0</w:t>
      </w:r>
      <w:r>
        <w:rPr>
          <w:b w:val="0"/>
          <w:i w:val="0"/>
        </w:rPr>
        <w:br/>
      </w:r>
      <w:r>
        <w:rPr>
          <w:b w:val="0"/>
          <w:i w:val="0"/>
        </w:rPr>
        <w:br/>
      </w:r>
      <w:r>
        <w:rPr>
          <w:b w:val="0"/>
          <w:i w:val="0"/>
        </w:rPr>
        <w:t>C</w:t>
      </w:r>
      <w:r>
        <w:rPr>
          <w:b w:val="0"/>
          <w:i w:val="0"/>
        </w:rPr>
        <w:t>4</w:t>
      </w:r>
      <w:r>
        <w:rPr>
          <w:b w:val="0"/>
          <w:i w:val="0"/>
        </w:rPr>
        <w:t>H</w:t>
      </w:r>
      <w:r>
        <w:rPr>
          <w:b w:val="0"/>
          <w:i w:val="0"/>
        </w:rPr>
        <w:t>10</w:t>
      </w:r>
      <w:r>
        <w:rPr>
          <w:b w:val="0"/>
          <w:i w:val="0"/>
        </w:rPr>
        <w:t>Zn</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Difluoro phosphoric acid</w:t>
      </w:r>
      <w:r>
        <w:rPr>
          <w:b w:val="0"/>
          <w:i w:val="0"/>
        </w:rPr>
        <w:br/>
      </w:r>
      <w:r>
        <w:rPr>
          <w:b w:val="0"/>
          <w:i w:val="0"/>
        </w:rPr>
        <w:br/>
      </w:r>
      <w:r>
        <w:rPr>
          <w:b w:val="0"/>
          <w:i w:val="0"/>
        </w:rPr>
        <w:t>Axit diflo photphoric</w:t>
      </w:r>
      <w:r>
        <w:rPr>
          <w:b w:val="0"/>
          <w:i w:val="0"/>
        </w:rPr>
        <w:br/>
      </w:r>
      <w:r>
        <w:rPr>
          <w:b w:val="0"/>
          <w:i w:val="0"/>
        </w:rPr>
        <w:br/>
      </w:r>
      <w:r>
        <w:rPr>
          <w:b w:val="0"/>
          <w:i w:val="0"/>
        </w:rPr>
        <w:t>13779-41-4</w:t>
      </w:r>
      <w:r>
        <w:rPr>
          <w:b w:val="0"/>
          <w:i w:val="0"/>
        </w:rPr>
        <w:br/>
      </w:r>
      <w:r>
        <w:rPr>
          <w:b w:val="0"/>
          <w:i w:val="0"/>
        </w:rPr>
        <w:br/>
      </w:r>
      <w:r>
        <w:rPr>
          <w:b w:val="0"/>
          <w:i w:val="0"/>
        </w:rPr>
        <w:t>HPO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Difluoromethane</w:t>
      </w:r>
      <w:r>
        <w:rPr>
          <w:b w:val="0"/>
          <w:i w:val="0"/>
        </w:rPr>
        <w:br/>
      </w:r>
      <w:r>
        <w:rPr>
          <w:b w:val="0"/>
          <w:i w:val="0"/>
        </w:rPr>
        <w:br/>
      </w:r>
      <w:r>
        <w:rPr>
          <w:b w:val="0"/>
          <w:i w:val="0"/>
        </w:rPr>
        <w:t>Diflo metan</w:t>
      </w:r>
      <w:r>
        <w:rPr>
          <w:b w:val="0"/>
          <w:i w:val="0"/>
        </w:rPr>
        <w:br/>
      </w:r>
      <w:r>
        <w:rPr>
          <w:b w:val="0"/>
          <w:i w:val="0"/>
        </w:rPr>
        <w:br/>
      </w:r>
      <w:r>
        <w:rPr>
          <w:b w:val="0"/>
          <w:i w:val="0"/>
        </w:rPr>
        <w:t>75-10-5</w:t>
      </w:r>
      <w:r>
        <w:rPr>
          <w:b w:val="0"/>
          <w:i w:val="0"/>
        </w:rPr>
        <w:br/>
      </w:r>
      <w:r>
        <w:rPr>
          <w:b w:val="0"/>
          <w:i w:val="0"/>
        </w:rPr>
        <w:br/>
      </w:r>
      <w:r>
        <w:rPr>
          <w:b w:val="0"/>
          <w:i w:val="0"/>
        </w:rPr>
        <w:t>CH</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Dihydropyran</w:t>
      </w:r>
      <w:r>
        <w:rPr>
          <w:b w:val="0"/>
          <w:i w:val="0"/>
        </w:rPr>
        <w:br/>
      </w:r>
      <w:r>
        <w:rPr>
          <w:b w:val="0"/>
          <w:i w:val="0"/>
        </w:rPr>
        <w:br/>
      </w:r>
      <w:r>
        <w:rPr>
          <w:b w:val="0"/>
          <w:i w:val="0"/>
        </w:rPr>
        <w:t>2,3-Dihydropyran</w:t>
      </w:r>
      <w:r>
        <w:rPr>
          <w:b w:val="0"/>
          <w:i w:val="0"/>
        </w:rPr>
        <w:br/>
      </w:r>
      <w:r>
        <w:rPr>
          <w:b w:val="0"/>
          <w:i w:val="0"/>
        </w:rPr>
        <w:br/>
      </w:r>
      <w:r>
        <w:rPr>
          <w:b w:val="0"/>
          <w:i w:val="0"/>
        </w:rPr>
        <w:t>110-87-2</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Diisobutyl ketone</w:t>
      </w:r>
      <w:r>
        <w:rPr>
          <w:b w:val="0"/>
          <w:i w:val="0"/>
        </w:rPr>
        <w:br/>
      </w:r>
      <w:r>
        <w:rPr>
          <w:b w:val="0"/>
          <w:i w:val="0"/>
        </w:rPr>
        <w:br/>
      </w:r>
      <w:r>
        <w:rPr>
          <w:b w:val="0"/>
          <w:i w:val="0"/>
        </w:rPr>
        <w:t>Diisobutyl keton</w:t>
      </w:r>
      <w:r>
        <w:rPr>
          <w:b w:val="0"/>
          <w:i w:val="0"/>
        </w:rPr>
        <w:br/>
      </w:r>
      <w:r>
        <w:rPr>
          <w:b w:val="0"/>
          <w:i w:val="0"/>
        </w:rPr>
        <w:br/>
      </w:r>
      <w:r>
        <w:rPr>
          <w:b w:val="0"/>
          <w:i w:val="0"/>
        </w:rPr>
        <w:t>108-83-8</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Diisobutylene</w:t>
      </w:r>
      <w:r>
        <w:rPr>
          <w:b w:val="0"/>
          <w:i w:val="0"/>
        </w:rPr>
        <w:br/>
      </w:r>
      <w:r>
        <w:rPr>
          <w:b w:val="0"/>
          <w:i w:val="0"/>
        </w:rPr>
        <w:br/>
      </w:r>
      <w:r>
        <w:rPr>
          <w:b w:val="0"/>
          <w:i w:val="0"/>
        </w:rPr>
        <w:t>Diisobutyllen</w:t>
      </w:r>
      <w:r>
        <w:rPr>
          <w:b w:val="0"/>
          <w:i w:val="0"/>
        </w:rPr>
        <w:br/>
      </w:r>
      <w:r>
        <w:rPr>
          <w:b w:val="0"/>
          <w:i w:val="0"/>
        </w:rPr>
        <w:br/>
      </w:r>
      <w:r>
        <w:rPr>
          <w:b w:val="0"/>
          <w:i w:val="0"/>
        </w:rPr>
        <w:t>107-39-1</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Diisopropyl amine</w:t>
      </w:r>
      <w:r>
        <w:rPr>
          <w:b w:val="0"/>
          <w:i w:val="0"/>
        </w:rPr>
        <w:br/>
      </w:r>
      <w:r>
        <w:rPr>
          <w:b w:val="0"/>
          <w:i w:val="0"/>
        </w:rPr>
        <w:br/>
      </w:r>
      <w:r>
        <w:rPr>
          <w:b w:val="0"/>
          <w:i w:val="0"/>
        </w:rPr>
        <w:t>Diisopropyla min</w:t>
      </w:r>
      <w:r>
        <w:rPr>
          <w:b w:val="0"/>
          <w:i w:val="0"/>
        </w:rPr>
        <w:br/>
      </w:r>
      <w:r>
        <w:rPr>
          <w:b w:val="0"/>
          <w:i w:val="0"/>
        </w:rPr>
        <w:br/>
      </w:r>
      <w:r>
        <w:rPr>
          <w:b w:val="0"/>
          <w:i w:val="0"/>
        </w:rPr>
        <w:t>108-18-9</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Diisopropyl ether</w:t>
      </w:r>
      <w:r>
        <w:rPr>
          <w:b w:val="0"/>
          <w:i w:val="0"/>
        </w:rPr>
        <w:br/>
      </w:r>
      <w:r>
        <w:rPr>
          <w:b w:val="0"/>
          <w:i w:val="0"/>
        </w:rPr>
        <w:br/>
      </w:r>
      <w:r>
        <w:rPr>
          <w:b w:val="0"/>
          <w:i w:val="0"/>
        </w:rPr>
        <w:t>Diisopropyl ete</w:t>
      </w:r>
      <w:r>
        <w:rPr>
          <w:b w:val="0"/>
          <w:i w:val="0"/>
        </w:rPr>
        <w:br/>
      </w:r>
      <w:r>
        <w:rPr>
          <w:b w:val="0"/>
          <w:i w:val="0"/>
        </w:rPr>
        <w:br/>
      </w:r>
      <w:r>
        <w:rPr>
          <w:b w:val="0"/>
          <w:i w:val="0"/>
        </w:rPr>
        <w:t>108-20-3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Dimethyl-1,2-dibromo-2,2-dichlorethyl phosphate</w:t>
      </w:r>
      <w:r>
        <w:rPr>
          <w:b w:val="0"/>
          <w:i w:val="0"/>
        </w:rPr>
        <w:br/>
      </w:r>
      <w:r>
        <w:rPr>
          <w:b w:val="0"/>
          <w:i w:val="0"/>
        </w:rPr>
        <w:br/>
      </w:r>
      <w:r>
        <w:rPr>
          <w:b w:val="0"/>
          <w:i w:val="0"/>
        </w:rPr>
        <w:t>Dimetyl-1,2-dibrom-2,2-diclo etyl photphat</w:t>
      </w:r>
      <w:r>
        <w:rPr>
          <w:b w:val="0"/>
          <w:i w:val="0"/>
        </w:rPr>
        <w:br/>
      </w:r>
      <w:r>
        <w:rPr>
          <w:b w:val="0"/>
          <w:i w:val="0"/>
        </w:rPr>
        <w:br/>
      </w:r>
      <w:r>
        <w:rPr>
          <w:b w:val="0"/>
          <w:i w:val="0"/>
        </w:rPr>
        <w:t>300-76-5</w:t>
      </w:r>
      <w:r>
        <w:rPr>
          <w:b w:val="0"/>
          <w:i w:val="0"/>
        </w:rPr>
        <w:br/>
      </w:r>
      <w:r>
        <w:rPr>
          <w:b w:val="0"/>
          <w:i w:val="0"/>
        </w:rPr>
        <w:br/>
      </w:r>
      <w:r>
        <w:rPr>
          <w:b w:val="0"/>
          <w:i w:val="0"/>
        </w:rPr>
        <w:t>C</w:t>
      </w:r>
      <w:r>
        <w:rPr>
          <w:b w:val="0"/>
          <w:i w:val="0"/>
        </w:rPr>
        <w:t>4</w:t>
      </w:r>
      <w:r>
        <w:rPr>
          <w:b w:val="0"/>
          <w:i w:val="0"/>
        </w:rPr>
        <w:t>H</w:t>
      </w:r>
      <w:r>
        <w:rPr>
          <w:b w:val="0"/>
          <w:i w:val="0"/>
        </w:rPr>
        <w:t>7</w:t>
      </w:r>
      <w:r>
        <w:rPr>
          <w:b w:val="0"/>
          <w:i w:val="0"/>
        </w:rPr>
        <w:t>Br</w:t>
      </w:r>
      <w:r>
        <w:rPr>
          <w:b w:val="0"/>
          <w:i w:val="0"/>
        </w:rPr>
        <w:t>2</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N, N -</w:t>
      </w:r>
      <w:r>
        <w:rPr>
          <w:b w:val="0"/>
          <w:i w:val="0"/>
        </w:rPr>
        <w:t>Dimetylaminoethanol</w:t>
      </w:r>
      <w:r>
        <w:rPr>
          <w:b w:val="0"/>
          <w:i w:val="0"/>
        </w:rPr>
        <w:br/>
      </w:r>
      <w:r>
        <w:rPr>
          <w:b w:val="0"/>
          <w:i w:val="0"/>
        </w:rPr>
        <w:br/>
      </w:r>
      <w:r>
        <w:rPr>
          <w:b w:val="0"/>
          <w:i w:val="0"/>
        </w:rPr>
        <w:t>N,N-dimetyl amino etanol và các muối proton hóa chất tương ứng</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1,1-Dimethoxyethane</w:t>
      </w:r>
      <w:r>
        <w:rPr>
          <w:b w:val="0"/>
          <w:i w:val="0"/>
        </w:rPr>
        <w:br/>
      </w:r>
      <w:r>
        <w:rPr>
          <w:b w:val="0"/>
          <w:i w:val="0"/>
        </w:rPr>
        <w:br/>
      </w:r>
      <w:r>
        <w:rPr>
          <w:b w:val="0"/>
          <w:i w:val="0"/>
        </w:rPr>
        <w:t>1,1-Dimetoxyetan</w:t>
      </w:r>
      <w:r>
        <w:rPr>
          <w:b w:val="0"/>
          <w:i w:val="0"/>
        </w:rPr>
        <w:br/>
      </w:r>
      <w:r>
        <w:rPr>
          <w:b w:val="0"/>
          <w:i w:val="0"/>
        </w:rPr>
        <w:br/>
      </w:r>
      <w:r>
        <w:rPr>
          <w:b w:val="0"/>
          <w:i w:val="0"/>
        </w:rPr>
        <w:t>534-15-6</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Dimethoxymethane</w:t>
      </w:r>
      <w:r>
        <w:rPr>
          <w:b w:val="0"/>
          <w:i w:val="0"/>
        </w:rPr>
        <w:br/>
      </w:r>
      <w:r>
        <w:rPr>
          <w:b w:val="0"/>
          <w:i w:val="0"/>
        </w:rPr>
        <w:br/>
      </w:r>
      <w:r>
        <w:rPr>
          <w:b w:val="0"/>
          <w:i w:val="0"/>
        </w:rPr>
        <w:t>Metylal</w:t>
      </w:r>
      <w:r>
        <w:rPr>
          <w:b w:val="0"/>
          <w:i w:val="0"/>
        </w:rPr>
        <w:br/>
      </w:r>
      <w:r>
        <w:rPr>
          <w:b w:val="0"/>
          <w:i w:val="0"/>
        </w:rPr>
        <w:br/>
      </w:r>
      <w:r>
        <w:rPr>
          <w:b w:val="0"/>
          <w:i w:val="0"/>
        </w:rPr>
        <w:t>109-87-5</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Dimethyl acetylene</w:t>
      </w:r>
      <w:r>
        <w:rPr>
          <w:b w:val="0"/>
          <w:i w:val="0"/>
        </w:rPr>
        <w:br/>
      </w:r>
      <w:r>
        <w:rPr>
          <w:b w:val="0"/>
          <w:i w:val="0"/>
        </w:rPr>
        <w:br/>
      </w:r>
      <w:r>
        <w:rPr>
          <w:b w:val="0"/>
          <w:i w:val="0"/>
        </w:rPr>
        <w:t>Dimetyl axetylen</w:t>
      </w:r>
      <w:r>
        <w:rPr>
          <w:b w:val="0"/>
          <w:i w:val="0"/>
        </w:rPr>
        <w:br/>
      </w:r>
      <w:r>
        <w:rPr>
          <w:b w:val="0"/>
          <w:i w:val="0"/>
        </w:rPr>
        <w:br/>
      </w:r>
      <w:r>
        <w:rPr>
          <w:b w:val="0"/>
          <w:i w:val="0"/>
        </w:rPr>
        <w:t>503-17-3</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Dimethyl amino aceto nitril</w:t>
      </w:r>
      <w:r>
        <w:rPr>
          <w:b w:val="0"/>
          <w:i w:val="0"/>
        </w:rPr>
        <w:br/>
      </w:r>
      <w:r>
        <w:rPr>
          <w:b w:val="0"/>
          <w:i w:val="0"/>
        </w:rPr>
        <w:br/>
      </w:r>
      <w:r>
        <w:rPr>
          <w:b w:val="0"/>
          <w:i w:val="0"/>
        </w:rPr>
        <w:t>Dimetyl amino axeto nitril</w:t>
      </w:r>
      <w:r>
        <w:rPr>
          <w:b w:val="0"/>
          <w:i w:val="0"/>
        </w:rPr>
        <w:br/>
      </w:r>
      <w:r>
        <w:rPr>
          <w:b w:val="0"/>
          <w:i w:val="0"/>
        </w:rPr>
        <w:br/>
      </w:r>
      <w:r>
        <w:rPr>
          <w:b w:val="0"/>
          <w:i w:val="0"/>
        </w:rPr>
        <w:t>926-64-7</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2-Dimethyl amino ethyl acrylate</w:t>
      </w:r>
      <w:r>
        <w:rPr>
          <w:b w:val="0"/>
          <w:i w:val="0"/>
        </w:rPr>
        <w:br/>
      </w:r>
      <w:r>
        <w:rPr>
          <w:b w:val="0"/>
          <w:i w:val="0"/>
        </w:rPr>
        <w:br/>
      </w:r>
      <w:r>
        <w:rPr>
          <w:b w:val="0"/>
          <w:i w:val="0"/>
        </w:rPr>
        <w:t>2-Dimetyla mino etyl acrylat</w:t>
      </w:r>
      <w:r>
        <w:rPr>
          <w:b w:val="0"/>
          <w:i w:val="0"/>
        </w:rPr>
        <w:br/>
      </w:r>
      <w:r>
        <w:rPr>
          <w:b w:val="0"/>
          <w:i w:val="0"/>
        </w:rPr>
        <w:br/>
      </w:r>
      <w:r>
        <w:rPr>
          <w:b w:val="0"/>
          <w:i w:val="0"/>
        </w:rPr>
        <w:t>2439-35-2</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t>2</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Dimethyl benzyl amine</w:t>
      </w:r>
      <w:r>
        <w:rPr>
          <w:b w:val="0"/>
          <w:i w:val="0"/>
        </w:rPr>
        <w:br/>
      </w:r>
      <w:r>
        <w:rPr>
          <w:b w:val="0"/>
          <w:i w:val="0"/>
        </w:rPr>
        <w:br/>
      </w:r>
      <w:r>
        <w:rPr>
          <w:b w:val="0"/>
          <w:i w:val="0"/>
        </w:rPr>
        <w:t>Benzyl dimetyl amin</w:t>
      </w:r>
      <w:r>
        <w:rPr>
          <w:b w:val="0"/>
          <w:i w:val="0"/>
        </w:rPr>
        <w:br/>
      </w:r>
      <w:r>
        <w:rPr>
          <w:b w:val="0"/>
          <w:i w:val="0"/>
        </w:rPr>
        <w:br/>
      </w:r>
      <w:r>
        <w:rPr>
          <w:b w:val="0"/>
          <w:i w:val="0"/>
        </w:rPr>
        <w:t>103-83-3</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Dimethyl carbamoyl chloride</w:t>
      </w:r>
      <w:r>
        <w:rPr>
          <w:b w:val="0"/>
          <w:i w:val="0"/>
        </w:rPr>
        <w:br/>
      </w:r>
      <w:r>
        <w:rPr>
          <w:b w:val="0"/>
          <w:i w:val="0"/>
        </w:rPr>
        <w:br/>
      </w:r>
      <w:r>
        <w:rPr>
          <w:b w:val="0"/>
          <w:i w:val="0"/>
        </w:rPr>
        <w:t>Dimetyl amin carbonyl clorua</w:t>
      </w:r>
      <w:r>
        <w:rPr>
          <w:b w:val="0"/>
          <w:i w:val="0"/>
        </w:rPr>
        <w:br/>
      </w:r>
      <w:r>
        <w:rPr>
          <w:b w:val="0"/>
          <w:i w:val="0"/>
        </w:rPr>
        <w:br/>
      </w:r>
      <w:r>
        <w:rPr>
          <w:b w:val="0"/>
          <w:i w:val="0"/>
        </w:rPr>
        <w:t>79-44-7</w:t>
      </w:r>
      <w:r>
        <w:rPr>
          <w:b w:val="0"/>
          <w:i w:val="0"/>
        </w:rPr>
        <w:br/>
      </w:r>
      <w:r>
        <w:rPr>
          <w:b w:val="0"/>
          <w:i w:val="0"/>
        </w:rPr>
        <w:br/>
      </w:r>
      <w:r>
        <w:rPr>
          <w:b w:val="0"/>
          <w:i w:val="0"/>
        </w:rPr>
        <w:t>C</w:t>
      </w:r>
      <w:r>
        <w:rPr>
          <w:b w:val="0"/>
          <w:i w:val="0"/>
        </w:rPr>
        <w:t>3</w:t>
      </w:r>
      <w:r>
        <w:rPr>
          <w:b w:val="0"/>
          <w:i w:val="0"/>
        </w:rPr>
        <w:t>H</w:t>
      </w:r>
      <w:r>
        <w:rPr>
          <w:b w:val="0"/>
          <w:i w:val="0"/>
        </w:rPr>
        <w:t>6</w:t>
      </w:r>
      <w:r>
        <w:rPr>
          <w:b w:val="0"/>
          <w:i w:val="0"/>
        </w:rPr>
        <w:t>CINO</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Dimethyl carbonate</w:t>
      </w:r>
      <w:r>
        <w:rPr>
          <w:b w:val="0"/>
          <w:i w:val="0"/>
        </w:rPr>
        <w:br/>
      </w:r>
      <w:r>
        <w:rPr>
          <w:b w:val="0"/>
          <w:i w:val="0"/>
        </w:rPr>
        <w:br/>
      </w:r>
      <w:r>
        <w:rPr>
          <w:b w:val="0"/>
          <w:i w:val="0"/>
        </w:rPr>
        <w:t>Dimetyl cacbon</w:t>
      </w:r>
      <w:r>
        <w:rPr>
          <w:b w:val="0"/>
          <w:i w:val="0"/>
        </w:rPr>
        <w:br/>
      </w:r>
      <w:r>
        <w:rPr>
          <w:b w:val="0"/>
          <w:i w:val="0"/>
        </w:rPr>
        <w:br/>
      </w:r>
      <w:r>
        <w:rPr>
          <w:b w:val="0"/>
          <w:i w:val="0"/>
        </w:rPr>
        <w:t>616-38-6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Dimethyl diethoxy silane</w:t>
      </w:r>
      <w:r>
        <w:rPr>
          <w:b w:val="0"/>
          <w:i w:val="0"/>
        </w:rPr>
        <w:br/>
      </w:r>
      <w:r>
        <w:rPr>
          <w:b w:val="0"/>
          <w:i w:val="0"/>
        </w:rPr>
        <w:br/>
      </w:r>
      <w:r>
        <w:rPr>
          <w:b w:val="0"/>
          <w:i w:val="0"/>
        </w:rPr>
        <w:t>Dimetyl dietoxy silan</w:t>
      </w:r>
      <w:r>
        <w:rPr>
          <w:b w:val="0"/>
          <w:i w:val="0"/>
        </w:rPr>
        <w:br/>
      </w:r>
      <w:r>
        <w:rPr>
          <w:b w:val="0"/>
          <w:i w:val="0"/>
        </w:rPr>
        <w:br/>
      </w:r>
      <w:r>
        <w:rPr>
          <w:b w:val="0"/>
          <w:i w:val="0"/>
        </w:rPr>
        <w:t>78-62-6</w:t>
      </w:r>
      <w:r>
        <w:rPr>
          <w:b w:val="0"/>
          <w:i w:val="0"/>
        </w:rPr>
        <w:br/>
      </w:r>
      <w:r>
        <w:rPr>
          <w:b w:val="0"/>
          <w:i w:val="0"/>
        </w:rPr>
        <w:br/>
      </w:r>
      <w:r>
        <w:rPr>
          <w:b w:val="0"/>
          <w:i w:val="0"/>
        </w:rPr>
        <w:t>C</w:t>
      </w:r>
      <w:r>
        <w:rPr>
          <w:b w:val="0"/>
          <w:i w:val="0"/>
        </w:rPr>
        <w:t>6</w:t>
      </w:r>
      <w:r>
        <w:rPr>
          <w:b w:val="0"/>
          <w:i w:val="0"/>
        </w:rPr>
        <w:t>H</w:t>
      </w:r>
      <w:r>
        <w:rPr>
          <w:b w:val="0"/>
          <w:i w:val="0"/>
        </w:rPr>
        <w:t>16</w:t>
      </w:r>
      <w:r>
        <w:rPr>
          <w:b w:val="0"/>
          <w:i w:val="0"/>
        </w:rPr>
        <w:t>O</w:t>
      </w:r>
      <w:r>
        <w:rPr>
          <w:b w:val="0"/>
          <w:i w:val="0"/>
        </w:rPr>
        <w:t>2</w:t>
      </w:r>
      <w:r>
        <w:rPr>
          <w:b w:val="0"/>
          <w:i w:val="0"/>
        </w:rPr>
        <w:t>Si</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Dimethyl disulfide</w:t>
      </w:r>
      <w:r>
        <w:rPr>
          <w:b w:val="0"/>
          <w:i w:val="0"/>
        </w:rPr>
        <w:br/>
      </w:r>
      <w:r>
        <w:rPr>
          <w:b w:val="0"/>
          <w:i w:val="0"/>
        </w:rPr>
        <w:br/>
      </w:r>
      <w:r>
        <w:rPr>
          <w:b w:val="0"/>
          <w:i w:val="0"/>
        </w:rPr>
        <w:t>Dimetyl disunfit</w:t>
      </w:r>
      <w:r>
        <w:rPr>
          <w:b w:val="0"/>
          <w:i w:val="0"/>
        </w:rPr>
        <w:br/>
      </w:r>
      <w:r>
        <w:rPr>
          <w:b w:val="0"/>
          <w:i w:val="0"/>
        </w:rPr>
        <w:br/>
      </w:r>
      <w:r>
        <w:rPr>
          <w:b w:val="0"/>
          <w:i w:val="0"/>
        </w:rPr>
        <w:t>624-92-0</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t>2</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1,2-Dimethyl hydrazine</w:t>
      </w:r>
      <w:r>
        <w:rPr>
          <w:b w:val="0"/>
          <w:i w:val="0"/>
        </w:rPr>
        <w:br/>
      </w:r>
      <w:r>
        <w:rPr>
          <w:b w:val="0"/>
          <w:i w:val="0"/>
        </w:rPr>
        <w:br/>
      </w:r>
      <w:r>
        <w:rPr>
          <w:b w:val="0"/>
          <w:i w:val="0"/>
        </w:rPr>
        <w:t>1,2-Dimetyl hydrazin</w:t>
      </w:r>
      <w:r>
        <w:rPr>
          <w:b w:val="0"/>
          <w:i w:val="0"/>
        </w:rPr>
        <w:br/>
      </w:r>
      <w:r>
        <w:rPr>
          <w:b w:val="0"/>
          <w:i w:val="0"/>
        </w:rPr>
        <w:br/>
      </w:r>
      <w:r>
        <w:rPr>
          <w:b w:val="0"/>
          <w:i w:val="0"/>
        </w:rPr>
        <w:t>540-73-8</w:t>
      </w:r>
      <w:r>
        <w:rPr>
          <w:b w:val="0"/>
          <w:i w:val="0"/>
        </w:rPr>
        <w:br/>
      </w:r>
      <w:r>
        <w:rPr>
          <w:b w:val="0"/>
          <w:i w:val="0"/>
        </w:rPr>
        <w:br/>
      </w:r>
      <w:r>
        <w:rPr>
          <w:b w:val="0"/>
          <w:i w:val="0"/>
        </w:rPr>
        <w:t>C</w:t>
      </w:r>
      <w:r>
        <w:rPr>
          <w:b w:val="0"/>
          <w:i w:val="0"/>
        </w:rPr>
        <w:t>2</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Dimethyl nitros amine</w:t>
      </w:r>
      <w:r>
        <w:rPr>
          <w:b w:val="0"/>
          <w:i w:val="0"/>
        </w:rPr>
        <w:br/>
      </w:r>
      <w:r>
        <w:rPr>
          <w:b w:val="0"/>
          <w:i w:val="0"/>
        </w:rPr>
        <w:br/>
      </w:r>
      <w:r>
        <w:rPr>
          <w:b w:val="0"/>
          <w:i w:val="0"/>
        </w:rPr>
        <w:t>Dimetyl nitro amin</w:t>
      </w:r>
      <w:r>
        <w:rPr>
          <w:b w:val="0"/>
          <w:i w:val="0"/>
        </w:rPr>
        <w:br/>
      </w:r>
      <w:r>
        <w:rPr>
          <w:b w:val="0"/>
          <w:i w:val="0"/>
        </w:rPr>
        <w:br/>
      </w:r>
      <w:r>
        <w:rPr>
          <w:b w:val="0"/>
          <w:i w:val="0"/>
        </w:rPr>
        <w:t>62-75-9</w:t>
      </w:r>
      <w:r>
        <w:rPr>
          <w:b w:val="0"/>
          <w:i w:val="0"/>
        </w:rPr>
        <w:br/>
      </w:r>
      <w:r>
        <w:rPr>
          <w:b w:val="0"/>
          <w:i w:val="0"/>
        </w:rPr>
        <w:br/>
      </w:r>
      <w:r>
        <w:rPr>
          <w:b w:val="0"/>
          <w:i w:val="0"/>
        </w:rPr>
        <w:t>C</w:t>
      </w:r>
      <w:r>
        <w:rPr>
          <w:b w:val="0"/>
          <w:i w:val="0"/>
        </w:rPr>
        <w:t>2</w:t>
      </w:r>
      <w:r>
        <w:rPr>
          <w:b w:val="0"/>
          <w:i w:val="0"/>
        </w:rPr>
        <w:t>H</w:t>
      </w:r>
      <w:r>
        <w:rPr>
          <w:b w:val="0"/>
          <w:i w:val="0"/>
        </w:rPr>
        <w:t>6</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O,O-Dimethyl O-4-nitro-m-tolyl phosphorothioate</w:t>
      </w:r>
      <w:r>
        <w:rPr>
          <w:b w:val="0"/>
          <w:i w:val="0"/>
        </w:rPr>
        <w:br/>
      </w:r>
      <w:r>
        <w:rPr>
          <w:b w:val="0"/>
          <w:i w:val="0"/>
        </w:rPr>
        <w:br/>
      </w:r>
      <w:r>
        <w:rPr>
          <w:b w:val="0"/>
          <w:i w:val="0"/>
        </w:rPr>
        <w:t>O,O-Dimetyl O-4-nitro-m-tolyl photphothioat</w:t>
      </w:r>
      <w:r>
        <w:rPr>
          <w:b w:val="0"/>
          <w:i w:val="0"/>
        </w:rPr>
        <w:br/>
      </w:r>
      <w:r>
        <w:rPr>
          <w:b w:val="0"/>
          <w:i w:val="0"/>
        </w:rPr>
        <w:br/>
      </w:r>
      <w:r>
        <w:rPr>
          <w:b w:val="0"/>
          <w:i w:val="0"/>
        </w:rPr>
        <w:t>122-14-5</w:t>
      </w:r>
      <w:r>
        <w:rPr>
          <w:b w:val="0"/>
          <w:i w:val="0"/>
        </w:rPr>
        <w:br/>
      </w:r>
      <w:r>
        <w:rPr>
          <w:b w:val="0"/>
          <w:i w:val="0"/>
        </w:rPr>
        <w:br/>
      </w:r>
      <w:r>
        <w:rPr>
          <w:b w:val="0"/>
          <w:i w:val="0"/>
        </w:rPr>
        <w:t>C</w:t>
      </w:r>
      <w:r>
        <w:rPr>
          <w:b w:val="0"/>
          <w:i w:val="0"/>
        </w:rPr>
        <w:t>9</w:t>
      </w:r>
      <w:r>
        <w:rPr>
          <w:b w:val="0"/>
          <w:i w:val="0"/>
        </w:rPr>
        <w:t>H</w:t>
      </w:r>
      <w:r>
        <w:rPr>
          <w:b w:val="0"/>
          <w:i w:val="0"/>
        </w:rPr>
        <w:t>12</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Dimethyl sulfide</w:t>
      </w:r>
      <w:r>
        <w:rPr>
          <w:b w:val="0"/>
          <w:i w:val="0"/>
        </w:rPr>
        <w:br/>
      </w:r>
      <w:r>
        <w:rPr>
          <w:b w:val="0"/>
          <w:i w:val="0"/>
        </w:rPr>
        <w:br/>
      </w:r>
      <w:r>
        <w:rPr>
          <w:b w:val="0"/>
          <w:i w:val="0"/>
        </w:rPr>
        <w:t>Dimetyl sunfit</w:t>
      </w:r>
      <w:r>
        <w:rPr>
          <w:b w:val="0"/>
          <w:i w:val="0"/>
        </w:rPr>
        <w:br/>
      </w:r>
      <w:r>
        <w:rPr>
          <w:b w:val="0"/>
          <w:i w:val="0"/>
        </w:rPr>
        <w:br/>
      </w:r>
      <w:r>
        <w:rPr>
          <w:b w:val="0"/>
          <w:i w:val="0"/>
        </w:rPr>
        <w:t>75-18-3</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Dimethyl thiophosphoryl chloride</w:t>
      </w:r>
      <w:r>
        <w:rPr>
          <w:b w:val="0"/>
          <w:i w:val="0"/>
        </w:rPr>
        <w:br/>
      </w:r>
      <w:r>
        <w:rPr>
          <w:b w:val="0"/>
          <w:i w:val="0"/>
        </w:rPr>
        <w:br/>
      </w:r>
      <w:r>
        <w:rPr>
          <w:b w:val="0"/>
          <w:i w:val="0"/>
        </w:rPr>
        <w:t>Dimetyl thiophotphoryl clorua</w:t>
      </w:r>
      <w:r>
        <w:rPr>
          <w:b w:val="0"/>
          <w:i w:val="0"/>
        </w:rPr>
        <w:br/>
      </w:r>
      <w:r>
        <w:rPr>
          <w:b w:val="0"/>
          <w:i w:val="0"/>
        </w:rPr>
        <w:br/>
      </w:r>
      <w:r>
        <w:rPr>
          <w:b w:val="0"/>
          <w:i w:val="0"/>
        </w:rPr>
        <w:t>2524-03-0</w:t>
      </w:r>
      <w:r>
        <w:rPr>
          <w:b w:val="0"/>
          <w:i w:val="0"/>
        </w:rPr>
        <w:br/>
      </w:r>
      <w:r>
        <w:rPr>
          <w:b w:val="0"/>
          <w:i w:val="0"/>
        </w:rPr>
        <w:br/>
      </w:r>
      <w:r>
        <w:rPr>
          <w:b w:val="0"/>
          <w:i w:val="0"/>
        </w:rPr>
        <w:t>C</w:t>
      </w:r>
      <w:r>
        <w:rPr>
          <w:b w:val="0"/>
          <w:i w:val="0"/>
        </w:rPr>
        <w:t>2</w:t>
      </w:r>
      <w:r>
        <w:rPr>
          <w:b w:val="0"/>
          <w:i w:val="0"/>
        </w:rPr>
        <w:t>H</w:t>
      </w:r>
      <w:r>
        <w:rPr>
          <w:b w:val="0"/>
          <w:i w:val="0"/>
        </w:rPr>
        <w:t>6</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Dimethyl zinc</w:t>
      </w:r>
      <w:r>
        <w:rPr>
          <w:b w:val="0"/>
          <w:i w:val="0"/>
        </w:rPr>
        <w:br/>
      </w:r>
      <w:r>
        <w:rPr>
          <w:b w:val="0"/>
          <w:i w:val="0"/>
        </w:rPr>
        <w:br/>
      </w:r>
      <w:r>
        <w:rPr>
          <w:b w:val="0"/>
          <w:i w:val="0"/>
        </w:rPr>
        <w:t>Dimetyl kẽm</w:t>
      </w:r>
      <w:r>
        <w:rPr>
          <w:b w:val="0"/>
          <w:i w:val="0"/>
        </w:rPr>
        <w:br/>
      </w:r>
      <w:r>
        <w:rPr>
          <w:b w:val="0"/>
          <w:i w:val="0"/>
        </w:rPr>
        <w:br/>
      </w:r>
      <w:r>
        <w:rPr>
          <w:b w:val="0"/>
          <w:i w:val="0"/>
        </w:rPr>
        <w:t>544-97-8</w:t>
      </w:r>
      <w:r>
        <w:rPr>
          <w:b w:val="0"/>
          <w:i w:val="0"/>
        </w:rPr>
        <w:br/>
      </w:r>
      <w:r>
        <w:rPr>
          <w:b w:val="0"/>
          <w:i w:val="0"/>
        </w:rPr>
        <w:br/>
      </w:r>
      <w:r>
        <w:rPr>
          <w:b w:val="0"/>
          <w:i w:val="0"/>
        </w:rPr>
        <w:t>C</w:t>
      </w:r>
      <w:r>
        <w:rPr>
          <w:b w:val="0"/>
          <w:i w:val="0"/>
        </w:rPr>
        <w:t>2</w:t>
      </w:r>
      <w:r>
        <w:rPr>
          <w:b w:val="0"/>
          <w:i w:val="0"/>
        </w:rPr>
        <w:t>H</w:t>
      </w:r>
      <w:r>
        <w:rPr>
          <w:b w:val="0"/>
          <w:i w:val="0"/>
        </w:rPr>
        <w:t>6</w:t>
      </w:r>
      <w:r>
        <w:rPr>
          <w:b w:val="0"/>
          <w:i w:val="0"/>
        </w:rPr>
        <w:t>Zn</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2,2-Dimethyl-2,3-dihydro-1-benzofuran-7-yl [(dibutylamino) sulfanyl]methyl carbamate</w:t>
      </w:r>
      <w:r>
        <w:rPr>
          <w:b w:val="0"/>
          <w:i w:val="0"/>
        </w:rPr>
        <w:br/>
      </w:r>
      <w:r>
        <w:rPr>
          <w:b w:val="0"/>
          <w:i w:val="0"/>
        </w:rPr>
        <w:br/>
      </w:r>
      <w:r>
        <w:rPr>
          <w:b w:val="0"/>
          <w:i w:val="0"/>
        </w:rPr>
        <w:t xml:space="preserve">2,2-Dimetyl-2,3-dihydro-1-benzofuran-7-yl [(dibutylamino) sunfanyl] metyl cacbamat </w:t>
      </w:r>
      <w:r>
        <w:rPr>
          <w:b w:val="0"/>
          <w:i w:val="0"/>
        </w:rPr>
        <w:br/>
      </w:r>
      <w:r>
        <w:rPr>
          <w:b w:val="0"/>
          <w:i w:val="0"/>
        </w:rPr>
        <w:br/>
      </w:r>
      <w:r>
        <w:rPr>
          <w:b w:val="0"/>
          <w:i w:val="0"/>
        </w:rPr>
        <w:t>55285-14-8</w:t>
      </w:r>
      <w:r>
        <w:rPr>
          <w:b w:val="0"/>
          <w:i w:val="0"/>
        </w:rPr>
        <w:br/>
      </w:r>
      <w:r>
        <w:rPr>
          <w:b w:val="0"/>
          <w:i w:val="0"/>
        </w:rPr>
        <w:br/>
      </w:r>
      <w:r>
        <w:rPr>
          <w:b w:val="0"/>
          <w:i w:val="0"/>
        </w:rPr>
        <w:t>C</w:t>
      </w:r>
      <w:r>
        <w:rPr>
          <w:b w:val="0"/>
          <w:i w:val="0"/>
        </w:rPr>
        <w:t>20</w:t>
      </w:r>
      <w:r>
        <w:rPr>
          <w:b w:val="0"/>
          <w:i w:val="0"/>
        </w:rPr>
        <w:t>H</w:t>
      </w:r>
      <w:r>
        <w:rPr>
          <w:b w:val="0"/>
          <w:i w:val="0"/>
        </w:rPr>
        <w:t>32</w:t>
      </w:r>
      <w:r>
        <w:rPr>
          <w:b w:val="0"/>
          <w:i w:val="0"/>
        </w:rPr>
        <w:t>N</w:t>
      </w:r>
      <w:r>
        <w:rPr>
          <w:b w:val="0"/>
          <w:i w:val="0"/>
        </w:rPr>
        <w:t>2</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2-Dimethylaminoethyl methacrylate</w:t>
      </w:r>
      <w:r>
        <w:rPr>
          <w:b w:val="0"/>
          <w:i w:val="0"/>
        </w:rPr>
        <w:br/>
      </w:r>
      <w:r>
        <w:rPr>
          <w:b w:val="0"/>
          <w:i w:val="0"/>
        </w:rPr>
        <w:br/>
      </w:r>
      <w:r>
        <w:rPr>
          <w:b w:val="0"/>
          <w:i w:val="0"/>
        </w:rPr>
        <w:t>2-Dimetyl-amino-ety-1-metacrylat</w:t>
      </w:r>
      <w:r>
        <w:rPr>
          <w:b w:val="0"/>
          <w:i w:val="0"/>
        </w:rPr>
        <w:br/>
      </w:r>
      <w:r>
        <w:rPr>
          <w:b w:val="0"/>
          <w:i w:val="0"/>
        </w:rPr>
        <w:br/>
      </w:r>
      <w:r>
        <w:rPr>
          <w:b w:val="0"/>
          <w:i w:val="0"/>
        </w:rPr>
        <w:t>2867-47-2</w:t>
      </w:r>
      <w:r>
        <w:rPr>
          <w:b w:val="0"/>
          <w:i w:val="0"/>
        </w:rPr>
        <w:br/>
      </w:r>
      <w:r>
        <w:rPr>
          <w:b w:val="0"/>
          <w:i w:val="0"/>
        </w:rPr>
        <w:br/>
      </w:r>
      <w:r>
        <w:rPr>
          <w:b w:val="0"/>
          <w:i w:val="0"/>
        </w:rPr>
        <w:t>C</w:t>
      </w:r>
      <w:r>
        <w:rPr>
          <w:b w:val="0"/>
          <w:i w:val="0"/>
        </w:rPr>
        <w:t>8</w:t>
      </w:r>
      <w:r>
        <w:rPr>
          <w:b w:val="0"/>
          <w:i w:val="0"/>
        </w:rPr>
        <w:t>H</w:t>
      </w:r>
      <w:r>
        <w:rPr>
          <w:b w:val="0"/>
          <w:i w:val="0"/>
        </w:rPr>
        <w:t>15</w:t>
      </w:r>
      <w:r>
        <w:rPr>
          <w:b w:val="0"/>
          <w:i w:val="0"/>
        </w:rPr>
        <w:t>NO</w:t>
      </w:r>
      <w:r>
        <w:rPr>
          <w:b w:val="0"/>
          <w:i w:val="0"/>
        </w:rPr>
        <w:t>2</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N, N-Dimethylaniline</w:t>
      </w:r>
      <w:r>
        <w:rPr>
          <w:b w:val="0"/>
          <w:i w:val="0"/>
        </w:rPr>
        <w:br/>
      </w:r>
      <w:r>
        <w:rPr>
          <w:b w:val="0"/>
          <w:i w:val="0"/>
        </w:rPr>
        <w:br/>
      </w:r>
      <w:r>
        <w:rPr>
          <w:b w:val="0"/>
          <w:i w:val="0"/>
        </w:rPr>
        <w:t>N, N-Dimetyl anilin</w:t>
      </w:r>
      <w:r>
        <w:rPr>
          <w:b w:val="0"/>
          <w:i w:val="0"/>
        </w:rPr>
        <w:br/>
      </w:r>
      <w:r>
        <w:rPr>
          <w:b w:val="0"/>
          <w:i w:val="0"/>
        </w:rPr>
        <w:br/>
      </w:r>
      <w:r>
        <w:rPr>
          <w:b w:val="0"/>
          <w:i w:val="0"/>
        </w:rPr>
        <w:t>121-69-7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2,3-Dimethylbutane</w:t>
      </w:r>
      <w:r>
        <w:rPr>
          <w:b w:val="0"/>
          <w:i w:val="0"/>
        </w:rPr>
        <w:br/>
      </w:r>
      <w:r>
        <w:rPr>
          <w:b w:val="0"/>
          <w:i w:val="0"/>
        </w:rPr>
        <w:br/>
      </w:r>
      <w:r>
        <w:rPr>
          <w:b w:val="0"/>
          <w:i w:val="0"/>
        </w:rPr>
        <w:t>2,3-Dimetyl butan</w:t>
      </w:r>
      <w:r>
        <w:rPr>
          <w:b w:val="0"/>
          <w:i w:val="0"/>
        </w:rPr>
        <w:br/>
      </w:r>
      <w:r>
        <w:rPr>
          <w:b w:val="0"/>
          <w:i w:val="0"/>
        </w:rPr>
        <w:br/>
      </w:r>
      <w:r>
        <w:rPr>
          <w:b w:val="0"/>
          <w:i w:val="0"/>
        </w:rPr>
        <w:t>79-29-8</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N,N-Dimethyl-p-toluidine</w:t>
      </w:r>
      <w:r>
        <w:rPr>
          <w:b w:val="0"/>
          <w:i w:val="0"/>
        </w:rPr>
        <w:br/>
      </w:r>
      <w:r>
        <w:rPr>
          <w:b w:val="0"/>
          <w:i w:val="0"/>
        </w:rPr>
        <w:br/>
      </w:r>
      <w:r>
        <w:rPr>
          <w:b w:val="0"/>
          <w:i w:val="0"/>
        </w:rPr>
        <w:t>N,N-dimetyl-p-toluidin</w:t>
      </w:r>
      <w:r>
        <w:rPr>
          <w:b w:val="0"/>
          <w:i w:val="0"/>
        </w:rPr>
        <w:br/>
      </w:r>
      <w:r>
        <w:rPr>
          <w:b w:val="0"/>
          <w:i w:val="0"/>
        </w:rPr>
        <w:br/>
      </w:r>
      <w:r>
        <w:rPr>
          <w:b w:val="0"/>
          <w:i w:val="0"/>
        </w:rPr>
        <w:t>99-97-8</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2,4-Dinitro aniline</w:t>
      </w:r>
      <w:r>
        <w:rPr>
          <w:b w:val="0"/>
          <w:i w:val="0"/>
        </w:rPr>
        <w:br/>
      </w:r>
      <w:r>
        <w:rPr>
          <w:b w:val="0"/>
          <w:i w:val="0"/>
        </w:rPr>
        <w:br/>
      </w:r>
      <w:r>
        <w:rPr>
          <w:b w:val="0"/>
          <w:i w:val="0"/>
        </w:rPr>
        <w:t>2,4-Dinitro aniIin</w:t>
      </w:r>
      <w:r>
        <w:rPr>
          <w:b w:val="0"/>
          <w:i w:val="0"/>
        </w:rPr>
        <w:br/>
      </w:r>
      <w:r>
        <w:rPr>
          <w:b w:val="0"/>
          <w:i w:val="0"/>
        </w:rPr>
        <w:br/>
      </w:r>
      <w:r>
        <w:rPr>
          <w:b w:val="0"/>
          <w:i w:val="0"/>
        </w:rPr>
        <w:t>97-02-9</w:t>
      </w:r>
      <w:r>
        <w:rPr>
          <w:b w:val="0"/>
          <w:i w:val="0"/>
        </w:rPr>
        <w:br/>
      </w:r>
      <w:r>
        <w:rPr>
          <w:b w:val="0"/>
          <w:i w:val="0"/>
        </w:rPr>
        <w:br/>
      </w:r>
      <w:r>
        <w:rPr>
          <w:b w:val="0"/>
          <w:i w:val="0"/>
        </w:rPr>
        <w:t>C</w:t>
      </w:r>
      <w:r>
        <w:rPr>
          <w:b w:val="0"/>
          <w:i w:val="0"/>
        </w:rPr>
        <w:t>6</w:t>
      </w:r>
      <w:r>
        <w:rPr>
          <w:b w:val="0"/>
          <w:i w:val="0"/>
        </w:rPr>
        <w:t>H</w:t>
      </w:r>
      <w:r>
        <w:rPr>
          <w:b w:val="0"/>
          <w:i w:val="0"/>
        </w:rPr>
        <w:t>5</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1,2-Dinitro benzene</w:t>
      </w:r>
      <w:r>
        <w:rPr>
          <w:b w:val="0"/>
          <w:i w:val="0"/>
        </w:rPr>
        <w:br/>
      </w:r>
      <w:r>
        <w:rPr>
          <w:b w:val="0"/>
          <w:i w:val="0"/>
        </w:rPr>
        <w:br/>
      </w:r>
      <w:r>
        <w:rPr>
          <w:b w:val="0"/>
          <w:i w:val="0"/>
        </w:rPr>
        <w:t>1,2-Dinitro benzen</w:t>
      </w:r>
      <w:r>
        <w:rPr>
          <w:b w:val="0"/>
          <w:i w:val="0"/>
        </w:rPr>
        <w:br/>
      </w:r>
      <w:r>
        <w:rPr>
          <w:b w:val="0"/>
          <w:i w:val="0"/>
        </w:rPr>
        <w:br/>
      </w:r>
      <w:r>
        <w:rPr>
          <w:b w:val="0"/>
          <w:i w:val="0"/>
        </w:rPr>
        <w:t>528-29-0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1,3-Dinitro benzene</w:t>
      </w:r>
      <w:r>
        <w:rPr>
          <w:b w:val="0"/>
          <w:i w:val="0"/>
        </w:rPr>
        <w:br/>
      </w:r>
      <w:r>
        <w:rPr>
          <w:b w:val="0"/>
          <w:i w:val="0"/>
        </w:rPr>
        <w:br/>
      </w:r>
      <w:r>
        <w:rPr>
          <w:b w:val="0"/>
          <w:i w:val="0"/>
        </w:rPr>
        <w:t>1,3-Dinitro benzen</w:t>
      </w:r>
      <w:r>
        <w:rPr>
          <w:b w:val="0"/>
          <w:i w:val="0"/>
        </w:rPr>
        <w:br/>
      </w:r>
      <w:r>
        <w:rPr>
          <w:b w:val="0"/>
          <w:i w:val="0"/>
        </w:rPr>
        <w:br/>
      </w:r>
      <w:r>
        <w:rPr>
          <w:b w:val="0"/>
          <w:i w:val="0"/>
        </w:rPr>
        <w:t>99-65-0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2,3-Dinitro toluene</w:t>
      </w:r>
      <w:r>
        <w:rPr>
          <w:b w:val="0"/>
          <w:i w:val="0"/>
        </w:rPr>
        <w:br/>
      </w:r>
      <w:r>
        <w:rPr>
          <w:b w:val="0"/>
          <w:i w:val="0"/>
        </w:rPr>
        <w:br/>
      </w:r>
      <w:r>
        <w:rPr>
          <w:b w:val="0"/>
          <w:i w:val="0"/>
        </w:rPr>
        <w:t>2,3-Dinitro toluen</w:t>
      </w:r>
      <w:r>
        <w:rPr>
          <w:b w:val="0"/>
          <w:i w:val="0"/>
        </w:rPr>
        <w:br/>
      </w:r>
      <w:r>
        <w:rPr>
          <w:b w:val="0"/>
          <w:i w:val="0"/>
        </w:rPr>
        <w:br/>
      </w:r>
      <w:r>
        <w:rPr>
          <w:b w:val="0"/>
          <w:i w:val="0"/>
        </w:rPr>
        <w:t>602-01-7</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2,6-Dinitro toluene</w:t>
      </w:r>
      <w:r>
        <w:rPr>
          <w:b w:val="0"/>
          <w:i w:val="0"/>
        </w:rPr>
        <w:br/>
      </w:r>
      <w:r>
        <w:rPr>
          <w:b w:val="0"/>
          <w:i w:val="0"/>
        </w:rPr>
        <w:br/>
      </w:r>
      <w:r>
        <w:rPr>
          <w:b w:val="0"/>
          <w:i w:val="0"/>
        </w:rPr>
        <w:t>2,6-Dinitro toluen</w:t>
      </w:r>
      <w:r>
        <w:rPr>
          <w:b w:val="0"/>
          <w:i w:val="0"/>
        </w:rPr>
        <w:br/>
      </w:r>
      <w:r>
        <w:rPr>
          <w:b w:val="0"/>
          <w:i w:val="0"/>
        </w:rPr>
        <w:br/>
      </w:r>
      <w:r>
        <w:rPr>
          <w:b w:val="0"/>
          <w:i w:val="0"/>
        </w:rPr>
        <w:t>606-20-2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3,4-Dinitro toluene</w:t>
      </w:r>
      <w:r>
        <w:rPr>
          <w:b w:val="0"/>
          <w:i w:val="0"/>
        </w:rPr>
        <w:br/>
      </w:r>
      <w:r>
        <w:rPr>
          <w:b w:val="0"/>
          <w:i w:val="0"/>
        </w:rPr>
        <w:br/>
      </w:r>
      <w:r>
        <w:rPr>
          <w:b w:val="0"/>
          <w:i w:val="0"/>
        </w:rPr>
        <w:t>3,4-Dinitro toluen</w:t>
      </w:r>
      <w:r>
        <w:rPr>
          <w:b w:val="0"/>
          <w:i w:val="0"/>
        </w:rPr>
        <w:br/>
      </w:r>
      <w:r>
        <w:rPr>
          <w:b w:val="0"/>
          <w:i w:val="0"/>
        </w:rPr>
        <w:br/>
      </w:r>
      <w:r>
        <w:rPr>
          <w:b w:val="0"/>
          <w:i w:val="0"/>
        </w:rPr>
        <w:t>610-39-9</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2,4-Dinitro toluene (2,4-DNT)</w:t>
      </w:r>
      <w:r>
        <w:rPr>
          <w:b w:val="0"/>
          <w:i w:val="0"/>
        </w:rPr>
        <w:br/>
      </w:r>
      <w:r>
        <w:rPr>
          <w:b w:val="0"/>
          <w:i w:val="0"/>
        </w:rPr>
        <w:br/>
      </w:r>
      <w:r>
        <w:rPr>
          <w:b w:val="0"/>
          <w:i w:val="0"/>
        </w:rPr>
        <w:t>Dinitro toluen (2,4-DNT)</w:t>
      </w:r>
      <w:r>
        <w:rPr>
          <w:b w:val="0"/>
          <w:i w:val="0"/>
        </w:rPr>
        <w:br/>
      </w:r>
      <w:r>
        <w:rPr>
          <w:b w:val="0"/>
          <w:i w:val="0"/>
        </w:rPr>
        <w:br/>
      </w:r>
      <w:r>
        <w:rPr>
          <w:b w:val="0"/>
          <w:i w:val="0"/>
        </w:rPr>
        <w:t>121-14-2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Dinitro toluene (mixed isomers)</w:t>
      </w:r>
      <w:r>
        <w:rPr>
          <w:b w:val="0"/>
          <w:i w:val="0"/>
        </w:rPr>
        <w:br/>
      </w:r>
      <w:r>
        <w:rPr>
          <w:b w:val="0"/>
          <w:i w:val="0"/>
        </w:rPr>
        <w:br/>
      </w:r>
      <w:r>
        <w:rPr>
          <w:b w:val="0"/>
          <w:i w:val="0"/>
        </w:rPr>
        <w:t>Dinitro toluen (hỗn hợp đồng phân)</w:t>
      </w:r>
      <w:r>
        <w:rPr>
          <w:b w:val="0"/>
          <w:i w:val="0"/>
        </w:rPr>
        <w:br/>
      </w:r>
      <w:r>
        <w:rPr>
          <w:b w:val="0"/>
          <w:i w:val="0"/>
        </w:rPr>
        <w:br/>
      </w:r>
      <w:r>
        <w:rPr>
          <w:b w:val="0"/>
          <w:i w:val="0"/>
        </w:rPr>
        <w:t>25321-14-6</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2,4-Dinitrochloro benzene</w:t>
      </w:r>
      <w:r>
        <w:rPr>
          <w:b w:val="0"/>
          <w:i w:val="0"/>
        </w:rPr>
        <w:br/>
      </w:r>
      <w:r>
        <w:rPr>
          <w:b w:val="0"/>
          <w:i w:val="0"/>
        </w:rPr>
        <w:br/>
      </w:r>
      <w:r>
        <w:rPr>
          <w:b w:val="0"/>
          <w:i w:val="0"/>
        </w:rPr>
        <w:t>2,4-Dinitro clobenzen</w:t>
      </w:r>
      <w:r>
        <w:rPr>
          <w:b w:val="0"/>
          <w:i w:val="0"/>
        </w:rPr>
        <w:br/>
      </w:r>
      <w:r>
        <w:rPr>
          <w:b w:val="0"/>
          <w:i w:val="0"/>
        </w:rPr>
        <w:br/>
      </w:r>
      <w:r>
        <w:rPr>
          <w:b w:val="0"/>
          <w:i w:val="0"/>
        </w:rPr>
        <w:t>97-00-7</w:t>
      </w:r>
      <w:r>
        <w:rPr>
          <w:b w:val="0"/>
          <w:i w:val="0"/>
        </w:rPr>
        <w:br/>
      </w:r>
      <w:r>
        <w:rPr>
          <w:b w:val="0"/>
          <w:i w:val="0"/>
        </w:rPr>
        <w:br/>
      </w:r>
      <w:r>
        <w:rPr>
          <w:b w:val="0"/>
          <w:i w:val="0"/>
        </w:rPr>
        <w:t>C</w:t>
      </w:r>
      <w:r>
        <w:rPr>
          <w:b w:val="0"/>
          <w:i w:val="0"/>
        </w:rPr>
        <w:t>6</w:t>
      </w:r>
      <w:r>
        <w:rPr>
          <w:b w:val="0"/>
          <w:i w:val="0"/>
        </w:rPr>
        <w:t>H</w:t>
      </w:r>
      <w:r>
        <w:rPr>
          <w:b w:val="0"/>
          <w:i w:val="0"/>
        </w:rPr>
        <w:t>3</w:t>
      </w:r>
      <w:r>
        <w:rPr>
          <w:b w:val="0"/>
          <w:i w:val="0"/>
        </w:rPr>
        <w:t>ClN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Dinitrogen tetroxide</w:t>
      </w:r>
      <w:r>
        <w:rPr>
          <w:b w:val="0"/>
          <w:i w:val="0"/>
        </w:rPr>
        <w:br/>
      </w:r>
      <w:r>
        <w:rPr>
          <w:b w:val="0"/>
          <w:i w:val="0"/>
        </w:rPr>
        <w:br/>
      </w:r>
      <w:r>
        <w:rPr>
          <w:b w:val="0"/>
          <w:i w:val="0"/>
        </w:rPr>
        <w:t>Dinitơ tetraoxit</w:t>
      </w:r>
      <w:r>
        <w:rPr>
          <w:b w:val="0"/>
          <w:i w:val="0"/>
        </w:rPr>
        <w:br/>
      </w:r>
      <w:r>
        <w:rPr>
          <w:b w:val="0"/>
          <w:i w:val="0"/>
        </w:rPr>
        <w:br/>
      </w:r>
      <w:r>
        <w:rPr>
          <w:b w:val="0"/>
          <w:i w:val="0"/>
        </w:rPr>
        <w:t>10544-72-6</w:t>
      </w:r>
      <w:r>
        <w:rPr>
          <w:b w:val="0"/>
          <w:i w:val="0"/>
        </w:rPr>
        <w:br/>
      </w:r>
      <w:r>
        <w:rPr>
          <w:b w:val="0"/>
          <w:i w:val="0"/>
        </w:rPr>
        <w:br/>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1,4-Dioxane</w:t>
      </w:r>
      <w:r>
        <w:rPr>
          <w:b w:val="0"/>
          <w:i w:val="0"/>
        </w:rPr>
        <w:br/>
      </w:r>
      <w:r>
        <w:rPr>
          <w:b w:val="0"/>
          <w:i w:val="0"/>
        </w:rPr>
        <w:br/>
      </w:r>
      <w:r>
        <w:rPr>
          <w:b w:val="0"/>
          <w:i w:val="0"/>
        </w:rPr>
        <w:t>1,4-Dietylen dioxit</w:t>
      </w:r>
      <w:r>
        <w:rPr>
          <w:b w:val="0"/>
          <w:i w:val="0"/>
        </w:rPr>
        <w:br/>
      </w:r>
      <w:r>
        <w:rPr>
          <w:b w:val="0"/>
          <w:i w:val="0"/>
        </w:rPr>
        <w:br/>
      </w:r>
      <w:r>
        <w:rPr>
          <w:b w:val="0"/>
          <w:i w:val="0"/>
        </w:rPr>
        <w:t>123-91-1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Dioxathion (isomer mixture)</w:t>
      </w:r>
      <w:r>
        <w:rPr>
          <w:b w:val="0"/>
          <w:i w:val="0"/>
        </w:rPr>
        <w:br/>
      </w:r>
      <w:r>
        <w:rPr>
          <w:b w:val="0"/>
          <w:i w:val="0"/>
        </w:rPr>
        <w:br/>
      </w:r>
      <w:r>
        <w:rPr>
          <w:b w:val="0"/>
          <w:i w:val="0"/>
        </w:rPr>
        <w:t>Dioxathion (hỗn hợp đồng phân)</w:t>
      </w:r>
      <w:r>
        <w:rPr>
          <w:b w:val="0"/>
          <w:i w:val="0"/>
        </w:rPr>
        <w:br/>
      </w:r>
      <w:r>
        <w:rPr>
          <w:b w:val="0"/>
          <w:i w:val="0"/>
        </w:rPr>
        <w:br/>
      </w:r>
      <w:r>
        <w:rPr>
          <w:b w:val="0"/>
          <w:i w:val="0"/>
        </w:rPr>
        <w:t>78-34-2</w:t>
      </w:r>
      <w:r>
        <w:rPr>
          <w:b w:val="0"/>
          <w:i w:val="0"/>
        </w:rPr>
        <w:br/>
      </w:r>
      <w:r>
        <w:rPr>
          <w:b w:val="0"/>
          <w:i w:val="0"/>
        </w:rPr>
        <w:br/>
      </w:r>
      <w:r>
        <w:rPr>
          <w:b w:val="0"/>
          <w:i w:val="0"/>
        </w:rPr>
        <w:t>C</w:t>
      </w:r>
      <w:r>
        <w:rPr>
          <w:b w:val="0"/>
          <w:i w:val="0"/>
        </w:rPr>
        <w:t>12</w:t>
      </w:r>
      <w:r>
        <w:rPr>
          <w:b w:val="0"/>
          <w:i w:val="0"/>
        </w:rPr>
        <w:t>H</w:t>
      </w:r>
      <w:r>
        <w:rPr>
          <w:b w:val="0"/>
          <w:i w:val="0"/>
        </w:rPr>
        <w:t>26</w:t>
      </w:r>
      <w:r>
        <w:rPr>
          <w:b w:val="0"/>
          <w:i w:val="0"/>
        </w:rPr>
        <w:t>O</w:t>
      </w:r>
      <w:r>
        <w:rPr>
          <w:b w:val="0"/>
          <w:i w:val="0"/>
        </w:rPr>
        <w:t>6</w:t>
      </w:r>
      <w:r>
        <w:rPr>
          <w:b w:val="0"/>
          <w:i w:val="0"/>
        </w:rPr>
        <w:t>P</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Dioxolane</w:t>
      </w:r>
      <w:r>
        <w:rPr>
          <w:b w:val="0"/>
          <w:i w:val="0"/>
        </w:rPr>
        <w:br/>
      </w:r>
      <w:r>
        <w:rPr>
          <w:b w:val="0"/>
          <w:i w:val="0"/>
        </w:rPr>
        <w:br/>
      </w:r>
      <w:r>
        <w:rPr>
          <w:b w:val="0"/>
          <w:i w:val="0"/>
        </w:rPr>
        <w:t>Dioxolan</w:t>
      </w:r>
      <w:r>
        <w:rPr>
          <w:b w:val="0"/>
          <w:i w:val="0"/>
        </w:rPr>
        <w:br/>
      </w:r>
      <w:r>
        <w:rPr>
          <w:b w:val="0"/>
          <w:i w:val="0"/>
        </w:rPr>
        <w:br/>
      </w:r>
      <w:r>
        <w:rPr>
          <w:b w:val="0"/>
          <w:i w:val="0"/>
        </w:rPr>
        <w:t>646-06-0</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Dipropyl ketone</w:t>
      </w:r>
      <w:r>
        <w:rPr>
          <w:b w:val="0"/>
          <w:i w:val="0"/>
        </w:rPr>
        <w:br/>
      </w:r>
      <w:r>
        <w:rPr>
          <w:b w:val="0"/>
          <w:i w:val="0"/>
        </w:rPr>
        <w:br/>
      </w:r>
      <w:r>
        <w:rPr>
          <w:b w:val="0"/>
          <w:i w:val="0"/>
        </w:rPr>
        <w:t>Dipropyl keton</w:t>
      </w:r>
      <w:r>
        <w:rPr>
          <w:b w:val="0"/>
          <w:i w:val="0"/>
        </w:rPr>
        <w:br/>
      </w:r>
      <w:r>
        <w:rPr>
          <w:b w:val="0"/>
          <w:i w:val="0"/>
        </w:rPr>
        <w:br/>
      </w:r>
      <w:r>
        <w:rPr>
          <w:b w:val="0"/>
          <w:i w:val="0"/>
        </w:rPr>
        <w:t>123-19-3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Dipropylamine</w:t>
      </w:r>
      <w:r>
        <w:rPr>
          <w:b w:val="0"/>
          <w:i w:val="0"/>
        </w:rPr>
        <w:br/>
      </w:r>
      <w:r>
        <w:rPr>
          <w:b w:val="0"/>
          <w:i w:val="0"/>
        </w:rPr>
        <w:br/>
      </w:r>
      <w:r>
        <w:rPr>
          <w:b w:val="0"/>
          <w:i w:val="0"/>
        </w:rPr>
        <w:t>Dipropyl amin</w:t>
      </w:r>
      <w:r>
        <w:rPr>
          <w:b w:val="0"/>
          <w:i w:val="0"/>
        </w:rPr>
        <w:br/>
      </w:r>
      <w:r>
        <w:rPr>
          <w:b w:val="0"/>
          <w:i w:val="0"/>
        </w:rPr>
        <w:br/>
      </w:r>
      <w:r>
        <w:rPr>
          <w:b w:val="0"/>
          <w:i w:val="0"/>
        </w:rPr>
        <w:t>142-84-7</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Diphenyl dichloro silane</w:t>
      </w:r>
      <w:r>
        <w:rPr>
          <w:b w:val="0"/>
          <w:i w:val="0"/>
        </w:rPr>
        <w:br/>
      </w:r>
      <w:r>
        <w:rPr>
          <w:b w:val="0"/>
          <w:i w:val="0"/>
        </w:rPr>
        <w:br/>
      </w:r>
      <w:r>
        <w:rPr>
          <w:b w:val="0"/>
          <w:i w:val="0"/>
        </w:rPr>
        <w:t>Diphenyl diclo silan</w:t>
      </w:r>
      <w:r>
        <w:rPr>
          <w:b w:val="0"/>
          <w:i w:val="0"/>
        </w:rPr>
        <w:br/>
      </w:r>
      <w:r>
        <w:rPr>
          <w:b w:val="0"/>
          <w:i w:val="0"/>
        </w:rPr>
        <w:br/>
      </w:r>
      <w:r>
        <w:rPr>
          <w:b w:val="0"/>
          <w:i w:val="0"/>
        </w:rPr>
        <w:t>80-10-4</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1,2-Diphenyl hydrazine</w:t>
      </w:r>
      <w:r>
        <w:rPr>
          <w:b w:val="0"/>
          <w:i w:val="0"/>
        </w:rPr>
        <w:br/>
      </w:r>
      <w:r>
        <w:rPr>
          <w:b w:val="0"/>
          <w:i w:val="0"/>
        </w:rPr>
        <w:br/>
      </w:r>
      <w:r>
        <w:rPr>
          <w:b w:val="0"/>
          <w:i w:val="0"/>
        </w:rPr>
        <w:t>1,2-Diphenyl hydrazin</w:t>
      </w:r>
      <w:r>
        <w:rPr>
          <w:b w:val="0"/>
          <w:i w:val="0"/>
        </w:rPr>
        <w:br/>
      </w:r>
      <w:r>
        <w:rPr>
          <w:b w:val="0"/>
          <w:i w:val="0"/>
        </w:rPr>
        <w:br/>
      </w:r>
      <w:r>
        <w:rPr>
          <w:b w:val="0"/>
          <w:i w:val="0"/>
        </w:rPr>
        <w:t>122-66-7</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S, S -di-sec-Butyl-O-ethyl-phosphorodithioat</w:t>
      </w:r>
      <w:r>
        <w:rPr>
          <w:b w:val="0"/>
          <w:i w:val="0"/>
        </w:rPr>
        <w:br/>
      </w:r>
      <w:r>
        <w:rPr>
          <w:b w:val="0"/>
          <w:i w:val="0"/>
        </w:rPr>
        <w:br/>
      </w:r>
      <w:r>
        <w:rPr>
          <w:b w:val="0"/>
          <w:i w:val="0"/>
        </w:rPr>
        <w:t>S, S -di-sec-Butyl-O-etyl-photpho dithioat</w:t>
      </w:r>
      <w:r>
        <w:rPr>
          <w:b w:val="0"/>
          <w:i w:val="0"/>
        </w:rPr>
        <w:br/>
      </w:r>
      <w:r>
        <w:rPr>
          <w:b w:val="0"/>
          <w:i w:val="0"/>
        </w:rPr>
        <w:br/>
      </w:r>
      <w:r>
        <w:rPr>
          <w:b w:val="0"/>
          <w:i w:val="0"/>
        </w:rPr>
        <w:t>95465-99-9</w:t>
      </w:r>
      <w:r>
        <w:rPr>
          <w:b w:val="0"/>
          <w:i w:val="0"/>
        </w:rPr>
        <w:br/>
      </w:r>
      <w:r>
        <w:rPr>
          <w:b w:val="0"/>
          <w:i w:val="0"/>
        </w:rPr>
        <w:br/>
      </w:r>
      <w:r>
        <w:rPr>
          <w:b w:val="0"/>
          <w:i w:val="0"/>
        </w:rPr>
        <w:t>C</w:t>
      </w:r>
      <w:r>
        <w:rPr>
          <w:b w:val="0"/>
          <w:i w:val="0"/>
        </w:rPr>
        <w:t>10</w:t>
      </w:r>
      <w:r>
        <w:rPr>
          <w:b w:val="0"/>
          <w:i w:val="0"/>
        </w:rPr>
        <w:t>H</w:t>
      </w:r>
      <w:r>
        <w:rPr>
          <w:b w:val="0"/>
          <w:i w:val="0"/>
        </w:rPr>
        <w:t>23</w:t>
      </w:r>
      <w:r>
        <w:rPr>
          <w:b w:val="0"/>
          <w:i w:val="0"/>
        </w:rPr>
        <w:t>O</w:t>
      </w:r>
      <w:r>
        <w:rPr>
          <w:b w:val="0"/>
          <w:i w:val="0"/>
        </w:rPr>
        <w:t>2</w:t>
      </w:r>
      <w:r>
        <w:rPr>
          <w:b w:val="0"/>
          <w:i w:val="0"/>
        </w:rPr>
        <w:t>PS</w:t>
      </w:r>
      <w:r>
        <w:rPr>
          <w:b w:val="0"/>
          <w:i w:val="0"/>
        </w:rPr>
        <w:t>2</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Epibromo hydrin</w:t>
      </w:r>
      <w:r>
        <w:rPr>
          <w:b w:val="0"/>
          <w:i w:val="0"/>
        </w:rPr>
        <w:br/>
      </w:r>
      <w:r>
        <w:rPr>
          <w:b w:val="0"/>
          <w:i w:val="0"/>
        </w:rPr>
        <w:br/>
      </w:r>
      <w:r>
        <w:rPr>
          <w:b w:val="0"/>
          <w:i w:val="0"/>
        </w:rPr>
        <w:t>Epibrom hydrin</w:t>
      </w:r>
      <w:r>
        <w:rPr>
          <w:b w:val="0"/>
          <w:i w:val="0"/>
        </w:rPr>
        <w:br/>
      </w:r>
      <w:r>
        <w:rPr>
          <w:b w:val="0"/>
          <w:i w:val="0"/>
        </w:rPr>
        <w:br/>
      </w:r>
      <w:r>
        <w:rPr>
          <w:b w:val="0"/>
          <w:i w:val="0"/>
        </w:rPr>
        <w:t>3132-64-7</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1,2-Epoxy-3-ethoxy propane</w:t>
      </w:r>
      <w:r>
        <w:rPr>
          <w:b w:val="0"/>
          <w:i w:val="0"/>
        </w:rPr>
        <w:br/>
      </w:r>
      <w:r>
        <w:rPr>
          <w:b w:val="0"/>
          <w:i w:val="0"/>
        </w:rPr>
        <w:br/>
      </w:r>
      <w:r>
        <w:rPr>
          <w:b w:val="0"/>
          <w:i w:val="0"/>
        </w:rPr>
        <w:t>1,2-Epoxy-3-ethoxy propan</w:t>
      </w:r>
      <w:r>
        <w:rPr>
          <w:b w:val="0"/>
          <w:i w:val="0"/>
        </w:rPr>
        <w:br/>
      </w:r>
      <w:r>
        <w:rPr>
          <w:b w:val="0"/>
          <w:i w:val="0"/>
        </w:rPr>
        <w:br/>
      </w:r>
      <w:r>
        <w:rPr>
          <w:b w:val="0"/>
          <w:i w:val="0"/>
        </w:rPr>
        <w:t>4016-11-9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Ethafluralin</w:t>
      </w:r>
      <w:r>
        <w:rPr>
          <w:b w:val="0"/>
          <w:i w:val="0"/>
        </w:rPr>
        <w:br/>
      </w:r>
      <w:r>
        <w:rPr>
          <w:b w:val="0"/>
          <w:i w:val="0"/>
        </w:rPr>
        <w:br/>
      </w:r>
      <w:r>
        <w:rPr>
          <w:b w:val="0"/>
          <w:i w:val="0"/>
        </w:rPr>
        <w:t>Ethalfluralin</w:t>
      </w:r>
      <w:r>
        <w:rPr>
          <w:b w:val="0"/>
          <w:i w:val="0"/>
        </w:rPr>
        <w:br/>
      </w:r>
      <w:r>
        <w:rPr>
          <w:b w:val="0"/>
          <w:i w:val="0"/>
        </w:rPr>
        <w:br/>
      </w:r>
      <w:r>
        <w:rPr>
          <w:b w:val="0"/>
          <w:i w:val="0"/>
        </w:rPr>
        <w:t>55283-68-6</w:t>
      </w:r>
      <w:r>
        <w:rPr>
          <w:b w:val="0"/>
          <w:i w:val="0"/>
        </w:rPr>
        <w:br/>
      </w:r>
      <w:r>
        <w:rPr>
          <w:b w:val="0"/>
          <w:i w:val="0"/>
        </w:rPr>
        <w:br/>
      </w:r>
      <w:r>
        <w:rPr>
          <w:b w:val="0"/>
          <w:i w:val="0"/>
        </w:rPr>
        <w:t>C</w:t>
      </w:r>
      <w:r>
        <w:rPr>
          <w:b w:val="0"/>
          <w:i w:val="0"/>
        </w:rPr>
        <w:t>13</w:t>
      </w:r>
      <w:r>
        <w:rPr>
          <w:b w:val="0"/>
          <w:i w:val="0"/>
        </w:rPr>
        <w:t>H</w:t>
      </w:r>
      <w:r>
        <w:rPr>
          <w:b w:val="0"/>
          <w:i w:val="0"/>
        </w:rPr>
        <w:t>14</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Ethanolamine</w:t>
      </w:r>
      <w:r>
        <w:rPr>
          <w:b w:val="0"/>
          <w:i w:val="0"/>
        </w:rPr>
        <w:br/>
      </w:r>
      <w:r>
        <w:rPr>
          <w:b w:val="0"/>
          <w:i w:val="0"/>
        </w:rPr>
        <w:br/>
      </w:r>
      <w:r>
        <w:rPr>
          <w:b w:val="0"/>
          <w:i w:val="0"/>
        </w:rPr>
        <w:t>Etanol amin</w:t>
      </w:r>
      <w:r>
        <w:rPr>
          <w:b w:val="0"/>
          <w:i w:val="0"/>
        </w:rPr>
        <w:br/>
      </w:r>
      <w:r>
        <w:rPr>
          <w:b w:val="0"/>
          <w:i w:val="0"/>
        </w:rPr>
        <w:br/>
      </w:r>
      <w:r>
        <w:rPr>
          <w:b w:val="0"/>
          <w:i w:val="0"/>
        </w:rPr>
        <w:t>141-43-5</w:t>
      </w:r>
      <w:r>
        <w:rPr>
          <w:b w:val="0"/>
          <w:i w:val="0"/>
        </w:rPr>
        <w:br/>
      </w:r>
      <w:r>
        <w:rPr>
          <w:b w:val="0"/>
          <w:i w:val="0"/>
        </w:rPr>
        <w:br/>
      </w:r>
      <w:r>
        <w:rPr>
          <w:b w:val="0"/>
          <w:i w:val="0"/>
        </w:rPr>
        <w:t>C</w:t>
      </w:r>
      <w:r>
        <w:rPr>
          <w:b w:val="0"/>
          <w:i w:val="0"/>
        </w:rPr>
        <w:t>2</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2-Ethoxy ethanol</w:t>
      </w:r>
      <w:r>
        <w:rPr>
          <w:b w:val="0"/>
          <w:i w:val="0"/>
        </w:rPr>
        <w:br/>
      </w:r>
      <w:r>
        <w:rPr>
          <w:b w:val="0"/>
          <w:i w:val="0"/>
        </w:rPr>
        <w:br/>
      </w:r>
      <w:r>
        <w:rPr>
          <w:b w:val="0"/>
          <w:i w:val="0"/>
        </w:rPr>
        <w:t>2-Ethoxy etanol</w:t>
      </w:r>
      <w:r>
        <w:rPr>
          <w:b w:val="0"/>
          <w:i w:val="0"/>
        </w:rPr>
        <w:br/>
      </w:r>
      <w:r>
        <w:rPr>
          <w:b w:val="0"/>
          <w:i w:val="0"/>
        </w:rPr>
        <w:br/>
      </w:r>
      <w:r>
        <w:rPr>
          <w:b w:val="0"/>
          <w:i w:val="0"/>
        </w:rPr>
        <w:t>110-80-5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6-Ethoxy-2,2,4-trimethyl-1,2-dihydroquinoline</w:t>
      </w:r>
      <w:r>
        <w:rPr>
          <w:b w:val="0"/>
          <w:i w:val="0"/>
        </w:rPr>
        <w:br/>
      </w:r>
      <w:r>
        <w:rPr>
          <w:b w:val="0"/>
          <w:i w:val="0"/>
        </w:rPr>
        <w:br/>
      </w:r>
      <w:r>
        <w:rPr>
          <w:b w:val="0"/>
          <w:i w:val="0"/>
        </w:rPr>
        <w:t>6-Ethoxy-2,2,4-trimetyl-1,2-dihydro quinolin</w:t>
      </w:r>
      <w:r>
        <w:rPr>
          <w:b w:val="0"/>
          <w:i w:val="0"/>
        </w:rPr>
        <w:br/>
      </w:r>
      <w:r>
        <w:rPr>
          <w:b w:val="0"/>
          <w:i w:val="0"/>
        </w:rPr>
        <w:br/>
      </w:r>
      <w:r>
        <w:rPr>
          <w:b w:val="0"/>
          <w:i w:val="0"/>
        </w:rPr>
        <w:t>91-53-2</w:t>
      </w:r>
      <w:r>
        <w:rPr>
          <w:b w:val="0"/>
          <w:i w:val="0"/>
        </w:rPr>
        <w:br/>
      </w:r>
      <w:r>
        <w:rPr>
          <w:b w:val="0"/>
          <w:i w:val="0"/>
        </w:rPr>
        <w:br/>
      </w:r>
      <w:r>
        <w:rPr>
          <w:b w:val="0"/>
          <w:i w:val="0"/>
        </w:rPr>
        <w:t>C</w:t>
      </w:r>
      <w:r>
        <w:rPr>
          <w:b w:val="0"/>
          <w:i w:val="0"/>
        </w:rPr>
        <w:t>14</w:t>
      </w:r>
      <w:r>
        <w:rPr>
          <w:b w:val="0"/>
          <w:i w:val="0"/>
        </w:rPr>
        <w:t>H</w:t>
      </w:r>
      <w:r>
        <w:rPr>
          <w:b w:val="0"/>
          <w:i w:val="0"/>
        </w:rPr>
        <w:t>19</w:t>
      </w:r>
      <w:r>
        <w:rPr>
          <w:b w:val="0"/>
          <w:i w:val="0"/>
        </w:rPr>
        <w:t>NO</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2-Ethoxyethyl acetate</w:t>
      </w:r>
      <w:r>
        <w:rPr>
          <w:b w:val="0"/>
          <w:i w:val="0"/>
        </w:rPr>
        <w:br/>
      </w:r>
      <w:r>
        <w:rPr>
          <w:b w:val="0"/>
          <w:i w:val="0"/>
        </w:rPr>
        <w:br/>
      </w:r>
      <w:r>
        <w:rPr>
          <w:b w:val="0"/>
          <w:i w:val="0"/>
        </w:rPr>
        <w:t>2-Ethoxy etyl axetat</w:t>
      </w:r>
      <w:r>
        <w:rPr>
          <w:b w:val="0"/>
          <w:i w:val="0"/>
        </w:rPr>
        <w:br/>
      </w:r>
      <w:r>
        <w:rPr>
          <w:b w:val="0"/>
          <w:i w:val="0"/>
        </w:rPr>
        <w:br/>
      </w:r>
      <w:r>
        <w:rPr>
          <w:b w:val="0"/>
          <w:i w:val="0"/>
        </w:rPr>
        <w:t>111-15-9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Ethoxylated nonylphenol</w:t>
      </w:r>
      <w:r>
        <w:rPr>
          <w:b w:val="0"/>
          <w:i w:val="0"/>
        </w:rPr>
        <w:br/>
      </w:r>
      <w:r>
        <w:rPr>
          <w:b w:val="0"/>
          <w:i w:val="0"/>
        </w:rPr>
        <w:br/>
      </w:r>
      <w:r>
        <w:rPr>
          <w:b w:val="0"/>
          <w:i w:val="0"/>
        </w:rPr>
        <w:t>Nonylphenol ethoxylat</w:t>
      </w:r>
      <w:r>
        <w:rPr>
          <w:b w:val="0"/>
          <w:i w:val="0"/>
        </w:rPr>
        <w:br/>
      </w:r>
      <w:r>
        <w:rPr>
          <w:b w:val="0"/>
          <w:i w:val="0"/>
        </w:rPr>
        <w:br/>
      </w:r>
      <w:r>
        <w:rPr>
          <w:b w:val="0"/>
          <w:i w:val="0"/>
        </w:rPr>
        <w:t>9016-45-9</w:t>
      </w:r>
      <w:r>
        <w:rPr>
          <w:b w:val="0"/>
          <w:i w:val="0"/>
        </w:rPr>
        <w:br/>
      </w:r>
      <w:r>
        <w:rPr>
          <w:b w:val="0"/>
          <w:i w:val="0"/>
        </w:rPr>
        <w:br/>
      </w:r>
      <w:r>
        <w:rPr>
          <w:b w:val="0"/>
          <w:i w:val="0"/>
        </w:rPr>
        <w:t>C</w:t>
      </w:r>
      <w:r>
        <w:rPr>
          <w:b w:val="0"/>
          <w:i w:val="0"/>
        </w:rPr>
        <w:t>19</w:t>
      </w:r>
      <w:r>
        <w:rPr>
          <w:b w:val="0"/>
          <w:i w:val="0"/>
        </w:rPr>
        <w:t>H</w:t>
      </w:r>
      <w:r>
        <w:rPr>
          <w:b w:val="0"/>
          <w:i w:val="0"/>
        </w:rPr>
        <w:t>32</w:t>
      </w:r>
      <w:r>
        <w:rPr>
          <w:b w:val="0"/>
          <w:i w:val="0"/>
        </w:rPr>
        <w:t>O</w:t>
      </w:r>
      <w:r>
        <w:rPr>
          <w:b w:val="0"/>
          <w:i w:val="0"/>
        </w:rPr>
        <w:t>3</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Ethoxysulfuron</w:t>
      </w:r>
      <w:r>
        <w:rPr>
          <w:b w:val="0"/>
          <w:i w:val="0"/>
        </w:rPr>
        <w:br/>
      </w:r>
      <w:r>
        <w:rPr>
          <w:b w:val="0"/>
          <w:i w:val="0"/>
        </w:rPr>
        <w:br/>
      </w:r>
      <w:r>
        <w:rPr>
          <w:b w:val="0"/>
          <w:i w:val="0"/>
        </w:rPr>
        <w:t>Ethoxy sunfuron</w:t>
      </w:r>
      <w:r>
        <w:rPr>
          <w:b w:val="0"/>
          <w:i w:val="0"/>
        </w:rPr>
        <w:br/>
      </w:r>
      <w:r>
        <w:rPr>
          <w:b w:val="0"/>
          <w:i w:val="0"/>
        </w:rPr>
        <w:br/>
      </w:r>
      <w:r>
        <w:rPr>
          <w:b w:val="0"/>
          <w:i w:val="0"/>
        </w:rPr>
        <w:t>126801-58-9</w:t>
      </w:r>
      <w:r>
        <w:rPr>
          <w:b w:val="0"/>
          <w:i w:val="0"/>
        </w:rPr>
        <w:br/>
      </w:r>
      <w:r>
        <w:rPr>
          <w:b w:val="0"/>
          <w:i w:val="0"/>
        </w:rPr>
        <w:br/>
      </w:r>
      <w:r>
        <w:rPr>
          <w:b w:val="0"/>
          <w:i w:val="0"/>
        </w:rPr>
        <w:t>C</w:t>
      </w:r>
      <w:r>
        <w:rPr>
          <w:b w:val="0"/>
          <w:i w:val="0"/>
        </w:rPr>
        <w:t>15</w:t>
      </w:r>
      <w:r>
        <w:rPr>
          <w:b w:val="0"/>
          <w:i w:val="0"/>
        </w:rPr>
        <w:t>H</w:t>
      </w:r>
      <w:r>
        <w:rPr>
          <w:b w:val="0"/>
          <w:i w:val="0"/>
        </w:rPr>
        <w:t>18</w:t>
      </w:r>
      <w:r>
        <w:rPr>
          <w:b w:val="0"/>
          <w:i w:val="0"/>
        </w:rPr>
        <w:t>N</w:t>
      </w:r>
      <w:r>
        <w:rPr>
          <w:b w:val="0"/>
          <w:i w:val="0"/>
        </w:rPr>
        <w:t>4</w:t>
      </w:r>
      <w:r>
        <w:rPr>
          <w:b w:val="0"/>
          <w:i w:val="0"/>
        </w:rPr>
        <w:t>O</w:t>
      </w:r>
      <w:r>
        <w:rPr>
          <w:b w:val="0"/>
          <w:i w:val="0"/>
        </w:rPr>
        <w:t>7</w:t>
      </w:r>
      <w:r>
        <w:rPr>
          <w:b w:val="0"/>
          <w:i w:val="0"/>
        </w:rPr>
        <w:t>S</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Ethyl acetate</w:t>
      </w:r>
      <w:r>
        <w:rPr>
          <w:b w:val="0"/>
          <w:i w:val="0"/>
        </w:rPr>
        <w:br/>
      </w:r>
      <w:r>
        <w:rPr>
          <w:b w:val="0"/>
          <w:i w:val="0"/>
        </w:rPr>
        <w:br/>
      </w:r>
      <w:r>
        <w:rPr>
          <w:b w:val="0"/>
          <w:i w:val="0"/>
        </w:rPr>
        <w:t>Etyl axetat</w:t>
      </w:r>
      <w:r>
        <w:rPr>
          <w:b w:val="0"/>
          <w:i w:val="0"/>
        </w:rPr>
        <w:br/>
      </w:r>
      <w:r>
        <w:rPr>
          <w:b w:val="0"/>
          <w:i w:val="0"/>
        </w:rPr>
        <w:br/>
      </w:r>
      <w:r>
        <w:rPr>
          <w:b w:val="0"/>
          <w:i w:val="0"/>
        </w:rPr>
        <w:t>141-78-6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Ethyl acrylate</w:t>
      </w:r>
      <w:r>
        <w:rPr>
          <w:b w:val="0"/>
          <w:i w:val="0"/>
        </w:rPr>
        <w:br/>
      </w:r>
      <w:r>
        <w:rPr>
          <w:b w:val="0"/>
          <w:i w:val="0"/>
        </w:rPr>
        <w:br/>
      </w:r>
      <w:r>
        <w:rPr>
          <w:b w:val="0"/>
          <w:i w:val="0"/>
        </w:rPr>
        <w:t>Etyl acrylat</w:t>
      </w:r>
      <w:r>
        <w:rPr>
          <w:b w:val="0"/>
          <w:i w:val="0"/>
        </w:rPr>
        <w:br/>
      </w:r>
      <w:r>
        <w:rPr>
          <w:b w:val="0"/>
          <w:i w:val="0"/>
        </w:rPr>
        <w:br/>
      </w:r>
      <w:r>
        <w:rPr>
          <w:b w:val="0"/>
          <w:i w:val="0"/>
        </w:rPr>
        <w:t>140-88-5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Ethyl amyl ketone</w:t>
      </w:r>
      <w:r>
        <w:rPr>
          <w:b w:val="0"/>
          <w:i w:val="0"/>
        </w:rPr>
        <w:br/>
      </w:r>
      <w:r>
        <w:rPr>
          <w:b w:val="0"/>
          <w:i w:val="0"/>
        </w:rPr>
        <w:br/>
      </w:r>
      <w:r>
        <w:rPr>
          <w:b w:val="0"/>
          <w:i w:val="0"/>
        </w:rPr>
        <w:t>Etyl amyl keton</w:t>
      </w:r>
      <w:r>
        <w:rPr>
          <w:b w:val="0"/>
          <w:i w:val="0"/>
        </w:rPr>
        <w:br/>
      </w:r>
      <w:r>
        <w:rPr>
          <w:b w:val="0"/>
          <w:i w:val="0"/>
        </w:rPr>
        <w:br/>
      </w:r>
      <w:r>
        <w:rPr>
          <w:b w:val="0"/>
          <w:i w:val="0"/>
        </w:rPr>
        <w:t>541-85-5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Ethyl bromoacetate</w:t>
      </w:r>
      <w:r>
        <w:rPr>
          <w:b w:val="0"/>
          <w:i w:val="0"/>
        </w:rPr>
        <w:br/>
      </w:r>
      <w:r>
        <w:rPr>
          <w:b w:val="0"/>
          <w:i w:val="0"/>
        </w:rPr>
        <w:br/>
      </w:r>
      <w:r>
        <w:rPr>
          <w:b w:val="0"/>
          <w:i w:val="0"/>
        </w:rPr>
        <w:t>Etyl brom axetat</w:t>
      </w:r>
      <w:r>
        <w:rPr>
          <w:b w:val="0"/>
          <w:i w:val="0"/>
        </w:rPr>
        <w:br/>
      </w:r>
      <w:r>
        <w:rPr>
          <w:b w:val="0"/>
          <w:i w:val="0"/>
        </w:rPr>
        <w:br/>
      </w:r>
      <w:r>
        <w:rPr>
          <w:b w:val="0"/>
          <w:i w:val="0"/>
        </w:rPr>
        <w:t>105-36-2</w:t>
      </w:r>
      <w:r>
        <w:rPr>
          <w:b w:val="0"/>
          <w:i w:val="0"/>
        </w:rPr>
        <w:br/>
      </w:r>
      <w:r>
        <w:rPr>
          <w:b w:val="0"/>
          <w:i w:val="0"/>
        </w:rPr>
        <w:br/>
      </w:r>
      <w:r>
        <w:rPr>
          <w:b w:val="0"/>
          <w:i w:val="0"/>
        </w:rPr>
        <w:t>C</w:t>
      </w:r>
      <w:r>
        <w:rPr>
          <w:b w:val="0"/>
          <w:i w:val="0"/>
        </w:rPr>
        <w:t>4</w:t>
      </w:r>
      <w:r>
        <w:rPr>
          <w:b w:val="0"/>
          <w:i w:val="0"/>
        </w:rPr>
        <w:t>H</w:t>
      </w:r>
      <w:r>
        <w:rPr>
          <w:b w:val="0"/>
          <w:i w:val="0"/>
        </w:rPr>
        <w:t>7</w:t>
      </w:r>
      <w:r>
        <w:rPr>
          <w:b w:val="0"/>
          <w:i w:val="0"/>
        </w:rPr>
        <w:t>BrO</w:t>
      </w:r>
      <w:r>
        <w:rPr>
          <w:b w:val="0"/>
          <w:i w:val="0"/>
        </w:rPr>
        <w:t>2</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2-Ethyl butanol</w:t>
      </w:r>
      <w:r>
        <w:rPr>
          <w:b w:val="0"/>
          <w:i w:val="0"/>
        </w:rPr>
        <w:br/>
      </w:r>
      <w:r>
        <w:rPr>
          <w:b w:val="0"/>
          <w:i w:val="0"/>
        </w:rPr>
        <w:br/>
      </w:r>
      <w:r>
        <w:rPr>
          <w:b w:val="0"/>
          <w:i w:val="0"/>
        </w:rPr>
        <w:t>2-Etyl butanol</w:t>
      </w:r>
      <w:r>
        <w:rPr>
          <w:b w:val="0"/>
          <w:i w:val="0"/>
        </w:rPr>
        <w:br/>
      </w:r>
      <w:r>
        <w:rPr>
          <w:b w:val="0"/>
          <w:i w:val="0"/>
        </w:rPr>
        <w:br/>
      </w:r>
      <w:r>
        <w:rPr>
          <w:b w:val="0"/>
          <w:i w:val="0"/>
        </w:rPr>
        <w:t>137-32-6</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Ethyl butyl ether</w:t>
      </w:r>
      <w:r>
        <w:rPr>
          <w:b w:val="0"/>
          <w:i w:val="0"/>
        </w:rPr>
        <w:br/>
      </w:r>
      <w:r>
        <w:rPr>
          <w:b w:val="0"/>
          <w:i w:val="0"/>
        </w:rPr>
        <w:br/>
      </w:r>
      <w:r>
        <w:rPr>
          <w:b w:val="0"/>
          <w:i w:val="0"/>
        </w:rPr>
        <w:t>Etyl butyl ete</w:t>
      </w:r>
      <w:r>
        <w:rPr>
          <w:b w:val="0"/>
          <w:i w:val="0"/>
        </w:rPr>
        <w:br/>
      </w:r>
      <w:r>
        <w:rPr>
          <w:b w:val="0"/>
          <w:i w:val="0"/>
        </w:rPr>
        <w:br/>
      </w:r>
      <w:r>
        <w:rPr>
          <w:b w:val="0"/>
          <w:i w:val="0"/>
        </w:rPr>
        <w:t>628-81-9</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Ethyl carbamate</w:t>
      </w:r>
      <w:r>
        <w:rPr>
          <w:b w:val="0"/>
          <w:i w:val="0"/>
        </w:rPr>
        <w:br/>
      </w:r>
      <w:r>
        <w:rPr>
          <w:b w:val="0"/>
          <w:i w:val="0"/>
        </w:rPr>
        <w:br/>
      </w:r>
      <w:r>
        <w:rPr>
          <w:b w:val="0"/>
          <w:i w:val="0"/>
        </w:rPr>
        <w:t>Etyl cacbamat</w:t>
      </w:r>
      <w:r>
        <w:rPr>
          <w:b w:val="0"/>
          <w:i w:val="0"/>
        </w:rPr>
        <w:br/>
      </w:r>
      <w:r>
        <w:rPr>
          <w:b w:val="0"/>
          <w:i w:val="0"/>
        </w:rPr>
        <w:br/>
      </w:r>
      <w:r>
        <w:rPr>
          <w:b w:val="0"/>
          <w:i w:val="0"/>
        </w:rPr>
        <w:t>51-79-6</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Ethyl chloracetate</w:t>
      </w:r>
      <w:r>
        <w:rPr>
          <w:b w:val="0"/>
          <w:i w:val="0"/>
        </w:rPr>
        <w:br/>
      </w:r>
      <w:r>
        <w:rPr>
          <w:b w:val="0"/>
          <w:i w:val="0"/>
        </w:rPr>
        <w:br/>
      </w:r>
      <w:r>
        <w:rPr>
          <w:b w:val="0"/>
          <w:i w:val="0"/>
        </w:rPr>
        <w:t>Etyl clo axetat</w:t>
      </w:r>
      <w:r>
        <w:rPr>
          <w:b w:val="0"/>
          <w:i w:val="0"/>
        </w:rPr>
        <w:br/>
      </w:r>
      <w:r>
        <w:rPr>
          <w:b w:val="0"/>
          <w:i w:val="0"/>
        </w:rPr>
        <w:br/>
      </w:r>
      <w:r>
        <w:rPr>
          <w:b w:val="0"/>
          <w:i w:val="0"/>
        </w:rPr>
        <w:t>105-39-5</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Ethyl chlorothioformate</w:t>
      </w:r>
      <w:r>
        <w:rPr>
          <w:b w:val="0"/>
          <w:i w:val="0"/>
        </w:rPr>
        <w:br/>
      </w:r>
      <w:r>
        <w:rPr>
          <w:b w:val="0"/>
          <w:i w:val="0"/>
        </w:rPr>
        <w:br/>
      </w:r>
      <w:r>
        <w:rPr>
          <w:b w:val="0"/>
          <w:i w:val="0"/>
        </w:rPr>
        <w:t>Etyl clo thioformat</w:t>
      </w:r>
      <w:r>
        <w:rPr>
          <w:b w:val="0"/>
          <w:i w:val="0"/>
        </w:rPr>
        <w:br/>
      </w:r>
      <w:r>
        <w:rPr>
          <w:b w:val="0"/>
          <w:i w:val="0"/>
        </w:rPr>
        <w:br/>
      </w:r>
      <w:r>
        <w:rPr>
          <w:b w:val="0"/>
          <w:i w:val="0"/>
        </w:rPr>
        <w:t>142-62-1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Ethyl formate</w:t>
      </w:r>
      <w:r>
        <w:rPr>
          <w:b w:val="0"/>
          <w:i w:val="0"/>
        </w:rPr>
        <w:br/>
      </w:r>
      <w:r>
        <w:rPr>
          <w:b w:val="0"/>
          <w:i w:val="0"/>
        </w:rPr>
        <w:br/>
      </w:r>
      <w:r>
        <w:rPr>
          <w:b w:val="0"/>
          <w:i w:val="0"/>
        </w:rPr>
        <w:t>Etyl format</w:t>
      </w:r>
      <w:r>
        <w:rPr>
          <w:b w:val="0"/>
          <w:i w:val="0"/>
        </w:rPr>
        <w:br/>
      </w:r>
      <w:r>
        <w:rPr>
          <w:b w:val="0"/>
          <w:i w:val="0"/>
        </w:rPr>
        <w:br/>
      </w:r>
      <w:r>
        <w:rPr>
          <w:b w:val="0"/>
          <w:i w:val="0"/>
        </w:rPr>
        <w:t>109-94-4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2-Ethyl hexyl chloro formate</w:t>
      </w:r>
      <w:r>
        <w:rPr>
          <w:b w:val="0"/>
          <w:i w:val="0"/>
        </w:rPr>
        <w:br/>
      </w:r>
      <w:r>
        <w:rPr>
          <w:b w:val="0"/>
          <w:i w:val="0"/>
        </w:rPr>
        <w:br/>
      </w:r>
      <w:r>
        <w:rPr>
          <w:b w:val="0"/>
          <w:i w:val="0"/>
        </w:rPr>
        <w:t>2-Etyl hexyl clo format</w:t>
      </w:r>
      <w:r>
        <w:rPr>
          <w:b w:val="0"/>
          <w:i w:val="0"/>
        </w:rPr>
        <w:br/>
      </w:r>
      <w:r>
        <w:rPr>
          <w:b w:val="0"/>
          <w:i w:val="0"/>
        </w:rPr>
        <w:br/>
      </w:r>
      <w:r>
        <w:rPr>
          <w:b w:val="0"/>
          <w:i w:val="0"/>
        </w:rPr>
        <w:t>24468-13-1</w:t>
      </w:r>
      <w:r>
        <w:rPr>
          <w:b w:val="0"/>
          <w:i w:val="0"/>
        </w:rPr>
        <w:br/>
      </w:r>
      <w:r>
        <w:rPr>
          <w:b w:val="0"/>
          <w:i w:val="0"/>
        </w:rPr>
        <w:br/>
      </w:r>
      <w:r>
        <w:rPr>
          <w:b w:val="0"/>
          <w:i w:val="0"/>
        </w:rPr>
        <w:t>C</w:t>
      </w:r>
      <w:r>
        <w:rPr>
          <w:b w:val="0"/>
          <w:i w:val="0"/>
        </w:rPr>
        <w:t>9</w:t>
      </w:r>
      <w:r>
        <w:rPr>
          <w:b w:val="0"/>
          <w:i w:val="0"/>
        </w:rPr>
        <w:t>H</w:t>
      </w:r>
      <w:r>
        <w:rPr>
          <w:b w:val="0"/>
          <w:i w:val="0"/>
        </w:rPr>
        <w:t>17</w:t>
      </w:r>
      <w:r>
        <w:rPr>
          <w:b w:val="0"/>
          <w:i w:val="0"/>
        </w:rPr>
        <w:t>ClO</w:t>
      </w:r>
      <w:r>
        <w:rPr>
          <w:b w:val="0"/>
          <w:i w:val="0"/>
        </w:rPr>
        <w:t>2</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Ethyl isobutyrate</w:t>
      </w:r>
      <w:r>
        <w:rPr>
          <w:b w:val="0"/>
          <w:i w:val="0"/>
        </w:rPr>
        <w:br/>
      </w:r>
      <w:r>
        <w:rPr>
          <w:b w:val="0"/>
          <w:i w:val="0"/>
        </w:rPr>
        <w:br/>
      </w:r>
      <w:r>
        <w:rPr>
          <w:b w:val="0"/>
          <w:i w:val="0"/>
        </w:rPr>
        <w:t>Etyl isobutyrat</w:t>
      </w:r>
      <w:r>
        <w:rPr>
          <w:b w:val="0"/>
          <w:i w:val="0"/>
        </w:rPr>
        <w:br/>
      </w:r>
      <w:r>
        <w:rPr>
          <w:b w:val="0"/>
          <w:i w:val="0"/>
        </w:rPr>
        <w:br/>
      </w:r>
      <w:r>
        <w:rPr>
          <w:b w:val="0"/>
          <w:i w:val="0"/>
        </w:rPr>
        <w:t>97-62-1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Ethyl lactate</w:t>
      </w:r>
      <w:r>
        <w:rPr>
          <w:b w:val="0"/>
          <w:i w:val="0"/>
        </w:rPr>
        <w:br/>
      </w:r>
      <w:r>
        <w:rPr>
          <w:b w:val="0"/>
          <w:i w:val="0"/>
        </w:rPr>
        <w:br/>
      </w:r>
      <w:r>
        <w:rPr>
          <w:b w:val="0"/>
          <w:i w:val="0"/>
        </w:rPr>
        <w:t>Etyl lactat</w:t>
      </w:r>
      <w:r>
        <w:rPr>
          <w:b w:val="0"/>
          <w:i w:val="0"/>
        </w:rPr>
        <w:br/>
      </w:r>
      <w:r>
        <w:rPr>
          <w:b w:val="0"/>
          <w:i w:val="0"/>
        </w:rPr>
        <w:br/>
      </w:r>
      <w:r>
        <w:rPr>
          <w:b w:val="0"/>
          <w:i w:val="0"/>
        </w:rPr>
        <w:t>687-47-8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Ethyl methacrylate</w:t>
      </w:r>
      <w:r>
        <w:rPr>
          <w:b w:val="0"/>
          <w:i w:val="0"/>
        </w:rPr>
        <w:br/>
      </w:r>
      <w:r>
        <w:rPr>
          <w:b w:val="0"/>
          <w:i w:val="0"/>
        </w:rPr>
        <w:br/>
      </w:r>
      <w:r>
        <w:rPr>
          <w:b w:val="0"/>
          <w:i w:val="0"/>
        </w:rPr>
        <w:t>Etyl metacrylat</w:t>
      </w:r>
      <w:r>
        <w:rPr>
          <w:b w:val="0"/>
          <w:i w:val="0"/>
        </w:rPr>
        <w:br/>
      </w:r>
      <w:r>
        <w:rPr>
          <w:b w:val="0"/>
          <w:i w:val="0"/>
        </w:rPr>
        <w:br/>
      </w:r>
      <w:r>
        <w:rPr>
          <w:b w:val="0"/>
          <w:i w:val="0"/>
        </w:rPr>
        <w:t>97-63-2</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Ethyl orthoformate</w:t>
      </w:r>
      <w:r>
        <w:rPr>
          <w:b w:val="0"/>
          <w:i w:val="0"/>
        </w:rPr>
        <w:br/>
      </w:r>
      <w:r>
        <w:rPr>
          <w:b w:val="0"/>
          <w:i w:val="0"/>
        </w:rPr>
        <w:br/>
      </w:r>
      <w:r>
        <w:rPr>
          <w:b w:val="0"/>
          <w:i w:val="0"/>
        </w:rPr>
        <w:t>Etyl orthoformat</w:t>
      </w:r>
      <w:r>
        <w:rPr>
          <w:b w:val="0"/>
          <w:i w:val="0"/>
        </w:rPr>
        <w:br/>
      </w:r>
      <w:r>
        <w:rPr>
          <w:b w:val="0"/>
          <w:i w:val="0"/>
        </w:rPr>
        <w:br/>
      </w:r>
      <w:r>
        <w:rPr>
          <w:b w:val="0"/>
          <w:i w:val="0"/>
        </w:rPr>
        <w:t>122-51-0</w:t>
      </w:r>
      <w:r>
        <w:rPr>
          <w:b w:val="0"/>
          <w:i w:val="0"/>
        </w:rPr>
        <w:br/>
      </w:r>
      <w:r>
        <w:rPr>
          <w:b w:val="0"/>
          <w:i w:val="0"/>
        </w:rPr>
        <w:br/>
      </w:r>
      <w:r>
        <w:rPr>
          <w:b w:val="0"/>
          <w:i w:val="0"/>
        </w:rPr>
        <w:t>C</w:t>
      </w:r>
      <w:r>
        <w:rPr>
          <w:b w:val="0"/>
          <w:i w:val="0"/>
        </w:rPr>
        <w:t>7</w:t>
      </w:r>
      <w:r>
        <w:rPr>
          <w:b w:val="0"/>
          <w:i w:val="0"/>
        </w:rPr>
        <w:t>H</w:t>
      </w:r>
      <w:r>
        <w:rPr>
          <w:b w:val="0"/>
          <w:i w:val="0"/>
        </w:rPr>
        <w:t>16</w:t>
      </w:r>
      <w:r>
        <w:rPr>
          <w:b w:val="0"/>
          <w:i w:val="0"/>
        </w:rPr>
        <w:t>O</w:t>
      </w:r>
      <w:r>
        <w:rPr>
          <w:b w:val="0"/>
          <w:i w:val="0"/>
        </w:rPr>
        <w:t>3</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Ethyl propionate</w:t>
      </w:r>
      <w:r>
        <w:rPr>
          <w:b w:val="0"/>
          <w:i w:val="0"/>
        </w:rPr>
        <w:br/>
      </w:r>
      <w:r>
        <w:rPr>
          <w:b w:val="0"/>
          <w:i w:val="0"/>
        </w:rPr>
        <w:br/>
      </w:r>
      <w:r>
        <w:rPr>
          <w:b w:val="0"/>
          <w:i w:val="0"/>
        </w:rPr>
        <w:t>Etyl propionat</w:t>
      </w:r>
      <w:r>
        <w:rPr>
          <w:b w:val="0"/>
          <w:i w:val="0"/>
        </w:rPr>
        <w:br/>
      </w:r>
      <w:r>
        <w:rPr>
          <w:b w:val="0"/>
          <w:i w:val="0"/>
        </w:rPr>
        <w:br/>
      </w:r>
      <w:r>
        <w:rPr>
          <w:b w:val="0"/>
          <w:i w:val="0"/>
        </w:rPr>
        <w:t>105-37-3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Ethyl propyl ether</w:t>
      </w:r>
      <w:r>
        <w:rPr>
          <w:b w:val="0"/>
          <w:i w:val="0"/>
        </w:rPr>
        <w:br/>
      </w:r>
      <w:r>
        <w:rPr>
          <w:b w:val="0"/>
          <w:i w:val="0"/>
        </w:rPr>
        <w:br/>
      </w:r>
      <w:r>
        <w:rPr>
          <w:b w:val="0"/>
          <w:i w:val="0"/>
        </w:rPr>
        <w:t>Etyl propyl ete</w:t>
      </w:r>
      <w:r>
        <w:rPr>
          <w:b w:val="0"/>
          <w:i w:val="0"/>
        </w:rPr>
        <w:br/>
      </w:r>
      <w:r>
        <w:rPr>
          <w:b w:val="0"/>
          <w:i w:val="0"/>
        </w:rPr>
        <w:br/>
      </w:r>
      <w:r>
        <w:rPr>
          <w:b w:val="0"/>
          <w:i w:val="0"/>
        </w:rPr>
        <w:t>628-32-0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Ethyl trans-crotonate</w:t>
      </w:r>
      <w:r>
        <w:rPr>
          <w:b w:val="0"/>
          <w:i w:val="0"/>
        </w:rPr>
        <w:br/>
      </w:r>
      <w:r>
        <w:rPr>
          <w:b w:val="0"/>
          <w:i w:val="0"/>
        </w:rPr>
        <w:br/>
      </w:r>
      <w:r>
        <w:rPr>
          <w:b w:val="0"/>
          <w:i w:val="0"/>
        </w:rPr>
        <w:t>Etyl trans-crotonat</w:t>
      </w:r>
      <w:r>
        <w:rPr>
          <w:b w:val="0"/>
          <w:i w:val="0"/>
        </w:rPr>
        <w:br/>
      </w:r>
      <w:r>
        <w:rPr>
          <w:b w:val="0"/>
          <w:i w:val="0"/>
        </w:rPr>
        <w:br/>
      </w:r>
      <w:r>
        <w:rPr>
          <w:b w:val="0"/>
          <w:i w:val="0"/>
        </w:rPr>
        <w:t>623-70-1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 xml:space="preserve">2 </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Ethyl-(Z)-2-chlor-3-(2-chlor-5-(cyclohex-1-en-1,2-dicarbox-imido)phenyl) acrylate</w:t>
      </w:r>
      <w:r>
        <w:rPr>
          <w:b w:val="0"/>
          <w:i w:val="0"/>
        </w:rPr>
        <w:br/>
      </w:r>
      <w:r>
        <w:rPr>
          <w:b w:val="0"/>
          <w:i w:val="0"/>
        </w:rPr>
        <w:br/>
      </w:r>
      <w:r>
        <w:rPr>
          <w:b w:val="0"/>
          <w:i w:val="0"/>
        </w:rPr>
        <w:t>Etyl-(Z)-2-clo-3-(2-clo-5-(xyclohex-1-en-1,2-dicacbox-imido)phenyl) acrylat</w:t>
      </w:r>
      <w:r>
        <w:rPr>
          <w:b w:val="0"/>
          <w:i w:val="0"/>
        </w:rPr>
        <w:br/>
      </w:r>
      <w:r>
        <w:rPr>
          <w:b w:val="0"/>
          <w:i w:val="0"/>
        </w:rPr>
        <w:br/>
      </w:r>
      <w:r>
        <w:rPr>
          <w:b w:val="0"/>
          <w:i w:val="0"/>
        </w:rPr>
        <w:t>142891-20-1</w:t>
      </w:r>
      <w:r>
        <w:rPr>
          <w:b w:val="0"/>
          <w:i w:val="0"/>
        </w:rPr>
        <w:br/>
      </w:r>
      <w:r>
        <w:rPr>
          <w:b w:val="0"/>
          <w:i w:val="0"/>
        </w:rPr>
        <w:br/>
      </w:r>
      <w:r>
        <w:rPr>
          <w:b w:val="0"/>
          <w:i w:val="0"/>
        </w:rPr>
        <w:t>C</w:t>
      </w:r>
      <w:r>
        <w:rPr>
          <w:b w:val="0"/>
          <w:i w:val="0"/>
        </w:rPr>
        <w:t>19</w:t>
      </w:r>
      <w:r>
        <w:rPr>
          <w:b w:val="0"/>
          <w:i w:val="0"/>
        </w:rPr>
        <w:t>H</w:t>
      </w:r>
      <w:r>
        <w:rPr>
          <w:b w:val="0"/>
          <w:i w:val="0"/>
        </w:rPr>
        <w:t>17</w:t>
      </w:r>
      <w:r>
        <w:rPr>
          <w:b w:val="0"/>
          <w:i w:val="0"/>
        </w:rPr>
        <w:t>Cl</w:t>
      </w:r>
      <w:r>
        <w:rPr>
          <w:b w:val="0"/>
          <w:i w:val="0"/>
        </w:rPr>
        <w:t>2</w:t>
      </w:r>
      <w:r>
        <w:rPr>
          <w:b w:val="0"/>
          <w:i w:val="0"/>
        </w:rPr>
        <w:t>NO</w:t>
      </w:r>
      <w:r>
        <w:rPr>
          <w:b w:val="0"/>
          <w:i w:val="0"/>
        </w:rPr>
        <w:t>4</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Ethyl-3-​(3,5-​dichlorphenyl)​-​5-methyl-​2,4-​dioxo-​5-​</w:t>
      </w:r>
      <w:r>
        <w:rPr>
          <w:b w:val="0"/>
          <w:i w:val="0"/>
        </w:rPr>
        <w:t>oxazolidincarboxylat</w:t>
      </w:r>
      <w:r>
        <w:rPr>
          <w:b w:val="0"/>
          <w:i w:val="0"/>
        </w:rPr>
        <w:br/>
      </w:r>
      <w:r>
        <w:rPr>
          <w:b w:val="0"/>
          <w:i w:val="0"/>
        </w:rPr>
        <w:br/>
      </w:r>
      <w:r>
        <w:rPr>
          <w:b w:val="0"/>
          <w:i w:val="0"/>
        </w:rPr>
        <w:t>Etyl-3-​(3,5-​diclophenyl)​-​5-metyl-​2,4-​dioxo-​5-​oxazolidin cacboxylat</w:t>
      </w:r>
      <w:r>
        <w:rPr>
          <w:b w:val="0"/>
          <w:i w:val="0"/>
        </w:rPr>
        <w:br/>
      </w:r>
      <w:r>
        <w:rPr>
          <w:b w:val="0"/>
          <w:i w:val="0"/>
        </w:rPr>
        <w:br/>
      </w:r>
      <w:r>
        <w:rPr>
          <w:b w:val="0"/>
          <w:i w:val="0"/>
        </w:rPr>
        <w:t>84332-86-5</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5</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N-Ethylaniline</w:t>
      </w:r>
      <w:r>
        <w:rPr>
          <w:b w:val="0"/>
          <w:i w:val="0"/>
        </w:rPr>
        <w:br/>
      </w:r>
      <w:r>
        <w:rPr>
          <w:b w:val="0"/>
          <w:i w:val="0"/>
        </w:rPr>
        <w:br/>
      </w:r>
      <w:r>
        <w:rPr>
          <w:b w:val="0"/>
          <w:i w:val="0"/>
        </w:rPr>
        <w:t>N-etyl anilin</w:t>
      </w:r>
      <w:r>
        <w:rPr>
          <w:b w:val="0"/>
          <w:i w:val="0"/>
        </w:rPr>
        <w:br/>
      </w:r>
      <w:r>
        <w:rPr>
          <w:b w:val="0"/>
          <w:i w:val="0"/>
        </w:rPr>
        <w:br/>
      </w:r>
      <w:r>
        <w:rPr>
          <w:b w:val="0"/>
          <w:i w:val="0"/>
        </w:rPr>
        <w:t>103-69-5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2-Ethylbutyl acetate</w:t>
      </w:r>
      <w:r>
        <w:rPr>
          <w:b w:val="0"/>
          <w:i w:val="0"/>
        </w:rPr>
        <w:br/>
      </w:r>
      <w:r>
        <w:rPr>
          <w:b w:val="0"/>
          <w:i w:val="0"/>
        </w:rPr>
        <w:br/>
      </w:r>
      <w:r>
        <w:rPr>
          <w:b w:val="0"/>
          <w:i w:val="0"/>
        </w:rPr>
        <w:t>2-Etyl butyl axetat</w:t>
      </w:r>
      <w:r>
        <w:rPr>
          <w:b w:val="0"/>
          <w:i w:val="0"/>
        </w:rPr>
        <w:br/>
      </w:r>
      <w:r>
        <w:rPr>
          <w:b w:val="0"/>
          <w:i w:val="0"/>
        </w:rPr>
        <w:br/>
      </w:r>
      <w:r>
        <w:rPr>
          <w:b w:val="0"/>
          <w:i w:val="0"/>
        </w:rPr>
        <w:t>10031-87-5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2-Ethylbutyraldehyde</w:t>
      </w:r>
      <w:r>
        <w:rPr>
          <w:b w:val="0"/>
          <w:i w:val="0"/>
        </w:rPr>
        <w:br/>
      </w:r>
      <w:r>
        <w:rPr>
          <w:b w:val="0"/>
          <w:i w:val="0"/>
        </w:rPr>
        <w:br/>
      </w:r>
      <w:r>
        <w:rPr>
          <w:b w:val="0"/>
          <w:i w:val="0"/>
        </w:rPr>
        <w:t>2-Etyl butyl andehit</w:t>
      </w:r>
      <w:r>
        <w:rPr>
          <w:b w:val="0"/>
          <w:i w:val="0"/>
        </w:rPr>
        <w:br/>
      </w:r>
      <w:r>
        <w:rPr>
          <w:b w:val="0"/>
          <w:i w:val="0"/>
        </w:rPr>
        <w:br/>
      </w:r>
      <w:r>
        <w:rPr>
          <w:b w:val="0"/>
          <w:i w:val="0"/>
        </w:rPr>
        <w:t>97-96-1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Ethyldichlorosilane</w:t>
      </w:r>
      <w:r>
        <w:rPr>
          <w:b w:val="0"/>
          <w:i w:val="0"/>
        </w:rPr>
        <w:br/>
      </w:r>
      <w:r>
        <w:rPr>
          <w:b w:val="0"/>
          <w:i w:val="0"/>
        </w:rPr>
        <w:br/>
      </w:r>
      <w:r>
        <w:rPr>
          <w:b w:val="0"/>
          <w:i w:val="0"/>
        </w:rPr>
        <w:t>Etyl diclo silan</w:t>
      </w:r>
      <w:r>
        <w:rPr>
          <w:b w:val="0"/>
          <w:i w:val="0"/>
        </w:rPr>
        <w:br/>
      </w:r>
      <w:r>
        <w:rPr>
          <w:b w:val="0"/>
          <w:i w:val="0"/>
        </w:rPr>
        <w:br/>
      </w:r>
      <w:r>
        <w:rPr>
          <w:b w:val="0"/>
          <w:i w:val="0"/>
        </w:rPr>
        <w:t>1789-58-8</w:t>
      </w:r>
      <w:r>
        <w:rPr>
          <w:b w:val="0"/>
          <w:i w:val="0"/>
        </w:rPr>
        <w:br/>
      </w:r>
      <w:r>
        <w:rPr>
          <w:b w:val="0"/>
          <w:i w:val="0"/>
        </w:rPr>
        <w:br/>
      </w:r>
      <w:r>
        <w:rPr>
          <w:b w:val="0"/>
          <w:i w:val="0"/>
        </w:rPr>
        <w:t>C</w:t>
      </w:r>
      <w:r>
        <w:rPr>
          <w:b w:val="0"/>
          <w:i w:val="0"/>
        </w:rPr>
        <w:t>2</w:t>
      </w:r>
      <w:r>
        <w:rPr>
          <w:b w:val="0"/>
          <w:i w:val="0"/>
        </w:rPr>
        <w:t>H</w:t>
      </w:r>
      <w:r>
        <w:rPr>
          <w:b w:val="0"/>
          <w:i w:val="0"/>
        </w:rPr>
        <w:t>6</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Ethylen imine</w:t>
      </w:r>
      <w:r>
        <w:rPr>
          <w:b w:val="0"/>
          <w:i w:val="0"/>
        </w:rPr>
        <w:br/>
      </w:r>
      <w:r>
        <w:rPr>
          <w:b w:val="0"/>
          <w:i w:val="0"/>
        </w:rPr>
        <w:br/>
      </w:r>
      <w:r>
        <w:rPr>
          <w:b w:val="0"/>
          <w:i w:val="0"/>
        </w:rPr>
        <w:t>Etylen imin</w:t>
      </w:r>
      <w:r>
        <w:rPr>
          <w:b w:val="0"/>
          <w:i w:val="0"/>
        </w:rPr>
        <w:br/>
      </w:r>
      <w:r>
        <w:rPr>
          <w:b w:val="0"/>
          <w:i w:val="0"/>
        </w:rPr>
        <w:br/>
      </w:r>
      <w:r>
        <w:rPr>
          <w:b w:val="0"/>
          <w:i w:val="0"/>
        </w:rPr>
        <w:t>151-56-4</w:t>
      </w:r>
      <w:r>
        <w:rPr>
          <w:b w:val="0"/>
          <w:i w:val="0"/>
        </w:rPr>
        <w:br/>
      </w:r>
      <w:r>
        <w:rPr>
          <w:b w:val="0"/>
          <w:i w:val="0"/>
        </w:rPr>
        <w:br/>
      </w:r>
      <w:r>
        <w:rPr>
          <w:b w:val="0"/>
          <w:i w:val="0"/>
        </w:rPr>
        <w:t>C</w:t>
      </w:r>
      <w:r>
        <w:rPr>
          <w:b w:val="0"/>
          <w:i w:val="0"/>
        </w:rPr>
        <w:t>2</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Ethylene thiourea</w:t>
      </w:r>
      <w:r>
        <w:rPr>
          <w:b w:val="0"/>
          <w:i w:val="0"/>
        </w:rPr>
        <w:br/>
      </w:r>
      <w:r>
        <w:rPr>
          <w:b w:val="0"/>
          <w:i w:val="0"/>
        </w:rPr>
        <w:br/>
      </w:r>
      <w:r>
        <w:rPr>
          <w:b w:val="0"/>
          <w:i w:val="0"/>
        </w:rPr>
        <w:t>Etylen thiourea</w:t>
      </w:r>
      <w:r>
        <w:rPr>
          <w:b w:val="0"/>
          <w:i w:val="0"/>
        </w:rPr>
        <w:br/>
      </w:r>
      <w:r>
        <w:rPr>
          <w:b w:val="0"/>
          <w:i w:val="0"/>
        </w:rPr>
        <w:br/>
      </w:r>
      <w:r>
        <w:rPr>
          <w:b w:val="0"/>
          <w:i w:val="0"/>
        </w:rPr>
        <w:t>96-45-7</w:t>
      </w:r>
      <w:r>
        <w:rPr>
          <w:b w:val="0"/>
          <w:i w:val="0"/>
        </w:rPr>
        <w:br/>
      </w:r>
      <w:r>
        <w:rPr>
          <w:b w:val="0"/>
          <w:i w:val="0"/>
        </w:rPr>
        <w:br/>
      </w:r>
      <w:r>
        <w:rPr>
          <w:b w:val="0"/>
          <w:i w:val="0"/>
        </w:rPr>
        <w:t>C</w:t>
      </w:r>
      <w:r>
        <w:rPr>
          <w:b w:val="0"/>
          <w:i w:val="0"/>
        </w:rPr>
        <w:t>3</w:t>
      </w:r>
      <w:r>
        <w:rPr>
          <w:b w:val="0"/>
          <w:i w:val="0"/>
        </w:rPr>
        <w:t>H</w:t>
      </w:r>
      <w:r>
        <w:rPr>
          <w:b w:val="0"/>
          <w:i w:val="0"/>
        </w:rPr>
        <w:t>6</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2-Ethylhexylamine</w:t>
      </w:r>
      <w:r>
        <w:rPr>
          <w:b w:val="0"/>
          <w:i w:val="0"/>
        </w:rPr>
        <w:br/>
      </w:r>
      <w:r>
        <w:rPr>
          <w:b w:val="0"/>
          <w:i w:val="0"/>
        </w:rPr>
        <w:br/>
      </w:r>
      <w:r>
        <w:rPr>
          <w:b w:val="0"/>
          <w:i w:val="0"/>
        </w:rPr>
        <w:t>2-Etylhexylamin</w:t>
      </w:r>
      <w:r>
        <w:rPr>
          <w:b w:val="0"/>
          <w:i w:val="0"/>
        </w:rPr>
        <w:br/>
      </w:r>
      <w:r>
        <w:rPr>
          <w:b w:val="0"/>
          <w:i w:val="0"/>
        </w:rPr>
        <w:br/>
      </w:r>
      <w:r>
        <w:rPr>
          <w:b w:val="0"/>
          <w:i w:val="0"/>
        </w:rPr>
        <w:t>104-75-6</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1-Ethylpiperidine</w:t>
      </w:r>
      <w:r>
        <w:rPr>
          <w:b w:val="0"/>
          <w:i w:val="0"/>
        </w:rPr>
        <w:br/>
      </w:r>
      <w:r>
        <w:rPr>
          <w:b w:val="0"/>
          <w:i w:val="0"/>
        </w:rPr>
        <w:br/>
      </w:r>
      <w:r>
        <w:rPr>
          <w:b w:val="0"/>
          <w:i w:val="0"/>
        </w:rPr>
        <w:t>1-Etyl piperidin</w:t>
      </w:r>
      <w:r>
        <w:rPr>
          <w:b w:val="0"/>
          <w:i w:val="0"/>
        </w:rPr>
        <w:br/>
      </w:r>
      <w:r>
        <w:rPr>
          <w:b w:val="0"/>
          <w:i w:val="0"/>
        </w:rPr>
        <w:br/>
      </w:r>
      <w:r>
        <w:rPr>
          <w:b w:val="0"/>
          <w:i w:val="0"/>
        </w:rPr>
        <w:t>766-09-6</w:t>
      </w:r>
      <w:r>
        <w:rPr>
          <w:b w:val="0"/>
          <w:i w:val="0"/>
        </w:rPr>
        <w:br/>
      </w:r>
      <w:r>
        <w:rPr>
          <w:b w:val="0"/>
          <w:i w:val="0"/>
        </w:rPr>
        <w:br/>
      </w:r>
      <w:r>
        <w:rPr>
          <w:b w:val="0"/>
          <w:i w:val="0"/>
        </w:rPr>
        <w:t>C</w:t>
      </w:r>
      <w:r>
        <w:rPr>
          <w:b w:val="0"/>
          <w:i w:val="0"/>
        </w:rPr>
        <w:t>7</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Ethyltrichlorosilane</w:t>
      </w:r>
      <w:r>
        <w:rPr>
          <w:b w:val="0"/>
          <w:i w:val="0"/>
        </w:rPr>
        <w:br/>
      </w:r>
      <w:r>
        <w:rPr>
          <w:b w:val="0"/>
          <w:i w:val="0"/>
        </w:rPr>
        <w:br/>
      </w:r>
      <w:r>
        <w:rPr>
          <w:b w:val="0"/>
          <w:i w:val="0"/>
        </w:rPr>
        <w:t>Etyl triclo silan</w:t>
      </w:r>
      <w:r>
        <w:rPr>
          <w:b w:val="0"/>
          <w:i w:val="0"/>
        </w:rPr>
        <w:br/>
      </w:r>
      <w:r>
        <w:rPr>
          <w:b w:val="0"/>
          <w:i w:val="0"/>
        </w:rPr>
        <w:br/>
      </w:r>
      <w:r>
        <w:rPr>
          <w:b w:val="0"/>
          <w:i w:val="0"/>
        </w:rPr>
        <w:t>115-21-9</w:t>
      </w:r>
      <w:r>
        <w:rPr>
          <w:b w:val="0"/>
          <w:i w:val="0"/>
        </w:rPr>
        <w:br/>
      </w:r>
      <w:r>
        <w:rPr>
          <w:b w:val="0"/>
          <w:i w:val="0"/>
        </w:rPr>
        <w:br/>
      </w:r>
      <w:r>
        <w:rPr>
          <w:b w:val="0"/>
          <w:i w:val="0"/>
        </w:rPr>
        <w:t>C</w:t>
      </w:r>
      <w:r>
        <w:rPr>
          <w:b w:val="0"/>
          <w:i w:val="0"/>
        </w:rPr>
        <w:t>2</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1,2,3,6-etrahydro benzaldehyde</w:t>
      </w:r>
      <w:r>
        <w:rPr>
          <w:b w:val="0"/>
          <w:i w:val="0"/>
        </w:rPr>
        <w:br/>
      </w:r>
      <w:r>
        <w:rPr>
          <w:b w:val="0"/>
          <w:i w:val="0"/>
        </w:rPr>
        <w:br/>
      </w:r>
      <w:r>
        <w:rPr>
          <w:b w:val="0"/>
          <w:i w:val="0"/>
        </w:rPr>
        <w:t>1,2,3,6- Tetrahydrobenzal dehyt</w:t>
      </w:r>
      <w:r>
        <w:rPr>
          <w:b w:val="0"/>
          <w:i w:val="0"/>
        </w:rPr>
        <w:br/>
      </w:r>
      <w:r>
        <w:rPr>
          <w:b w:val="0"/>
          <w:i w:val="0"/>
        </w:rPr>
        <w:br/>
      </w:r>
      <w:r>
        <w:rPr>
          <w:b w:val="0"/>
          <w:i w:val="0"/>
        </w:rPr>
        <w:t>100-50-5</w:t>
      </w:r>
      <w:r>
        <w:rPr>
          <w:b w:val="0"/>
          <w:i w:val="0"/>
        </w:rPr>
        <w:br/>
      </w:r>
      <w:r>
        <w:rPr>
          <w:b w:val="0"/>
          <w:i w:val="0"/>
        </w:rPr>
        <w:br/>
      </w:r>
      <w:r>
        <w:rPr>
          <w:b w:val="0"/>
          <w:i w:val="0"/>
        </w:rPr>
        <w:t>C</w:t>
      </w:r>
      <w:r>
        <w:rPr>
          <w:b w:val="0"/>
          <w:i w:val="0"/>
        </w:rPr>
        <w:t>7</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Fenarimol</w:t>
      </w:r>
      <w:r>
        <w:rPr>
          <w:b w:val="0"/>
          <w:i w:val="0"/>
        </w:rPr>
        <w:br/>
      </w:r>
      <w:r>
        <w:rPr>
          <w:b w:val="0"/>
          <w:i w:val="0"/>
        </w:rPr>
        <w:br/>
      </w:r>
      <w:r>
        <w:rPr>
          <w:b w:val="0"/>
          <w:i w:val="0"/>
        </w:rPr>
        <w:t>Fenarimol</w:t>
      </w:r>
      <w:r>
        <w:rPr>
          <w:b w:val="0"/>
          <w:i w:val="0"/>
        </w:rPr>
        <w:br/>
      </w:r>
      <w:r>
        <w:rPr>
          <w:b w:val="0"/>
          <w:i w:val="0"/>
        </w:rPr>
        <w:br/>
      </w:r>
      <w:r>
        <w:rPr>
          <w:b w:val="0"/>
          <w:i w:val="0"/>
        </w:rPr>
        <w:t>60168-88-9</w:t>
      </w:r>
      <w:r>
        <w:rPr>
          <w:b w:val="0"/>
          <w:i w:val="0"/>
        </w:rPr>
        <w:br/>
      </w:r>
      <w:r>
        <w:rPr>
          <w:b w:val="0"/>
          <w:i w:val="0"/>
        </w:rPr>
        <w:br/>
      </w:r>
      <w:r>
        <w:rPr>
          <w:b w:val="0"/>
          <w:i w:val="0"/>
        </w:rPr>
        <w:t>C</w:t>
      </w:r>
      <w:r>
        <w:rPr>
          <w:b w:val="0"/>
          <w:i w:val="0"/>
        </w:rPr>
        <w:t>17</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Fenthion</w:t>
      </w:r>
      <w:r>
        <w:rPr>
          <w:b w:val="0"/>
          <w:i w:val="0"/>
        </w:rPr>
        <w:br/>
      </w:r>
      <w:r>
        <w:rPr>
          <w:b w:val="0"/>
          <w:i w:val="0"/>
        </w:rPr>
        <w:br/>
      </w:r>
      <w:r>
        <w:rPr>
          <w:b w:val="0"/>
          <w:i w:val="0"/>
        </w:rPr>
        <w:t>Fenthion</w:t>
      </w:r>
      <w:r>
        <w:rPr>
          <w:b w:val="0"/>
          <w:i w:val="0"/>
        </w:rPr>
        <w:br/>
      </w:r>
      <w:r>
        <w:rPr>
          <w:b w:val="0"/>
          <w:i w:val="0"/>
        </w:rPr>
        <w:br/>
      </w:r>
      <w:r>
        <w:rPr>
          <w:b w:val="0"/>
          <w:i w:val="0"/>
        </w:rPr>
        <w:t>55-38-9</w:t>
      </w:r>
      <w:r>
        <w:rPr>
          <w:b w:val="0"/>
          <w:i w:val="0"/>
        </w:rPr>
        <w:br/>
      </w:r>
      <w:r>
        <w:rPr>
          <w:b w:val="0"/>
          <w:i w:val="0"/>
        </w:rPr>
        <w:br/>
      </w:r>
      <w:r>
        <w:rPr>
          <w:b w:val="0"/>
          <w:i w:val="0"/>
        </w:rPr>
        <w:t>C</w:t>
      </w:r>
      <w:r>
        <w:rPr>
          <w:b w:val="0"/>
          <w:i w:val="0"/>
        </w:rPr>
        <w:t>10</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Ferrocerium</w:t>
      </w:r>
      <w:r>
        <w:rPr>
          <w:b w:val="0"/>
          <w:i w:val="0"/>
        </w:rPr>
        <w:br/>
      </w:r>
      <w:r>
        <w:rPr>
          <w:b w:val="0"/>
          <w:i w:val="0"/>
        </w:rPr>
        <w:br/>
      </w:r>
      <w:r>
        <w:rPr>
          <w:b w:val="0"/>
          <w:i w:val="0"/>
        </w:rPr>
        <w:t>Ceri sắt</w:t>
      </w:r>
      <w:r>
        <w:rPr>
          <w:b w:val="0"/>
          <w:i w:val="0"/>
        </w:rPr>
        <w:br/>
      </w:r>
      <w:r>
        <w:rPr>
          <w:b w:val="0"/>
          <w:i w:val="0"/>
        </w:rPr>
        <w:br/>
      </w:r>
      <w:r>
        <w:rPr>
          <w:b w:val="0"/>
          <w:i w:val="0"/>
        </w:rPr>
        <w:t>69523-06-4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Flufenoxuron</w:t>
      </w:r>
      <w:r>
        <w:rPr>
          <w:b w:val="0"/>
          <w:i w:val="0"/>
        </w:rPr>
        <w:br/>
      </w:r>
      <w:r>
        <w:rPr>
          <w:b w:val="0"/>
          <w:i w:val="0"/>
        </w:rPr>
        <w:br/>
      </w:r>
      <w:r>
        <w:rPr>
          <w:b w:val="0"/>
          <w:i w:val="0"/>
        </w:rPr>
        <w:t>Flufenoxuron</w:t>
      </w:r>
      <w:r>
        <w:rPr>
          <w:b w:val="0"/>
          <w:i w:val="0"/>
        </w:rPr>
        <w:br/>
      </w:r>
      <w:r>
        <w:rPr>
          <w:b w:val="0"/>
          <w:i w:val="0"/>
        </w:rPr>
        <w:br/>
      </w:r>
      <w:r>
        <w:rPr>
          <w:b w:val="0"/>
          <w:i w:val="0"/>
        </w:rPr>
        <w:t>101463-69-8</w:t>
      </w:r>
      <w:r>
        <w:rPr>
          <w:b w:val="0"/>
          <w:i w:val="0"/>
        </w:rPr>
        <w:br/>
      </w:r>
      <w:r>
        <w:rPr>
          <w:b w:val="0"/>
          <w:i w:val="0"/>
        </w:rPr>
        <w:br/>
      </w:r>
      <w:r>
        <w:rPr>
          <w:b w:val="0"/>
          <w:i w:val="0"/>
        </w:rPr>
        <w:t>C</w:t>
      </w:r>
      <w:r>
        <w:rPr>
          <w:b w:val="0"/>
          <w:i w:val="0"/>
        </w:rPr>
        <w:t>21</w:t>
      </w:r>
      <w:r>
        <w:rPr>
          <w:b w:val="0"/>
          <w:i w:val="0"/>
        </w:rPr>
        <w:t>H</w:t>
      </w:r>
      <w:r>
        <w:rPr>
          <w:b w:val="0"/>
          <w:i w:val="0"/>
        </w:rPr>
        <w:t>11</w:t>
      </w:r>
      <w:r>
        <w:rPr>
          <w:b w:val="0"/>
          <w:i w:val="0"/>
        </w:rPr>
        <w:t>ClF</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Fluoro aniline</w:t>
      </w:r>
      <w:r>
        <w:rPr>
          <w:b w:val="0"/>
          <w:i w:val="0"/>
        </w:rPr>
        <w:br/>
      </w:r>
      <w:r>
        <w:rPr>
          <w:b w:val="0"/>
          <w:i w:val="0"/>
        </w:rPr>
        <w:br/>
      </w:r>
      <w:r>
        <w:rPr>
          <w:b w:val="0"/>
          <w:i w:val="0"/>
        </w:rPr>
        <w:t>Flo anilin</w:t>
      </w:r>
      <w:r>
        <w:rPr>
          <w:b w:val="0"/>
          <w:i w:val="0"/>
        </w:rPr>
        <w:br/>
      </w:r>
      <w:r>
        <w:rPr>
          <w:b w:val="0"/>
          <w:i w:val="0"/>
        </w:rPr>
        <w:br/>
      </w:r>
      <w:r>
        <w:rPr>
          <w:b w:val="0"/>
          <w:i w:val="0"/>
        </w:rPr>
        <w:t>348-54-9</w:t>
      </w:r>
      <w:r>
        <w:rPr>
          <w:b w:val="0"/>
          <w:i w:val="0"/>
        </w:rPr>
        <w:br/>
      </w:r>
      <w:r>
        <w:rPr>
          <w:b w:val="0"/>
          <w:i w:val="0"/>
        </w:rPr>
        <w:br/>
      </w:r>
      <w:r>
        <w:rPr>
          <w:b w:val="0"/>
          <w:i w:val="0"/>
        </w:rPr>
        <w:t>C</w:t>
      </w:r>
      <w:r>
        <w:rPr>
          <w:b w:val="0"/>
          <w:i w:val="0"/>
        </w:rPr>
        <w:t>6</w:t>
      </w:r>
      <w:r>
        <w:rPr>
          <w:b w:val="0"/>
          <w:i w:val="0"/>
        </w:rPr>
        <w:t>H</w:t>
      </w:r>
      <w:r>
        <w:rPr>
          <w:b w:val="0"/>
          <w:i w:val="0"/>
        </w:rPr>
        <w:t>6</w:t>
      </w:r>
      <w:r>
        <w:rPr>
          <w:b w:val="0"/>
          <w:i w:val="0"/>
        </w:rPr>
        <w:t>NF</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m-Fluoro toluene</w:t>
      </w:r>
      <w:r>
        <w:rPr>
          <w:b w:val="0"/>
          <w:i w:val="0"/>
        </w:rPr>
        <w:br/>
      </w:r>
      <w:r>
        <w:rPr>
          <w:b w:val="0"/>
          <w:i w:val="0"/>
        </w:rPr>
        <w:br/>
      </w:r>
      <w:r>
        <w:rPr>
          <w:b w:val="0"/>
          <w:i w:val="0"/>
        </w:rPr>
        <w:t>m-Flo toluen</w:t>
      </w:r>
      <w:r>
        <w:rPr>
          <w:b w:val="0"/>
          <w:i w:val="0"/>
        </w:rPr>
        <w:br/>
      </w:r>
      <w:r>
        <w:rPr>
          <w:b w:val="0"/>
          <w:i w:val="0"/>
        </w:rPr>
        <w:br/>
      </w:r>
      <w:r>
        <w:rPr>
          <w:b w:val="0"/>
          <w:i w:val="0"/>
        </w:rPr>
        <w:t>352-70-5</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Fluorobenzene</w:t>
      </w:r>
      <w:r>
        <w:rPr>
          <w:b w:val="0"/>
          <w:i w:val="0"/>
        </w:rPr>
        <w:br/>
      </w:r>
      <w:r>
        <w:rPr>
          <w:b w:val="0"/>
          <w:i w:val="0"/>
        </w:rPr>
        <w:br/>
      </w:r>
      <w:r>
        <w:rPr>
          <w:b w:val="0"/>
          <w:i w:val="0"/>
        </w:rPr>
        <w:t>Flo benzen</w:t>
      </w:r>
      <w:r>
        <w:rPr>
          <w:b w:val="0"/>
          <w:i w:val="0"/>
        </w:rPr>
        <w:br/>
      </w:r>
      <w:r>
        <w:rPr>
          <w:b w:val="0"/>
          <w:i w:val="0"/>
        </w:rPr>
        <w:br/>
      </w:r>
      <w:r>
        <w:rPr>
          <w:b w:val="0"/>
          <w:i w:val="0"/>
        </w:rPr>
        <w:t>462-06-6</w:t>
      </w:r>
      <w:r>
        <w:rPr>
          <w:b w:val="0"/>
          <w:i w:val="0"/>
        </w:rPr>
        <w:br/>
      </w:r>
      <w:r>
        <w:rPr>
          <w:b w:val="0"/>
          <w:i w:val="0"/>
        </w:rPr>
        <w:br/>
      </w:r>
      <w:r>
        <w:rPr>
          <w:b w:val="0"/>
          <w:i w:val="0"/>
        </w:rPr>
        <w:t>C</w:t>
      </w:r>
      <w:r>
        <w:rPr>
          <w:b w:val="0"/>
          <w:i w:val="0"/>
        </w:rPr>
        <w:t>6</w:t>
      </w:r>
      <w:r>
        <w:rPr>
          <w:b w:val="0"/>
          <w:i w:val="0"/>
        </w:rPr>
        <w:t>H</w:t>
      </w:r>
      <w:r>
        <w:rPr>
          <w:b w:val="0"/>
          <w:i w:val="0"/>
        </w:rPr>
        <w:t>5</w:t>
      </w:r>
      <w:r>
        <w:rPr>
          <w:b w:val="0"/>
          <w:i w:val="0"/>
        </w:rPr>
        <w:t>F</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Fluoroboric acid</w:t>
      </w:r>
      <w:r>
        <w:rPr>
          <w:b w:val="0"/>
          <w:i w:val="0"/>
        </w:rPr>
        <w:br/>
      </w:r>
      <w:r>
        <w:rPr>
          <w:b w:val="0"/>
          <w:i w:val="0"/>
        </w:rPr>
        <w:br/>
      </w:r>
      <w:r>
        <w:rPr>
          <w:b w:val="0"/>
          <w:i w:val="0"/>
        </w:rPr>
        <w:t>Axit floroboric</w:t>
      </w:r>
      <w:r>
        <w:rPr>
          <w:b w:val="0"/>
          <w:i w:val="0"/>
        </w:rPr>
        <w:br/>
      </w:r>
      <w:r>
        <w:rPr>
          <w:b w:val="0"/>
          <w:i w:val="0"/>
        </w:rPr>
        <w:br/>
      </w:r>
      <w:r>
        <w:rPr>
          <w:b w:val="0"/>
          <w:i w:val="0"/>
        </w:rPr>
        <w:t>16872-11-0</w:t>
      </w:r>
      <w:r>
        <w:rPr>
          <w:b w:val="0"/>
          <w:i w:val="0"/>
        </w:rPr>
        <w:br/>
      </w:r>
      <w:r>
        <w:rPr>
          <w:b w:val="0"/>
          <w:i w:val="0"/>
        </w:rPr>
        <w:br/>
      </w:r>
      <w:r>
        <w:rPr>
          <w:b w:val="0"/>
          <w:i w:val="0"/>
        </w:rPr>
        <w:t>HBF</w:t>
      </w:r>
      <w:r>
        <w:rPr>
          <w:b w:val="0"/>
          <w:i w:val="0"/>
        </w:rPr>
        <w:t>4</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Fluorosulfonic acid</w:t>
      </w:r>
      <w:r>
        <w:rPr>
          <w:b w:val="0"/>
          <w:i w:val="0"/>
        </w:rPr>
        <w:br/>
      </w:r>
      <w:r>
        <w:rPr>
          <w:b w:val="0"/>
          <w:i w:val="0"/>
        </w:rPr>
        <w:br/>
      </w:r>
      <w:r>
        <w:rPr>
          <w:b w:val="0"/>
          <w:i w:val="0"/>
        </w:rPr>
        <w:t>Axit flo sunphonic</w:t>
      </w:r>
      <w:r>
        <w:rPr>
          <w:b w:val="0"/>
          <w:i w:val="0"/>
        </w:rPr>
        <w:br/>
      </w:r>
      <w:r>
        <w:rPr>
          <w:b w:val="0"/>
          <w:i w:val="0"/>
        </w:rPr>
        <w:br/>
      </w:r>
      <w:r>
        <w:rPr>
          <w:b w:val="0"/>
          <w:i w:val="0"/>
        </w:rPr>
        <w:t>7789-21-1</w:t>
      </w:r>
      <w:r>
        <w:rPr>
          <w:b w:val="0"/>
          <w:i w:val="0"/>
        </w:rPr>
        <w:br/>
      </w:r>
      <w:r>
        <w:rPr>
          <w:b w:val="0"/>
          <w:i w:val="0"/>
        </w:rPr>
        <w:br/>
      </w:r>
      <w:r>
        <w:rPr>
          <w:b w:val="0"/>
          <w:i w:val="0"/>
        </w:rPr>
        <w:t>HSO</w:t>
      </w:r>
      <w:r>
        <w:rPr>
          <w:b w:val="0"/>
          <w:i w:val="0"/>
        </w:rPr>
        <w:t>3</w:t>
      </w:r>
      <w:r>
        <w:rPr>
          <w:b w:val="0"/>
          <w:i w:val="0"/>
        </w:rPr>
        <w:t>F</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o-Fluorotoluene</w:t>
      </w:r>
      <w:r>
        <w:rPr>
          <w:b w:val="0"/>
          <w:i w:val="0"/>
        </w:rPr>
        <w:br/>
      </w:r>
      <w:r>
        <w:rPr>
          <w:b w:val="0"/>
          <w:i w:val="0"/>
        </w:rPr>
        <w:br/>
      </w:r>
      <w:r>
        <w:rPr>
          <w:b w:val="0"/>
          <w:i w:val="0"/>
        </w:rPr>
        <w:t xml:space="preserve">o-Flo toluen </w:t>
      </w:r>
      <w:r>
        <w:rPr>
          <w:b w:val="0"/>
          <w:i w:val="0"/>
        </w:rPr>
        <w:br/>
      </w:r>
      <w:r>
        <w:rPr>
          <w:b w:val="0"/>
          <w:i w:val="0"/>
        </w:rPr>
        <w:br/>
      </w:r>
      <w:r>
        <w:rPr>
          <w:b w:val="0"/>
          <w:i w:val="0"/>
        </w:rPr>
        <w:t>95-52-3</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p-Fluorotoluene</w:t>
      </w:r>
      <w:r>
        <w:rPr>
          <w:b w:val="0"/>
          <w:i w:val="0"/>
        </w:rPr>
        <w:br/>
      </w:r>
      <w:r>
        <w:rPr>
          <w:b w:val="0"/>
          <w:i w:val="0"/>
        </w:rPr>
        <w:br/>
      </w:r>
      <w:r>
        <w:rPr>
          <w:b w:val="0"/>
          <w:i w:val="0"/>
        </w:rPr>
        <w:t>p-Flo toluen</w:t>
      </w:r>
      <w:r>
        <w:rPr>
          <w:b w:val="0"/>
          <w:i w:val="0"/>
        </w:rPr>
        <w:br/>
      </w:r>
      <w:r>
        <w:rPr>
          <w:b w:val="0"/>
          <w:i w:val="0"/>
        </w:rPr>
        <w:br/>
      </w:r>
      <w:r>
        <w:rPr>
          <w:b w:val="0"/>
          <w:i w:val="0"/>
        </w:rPr>
        <w:t>352-32-9</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Flurprimidol</w:t>
      </w:r>
      <w:r>
        <w:rPr>
          <w:b w:val="0"/>
          <w:i w:val="0"/>
        </w:rPr>
        <w:br/>
      </w:r>
      <w:r>
        <w:rPr>
          <w:b w:val="0"/>
          <w:i w:val="0"/>
        </w:rPr>
        <w:br/>
      </w:r>
      <w:r>
        <w:rPr>
          <w:b w:val="0"/>
          <w:i w:val="0"/>
        </w:rPr>
        <w:t>Flurprimidol</w:t>
      </w:r>
      <w:r>
        <w:rPr>
          <w:b w:val="0"/>
          <w:i w:val="0"/>
        </w:rPr>
        <w:br/>
      </w:r>
      <w:r>
        <w:rPr>
          <w:b w:val="0"/>
          <w:i w:val="0"/>
        </w:rPr>
        <w:br/>
      </w:r>
      <w:r>
        <w:rPr>
          <w:b w:val="0"/>
          <w:i w:val="0"/>
        </w:rPr>
        <w:t>56425-91-3</w:t>
      </w:r>
      <w:r>
        <w:rPr>
          <w:b w:val="0"/>
          <w:i w:val="0"/>
        </w:rPr>
        <w:br/>
      </w:r>
      <w:r>
        <w:rPr>
          <w:b w:val="0"/>
          <w:i w:val="0"/>
        </w:rPr>
        <w:br/>
      </w:r>
      <w:r>
        <w:rPr>
          <w:b w:val="0"/>
          <w:i w:val="0"/>
        </w:rPr>
        <w:t>C</w:t>
      </w:r>
      <w:r>
        <w:rPr>
          <w:b w:val="0"/>
          <w:i w:val="0"/>
        </w:rPr>
        <w:t>15</w:t>
      </w:r>
      <w:r>
        <w:rPr>
          <w:b w:val="0"/>
          <w:i w:val="0"/>
        </w:rPr>
        <w:t>H</w:t>
      </w:r>
      <w:r>
        <w:rPr>
          <w:b w:val="0"/>
          <w:i w:val="0"/>
        </w:rPr>
        <w:t>15</w:t>
      </w:r>
      <w:r>
        <w:rPr>
          <w:b w:val="0"/>
          <w:i w:val="0"/>
        </w:rPr>
        <w:t>F</w:t>
      </w:r>
      <w:r>
        <w:rPr>
          <w:b w:val="0"/>
          <w:i w:val="0"/>
        </w:rPr>
        <w:t>3</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Fumaryl chloride</w:t>
      </w:r>
      <w:r>
        <w:rPr>
          <w:b w:val="0"/>
          <w:i w:val="0"/>
        </w:rPr>
        <w:br/>
      </w:r>
      <w:r>
        <w:rPr>
          <w:b w:val="0"/>
          <w:i w:val="0"/>
        </w:rPr>
        <w:br/>
      </w:r>
      <w:r>
        <w:rPr>
          <w:b w:val="0"/>
          <w:i w:val="0"/>
        </w:rPr>
        <w:t>Fumaryl clorua</w:t>
      </w:r>
      <w:r>
        <w:rPr>
          <w:b w:val="0"/>
          <w:i w:val="0"/>
        </w:rPr>
        <w:br/>
      </w:r>
      <w:r>
        <w:rPr>
          <w:b w:val="0"/>
          <w:i w:val="0"/>
        </w:rPr>
        <w:br/>
      </w:r>
      <w:r>
        <w:rPr>
          <w:b w:val="0"/>
          <w:i w:val="0"/>
        </w:rPr>
        <w:t>627-63-4</w:t>
      </w:r>
      <w:r>
        <w:rPr>
          <w:b w:val="0"/>
          <w:i w:val="0"/>
        </w:rPr>
        <w:br/>
      </w:r>
      <w:r>
        <w:rPr>
          <w:b w:val="0"/>
          <w:i w:val="0"/>
        </w:rPr>
        <w:br/>
      </w:r>
      <w:r>
        <w:rPr>
          <w:b w:val="0"/>
          <w:i w:val="0"/>
        </w:rPr>
        <w:t>C</w:t>
      </w:r>
      <w:r>
        <w:rPr>
          <w:b w:val="0"/>
          <w:i w:val="0"/>
        </w:rPr>
        <w:t>4</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Furfuryl alcohol</w:t>
      </w:r>
      <w:r>
        <w:rPr>
          <w:b w:val="0"/>
          <w:i w:val="0"/>
        </w:rPr>
        <w:br/>
      </w:r>
      <w:r>
        <w:rPr>
          <w:b w:val="0"/>
          <w:i w:val="0"/>
        </w:rPr>
        <w:br/>
      </w:r>
      <w:r>
        <w:rPr>
          <w:b w:val="0"/>
          <w:i w:val="0"/>
        </w:rPr>
        <w:t>Furfuryl alcohol</w:t>
      </w:r>
      <w:r>
        <w:rPr>
          <w:b w:val="0"/>
          <w:i w:val="0"/>
        </w:rPr>
        <w:br/>
      </w:r>
      <w:r>
        <w:rPr>
          <w:b w:val="0"/>
          <w:i w:val="0"/>
        </w:rPr>
        <w:br/>
      </w:r>
      <w:r>
        <w:rPr>
          <w:b w:val="0"/>
          <w:i w:val="0"/>
        </w:rPr>
        <w:t>98-00-0</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Furfurylamine</w:t>
      </w:r>
      <w:r>
        <w:rPr>
          <w:b w:val="0"/>
          <w:i w:val="0"/>
        </w:rPr>
        <w:br/>
      </w:r>
      <w:r>
        <w:rPr>
          <w:b w:val="0"/>
          <w:i w:val="0"/>
        </w:rPr>
        <w:br/>
      </w:r>
      <w:r>
        <w:rPr>
          <w:b w:val="0"/>
          <w:i w:val="0"/>
        </w:rPr>
        <w:t>Furfurylamin</w:t>
      </w:r>
      <w:r>
        <w:rPr>
          <w:b w:val="0"/>
          <w:i w:val="0"/>
        </w:rPr>
        <w:br/>
      </w:r>
      <w:r>
        <w:rPr>
          <w:b w:val="0"/>
          <w:i w:val="0"/>
        </w:rPr>
        <w:br/>
      </w:r>
      <w:r>
        <w:rPr>
          <w:b w:val="0"/>
          <w:i w:val="0"/>
        </w:rPr>
        <w:t>617-89-0</w:t>
      </w:r>
      <w:r>
        <w:rPr>
          <w:b w:val="0"/>
          <w:i w:val="0"/>
        </w:rPr>
        <w:br/>
      </w:r>
      <w:r>
        <w:rPr>
          <w:b w:val="0"/>
          <w:i w:val="0"/>
        </w:rPr>
        <w:br/>
      </w:r>
      <w:r>
        <w:rPr>
          <w:b w:val="0"/>
          <w:i w:val="0"/>
        </w:rPr>
        <w:t>C</w:t>
      </w:r>
      <w:r>
        <w:rPr>
          <w:b w:val="0"/>
          <w:i w:val="0"/>
        </w:rPr>
        <w:t>5</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Gallium</w:t>
      </w:r>
      <w:r>
        <w:rPr>
          <w:b w:val="0"/>
          <w:i w:val="0"/>
        </w:rPr>
        <w:br/>
      </w:r>
      <w:r>
        <w:rPr>
          <w:b w:val="0"/>
          <w:i w:val="0"/>
        </w:rPr>
        <w:br/>
      </w:r>
      <w:r>
        <w:rPr>
          <w:b w:val="0"/>
          <w:i w:val="0"/>
        </w:rPr>
        <w:t>Gali</w:t>
      </w:r>
      <w:r>
        <w:rPr>
          <w:b w:val="0"/>
          <w:i w:val="0"/>
        </w:rPr>
        <w:br/>
      </w:r>
      <w:r>
        <w:rPr>
          <w:b w:val="0"/>
          <w:i w:val="0"/>
        </w:rPr>
        <w:br/>
      </w:r>
      <w:r>
        <w:rPr>
          <w:b w:val="0"/>
          <w:i w:val="0"/>
        </w:rPr>
        <w:t>7440-55-3</w:t>
      </w:r>
      <w:r>
        <w:rPr>
          <w:b w:val="0"/>
          <w:i w:val="0"/>
        </w:rPr>
        <w:br/>
      </w:r>
      <w:r>
        <w:rPr>
          <w:b w:val="0"/>
          <w:i w:val="0"/>
        </w:rPr>
        <w:br/>
      </w:r>
      <w:r>
        <w:rPr>
          <w:b w:val="0"/>
          <w:i w:val="0"/>
        </w:rPr>
        <w:t>Ga</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Glycidaldehyde</w:t>
      </w:r>
      <w:r>
        <w:rPr>
          <w:b w:val="0"/>
          <w:i w:val="0"/>
        </w:rPr>
        <w:br/>
      </w:r>
      <w:r>
        <w:rPr>
          <w:b w:val="0"/>
          <w:i w:val="0"/>
        </w:rPr>
        <w:br/>
      </w:r>
      <w:r>
        <w:rPr>
          <w:b w:val="0"/>
          <w:i w:val="0"/>
        </w:rPr>
        <w:t>Glycidaldehit</w:t>
      </w:r>
      <w:r>
        <w:rPr>
          <w:b w:val="0"/>
          <w:i w:val="0"/>
        </w:rPr>
        <w:br/>
      </w:r>
      <w:r>
        <w:rPr>
          <w:b w:val="0"/>
          <w:i w:val="0"/>
        </w:rPr>
        <w:br/>
      </w:r>
      <w:r>
        <w:rPr>
          <w:b w:val="0"/>
          <w:i w:val="0"/>
        </w:rPr>
        <w:t>765-34-4</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Guanidine nitrate</w:t>
      </w:r>
      <w:r>
        <w:rPr>
          <w:b w:val="0"/>
          <w:i w:val="0"/>
        </w:rPr>
        <w:br/>
      </w:r>
      <w:r>
        <w:rPr>
          <w:b w:val="0"/>
          <w:i w:val="0"/>
        </w:rPr>
        <w:br/>
      </w:r>
      <w:r>
        <w:rPr>
          <w:b w:val="0"/>
          <w:i w:val="0"/>
        </w:rPr>
        <w:t>Guanidin nitrat</w:t>
      </w:r>
      <w:r>
        <w:rPr>
          <w:b w:val="0"/>
          <w:i w:val="0"/>
        </w:rPr>
        <w:br/>
      </w:r>
      <w:r>
        <w:rPr>
          <w:b w:val="0"/>
          <w:i w:val="0"/>
        </w:rPr>
        <w:br/>
      </w:r>
      <w:r>
        <w:rPr>
          <w:b w:val="0"/>
          <w:i w:val="0"/>
        </w:rPr>
        <w:t>506-93-4</w:t>
      </w:r>
      <w:r>
        <w:rPr>
          <w:b w:val="0"/>
          <w:i w:val="0"/>
        </w:rPr>
        <w:br/>
      </w:r>
      <w:r>
        <w:rPr>
          <w:b w:val="0"/>
          <w:i w:val="0"/>
        </w:rPr>
        <w:br/>
      </w:r>
      <w:r>
        <w:rPr>
          <w:b w:val="0"/>
          <w:i w:val="0"/>
        </w:rPr>
        <w:t>CH</w:t>
      </w:r>
      <w:r>
        <w:rPr>
          <w:b w:val="0"/>
          <w:i w:val="0"/>
        </w:rPr>
        <w:t>6</w:t>
      </w:r>
      <w:r>
        <w:rPr>
          <w:b w:val="0"/>
          <w:i w:val="0"/>
        </w:rPr>
        <w:t>N</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Helium</w:t>
      </w:r>
      <w:r>
        <w:rPr>
          <w:b w:val="0"/>
          <w:i w:val="0"/>
        </w:rPr>
        <w:br/>
      </w:r>
      <w:r>
        <w:rPr>
          <w:b w:val="0"/>
          <w:i w:val="0"/>
        </w:rPr>
        <w:br/>
      </w:r>
      <w:r>
        <w:rPr>
          <w:b w:val="0"/>
          <w:i w:val="0"/>
        </w:rPr>
        <w:t>Heli</w:t>
      </w:r>
      <w:r>
        <w:rPr>
          <w:b w:val="0"/>
          <w:i w:val="0"/>
        </w:rPr>
        <w:br/>
      </w:r>
      <w:r>
        <w:rPr>
          <w:b w:val="0"/>
          <w:i w:val="0"/>
        </w:rPr>
        <w:br/>
      </w:r>
      <w:r>
        <w:rPr>
          <w:b w:val="0"/>
          <w:i w:val="0"/>
        </w:rPr>
        <w:t>7440-59-7</w:t>
      </w:r>
      <w:r>
        <w:rPr>
          <w:b w:val="0"/>
          <w:i w:val="0"/>
        </w:rPr>
        <w:br/>
      </w:r>
      <w:r>
        <w:rPr>
          <w:b w:val="0"/>
          <w:i w:val="0"/>
        </w:rPr>
        <w:br/>
      </w:r>
      <w:r>
        <w:rPr>
          <w:b w:val="0"/>
          <w:i w:val="0"/>
        </w:rPr>
        <w:t>He</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N-Heptanaldehyde (Heptanal)</w:t>
      </w:r>
      <w:r>
        <w:rPr>
          <w:b w:val="0"/>
          <w:i w:val="0"/>
        </w:rPr>
        <w:br/>
      </w:r>
      <w:r>
        <w:rPr>
          <w:b w:val="0"/>
          <w:i w:val="0"/>
        </w:rPr>
        <w:br/>
      </w:r>
      <w:r>
        <w:rPr>
          <w:b w:val="0"/>
          <w:i w:val="0"/>
        </w:rPr>
        <w:t>N-heptanaldehit (Heptanal)</w:t>
      </w:r>
      <w:r>
        <w:rPr>
          <w:b w:val="0"/>
          <w:i w:val="0"/>
        </w:rPr>
        <w:br/>
      </w:r>
      <w:r>
        <w:rPr>
          <w:b w:val="0"/>
          <w:i w:val="0"/>
        </w:rPr>
        <w:br/>
      </w:r>
      <w:r>
        <w:rPr>
          <w:b w:val="0"/>
          <w:i w:val="0"/>
        </w:rPr>
        <w:t>111-71-7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N-Heptane</w:t>
      </w:r>
      <w:r>
        <w:rPr>
          <w:b w:val="0"/>
          <w:i w:val="0"/>
        </w:rPr>
        <w:br/>
      </w:r>
      <w:r>
        <w:rPr>
          <w:b w:val="0"/>
          <w:i w:val="0"/>
        </w:rPr>
        <w:br/>
      </w:r>
      <w:r>
        <w:rPr>
          <w:b w:val="0"/>
          <w:i w:val="0"/>
        </w:rPr>
        <w:t>N-Heptan</w:t>
      </w:r>
      <w:r>
        <w:rPr>
          <w:b w:val="0"/>
          <w:i w:val="0"/>
        </w:rPr>
        <w:br/>
      </w:r>
      <w:r>
        <w:rPr>
          <w:b w:val="0"/>
          <w:i w:val="0"/>
        </w:rPr>
        <w:br/>
      </w:r>
      <w:r>
        <w:rPr>
          <w:b w:val="0"/>
          <w:i w:val="0"/>
        </w:rPr>
        <w:t>142-82-5</w:t>
      </w:r>
      <w:r>
        <w:rPr>
          <w:b w:val="0"/>
          <w:i w:val="0"/>
        </w:rPr>
        <w:br/>
      </w:r>
      <w:r>
        <w:rPr>
          <w:b w:val="0"/>
          <w:i w:val="0"/>
        </w:rPr>
        <w:br/>
      </w:r>
      <w:r>
        <w:rPr>
          <w:b w:val="0"/>
          <w:i w:val="0"/>
        </w:rPr>
        <w:t>C</w:t>
      </w:r>
      <w:r>
        <w:rPr>
          <w:b w:val="0"/>
          <w:i w:val="0"/>
        </w:rPr>
        <w:t>7</w:t>
      </w:r>
      <w:r>
        <w:rPr>
          <w:b w:val="0"/>
          <w:i w:val="0"/>
        </w:rPr>
        <w:t>H</w:t>
      </w:r>
      <w:r>
        <w:rPr>
          <w:b w:val="0"/>
          <w:i w:val="0"/>
        </w:rPr>
        <w:t>16</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2-Heptanone</w:t>
      </w:r>
      <w:r>
        <w:rPr>
          <w:b w:val="0"/>
          <w:i w:val="0"/>
        </w:rPr>
        <w:br/>
      </w:r>
      <w:r>
        <w:rPr>
          <w:b w:val="0"/>
          <w:i w:val="0"/>
        </w:rPr>
        <w:br/>
      </w:r>
      <w:r>
        <w:rPr>
          <w:b w:val="0"/>
          <w:i w:val="0"/>
        </w:rPr>
        <w:t>2-Heptanon</w:t>
      </w:r>
      <w:r>
        <w:rPr>
          <w:b w:val="0"/>
          <w:i w:val="0"/>
        </w:rPr>
        <w:br/>
      </w:r>
      <w:r>
        <w:rPr>
          <w:b w:val="0"/>
          <w:i w:val="0"/>
        </w:rPr>
        <w:br/>
      </w:r>
      <w:r>
        <w:rPr>
          <w:b w:val="0"/>
          <w:i w:val="0"/>
        </w:rPr>
        <w:t>110-43-0</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Hexa methylene diamine</w:t>
      </w:r>
      <w:r>
        <w:rPr>
          <w:b w:val="0"/>
          <w:i w:val="0"/>
        </w:rPr>
        <w:br/>
      </w:r>
      <w:r>
        <w:rPr>
          <w:b w:val="0"/>
          <w:i w:val="0"/>
        </w:rPr>
        <w:br/>
      </w:r>
      <w:r>
        <w:rPr>
          <w:b w:val="0"/>
          <w:i w:val="0"/>
        </w:rPr>
        <w:t>Hexametylen diamin</w:t>
      </w:r>
      <w:r>
        <w:rPr>
          <w:b w:val="0"/>
          <w:i w:val="0"/>
        </w:rPr>
        <w:br/>
      </w:r>
      <w:r>
        <w:rPr>
          <w:b w:val="0"/>
          <w:i w:val="0"/>
        </w:rPr>
        <w:br/>
      </w:r>
      <w:r>
        <w:rPr>
          <w:b w:val="0"/>
          <w:i w:val="0"/>
        </w:rPr>
        <w:t>124-09-4</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Hexabromo cyclododecane</w:t>
      </w:r>
      <w:r>
        <w:rPr>
          <w:b w:val="0"/>
          <w:i w:val="0"/>
        </w:rPr>
        <w:br/>
      </w:r>
      <w:r>
        <w:rPr>
          <w:b w:val="0"/>
          <w:i w:val="0"/>
        </w:rPr>
        <w:br/>
      </w:r>
      <w:r>
        <w:rPr>
          <w:b w:val="0"/>
          <w:i w:val="0"/>
        </w:rPr>
        <w:t>Hexabrom xyclododecan</w:t>
      </w:r>
      <w:r>
        <w:rPr>
          <w:b w:val="0"/>
          <w:i w:val="0"/>
        </w:rPr>
        <w:br/>
      </w:r>
      <w:r>
        <w:rPr>
          <w:b w:val="0"/>
          <w:i w:val="0"/>
        </w:rPr>
        <w:br/>
      </w:r>
      <w:r>
        <w:rPr>
          <w:b w:val="0"/>
          <w:i w:val="0"/>
        </w:rPr>
        <w:t>134237-50-6</w:t>
      </w:r>
      <w:r>
        <w:br/>
      </w:r>
      <w:r>
        <w:rPr>
          <w:b w:val="0"/>
          <w:i w:val="0"/>
        </w:rPr>
        <w:br/>
        <w:t xml:space="preserve">            134237-51-7</w:t>
      </w:r>
      <w:r>
        <w:br/>
      </w:r>
      <w:r>
        <w:rPr>
          <w:b w:val="0"/>
          <w:i w:val="0"/>
        </w:rPr>
        <w:br/>
        <w:t xml:space="preserve">            134237-52-8</w:t>
      </w:r>
      <w:r>
        <w:rPr>
          <w:b w:val="0"/>
          <w:i w:val="0"/>
        </w:rPr>
        <w:br/>
      </w:r>
      <w:r>
        <w:rPr>
          <w:b w:val="0"/>
          <w:i w:val="0"/>
        </w:rPr>
        <w:br/>
      </w:r>
      <w:r>
        <w:rPr>
          <w:b w:val="0"/>
          <w:i w:val="0"/>
        </w:rPr>
        <w:t>C</w:t>
      </w:r>
      <w:r>
        <w:rPr>
          <w:b w:val="0"/>
          <w:i w:val="0"/>
        </w:rPr>
        <w:t>12</w:t>
      </w:r>
      <w:r>
        <w:rPr>
          <w:b w:val="0"/>
          <w:i w:val="0"/>
        </w:rPr>
        <w:t>H</w:t>
      </w:r>
      <w:r>
        <w:rPr>
          <w:b w:val="0"/>
          <w:i w:val="0"/>
        </w:rPr>
        <w:t>18</w:t>
      </w:r>
      <w:r>
        <w:rPr>
          <w:b w:val="0"/>
          <w:i w:val="0"/>
        </w:rPr>
        <w:t>Br</w:t>
      </w:r>
      <w:r>
        <w:rPr>
          <w:b w:val="0"/>
          <w:i w:val="0"/>
        </w:rPr>
        <w:t>6</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Hexachloro butadiene</w:t>
      </w:r>
      <w:r>
        <w:rPr>
          <w:b w:val="0"/>
          <w:i w:val="0"/>
        </w:rPr>
        <w:br/>
      </w:r>
      <w:r>
        <w:rPr>
          <w:b w:val="0"/>
          <w:i w:val="0"/>
        </w:rPr>
        <w:br/>
      </w:r>
      <w:r>
        <w:rPr>
          <w:b w:val="0"/>
          <w:i w:val="0"/>
        </w:rPr>
        <w:t>Hexaclo butadien</w:t>
      </w:r>
      <w:r>
        <w:rPr>
          <w:b w:val="0"/>
          <w:i w:val="0"/>
        </w:rPr>
        <w:br/>
      </w:r>
      <w:r>
        <w:rPr>
          <w:b w:val="0"/>
          <w:i w:val="0"/>
        </w:rPr>
        <w:br/>
      </w:r>
      <w:r>
        <w:rPr>
          <w:b w:val="0"/>
          <w:i w:val="0"/>
        </w:rPr>
        <w:t>87-68-3</w:t>
      </w:r>
      <w:r>
        <w:rPr>
          <w:b w:val="0"/>
          <w:i w:val="0"/>
        </w:rPr>
        <w:br/>
      </w:r>
      <w:r>
        <w:rPr>
          <w:b w:val="0"/>
          <w:i w:val="0"/>
        </w:rPr>
        <w:br/>
      </w:r>
      <w:r>
        <w:rPr>
          <w:b w:val="0"/>
          <w:i w:val="0"/>
        </w:rPr>
        <w:t>C</w:t>
      </w:r>
      <w:r>
        <w:rPr>
          <w:b w:val="0"/>
          <w:i w:val="0"/>
        </w:rPr>
        <w:t>4</w:t>
      </w:r>
      <w:r>
        <w:rPr>
          <w:b w:val="0"/>
          <w:i w:val="0"/>
        </w:rPr>
        <w:t>Cl</w:t>
      </w:r>
      <w:r>
        <w:rPr>
          <w:b w:val="0"/>
          <w:i w:val="0"/>
        </w:rPr>
        <w:t>6</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Alpha-hexachloro cyclohexane</w:t>
      </w:r>
      <w:r>
        <w:rPr>
          <w:b w:val="0"/>
          <w:i w:val="0"/>
        </w:rPr>
        <w:br/>
      </w:r>
      <w:r>
        <w:rPr>
          <w:b w:val="0"/>
          <w:i w:val="0"/>
        </w:rPr>
        <w:br/>
      </w:r>
      <w:r>
        <w:rPr>
          <w:b w:val="0"/>
          <w:i w:val="0"/>
        </w:rPr>
        <w:t>Alpha-hexaclo xyclohexan</w:t>
      </w:r>
      <w:r>
        <w:rPr>
          <w:b w:val="0"/>
          <w:i w:val="0"/>
        </w:rPr>
        <w:br/>
      </w:r>
      <w:r>
        <w:rPr>
          <w:b w:val="0"/>
          <w:i w:val="0"/>
        </w:rPr>
        <w:br/>
      </w:r>
      <w:r>
        <w:rPr>
          <w:b w:val="0"/>
          <w:i w:val="0"/>
        </w:rPr>
        <w:t>319-84-6</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Beta-hexachloro cyclohexane</w:t>
      </w:r>
      <w:r>
        <w:rPr>
          <w:b w:val="0"/>
          <w:i w:val="0"/>
        </w:rPr>
        <w:br/>
      </w:r>
      <w:r>
        <w:rPr>
          <w:b w:val="0"/>
          <w:i w:val="0"/>
        </w:rPr>
        <w:br/>
      </w:r>
      <w:r>
        <w:rPr>
          <w:b w:val="0"/>
          <w:i w:val="0"/>
        </w:rPr>
        <w:t>Beta-hexaclo xyclohexan</w:t>
      </w:r>
      <w:r>
        <w:rPr>
          <w:b w:val="0"/>
          <w:i w:val="0"/>
        </w:rPr>
        <w:br/>
      </w:r>
      <w:r>
        <w:rPr>
          <w:b w:val="0"/>
          <w:i w:val="0"/>
        </w:rPr>
        <w:br/>
      </w:r>
      <w:r>
        <w:rPr>
          <w:b w:val="0"/>
          <w:i w:val="0"/>
        </w:rPr>
        <w:t>319-85-7</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Hexachloro cyclopentadiene</w:t>
      </w:r>
      <w:r>
        <w:rPr>
          <w:b w:val="0"/>
          <w:i w:val="0"/>
        </w:rPr>
        <w:br/>
      </w:r>
      <w:r>
        <w:rPr>
          <w:b w:val="0"/>
          <w:i w:val="0"/>
        </w:rPr>
        <w:br/>
      </w:r>
      <w:r>
        <w:rPr>
          <w:b w:val="0"/>
          <w:i w:val="0"/>
        </w:rPr>
        <w:t>Hexaclo xyclopentadien</w:t>
      </w:r>
      <w:r>
        <w:rPr>
          <w:b w:val="0"/>
          <w:i w:val="0"/>
        </w:rPr>
        <w:br/>
      </w:r>
      <w:r>
        <w:rPr>
          <w:b w:val="0"/>
          <w:i w:val="0"/>
        </w:rPr>
        <w:br/>
      </w:r>
      <w:r>
        <w:rPr>
          <w:b w:val="0"/>
          <w:i w:val="0"/>
        </w:rPr>
        <w:t>77-47-4</w:t>
      </w:r>
      <w:r>
        <w:rPr>
          <w:b w:val="0"/>
          <w:i w:val="0"/>
        </w:rPr>
        <w:br/>
      </w:r>
      <w:r>
        <w:rPr>
          <w:b w:val="0"/>
          <w:i w:val="0"/>
        </w:rPr>
        <w:br/>
      </w:r>
      <w:r>
        <w:rPr>
          <w:b w:val="0"/>
          <w:i w:val="0"/>
        </w:rPr>
        <w:t>C</w:t>
      </w:r>
      <w:r>
        <w:rPr>
          <w:b w:val="0"/>
          <w:i w:val="0"/>
        </w:rPr>
        <w:t>5</w:t>
      </w:r>
      <w:r>
        <w:rPr>
          <w:b w:val="0"/>
          <w:i w:val="0"/>
        </w:rPr>
        <w:t>Cl</w:t>
      </w:r>
      <w:r>
        <w:rPr>
          <w:b w:val="0"/>
          <w:i w:val="0"/>
        </w:rPr>
        <w:t>6</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Hexachlorophene</w:t>
      </w:r>
      <w:r>
        <w:rPr>
          <w:b w:val="0"/>
          <w:i w:val="0"/>
        </w:rPr>
        <w:br/>
      </w:r>
      <w:r>
        <w:rPr>
          <w:b w:val="0"/>
          <w:i w:val="0"/>
        </w:rPr>
        <w:br/>
      </w:r>
      <w:r>
        <w:rPr>
          <w:b w:val="0"/>
          <w:i w:val="0"/>
        </w:rPr>
        <w:t>Hexaclophen</w:t>
      </w:r>
      <w:r>
        <w:rPr>
          <w:b w:val="0"/>
          <w:i w:val="0"/>
        </w:rPr>
        <w:br/>
      </w:r>
      <w:r>
        <w:rPr>
          <w:b w:val="0"/>
          <w:i w:val="0"/>
        </w:rPr>
        <w:br/>
      </w:r>
      <w:r>
        <w:rPr>
          <w:b w:val="0"/>
          <w:i w:val="0"/>
        </w:rPr>
        <w:t>70-30-4</w:t>
      </w:r>
      <w:r>
        <w:rPr>
          <w:b w:val="0"/>
          <w:i w:val="0"/>
        </w:rPr>
        <w:br/>
      </w:r>
      <w:r>
        <w:rPr>
          <w:b w:val="0"/>
          <w:i w:val="0"/>
        </w:rPr>
        <w:br/>
      </w:r>
      <w:r>
        <w:rPr>
          <w:b w:val="0"/>
          <w:i w:val="0"/>
        </w:rPr>
        <w:t>C</w:t>
      </w:r>
      <w:r>
        <w:rPr>
          <w:b w:val="0"/>
          <w:i w:val="0"/>
        </w:rPr>
        <w:t>13</w:t>
      </w:r>
      <w:r>
        <w:rPr>
          <w:b w:val="0"/>
          <w:i w:val="0"/>
        </w:rPr>
        <w:t>H</w:t>
      </w:r>
      <w:r>
        <w:rPr>
          <w:b w:val="0"/>
          <w:i w:val="0"/>
        </w:rPr>
        <w:t>6</w:t>
      </w:r>
      <w:r>
        <w:rPr>
          <w:b w:val="0"/>
          <w:i w:val="0"/>
        </w:rPr>
        <w:t>Cl</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Hexadecyltrichloro silane</w:t>
      </w:r>
      <w:r>
        <w:rPr>
          <w:b w:val="0"/>
          <w:i w:val="0"/>
        </w:rPr>
        <w:br/>
      </w:r>
      <w:r>
        <w:rPr>
          <w:b w:val="0"/>
          <w:i w:val="0"/>
        </w:rPr>
        <w:br/>
      </w:r>
      <w:r>
        <w:rPr>
          <w:b w:val="0"/>
          <w:i w:val="0"/>
        </w:rPr>
        <w:t>Hexadecyltriclo silan</w:t>
      </w:r>
      <w:r>
        <w:rPr>
          <w:b w:val="0"/>
          <w:i w:val="0"/>
        </w:rPr>
        <w:br/>
      </w:r>
      <w:r>
        <w:rPr>
          <w:b w:val="0"/>
          <w:i w:val="0"/>
        </w:rPr>
        <w:br/>
      </w:r>
      <w:r>
        <w:rPr>
          <w:b w:val="0"/>
          <w:i w:val="0"/>
        </w:rPr>
        <w:t>5894-60-0</w:t>
      </w:r>
      <w:r>
        <w:rPr>
          <w:b w:val="0"/>
          <w:i w:val="0"/>
        </w:rPr>
        <w:br/>
      </w:r>
      <w:r>
        <w:rPr>
          <w:b w:val="0"/>
          <w:i w:val="0"/>
        </w:rPr>
        <w:br/>
      </w:r>
      <w:r>
        <w:rPr>
          <w:b w:val="0"/>
          <w:i w:val="0"/>
        </w:rPr>
        <w:t>C</w:t>
      </w:r>
      <w:r>
        <w:rPr>
          <w:b w:val="0"/>
          <w:i w:val="0"/>
        </w:rPr>
        <w:t>16</w:t>
      </w:r>
      <w:r>
        <w:rPr>
          <w:b w:val="0"/>
          <w:i w:val="0"/>
        </w:rPr>
        <w:t>H</w:t>
      </w:r>
      <w:r>
        <w:rPr>
          <w:b w:val="0"/>
          <w:i w:val="0"/>
        </w:rPr>
        <w:t>33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1,4-Hexadiene</w:t>
      </w:r>
      <w:r>
        <w:rPr>
          <w:b w:val="0"/>
          <w:i w:val="0"/>
        </w:rPr>
        <w:br/>
      </w:r>
      <w:r>
        <w:rPr>
          <w:b w:val="0"/>
          <w:i w:val="0"/>
        </w:rPr>
        <w:br/>
      </w:r>
      <w:r>
        <w:rPr>
          <w:b w:val="0"/>
          <w:i w:val="0"/>
        </w:rPr>
        <w:t>1,4-Hexadien</w:t>
      </w:r>
      <w:r>
        <w:rPr>
          <w:b w:val="0"/>
          <w:i w:val="0"/>
        </w:rPr>
        <w:br/>
      </w:r>
      <w:r>
        <w:rPr>
          <w:b w:val="0"/>
          <w:i w:val="0"/>
        </w:rPr>
        <w:br/>
      </w:r>
      <w:r>
        <w:rPr>
          <w:b w:val="0"/>
          <w:i w:val="0"/>
        </w:rPr>
        <w:t>592-45-0</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1,5-Hexadiene</w:t>
      </w:r>
      <w:r>
        <w:rPr>
          <w:b w:val="0"/>
          <w:i w:val="0"/>
        </w:rPr>
        <w:br/>
      </w:r>
      <w:r>
        <w:rPr>
          <w:b w:val="0"/>
          <w:i w:val="0"/>
        </w:rPr>
        <w:br/>
      </w:r>
      <w:r>
        <w:rPr>
          <w:b w:val="0"/>
          <w:i w:val="0"/>
        </w:rPr>
        <w:t>1,5-Hexadien</w:t>
      </w:r>
      <w:r>
        <w:rPr>
          <w:b w:val="0"/>
          <w:i w:val="0"/>
        </w:rPr>
        <w:br/>
      </w:r>
      <w:r>
        <w:rPr>
          <w:b w:val="0"/>
          <w:i w:val="0"/>
        </w:rPr>
        <w:br/>
      </w:r>
      <w:r>
        <w:rPr>
          <w:b w:val="0"/>
          <w:i w:val="0"/>
        </w:rPr>
        <w:t>592-42-7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2,4-Hexadiene</w:t>
      </w:r>
      <w:r>
        <w:rPr>
          <w:b w:val="0"/>
          <w:i w:val="0"/>
        </w:rPr>
        <w:br/>
      </w:r>
      <w:r>
        <w:rPr>
          <w:b w:val="0"/>
          <w:i w:val="0"/>
        </w:rPr>
        <w:br/>
      </w:r>
      <w:r>
        <w:rPr>
          <w:b w:val="0"/>
          <w:i w:val="0"/>
        </w:rPr>
        <w:t>2,4-Hexadien</w:t>
      </w:r>
      <w:r>
        <w:rPr>
          <w:b w:val="0"/>
          <w:i w:val="0"/>
        </w:rPr>
        <w:br/>
      </w:r>
      <w:r>
        <w:rPr>
          <w:b w:val="0"/>
          <w:i w:val="0"/>
        </w:rPr>
        <w:br/>
      </w:r>
      <w:r>
        <w:rPr>
          <w:b w:val="0"/>
          <w:i w:val="0"/>
        </w:rPr>
        <w:t>592-46-1</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Hexafluoro phosphoric acid</w:t>
      </w:r>
      <w:r>
        <w:rPr>
          <w:b w:val="0"/>
          <w:i w:val="0"/>
        </w:rPr>
        <w:br/>
      </w:r>
      <w:r>
        <w:rPr>
          <w:b w:val="0"/>
          <w:i w:val="0"/>
        </w:rPr>
        <w:br/>
      </w:r>
      <w:r>
        <w:rPr>
          <w:b w:val="0"/>
          <w:i w:val="0"/>
        </w:rPr>
        <w:t>Axit hexaflo photphoric</w:t>
      </w:r>
      <w:r>
        <w:rPr>
          <w:b w:val="0"/>
          <w:i w:val="0"/>
        </w:rPr>
        <w:br/>
      </w:r>
      <w:r>
        <w:rPr>
          <w:b w:val="0"/>
          <w:i w:val="0"/>
        </w:rPr>
        <w:br/>
      </w:r>
      <w:r>
        <w:rPr>
          <w:b w:val="0"/>
          <w:i w:val="0"/>
        </w:rPr>
        <w:t>16940-81-1</w:t>
      </w:r>
      <w:r>
        <w:rPr>
          <w:b w:val="0"/>
          <w:i w:val="0"/>
        </w:rPr>
        <w:br/>
      </w:r>
      <w:r>
        <w:rPr>
          <w:b w:val="0"/>
          <w:i w:val="0"/>
        </w:rPr>
        <w:br/>
      </w:r>
      <w:r>
        <w:rPr>
          <w:b w:val="0"/>
          <w:i w:val="0"/>
        </w:rPr>
        <w:t>HPF</w:t>
      </w:r>
      <w:r>
        <w:rPr>
          <w:b w:val="0"/>
          <w:i w:val="0"/>
        </w:rPr>
        <w:t>6</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Hexafluoro silicic acid</w:t>
      </w:r>
      <w:r>
        <w:rPr>
          <w:b w:val="0"/>
          <w:i w:val="0"/>
        </w:rPr>
        <w:br/>
      </w:r>
      <w:r>
        <w:rPr>
          <w:b w:val="0"/>
          <w:i w:val="0"/>
        </w:rPr>
        <w:br/>
      </w:r>
      <w:r>
        <w:rPr>
          <w:b w:val="0"/>
          <w:i w:val="0"/>
        </w:rPr>
        <w:t>Axit flo silicic</w:t>
      </w:r>
      <w:r>
        <w:rPr>
          <w:b w:val="0"/>
          <w:i w:val="0"/>
        </w:rPr>
        <w:br/>
      </w:r>
      <w:r>
        <w:rPr>
          <w:b w:val="0"/>
          <w:i w:val="0"/>
        </w:rPr>
        <w:br/>
      </w:r>
      <w:r>
        <w:rPr>
          <w:b w:val="0"/>
          <w:i w:val="0"/>
        </w:rPr>
        <w:t>16961-83-4</w:t>
      </w:r>
      <w:r>
        <w:rPr>
          <w:b w:val="0"/>
          <w:i w:val="0"/>
        </w:rPr>
        <w:br/>
      </w:r>
      <w:r>
        <w:rPr>
          <w:b w:val="0"/>
          <w:i w:val="0"/>
        </w:rPr>
        <w:br/>
      </w:r>
      <w:r>
        <w:rPr>
          <w:b w:val="0"/>
          <w:i w:val="0"/>
        </w:rPr>
        <w:t>H</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Hexafluoroacetone</w:t>
      </w:r>
      <w:r>
        <w:rPr>
          <w:b w:val="0"/>
          <w:i w:val="0"/>
        </w:rPr>
        <w:br/>
      </w:r>
      <w:r>
        <w:rPr>
          <w:b w:val="0"/>
          <w:i w:val="0"/>
        </w:rPr>
        <w:br/>
      </w:r>
      <w:r>
        <w:rPr>
          <w:b w:val="0"/>
          <w:i w:val="0"/>
        </w:rPr>
        <w:t>Hexaflo axeton hydrat</w:t>
      </w:r>
      <w:r>
        <w:rPr>
          <w:b w:val="0"/>
          <w:i w:val="0"/>
        </w:rPr>
        <w:br/>
      </w:r>
      <w:r>
        <w:rPr>
          <w:b w:val="0"/>
          <w:i w:val="0"/>
        </w:rPr>
        <w:br/>
      </w:r>
      <w:r>
        <w:rPr>
          <w:b w:val="0"/>
          <w:i w:val="0"/>
        </w:rPr>
        <w:t>684-16-2</w:t>
      </w:r>
      <w:r>
        <w:rPr>
          <w:b w:val="0"/>
          <w:i w:val="0"/>
        </w:rPr>
        <w:br/>
      </w:r>
      <w:r>
        <w:rPr>
          <w:b w:val="0"/>
          <w:i w:val="0"/>
        </w:rPr>
        <w:br/>
      </w:r>
      <w:r>
        <w:rPr>
          <w:b w:val="0"/>
          <w:i w:val="0"/>
        </w:rPr>
        <w:t>C</w:t>
      </w:r>
      <w:r>
        <w:rPr>
          <w:b w:val="0"/>
          <w:i w:val="0"/>
        </w:rPr>
        <w:t>3</w:t>
      </w:r>
      <w:r>
        <w:rPr>
          <w:b w:val="0"/>
          <w:i w:val="0"/>
        </w:rPr>
        <w:t>OF</w:t>
      </w:r>
      <w:r>
        <w:rPr>
          <w:b w:val="0"/>
          <w:i w:val="0"/>
        </w:rPr>
        <w:t>6</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Hexahydro-4-methylphthalic anhydride</w:t>
      </w:r>
      <w:r>
        <w:rPr>
          <w:b w:val="0"/>
          <w:i w:val="0"/>
        </w:rPr>
        <w:br/>
      </w:r>
      <w:r>
        <w:rPr>
          <w:b w:val="0"/>
          <w:i w:val="0"/>
        </w:rPr>
        <w:br/>
      </w:r>
      <w:r>
        <w:rPr>
          <w:b w:val="0"/>
          <w:i w:val="0"/>
        </w:rPr>
        <w:t>Hexahydro-4-metyl phthalic anhydrit</w:t>
      </w:r>
      <w:r>
        <w:rPr>
          <w:b w:val="0"/>
          <w:i w:val="0"/>
        </w:rPr>
        <w:br/>
      </w:r>
      <w:r>
        <w:rPr>
          <w:b w:val="0"/>
          <w:i w:val="0"/>
        </w:rPr>
        <w:br/>
      </w:r>
      <w:r>
        <w:rPr>
          <w:b w:val="0"/>
          <w:i w:val="0"/>
        </w:rPr>
        <w:t>19438-60-9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Hexahydromethyl phthalic anhydride</w:t>
      </w:r>
      <w:r>
        <w:rPr>
          <w:b w:val="0"/>
          <w:i w:val="0"/>
        </w:rPr>
        <w:br/>
      </w:r>
      <w:r>
        <w:rPr>
          <w:b w:val="0"/>
          <w:i w:val="0"/>
        </w:rPr>
        <w:br/>
      </w:r>
      <w:r>
        <w:rPr>
          <w:b w:val="0"/>
          <w:i w:val="0"/>
        </w:rPr>
        <w:t>Hexahydromethyl phthalic anhydrit</w:t>
      </w:r>
      <w:r>
        <w:rPr>
          <w:b w:val="0"/>
          <w:i w:val="0"/>
        </w:rPr>
        <w:br/>
      </w:r>
      <w:r>
        <w:rPr>
          <w:b w:val="0"/>
          <w:i w:val="0"/>
        </w:rPr>
        <w:br/>
      </w:r>
      <w:r>
        <w:rPr>
          <w:b w:val="0"/>
          <w:i w:val="0"/>
        </w:rPr>
        <w:t>25550-51-0</w:t>
      </w:r>
      <w:r>
        <w:br/>
      </w:r>
      <w:r>
        <w:rPr>
          <w:b w:val="0"/>
          <w:i w:val="0"/>
        </w:rPr>
        <w:br/>
        <w:t xml:space="preserve">            48122-14-1</w:t>
      </w:r>
      <w:r>
        <w:br/>
      </w:r>
      <w:r>
        <w:rPr>
          <w:b w:val="0"/>
          <w:i w:val="0"/>
        </w:rPr>
        <w:br/>
        <w:t xml:space="preserve">            57110-29-9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Hexahydrophthalic anhydride</w:t>
      </w:r>
      <w:r>
        <w:rPr>
          <w:b w:val="0"/>
          <w:i w:val="0"/>
        </w:rPr>
        <w:br/>
      </w:r>
      <w:r>
        <w:rPr>
          <w:b w:val="0"/>
          <w:i w:val="0"/>
        </w:rPr>
        <w:br/>
      </w:r>
      <w:r>
        <w:rPr>
          <w:b w:val="0"/>
          <w:i w:val="0"/>
        </w:rPr>
        <w:t>Hexahydro phthalic anhydrit</w:t>
      </w:r>
      <w:r>
        <w:rPr>
          <w:b w:val="0"/>
          <w:i w:val="0"/>
        </w:rPr>
        <w:br/>
      </w:r>
      <w:r>
        <w:rPr>
          <w:b w:val="0"/>
          <w:i w:val="0"/>
        </w:rPr>
        <w:br/>
      </w:r>
      <w:r>
        <w:rPr>
          <w:b w:val="0"/>
          <w:i w:val="0"/>
        </w:rPr>
        <w:t>85-42-7</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Hexametylentetramine</w:t>
      </w:r>
      <w:r>
        <w:rPr>
          <w:b w:val="0"/>
          <w:i w:val="0"/>
        </w:rPr>
        <w:br/>
      </w:r>
      <w:r>
        <w:rPr>
          <w:b w:val="0"/>
          <w:i w:val="0"/>
        </w:rPr>
        <w:br/>
      </w:r>
      <w:r>
        <w:rPr>
          <w:b w:val="0"/>
          <w:i w:val="0"/>
        </w:rPr>
        <w:t>Hexametylen tetramin</w:t>
      </w:r>
      <w:r>
        <w:rPr>
          <w:b w:val="0"/>
          <w:i w:val="0"/>
        </w:rPr>
        <w:br/>
      </w:r>
      <w:r>
        <w:rPr>
          <w:b w:val="0"/>
          <w:i w:val="0"/>
        </w:rPr>
        <w:br/>
      </w:r>
      <w:r>
        <w:rPr>
          <w:b w:val="0"/>
          <w:i w:val="0"/>
        </w:rPr>
        <w:t>100-97-0</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4</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Hexamethyl phosphoro amide</w:t>
      </w:r>
      <w:r>
        <w:rPr>
          <w:b w:val="0"/>
          <w:i w:val="0"/>
        </w:rPr>
        <w:br/>
      </w:r>
      <w:r>
        <w:rPr>
          <w:b w:val="0"/>
          <w:i w:val="0"/>
        </w:rPr>
        <w:br/>
      </w:r>
      <w:r>
        <w:rPr>
          <w:b w:val="0"/>
          <w:i w:val="0"/>
        </w:rPr>
        <w:t>Hexametyl photpho amit</w:t>
      </w:r>
      <w:r>
        <w:rPr>
          <w:b w:val="0"/>
          <w:i w:val="0"/>
        </w:rPr>
        <w:br/>
      </w:r>
      <w:r>
        <w:rPr>
          <w:b w:val="0"/>
          <w:i w:val="0"/>
        </w:rPr>
        <w:br/>
      </w:r>
      <w:r>
        <w:rPr>
          <w:b w:val="0"/>
          <w:i w:val="0"/>
        </w:rPr>
        <w:t>680-31-9</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3</w:t>
      </w:r>
      <w:r>
        <w:rPr>
          <w:b w:val="0"/>
          <w:i w:val="0"/>
        </w:rPr>
        <w:t>OP</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Hexamethyleneimine</w:t>
      </w:r>
      <w:r>
        <w:rPr>
          <w:b w:val="0"/>
          <w:i w:val="0"/>
        </w:rPr>
        <w:br/>
      </w:r>
      <w:r>
        <w:rPr>
          <w:b w:val="0"/>
          <w:i w:val="0"/>
        </w:rPr>
        <w:br/>
      </w:r>
      <w:r>
        <w:rPr>
          <w:b w:val="0"/>
          <w:i w:val="0"/>
        </w:rPr>
        <w:t>Hexametylenimin</w:t>
      </w:r>
      <w:r>
        <w:rPr>
          <w:b w:val="0"/>
          <w:i w:val="0"/>
        </w:rPr>
        <w:br/>
      </w:r>
      <w:r>
        <w:rPr>
          <w:b w:val="0"/>
          <w:i w:val="0"/>
        </w:rPr>
        <w:br/>
      </w:r>
      <w:r>
        <w:rPr>
          <w:b w:val="0"/>
          <w:i w:val="0"/>
        </w:rPr>
        <w:t>111-49-9</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Hexanal</w:t>
      </w:r>
      <w:r>
        <w:rPr>
          <w:b w:val="0"/>
          <w:i w:val="0"/>
        </w:rPr>
        <w:br/>
      </w:r>
      <w:r>
        <w:rPr>
          <w:b w:val="0"/>
          <w:i w:val="0"/>
        </w:rPr>
        <w:br/>
      </w:r>
      <w:r>
        <w:rPr>
          <w:b w:val="0"/>
          <w:i w:val="0"/>
        </w:rPr>
        <w:t>Hexaldehit</w:t>
      </w:r>
      <w:r>
        <w:rPr>
          <w:b w:val="0"/>
          <w:i w:val="0"/>
        </w:rPr>
        <w:br/>
      </w:r>
      <w:r>
        <w:rPr>
          <w:b w:val="0"/>
          <w:i w:val="0"/>
        </w:rPr>
        <w:br/>
      </w:r>
      <w:r>
        <w:rPr>
          <w:b w:val="0"/>
          <w:i w:val="0"/>
        </w:rPr>
        <w:t>66-25-1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n-Hexane</w:t>
      </w:r>
      <w:r>
        <w:rPr>
          <w:b w:val="0"/>
          <w:i w:val="0"/>
        </w:rPr>
        <w:br/>
      </w:r>
      <w:r>
        <w:rPr>
          <w:b w:val="0"/>
          <w:i w:val="0"/>
        </w:rPr>
        <w:br/>
      </w:r>
      <w:r>
        <w:rPr>
          <w:b w:val="0"/>
          <w:i w:val="0"/>
        </w:rPr>
        <w:t>n-Hexan</w:t>
      </w:r>
      <w:r>
        <w:rPr>
          <w:b w:val="0"/>
          <w:i w:val="0"/>
        </w:rPr>
        <w:br/>
      </w:r>
      <w:r>
        <w:rPr>
          <w:b w:val="0"/>
          <w:i w:val="0"/>
        </w:rPr>
        <w:br/>
      </w:r>
      <w:r>
        <w:rPr>
          <w:b w:val="0"/>
          <w:i w:val="0"/>
        </w:rPr>
        <w:t>110-54-3</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1-Hexanol</w:t>
      </w:r>
      <w:r>
        <w:rPr>
          <w:b w:val="0"/>
          <w:i w:val="0"/>
        </w:rPr>
        <w:br/>
      </w:r>
      <w:r>
        <w:rPr>
          <w:b w:val="0"/>
          <w:i w:val="0"/>
        </w:rPr>
        <w:br/>
      </w:r>
      <w:r>
        <w:rPr>
          <w:b w:val="0"/>
          <w:i w:val="0"/>
        </w:rPr>
        <w:t xml:space="preserve">1-Hexanol </w:t>
      </w:r>
      <w:r>
        <w:rPr>
          <w:b w:val="0"/>
          <w:i w:val="0"/>
        </w:rPr>
        <w:br/>
      </w:r>
      <w:r>
        <w:rPr>
          <w:b w:val="0"/>
          <w:i w:val="0"/>
        </w:rPr>
        <w:br/>
      </w:r>
      <w:r>
        <w:rPr>
          <w:b w:val="0"/>
          <w:i w:val="0"/>
        </w:rPr>
        <w:t>111-27-3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2-Hexanone</w:t>
      </w:r>
      <w:r>
        <w:rPr>
          <w:b w:val="0"/>
          <w:i w:val="0"/>
        </w:rPr>
        <w:br/>
      </w:r>
      <w:r>
        <w:rPr>
          <w:b w:val="0"/>
          <w:i w:val="0"/>
        </w:rPr>
        <w:br/>
      </w:r>
      <w:r>
        <w:rPr>
          <w:b w:val="0"/>
          <w:i w:val="0"/>
        </w:rPr>
        <w:t>2-Hexanon</w:t>
      </w:r>
      <w:r>
        <w:rPr>
          <w:b w:val="0"/>
          <w:i w:val="0"/>
        </w:rPr>
        <w:br/>
      </w:r>
      <w:r>
        <w:rPr>
          <w:b w:val="0"/>
          <w:i w:val="0"/>
        </w:rPr>
        <w:br/>
      </w:r>
      <w:r>
        <w:rPr>
          <w:b w:val="0"/>
          <w:i w:val="0"/>
        </w:rPr>
        <w:t>591-78-6</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1-Hexene</w:t>
      </w:r>
      <w:r>
        <w:rPr>
          <w:b w:val="0"/>
          <w:i w:val="0"/>
        </w:rPr>
        <w:br/>
      </w:r>
      <w:r>
        <w:rPr>
          <w:b w:val="0"/>
          <w:i w:val="0"/>
        </w:rPr>
        <w:br/>
      </w:r>
      <w:r>
        <w:rPr>
          <w:b w:val="0"/>
          <w:i w:val="0"/>
        </w:rPr>
        <w:t>1-Hexen</w:t>
      </w:r>
      <w:r>
        <w:rPr>
          <w:b w:val="0"/>
          <w:i w:val="0"/>
        </w:rPr>
        <w:br/>
      </w:r>
      <w:r>
        <w:rPr>
          <w:b w:val="0"/>
          <w:i w:val="0"/>
        </w:rPr>
        <w:br/>
      </w:r>
      <w:r>
        <w:rPr>
          <w:b w:val="0"/>
          <w:i w:val="0"/>
        </w:rPr>
        <w:t>592-41-6</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Hydrogen</w:t>
      </w:r>
      <w:r>
        <w:rPr>
          <w:b w:val="0"/>
          <w:i w:val="0"/>
        </w:rPr>
        <w:br/>
      </w:r>
      <w:r>
        <w:rPr>
          <w:b w:val="0"/>
          <w:i w:val="0"/>
        </w:rPr>
        <w:br/>
      </w:r>
      <w:r>
        <w:rPr>
          <w:b w:val="0"/>
          <w:i w:val="0"/>
        </w:rPr>
        <w:t>Hydro</w:t>
      </w:r>
      <w:r>
        <w:rPr>
          <w:b w:val="0"/>
          <w:i w:val="0"/>
        </w:rPr>
        <w:br/>
      </w:r>
      <w:r>
        <w:rPr>
          <w:b w:val="0"/>
          <w:i w:val="0"/>
        </w:rPr>
        <w:br/>
      </w:r>
      <w:r>
        <w:rPr>
          <w:b w:val="0"/>
          <w:i w:val="0"/>
        </w:rPr>
        <w:t>1333-74-0</w:t>
      </w:r>
      <w:r>
        <w:rPr>
          <w:b w:val="0"/>
          <w:i w:val="0"/>
        </w:rPr>
        <w:br/>
      </w:r>
      <w:r>
        <w:rPr>
          <w:b w:val="0"/>
          <w:i w:val="0"/>
        </w:rPr>
        <w:br/>
      </w:r>
      <w:r>
        <w:rPr>
          <w:b w:val="0"/>
          <w:i w:val="0"/>
        </w:rPr>
        <w:t>H</w:t>
      </w:r>
      <w:r>
        <w:rPr>
          <w:b w:val="0"/>
          <w:i w:val="0"/>
        </w:rPr>
        <w:t>2</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Hydrogen bromide</w:t>
      </w:r>
      <w:r>
        <w:rPr>
          <w:b w:val="0"/>
          <w:i w:val="0"/>
        </w:rPr>
        <w:br/>
      </w:r>
      <w:r>
        <w:rPr>
          <w:b w:val="0"/>
          <w:i w:val="0"/>
        </w:rPr>
        <w:br/>
      </w:r>
      <w:r>
        <w:rPr>
          <w:b w:val="0"/>
          <w:i w:val="0"/>
        </w:rPr>
        <w:t>Hydro bromua</w:t>
      </w:r>
      <w:r>
        <w:rPr>
          <w:b w:val="0"/>
          <w:i w:val="0"/>
        </w:rPr>
        <w:br/>
      </w:r>
      <w:r>
        <w:rPr>
          <w:b w:val="0"/>
          <w:i w:val="0"/>
        </w:rPr>
        <w:br/>
      </w:r>
      <w:r>
        <w:rPr>
          <w:b w:val="0"/>
          <w:i w:val="0"/>
        </w:rPr>
        <w:t>10035-10-6</w:t>
      </w:r>
      <w:r>
        <w:rPr>
          <w:b w:val="0"/>
          <w:i w:val="0"/>
        </w:rPr>
        <w:br/>
      </w:r>
      <w:r>
        <w:rPr>
          <w:b w:val="0"/>
          <w:i w:val="0"/>
        </w:rPr>
        <w:br/>
      </w:r>
      <w:r>
        <w:rPr>
          <w:b w:val="0"/>
          <w:i w:val="0"/>
        </w:rPr>
        <w:t>HBr</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Hydrogen iodide</w:t>
      </w:r>
      <w:r>
        <w:rPr>
          <w:b w:val="0"/>
          <w:i w:val="0"/>
        </w:rPr>
        <w:br/>
      </w:r>
      <w:r>
        <w:rPr>
          <w:b w:val="0"/>
          <w:i w:val="0"/>
        </w:rPr>
        <w:br/>
      </w:r>
      <w:r>
        <w:rPr>
          <w:b w:val="0"/>
          <w:i w:val="0"/>
        </w:rPr>
        <w:t>Hydro iođua</w:t>
      </w:r>
      <w:r>
        <w:rPr>
          <w:b w:val="0"/>
          <w:i w:val="0"/>
        </w:rPr>
        <w:br/>
      </w:r>
      <w:r>
        <w:rPr>
          <w:b w:val="0"/>
          <w:i w:val="0"/>
        </w:rPr>
        <w:br/>
      </w:r>
      <w:r>
        <w:rPr>
          <w:b w:val="0"/>
          <w:i w:val="0"/>
        </w:rPr>
        <w:t>10034-85-2</w:t>
      </w:r>
      <w:r>
        <w:rPr>
          <w:b w:val="0"/>
          <w:i w:val="0"/>
        </w:rPr>
        <w:br/>
      </w:r>
      <w:r>
        <w:rPr>
          <w:b w:val="0"/>
          <w:i w:val="0"/>
        </w:rPr>
        <w:br/>
      </w:r>
      <w:r>
        <w:rPr>
          <w:b w:val="0"/>
          <w:i w:val="0"/>
        </w:rPr>
        <w:t>HI</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Hydrogen selenide</w:t>
      </w:r>
      <w:r>
        <w:rPr>
          <w:b w:val="0"/>
          <w:i w:val="0"/>
        </w:rPr>
        <w:br/>
      </w:r>
      <w:r>
        <w:rPr>
          <w:b w:val="0"/>
          <w:i w:val="0"/>
        </w:rPr>
        <w:br/>
      </w:r>
      <w:r>
        <w:rPr>
          <w:b w:val="0"/>
          <w:i w:val="0"/>
        </w:rPr>
        <w:t>Hydro selenua</w:t>
      </w:r>
      <w:r>
        <w:rPr>
          <w:b w:val="0"/>
          <w:i w:val="0"/>
        </w:rPr>
        <w:br/>
      </w:r>
      <w:r>
        <w:rPr>
          <w:b w:val="0"/>
          <w:i w:val="0"/>
        </w:rPr>
        <w:br/>
      </w:r>
      <w:r>
        <w:rPr>
          <w:b w:val="0"/>
          <w:i w:val="0"/>
        </w:rPr>
        <w:t>7783-07-5</w:t>
      </w:r>
      <w:r>
        <w:rPr>
          <w:b w:val="0"/>
          <w:i w:val="0"/>
        </w:rPr>
        <w:br/>
      </w:r>
      <w:r>
        <w:rPr>
          <w:b w:val="0"/>
          <w:i w:val="0"/>
        </w:rPr>
        <w:br/>
      </w:r>
      <w:r>
        <w:rPr>
          <w:b w:val="0"/>
          <w:i w:val="0"/>
        </w:rPr>
        <w:t>H</w:t>
      </w:r>
      <w:r>
        <w:rPr>
          <w:b w:val="0"/>
          <w:i w:val="0"/>
        </w:rPr>
        <w:t>2</w:t>
      </w:r>
      <w:r>
        <w:rPr>
          <w:b w:val="0"/>
          <w:i w:val="0"/>
        </w:rPr>
        <w:t>Se</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Hydrogen sulphide</w:t>
      </w:r>
      <w:r>
        <w:rPr>
          <w:b w:val="0"/>
          <w:i w:val="0"/>
        </w:rPr>
        <w:br/>
      </w:r>
      <w:r>
        <w:rPr>
          <w:b w:val="0"/>
          <w:i w:val="0"/>
        </w:rPr>
        <w:br/>
      </w:r>
      <w:r>
        <w:rPr>
          <w:b w:val="0"/>
          <w:i w:val="0"/>
        </w:rPr>
        <w:t>Hydro sunphua</w:t>
      </w:r>
      <w:r>
        <w:rPr>
          <w:b w:val="0"/>
          <w:i w:val="0"/>
        </w:rPr>
        <w:br/>
      </w:r>
      <w:r>
        <w:rPr>
          <w:b w:val="0"/>
          <w:i w:val="0"/>
        </w:rPr>
        <w:br/>
      </w:r>
      <w:r>
        <w:rPr>
          <w:b w:val="0"/>
          <w:i w:val="0"/>
        </w:rPr>
        <w:t>7783-06-4</w:t>
      </w:r>
      <w:r>
        <w:rPr>
          <w:b w:val="0"/>
          <w:i w:val="0"/>
        </w:rPr>
        <w:br/>
      </w:r>
      <w:r>
        <w:rPr>
          <w:b w:val="0"/>
          <w:i w:val="0"/>
        </w:rPr>
        <w:br/>
      </w:r>
      <w:r>
        <w:rPr>
          <w:b w:val="0"/>
          <w:i w:val="0"/>
        </w:rPr>
        <w:t>H</w:t>
      </w:r>
      <w:r>
        <w:rPr>
          <w:b w:val="0"/>
          <w:i w:val="0"/>
        </w:rPr>
        <w:t>2</w:t>
      </w:r>
      <w:r>
        <w:rPr>
          <w:b w:val="0"/>
          <w:i w:val="0"/>
        </w:rPr>
        <w:t>S</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Hydroxy aceto nitrile (glycolonitrile)</w:t>
      </w:r>
      <w:r>
        <w:rPr>
          <w:b w:val="0"/>
          <w:i w:val="0"/>
        </w:rPr>
        <w:br/>
      </w:r>
      <w:r>
        <w:rPr>
          <w:b w:val="0"/>
          <w:i w:val="0"/>
        </w:rPr>
        <w:br/>
      </w:r>
      <w:r>
        <w:rPr>
          <w:b w:val="0"/>
          <w:i w:val="0"/>
        </w:rPr>
        <w:t>Hydroxy axeto nitril</w:t>
      </w:r>
      <w:r>
        <w:rPr>
          <w:b w:val="0"/>
          <w:i w:val="0"/>
        </w:rPr>
        <w:br/>
      </w:r>
      <w:r>
        <w:rPr>
          <w:b w:val="0"/>
          <w:i w:val="0"/>
        </w:rPr>
        <w:br/>
      </w:r>
      <w:r>
        <w:rPr>
          <w:b w:val="0"/>
          <w:i w:val="0"/>
        </w:rPr>
        <w:t>107-16-4</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3-Hydroxy-2-butanone</w:t>
      </w:r>
      <w:r>
        <w:rPr>
          <w:b w:val="0"/>
          <w:i w:val="0"/>
        </w:rPr>
        <w:br/>
      </w:r>
      <w:r>
        <w:rPr>
          <w:b w:val="0"/>
          <w:i w:val="0"/>
        </w:rPr>
        <w:br/>
      </w:r>
      <w:r>
        <w:rPr>
          <w:b w:val="0"/>
          <w:i w:val="0"/>
        </w:rPr>
        <w:t>3-Hydroxy-2-butanon</w:t>
      </w:r>
      <w:r>
        <w:rPr>
          <w:b w:val="0"/>
          <w:i w:val="0"/>
        </w:rPr>
        <w:br/>
      </w:r>
      <w:r>
        <w:rPr>
          <w:b w:val="0"/>
          <w:i w:val="0"/>
        </w:rPr>
        <w:br/>
      </w:r>
      <w:r>
        <w:rPr>
          <w:b w:val="0"/>
          <w:i w:val="0"/>
        </w:rPr>
        <w:t>513-86-0</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1-Hydroxy-2-methylbenzene</w:t>
      </w:r>
      <w:r>
        <w:rPr>
          <w:b w:val="0"/>
          <w:i w:val="0"/>
        </w:rPr>
        <w:br/>
      </w:r>
      <w:r>
        <w:rPr>
          <w:b w:val="0"/>
          <w:i w:val="0"/>
        </w:rPr>
        <w:br/>
      </w:r>
      <w:r>
        <w:rPr>
          <w:b w:val="0"/>
          <w:i w:val="0"/>
        </w:rPr>
        <w:t>1-Hydroxy-2-metyl benzen</w:t>
      </w:r>
      <w:r>
        <w:rPr>
          <w:b w:val="0"/>
          <w:i w:val="0"/>
        </w:rPr>
        <w:br/>
      </w:r>
      <w:r>
        <w:rPr>
          <w:b w:val="0"/>
          <w:i w:val="0"/>
        </w:rPr>
        <w:br/>
      </w:r>
      <w:r>
        <w:rPr>
          <w:b w:val="0"/>
          <w:i w:val="0"/>
        </w:rPr>
        <w:t>95-48-7</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1-hydroxy-2-nitrobenzene</w:t>
      </w:r>
      <w:r>
        <w:rPr>
          <w:b w:val="0"/>
          <w:i w:val="0"/>
        </w:rPr>
        <w:br/>
      </w:r>
      <w:r>
        <w:rPr>
          <w:b w:val="0"/>
          <w:i w:val="0"/>
        </w:rPr>
        <w:br/>
      </w:r>
      <w:r>
        <w:rPr>
          <w:b w:val="0"/>
          <w:i w:val="0"/>
        </w:rPr>
        <w:t>1-hydroxy-2-nitrobenzen</w:t>
      </w:r>
      <w:r>
        <w:rPr>
          <w:b w:val="0"/>
          <w:i w:val="0"/>
        </w:rPr>
        <w:br/>
      </w:r>
      <w:r>
        <w:rPr>
          <w:b w:val="0"/>
          <w:i w:val="0"/>
        </w:rPr>
        <w:br/>
      </w:r>
      <w:r>
        <w:rPr>
          <w:b w:val="0"/>
          <w:i w:val="0"/>
        </w:rPr>
        <w:t>88-75-5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1-Hydroxy-3-methyl benzene</w:t>
      </w:r>
      <w:r>
        <w:rPr>
          <w:b w:val="0"/>
          <w:i w:val="0"/>
        </w:rPr>
        <w:br/>
      </w:r>
      <w:r>
        <w:rPr>
          <w:b w:val="0"/>
          <w:i w:val="0"/>
        </w:rPr>
        <w:br/>
      </w:r>
      <w:r>
        <w:rPr>
          <w:b w:val="0"/>
          <w:i w:val="0"/>
        </w:rPr>
        <w:t>1-Hydroxy-3-metyl benzen</w:t>
      </w:r>
      <w:r>
        <w:rPr>
          <w:b w:val="0"/>
          <w:i w:val="0"/>
        </w:rPr>
        <w:br/>
      </w:r>
      <w:r>
        <w:rPr>
          <w:b w:val="0"/>
          <w:i w:val="0"/>
        </w:rPr>
        <w:br/>
      </w:r>
      <w:r>
        <w:rPr>
          <w:b w:val="0"/>
          <w:i w:val="0"/>
        </w:rPr>
        <w:t>108-39-4</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1-hydroxy-3-nitrobenzene</w:t>
      </w:r>
      <w:r>
        <w:rPr>
          <w:b w:val="0"/>
          <w:i w:val="0"/>
        </w:rPr>
        <w:br/>
      </w:r>
      <w:r>
        <w:rPr>
          <w:b w:val="0"/>
          <w:i w:val="0"/>
        </w:rPr>
        <w:br/>
      </w:r>
      <w:r>
        <w:rPr>
          <w:b w:val="0"/>
          <w:i w:val="0"/>
        </w:rPr>
        <w:t>1-hydroxy-3-nitrobenzen</w:t>
      </w:r>
      <w:r>
        <w:rPr>
          <w:b w:val="0"/>
          <w:i w:val="0"/>
        </w:rPr>
        <w:br/>
      </w:r>
      <w:r>
        <w:rPr>
          <w:b w:val="0"/>
          <w:i w:val="0"/>
        </w:rPr>
        <w:br/>
      </w:r>
      <w:r>
        <w:rPr>
          <w:b w:val="0"/>
          <w:i w:val="0"/>
        </w:rPr>
        <w:t>554-84-7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1-Hydroxy-4-methylbenzene</w:t>
      </w:r>
      <w:r>
        <w:rPr>
          <w:b w:val="0"/>
          <w:i w:val="0"/>
        </w:rPr>
        <w:br/>
      </w:r>
      <w:r>
        <w:rPr>
          <w:b w:val="0"/>
          <w:i w:val="0"/>
        </w:rPr>
        <w:br/>
      </w:r>
      <w:r>
        <w:rPr>
          <w:b w:val="0"/>
          <w:i w:val="0"/>
        </w:rPr>
        <w:t>1-Hydroxy-4-metyl benzen</w:t>
      </w:r>
      <w:r>
        <w:rPr>
          <w:b w:val="0"/>
          <w:i w:val="0"/>
        </w:rPr>
        <w:br/>
      </w:r>
      <w:r>
        <w:rPr>
          <w:b w:val="0"/>
          <w:i w:val="0"/>
        </w:rPr>
        <w:br/>
      </w:r>
      <w:r>
        <w:rPr>
          <w:b w:val="0"/>
          <w:i w:val="0"/>
        </w:rPr>
        <w:t>106-44-5</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1-hydroxy-4-nitrobenzene</w:t>
      </w:r>
      <w:r>
        <w:rPr>
          <w:b w:val="0"/>
          <w:i w:val="0"/>
        </w:rPr>
        <w:br/>
      </w:r>
      <w:r>
        <w:rPr>
          <w:b w:val="0"/>
          <w:i w:val="0"/>
        </w:rPr>
        <w:br/>
      </w:r>
      <w:r>
        <w:rPr>
          <w:b w:val="0"/>
          <w:i w:val="0"/>
        </w:rPr>
        <w:t>1-hydroxy-4-nitrobenzen</w:t>
      </w:r>
      <w:r>
        <w:rPr>
          <w:b w:val="0"/>
          <w:i w:val="0"/>
        </w:rPr>
        <w:br/>
      </w:r>
      <w:r>
        <w:rPr>
          <w:b w:val="0"/>
          <w:i w:val="0"/>
        </w:rPr>
        <w:br/>
      </w:r>
      <w:r>
        <w:rPr>
          <w:b w:val="0"/>
          <w:i w:val="0"/>
        </w:rPr>
        <w:t>100-02-7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Hydroxyl ammonium sulfate</w:t>
      </w:r>
      <w:r>
        <w:rPr>
          <w:b w:val="0"/>
          <w:i w:val="0"/>
        </w:rPr>
        <w:br/>
      </w:r>
      <w:r>
        <w:rPr>
          <w:b w:val="0"/>
          <w:i w:val="0"/>
        </w:rPr>
        <w:br/>
      </w:r>
      <w:r>
        <w:rPr>
          <w:b w:val="0"/>
          <w:i w:val="0"/>
        </w:rPr>
        <w:t>Hydroxyl amin sunphat</w:t>
      </w:r>
      <w:r>
        <w:rPr>
          <w:b w:val="0"/>
          <w:i w:val="0"/>
        </w:rPr>
        <w:br/>
      </w:r>
      <w:r>
        <w:rPr>
          <w:b w:val="0"/>
          <w:i w:val="0"/>
        </w:rPr>
        <w:br/>
      </w:r>
      <w:r>
        <w:rPr>
          <w:b w:val="0"/>
          <w:i w:val="0"/>
        </w:rPr>
        <w:t>10039-54-0</w:t>
      </w:r>
      <w:r>
        <w:rPr>
          <w:b w:val="0"/>
          <w:i w:val="0"/>
        </w:rPr>
        <w:br/>
      </w:r>
      <w:r>
        <w:rPr>
          <w:b w:val="0"/>
          <w:i w:val="0"/>
        </w:rPr>
        <w:br/>
      </w:r>
      <w:r>
        <w:rPr>
          <w:b w:val="0"/>
          <w:i w:val="0"/>
        </w:rPr>
        <w:t>(NH</w:t>
      </w:r>
      <w:r>
        <w:rPr>
          <w:b w:val="0"/>
          <w:i w:val="0"/>
        </w:rPr>
        <w:t>3</w:t>
      </w:r>
      <w:r>
        <w:rPr>
          <w:b w:val="0"/>
          <w:i w:val="0"/>
        </w:rPr>
        <w:t>OH)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Hydroxylamine</w:t>
      </w:r>
      <w:r>
        <w:rPr>
          <w:b w:val="0"/>
          <w:i w:val="0"/>
        </w:rPr>
        <w:br/>
      </w:r>
      <w:r>
        <w:rPr>
          <w:b w:val="0"/>
          <w:i w:val="0"/>
        </w:rPr>
        <w:br/>
      </w:r>
      <w:r>
        <w:rPr>
          <w:b w:val="0"/>
          <w:i w:val="0"/>
        </w:rPr>
        <w:t>Hydroxyl amin</w:t>
      </w:r>
      <w:r>
        <w:rPr>
          <w:b w:val="0"/>
          <w:i w:val="0"/>
        </w:rPr>
        <w:br/>
      </w:r>
      <w:r>
        <w:rPr>
          <w:b w:val="0"/>
          <w:i w:val="0"/>
        </w:rPr>
        <w:br/>
      </w:r>
      <w:r>
        <w:rPr>
          <w:b w:val="0"/>
          <w:i w:val="0"/>
        </w:rPr>
        <w:t>7803-49-8</w:t>
      </w:r>
      <w:r>
        <w:rPr>
          <w:b w:val="0"/>
          <w:i w:val="0"/>
        </w:rPr>
        <w:br/>
      </w:r>
      <w:r>
        <w:rPr>
          <w:b w:val="0"/>
          <w:i w:val="0"/>
        </w:rPr>
        <w:br/>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Hydroxylamine hydrochloride</w:t>
      </w:r>
      <w:r>
        <w:rPr>
          <w:b w:val="0"/>
          <w:i w:val="0"/>
        </w:rPr>
        <w:br/>
      </w:r>
      <w:r>
        <w:rPr>
          <w:b w:val="0"/>
          <w:i w:val="0"/>
        </w:rPr>
        <w:br/>
      </w:r>
      <w:r>
        <w:rPr>
          <w:b w:val="0"/>
          <w:i w:val="0"/>
        </w:rPr>
        <w:t>Hydroxylamin hydroclorua</w:t>
      </w:r>
      <w:r>
        <w:rPr>
          <w:b w:val="0"/>
          <w:i w:val="0"/>
        </w:rPr>
        <w:br/>
      </w:r>
      <w:r>
        <w:rPr>
          <w:b w:val="0"/>
          <w:i w:val="0"/>
        </w:rPr>
        <w:br/>
      </w:r>
      <w:r>
        <w:rPr>
          <w:b w:val="0"/>
          <w:i w:val="0"/>
        </w:rPr>
        <w:t>5470-11-1</w:t>
      </w:r>
      <w:r>
        <w:rPr>
          <w:b w:val="0"/>
          <w:i w:val="0"/>
        </w:rPr>
        <w:br/>
      </w:r>
      <w:r>
        <w:rPr>
          <w:b w:val="0"/>
          <w:i w:val="0"/>
        </w:rPr>
        <w:br/>
      </w:r>
      <w:r>
        <w:rPr>
          <w:b w:val="0"/>
          <w:i w:val="0"/>
        </w:rPr>
        <w:t>H</w:t>
      </w:r>
      <w:r>
        <w:rPr>
          <w:b w:val="0"/>
          <w:i w:val="0"/>
        </w:rPr>
        <w:t>3</w:t>
      </w:r>
      <w:r>
        <w:rPr>
          <w:b w:val="0"/>
          <w:i w:val="0"/>
        </w:rPr>
        <w:t>NOHCl</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Indolacetic acid</w:t>
      </w:r>
      <w:r>
        <w:rPr>
          <w:b w:val="0"/>
          <w:i w:val="0"/>
        </w:rPr>
        <w:br/>
      </w:r>
      <w:r>
        <w:rPr>
          <w:b w:val="0"/>
          <w:i w:val="0"/>
        </w:rPr>
        <w:br/>
      </w:r>
      <w:r>
        <w:rPr>
          <w:b w:val="0"/>
          <w:i w:val="0"/>
        </w:rPr>
        <w:t>Axit indolacetic</w:t>
      </w:r>
      <w:r>
        <w:rPr>
          <w:b w:val="0"/>
          <w:i w:val="0"/>
        </w:rPr>
        <w:br/>
      </w:r>
      <w:r>
        <w:rPr>
          <w:b w:val="0"/>
          <w:i w:val="0"/>
        </w:rPr>
        <w:br/>
      </w:r>
      <w:r>
        <w:rPr>
          <w:b w:val="0"/>
          <w:i w:val="0"/>
        </w:rPr>
        <w:t>87-51-4</w:t>
      </w:r>
      <w:r>
        <w:rPr>
          <w:b w:val="0"/>
          <w:i w:val="0"/>
        </w:rPr>
        <w:br/>
      </w:r>
      <w:r>
        <w:rPr>
          <w:b w:val="0"/>
          <w:i w:val="0"/>
        </w:rPr>
        <w:br/>
      </w:r>
      <w:r>
        <w:rPr>
          <w:b w:val="0"/>
          <w:i w:val="0"/>
        </w:rPr>
        <w:t>C</w:t>
      </w:r>
      <w:r>
        <w:rPr>
          <w:b w:val="0"/>
          <w:i w:val="0"/>
        </w:rPr>
        <w:t>10</w:t>
      </w:r>
      <w:r>
        <w:rPr>
          <w:b w:val="0"/>
          <w:i w:val="0"/>
        </w:rPr>
        <w:t>H</w:t>
      </w:r>
      <w:r>
        <w:rPr>
          <w:b w:val="0"/>
          <w:i w:val="0"/>
        </w:rPr>
        <w:t>8</w:t>
      </w:r>
      <w:r>
        <w:rPr>
          <w:b w:val="0"/>
          <w:i w:val="0"/>
        </w:rPr>
        <w:t>NO</w:t>
      </w:r>
      <w:r>
        <w:rPr>
          <w:b w:val="0"/>
          <w:i w:val="0"/>
        </w:rPr>
        <w:t>2</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Iodine</w:t>
      </w:r>
      <w:r>
        <w:rPr>
          <w:b w:val="0"/>
          <w:i w:val="0"/>
        </w:rPr>
        <w:br/>
      </w:r>
      <w:r>
        <w:rPr>
          <w:b w:val="0"/>
          <w:i w:val="0"/>
        </w:rPr>
        <w:br/>
      </w:r>
      <w:r>
        <w:rPr>
          <w:b w:val="0"/>
          <w:i w:val="0"/>
        </w:rPr>
        <w:t>Iot</w:t>
      </w:r>
      <w:r>
        <w:rPr>
          <w:b w:val="0"/>
          <w:i w:val="0"/>
        </w:rPr>
        <w:br/>
      </w:r>
      <w:r>
        <w:rPr>
          <w:b w:val="0"/>
          <w:i w:val="0"/>
        </w:rPr>
        <w:br/>
      </w:r>
      <w:r>
        <w:rPr>
          <w:b w:val="0"/>
          <w:i w:val="0"/>
        </w:rPr>
        <w:t>7553-56-2</w:t>
      </w:r>
      <w:r>
        <w:rPr>
          <w:b w:val="0"/>
          <w:i w:val="0"/>
        </w:rPr>
        <w:br/>
      </w:r>
      <w:r>
        <w:rPr>
          <w:b w:val="0"/>
          <w:i w:val="0"/>
        </w:rPr>
        <w:br/>
      </w:r>
      <w:r>
        <w:rPr>
          <w:b w:val="0"/>
          <w:i w:val="0"/>
        </w:rPr>
        <w:t>I</w:t>
      </w:r>
      <w:r>
        <w:rPr>
          <w:b w:val="0"/>
          <w:i w:val="0"/>
        </w:rPr>
        <w:t>2</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Iodine monochloride</w:t>
      </w:r>
      <w:r>
        <w:rPr>
          <w:b w:val="0"/>
          <w:i w:val="0"/>
        </w:rPr>
        <w:br/>
      </w:r>
      <w:r>
        <w:rPr>
          <w:b w:val="0"/>
          <w:i w:val="0"/>
        </w:rPr>
        <w:br/>
      </w:r>
      <w:r>
        <w:rPr>
          <w:b w:val="0"/>
          <w:i w:val="0"/>
        </w:rPr>
        <w:t>lod monoclorua</w:t>
      </w:r>
      <w:r>
        <w:rPr>
          <w:b w:val="0"/>
          <w:i w:val="0"/>
        </w:rPr>
        <w:br/>
      </w:r>
      <w:r>
        <w:rPr>
          <w:b w:val="0"/>
          <w:i w:val="0"/>
        </w:rPr>
        <w:br/>
      </w:r>
      <w:r>
        <w:rPr>
          <w:b w:val="0"/>
          <w:i w:val="0"/>
        </w:rPr>
        <w:t>7790-99-0</w:t>
      </w:r>
      <w:r>
        <w:rPr>
          <w:b w:val="0"/>
          <w:i w:val="0"/>
        </w:rPr>
        <w:br/>
      </w:r>
      <w:r>
        <w:rPr>
          <w:b w:val="0"/>
          <w:i w:val="0"/>
        </w:rPr>
        <w:br/>
      </w:r>
      <w:r>
        <w:rPr>
          <w:b w:val="0"/>
          <w:i w:val="0"/>
        </w:rPr>
        <w:t>ICl</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Iodine pentafluoride</w:t>
      </w:r>
      <w:r>
        <w:rPr>
          <w:b w:val="0"/>
          <w:i w:val="0"/>
        </w:rPr>
        <w:br/>
      </w:r>
      <w:r>
        <w:rPr>
          <w:b w:val="0"/>
          <w:i w:val="0"/>
        </w:rPr>
        <w:br/>
      </w:r>
      <w:r>
        <w:rPr>
          <w:b w:val="0"/>
          <w:i w:val="0"/>
        </w:rPr>
        <w:t>Iot pentaflorua</w:t>
      </w:r>
      <w:r>
        <w:rPr>
          <w:b w:val="0"/>
          <w:i w:val="0"/>
        </w:rPr>
        <w:br/>
      </w:r>
      <w:r>
        <w:rPr>
          <w:b w:val="0"/>
          <w:i w:val="0"/>
        </w:rPr>
        <w:br/>
      </w:r>
      <w:r>
        <w:rPr>
          <w:b w:val="0"/>
          <w:i w:val="0"/>
        </w:rPr>
        <w:t>7783-66-6</w:t>
      </w:r>
      <w:r>
        <w:rPr>
          <w:b w:val="0"/>
          <w:i w:val="0"/>
        </w:rPr>
        <w:br/>
      </w:r>
      <w:r>
        <w:rPr>
          <w:b w:val="0"/>
          <w:i w:val="0"/>
        </w:rPr>
        <w:br/>
      </w:r>
      <w:r>
        <w:rPr>
          <w:b w:val="0"/>
          <w:i w:val="0"/>
        </w:rPr>
        <w:t>IF</w:t>
      </w:r>
      <w:r>
        <w:rPr>
          <w:b w:val="0"/>
          <w:i w:val="0"/>
        </w:rPr>
        <w:t>5</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Butane, 2-iodo-</w:t>
      </w:r>
      <w:r>
        <w:rPr>
          <w:b w:val="0"/>
          <w:i w:val="0"/>
        </w:rPr>
        <w:br/>
      </w:r>
      <w:r>
        <w:rPr>
          <w:b w:val="0"/>
          <w:i w:val="0"/>
        </w:rPr>
        <w:br/>
      </w:r>
      <w:r>
        <w:rPr>
          <w:b w:val="0"/>
          <w:i w:val="0"/>
        </w:rPr>
        <w:t>Butan, 2-iot-</w:t>
      </w:r>
      <w:r>
        <w:rPr>
          <w:b w:val="0"/>
          <w:i w:val="0"/>
        </w:rPr>
        <w:br/>
      </w:r>
      <w:r>
        <w:rPr>
          <w:b w:val="0"/>
          <w:i w:val="0"/>
        </w:rPr>
        <w:br/>
      </w:r>
      <w:r>
        <w:rPr>
          <w:b w:val="0"/>
          <w:i w:val="0"/>
        </w:rPr>
        <w:t>513-48-4</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Iodomethane</w:t>
      </w:r>
      <w:r>
        <w:rPr>
          <w:b w:val="0"/>
          <w:i w:val="0"/>
        </w:rPr>
        <w:br/>
      </w:r>
      <w:r>
        <w:rPr>
          <w:b w:val="0"/>
          <w:i w:val="0"/>
        </w:rPr>
        <w:br/>
      </w:r>
      <w:r>
        <w:rPr>
          <w:b w:val="0"/>
          <w:i w:val="0"/>
        </w:rPr>
        <w:t>Metyl lotua</w:t>
      </w:r>
      <w:r>
        <w:rPr>
          <w:b w:val="0"/>
          <w:i w:val="0"/>
        </w:rPr>
        <w:br/>
      </w:r>
      <w:r>
        <w:rPr>
          <w:b w:val="0"/>
          <w:i w:val="0"/>
        </w:rPr>
        <w:br/>
      </w:r>
      <w:r>
        <w:rPr>
          <w:b w:val="0"/>
          <w:i w:val="0"/>
        </w:rPr>
        <w:t>74-88-4</w:t>
      </w:r>
      <w:r>
        <w:rPr>
          <w:b w:val="0"/>
          <w:i w:val="0"/>
        </w:rPr>
        <w:br/>
      </w:r>
      <w:r>
        <w:rPr>
          <w:b w:val="0"/>
          <w:i w:val="0"/>
        </w:rPr>
        <w:br/>
      </w:r>
      <w:r>
        <w:rPr>
          <w:b w:val="0"/>
          <w:i w:val="0"/>
        </w:rPr>
        <w:t>CH</w:t>
      </w:r>
      <w:r>
        <w:rPr>
          <w:b w:val="0"/>
          <w:i w:val="0"/>
        </w:rPr>
        <w:t>3</w:t>
      </w:r>
      <w:r>
        <w:rPr>
          <w:b w:val="0"/>
          <w:i w:val="0"/>
        </w:rPr>
        <w:t>I</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Iodomethylpropane</w:t>
      </w:r>
      <w:r>
        <w:rPr>
          <w:b w:val="0"/>
          <w:i w:val="0"/>
        </w:rPr>
        <w:br/>
      </w:r>
      <w:r>
        <w:rPr>
          <w:b w:val="0"/>
          <w:i w:val="0"/>
        </w:rPr>
        <w:br/>
      </w:r>
      <w:r>
        <w:rPr>
          <w:b w:val="0"/>
          <w:i w:val="0"/>
        </w:rPr>
        <w:t>Iot metyl propan</w:t>
      </w:r>
      <w:r>
        <w:rPr>
          <w:b w:val="0"/>
          <w:i w:val="0"/>
        </w:rPr>
        <w:br/>
      </w:r>
      <w:r>
        <w:rPr>
          <w:b w:val="0"/>
          <w:i w:val="0"/>
        </w:rPr>
        <w:br/>
      </w:r>
      <w:r>
        <w:rPr>
          <w:b w:val="0"/>
          <w:i w:val="0"/>
        </w:rPr>
        <w:t>513-38-2</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1-Iodopropane</w:t>
      </w:r>
      <w:r>
        <w:rPr>
          <w:b w:val="0"/>
          <w:i w:val="0"/>
        </w:rPr>
        <w:br/>
      </w:r>
      <w:r>
        <w:rPr>
          <w:b w:val="0"/>
          <w:i w:val="0"/>
        </w:rPr>
        <w:br/>
      </w:r>
      <w:r>
        <w:rPr>
          <w:b w:val="0"/>
          <w:i w:val="0"/>
        </w:rPr>
        <w:t>1-Iotpropan</w:t>
      </w:r>
      <w:r>
        <w:rPr>
          <w:b w:val="0"/>
          <w:i w:val="0"/>
        </w:rPr>
        <w:br/>
      </w:r>
      <w:r>
        <w:rPr>
          <w:b w:val="0"/>
          <w:i w:val="0"/>
        </w:rPr>
        <w:br/>
      </w:r>
      <w:r>
        <w:rPr>
          <w:b w:val="0"/>
          <w:i w:val="0"/>
        </w:rPr>
        <w:t>107-08-4</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2-Iodopropane</w:t>
      </w:r>
      <w:r>
        <w:rPr>
          <w:b w:val="0"/>
          <w:i w:val="0"/>
        </w:rPr>
        <w:br/>
      </w:r>
      <w:r>
        <w:rPr>
          <w:b w:val="0"/>
          <w:i w:val="0"/>
        </w:rPr>
        <w:br/>
      </w:r>
      <w:r>
        <w:rPr>
          <w:b w:val="0"/>
          <w:i w:val="0"/>
        </w:rPr>
        <w:t>2-Iotpropan</w:t>
      </w:r>
      <w:r>
        <w:rPr>
          <w:b w:val="0"/>
          <w:i w:val="0"/>
        </w:rPr>
        <w:br/>
      </w:r>
      <w:r>
        <w:rPr>
          <w:b w:val="0"/>
          <w:i w:val="0"/>
        </w:rPr>
        <w:br/>
      </w:r>
      <w:r>
        <w:rPr>
          <w:b w:val="0"/>
          <w:i w:val="0"/>
        </w:rPr>
        <w:t>75-30-9</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Iron (IIl) chloride</w:t>
      </w:r>
      <w:r>
        <w:rPr>
          <w:b w:val="0"/>
          <w:i w:val="0"/>
        </w:rPr>
        <w:br/>
      </w:r>
      <w:r>
        <w:rPr>
          <w:b w:val="0"/>
          <w:i w:val="0"/>
        </w:rPr>
        <w:br/>
      </w:r>
      <w:r>
        <w:rPr>
          <w:b w:val="0"/>
          <w:i w:val="0"/>
        </w:rPr>
        <w:t>Sắt (III) clorua</w:t>
      </w:r>
      <w:r>
        <w:rPr>
          <w:b w:val="0"/>
          <w:i w:val="0"/>
        </w:rPr>
        <w:br/>
      </w:r>
      <w:r>
        <w:rPr>
          <w:b w:val="0"/>
          <w:i w:val="0"/>
        </w:rPr>
        <w:br/>
      </w:r>
      <w:r>
        <w:rPr>
          <w:b w:val="0"/>
          <w:i w:val="0"/>
        </w:rPr>
        <w:t>7705-08-0</w:t>
      </w:r>
      <w:r>
        <w:rPr>
          <w:b w:val="0"/>
          <w:i w:val="0"/>
        </w:rPr>
        <w:br/>
      </w:r>
      <w:r>
        <w:rPr>
          <w:b w:val="0"/>
          <w:i w:val="0"/>
        </w:rPr>
        <w:br/>
      </w:r>
      <w:r>
        <w:rPr>
          <w:b w:val="0"/>
          <w:i w:val="0"/>
        </w:rPr>
        <w:t>FeCl</w:t>
      </w:r>
      <w:r>
        <w:rPr>
          <w:b w:val="0"/>
          <w:i w:val="0"/>
        </w:rPr>
        <w:t>3</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Isobutanol</w:t>
      </w:r>
      <w:r>
        <w:rPr>
          <w:b w:val="0"/>
          <w:i w:val="0"/>
        </w:rPr>
        <w:br/>
      </w:r>
      <w:r>
        <w:rPr>
          <w:b w:val="0"/>
          <w:i w:val="0"/>
        </w:rPr>
        <w:br/>
      </w:r>
      <w:r>
        <w:rPr>
          <w:b w:val="0"/>
          <w:i w:val="0"/>
        </w:rPr>
        <w:t>Isobutanol</w:t>
      </w:r>
      <w:r>
        <w:rPr>
          <w:b w:val="0"/>
          <w:i w:val="0"/>
        </w:rPr>
        <w:br/>
      </w:r>
      <w:r>
        <w:rPr>
          <w:b w:val="0"/>
          <w:i w:val="0"/>
        </w:rPr>
        <w:br/>
      </w:r>
      <w:r>
        <w:rPr>
          <w:b w:val="0"/>
          <w:i w:val="0"/>
        </w:rPr>
        <w:t>78-83-1</w:t>
      </w:r>
      <w:r>
        <w:rPr>
          <w:b w:val="0"/>
          <w:i w:val="0"/>
        </w:rPr>
        <w:br/>
      </w:r>
      <w:r>
        <w:rPr>
          <w:b w:val="0"/>
          <w:i w:val="0"/>
        </w:rPr>
        <w:br/>
      </w:r>
      <w:r>
        <w:rPr>
          <w:b w:val="0"/>
          <w:i w:val="0"/>
        </w:rPr>
        <w:t>C</w:t>
      </w:r>
      <w:r>
        <w:rPr>
          <w:b w:val="0"/>
          <w:i w:val="0"/>
        </w:rPr>
        <w:t>4</w:t>
      </w:r>
      <w:r>
        <w:rPr>
          <w:b w:val="0"/>
          <w:i w:val="0"/>
        </w:rPr>
        <w:t>H</w:t>
      </w:r>
      <w:r>
        <w:rPr>
          <w:b w:val="0"/>
          <w:i w:val="0"/>
        </w:rPr>
        <w:t>10</w:t>
      </w:r>
      <w:r>
        <w:rPr>
          <w:b w:val="0"/>
          <w:i w:val="0"/>
        </w:rPr>
        <w:t xml:space="preserve">O </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Isobutyl acetate</w:t>
      </w:r>
      <w:r>
        <w:rPr>
          <w:b w:val="0"/>
          <w:i w:val="0"/>
        </w:rPr>
        <w:br/>
      </w:r>
      <w:r>
        <w:rPr>
          <w:b w:val="0"/>
          <w:i w:val="0"/>
        </w:rPr>
        <w:br/>
      </w:r>
      <w:r>
        <w:rPr>
          <w:b w:val="0"/>
          <w:i w:val="0"/>
        </w:rPr>
        <w:t>Isobutyl axetat</w:t>
      </w:r>
      <w:r>
        <w:rPr>
          <w:b w:val="0"/>
          <w:i w:val="0"/>
        </w:rPr>
        <w:br/>
      </w:r>
      <w:r>
        <w:rPr>
          <w:b w:val="0"/>
          <w:i w:val="0"/>
        </w:rPr>
        <w:br/>
      </w:r>
      <w:r>
        <w:rPr>
          <w:b w:val="0"/>
          <w:i w:val="0"/>
        </w:rPr>
        <w:t>110-19-0</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Isobutyl acrylate</w:t>
      </w:r>
      <w:r>
        <w:rPr>
          <w:b w:val="0"/>
          <w:i w:val="0"/>
        </w:rPr>
        <w:br/>
      </w:r>
      <w:r>
        <w:rPr>
          <w:b w:val="0"/>
          <w:i w:val="0"/>
        </w:rPr>
        <w:br/>
      </w:r>
      <w:r>
        <w:rPr>
          <w:b w:val="0"/>
          <w:i w:val="0"/>
        </w:rPr>
        <w:t>Isobutyl acrylat</w:t>
      </w:r>
      <w:r>
        <w:rPr>
          <w:b w:val="0"/>
          <w:i w:val="0"/>
        </w:rPr>
        <w:br/>
      </w:r>
      <w:r>
        <w:rPr>
          <w:b w:val="0"/>
          <w:i w:val="0"/>
        </w:rPr>
        <w:br/>
      </w:r>
      <w:r>
        <w:rPr>
          <w:b w:val="0"/>
          <w:i w:val="0"/>
        </w:rPr>
        <w:t>106-63-8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Isobutyl formate</w:t>
      </w:r>
      <w:r>
        <w:rPr>
          <w:b w:val="0"/>
          <w:i w:val="0"/>
        </w:rPr>
        <w:br/>
      </w:r>
      <w:r>
        <w:rPr>
          <w:b w:val="0"/>
          <w:i w:val="0"/>
        </w:rPr>
        <w:br/>
      </w:r>
      <w:r>
        <w:rPr>
          <w:b w:val="0"/>
          <w:i w:val="0"/>
        </w:rPr>
        <w:t>Isobutyl format</w:t>
      </w:r>
      <w:r>
        <w:rPr>
          <w:b w:val="0"/>
          <w:i w:val="0"/>
        </w:rPr>
        <w:br/>
      </w:r>
      <w:r>
        <w:rPr>
          <w:b w:val="0"/>
          <w:i w:val="0"/>
        </w:rPr>
        <w:br/>
      </w:r>
      <w:r>
        <w:rPr>
          <w:b w:val="0"/>
          <w:i w:val="0"/>
        </w:rPr>
        <w:t>542-55-2</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Isobutyl isobutyrate</w:t>
      </w:r>
      <w:r>
        <w:rPr>
          <w:b w:val="0"/>
          <w:i w:val="0"/>
        </w:rPr>
        <w:br/>
      </w:r>
      <w:r>
        <w:rPr>
          <w:b w:val="0"/>
          <w:i w:val="0"/>
        </w:rPr>
        <w:br/>
      </w:r>
      <w:r>
        <w:rPr>
          <w:b w:val="0"/>
          <w:i w:val="0"/>
        </w:rPr>
        <w:t>Isobutyl isobutyrat</w:t>
      </w:r>
      <w:r>
        <w:rPr>
          <w:b w:val="0"/>
          <w:i w:val="0"/>
        </w:rPr>
        <w:br/>
      </w:r>
      <w:r>
        <w:rPr>
          <w:b w:val="0"/>
          <w:i w:val="0"/>
        </w:rPr>
        <w:br/>
      </w:r>
      <w:r>
        <w:rPr>
          <w:b w:val="0"/>
          <w:i w:val="0"/>
        </w:rPr>
        <w:t>97-85-8</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Isobutyl methacrylate</w:t>
      </w:r>
      <w:r>
        <w:rPr>
          <w:b w:val="0"/>
          <w:i w:val="0"/>
        </w:rPr>
        <w:br/>
      </w:r>
      <w:r>
        <w:rPr>
          <w:b w:val="0"/>
          <w:i w:val="0"/>
        </w:rPr>
        <w:br/>
      </w:r>
      <w:r>
        <w:rPr>
          <w:b w:val="0"/>
          <w:i w:val="0"/>
        </w:rPr>
        <w:t>Isobutyl metacrylat</w:t>
      </w:r>
      <w:r>
        <w:rPr>
          <w:b w:val="0"/>
          <w:i w:val="0"/>
        </w:rPr>
        <w:br/>
      </w:r>
      <w:r>
        <w:rPr>
          <w:b w:val="0"/>
          <w:i w:val="0"/>
        </w:rPr>
        <w:br/>
      </w:r>
      <w:r>
        <w:rPr>
          <w:b w:val="0"/>
          <w:i w:val="0"/>
        </w:rPr>
        <w:t>97-86-9</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Isobutyl propionate</w:t>
      </w:r>
      <w:r>
        <w:rPr>
          <w:b w:val="0"/>
          <w:i w:val="0"/>
        </w:rPr>
        <w:br/>
      </w:r>
      <w:r>
        <w:rPr>
          <w:b w:val="0"/>
          <w:i w:val="0"/>
        </w:rPr>
        <w:br/>
      </w:r>
      <w:r>
        <w:rPr>
          <w:b w:val="0"/>
          <w:i w:val="0"/>
        </w:rPr>
        <w:t>Isobutyl propionat</w:t>
      </w:r>
      <w:r>
        <w:rPr>
          <w:b w:val="0"/>
          <w:i w:val="0"/>
        </w:rPr>
        <w:br/>
      </w:r>
      <w:r>
        <w:rPr>
          <w:b w:val="0"/>
          <w:i w:val="0"/>
        </w:rPr>
        <w:br/>
      </w:r>
      <w:r>
        <w:rPr>
          <w:b w:val="0"/>
          <w:i w:val="0"/>
        </w:rPr>
        <w:t>540-42-1</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Isobutylamine</w:t>
      </w:r>
      <w:r>
        <w:rPr>
          <w:b w:val="0"/>
          <w:i w:val="0"/>
        </w:rPr>
        <w:br/>
      </w:r>
      <w:r>
        <w:rPr>
          <w:b w:val="0"/>
          <w:i w:val="0"/>
        </w:rPr>
        <w:br/>
      </w:r>
      <w:r>
        <w:rPr>
          <w:b w:val="0"/>
          <w:i w:val="0"/>
        </w:rPr>
        <w:t>Isobutylamin</w:t>
      </w:r>
      <w:r>
        <w:rPr>
          <w:b w:val="0"/>
          <w:i w:val="0"/>
        </w:rPr>
        <w:br/>
      </w:r>
      <w:r>
        <w:rPr>
          <w:b w:val="0"/>
          <w:i w:val="0"/>
        </w:rPr>
        <w:br/>
      </w:r>
      <w:r>
        <w:rPr>
          <w:b w:val="0"/>
          <w:i w:val="0"/>
        </w:rPr>
        <w:t>78-81-9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Isobutyraldehyde</w:t>
      </w:r>
      <w:r>
        <w:rPr>
          <w:b w:val="0"/>
          <w:i w:val="0"/>
        </w:rPr>
        <w:br/>
      </w:r>
      <w:r>
        <w:rPr>
          <w:b w:val="0"/>
          <w:i w:val="0"/>
        </w:rPr>
        <w:br/>
      </w:r>
      <w:r>
        <w:rPr>
          <w:b w:val="0"/>
          <w:i w:val="0"/>
        </w:rPr>
        <w:t>Isobutyraldehit</w:t>
      </w:r>
      <w:r>
        <w:rPr>
          <w:b w:val="0"/>
          <w:i w:val="0"/>
        </w:rPr>
        <w:br/>
      </w:r>
      <w:r>
        <w:rPr>
          <w:b w:val="0"/>
          <w:i w:val="0"/>
        </w:rPr>
        <w:br/>
      </w:r>
      <w:r>
        <w:rPr>
          <w:b w:val="0"/>
          <w:i w:val="0"/>
        </w:rPr>
        <w:t>78-84-2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Isobutyric acid</w:t>
      </w:r>
      <w:r>
        <w:rPr>
          <w:b w:val="0"/>
          <w:i w:val="0"/>
        </w:rPr>
        <w:br/>
      </w:r>
      <w:r>
        <w:rPr>
          <w:b w:val="0"/>
          <w:i w:val="0"/>
        </w:rPr>
        <w:br/>
      </w:r>
      <w:r>
        <w:rPr>
          <w:b w:val="0"/>
          <w:i w:val="0"/>
        </w:rPr>
        <w:t>Axit isobutyric</w:t>
      </w:r>
      <w:r>
        <w:rPr>
          <w:b w:val="0"/>
          <w:i w:val="0"/>
        </w:rPr>
        <w:br/>
      </w:r>
      <w:r>
        <w:rPr>
          <w:b w:val="0"/>
          <w:i w:val="0"/>
        </w:rPr>
        <w:br/>
      </w:r>
      <w:r>
        <w:rPr>
          <w:b w:val="0"/>
          <w:i w:val="0"/>
        </w:rPr>
        <w:t>79-31-2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Isobutyric anhydride</w:t>
      </w:r>
      <w:r>
        <w:rPr>
          <w:b w:val="0"/>
          <w:i w:val="0"/>
        </w:rPr>
        <w:br/>
      </w:r>
      <w:r>
        <w:rPr>
          <w:b w:val="0"/>
          <w:i w:val="0"/>
        </w:rPr>
        <w:br/>
      </w:r>
      <w:r>
        <w:rPr>
          <w:b w:val="0"/>
          <w:i w:val="0"/>
        </w:rPr>
        <w:t>Isobutyric anhydrit</w:t>
      </w:r>
      <w:r>
        <w:rPr>
          <w:b w:val="0"/>
          <w:i w:val="0"/>
        </w:rPr>
        <w:br/>
      </w:r>
      <w:r>
        <w:rPr>
          <w:b w:val="0"/>
          <w:i w:val="0"/>
        </w:rPr>
        <w:br/>
      </w:r>
      <w:r>
        <w:rPr>
          <w:b w:val="0"/>
          <w:i w:val="0"/>
        </w:rPr>
        <w:t>97-72-3</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Isobutyryl chloride</w:t>
      </w:r>
      <w:r>
        <w:rPr>
          <w:b w:val="0"/>
          <w:i w:val="0"/>
        </w:rPr>
        <w:br/>
      </w:r>
      <w:r>
        <w:rPr>
          <w:b w:val="0"/>
          <w:i w:val="0"/>
        </w:rPr>
        <w:br/>
      </w:r>
      <w:r>
        <w:rPr>
          <w:b w:val="0"/>
          <w:i w:val="0"/>
        </w:rPr>
        <w:t>Isobutyryl chlorit</w:t>
      </w:r>
      <w:r>
        <w:rPr>
          <w:b w:val="0"/>
          <w:i w:val="0"/>
        </w:rPr>
        <w:br/>
      </w:r>
      <w:r>
        <w:rPr>
          <w:b w:val="0"/>
          <w:i w:val="0"/>
        </w:rPr>
        <w:br/>
      </w:r>
      <w:r>
        <w:rPr>
          <w:b w:val="0"/>
          <w:i w:val="0"/>
        </w:rPr>
        <w:t>79-30-1</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Isohexene</w:t>
      </w:r>
      <w:r>
        <w:rPr>
          <w:b w:val="0"/>
          <w:i w:val="0"/>
        </w:rPr>
        <w:br/>
      </w:r>
      <w:r>
        <w:rPr>
          <w:b w:val="0"/>
          <w:i w:val="0"/>
        </w:rPr>
        <w:br/>
      </w:r>
      <w:r>
        <w:rPr>
          <w:b w:val="0"/>
          <w:i w:val="0"/>
        </w:rPr>
        <w:t>Isohexen</w:t>
      </w:r>
      <w:r>
        <w:rPr>
          <w:b w:val="0"/>
          <w:i w:val="0"/>
        </w:rPr>
        <w:br/>
      </w:r>
      <w:r>
        <w:rPr>
          <w:b w:val="0"/>
          <w:i w:val="0"/>
        </w:rPr>
        <w:br/>
      </w:r>
      <w:r>
        <w:rPr>
          <w:b w:val="0"/>
          <w:i w:val="0"/>
        </w:rPr>
        <w:t>691-37-2</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Isooctene</w:t>
      </w:r>
      <w:r>
        <w:rPr>
          <w:b w:val="0"/>
          <w:i w:val="0"/>
        </w:rPr>
        <w:br/>
      </w:r>
      <w:r>
        <w:rPr>
          <w:b w:val="0"/>
          <w:i w:val="0"/>
        </w:rPr>
        <w:br/>
      </w:r>
      <w:r>
        <w:rPr>
          <w:b w:val="0"/>
          <w:i w:val="0"/>
        </w:rPr>
        <w:t>Isooctan</w:t>
      </w:r>
      <w:r>
        <w:rPr>
          <w:b w:val="0"/>
          <w:i w:val="0"/>
        </w:rPr>
        <w:br/>
      </w:r>
      <w:r>
        <w:rPr>
          <w:b w:val="0"/>
          <w:i w:val="0"/>
        </w:rPr>
        <w:br/>
      </w:r>
      <w:r>
        <w:rPr>
          <w:b w:val="0"/>
          <w:i w:val="0"/>
        </w:rPr>
        <w:t>11071-47-9</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Isopentene</w:t>
      </w:r>
      <w:r>
        <w:rPr>
          <w:b w:val="0"/>
          <w:i w:val="0"/>
        </w:rPr>
        <w:br/>
      </w:r>
      <w:r>
        <w:rPr>
          <w:b w:val="0"/>
          <w:i w:val="0"/>
        </w:rPr>
        <w:br/>
      </w:r>
      <w:r>
        <w:rPr>
          <w:b w:val="0"/>
          <w:i w:val="0"/>
        </w:rPr>
        <w:t>Isopenten</w:t>
      </w:r>
      <w:r>
        <w:rPr>
          <w:b w:val="0"/>
          <w:i w:val="0"/>
        </w:rPr>
        <w:br/>
      </w:r>
      <w:r>
        <w:rPr>
          <w:b w:val="0"/>
          <w:i w:val="0"/>
        </w:rPr>
        <w:br/>
      </w:r>
      <w:r>
        <w:rPr>
          <w:b w:val="0"/>
          <w:i w:val="0"/>
        </w:rPr>
        <w:t>513-35-9</w:t>
      </w:r>
      <w:r>
        <w:rPr>
          <w:b w:val="0"/>
          <w:i w:val="0"/>
        </w:rPr>
        <w:br/>
      </w:r>
      <w:r>
        <w:rPr>
          <w:b w:val="0"/>
          <w:i w:val="0"/>
        </w:rPr>
        <w:br/>
      </w:r>
      <w:r>
        <w:rPr>
          <w:b w:val="0"/>
          <w:i w:val="0"/>
        </w:rPr>
        <w:t>C</w:t>
      </w:r>
      <w:r>
        <w:rPr>
          <w:b w:val="0"/>
          <w:i w:val="0"/>
        </w:rPr>
        <w:t>5</w:t>
      </w:r>
      <w:r>
        <w:rPr>
          <w:b w:val="0"/>
          <w:i w:val="0"/>
        </w:rPr>
        <w:t>H</w:t>
      </w:r>
      <w:r>
        <w:rPr>
          <w:b w:val="0"/>
          <w:i w:val="0"/>
        </w:rPr>
        <w:t xml:space="preserve">10 </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Isopropenyl acetate</w:t>
      </w:r>
      <w:r>
        <w:rPr>
          <w:b w:val="0"/>
          <w:i w:val="0"/>
        </w:rPr>
        <w:br/>
      </w:r>
      <w:r>
        <w:rPr>
          <w:b w:val="0"/>
          <w:i w:val="0"/>
        </w:rPr>
        <w:br/>
      </w:r>
      <w:r>
        <w:rPr>
          <w:b w:val="0"/>
          <w:i w:val="0"/>
        </w:rPr>
        <w:t>Isopropenyl axetat</w:t>
      </w:r>
      <w:r>
        <w:rPr>
          <w:b w:val="0"/>
          <w:i w:val="0"/>
        </w:rPr>
        <w:br/>
      </w:r>
      <w:r>
        <w:rPr>
          <w:b w:val="0"/>
          <w:i w:val="0"/>
        </w:rPr>
        <w:br/>
      </w:r>
      <w:r>
        <w:rPr>
          <w:b w:val="0"/>
          <w:i w:val="0"/>
        </w:rPr>
        <w:t>108-22-5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Isopropenyl benzene</w:t>
      </w:r>
      <w:r>
        <w:rPr>
          <w:b w:val="0"/>
          <w:i w:val="0"/>
        </w:rPr>
        <w:br/>
      </w:r>
      <w:r>
        <w:rPr>
          <w:b w:val="0"/>
          <w:i w:val="0"/>
        </w:rPr>
        <w:br/>
      </w:r>
      <w:r>
        <w:rPr>
          <w:b w:val="0"/>
          <w:i w:val="0"/>
        </w:rPr>
        <w:t>Isopropenyl benzen</w:t>
      </w:r>
      <w:r>
        <w:rPr>
          <w:b w:val="0"/>
          <w:i w:val="0"/>
        </w:rPr>
        <w:br/>
      </w:r>
      <w:r>
        <w:rPr>
          <w:b w:val="0"/>
          <w:i w:val="0"/>
        </w:rPr>
        <w:br/>
      </w:r>
      <w:r>
        <w:rPr>
          <w:b w:val="0"/>
          <w:i w:val="0"/>
        </w:rPr>
        <w:t>98-83-9</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Isopropyl acetate</w:t>
      </w:r>
      <w:r>
        <w:rPr>
          <w:b w:val="0"/>
          <w:i w:val="0"/>
        </w:rPr>
        <w:br/>
      </w:r>
      <w:r>
        <w:rPr>
          <w:b w:val="0"/>
          <w:i w:val="0"/>
        </w:rPr>
        <w:br/>
      </w:r>
      <w:r>
        <w:rPr>
          <w:b w:val="0"/>
          <w:i w:val="0"/>
        </w:rPr>
        <w:t>Isopropyl axetat</w:t>
      </w:r>
      <w:r>
        <w:rPr>
          <w:b w:val="0"/>
          <w:i w:val="0"/>
        </w:rPr>
        <w:br/>
      </w:r>
      <w:r>
        <w:rPr>
          <w:b w:val="0"/>
          <w:i w:val="0"/>
        </w:rPr>
        <w:br/>
      </w:r>
      <w:r>
        <w:rPr>
          <w:b w:val="0"/>
          <w:i w:val="0"/>
        </w:rPr>
        <w:t>108-21-4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Isopropyl butyrate</w:t>
      </w:r>
      <w:r>
        <w:rPr>
          <w:b w:val="0"/>
          <w:i w:val="0"/>
        </w:rPr>
        <w:br/>
      </w:r>
      <w:r>
        <w:rPr>
          <w:b w:val="0"/>
          <w:i w:val="0"/>
        </w:rPr>
        <w:br/>
      </w:r>
      <w:r>
        <w:rPr>
          <w:b w:val="0"/>
          <w:i w:val="0"/>
        </w:rPr>
        <w:t>Isopropyl butyrat</w:t>
      </w:r>
      <w:r>
        <w:rPr>
          <w:b w:val="0"/>
          <w:i w:val="0"/>
        </w:rPr>
        <w:br/>
      </w:r>
      <w:r>
        <w:rPr>
          <w:b w:val="0"/>
          <w:i w:val="0"/>
        </w:rPr>
        <w:br/>
      </w:r>
      <w:r>
        <w:rPr>
          <w:b w:val="0"/>
          <w:i w:val="0"/>
        </w:rPr>
        <w:t>638-11-9</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Isopropyl chloroacetate</w:t>
      </w:r>
      <w:r>
        <w:rPr>
          <w:b w:val="0"/>
          <w:i w:val="0"/>
        </w:rPr>
        <w:br/>
      </w:r>
      <w:r>
        <w:rPr>
          <w:b w:val="0"/>
          <w:i w:val="0"/>
        </w:rPr>
        <w:br/>
      </w:r>
      <w:r>
        <w:rPr>
          <w:b w:val="0"/>
          <w:i w:val="0"/>
        </w:rPr>
        <w:t>Isopropyl cloaxetat</w:t>
      </w:r>
      <w:r>
        <w:rPr>
          <w:b w:val="0"/>
          <w:i w:val="0"/>
        </w:rPr>
        <w:br/>
      </w:r>
      <w:r>
        <w:rPr>
          <w:b w:val="0"/>
          <w:i w:val="0"/>
        </w:rPr>
        <w:br/>
      </w:r>
      <w:r>
        <w:rPr>
          <w:b w:val="0"/>
          <w:i w:val="0"/>
        </w:rPr>
        <w:t>105-48-6</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Isopropyl isobutyrate</w:t>
      </w:r>
      <w:r>
        <w:rPr>
          <w:b w:val="0"/>
          <w:i w:val="0"/>
        </w:rPr>
        <w:br/>
      </w:r>
      <w:r>
        <w:rPr>
          <w:b w:val="0"/>
          <w:i w:val="0"/>
        </w:rPr>
        <w:br/>
      </w:r>
      <w:r>
        <w:rPr>
          <w:b w:val="0"/>
          <w:i w:val="0"/>
        </w:rPr>
        <w:t>Isopropyl isobutyrat</w:t>
      </w:r>
      <w:r>
        <w:rPr>
          <w:b w:val="0"/>
          <w:i w:val="0"/>
        </w:rPr>
        <w:br/>
      </w:r>
      <w:r>
        <w:rPr>
          <w:b w:val="0"/>
          <w:i w:val="0"/>
        </w:rPr>
        <w:br/>
      </w:r>
      <w:r>
        <w:rPr>
          <w:b w:val="0"/>
          <w:i w:val="0"/>
        </w:rPr>
        <w:t>617-50-5</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Isopropyl nitrate</w:t>
      </w:r>
      <w:r>
        <w:rPr>
          <w:b w:val="0"/>
          <w:i w:val="0"/>
        </w:rPr>
        <w:br/>
      </w:r>
      <w:r>
        <w:rPr>
          <w:b w:val="0"/>
          <w:i w:val="0"/>
        </w:rPr>
        <w:br/>
      </w:r>
      <w:r>
        <w:rPr>
          <w:b w:val="0"/>
          <w:i w:val="0"/>
        </w:rPr>
        <w:t>Isopropyl nitrat</w:t>
      </w:r>
      <w:r>
        <w:rPr>
          <w:b w:val="0"/>
          <w:i w:val="0"/>
        </w:rPr>
        <w:br/>
      </w:r>
      <w:r>
        <w:rPr>
          <w:b w:val="0"/>
          <w:i w:val="0"/>
        </w:rPr>
        <w:br/>
      </w:r>
      <w:r>
        <w:rPr>
          <w:b w:val="0"/>
          <w:i w:val="0"/>
        </w:rPr>
        <w:t>1712-64-7</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Isopropyl propionate</w:t>
      </w:r>
      <w:r>
        <w:rPr>
          <w:b w:val="0"/>
          <w:i w:val="0"/>
        </w:rPr>
        <w:br/>
      </w:r>
      <w:r>
        <w:rPr>
          <w:b w:val="0"/>
          <w:i w:val="0"/>
        </w:rPr>
        <w:br/>
      </w:r>
      <w:r>
        <w:rPr>
          <w:b w:val="0"/>
          <w:i w:val="0"/>
        </w:rPr>
        <w:t>Isopropyl propionat</w:t>
      </w:r>
      <w:r>
        <w:rPr>
          <w:b w:val="0"/>
          <w:i w:val="0"/>
        </w:rPr>
        <w:br/>
      </w:r>
      <w:r>
        <w:rPr>
          <w:b w:val="0"/>
          <w:i w:val="0"/>
        </w:rPr>
        <w:br/>
      </w:r>
      <w:r>
        <w:rPr>
          <w:b w:val="0"/>
          <w:i w:val="0"/>
        </w:rPr>
        <w:t>637-78-5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Isophorone diamine</w:t>
      </w:r>
      <w:r>
        <w:rPr>
          <w:b w:val="0"/>
          <w:i w:val="0"/>
        </w:rPr>
        <w:br/>
      </w:r>
      <w:r>
        <w:rPr>
          <w:b w:val="0"/>
          <w:i w:val="0"/>
        </w:rPr>
        <w:br/>
      </w:r>
      <w:r>
        <w:rPr>
          <w:b w:val="0"/>
          <w:i w:val="0"/>
        </w:rPr>
        <w:t>Isophoron diamin</w:t>
      </w:r>
      <w:r>
        <w:rPr>
          <w:b w:val="0"/>
          <w:i w:val="0"/>
        </w:rPr>
        <w:br/>
      </w:r>
      <w:r>
        <w:rPr>
          <w:b w:val="0"/>
          <w:i w:val="0"/>
        </w:rPr>
        <w:br/>
      </w:r>
      <w:r>
        <w:rPr>
          <w:b w:val="0"/>
          <w:i w:val="0"/>
        </w:rPr>
        <w:t>2855-13-2</w:t>
      </w:r>
      <w:r>
        <w:rPr>
          <w:b w:val="0"/>
          <w:i w:val="0"/>
        </w:rPr>
        <w:br/>
      </w:r>
      <w:r>
        <w:rPr>
          <w:b w:val="0"/>
          <w:i w:val="0"/>
        </w:rPr>
        <w:br/>
      </w:r>
      <w:r>
        <w:rPr>
          <w:b w:val="0"/>
          <w:i w:val="0"/>
        </w:rPr>
        <w:t>C</w:t>
      </w:r>
      <w:r>
        <w:rPr>
          <w:b w:val="0"/>
          <w:i w:val="0"/>
        </w:rPr>
        <w:t>9</w:t>
      </w:r>
      <w:r>
        <w:rPr>
          <w:b w:val="0"/>
          <w:i w:val="0"/>
        </w:rPr>
        <w:t>H</w:t>
      </w:r>
      <w:r>
        <w:rPr>
          <w:b w:val="0"/>
          <w:i w:val="0"/>
        </w:rPr>
        <w:t>18</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Krypton</w:t>
      </w:r>
      <w:r>
        <w:rPr>
          <w:b w:val="0"/>
          <w:i w:val="0"/>
        </w:rPr>
        <w:br/>
      </w:r>
      <w:r>
        <w:rPr>
          <w:b w:val="0"/>
          <w:i w:val="0"/>
        </w:rPr>
        <w:br/>
      </w:r>
      <w:r>
        <w:rPr>
          <w:b w:val="0"/>
          <w:i w:val="0"/>
        </w:rPr>
        <w:t>Krypton</w:t>
      </w:r>
      <w:r>
        <w:rPr>
          <w:b w:val="0"/>
          <w:i w:val="0"/>
        </w:rPr>
        <w:br/>
      </w:r>
      <w:r>
        <w:rPr>
          <w:b w:val="0"/>
          <w:i w:val="0"/>
        </w:rPr>
        <w:br/>
      </w:r>
      <w:r>
        <w:rPr>
          <w:b w:val="0"/>
          <w:i w:val="0"/>
        </w:rPr>
        <w:t>7439-90-9</w:t>
      </w:r>
      <w:r>
        <w:rPr>
          <w:b w:val="0"/>
          <w:i w:val="0"/>
        </w:rPr>
        <w:br/>
      </w:r>
      <w:r>
        <w:rPr>
          <w:b w:val="0"/>
          <w:i w:val="0"/>
        </w:rPr>
        <w:br/>
      </w:r>
      <w:r>
        <w:rPr>
          <w:b w:val="0"/>
          <w:i w:val="0"/>
        </w:rPr>
        <w:t>Kr</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Lithium</w:t>
      </w:r>
      <w:r>
        <w:rPr>
          <w:b w:val="0"/>
          <w:i w:val="0"/>
        </w:rPr>
        <w:br/>
      </w:r>
      <w:r>
        <w:rPr>
          <w:b w:val="0"/>
          <w:i w:val="0"/>
        </w:rPr>
        <w:br/>
      </w:r>
      <w:r>
        <w:rPr>
          <w:b w:val="0"/>
          <w:i w:val="0"/>
        </w:rPr>
        <w:t>Liti</w:t>
      </w:r>
      <w:r>
        <w:rPr>
          <w:b w:val="0"/>
          <w:i w:val="0"/>
        </w:rPr>
        <w:br/>
      </w:r>
      <w:r>
        <w:rPr>
          <w:b w:val="0"/>
          <w:i w:val="0"/>
        </w:rPr>
        <w:br/>
      </w:r>
      <w:r>
        <w:rPr>
          <w:b w:val="0"/>
          <w:i w:val="0"/>
        </w:rPr>
        <w:t>7439-93-2</w:t>
      </w:r>
      <w:r>
        <w:rPr>
          <w:b w:val="0"/>
          <w:i w:val="0"/>
        </w:rPr>
        <w:br/>
      </w:r>
      <w:r>
        <w:rPr>
          <w:b w:val="0"/>
          <w:i w:val="0"/>
        </w:rPr>
        <w:br/>
      </w:r>
      <w:r>
        <w:rPr>
          <w:b w:val="0"/>
          <w:i w:val="0"/>
        </w:rPr>
        <w:t>Li</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Lithium hypochlorite</w:t>
      </w:r>
      <w:r>
        <w:rPr>
          <w:b w:val="0"/>
          <w:i w:val="0"/>
        </w:rPr>
        <w:br/>
      </w:r>
      <w:r>
        <w:rPr>
          <w:b w:val="0"/>
          <w:i w:val="0"/>
        </w:rPr>
        <w:br/>
      </w:r>
      <w:r>
        <w:rPr>
          <w:b w:val="0"/>
          <w:i w:val="0"/>
        </w:rPr>
        <w:t>Liti hypoclorua</w:t>
      </w:r>
      <w:r>
        <w:rPr>
          <w:b w:val="0"/>
          <w:i w:val="0"/>
        </w:rPr>
        <w:br/>
      </w:r>
      <w:r>
        <w:rPr>
          <w:b w:val="0"/>
          <w:i w:val="0"/>
        </w:rPr>
        <w:br/>
      </w:r>
      <w:r>
        <w:rPr>
          <w:b w:val="0"/>
          <w:i w:val="0"/>
        </w:rPr>
        <w:t>13840-33-0</w:t>
      </w:r>
      <w:r>
        <w:rPr>
          <w:b w:val="0"/>
          <w:i w:val="0"/>
        </w:rPr>
        <w:br/>
      </w:r>
      <w:r>
        <w:rPr>
          <w:b w:val="0"/>
          <w:i w:val="0"/>
        </w:rPr>
        <w:br/>
      </w:r>
      <w:r>
        <w:rPr>
          <w:b w:val="0"/>
          <w:i w:val="0"/>
        </w:rPr>
        <w:t>LiClO</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Lithium peroxide</w:t>
      </w:r>
      <w:r>
        <w:rPr>
          <w:b w:val="0"/>
          <w:i w:val="0"/>
        </w:rPr>
        <w:br/>
      </w:r>
      <w:r>
        <w:rPr>
          <w:b w:val="0"/>
          <w:i w:val="0"/>
        </w:rPr>
        <w:br/>
      </w:r>
      <w:r>
        <w:rPr>
          <w:b w:val="0"/>
          <w:i w:val="0"/>
        </w:rPr>
        <w:t>Liti peroxit</w:t>
      </w:r>
      <w:r>
        <w:rPr>
          <w:b w:val="0"/>
          <w:i w:val="0"/>
        </w:rPr>
        <w:br/>
      </w:r>
      <w:r>
        <w:rPr>
          <w:b w:val="0"/>
          <w:i w:val="0"/>
        </w:rPr>
        <w:br/>
      </w:r>
      <w:r>
        <w:rPr>
          <w:b w:val="0"/>
          <w:i w:val="0"/>
        </w:rPr>
        <w:t>12031-80-0</w:t>
      </w:r>
      <w:r>
        <w:rPr>
          <w:b w:val="0"/>
          <w:i w:val="0"/>
        </w:rPr>
        <w:br/>
      </w:r>
      <w:r>
        <w:rPr>
          <w:b w:val="0"/>
          <w:i w:val="0"/>
        </w:rPr>
        <w:br/>
      </w:r>
      <w:r>
        <w:rPr>
          <w:b w:val="0"/>
          <w:i w:val="0"/>
        </w:rPr>
        <w:t>Li</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Maned (carbamodithioic acid, N, N -1,2-ethanediylbis-manganese (2+) salt (1:1))</w:t>
      </w:r>
      <w:r>
        <w:rPr>
          <w:b w:val="0"/>
          <w:i w:val="0"/>
        </w:rPr>
        <w:br/>
      </w:r>
      <w:r>
        <w:rPr>
          <w:b w:val="0"/>
          <w:i w:val="0"/>
        </w:rPr>
        <w:br/>
      </w:r>
      <w:r>
        <w:rPr>
          <w:b w:val="0"/>
          <w:i w:val="0"/>
        </w:rPr>
        <w:t>Maned (cacbamodithioic axit, N, N -1,2-etan diylbis-mangan (2+) muối (1:1))</w:t>
      </w:r>
      <w:r>
        <w:rPr>
          <w:b w:val="0"/>
          <w:i w:val="0"/>
        </w:rPr>
        <w:br/>
      </w:r>
      <w:r>
        <w:rPr>
          <w:b w:val="0"/>
          <w:i w:val="0"/>
        </w:rPr>
        <w:br/>
      </w:r>
      <w:r>
        <w:rPr>
          <w:b w:val="0"/>
          <w:i w:val="0"/>
        </w:rPr>
        <w:t>12427-38-2</w:t>
      </w:r>
      <w:r>
        <w:rPr>
          <w:b w:val="0"/>
          <w:i w:val="0"/>
        </w:rPr>
        <w:br/>
      </w:r>
      <w:r>
        <w:rPr>
          <w:b w:val="0"/>
          <w:i w:val="0"/>
        </w:rPr>
        <w:br/>
      </w:r>
      <w:r>
        <w:rPr>
          <w:b w:val="0"/>
          <w:i w:val="0"/>
        </w:rPr>
        <w:t>C</w:t>
      </w:r>
      <w:r>
        <w:rPr>
          <w:b w:val="0"/>
          <w:i w:val="0"/>
        </w:rPr>
        <w:t>4</w:t>
      </w:r>
      <w:r>
        <w:rPr>
          <w:b w:val="0"/>
          <w:i w:val="0"/>
        </w:rPr>
        <w:t>H</w:t>
      </w:r>
      <w:r>
        <w:rPr>
          <w:b w:val="0"/>
          <w:i w:val="0"/>
        </w:rPr>
        <w:t>6</w:t>
      </w:r>
      <w:r>
        <w:rPr>
          <w:b w:val="0"/>
          <w:i w:val="0"/>
        </w:rPr>
        <w:t>MnN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Magnesium</w:t>
      </w:r>
      <w:r>
        <w:rPr>
          <w:b w:val="0"/>
          <w:i w:val="0"/>
        </w:rPr>
        <w:br/>
      </w:r>
      <w:r>
        <w:rPr>
          <w:b w:val="0"/>
          <w:i w:val="0"/>
        </w:rPr>
        <w:br/>
      </w:r>
      <w:r>
        <w:rPr>
          <w:b w:val="0"/>
          <w:i w:val="0"/>
        </w:rPr>
        <w:t>Magie</w:t>
      </w:r>
      <w:r>
        <w:rPr>
          <w:b w:val="0"/>
          <w:i w:val="0"/>
        </w:rPr>
        <w:br/>
      </w:r>
      <w:r>
        <w:rPr>
          <w:b w:val="0"/>
          <w:i w:val="0"/>
        </w:rPr>
        <w:br/>
      </w:r>
      <w:r>
        <w:rPr>
          <w:b w:val="0"/>
          <w:i w:val="0"/>
        </w:rPr>
        <w:t>7439-95-4</w:t>
      </w:r>
      <w:r>
        <w:rPr>
          <w:b w:val="0"/>
          <w:i w:val="0"/>
        </w:rPr>
        <w:br/>
      </w:r>
      <w:r>
        <w:rPr>
          <w:b w:val="0"/>
          <w:i w:val="0"/>
        </w:rPr>
        <w:br/>
      </w:r>
      <w:r>
        <w:rPr>
          <w:b w:val="0"/>
          <w:i w:val="0"/>
        </w:rPr>
        <w:t>Mg</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Magnesium nitrate</w:t>
      </w:r>
      <w:r>
        <w:rPr>
          <w:b w:val="0"/>
          <w:i w:val="0"/>
        </w:rPr>
        <w:br/>
      </w:r>
      <w:r>
        <w:rPr>
          <w:b w:val="0"/>
          <w:i w:val="0"/>
        </w:rPr>
        <w:br/>
      </w:r>
      <w:r>
        <w:rPr>
          <w:b w:val="0"/>
          <w:i w:val="0"/>
        </w:rPr>
        <w:t>Magie nitrat</w:t>
      </w:r>
      <w:r>
        <w:rPr>
          <w:b w:val="0"/>
          <w:i w:val="0"/>
        </w:rPr>
        <w:br/>
      </w:r>
      <w:r>
        <w:rPr>
          <w:b w:val="0"/>
          <w:i w:val="0"/>
        </w:rPr>
        <w:br/>
      </w:r>
      <w:r>
        <w:rPr>
          <w:b w:val="0"/>
          <w:i w:val="0"/>
        </w:rPr>
        <w:t>10377-60-3</w:t>
      </w:r>
      <w:r>
        <w:rPr>
          <w:b w:val="0"/>
          <w:i w:val="0"/>
        </w:rPr>
        <w:br/>
      </w:r>
      <w:r>
        <w:rPr>
          <w:b w:val="0"/>
          <w:i w:val="0"/>
        </w:rPr>
        <w:br/>
      </w:r>
      <w:r>
        <w:rPr>
          <w:b w:val="0"/>
          <w:i w:val="0"/>
        </w:rPr>
        <w:t>Mg(NO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Magnesium perchlorate</w:t>
      </w:r>
      <w:r>
        <w:rPr>
          <w:b w:val="0"/>
          <w:i w:val="0"/>
        </w:rPr>
        <w:br/>
      </w:r>
      <w:r>
        <w:rPr>
          <w:b w:val="0"/>
          <w:i w:val="0"/>
        </w:rPr>
        <w:br/>
      </w:r>
      <w:r>
        <w:rPr>
          <w:b w:val="0"/>
          <w:i w:val="0"/>
        </w:rPr>
        <w:t>Magie peclorat</w:t>
      </w:r>
      <w:r>
        <w:rPr>
          <w:b w:val="0"/>
          <w:i w:val="0"/>
        </w:rPr>
        <w:br/>
      </w:r>
      <w:r>
        <w:rPr>
          <w:b w:val="0"/>
          <w:i w:val="0"/>
        </w:rPr>
        <w:br/>
      </w:r>
      <w:r>
        <w:rPr>
          <w:b w:val="0"/>
          <w:i w:val="0"/>
        </w:rPr>
        <w:t>10034-81-8</w:t>
      </w:r>
      <w:r>
        <w:rPr>
          <w:b w:val="0"/>
          <w:i w:val="0"/>
        </w:rPr>
        <w:br/>
      </w:r>
      <w:r>
        <w:rPr>
          <w:b w:val="0"/>
          <w:i w:val="0"/>
        </w:rPr>
        <w:br/>
      </w:r>
      <w:r>
        <w:rPr>
          <w:b w:val="0"/>
          <w:i w:val="0"/>
        </w:rPr>
        <w:t>Mg(ClO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Magnesium peroxide</w:t>
      </w:r>
      <w:r>
        <w:rPr>
          <w:b w:val="0"/>
          <w:i w:val="0"/>
        </w:rPr>
        <w:br/>
      </w:r>
      <w:r>
        <w:rPr>
          <w:b w:val="0"/>
          <w:i w:val="0"/>
        </w:rPr>
        <w:br/>
      </w:r>
      <w:r>
        <w:rPr>
          <w:b w:val="0"/>
          <w:i w:val="0"/>
        </w:rPr>
        <w:t>Magie peroxit</w:t>
      </w:r>
      <w:r>
        <w:rPr>
          <w:b w:val="0"/>
          <w:i w:val="0"/>
        </w:rPr>
        <w:br/>
      </w:r>
      <w:r>
        <w:rPr>
          <w:b w:val="0"/>
          <w:i w:val="0"/>
        </w:rPr>
        <w:br/>
      </w:r>
      <w:r>
        <w:rPr>
          <w:b w:val="0"/>
          <w:i w:val="0"/>
        </w:rPr>
        <w:t>1335-26-8</w:t>
      </w:r>
      <w:r>
        <w:rPr>
          <w:b w:val="0"/>
          <w:i w:val="0"/>
        </w:rPr>
        <w:br/>
      </w:r>
      <w:r>
        <w:rPr>
          <w:b w:val="0"/>
          <w:i w:val="0"/>
        </w:rPr>
        <w:br/>
      </w:r>
      <w:r>
        <w:rPr>
          <w:b w:val="0"/>
          <w:i w:val="0"/>
        </w:rPr>
        <w:t>MgO</w:t>
      </w:r>
      <w:r>
        <w:rPr>
          <w:b w:val="0"/>
          <w:i w:val="0"/>
        </w:rPr>
        <w:t>2</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Magnesium silicide</w:t>
      </w:r>
      <w:r>
        <w:rPr>
          <w:b w:val="0"/>
          <w:i w:val="0"/>
        </w:rPr>
        <w:br/>
      </w:r>
      <w:r>
        <w:rPr>
          <w:b w:val="0"/>
          <w:i w:val="0"/>
        </w:rPr>
        <w:br/>
      </w:r>
      <w:r>
        <w:rPr>
          <w:b w:val="0"/>
          <w:i w:val="0"/>
        </w:rPr>
        <w:t>Magie silicua</w:t>
      </w:r>
      <w:r>
        <w:rPr>
          <w:b w:val="0"/>
          <w:i w:val="0"/>
        </w:rPr>
        <w:br/>
      </w:r>
      <w:r>
        <w:rPr>
          <w:b w:val="0"/>
          <w:i w:val="0"/>
        </w:rPr>
        <w:br/>
      </w:r>
      <w:r>
        <w:rPr>
          <w:b w:val="0"/>
          <w:i w:val="0"/>
        </w:rPr>
        <w:t>22831-39-6</w:t>
      </w:r>
      <w:r>
        <w:rPr>
          <w:b w:val="0"/>
          <w:i w:val="0"/>
        </w:rPr>
        <w:br/>
      </w:r>
      <w:r>
        <w:rPr>
          <w:b w:val="0"/>
          <w:i w:val="0"/>
        </w:rPr>
        <w:br/>
      </w:r>
      <w:r>
        <w:rPr>
          <w:b w:val="0"/>
          <w:i w:val="0"/>
        </w:rPr>
        <w:t>Mg</w:t>
      </w:r>
      <w:r>
        <w:rPr>
          <w:b w:val="0"/>
          <w:i w:val="0"/>
        </w:rPr>
        <w:t>2</w:t>
      </w:r>
      <w:r>
        <w:rPr>
          <w:b w:val="0"/>
          <w:i w:val="0"/>
        </w:rPr>
        <w:t>Si</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Manganese resinate</w:t>
      </w:r>
      <w:r>
        <w:rPr>
          <w:b w:val="0"/>
          <w:i w:val="0"/>
        </w:rPr>
        <w:br/>
      </w:r>
      <w:r>
        <w:rPr>
          <w:b w:val="0"/>
          <w:i w:val="0"/>
        </w:rPr>
        <w:br/>
      </w:r>
      <w:r>
        <w:rPr>
          <w:b w:val="0"/>
          <w:i w:val="0"/>
        </w:rPr>
        <w:t>Mangan resinat</w:t>
      </w:r>
      <w:r>
        <w:rPr>
          <w:b w:val="0"/>
          <w:i w:val="0"/>
        </w:rPr>
        <w:br/>
      </w:r>
      <w:r>
        <w:rPr>
          <w:b w:val="0"/>
          <w:i w:val="0"/>
        </w:rPr>
        <w:br/>
      </w:r>
      <w:r>
        <w:rPr>
          <w:b w:val="0"/>
          <w:i w:val="0"/>
        </w:rPr>
        <w:t>9008-34-8</w:t>
      </w:r>
      <w:r>
        <w:rPr>
          <w:b w:val="0"/>
          <w:i w:val="0"/>
        </w:rPr>
        <w:br/>
      </w:r>
      <w:r>
        <w:rPr>
          <w:b w:val="0"/>
          <w:i w:val="0"/>
        </w:rPr>
        <w:br/>
      </w:r>
      <w:r>
        <w:rPr>
          <w:b w:val="0"/>
          <w:i w:val="0"/>
        </w:rPr>
        <w:t xml:space="preserve"> </w:t>
      </w:r>
      <w:r>
        <w:rPr>
          <w:b w:val="0"/>
          <w:i w:val="0"/>
        </w:rPr>
        <w:t>C</w:t>
      </w:r>
      <w:r>
        <w:rPr>
          <w:b w:val="0"/>
          <w:i w:val="0"/>
        </w:rPr>
        <w:t>41</w:t>
      </w:r>
      <w:r>
        <w:rPr>
          <w:b w:val="0"/>
          <w:i w:val="0"/>
        </w:rPr>
        <w:t>H</w:t>
      </w:r>
      <w:r>
        <w:rPr>
          <w:b w:val="0"/>
          <w:i w:val="0"/>
        </w:rPr>
        <w:t>58</w:t>
      </w:r>
      <w:r>
        <w:rPr>
          <w:b w:val="0"/>
          <w:i w:val="0"/>
        </w:rPr>
        <w:t>O</w:t>
      </w:r>
      <w:r>
        <w:rPr>
          <w:b w:val="0"/>
          <w:i w:val="0"/>
        </w:rPr>
        <w:t>4</w:t>
      </w:r>
      <w:r>
        <w:rPr>
          <w:b w:val="0"/>
          <w:i w:val="0"/>
        </w:rPr>
        <w:t xml:space="preserve">Mg </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Manganese (II) nitrate</w:t>
      </w:r>
      <w:r>
        <w:rPr>
          <w:b w:val="0"/>
          <w:i w:val="0"/>
        </w:rPr>
        <w:br/>
      </w:r>
      <w:r>
        <w:rPr>
          <w:b w:val="0"/>
          <w:i w:val="0"/>
        </w:rPr>
        <w:br/>
      </w:r>
      <w:r>
        <w:rPr>
          <w:b w:val="0"/>
          <w:i w:val="0"/>
        </w:rPr>
        <w:t>Magan nitrat</w:t>
      </w:r>
      <w:r>
        <w:rPr>
          <w:b w:val="0"/>
          <w:i w:val="0"/>
        </w:rPr>
        <w:br/>
      </w:r>
      <w:r>
        <w:rPr>
          <w:b w:val="0"/>
          <w:i w:val="0"/>
        </w:rPr>
        <w:br/>
      </w:r>
      <w:r>
        <w:rPr>
          <w:b w:val="0"/>
          <w:i w:val="0"/>
        </w:rPr>
        <w:t>10377-66-9</w:t>
      </w:r>
      <w:r>
        <w:rPr>
          <w:b w:val="0"/>
          <w:i w:val="0"/>
        </w:rPr>
        <w:br/>
      </w:r>
      <w:r>
        <w:rPr>
          <w:b w:val="0"/>
          <w:i w:val="0"/>
        </w:rPr>
        <w:br/>
      </w:r>
      <w:r>
        <w:rPr>
          <w:b w:val="0"/>
          <w:i w:val="0"/>
        </w:rPr>
        <w:t>Mn (NO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Mesityl oxide</w:t>
      </w:r>
      <w:r>
        <w:rPr>
          <w:b w:val="0"/>
          <w:i w:val="0"/>
        </w:rPr>
        <w:br/>
      </w:r>
      <w:r>
        <w:rPr>
          <w:b w:val="0"/>
          <w:i w:val="0"/>
        </w:rPr>
        <w:br/>
      </w:r>
      <w:r>
        <w:rPr>
          <w:b w:val="0"/>
          <w:i w:val="0"/>
        </w:rPr>
        <w:t>Mesityl oxit</w:t>
      </w:r>
      <w:r>
        <w:rPr>
          <w:b w:val="0"/>
          <w:i w:val="0"/>
        </w:rPr>
        <w:br/>
      </w:r>
      <w:r>
        <w:rPr>
          <w:b w:val="0"/>
          <w:i w:val="0"/>
        </w:rPr>
        <w:br/>
      </w:r>
      <w:r>
        <w:rPr>
          <w:b w:val="0"/>
          <w:i w:val="0"/>
        </w:rPr>
        <w:t>141-79-7</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Metaldehyde</w:t>
      </w:r>
      <w:r>
        <w:rPr>
          <w:b w:val="0"/>
          <w:i w:val="0"/>
        </w:rPr>
        <w:br/>
      </w:r>
      <w:r>
        <w:rPr>
          <w:b w:val="0"/>
          <w:i w:val="0"/>
        </w:rPr>
        <w:br/>
      </w:r>
      <w:r>
        <w:rPr>
          <w:b w:val="0"/>
          <w:i w:val="0"/>
        </w:rPr>
        <w:t>Metaldehit</w:t>
      </w:r>
      <w:r>
        <w:rPr>
          <w:b w:val="0"/>
          <w:i w:val="0"/>
        </w:rPr>
        <w:br/>
      </w:r>
      <w:r>
        <w:rPr>
          <w:b w:val="0"/>
          <w:i w:val="0"/>
        </w:rPr>
        <w:br/>
      </w:r>
      <w:r>
        <w:rPr>
          <w:b w:val="0"/>
          <w:i w:val="0"/>
        </w:rPr>
        <w:t>108-62-3</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4</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Methacryl aldehyde</w:t>
      </w:r>
      <w:r>
        <w:rPr>
          <w:b w:val="0"/>
          <w:i w:val="0"/>
        </w:rPr>
        <w:br/>
      </w:r>
      <w:r>
        <w:rPr>
          <w:b w:val="0"/>
          <w:i w:val="0"/>
        </w:rPr>
        <w:br/>
      </w:r>
      <w:r>
        <w:rPr>
          <w:b w:val="0"/>
          <w:i w:val="0"/>
        </w:rPr>
        <w:t>Metacryl aldehit</w:t>
      </w:r>
      <w:r>
        <w:rPr>
          <w:b w:val="0"/>
          <w:i w:val="0"/>
        </w:rPr>
        <w:br/>
      </w:r>
      <w:r>
        <w:rPr>
          <w:b w:val="0"/>
          <w:i w:val="0"/>
        </w:rPr>
        <w:br/>
      </w:r>
      <w:r>
        <w:rPr>
          <w:b w:val="0"/>
          <w:i w:val="0"/>
        </w:rPr>
        <w:t>78-85-3</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Methacrylic acid</w:t>
      </w:r>
      <w:r>
        <w:rPr>
          <w:b w:val="0"/>
          <w:i w:val="0"/>
        </w:rPr>
        <w:br/>
      </w:r>
      <w:r>
        <w:rPr>
          <w:b w:val="0"/>
          <w:i w:val="0"/>
        </w:rPr>
        <w:br/>
      </w:r>
      <w:r>
        <w:rPr>
          <w:b w:val="0"/>
          <w:i w:val="0"/>
        </w:rPr>
        <w:t>Axit metacrylic</w:t>
      </w:r>
      <w:r>
        <w:rPr>
          <w:b w:val="0"/>
          <w:i w:val="0"/>
        </w:rPr>
        <w:br/>
      </w:r>
      <w:r>
        <w:rPr>
          <w:b w:val="0"/>
          <w:i w:val="0"/>
        </w:rPr>
        <w:br/>
      </w:r>
      <w:r>
        <w:rPr>
          <w:b w:val="0"/>
          <w:i w:val="0"/>
        </w:rPr>
        <w:t>79-41-4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Methallyl alcohol</w:t>
      </w:r>
      <w:r>
        <w:rPr>
          <w:b w:val="0"/>
          <w:i w:val="0"/>
        </w:rPr>
        <w:br/>
      </w:r>
      <w:r>
        <w:rPr>
          <w:b w:val="0"/>
          <w:i w:val="0"/>
        </w:rPr>
        <w:br/>
      </w:r>
      <w:r>
        <w:rPr>
          <w:b w:val="0"/>
          <w:i w:val="0"/>
        </w:rPr>
        <w:t>Methallyl alcohol</w:t>
      </w:r>
      <w:r>
        <w:rPr>
          <w:b w:val="0"/>
          <w:i w:val="0"/>
        </w:rPr>
        <w:br/>
      </w:r>
      <w:r>
        <w:rPr>
          <w:b w:val="0"/>
          <w:i w:val="0"/>
        </w:rPr>
        <w:br/>
      </w:r>
      <w:r>
        <w:rPr>
          <w:b w:val="0"/>
          <w:i w:val="0"/>
        </w:rPr>
        <w:t>513-42-8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Methomyl</w:t>
      </w:r>
      <w:r>
        <w:rPr>
          <w:b w:val="0"/>
          <w:i w:val="0"/>
        </w:rPr>
        <w:br/>
      </w:r>
      <w:r>
        <w:rPr>
          <w:b w:val="0"/>
          <w:i w:val="0"/>
        </w:rPr>
        <w:br/>
      </w:r>
      <w:r>
        <w:rPr>
          <w:b w:val="0"/>
          <w:i w:val="0"/>
        </w:rPr>
        <w:t>Methomyl</w:t>
      </w:r>
      <w:r>
        <w:rPr>
          <w:b w:val="0"/>
          <w:i w:val="0"/>
        </w:rPr>
        <w:br/>
      </w:r>
      <w:r>
        <w:rPr>
          <w:b w:val="0"/>
          <w:i w:val="0"/>
        </w:rPr>
        <w:br/>
      </w:r>
      <w:r>
        <w:rPr>
          <w:b w:val="0"/>
          <w:i w:val="0"/>
        </w:rPr>
        <w:t>16752-77-5</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2-Methoxy ethyl acetate</w:t>
      </w:r>
      <w:r>
        <w:rPr>
          <w:b w:val="0"/>
          <w:i w:val="0"/>
        </w:rPr>
        <w:br/>
      </w:r>
      <w:r>
        <w:rPr>
          <w:b w:val="0"/>
          <w:i w:val="0"/>
        </w:rPr>
        <w:br/>
      </w:r>
      <w:r>
        <w:rPr>
          <w:b w:val="0"/>
          <w:i w:val="0"/>
        </w:rPr>
        <w:t>2-Methoxy etyl axetat</w:t>
      </w:r>
      <w:r>
        <w:rPr>
          <w:b w:val="0"/>
          <w:i w:val="0"/>
        </w:rPr>
        <w:br/>
      </w:r>
      <w:r>
        <w:rPr>
          <w:b w:val="0"/>
          <w:i w:val="0"/>
        </w:rPr>
        <w:br/>
      </w:r>
      <w:r>
        <w:rPr>
          <w:b w:val="0"/>
          <w:i w:val="0"/>
        </w:rPr>
        <w:t>110-49-6</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1-Methoxy-2-propanol</w:t>
      </w:r>
      <w:r>
        <w:rPr>
          <w:b w:val="0"/>
          <w:i w:val="0"/>
        </w:rPr>
        <w:br/>
      </w:r>
      <w:r>
        <w:rPr>
          <w:b w:val="0"/>
          <w:i w:val="0"/>
        </w:rPr>
        <w:br/>
      </w:r>
      <w:r>
        <w:rPr>
          <w:b w:val="0"/>
          <w:i w:val="0"/>
        </w:rPr>
        <w:t>1-Metoxy-2-propanol</w:t>
      </w:r>
      <w:r>
        <w:rPr>
          <w:b w:val="0"/>
          <w:i w:val="0"/>
        </w:rPr>
        <w:br/>
      </w:r>
      <w:r>
        <w:rPr>
          <w:b w:val="0"/>
          <w:i w:val="0"/>
        </w:rPr>
        <w:br/>
      </w:r>
      <w:r>
        <w:rPr>
          <w:b w:val="0"/>
          <w:i w:val="0"/>
        </w:rPr>
        <w:t>107-98-2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1-Methoxy-4-nitrobenzene</w:t>
      </w:r>
      <w:r>
        <w:rPr>
          <w:b w:val="0"/>
          <w:i w:val="0"/>
        </w:rPr>
        <w:br/>
      </w:r>
      <w:r>
        <w:rPr>
          <w:b w:val="0"/>
          <w:i w:val="0"/>
        </w:rPr>
        <w:br/>
      </w:r>
      <w:r>
        <w:rPr>
          <w:b w:val="0"/>
          <w:i w:val="0"/>
        </w:rPr>
        <w:t>1-Methoxy-4-nitrobenzen</w:t>
      </w:r>
      <w:r>
        <w:rPr>
          <w:b w:val="0"/>
          <w:i w:val="0"/>
        </w:rPr>
        <w:br/>
      </w:r>
      <w:r>
        <w:rPr>
          <w:b w:val="0"/>
          <w:i w:val="0"/>
        </w:rPr>
        <w:br/>
      </w:r>
      <w:r>
        <w:rPr>
          <w:b w:val="0"/>
          <w:i w:val="0"/>
        </w:rPr>
        <w:t>100-17-4</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3-Methoxyaniline</w:t>
      </w:r>
      <w:r>
        <w:rPr>
          <w:b w:val="0"/>
          <w:i w:val="0"/>
        </w:rPr>
        <w:br/>
      </w:r>
      <w:r>
        <w:rPr>
          <w:b w:val="0"/>
          <w:i w:val="0"/>
        </w:rPr>
        <w:br/>
      </w:r>
      <w:r>
        <w:rPr>
          <w:b w:val="0"/>
          <w:i w:val="0"/>
        </w:rPr>
        <w:t>3-Methoxy anilin</w:t>
      </w:r>
      <w:r>
        <w:rPr>
          <w:b w:val="0"/>
          <w:i w:val="0"/>
        </w:rPr>
        <w:br/>
      </w:r>
      <w:r>
        <w:rPr>
          <w:b w:val="0"/>
          <w:i w:val="0"/>
        </w:rPr>
        <w:br/>
      </w:r>
      <w:r>
        <w:rPr>
          <w:b w:val="0"/>
          <w:i w:val="0"/>
        </w:rPr>
        <w:t>536-90-3</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2-Methoxyethanol</w:t>
      </w:r>
      <w:r>
        <w:rPr>
          <w:b w:val="0"/>
          <w:i w:val="0"/>
        </w:rPr>
        <w:br/>
      </w:r>
      <w:r>
        <w:rPr>
          <w:b w:val="0"/>
          <w:i w:val="0"/>
        </w:rPr>
        <w:br/>
      </w:r>
      <w:r>
        <w:rPr>
          <w:b w:val="0"/>
          <w:i w:val="0"/>
        </w:rPr>
        <w:t>2-Methoxy etanol</w:t>
      </w:r>
      <w:r>
        <w:rPr>
          <w:b w:val="0"/>
          <w:i w:val="0"/>
        </w:rPr>
        <w:br/>
      </w:r>
      <w:r>
        <w:rPr>
          <w:b w:val="0"/>
          <w:i w:val="0"/>
        </w:rPr>
        <w:br/>
      </w:r>
      <w:r>
        <w:rPr>
          <w:b w:val="0"/>
          <w:i w:val="0"/>
        </w:rPr>
        <w:t>109-86-4</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N-methyl acetamide</w:t>
      </w:r>
      <w:r>
        <w:rPr>
          <w:b w:val="0"/>
          <w:i w:val="0"/>
        </w:rPr>
        <w:br/>
      </w:r>
      <w:r>
        <w:rPr>
          <w:b w:val="0"/>
          <w:i w:val="0"/>
        </w:rPr>
        <w:br/>
      </w:r>
      <w:r>
        <w:rPr>
          <w:b w:val="0"/>
          <w:i w:val="0"/>
        </w:rPr>
        <w:t>N-Metyl axetamit</w:t>
      </w:r>
      <w:r>
        <w:rPr>
          <w:b w:val="0"/>
          <w:i w:val="0"/>
        </w:rPr>
        <w:br/>
      </w:r>
      <w:r>
        <w:rPr>
          <w:b w:val="0"/>
          <w:i w:val="0"/>
        </w:rPr>
        <w:br/>
      </w:r>
      <w:r>
        <w:rPr>
          <w:b w:val="0"/>
          <w:i w:val="0"/>
        </w:rPr>
        <w:t>79-16-3</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Methyl acetate</w:t>
      </w:r>
      <w:r>
        <w:rPr>
          <w:b w:val="0"/>
          <w:i w:val="0"/>
        </w:rPr>
        <w:br/>
      </w:r>
      <w:r>
        <w:rPr>
          <w:b w:val="0"/>
          <w:i w:val="0"/>
        </w:rPr>
        <w:br/>
      </w:r>
      <w:r>
        <w:rPr>
          <w:b w:val="0"/>
          <w:i w:val="0"/>
        </w:rPr>
        <w:t>Metyl axetat</w:t>
      </w:r>
      <w:r>
        <w:rPr>
          <w:b w:val="0"/>
          <w:i w:val="0"/>
        </w:rPr>
        <w:br/>
      </w:r>
      <w:r>
        <w:rPr>
          <w:b w:val="0"/>
          <w:i w:val="0"/>
        </w:rPr>
        <w:br/>
      </w:r>
      <w:r>
        <w:rPr>
          <w:b w:val="0"/>
          <w:i w:val="0"/>
        </w:rPr>
        <w:t>79-20-9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Methyl allyl chloride</w:t>
      </w:r>
      <w:r>
        <w:rPr>
          <w:b w:val="0"/>
          <w:i w:val="0"/>
        </w:rPr>
        <w:br/>
      </w:r>
      <w:r>
        <w:rPr>
          <w:b w:val="0"/>
          <w:i w:val="0"/>
        </w:rPr>
        <w:br/>
      </w:r>
      <w:r>
        <w:rPr>
          <w:b w:val="0"/>
          <w:i w:val="0"/>
        </w:rPr>
        <w:t>Metylallyl clo</w:t>
      </w:r>
      <w:r>
        <w:rPr>
          <w:b w:val="0"/>
          <w:i w:val="0"/>
        </w:rPr>
        <w:br/>
      </w:r>
      <w:r>
        <w:rPr>
          <w:b w:val="0"/>
          <w:i w:val="0"/>
        </w:rPr>
        <w:br/>
      </w:r>
      <w:r>
        <w:rPr>
          <w:b w:val="0"/>
          <w:i w:val="0"/>
        </w:rPr>
        <w:t>563-47-3</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N-Methyl aniline</w:t>
      </w:r>
      <w:r>
        <w:rPr>
          <w:b w:val="0"/>
          <w:i w:val="0"/>
        </w:rPr>
        <w:br/>
      </w:r>
      <w:r>
        <w:rPr>
          <w:b w:val="0"/>
          <w:i w:val="0"/>
        </w:rPr>
        <w:br/>
      </w:r>
      <w:r>
        <w:rPr>
          <w:b w:val="0"/>
          <w:i w:val="0"/>
        </w:rPr>
        <w:t>N-metyl anilin</w:t>
      </w:r>
      <w:r>
        <w:rPr>
          <w:b w:val="0"/>
          <w:i w:val="0"/>
        </w:rPr>
        <w:br/>
      </w:r>
      <w:r>
        <w:rPr>
          <w:b w:val="0"/>
          <w:i w:val="0"/>
        </w:rPr>
        <w:br/>
      </w:r>
      <w:r>
        <w:rPr>
          <w:b w:val="0"/>
          <w:i w:val="0"/>
        </w:rPr>
        <w:t>100-61-8</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Alpha-Methyl benzyl alcohol</w:t>
      </w:r>
      <w:r>
        <w:rPr>
          <w:b w:val="0"/>
          <w:i w:val="0"/>
        </w:rPr>
        <w:br/>
      </w:r>
      <w:r>
        <w:rPr>
          <w:b w:val="0"/>
          <w:i w:val="0"/>
        </w:rPr>
        <w:br/>
      </w:r>
      <w:r>
        <w:rPr>
          <w:b w:val="0"/>
          <w:i w:val="0"/>
        </w:rPr>
        <w:t>Alpha-metyl benzyl alcohol</w:t>
      </w:r>
      <w:r>
        <w:rPr>
          <w:b w:val="0"/>
          <w:i w:val="0"/>
        </w:rPr>
        <w:br/>
      </w:r>
      <w:r>
        <w:rPr>
          <w:b w:val="0"/>
          <w:i w:val="0"/>
        </w:rPr>
        <w:br/>
      </w:r>
      <w:r>
        <w:rPr>
          <w:b w:val="0"/>
          <w:i w:val="0"/>
        </w:rPr>
        <w:t>13323-81-4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N-Methyl butyl amine</w:t>
      </w:r>
      <w:r>
        <w:rPr>
          <w:b w:val="0"/>
          <w:i w:val="0"/>
        </w:rPr>
        <w:br/>
      </w:r>
      <w:r>
        <w:rPr>
          <w:b w:val="0"/>
          <w:i w:val="0"/>
        </w:rPr>
        <w:br/>
      </w:r>
      <w:r>
        <w:rPr>
          <w:b w:val="0"/>
          <w:i w:val="0"/>
        </w:rPr>
        <w:t>N-metyl butyl amin</w:t>
      </w:r>
      <w:r>
        <w:rPr>
          <w:b w:val="0"/>
          <w:i w:val="0"/>
        </w:rPr>
        <w:br/>
      </w:r>
      <w:r>
        <w:rPr>
          <w:b w:val="0"/>
          <w:i w:val="0"/>
        </w:rPr>
        <w:br/>
      </w:r>
      <w:r>
        <w:rPr>
          <w:b w:val="0"/>
          <w:i w:val="0"/>
        </w:rPr>
        <w:t>110-68-9</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2-methyl cyclo hexanone</w:t>
      </w:r>
      <w:r>
        <w:rPr>
          <w:b w:val="0"/>
          <w:i w:val="0"/>
        </w:rPr>
        <w:br/>
      </w:r>
      <w:r>
        <w:rPr>
          <w:b w:val="0"/>
          <w:i w:val="0"/>
        </w:rPr>
        <w:br/>
      </w:r>
      <w:r>
        <w:rPr>
          <w:b w:val="0"/>
          <w:i w:val="0"/>
        </w:rPr>
        <w:t>2-metyl xyclo hexanon</w:t>
      </w:r>
      <w:r>
        <w:rPr>
          <w:b w:val="0"/>
          <w:i w:val="0"/>
        </w:rPr>
        <w:br/>
      </w:r>
      <w:r>
        <w:rPr>
          <w:b w:val="0"/>
          <w:i w:val="0"/>
        </w:rPr>
        <w:br/>
      </w:r>
      <w:r>
        <w:rPr>
          <w:b w:val="0"/>
          <w:i w:val="0"/>
        </w:rPr>
        <w:t>583-60-8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3-methyl cyclohexanone</w:t>
      </w:r>
      <w:r>
        <w:rPr>
          <w:b w:val="0"/>
          <w:i w:val="0"/>
        </w:rPr>
        <w:br/>
      </w:r>
      <w:r>
        <w:rPr>
          <w:b w:val="0"/>
          <w:i w:val="0"/>
        </w:rPr>
        <w:br/>
      </w:r>
      <w:r>
        <w:rPr>
          <w:b w:val="0"/>
          <w:i w:val="0"/>
        </w:rPr>
        <w:t>3-Metyl xyclohexanon</w:t>
      </w:r>
      <w:r>
        <w:rPr>
          <w:b w:val="0"/>
          <w:i w:val="0"/>
        </w:rPr>
        <w:br/>
      </w:r>
      <w:r>
        <w:rPr>
          <w:b w:val="0"/>
          <w:i w:val="0"/>
        </w:rPr>
        <w:br/>
      </w:r>
      <w:r>
        <w:rPr>
          <w:b w:val="0"/>
          <w:i w:val="0"/>
        </w:rPr>
        <w:t>591-24-2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4-methyl cyclohexanone</w:t>
      </w:r>
      <w:r>
        <w:rPr>
          <w:b w:val="0"/>
          <w:i w:val="0"/>
        </w:rPr>
        <w:br/>
      </w:r>
      <w:r>
        <w:rPr>
          <w:b w:val="0"/>
          <w:i w:val="0"/>
        </w:rPr>
        <w:br/>
      </w:r>
      <w:r>
        <w:rPr>
          <w:b w:val="0"/>
          <w:i w:val="0"/>
        </w:rPr>
        <w:t>4-Metyl xyclohexanon</w:t>
      </w:r>
      <w:r>
        <w:rPr>
          <w:b w:val="0"/>
          <w:i w:val="0"/>
        </w:rPr>
        <w:br/>
      </w:r>
      <w:r>
        <w:rPr>
          <w:b w:val="0"/>
          <w:i w:val="0"/>
        </w:rPr>
        <w:br/>
      </w:r>
      <w:r>
        <w:rPr>
          <w:b w:val="0"/>
          <w:i w:val="0"/>
        </w:rPr>
        <w:t>589-92-4</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Methyl cyclopentane</w:t>
      </w:r>
      <w:r>
        <w:rPr>
          <w:b w:val="0"/>
          <w:i w:val="0"/>
        </w:rPr>
        <w:br/>
      </w:r>
      <w:r>
        <w:rPr>
          <w:b w:val="0"/>
          <w:i w:val="0"/>
        </w:rPr>
        <w:br/>
      </w:r>
      <w:r>
        <w:rPr>
          <w:b w:val="0"/>
          <w:i w:val="0"/>
        </w:rPr>
        <w:t>Metyl xyclopentan</w:t>
      </w:r>
      <w:r>
        <w:rPr>
          <w:b w:val="0"/>
          <w:i w:val="0"/>
        </w:rPr>
        <w:br/>
      </w:r>
      <w:r>
        <w:rPr>
          <w:b w:val="0"/>
          <w:i w:val="0"/>
        </w:rPr>
        <w:br/>
      </w:r>
      <w:r>
        <w:rPr>
          <w:b w:val="0"/>
          <w:i w:val="0"/>
        </w:rPr>
        <w:t>96-37-7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Methyl chloroacetate</w:t>
      </w:r>
      <w:r>
        <w:rPr>
          <w:b w:val="0"/>
          <w:i w:val="0"/>
        </w:rPr>
        <w:br/>
      </w:r>
      <w:r>
        <w:rPr>
          <w:b w:val="0"/>
          <w:i w:val="0"/>
        </w:rPr>
        <w:br/>
      </w:r>
      <w:r>
        <w:rPr>
          <w:b w:val="0"/>
          <w:i w:val="0"/>
        </w:rPr>
        <w:t>Metyl clo axetat</w:t>
      </w:r>
      <w:r>
        <w:rPr>
          <w:b w:val="0"/>
          <w:i w:val="0"/>
        </w:rPr>
        <w:br/>
      </w:r>
      <w:r>
        <w:rPr>
          <w:b w:val="0"/>
          <w:i w:val="0"/>
        </w:rPr>
        <w:br/>
      </w:r>
      <w:r>
        <w:rPr>
          <w:b w:val="0"/>
          <w:i w:val="0"/>
        </w:rPr>
        <w:t>96-34-4</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2-Methyl furan</w:t>
      </w:r>
      <w:r>
        <w:rPr>
          <w:b w:val="0"/>
          <w:i w:val="0"/>
        </w:rPr>
        <w:br/>
      </w:r>
      <w:r>
        <w:rPr>
          <w:b w:val="0"/>
          <w:i w:val="0"/>
        </w:rPr>
        <w:br/>
      </w:r>
      <w:r>
        <w:rPr>
          <w:b w:val="0"/>
          <w:i w:val="0"/>
        </w:rPr>
        <w:t>2-Metyl furan</w:t>
      </w:r>
      <w:r>
        <w:rPr>
          <w:b w:val="0"/>
          <w:i w:val="0"/>
        </w:rPr>
        <w:br/>
      </w:r>
      <w:r>
        <w:rPr>
          <w:b w:val="0"/>
          <w:i w:val="0"/>
        </w:rPr>
        <w:br/>
      </w:r>
      <w:r>
        <w:rPr>
          <w:b w:val="0"/>
          <w:i w:val="0"/>
        </w:rPr>
        <w:t>534-22-5</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Methyl isobutyl carbinol</w:t>
      </w:r>
      <w:r>
        <w:rPr>
          <w:b w:val="0"/>
          <w:i w:val="0"/>
        </w:rPr>
        <w:br/>
      </w:r>
      <w:r>
        <w:rPr>
          <w:b w:val="0"/>
          <w:i w:val="0"/>
        </w:rPr>
        <w:br/>
      </w:r>
      <w:r>
        <w:rPr>
          <w:b w:val="0"/>
          <w:i w:val="0"/>
        </w:rPr>
        <w:t>Metyl isobutyl carbinol</w:t>
      </w:r>
      <w:r>
        <w:rPr>
          <w:b w:val="0"/>
          <w:i w:val="0"/>
        </w:rPr>
        <w:br/>
      </w:r>
      <w:r>
        <w:rPr>
          <w:b w:val="0"/>
          <w:i w:val="0"/>
        </w:rPr>
        <w:br/>
      </w:r>
      <w:r>
        <w:rPr>
          <w:b w:val="0"/>
          <w:i w:val="0"/>
        </w:rPr>
        <w:t>108-11-2</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Methyl isobutyl ketone</w:t>
      </w:r>
      <w:r>
        <w:rPr>
          <w:b w:val="0"/>
          <w:i w:val="0"/>
        </w:rPr>
        <w:br/>
      </w:r>
      <w:r>
        <w:rPr>
          <w:b w:val="0"/>
          <w:i w:val="0"/>
        </w:rPr>
        <w:br/>
      </w:r>
      <w:r>
        <w:rPr>
          <w:b w:val="0"/>
          <w:i w:val="0"/>
        </w:rPr>
        <w:t>Metyl isobutyl keton</w:t>
      </w:r>
      <w:r>
        <w:rPr>
          <w:b w:val="0"/>
          <w:i w:val="0"/>
        </w:rPr>
        <w:br/>
      </w:r>
      <w:r>
        <w:rPr>
          <w:b w:val="0"/>
          <w:i w:val="0"/>
        </w:rPr>
        <w:br/>
      </w:r>
      <w:r>
        <w:rPr>
          <w:b w:val="0"/>
          <w:i w:val="0"/>
        </w:rPr>
        <w:t>108-10-1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Methyl isopropenyl ketone</w:t>
      </w:r>
      <w:r>
        <w:rPr>
          <w:b w:val="0"/>
          <w:i w:val="0"/>
        </w:rPr>
        <w:br/>
      </w:r>
      <w:r>
        <w:rPr>
          <w:b w:val="0"/>
          <w:i w:val="0"/>
        </w:rPr>
        <w:br/>
      </w:r>
      <w:r>
        <w:rPr>
          <w:b w:val="0"/>
          <w:i w:val="0"/>
        </w:rPr>
        <w:t>Metyl isopropenyl keton</w:t>
      </w:r>
      <w:r>
        <w:rPr>
          <w:b w:val="0"/>
          <w:i w:val="0"/>
        </w:rPr>
        <w:br/>
      </w:r>
      <w:r>
        <w:rPr>
          <w:b w:val="0"/>
          <w:i w:val="0"/>
        </w:rPr>
        <w:br/>
      </w:r>
      <w:r>
        <w:rPr>
          <w:b w:val="0"/>
          <w:i w:val="0"/>
        </w:rPr>
        <w:t>563-80-4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Methyl isovalerate</w:t>
      </w:r>
      <w:r>
        <w:rPr>
          <w:b w:val="0"/>
          <w:i w:val="0"/>
        </w:rPr>
        <w:br/>
      </w:r>
      <w:r>
        <w:rPr>
          <w:b w:val="0"/>
          <w:i w:val="0"/>
        </w:rPr>
        <w:br/>
      </w:r>
      <w:r>
        <w:rPr>
          <w:b w:val="0"/>
          <w:i w:val="0"/>
        </w:rPr>
        <w:t>Metyl isovalerat</w:t>
      </w:r>
      <w:r>
        <w:rPr>
          <w:b w:val="0"/>
          <w:i w:val="0"/>
        </w:rPr>
        <w:br/>
      </w:r>
      <w:r>
        <w:rPr>
          <w:b w:val="0"/>
          <w:i w:val="0"/>
        </w:rPr>
        <w:br/>
      </w:r>
      <w:r>
        <w:rPr>
          <w:b w:val="0"/>
          <w:i w:val="0"/>
        </w:rPr>
        <w:t>556-24-1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 xml:space="preserve">Methyl hydrazine </w:t>
      </w:r>
      <w:r>
        <w:rPr>
          <w:b w:val="0"/>
          <w:i w:val="0"/>
        </w:rPr>
        <w:t>(Hydrazine, methyl-)</w:t>
      </w:r>
      <w:r>
        <w:rPr>
          <w:b w:val="0"/>
          <w:i w:val="0"/>
        </w:rPr>
        <w:br/>
      </w:r>
      <w:r>
        <w:rPr>
          <w:b w:val="0"/>
          <w:i w:val="0"/>
        </w:rPr>
        <w:br/>
      </w:r>
      <w:r>
        <w:rPr>
          <w:b w:val="0"/>
          <w:i w:val="0"/>
        </w:rPr>
        <w:t>Metyl hydrazin</w:t>
      </w:r>
      <w:r>
        <w:rPr>
          <w:b w:val="0"/>
          <w:i w:val="0"/>
        </w:rPr>
        <w:br/>
      </w:r>
      <w:r>
        <w:rPr>
          <w:b w:val="0"/>
          <w:i w:val="0"/>
        </w:rPr>
        <w:br/>
      </w:r>
      <w:r>
        <w:rPr>
          <w:b w:val="0"/>
          <w:i w:val="0"/>
        </w:rPr>
        <w:t>60-34-4</w:t>
      </w:r>
      <w:r>
        <w:rPr>
          <w:b w:val="0"/>
          <w:i w:val="0"/>
        </w:rPr>
        <w:br/>
      </w:r>
      <w:r>
        <w:rPr>
          <w:b w:val="0"/>
          <w:i w:val="0"/>
        </w:rPr>
        <w:br/>
      </w:r>
      <w:r>
        <w:rPr>
          <w:b w:val="0"/>
          <w:i w:val="0"/>
        </w:rPr>
        <w:t>CH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Methyl methacrylate</w:t>
      </w:r>
      <w:r>
        <w:rPr>
          <w:b w:val="0"/>
          <w:i w:val="0"/>
        </w:rPr>
        <w:br/>
      </w:r>
      <w:r>
        <w:rPr>
          <w:b w:val="0"/>
          <w:i w:val="0"/>
        </w:rPr>
        <w:br/>
      </w:r>
      <w:r>
        <w:rPr>
          <w:b w:val="0"/>
          <w:i w:val="0"/>
        </w:rPr>
        <w:t>Metyl metacrylat</w:t>
      </w:r>
      <w:r>
        <w:rPr>
          <w:b w:val="0"/>
          <w:i w:val="0"/>
        </w:rPr>
        <w:br/>
      </w:r>
      <w:r>
        <w:rPr>
          <w:b w:val="0"/>
          <w:i w:val="0"/>
        </w:rPr>
        <w:br/>
      </w:r>
      <w:r>
        <w:rPr>
          <w:b w:val="0"/>
          <w:i w:val="0"/>
        </w:rPr>
        <w:t>80-62-6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Methyl pentadiene</w:t>
      </w:r>
      <w:r>
        <w:rPr>
          <w:b w:val="0"/>
          <w:i w:val="0"/>
        </w:rPr>
        <w:br/>
      </w:r>
      <w:r>
        <w:rPr>
          <w:b w:val="0"/>
          <w:i w:val="0"/>
        </w:rPr>
        <w:br/>
      </w:r>
      <w:r>
        <w:rPr>
          <w:b w:val="0"/>
          <w:i w:val="0"/>
        </w:rPr>
        <w:t>Metyl pentadien</w:t>
      </w:r>
      <w:r>
        <w:rPr>
          <w:b w:val="0"/>
          <w:i w:val="0"/>
        </w:rPr>
        <w:br/>
      </w:r>
      <w:r>
        <w:rPr>
          <w:b w:val="0"/>
          <w:i w:val="0"/>
        </w:rPr>
        <w:br/>
      </w:r>
      <w:r>
        <w:rPr>
          <w:b w:val="0"/>
          <w:i w:val="0"/>
        </w:rPr>
        <w:t>926-56-7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Methyl propionate</w:t>
      </w:r>
      <w:r>
        <w:rPr>
          <w:b w:val="0"/>
          <w:i w:val="0"/>
        </w:rPr>
        <w:br/>
      </w:r>
      <w:r>
        <w:rPr>
          <w:b w:val="0"/>
          <w:i w:val="0"/>
        </w:rPr>
        <w:br/>
      </w:r>
      <w:r>
        <w:rPr>
          <w:b w:val="0"/>
          <w:i w:val="0"/>
        </w:rPr>
        <w:t>Metyl propionat</w:t>
      </w:r>
      <w:r>
        <w:rPr>
          <w:b w:val="0"/>
          <w:i w:val="0"/>
        </w:rPr>
        <w:br/>
      </w:r>
      <w:r>
        <w:rPr>
          <w:b w:val="0"/>
          <w:i w:val="0"/>
        </w:rPr>
        <w:br/>
      </w:r>
      <w:r>
        <w:rPr>
          <w:b w:val="0"/>
          <w:i w:val="0"/>
        </w:rPr>
        <w:t>554-12-1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Methyl propyl ether</w:t>
      </w:r>
      <w:r>
        <w:rPr>
          <w:b w:val="0"/>
          <w:i w:val="0"/>
        </w:rPr>
        <w:br/>
      </w:r>
      <w:r>
        <w:rPr>
          <w:b w:val="0"/>
          <w:i w:val="0"/>
        </w:rPr>
        <w:br/>
      </w:r>
      <w:r>
        <w:rPr>
          <w:b w:val="0"/>
          <w:i w:val="0"/>
        </w:rPr>
        <w:t>Metyl propyl ete</w:t>
      </w:r>
      <w:r>
        <w:rPr>
          <w:b w:val="0"/>
          <w:i w:val="0"/>
        </w:rPr>
        <w:br/>
      </w:r>
      <w:r>
        <w:rPr>
          <w:b w:val="0"/>
          <w:i w:val="0"/>
        </w:rPr>
        <w:br/>
      </w:r>
      <w:r>
        <w:rPr>
          <w:b w:val="0"/>
          <w:i w:val="0"/>
        </w:rPr>
        <w:t>557-17-5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Methyl phenyldichloro silane</w:t>
      </w:r>
      <w:r>
        <w:rPr>
          <w:b w:val="0"/>
          <w:i w:val="0"/>
        </w:rPr>
        <w:br/>
      </w:r>
      <w:r>
        <w:rPr>
          <w:b w:val="0"/>
          <w:i w:val="0"/>
        </w:rPr>
        <w:br/>
      </w:r>
      <w:r>
        <w:rPr>
          <w:b w:val="0"/>
          <w:i w:val="0"/>
        </w:rPr>
        <w:t>Metyl phenyl diclosilan</w:t>
      </w:r>
      <w:r>
        <w:rPr>
          <w:b w:val="0"/>
          <w:i w:val="0"/>
        </w:rPr>
        <w:br/>
      </w:r>
      <w:r>
        <w:rPr>
          <w:b w:val="0"/>
          <w:i w:val="0"/>
        </w:rPr>
        <w:br/>
      </w:r>
      <w:r>
        <w:rPr>
          <w:b w:val="0"/>
          <w:i w:val="0"/>
        </w:rPr>
        <w:t>149-74-6</w:t>
      </w:r>
      <w:r>
        <w:rPr>
          <w:b w:val="0"/>
          <w:i w:val="0"/>
        </w:rPr>
        <w:br/>
      </w:r>
      <w:r>
        <w:rPr>
          <w:b w:val="0"/>
          <w:i w:val="0"/>
        </w:rPr>
        <w:br/>
      </w:r>
      <w:r>
        <w:rPr>
          <w:b w:val="0"/>
          <w:i w:val="0"/>
        </w:rPr>
        <w:t>C</w:t>
      </w:r>
      <w:r>
        <w:rPr>
          <w:b w:val="0"/>
          <w:i w:val="0"/>
        </w:rPr>
        <w:t>7</w:t>
      </w:r>
      <w:r>
        <w:rPr>
          <w:b w:val="0"/>
          <w:i w:val="0"/>
        </w:rPr>
        <w:t>H</w:t>
      </w:r>
      <w:r>
        <w:rPr>
          <w:b w:val="0"/>
          <w:i w:val="0"/>
        </w:rPr>
        <w:t>8</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Alpha-methyl valeraldehyde</w:t>
      </w:r>
      <w:r>
        <w:rPr>
          <w:b w:val="0"/>
          <w:i w:val="0"/>
        </w:rPr>
        <w:br/>
      </w:r>
      <w:r>
        <w:rPr>
          <w:b w:val="0"/>
          <w:i w:val="0"/>
        </w:rPr>
        <w:br/>
      </w:r>
      <w:r>
        <w:rPr>
          <w:b w:val="0"/>
          <w:i w:val="0"/>
        </w:rPr>
        <w:t>Alpha-Metyl valeraldehit</w:t>
      </w:r>
      <w:r>
        <w:rPr>
          <w:b w:val="0"/>
          <w:i w:val="0"/>
        </w:rPr>
        <w:br/>
      </w:r>
      <w:r>
        <w:rPr>
          <w:b w:val="0"/>
          <w:i w:val="0"/>
        </w:rPr>
        <w:br/>
      </w:r>
      <w:r>
        <w:rPr>
          <w:b w:val="0"/>
          <w:i w:val="0"/>
        </w:rPr>
        <w:t>123-15-9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2-Methyl-2-pentanol</w:t>
      </w:r>
      <w:r>
        <w:rPr>
          <w:b w:val="0"/>
          <w:i w:val="0"/>
        </w:rPr>
        <w:br/>
      </w:r>
      <w:r>
        <w:rPr>
          <w:b w:val="0"/>
          <w:i w:val="0"/>
        </w:rPr>
        <w:br/>
      </w:r>
      <w:r>
        <w:rPr>
          <w:b w:val="0"/>
          <w:i w:val="0"/>
        </w:rPr>
        <w:t>2-Metyl pentan-2-ol</w:t>
      </w:r>
      <w:r>
        <w:rPr>
          <w:b w:val="0"/>
          <w:i w:val="0"/>
        </w:rPr>
        <w:br/>
      </w:r>
      <w:r>
        <w:rPr>
          <w:b w:val="0"/>
          <w:i w:val="0"/>
        </w:rPr>
        <w:br/>
      </w:r>
      <w:r>
        <w:rPr>
          <w:b w:val="0"/>
          <w:i w:val="0"/>
        </w:rPr>
        <w:t>590-36-3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Bis[tris(2-methyl-2-phenyl propyl)zinn] oxiy</w:t>
      </w:r>
      <w:r>
        <w:rPr>
          <w:b w:val="0"/>
          <w:i w:val="0"/>
        </w:rPr>
        <w:br/>
      </w:r>
      <w:r>
        <w:rPr>
          <w:b w:val="0"/>
          <w:i w:val="0"/>
        </w:rPr>
        <w:br/>
      </w:r>
      <w:r>
        <w:rPr>
          <w:b w:val="0"/>
          <w:i w:val="0"/>
        </w:rPr>
        <w:t>Bis[tris(2-metyl-2-phenyl propyl)zinn] oxiy</w:t>
      </w:r>
      <w:r>
        <w:rPr>
          <w:b w:val="0"/>
          <w:i w:val="0"/>
        </w:rPr>
        <w:br/>
      </w:r>
      <w:r>
        <w:rPr>
          <w:b w:val="0"/>
          <w:i w:val="0"/>
        </w:rPr>
        <w:br/>
      </w:r>
      <w:r>
        <w:rPr>
          <w:b w:val="0"/>
          <w:i w:val="0"/>
        </w:rPr>
        <w:t>13356-08-6</w:t>
      </w:r>
      <w:r>
        <w:rPr>
          <w:b w:val="0"/>
          <w:i w:val="0"/>
        </w:rPr>
        <w:br/>
      </w:r>
      <w:r>
        <w:rPr>
          <w:b w:val="0"/>
          <w:i w:val="0"/>
        </w:rPr>
        <w:br/>
      </w:r>
      <w:r>
        <w:rPr>
          <w:b w:val="0"/>
          <w:i w:val="0"/>
        </w:rPr>
        <w:t>C</w:t>
      </w:r>
      <w:r>
        <w:rPr>
          <w:b w:val="0"/>
          <w:i w:val="0"/>
        </w:rPr>
        <w:t>60</w:t>
      </w:r>
      <w:r>
        <w:rPr>
          <w:b w:val="0"/>
          <w:i w:val="0"/>
        </w:rPr>
        <w:t>H</w:t>
      </w:r>
      <w:r>
        <w:rPr>
          <w:b w:val="0"/>
          <w:i w:val="0"/>
        </w:rPr>
        <w:t>78</w:t>
      </w:r>
      <w:r>
        <w:rPr>
          <w:b w:val="0"/>
          <w:i w:val="0"/>
        </w:rPr>
        <w:t>OSn</w:t>
      </w:r>
      <w:r>
        <w:rPr>
          <w:b w:val="0"/>
          <w:i w:val="0"/>
        </w:rPr>
        <w:t>2</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Cymenel-methyl-4-(1-methy lethyl) benzene</w:t>
      </w:r>
      <w:r>
        <w:rPr>
          <w:b w:val="0"/>
          <w:i w:val="0"/>
        </w:rPr>
        <w:br/>
      </w:r>
      <w:r>
        <w:rPr>
          <w:b w:val="0"/>
          <w:i w:val="0"/>
        </w:rPr>
        <w:br/>
      </w:r>
      <w:r>
        <w:rPr>
          <w:b w:val="0"/>
          <w:i w:val="0"/>
        </w:rPr>
        <w:t>Xymenel-metyl-4-(1-metyl etyl) benzen</w:t>
      </w:r>
      <w:r>
        <w:rPr>
          <w:b w:val="0"/>
          <w:i w:val="0"/>
        </w:rPr>
        <w:br/>
      </w:r>
      <w:r>
        <w:rPr>
          <w:b w:val="0"/>
          <w:i w:val="0"/>
        </w:rPr>
        <w:br/>
      </w:r>
      <w:r>
        <w:rPr>
          <w:b w:val="0"/>
          <w:i w:val="0"/>
        </w:rPr>
        <w:t>99-87-6</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4-Methyl-4-mercaptopentan-2-one</w:t>
      </w:r>
      <w:r>
        <w:rPr>
          <w:b w:val="0"/>
          <w:i w:val="0"/>
        </w:rPr>
        <w:br/>
      </w:r>
      <w:r>
        <w:rPr>
          <w:b w:val="0"/>
          <w:i w:val="0"/>
        </w:rPr>
        <w:br/>
      </w:r>
      <w:r>
        <w:rPr>
          <w:b w:val="0"/>
          <w:i w:val="0"/>
        </w:rPr>
        <w:t>4-Metyl-4-mercaptopentan-2-one</w:t>
      </w:r>
      <w:r>
        <w:rPr>
          <w:b w:val="0"/>
          <w:i w:val="0"/>
        </w:rPr>
        <w:br/>
      </w:r>
      <w:r>
        <w:rPr>
          <w:b w:val="0"/>
          <w:i w:val="0"/>
        </w:rPr>
        <w:br/>
      </w:r>
      <w:r>
        <w:rPr>
          <w:b w:val="0"/>
          <w:i w:val="0"/>
        </w:rPr>
        <w:t>19872-52-7</w:t>
      </w:r>
      <w:r>
        <w:rPr>
          <w:b w:val="0"/>
          <w:i w:val="0"/>
        </w:rPr>
        <w:br/>
      </w:r>
      <w:r>
        <w:rPr>
          <w:b w:val="0"/>
          <w:i w:val="0"/>
        </w:rPr>
        <w:br/>
      </w:r>
      <w:r>
        <w:rPr>
          <w:b w:val="0"/>
          <w:i w:val="0"/>
        </w:rPr>
        <w:t>C</w:t>
      </w:r>
      <w:r>
        <w:rPr>
          <w:b w:val="0"/>
          <w:i w:val="0"/>
        </w:rPr>
        <w:t>6</w:t>
      </w:r>
      <w:r>
        <w:rPr>
          <w:b w:val="0"/>
          <w:i w:val="0"/>
        </w:rPr>
        <w:t>H</w:t>
      </w:r>
      <w:r>
        <w:rPr>
          <w:b w:val="0"/>
          <w:i w:val="0"/>
        </w:rPr>
        <w:t>12</w:t>
      </w:r>
      <w:r>
        <w:rPr>
          <w:b w:val="0"/>
          <w:i w:val="0"/>
        </w:rPr>
        <w:t>OS</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2-Methyl-5-ethyl pyridine</w:t>
      </w:r>
      <w:r>
        <w:rPr>
          <w:b w:val="0"/>
          <w:i w:val="0"/>
        </w:rPr>
        <w:br/>
      </w:r>
      <w:r>
        <w:rPr>
          <w:b w:val="0"/>
          <w:i w:val="0"/>
        </w:rPr>
        <w:br/>
      </w:r>
      <w:r>
        <w:rPr>
          <w:b w:val="0"/>
          <w:i w:val="0"/>
        </w:rPr>
        <w:t>2-Metyl-5-etylpyridin</w:t>
      </w:r>
      <w:r>
        <w:rPr>
          <w:b w:val="0"/>
          <w:i w:val="0"/>
        </w:rPr>
        <w:br/>
      </w:r>
      <w:r>
        <w:rPr>
          <w:b w:val="0"/>
          <w:i w:val="0"/>
        </w:rPr>
        <w:br/>
      </w:r>
      <w:r>
        <w:rPr>
          <w:b w:val="0"/>
          <w:i w:val="0"/>
        </w:rPr>
        <w:t>104-90-5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Methylamyl acetate</w:t>
      </w:r>
      <w:r>
        <w:rPr>
          <w:b w:val="0"/>
          <w:i w:val="0"/>
        </w:rPr>
        <w:br/>
      </w:r>
      <w:r>
        <w:rPr>
          <w:b w:val="0"/>
          <w:i w:val="0"/>
        </w:rPr>
        <w:br/>
      </w:r>
      <w:r>
        <w:rPr>
          <w:b w:val="0"/>
          <w:i w:val="0"/>
        </w:rPr>
        <w:t>Metylamyl axetat</w:t>
      </w:r>
      <w:r>
        <w:rPr>
          <w:b w:val="0"/>
          <w:i w:val="0"/>
        </w:rPr>
        <w:br/>
      </w:r>
      <w:r>
        <w:rPr>
          <w:b w:val="0"/>
          <w:i w:val="0"/>
        </w:rPr>
        <w:br/>
      </w:r>
      <w:r>
        <w:rPr>
          <w:b w:val="0"/>
          <w:i w:val="0"/>
        </w:rPr>
        <w:t>108-84-9</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Methylcyclohexane</w:t>
      </w:r>
      <w:r>
        <w:rPr>
          <w:b w:val="0"/>
          <w:i w:val="0"/>
        </w:rPr>
        <w:br/>
      </w:r>
      <w:r>
        <w:rPr>
          <w:b w:val="0"/>
          <w:i w:val="0"/>
        </w:rPr>
        <w:br/>
      </w:r>
      <w:r>
        <w:rPr>
          <w:b w:val="0"/>
          <w:i w:val="0"/>
        </w:rPr>
        <w:t>Metyl xyclohexan</w:t>
      </w:r>
      <w:r>
        <w:rPr>
          <w:b w:val="0"/>
          <w:i w:val="0"/>
        </w:rPr>
        <w:br/>
      </w:r>
      <w:r>
        <w:rPr>
          <w:b w:val="0"/>
          <w:i w:val="0"/>
        </w:rPr>
        <w:br/>
      </w:r>
      <w:r>
        <w:rPr>
          <w:b w:val="0"/>
          <w:i w:val="0"/>
        </w:rPr>
        <w:t>108-87-2</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Methylcyclohexanol</w:t>
      </w:r>
      <w:r>
        <w:rPr>
          <w:b w:val="0"/>
          <w:i w:val="0"/>
        </w:rPr>
        <w:br/>
      </w:r>
      <w:r>
        <w:rPr>
          <w:b w:val="0"/>
          <w:i w:val="0"/>
        </w:rPr>
        <w:br/>
      </w:r>
      <w:r>
        <w:rPr>
          <w:b w:val="0"/>
          <w:i w:val="0"/>
        </w:rPr>
        <w:t>Metyl xyclo hexanol</w:t>
      </w:r>
      <w:r>
        <w:rPr>
          <w:b w:val="0"/>
          <w:i w:val="0"/>
        </w:rPr>
        <w:br/>
      </w:r>
      <w:r>
        <w:rPr>
          <w:b w:val="0"/>
          <w:i w:val="0"/>
        </w:rPr>
        <w:br/>
      </w:r>
      <w:r>
        <w:rPr>
          <w:b w:val="0"/>
          <w:i w:val="0"/>
        </w:rPr>
        <w:t>25639-42-3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Methyldichlorosilane</w:t>
      </w:r>
      <w:r>
        <w:rPr>
          <w:b w:val="0"/>
          <w:i w:val="0"/>
        </w:rPr>
        <w:br/>
      </w:r>
      <w:r>
        <w:rPr>
          <w:b w:val="0"/>
          <w:i w:val="0"/>
        </w:rPr>
        <w:br/>
      </w:r>
      <w:r>
        <w:rPr>
          <w:b w:val="0"/>
          <w:i w:val="0"/>
        </w:rPr>
        <w:t>Metyl diclo silan</w:t>
      </w:r>
      <w:r>
        <w:rPr>
          <w:b w:val="0"/>
          <w:i w:val="0"/>
        </w:rPr>
        <w:br/>
      </w:r>
      <w:r>
        <w:rPr>
          <w:b w:val="0"/>
          <w:i w:val="0"/>
        </w:rPr>
        <w:br/>
      </w:r>
      <w:r>
        <w:rPr>
          <w:b w:val="0"/>
          <w:i w:val="0"/>
        </w:rPr>
        <w:t>75-54-7</w:t>
      </w:r>
      <w:r>
        <w:rPr>
          <w:b w:val="0"/>
          <w:i w:val="0"/>
        </w:rPr>
        <w:br/>
      </w:r>
      <w:r>
        <w:rPr>
          <w:b w:val="0"/>
          <w:i w:val="0"/>
        </w:rPr>
        <w:br/>
      </w:r>
      <w:r>
        <w:rPr>
          <w:b w:val="0"/>
          <w:i w:val="0"/>
        </w:rPr>
        <w:t>CH</w:t>
      </w:r>
      <w:r>
        <w:rPr>
          <w:b w:val="0"/>
          <w:i w:val="0"/>
        </w:rPr>
        <w:t>4</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4-Methylmorpholine</w:t>
      </w:r>
      <w:r>
        <w:rPr>
          <w:b w:val="0"/>
          <w:i w:val="0"/>
        </w:rPr>
        <w:br/>
      </w:r>
      <w:r>
        <w:rPr>
          <w:b w:val="0"/>
          <w:i w:val="0"/>
        </w:rPr>
        <w:br/>
      </w:r>
      <w:r>
        <w:rPr>
          <w:b w:val="0"/>
          <w:i w:val="0"/>
        </w:rPr>
        <w:t>4-Metyl morpholin</w:t>
      </w:r>
      <w:r>
        <w:rPr>
          <w:b w:val="0"/>
          <w:i w:val="0"/>
        </w:rPr>
        <w:br/>
      </w:r>
      <w:r>
        <w:rPr>
          <w:b w:val="0"/>
          <w:i w:val="0"/>
        </w:rPr>
        <w:br/>
      </w:r>
      <w:r>
        <w:rPr>
          <w:b w:val="0"/>
          <w:i w:val="0"/>
        </w:rPr>
        <w:t>109-02-4</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1-Methylpiperidine</w:t>
      </w:r>
      <w:r>
        <w:rPr>
          <w:b w:val="0"/>
          <w:i w:val="0"/>
        </w:rPr>
        <w:br/>
      </w:r>
      <w:r>
        <w:rPr>
          <w:b w:val="0"/>
          <w:i w:val="0"/>
        </w:rPr>
        <w:br/>
      </w:r>
      <w:r>
        <w:rPr>
          <w:b w:val="0"/>
          <w:i w:val="0"/>
        </w:rPr>
        <w:t>1-Metyl piperidin</w:t>
      </w:r>
      <w:r>
        <w:rPr>
          <w:b w:val="0"/>
          <w:i w:val="0"/>
        </w:rPr>
        <w:br/>
      </w:r>
      <w:r>
        <w:rPr>
          <w:b w:val="0"/>
          <w:i w:val="0"/>
        </w:rPr>
        <w:br/>
      </w:r>
      <w:r>
        <w:rPr>
          <w:b w:val="0"/>
          <w:i w:val="0"/>
        </w:rPr>
        <w:t>626-67-5</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2-Methyltetrahydrofuran</w:t>
      </w:r>
      <w:r>
        <w:rPr>
          <w:b w:val="0"/>
          <w:i w:val="0"/>
        </w:rPr>
        <w:br/>
      </w:r>
      <w:r>
        <w:rPr>
          <w:b w:val="0"/>
          <w:i w:val="0"/>
        </w:rPr>
        <w:br/>
      </w:r>
      <w:r>
        <w:rPr>
          <w:b w:val="0"/>
          <w:i w:val="0"/>
        </w:rPr>
        <w:t>2-Metyl tetrahydrofuran</w:t>
      </w:r>
      <w:r>
        <w:rPr>
          <w:b w:val="0"/>
          <w:i w:val="0"/>
        </w:rPr>
        <w:br/>
      </w:r>
      <w:r>
        <w:rPr>
          <w:b w:val="0"/>
          <w:i w:val="0"/>
        </w:rPr>
        <w:br/>
      </w:r>
      <w:r>
        <w:rPr>
          <w:b w:val="0"/>
          <w:i w:val="0"/>
        </w:rPr>
        <w:t>96-47-9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Glycerol alpha-monochlorohydrin</w:t>
      </w:r>
      <w:r>
        <w:rPr>
          <w:b w:val="0"/>
          <w:i w:val="0"/>
        </w:rPr>
        <w:br/>
      </w:r>
      <w:r>
        <w:rPr>
          <w:b w:val="0"/>
          <w:i w:val="0"/>
        </w:rPr>
        <w:br/>
      </w:r>
      <w:r>
        <w:rPr>
          <w:b w:val="0"/>
          <w:i w:val="0"/>
        </w:rPr>
        <w:t>Glycerol alpha-monoclo hydrin</w:t>
      </w:r>
      <w:r>
        <w:rPr>
          <w:b w:val="0"/>
          <w:i w:val="0"/>
        </w:rPr>
        <w:br/>
      </w:r>
      <w:r>
        <w:rPr>
          <w:b w:val="0"/>
          <w:i w:val="0"/>
        </w:rPr>
        <w:br/>
      </w:r>
      <w:r>
        <w:rPr>
          <w:b w:val="0"/>
          <w:i w:val="0"/>
        </w:rPr>
        <w:t>96-24-2</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Morpholine</w:t>
      </w:r>
      <w:r>
        <w:rPr>
          <w:b w:val="0"/>
          <w:i w:val="0"/>
        </w:rPr>
        <w:br/>
      </w:r>
      <w:r>
        <w:rPr>
          <w:b w:val="0"/>
          <w:i w:val="0"/>
        </w:rPr>
        <w:br/>
      </w:r>
      <w:r>
        <w:rPr>
          <w:b w:val="0"/>
          <w:i w:val="0"/>
        </w:rPr>
        <w:t>Morpholin</w:t>
      </w:r>
      <w:r>
        <w:rPr>
          <w:b w:val="0"/>
          <w:i w:val="0"/>
        </w:rPr>
        <w:br/>
      </w:r>
      <w:r>
        <w:rPr>
          <w:b w:val="0"/>
          <w:i w:val="0"/>
        </w:rPr>
        <w:br/>
      </w:r>
      <w:r>
        <w:rPr>
          <w:b w:val="0"/>
          <w:i w:val="0"/>
        </w:rPr>
        <w:t>110-91-8</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Ethyl-N-[(2,3-dihydro-2,2-dimethyl-7-benzofuranyloxy-carbonyl) methylaminothio]-N-isopropyl-beta-alaninat</w:t>
      </w:r>
      <w:r>
        <w:rPr>
          <w:b w:val="0"/>
          <w:i w:val="0"/>
        </w:rPr>
        <w:br/>
      </w:r>
      <w:r>
        <w:rPr>
          <w:b w:val="0"/>
          <w:i w:val="0"/>
        </w:rPr>
        <w:br/>
      </w:r>
      <w:r>
        <w:rPr>
          <w:b w:val="0"/>
          <w:i w:val="0"/>
        </w:rPr>
        <w:t>Etyl-N-[(2,3-dihydro-2,2-dimetyl-7-benzo furanyloxy-cacbonyl) metylaminothio]-N-isopropyl-beta-alaninat</w:t>
      </w:r>
      <w:r>
        <w:rPr>
          <w:b w:val="0"/>
          <w:i w:val="0"/>
        </w:rPr>
        <w:br/>
      </w:r>
      <w:r>
        <w:rPr>
          <w:b w:val="0"/>
          <w:i w:val="0"/>
        </w:rPr>
        <w:br/>
      </w:r>
      <w:r>
        <w:rPr>
          <w:b w:val="0"/>
          <w:i w:val="0"/>
        </w:rPr>
        <w:t>82560-54-1</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2</w:t>
      </w:r>
      <w:r>
        <w:rPr>
          <w:b w:val="0"/>
          <w:i w:val="0"/>
        </w:rPr>
        <w:t>O</w:t>
      </w:r>
      <w:r>
        <w:rPr>
          <w:b w:val="0"/>
          <w:i w:val="0"/>
        </w:rPr>
        <w:t>5</w:t>
      </w:r>
      <w:r>
        <w:rPr>
          <w:b w:val="0"/>
          <w:i w:val="0"/>
        </w:rPr>
        <w:t>S</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Di-n-amyl amine</w:t>
      </w:r>
      <w:r>
        <w:rPr>
          <w:b w:val="0"/>
          <w:i w:val="0"/>
        </w:rPr>
        <w:br/>
      </w:r>
      <w:r>
        <w:rPr>
          <w:b w:val="0"/>
          <w:i w:val="0"/>
        </w:rPr>
        <w:br/>
      </w:r>
      <w:r>
        <w:rPr>
          <w:b w:val="0"/>
          <w:i w:val="0"/>
        </w:rPr>
        <w:t>Di-n-amyl amin</w:t>
      </w:r>
      <w:r>
        <w:rPr>
          <w:b w:val="0"/>
          <w:i w:val="0"/>
        </w:rPr>
        <w:br/>
      </w:r>
      <w:r>
        <w:rPr>
          <w:b w:val="0"/>
          <w:i w:val="0"/>
        </w:rPr>
        <w:br/>
      </w:r>
      <w:r>
        <w:rPr>
          <w:b w:val="0"/>
          <w:i w:val="0"/>
        </w:rPr>
        <w:t>2050-92-2</w:t>
      </w:r>
      <w:r>
        <w:rPr>
          <w:b w:val="0"/>
          <w:i w:val="0"/>
        </w:rPr>
        <w:br/>
      </w:r>
      <w:r>
        <w:rPr>
          <w:b w:val="0"/>
          <w:i w:val="0"/>
        </w:rPr>
        <w:br/>
      </w:r>
      <w:r>
        <w:rPr>
          <w:b w:val="0"/>
          <w:i w:val="0"/>
        </w:rPr>
        <w:t>C</w:t>
      </w:r>
      <w:r>
        <w:rPr>
          <w:b w:val="0"/>
          <w:i w:val="0"/>
        </w:rPr>
        <w:t>10</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Naphthalene</w:t>
      </w:r>
      <w:r>
        <w:rPr>
          <w:b w:val="0"/>
          <w:i w:val="0"/>
        </w:rPr>
        <w:br/>
      </w:r>
      <w:r>
        <w:rPr>
          <w:b w:val="0"/>
          <w:i w:val="0"/>
        </w:rPr>
        <w:br/>
      </w:r>
      <w:r>
        <w:rPr>
          <w:b w:val="0"/>
          <w:i w:val="0"/>
        </w:rPr>
        <w:t>Naphthalen</w:t>
      </w:r>
      <w:r>
        <w:rPr>
          <w:b w:val="0"/>
          <w:i w:val="0"/>
        </w:rPr>
        <w:br/>
      </w:r>
      <w:r>
        <w:rPr>
          <w:b w:val="0"/>
          <w:i w:val="0"/>
        </w:rPr>
        <w:br/>
      </w:r>
      <w:r>
        <w:rPr>
          <w:b w:val="0"/>
          <w:i w:val="0"/>
        </w:rPr>
        <w:t>91-20-3</w:t>
      </w:r>
      <w:r>
        <w:rPr>
          <w:b w:val="0"/>
          <w:i w:val="0"/>
        </w:rPr>
        <w:br/>
      </w:r>
      <w:r>
        <w:rPr>
          <w:b w:val="0"/>
          <w:i w:val="0"/>
        </w:rPr>
        <w:br/>
      </w:r>
      <w:r>
        <w:rPr>
          <w:b w:val="0"/>
          <w:i w:val="0"/>
        </w:rPr>
        <w:t>C</w:t>
      </w:r>
      <w:r>
        <w:rPr>
          <w:b w:val="0"/>
          <w:i w:val="0"/>
        </w:rPr>
        <w:t>10</w:t>
      </w:r>
      <w:r>
        <w:rPr>
          <w:b w:val="0"/>
          <w:i w:val="0"/>
        </w:rPr>
        <w:t>H</w:t>
      </w:r>
      <w:r>
        <w:rPr>
          <w:b w:val="0"/>
          <w:i w:val="0"/>
        </w:rPr>
        <w:t>8</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1-naphthyl methylcarbamate</w:t>
      </w:r>
      <w:r>
        <w:rPr>
          <w:b w:val="0"/>
          <w:i w:val="0"/>
        </w:rPr>
        <w:br/>
      </w:r>
      <w:r>
        <w:rPr>
          <w:b w:val="0"/>
          <w:i w:val="0"/>
        </w:rPr>
        <w:br/>
      </w:r>
      <w:r>
        <w:rPr>
          <w:b w:val="0"/>
          <w:i w:val="0"/>
        </w:rPr>
        <w:t>1-naphtyl metyl cacbamat</w:t>
      </w:r>
      <w:r>
        <w:rPr>
          <w:b w:val="0"/>
          <w:i w:val="0"/>
        </w:rPr>
        <w:br/>
      </w:r>
      <w:r>
        <w:rPr>
          <w:b w:val="0"/>
          <w:i w:val="0"/>
        </w:rPr>
        <w:br/>
      </w:r>
      <w:r>
        <w:rPr>
          <w:b w:val="0"/>
          <w:i w:val="0"/>
        </w:rPr>
        <w:t>63-25-2</w:t>
      </w:r>
      <w:r>
        <w:rPr>
          <w:b w:val="0"/>
          <w:i w:val="0"/>
        </w:rPr>
        <w:br/>
      </w:r>
      <w:r>
        <w:rPr>
          <w:b w:val="0"/>
          <w:i w:val="0"/>
        </w:rPr>
        <w:br/>
      </w:r>
      <w:r>
        <w:rPr>
          <w:b w:val="0"/>
          <w:i w:val="0"/>
        </w:rPr>
        <w:t>C</w:t>
      </w:r>
      <w:r>
        <w:rPr>
          <w:b w:val="0"/>
          <w:i w:val="0"/>
        </w:rPr>
        <w:t>12</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Alpha-naphthyl thiourea</w:t>
      </w:r>
      <w:r>
        <w:rPr>
          <w:b w:val="0"/>
          <w:i w:val="0"/>
        </w:rPr>
        <w:br/>
      </w:r>
      <w:r>
        <w:rPr>
          <w:b w:val="0"/>
          <w:i w:val="0"/>
        </w:rPr>
        <w:br/>
      </w:r>
      <w:r>
        <w:rPr>
          <w:b w:val="0"/>
          <w:i w:val="0"/>
        </w:rPr>
        <w:t>Alpha-naphtyl thiourea</w:t>
      </w:r>
      <w:r>
        <w:rPr>
          <w:b w:val="0"/>
          <w:i w:val="0"/>
        </w:rPr>
        <w:br/>
      </w:r>
      <w:r>
        <w:rPr>
          <w:b w:val="0"/>
          <w:i w:val="0"/>
        </w:rPr>
        <w:br/>
      </w:r>
      <w:r>
        <w:rPr>
          <w:b w:val="0"/>
          <w:i w:val="0"/>
        </w:rPr>
        <w:t>86-88-4</w:t>
      </w:r>
      <w:r>
        <w:rPr>
          <w:b w:val="0"/>
          <w:i w:val="0"/>
        </w:rPr>
        <w:br/>
      </w:r>
      <w:r>
        <w:rPr>
          <w:b w:val="0"/>
          <w:i w:val="0"/>
        </w:rPr>
        <w:br/>
      </w:r>
      <w:r>
        <w:rPr>
          <w:b w:val="0"/>
          <w:i w:val="0"/>
        </w:rPr>
        <w:t>C</w:t>
      </w:r>
      <w:r>
        <w:rPr>
          <w:b w:val="0"/>
          <w:i w:val="0"/>
        </w:rPr>
        <w:t>11</w:t>
      </w:r>
      <w:r>
        <w:rPr>
          <w:b w:val="0"/>
          <w:i w:val="0"/>
        </w:rPr>
        <w:t>H</w:t>
      </w:r>
      <w:r>
        <w:rPr>
          <w:b w:val="0"/>
          <w:i w:val="0"/>
        </w:rPr>
        <w:t>10</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Neon</w:t>
      </w:r>
      <w:r>
        <w:rPr>
          <w:b w:val="0"/>
          <w:i w:val="0"/>
        </w:rPr>
        <w:br/>
      </w:r>
      <w:r>
        <w:rPr>
          <w:b w:val="0"/>
          <w:i w:val="0"/>
        </w:rPr>
        <w:br/>
      </w:r>
      <w:r>
        <w:rPr>
          <w:b w:val="0"/>
          <w:i w:val="0"/>
        </w:rPr>
        <w:t>Neon</w:t>
      </w:r>
      <w:r>
        <w:rPr>
          <w:b w:val="0"/>
          <w:i w:val="0"/>
        </w:rPr>
        <w:br/>
      </w:r>
      <w:r>
        <w:rPr>
          <w:b w:val="0"/>
          <w:i w:val="0"/>
        </w:rPr>
        <w:br/>
      </w:r>
      <w:r>
        <w:rPr>
          <w:b w:val="0"/>
          <w:i w:val="0"/>
        </w:rPr>
        <w:t>7440-01-9</w:t>
      </w:r>
      <w:r>
        <w:rPr>
          <w:b w:val="0"/>
          <w:i w:val="0"/>
        </w:rPr>
        <w:br/>
      </w:r>
      <w:r>
        <w:rPr>
          <w:b w:val="0"/>
          <w:i w:val="0"/>
        </w:rPr>
        <w:br/>
      </w:r>
      <w:r>
        <w:rPr>
          <w:b w:val="0"/>
          <w:i w:val="0"/>
        </w:rPr>
        <w:t>Ne</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Nicotine salicylate</w:t>
      </w:r>
      <w:r>
        <w:rPr>
          <w:b w:val="0"/>
          <w:i w:val="0"/>
        </w:rPr>
        <w:br/>
      </w:r>
      <w:r>
        <w:rPr>
          <w:b w:val="0"/>
          <w:i w:val="0"/>
        </w:rPr>
        <w:br/>
      </w:r>
      <w:r>
        <w:rPr>
          <w:b w:val="0"/>
          <w:i w:val="0"/>
        </w:rPr>
        <w:t>Nicotin salicylat</w:t>
      </w:r>
      <w:r>
        <w:rPr>
          <w:b w:val="0"/>
          <w:i w:val="0"/>
        </w:rPr>
        <w:br/>
      </w:r>
      <w:r>
        <w:rPr>
          <w:b w:val="0"/>
          <w:i w:val="0"/>
        </w:rPr>
        <w:br/>
      </w:r>
      <w:r>
        <w:rPr>
          <w:b w:val="0"/>
          <w:i w:val="0"/>
        </w:rPr>
        <w:t>29790-52-1</w:t>
      </w:r>
      <w:r>
        <w:rPr>
          <w:b w:val="0"/>
          <w:i w:val="0"/>
        </w:rPr>
        <w:br/>
      </w:r>
      <w:r>
        <w:rPr>
          <w:b w:val="0"/>
          <w:i w:val="0"/>
        </w:rPr>
        <w:br/>
      </w:r>
      <w:r>
        <w:rPr>
          <w:b w:val="0"/>
          <w:i w:val="0"/>
        </w:rPr>
        <w:t>C</w:t>
      </w:r>
      <w:r>
        <w:rPr>
          <w:b w:val="0"/>
          <w:i w:val="0"/>
        </w:rPr>
        <w:t>17</w:t>
      </w:r>
      <w:r>
        <w:rPr>
          <w:b w:val="0"/>
          <w:i w:val="0"/>
        </w:rPr>
        <w:t>H</w:t>
      </w:r>
      <w:r>
        <w:rPr>
          <w:b w:val="0"/>
          <w:i w:val="0"/>
        </w:rPr>
        <w:t>20</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Nicotine sulfate (1-1-Methyl-2-(3-pyridyl)-pynolidine sulfate)</w:t>
      </w:r>
      <w:r>
        <w:rPr>
          <w:b w:val="0"/>
          <w:i w:val="0"/>
        </w:rPr>
        <w:br/>
      </w:r>
      <w:r>
        <w:rPr>
          <w:b w:val="0"/>
          <w:i w:val="0"/>
        </w:rPr>
        <w:br/>
      </w:r>
      <w:r>
        <w:rPr>
          <w:b w:val="0"/>
          <w:i w:val="0"/>
        </w:rPr>
        <w:t>Nicotin sunfat</w:t>
      </w:r>
      <w:r>
        <w:rPr>
          <w:b w:val="0"/>
          <w:i w:val="0"/>
        </w:rPr>
        <w:br/>
      </w:r>
      <w:r>
        <w:rPr>
          <w:b w:val="0"/>
          <w:i w:val="0"/>
        </w:rPr>
        <w:br/>
      </w:r>
      <w:r>
        <w:rPr>
          <w:b w:val="0"/>
          <w:i w:val="0"/>
        </w:rPr>
        <w:t>65-30-5</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4</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 xml:space="preserve">Nitric acid </w:t>
      </w:r>
      <w:r>
        <w:rPr>
          <w:b w:val="0"/>
          <w:i w:val="0"/>
        </w:rPr>
        <w:br/>
      </w:r>
      <w:r>
        <w:rPr>
          <w:b w:val="0"/>
          <w:i w:val="0"/>
        </w:rPr>
        <w:br/>
      </w:r>
      <w:r>
        <w:rPr>
          <w:b w:val="0"/>
          <w:i w:val="0"/>
        </w:rPr>
        <w:t>Axit nitric</w:t>
      </w:r>
      <w:r>
        <w:rPr>
          <w:b w:val="0"/>
          <w:i w:val="0"/>
        </w:rPr>
        <w:t xml:space="preserve">  </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2-Nitroaniline</w:t>
      </w:r>
      <w:r>
        <w:rPr>
          <w:b w:val="0"/>
          <w:i w:val="0"/>
        </w:rPr>
        <w:br/>
      </w:r>
      <w:r>
        <w:rPr>
          <w:b w:val="0"/>
          <w:i w:val="0"/>
        </w:rPr>
        <w:br/>
      </w:r>
      <w:r>
        <w:rPr>
          <w:b w:val="0"/>
          <w:i w:val="0"/>
        </w:rPr>
        <w:t>2-Nitroanilin</w:t>
      </w:r>
      <w:r>
        <w:rPr>
          <w:b w:val="0"/>
          <w:i w:val="0"/>
        </w:rPr>
        <w:br/>
      </w:r>
      <w:r>
        <w:rPr>
          <w:b w:val="0"/>
          <w:i w:val="0"/>
        </w:rPr>
        <w:br/>
      </w:r>
      <w:r>
        <w:rPr>
          <w:b w:val="0"/>
          <w:i w:val="0"/>
        </w:rPr>
        <w:t>88-74-4</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3-Nitroaniline</w:t>
      </w:r>
      <w:r>
        <w:rPr>
          <w:b w:val="0"/>
          <w:i w:val="0"/>
        </w:rPr>
        <w:br/>
      </w:r>
      <w:r>
        <w:rPr>
          <w:b w:val="0"/>
          <w:i w:val="0"/>
        </w:rPr>
        <w:br/>
      </w:r>
      <w:r>
        <w:rPr>
          <w:b w:val="0"/>
          <w:i w:val="0"/>
        </w:rPr>
        <w:t>3-Nitroanilin</w:t>
      </w:r>
      <w:r>
        <w:rPr>
          <w:b w:val="0"/>
          <w:i w:val="0"/>
        </w:rPr>
        <w:br/>
      </w:r>
      <w:r>
        <w:rPr>
          <w:b w:val="0"/>
          <w:i w:val="0"/>
        </w:rPr>
        <w:br/>
      </w:r>
      <w:r>
        <w:rPr>
          <w:b w:val="0"/>
          <w:i w:val="0"/>
        </w:rPr>
        <w:t>99-09-2</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4-Nitroaniline</w:t>
      </w:r>
      <w:r>
        <w:rPr>
          <w:b w:val="0"/>
          <w:i w:val="0"/>
        </w:rPr>
        <w:br/>
      </w:r>
      <w:r>
        <w:rPr>
          <w:b w:val="0"/>
          <w:i w:val="0"/>
        </w:rPr>
        <w:br/>
      </w:r>
      <w:r>
        <w:rPr>
          <w:b w:val="0"/>
          <w:i w:val="0"/>
        </w:rPr>
        <w:t>4-Nitroanilin</w:t>
      </w:r>
      <w:r>
        <w:rPr>
          <w:b w:val="0"/>
          <w:i w:val="0"/>
        </w:rPr>
        <w:br/>
      </w:r>
      <w:r>
        <w:rPr>
          <w:b w:val="0"/>
          <w:i w:val="0"/>
        </w:rPr>
        <w:br/>
      </w:r>
      <w:r>
        <w:rPr>
          <w:b w:val="0"/>
          <w:i w:val="0"/>
        </w:rPr>
        <w:t>100-01-6</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Nitrobenzene</w:t>
      </w:r>
      <w:r>
        <w:rPr>
          <w:b w:val="0"/>
          <w:i w:val="0"/>
        </w:rPr>
        <w:br/>
      </w:r>
      <w:r>
        <w:rPr>
          <w:b w:val="0"/>
          <w:i w:val="0"/>
        </w:rPr>
        <w:br/>
      </w:r>
      <w:r>
        <w:rPr>
          <w:b w:val="0"/>
          <w:i w:val="0"/>
        </w:rPr>
        <w:t>Nitrobenzen</w:t>
      </w:r>
      <w:r>
        <w:rPr>
          <w:b w:val="0"/>
          <w:i w:val="0"/>
        </w:rPr>
        <w:br/>
      </w:r>
      <w:r>
        <w:rPr>
          <w:b w:val="0"/>
          <w:i w:val="0"/>
        </w:rPr>
        <w:br/>
      </w:r>
      <w:r>
        <w:rPr>
          <w:b w:val="0"/>
          <w:i w:val="0"/>
        </w:rPr>
        <w:t>98-95-3</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3-Nitrobenzene sulfonic acid</w:t>
      </w:r>
      <w:r>
        <w:rPr>
          <w:b w:val="0"/>
          <w:i w:val="0"/>
        </w:rPr>
        <w:br/>
      </w:r>
      <w:r>
        <w:rPr>
          <w:b w:val="0"/>
          <w:i w:val="0"/>
        </w:rPr>
        <w:br/>
      </w:r>
      <w:r>
        <w:rPr>
          <w:b w:val="0"/>
          <w:i w:val="0"/>
        </w:rPr>
        <w:t>3-Nitrobenzen sunphonic axit</w:t>
      </w:r>
      <w:r>
        <w:rPr>
          <w:b w:val="0"/>
          <w:i w:val="0"/>
        </w:rPr>
        <w:br/>
      </w:r>
      <w:r>
        <w:rPr>
          <w:b w:val="0"/>
          <w:i w:val="0"/>
        </w:rPr>
        <w:br/>
      </w:r>
      <w:r>
        <w:rPr>
          <w:b w:val="0"/>
          <w:i w:val="0"/>
        </w:rPr>
        <w:t>98-47-5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4-Nitrobenzene sulfonic acid</w:t>
      </w:r>
      <w:r>
        <w:rPr>
          <w:b w:val="0"/>
          <w:i w:val="0"/>
        </w:rPr>
        <w:br/>
      </w:r>
      <w:r>
        <w:rPr>
          <w:b w:val="0"/>
          <w:i w:val="0"/>
        </w:rPr>
        <w:br/>
      </w:r>
      <w:r>
        <w:rPr>
          <w:b w:val="0"/>
          <w:i w:val="0"/>
        </w:rPr>
        <w:t>4-nitro benzen sunphonic axit</w:t>
      </w:r>
      <w:r>
        <w:rPr>
          <w:b w:val="0"/>
          <w:i w:val="0"/>
        </w:rPr>
        <w:br/>
      </w:r>
      <w:r>
        <w:rPr>
          <w:b w:val="0"/>
          <w:i w:val="0"/>
        </w:rPr>
        <w:br/>
      </w:r>
      <w:r>
        <w:rPr>
          <w:b w:val="0"/>
          <w:i w:val="0"/>
        </w:rPr>
        <w:t>138-42-1</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Sodium 3-nitrobenzene sulphonate</w:t>
      </w:r>
      <w:r>
        <w:rPr>
          <w:b w:val="0"/>
          <w:i w:val="0"/>
        </w:rPr>
        <w:br/>
      </w:r>
      <w:r>
        <w:rPr>
          <w:b w:val="0"/>
          <w:i w:val="0"/>
        </w:rPr>
        <w:br/>
      </w:r>
      <w:r>
        <w:rPr>
          <w:b w:val="0"/>
          <w:i w:val="0"/>
        </w:rPr>
        <w:t>Axit nitrobenzen sunphonic</w:t>
      </w:r>
      <w:r>
        <w:rPr>
          <w:b w:val="0"/>
          <w:i w:val="0"/>
        </w:rPr>
        <w:br/>
      </w:r>
      <w:r>
        <w:rPr>
          <w:b w:val="0"/>
          <w:i w:val="0"/>
        </w:rPr>
        <w:br/>
      </w:r>
      <w:r>
        <w:rPr>
          <w:b w:val="0"/>
          <w:i w:val="0"/>
        </w:rPr>
        <w:t>127-68-4</w:t>
      </w:r>
      <w:r>
        <w:rPr>
          <w:b w:val="0"/>
          <w:i w:val="0"/>
        </w:rPr>
        <w:br/>
      </w:r>
      <w:r>
        <w:rPr>
          <w:b w:val="0"/>
          <w:i w:val="0"/>
        </w:rPr>
        <w:br/>
      </w:r>
      <w:r>
        <w:rPr>
          <w:b w:val="0"/>
          <w:i w:val="0"/>
        </w:rPr>
        <w:t>C</w:t>
      </w:r>
      <w:r>
        <w:rPr>
          <w:b w:val="0"/>
          <w:i w:val="0"/>
        </w:rPr>
        <w:t>6</w:t>
      </w:r>
      <w:r>
        <w:rPr>
          <w:b w:val="0"/>
          <w:i w:val="0"/>
        </w:rPr>
        <w:t>H</w:t>
      </w:r>
      <w:r>
        <w:rPr>
          <w:b w:val="0"/>
          <w:i w:val="0"/>
        </w:rPr>
        <w:t>4</w:t>
      </w:r>
      <w:r>
        <w:rPr>
          <w:b w:val="0"/>
          <w:i w:val="0"/>
        </w:rPr>
        <w:t>NNaO</w:t>
      </w:r>
      <w:r>
        <w:rPr>
          <w:b w:val="0"/>
          <w:i w:val="0"/>
        </w:rPr>
        <w:t>5</w:t>
      </w:r>
      <w:r>
        <w:rPr>
          <w:b w:val="0"/>
          <w:i w:val="0"/>
        </w:rPr>
        <w:t>S</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p-Nitrochlorobenzene</w:t>
      </w:r>
      <w:r>
        <w:rPr>
          <w:b w:val="0"/>
          <w:i w:val="0"/>
        </w:rPr>
        <w:br/>
      </w:r>
      <w:r>
        <w:rPr>
          <w:b w:val="0"/>
          <w:i w:val="0"/>
        </w:rPr>
        <w:br/>
      </w:r>
      <w:r>
        <w:rPr>
          <w:b w:val="0"/>
          <w:i w:val="0"/>
        </w:rPr>
        <w:t>p-Nitro clo benzen</w:t>
      </w:r>
      <w:r>
        <w:rPr>
          <w:b w:val="0"/>
          <w:i w:val="0"/>
        </w:rPr>
        <w:br/>
      </w:r>
      <w:r>
        <w:rPr>
          <w:b w:val="0"/>
          <w:i w:val="0"/>
        </w:rPr>
        <w:br/>
      </w:r>
      <w:r>
        <w:rPr>
          <w:b w:val="0"/>
          <w:i w:val="0"/>
        </w:rPr>
        <w:t>100-00-5</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Nitrogen trifluoride</w:t>
      </w:r>
      <w:r>
        <w:rPr>
          <w:b w:val="0"/>
          <w:i w:val="0"/>
        </w:rPr>
        <w:br/>
      </w:r>
      <w:r>
        <w:rPr>
          <w:b w:val="0"/>
          <w:i w:val="0"/>
        </w:rPr>
        <w:br/>
      </w:r>
      <w:r>
        <w:rPr>
          <w:b w:val="0"/>
          <w:i w:val="0"/>
        </w:rPr>
        <w:t>Nitrotriflorua</w:t>
      </w:r>
      <w:r>
        <w:rPr>
          <w:b w:val="0"/>
          <w:i w:val="0"/>
        </w:rPr>
        <w:br/>
      </w:r>
      <w:r>
        <w:rPr>
          <w:b w:val="0"/>
          <w:i w:val="0"/>
        </w:rPr>
        <w:br/>
      </w:r>
      <w:r>
        <w:rPr>
          <w:b w:val="0"/>
          <w:i w:val="0"/>
        </w:rPr>
        <w:t>7783-54-2</w:t>
      </w:r>
      <w:r>
        <w:rPr>
          <w:b w:val="0"/>
          <w:i w:val="0"/>
        </w:rPr>
        <w:br/>
      </w:r>
      <w:r>
        <w:rPr>
          <w:b w:val="0"/>
          <w:i w:val="0"/>
        </w:rPr>
        <w:br/>
      </w:r>
      <w:r>
        <w:rPr>
          <w:b w:val="0"/>
          <w:i w:val="0"/>
        </w:rPr>
        <w:t>NF</w:t>
      </w:r>
      <w:r>
        <w:rPr>
          <w:b w:val="0"/>
          <w:i w:val="0"/>
        </w:rPr>
        <w:t>3</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2-Nitronaphthalene</w:t>
      </w:r>
      <w:r>
        <w:rPr>
          <w:b w:val="0"/>
          <w:i w:val="0"/>
        </w:rPr>
        <w:br/>
      </w:r>
      <w:r>
        <w:rPr>
          <w:b w:val="0"/>
          <w:i w:val="0"/>
        </w:rPr>
        <w:br/>
      </w:r>
      <w:r>
        <w:rPr>
          <w:b w:val="0"/>
          <w:i w:val="0"/>
        </w:rPr>
        <w:t>2- Nitronaphthalen</w:t>
      </w:r>
      <w:r>
        <w:rPr>
          <w:b w:val="0"/>
          <w:i w:val="0"/>
        </w:rPr>
        <w:br/>
      </w:r>
      <w:r>
        <w:rPr>
          <w:b w:val="0"/>
          <w:i w:val="0"/>
        </w:rPr>
        <w:br/>
      </w:r>
      <w:r>
        <w:rPr>
          <w:b w:val="0"/>
          <w:i w:val="0"/>
        </w:rPr>
        <w:t>581-89-5</w:t>
      </w:r>
      <w:r>
        <w:rPr>
          <w:b w:val="0"/>
          <w:i w:val="0"/>
        </w:rPr>
        <w:br/>
      </w:r>
      <w:r>
        <w:rPr>
          <w:b w:val="0"/>
          <w:i w:val="0"/>
        </w:rPr>
        <w:br/>
      </w:r>
      <w:r>
        <w:rPr>
          <w:b w:val="0"/>
          <w:i w:val="0"/>
        </w:rPr>
        <w:t>C</w:t>
      </w:r>
      <w:r>
        <w:rPr>
          <w:b w:val="0"/>
          <w:i w:val="0"/>
        </w:rPr>
        <w:t>10</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1-Nitronaphthalene</w:t>
      </w:r>
      <w:r>
        <w:rPr>
          <w:b w:val="0"/>
          <w:i w:val="0"/>
        </w:rPr>
        <w:br/>
      </w:r>
      <w:r>
        <w:rPr>
          <w:b w:val="0"/>
          <w:i w:val="0"/>
        </w:rPr>
        <w:br/>
      </w:r>
      <w:r>
        <w:rPr>
          <w:b w:val="0"/>
          <w:i w:val="0"/>
        </w:rPr>
        <w:t>1-Nitronaphthalen</w:t>
      </w:r>
      <w:r>
        <w:rPr>
          <w:b w:val="0"/>
          <w:i w:val="0"/>
        </w:rPr>
        <w:br/>
      </w:r>
      <w:r>
        <w:rPr>
          <w:b w:val="0"/>
          <w:i w:val="0"/>
        </w:rPr>
        <w:br/>
      </w:r>
      <w:r>
        <w:rPr>
          <w:b w:val="0"/>
          <w:i w:val="0"/>
        </w:rPr>
        <w:t>86-57-7</w:t>
      </w:r>
      <w:r>
        <w:rPr>
          <w:b w:val="0"/>
          <w:i w:val="0"/>
        </w:rPr>
        <w:br/>
      </w:r>
      <w:r>
        <w:rPr>
          <w:b w:val="0"/>
          <w:i w:val="0"/>
        </w:rPr>
        <w:br/>
      </w:r>
      <w:r>
        <w:rPr>
          <w:b w:val="0"/>
          <w:i w:val="0"/>
        </w:rPr>
        <w:t>C</w:t>
      </w:r>
      <w:r>
        <w:rPr>
          <w:b w:val="0"/>
          <w:i w:val="0"/>
        </w:rPr>
        <w:t>10</w:t>
      </w:r>
      <w:r>
        <w:rPr>
          <w:b w:val="0"/>
          <w:i w:val="0"/>
        </w:rPr>
        <w:t>H</w:t>
      </w:r>
      <w:r>
        <w:rPr>
          <w:b w:val="0"/>
          <w:i w:val="0"/>
        </w:rPr>
        <w:t>7</w:t>
      </w:r>
      <w:r>
        <w:rPr>
          <w:b w:val="0"/>
          <w:i w:val="0"/>
        </w:rPr>
        <w:t>O</w:t>
      </w:r>
      <w:r>
        <w:rPr>
          <w:b w:val="0"/>
          <w:i w:val="0"/>
        </w:rPr>
        <w:t>2</w:t>
      </w:r>
      <w:r>
        <w:rPr>
          <w:b w:val="0"/>
          <w:i w:val="0"/>
        </w:rPr>
        <w:t>N</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1-nitropropane</w:t>
      </w:r>
      <w:r>
        <w:rPr>
          <w:b w:val="0"/>
          <w:i w:val="0"/>
        </w:rPr>
        <w:br/>
      </w:r>
      <w:r>
        <w:rPr>
          <w:b w:val="0"/>
          <w:i w:val="0"/>
        </w:rPr>
        <w:br/>
      </w:r>
      <w:r>
        <w:rPr>
          <w:b w:val="0"/>
          <w:i w:val="0"/>
        </w:rPr>
        <w:t>1-nitropropan</w:t>
      </w:r>
      <w:r>
        <w:rPr>
          <w:b w:val="0"/>
          <w:i w:val="0"/>
        </w:rPr>
        <w:br/>
      </w:r>
      <w:r>
        <w:rPr>
          <w:b w:val="0"/>
          <w:i w:val="0"/>
        </w:rPr>
        <w:br/>
      </w:r>
      <w:r>
        <w:rPr>
          <w:b w:val="0"/>
          <w:i w:val="0"/>
        </w:rPr>
        <w:t>108-03-2</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2-Nitropropane</w:t>
      </w:r>
      <w:r>
        <w:rPr>
          <w:b w:val="0"/>
          <w:i w:val="0"/>
        </w:rPr>
        <w:br/>
      </w:r>
      <w:r>
        <w:rPr>
          <w:b w:val="0"/>
          <w:i w:val="0"/>
        </w:rPr>
        <w:br/>
      </w:r>
      <w:r>
        <w:rPr>
          <w:b w:val="0"/>
          <w:i w:val="0"/>
        </w:rPr>
        <w:t>2-Nitropropan</w:t>
      </w:r>
      <w:r>
        <w:rPr>
          <w:b w:val="0"/>
          <w:i w:val="0"/>
        </w:rPr>
        <w:br/>
      </w:r>
      <w:r>
        <w:rPr>
          <w:b w:val="0"/>
          <w:i w:val="0"/>
        </w:rPr>
        <w:br/>
      </w:r>
      <w:r>
        <w:rPr>
          <w:b w:val="0"/>
          <w:i w:val="0"/>
        </w:rPr>
        <w:t>79-46-9</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P-Nitrosodimethyl aniline</w:t>
      </w:r>
      <w:r>
        <w:rPr>
          <w:b w:val="0"/>
          <w:i w:val="0"/>
        </w:rPr>
        <w:br/>
      </w:r>
      <w:r>
        <w:rPr>
          <w:b w:val="0"/>
          <w:i w:val="0"/>
        </w:rPr>
        <w:br/>
      </w:r>
      <w:r>
        <w:rPr>
          <w:b w:val="0"/>
          <w:i w:val="0"/>
        </w:rPr>
        <w:t>P-Nitrosodimetyl anilin</w:t>
      </w:r>
      <w:r>
        <w:rPr>
          <w:b w:val="0"/>
          <w:i w:val="0"/>
        </w:rPr>
        <w:br/>
      </w:r>
      <w:r>
        <w:rPr>
          <w:b w:val="0"/>
          <w:i w:val="0"/>
        </w:rPr>
        <w:br/>
      </w:r>
      <w:r>
        <w:rPr>
          <w:b w:val="0"/>
          <w:i w:val="0"/>
        </w:rPr>
        <w:t>138-89-6</w:t>
      </w:r>
      <w:r>
        <w:rPr>
          <w:b w:val="0"/>
          <w:i w:val="0"/>
        </w:rPr>
        <w:br/>
      </w:r>
      <w:r>
        <w:rPr>
          <w:b w:val="0"/>
          <w:i w:val="0"/>
        </w:rPr>
        <w:br/>
      </w:r>
      <w:r>
        <w:rPr>
          <w:b w:val="0"/>
          <w:i w:val="0"/>
        </w:rPr>
        <w:t>C</w:t>
      </w:r>
      <w:r>
        <w:rPr>
          <w:b w:val="0"/>
          <w:i w:val="0"/>
        </w:rPr>
        <w:t>8</w:t>
      </w:r>
      <w:r>
        <w:rPr>
          <w:b w:val="0"/>
          <w:i w:val="0"/>
        </w:rPr>
        <w:t>H</w:t>
      </w:r>
      <w:r>
        <w:rPr>
          <w:b w:val="0"/>
          <w:i w:val="0"/>
        </w:rPr>
        <w:t>10</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Nitrosyl sulfuric acid</w:t>
      </w:r>
      <w:r>
        <w:rPr>
          <w:b w:val="0"/>
          <w:i w:val="0"/>
        </w:rPr>
        <w:br/>
      </w:r>
      <w:r>
        <w:rPr>
          <w:b w:val="0"/>
          <w:i w:val="0"/>
        </w:rPr>
        <w:br/>
      </w:r>
      <w:r>
        <w:rPr>
          <w:b w:val="0"/>
          <w:i w:val="0"/>
        </w:rPr>
        <w:t>Axit nitrosyl sunphuric</w:t>
      </w:r>
      <w:r>
        <w:rPr>
          <w:b w:val="0"/>
          <w:i w:val="0"/>
        </w:rPr>
        <w:br/>
      </w:r>
      <w:r>
        <w:rPr>
          <w:b w:val="0"/>
          <w:i w:val="0"/>
        </w:rPr>
        <w:br/>
      </w:r>
      <w:r>
        <w:rPr>
          <w:b w:val="0"/>
          <w:i w:val="0"/>
        </w:rPr>
        <w:t>7782-78-7</w:t>
      </w:r>
      <w:r>
        <w:rPr>
          <w:b w:val="0"/>
          <w:i w:val="0"/>
        </w:rPr>
        <w:br/>
      </w:r>
      <w:r>
        <w:rPr>
          <w:b w:val="0"/>
          <w:i w:val="0"/>
        </w:rPr>
        <w:br/>
      </w:r>
      <w:r>
        <w:rPr>
          <w:b w:val="0"/>
          <w:i w:val="0"/>
        </w:rPr>
        <w:t>NOHSO</w:t>
      </w:r>
      <w:r>
        <w:rPr>
          <w:b w:val="0"/>
          <w:i w:val="0"/>
        </w:rPr>
        <w:t>4</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Nonane</w:t>
      </w:r>
      <w:r>
        <w:rPr>
          <w:b w:val="0"/>
          <w:i w:val="0"/>
        </w:rPr>
        <w:br/>
      </w:r>
      <w:r>
        <w:rPr>
          <w:b w:val="0"/>
          <w:i w:val="0"/>
        </w:rPr>
        <w:br/>
      </w:r>
      <w:r>
        <w:rPr>
          <w:b w:val="0"/>
          <w:i w:val="0"/>
        </w:rPr>
        <w:t>Nonan</w:t>
      </w:r>
      <w:r>
        <w:rPr>
          <w:b w:val="0"/>
          <w:i w:val="0"/>
        </w:rPr>
        <w:br/>
      </w:r>
      <w:r>
        <w:rPr>
          <w:b w:val="0"/>
          <w:i w:val="0"/>
        </w:rPr>
        <w:br/>
      </w:r>
      <w:r>
        <w:rPr>
          <w:b w:val="0"/>
          <w:i w:val="0"/>
        </w:rPr>
        <w:t>111-84-2</w:t>
      </w:r>
      <w:r>
        <w:rPr>
          <w:b w:val="0"/>
          <w:i w:val="0"/>
        </w:rPr>
        <w:br/>
      </w:r>
      <w:r>
        <w:rPr>
          <w:b w:val="0"/>
          <w:i w:val="0"/>
        </w:rPr>
        <w:br/>
      </w:r>
      <w:r>
        <w:rPr>
          <w:b w:val="0"/>
          <w:i w:val="0"/>
        </w:rPr>
        <w:t>C</w:t>
      </w:r>
      <w:r>
        <w:rPr>
          <w:b w:val="0"/>
          <w:i w:val="0"/>
        </w:rPr>
        <w:t>9</w:t>
      </w:r>
      <w:r>
        <w:rPr>
          <w:b w:val="0"/>
          <w:i w:val="0"/>
        </w:rPr>
        <w:t>H</w:t>
      </w:r>
      <w:r>
        <w:rPr>
          <w:b w:val="0"/>
          <w:i w:val="0"/>
        </w:rPr>
        <w:t>20</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Nonylphenol</w:t>
      </w:r>
      <w:r>
        <w:rPr>
          <w:b w:val="0"/>
          <w:i w:val="0"/>
        </w:rPr>
        <w:br/>
      </w:r>
      <w:r>
        <w:rPr>
          <w:b w:val="0"/>
          <w:i w:val="0"/>
        </w:rPr>
        <w:br/>
      </w:r>
      <w:r>
        <w:rPr>
          <w:b w:val="0"/>
          <w:i w:val="0"/>
        </w:rPr>
        <w:t>Nonylphenol</w:t>
      </w:r>
      <w:r>
        <w:rPr>
          <w:b w:val="0"/>
          <w:i w:val="0"/>
        </w:rPr>
        <w:br/>
      </w:r>
      <w:r>
        <w:rPr>
          <w:b w:val="0"/>
          <w:i w:val="0"/>
        </w:rPr>
        <w:br/>
      </w:r>
      <w:r>
        <w:rPr>
          <w:b w:val="0"/>
          <w:i w:val="0"/>
        </w:rPr>
        <w:t>25154-52-3</w:t>
      </w:r>
      <w:r>
        <w:br/>
      </w:r>
      <w:r>
        <w:rPr>
          <w:b w:val="0"/>
          <w:i w:val="0"/>
        </w:rPr>
        <w:br/>
        <w:t xml:space="preserve">            104-40-5</w:t>
      </w:r>
      <w:r>
        <w:br/>
      </w:r>
      <w:r>
        <w:rPr>
          <w:b w:val="0"/>
          <w:i w:val="0"/>
        </w:rPr>
        <w:br/>
        <w:t xml:space="preserve">            84852-15-3</w:t>
      </w:r>
      <w:r>
        <w:rPr>
          <w:b w:val="0"/>
          <w:i w:val="0"/>
        </w:rPr>
        <w:br/>
      </w:r>
      <w:r>
        <w:rPr>
          <w:b w:val="0"/>
          <w:i w:val="0"/>
        </w:rPr>
        <w:br/>
      </w:r>
      <w:r>
        <w:rPr>
          <w:b w:val="0"/>
          <w:i w:val="0"/>
        </w:rPr>
        <w:t>C</w:t>
      </w:r>
      <w:r>
        <w:rPr>
          <w:b w:val="0"/>
          <w:i w:val="0"/>
        </w:rPr>
        <w:t>15</w:t>
      </w:r>
      <w:r>
        <w:rPr>
          <w:b w:val="0"/>
          <w:i w:val="0"/>
        </w:rPr>
        <w:t>H</w:t>
      </w:r>
      <w:r>
        <w:rPr>
          <w:b w:val="0"/>
          <w:i w:val="0"/>
        </w:rPr>
        <w:t>24</w:t>
      </w:r>
      <w:r>
        <w:rPr>
          <w:b w:val="0"/>
          <w:i w:val="0"/>
        </w:rPr>
        <w:t>O</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N-(Methoxy-methyl sulfanylphosphoryl)acetamide</w:t>
      </w:r>
      <w:r>
        <w:rPr>
          <w:b w:val="0"/>
          <w:i w:val="0"/>
        </w:rPr>
        <w:br/>
      </w:r>
      <w:r>
        <w:rPr>
          <w:b w:val="0"/>
          <w:i w:val="0"/>
        </w:rPr>
        <w:br/>
      </w:r>
      <w:r>
        <w:rPr>
          <w:b w:val="0"/>
          <w:i w:val="0"/>
        </w:rPr>
        <w:t>N-(Methoxy-metyl sunfanyl photphoryl) axetamit</w:t>
      </w:r>
      <w:r>
        <w:rPr>
          <w:b w:val="0"/>
          <w:i w:val="0"/>
        </w:rPr>
        <w:br/>
      </w:r>
      <w:r>
        <w:rPr>
          <w:b w:val="0"/>
          <w:i w:val="0"/>
        </w:rPr>
        <w:br/>
      </w:r>
      <w:r>
        <w:rPr>
          <w:b w:val="0"/>
          <w:i w:val="0"/>
        </w:rPr>
        <w:t>30560-19-1</w:t>
      </w:r>
      <w:r>
        <w:rPr>
          <w:b w:val="0"/>
          <w:i w:val="0"/>
        </w:rPr>
        <w:br/>
      </w:r>
      <w:r>
        <w:rPr>
          <w:b w:val="0"/>
          <w:i w:val="0"/>
        </w:rPr>
        <w:br/>
      </w:r>
      <w:r>
        <w:rPr>
          <w:b w:val="0"/>
          <w:i w:val="0"/>
        </w:rPr>
        <w:t>C</w:t>
      </w:r>
      <w:r>
        <w:rPr>
          <w:b w:val="0"/>
          <w:i w:val="0"/>
        </w:rPr>
        <w:t>4</w:t>
      </w:r>
      <w:r>
        <w:rPr>
          <w:b w:val="0"/>
          <w:i w:val="0"/>
        </w:rPr>
        <w:t>H</w:t>
      </w:r>
      <w:r>
        <w:rPr>
          <w:b w:val="0"/>
          <w:i w:val="0"/>
        </w:rPr>
        <w:t>10</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N, N'-[(Methylimino) dimethylidyne]di-2,4-xylidine</w:t>
      </w:r>
      <w:r>
        <w:rPr>
          <w:b w:val="0"/>
          <w:i w:val="0"/>
        </w:rPr>
        <w:br/>
      </w:r>
      <w:r>
        <w:rPr>
          <w:b w:val="0"/>
          <w:i w:val="0"/>
        </w:rPr>
        <w:br/>
      </w:r>
      <w:r>
        <w:rPr>
          <w:b w:val="0"/>
          <w:i w:val="0"/>
        </w:rPr>
        <w:t>N, N'-[(Metylimino) dimetylidyn]di-2,4-xylidin</w:t>
      </w:r>
      <w:r>
        <w:rPr>
          <w:b w:val="0"/>
          <w:i w:val="0"/>
        </w:rPr>
        <w:br/>
      </w:r>
      <w:r>
        <w:rPr>
          <w:b w:val="0"/>
          <w:i w:val="0"/>
        </w:rPr>
        <w:br/>
      </w:r>
      <w:r>
        <w:rPr>
          <w:b w:val="0"/>
          <w:i w:val="0"/>
        </w:rPr>
        <w:t>33089-61-1</w:t>
      </w:r>
      <w:r>
        <w:rPr>
          <w:b w:val="0"/>
          <w:i w:val="0"/>
        </w:rPr>
        <w:br/>
      </w:r>
      <w:r>
        <w:rPr>
          <w:b w:val="0"/>
          <w:i w:val="0"/>
        </w:rPr>
        <w:br/>
      </w:r>
      <w:r>
        <w:rPr>
          <w:b w:val="0"/>
          <w:i w:val="0"/>
        </w:rPr>
        <w:t>C</w:t>
      </w:r>
      <w:r>
        <w:rPr>
          <w:b w:val="0"/>
          <w:i w:val="0"/>
        </w:rPr>
        <w:t>19</w:t>
      </w:r>
      <w:r>
        <w:rPr>
          <w:b w:val="0"/>
          <w:i w:val="0"/>
        </w:rPr>
        <w:t>H</w:t>
      </w:r>
      <w:r>
        <w:rPr>
          <w:b w:val="0"/>
          <w:i w:val="0"/>
        </w:rPr>
        <w:t>23</w:t>
      </w:r>
      <w:r>
        <w:rPr>
          <w:b w:val="0"/>
          <w:i w:val="0"/>
        </w:rPr>
        <w:t>N</w:t>
      </w:r>
      <w:r>
        <w:rPr>
          <w:b w:val="0"/>
          <w:i w:val="0"/>
        </w:rPr>
        <w:t>3</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2,5-Norbornadiene</w:t>
      </w:r>
      <w:r>
        <w:rPr>
          <w:b w:val="0"/>
          <w:i w:val="0"/>
        </w:rPr>
        <w:br/>
      </w:r>
      <w:r>
        <w:rPr>
          <w:b w:val="0"/>
          <w:i w:val="0"/>
        </w:rPr>
        <w:br/>
      </w:r>
      <w:r>
        <w:rPr>
          <w:b w:val="0"/>
          <w:i w:val="0"/>
        </w:rPr>
        <w:t>2,5-Norbornadien (Dicyclo heptadien)</w:t>
      </w:r>
      <w:r>
        <w:rPr>
          <w:b w:val="0"/>
          <w:i w:val="0"/>
        </w:rPr>
        <w:br/>
      </w:r>
      <w:r>
        <w:rPr>
          <w:b w:val="0"/>
          <w:i w:val="0"/>
        </w:rPr>
        <w:br/>
      </w:r>
      <w:r>
        <w:rPr>
          <w:b w:val="0"/>
          <w:i w:val="0"/>
        </w:rPr>
        <w:t>121-46-0</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Di-n-propyl ether</w:t>
      </w:r>
      <w:r>
        <w:rPr>
          <w:b w:val="0"/>
          <w:i w:val="0"/>
        </w:rPr>
        <w:br/>
      </w:r>
      <w:r>
        <w:rPr>
          <w:b w:val="0"/>
          <w:i w:val="0"/>
        </w:rPr>
        <w:br/>
      </w:r>
      <w:r>
        <w:rPr>
          <w:b w:val="0"/>
          <w:i w:val="0"/>
        </w:rPr>
        <w:t>Di-n-propyl ete</w:t>
      </w:r>
      <w:r>
        <w:rPr>
          <w:b w:val="0"/>
          <w:i w:val="0"/>
        </w:rPr>
        <w:br/>
      </w:r>
      <w:r>
        <w:rPr>
          <w:b w:val="0"/>
          <w:i w:val="0"/>
        </w:rPr>
        <w:br/>
      </w:r>
      <w:r>
        <w:rPr>
          <w:b w:val="0"/>
          <w:i w:val="0"/>
        </w:rPr>
        <w:t>111-43-3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Tri-o-cresyl phosphate (TOCP)</w:t>
      </w:r>
      <w:r>
        <w:rPr>
          <w:b w:val="0"/>
          <w:i w:val="0"/>
        </w:rPr>
        <w:br/>
      </w:r>
      <w:r>
        <w:rPr>
          <w:b w:val="0"/>
          <w:i w:val="0"/>
        </w:rPr>
        <w:br/>
      </w:r>
      <w:r>
        <w:rPr>
          <w:b w:val="0"/>
          <w:i w:val="0"/>
        </w:rPr>
        <w:t>Tri-o-cresyl phosphat (TOCP)</w:t>
      </w:r>
      <w:r>
        <w:rPr>
          <w:b w:val="0"/>
          <w:i w:val="0"/>
        </w:rPr>
        <w:br/>
      </w:r>
      <w:r>
        <w:rPr>
          <w:b w:val="0"/>
          <w:i w:val="0"/>
        </w:rPr>
        <w:br/>
      </w:r>
      <w:r>
        <w:rPr>
          <w:b w:val="0"/>
          <w:i w:val="0"/>
        </w:rPr>
        <w:t>78-30-8</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Ocryl aldehit (ethyl hexadehyd)</w:t>
      </w:r>
      <w:r>
        <w:rPr>
          <w:b w:val="0"/>
          <w:i w:val="0"/>
        </w:rPr>
        <w:br/>
      </w:r>
      <w:r>
        <w:rPr>
          <w:b w:val="0"/>
          <w:i w:val="0"/>
        </w:rPr>
        <w:br/>
      </w:r>
      <w:r>
        <w:rPr>
          <w:b w:val="0"/>
          <w:i w:val="0"/>
        </w:rPr>
        <w:t>Ocryl aldehit (etyl hexadehyt)</w:t>
      </w:r>
      <w:r>
        <w:rPr>
          <w:b w:val="0"/>
          <w:i w:val="0"/>
        </w:rPr>
        <w:br/>
      </w:r>
      <w:r>
        <w:rPr>
          <w:b w:val="0"/>
          <w:i w:val="0"/>
        </w:rPr>
        <w:br/>
      </w:r>
      <w:r>
        <w:rPr>
          <w:b w:val="0"/>
          <w:i w:val="0"/>
        </w:rPr>
        <w:t>124-13-0</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Octabromodiphenyl ether</w:t>
      </w:r>
      <w:r>
        <w:rPr>
          <w:b w:val="0"/>
          <w:i w:val="0"/>
        </w:rPr>
        <w:br/>
      </w:r>
      <w:r>
        <w:rPr>
          <w:b w:val="0"/>
          <w:i w:val="0"/>
        </w:rPr>
        <w:br/>
      </w:r>
      <w:r>
        <w:rPr>
          <w:b w:val="0"/>
          <w:i w:val="0"/>
        </w:rPr>
        <w:t>Octabrom diphenyl ete</w:t>
      </w:r>
      <w:r>
        <w:rPr>
          <w:b w:val="0"/>
          <w:i w:val="0"/>
        </w:rPr>
        <w:br/>
      </w:r>
      <w:r>
        <w:rPr>
          <w:b w:val="0"/>
          <w:i w:val="0"/>
        </w:rPr>
        <w:br/>
      </w:r>
      <w:r>
        <w:rPr>
          <w:b w:val="0"/>
          <w:i w:val="0"/>
        </w:rPr>
        <w:t>32536-52-0</w:t>
      </w:r>
      <w:r>
        <w:rPr>
          <w:b w:val="0"/>
          <w:i w:val="0"/>
        </w:rPr>
        <w:br/>
      </w:r>
      <w:r>
        <w:rPr>
          <w:b w:val="0"/>
          <w:i w:val="0"/>
        </w:rPr>
        <w:br/>
      </w:r>
      <w:r>
        <w:rPr>
          <w:b w:val="0"/>
          <w:i w:val="0"/>
        </w:rPr>
        <w:t>C</w:t>
      </w:r>
      <w:r>
        <w:rPr>
          <w:b w:val="0"/>
          <w:i w:val="0"/>
        </w:rPr>
        <w:t>12</w:t>
      </w:r>
      <w:r>
        <w:rPr>
          <w:b w:val="0"/>
          <w:i w:val="0"/>
        </w:rPr>
        <w:t>H</w:t>
      </w:r>
      <w:r>
        <w:rPr>
          <w:b w:val="0"/>
          <w:i w:val="0"/>
        </w:rPr>
        <w:t>2</w:t>
      </w:r>
      <w:r>
        <w:rPr>
          <w:b w:val="0"/>
          <w:i w:val="0"/>
        </w:rPr>
        <w:t>Br</w:t>
      </w:r>
      <w:r>
        <w:rPr>
          <w:b w:val="0"/>
          <w:i w:val="0"/>
        </w:rPr>
        <w:t>8</w:t>
      </w:r>
      <w:r>
        <w:rPr>
          <w:b w:val="0"/>
          <w:i w:val="0"/>
        </w:rPr>
        <w:t>O</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Octafluorocyclobutane</w:t>
      </w:r>
      <w:r>
        <w:rPr>
          <w:b w:val="0"/>
          <w:i w:val="0"/>
        </w:rPr>
        <w:br/>
      </w:r>
      <w:r>
        <w:rPr>
          <w:b w:val="0"/>
          <w:i w:val="0"/>
        </w:rPr>
        <w:br/>
      </w:r>
      <w:r>
        <w:rPr>
          <w:b w:val="0"/>
          <w:i w:val="0"/>
        </w:rPr>
        <w:t>Octaflo xyclobutan</w:t>
      </w:r>
      <w:r>
        <w:rPr>
          <w:b w:val="0"/>
          <w:i w:val="0"/>
        </w:rPr>
        <w:br/>
      </w:r>
      <w:r>
        <w:rPr>
          <w:b w:val="0"/>
          <w:i w:val="0"/>
        </w:rPr>
        <w:br/>
      </w:r>
      <w:r>
        <w:rPr>
          <w:b w:val="0"/>
          <w:i w:val="0"/>
        </w:rPr>
        <w:t>115-25-3</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Octane</w:t>
      </w:r>
      <w:r>
        <w:rPr>
          <w:b w:val="0"/>
          <w:i w:val="0"/>
        </w:rPr>
        <w:br/>
      </w:r>
      <w:r>
        <w:rPr>
          <w:b w:val="0"/>
          <w:i w:val="0"/>
        </w:rPr>
        <w:br/>
      </w:r>
      <w:r>
        <w:rPr>
          <w:b w:val="0"/>
          <w:i w:val="0"/>
        </w:rPr>
        <w:t>Octan</w:t>
      </w:r>
      <w:r>
        <w:rPr>
          <w:b w:val="0"/>
          <w:i w:val="0"/>
        </w:rPr>
        <w:br/>
      </w:r>
      <w:r>
        <w:rPr>
          <w:b w:val="0"/>
          <w:i w:val="0"/>
        </w:rPr>
        <w:br/>
      </w:r>
      <w:r>
        <w:rPr>
          <w:b w:val="0"/>
          <w:i w:val="0"/>
        </w:rPr>
        <w:t>111-65-9</w:t>
      </w:r>
      <w:r>
        <w:rPr>
          <w:b w:val="0"/>
          <w:i w:val="0"/>
        </w:rPr>
        <w:br/>
      </w:r>
      <w:r>
        <w:rPr>
          <w:b w:val="0"/>
          <w:i w:val="0"/>
        </w:rPr>
        <w:br/>
      </w:r>
      <w:r>
        <w:rPr>
          <w:b w:val="0"/>
          <w:i w:val="0"/>
        </w:rPr>
        <w:t>C</w:t>
      </w:r>
      <w:r>
        <w:rPr>
          <w:b w:val="0"/>
          <w:i w:val="0"/>
        </w:rPr>
        <w:t>8</w:t>
      </w:r>
      <w:r>
        <w:rPr>
          <w:b w:val="0"/>
          <w:i w:val="0"/>
        </w:rPr>
        <w:t>H</w:t>
      </w:r>
      <w:r>
        <w:rPr>
          <w:b w:val="0"/>
          <w:i w:val="0"/>
        </w:rPr>
        <w:t>18</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Oxadiargyl</w:t>
      </w:r>
      <w:r>
        <w:rPr>
          <w:b w:val="0"/>
          <w:i w:val="0"/>
        </w:rPr>
        <w:br/>
      </w:r>
      <w:r>
        <w:rPr>
          <w:b w:val="0"/>
          <w:i w:val="0"/>
        </w:rPr>
        <w:br/>
      </w:r>
      <w:r>
        <w:rPr>
          <w:b w:val="0"/>
          <w:i w:val="0"/>
        </w:rPr>
        <w:t>Oxadiargyl</w:t>
      </w:r>
      <w:r>
        <w:rPr>
          <w:b w:val="0"/>
          <w:i w:val="0"/>
        </w:rPr>
        <w:br/>
      </w:r>
      <w:r>
        <w:rPr>
          <w:b w:val="0"/>
          <w:i w:val="0"/>
        </w:rPr>
        <w:br/>
      </w:r>
      <w:r>
        <w:rPr>
          <w:b w:val="0"/>
          <w:i w:val="0"/>
        </w:rPr>
        <w:t>39807-15-3</w:t>
      </w:r>
      <w:r>
        <w:rPr>
          <w:b w:val="0"/>
          <w:i w:val="0"/>
        </w:rPr>
        <w:br/>
      </w:r>
      <w:r>
        <w:rPr>
          <w:b w:val="0"/>
          <w:i w:val="0"/>
        </w:rPr>
        <w:br/>
      </w:r>
      <w:r>
        <w:rPr>
          <w:b w:val="0"/>
          <w:i w:val="0"/>
        </w:rPr>
        <w:t>C</w:t>
      </w:r>
      <w:r>
        <w:rPr>
          <w:b w:val="0"/>
          <w:i w:val="0"/>
        </w:rPr>
        <w:t>15</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Oxygen difluoride</w:t>
      </w:r>
      <w:r>
        <w:rPr>
          <w:b w:val="0"/>
          <w:i w:val="0"/>
        </w:rPr>
        <w:br/>
      </w:r>
      <w:r>
        <w:rPr>
          <w:b w:val="0"/>
          <w:i w:val="0"/>
        </w:rPr>
        <w:br/>
      </w:r>
      <w:r>
        <w:rPr>
          <w:b w:val="0"/>
          <w:i w:val="0"/>
        </w:rPr>
        <w:t>Oxy diflorua</w:t>
      </w:r>
      <w:r>
        <w:rPr>
          <w:b w:val="0"/>
          <w:i w:val="0"/>
        </w:rPr>
        <w:br/>
      </w:r>
      <w:r>
        <w:rPr>
          <w:b w:val="0"/>
          <w:i w:val="0"/>
        </w:rPr>
        <w:br/>
      </w:r>
      <w:r>
        <w:rPr>
          <w:b w:val="0"/>
          <w:i w:val="0"/>
        </w:rPr>
        <w:t>7783-41-7</w:t>
      </w:r>
      <w:r>
        <w:rPr>
          <w:b w:val="0"/>
          <w:i w:val="0"/>
        </w:rPr>
        <w:br/>
      </w:r>
      <w:r>
        <w:rPr>
          <w:b w:val="0"/>
          <w:i w:val="0"/>
        </w:rPr>
        <w:br/>
      </w:r>
      <w:r>
        <w:rPr>
          <w:b w:val="0"/>
          <w:i w:val="0"/>
        </w:rPr>
        <w:t>F</w:t>
      </w:r>
      <w:r>
        <w:rPr>
          <w:b w:val="0"/>
          <w:i w:val="0"/>
        </w:rPr>
        <w:t>2</w:t>
      </w:r>
      <w:r>
        <w:rPr>
          <w:b w:val="0"/>
          <w:i w:val="0"/>
        </w:rPr>
        <w:t>O</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Paraldehyde</w:t>
      </w:r>
      <w:r>
        <w:rPr>
          <w:b w:val="0"/>
          <w:i w:val="0"/>
        </w:rPr>
        <w:br/>
      </w:r>
      <w:r>
        <w:rPr>
          <w:b w:val="0"/>
          <w:i w:val="0"/>
        </w:rPr>
        <w:br/>
      </w:r>
      <w:r>
        <w:rPr>
          <w:b w:val="0"/>
          <w:i w:val="0"/>
        </w:rPr>
        <w:t>Paraldehyt</w:t>
      </w:r>
      <w:r>
        <w:rPr>
          <w:b w:val="0"/>
          <w:i w:val="0"/>
        </w:rPr>
        <w:br/>
      </w:r>
      <w:r>
        <w:rPr>
          <w:b w:val="0"/>
          <w:i w:val="0"/>
        </w:rPr>
        <w:br/>
      </w:r>
      <w:r>
        <w:rPr>
          <w:b w:val="0"/>
          <w:i w:val="0"/>
        </w:rPr>
        <w:t>123-63-7</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Pentaborane</w:t>
      </w:r>
      <w:r>
        <w:rPr>
          <w:b w:val="0"/>
          <w:i w:val="0"/>
        </w:rPr>
        <w:br/>
      </w:r>
      <w:r>
        <w:rPr>
          <w:b w:val="0"/>
          <w:i w:val="0"/>
        </w:rPr>
        <w:br/>
      </w:r>
      <w:r>
        <w:rPr>
          <w:b w:val="0"/>
          <w:i w:val="0"/>
        </w:rPr>
        <w:t>Pentaboran</w:t>
      </w:r>
      <w:r>
        <w:rPr>
          <w:b w:val="0"/>
          <w:i w:val="0"/>
        </w:rPr>
        <w:br/>
      </w:r>
      <w:r>
        <w:rPr>
          <w:b w:val="0"/>
          <w:i w:val="0"/>
        </w:rPr>
        <w:br/>
      </w:r>
      <w:r>
        <w:rPr>
          <w:b w:val="0"/>
          <w:i w:val="0"/>
        </w:rPr>
        <w:t>19624-22-7</w:t>
      </w:r>
      <w:r>
        <w:rPr>
          <w:b w:val="0"/>
          <w:i w:val="0"/>
        </w:rPr>
        <w:br/>
      </w:r>
      <w:r>
        <w:rPr>
          <w:b w:val="0"/>
          <w:i w:val="0"/>
        </w:rPr>
        <w:br/>
      </w:r>
      <w:r>
        <w:rPr>
          <w:b w:val="0"/>
          <w:i w:val="0"/>
        </w:rPr>
        <w:t>B</w:t>
      </w:r>
      <w:r>
        <w:rPr>
          <w:b w:val="0"/>
          <w:i w:val="0"/>
        </w:rPr>
        <w:t>5</w:t>
      </w:r>
      <w:r>
        <w:rPr>
          <w:b w:val="0"/>
          <w:i w:val="0"/>
        </w:rPr>
        <w:t>H</w:t>
      </w:r>
      <w:r>
        <w:rPr>
          <w:b w:val="0"/>
          <w:i w:val="0"/>
        </w:rPr>
        <w:t>9</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Pentachloroethane</w:t>
      </w:r>
      <w:r>
        <w:rPr>
          <w:b w:val="0"/>
          <w:i w:val="0"/>
        </w:rPr>
        <w:br/>
      </w:r>
      <w:r>
        <w:rPr>
          <w:b w:val="0"/>
          <w:i w:val="0"/>
        </w:rPr>
        <w:br/>
      </w:r>
      <w:r>
        <w:rPr>
          <w:b w:val="0"/>
          <w:i w:val="0"/>
        </w:rPr>
        <w:t>Pentaclo etan</w:t>
      </w:r>
      <w:r>
        <w:rPr>
          <w:b w:val="0"/>
          <w:i w:val="0"/>
        </w:rPr>
        <w:br/>
      </w:r>
      <w:r>
        <w:rPr>
          <w:b w:val="0"/>
          <w:i w:val="0"/>
        </w:rPr>
        <w:br/>
      </w:r>
      <w:r>
        <w:rPr>
          <w:b w:val="0"/>
          <w:i w:val="0"/>
        </w:rPr>
        <w:t>76-01-7</w:t>
      </w:r>
      <w:r>
        <w:rPr>
          <w:b w:val="0"/>
          <w:i w:val="0"/>
        </w:rPr>
        <w:br/>
      </w:r>
      <w:r>
        <w:rPr>
          <w:b w:val="0"/>
          <w:i w:val="0"/>
        </w:rPr>
        <w:br/>
      </w:r>
      <w:r>
        <w:rPr>
          <w:b w:val="0"/>
          <w:i w:val="0"/>
        </w:rPr>
        <w:t>C</w:t>
      </w:r>
      <w:r>
        <w:rPr>
          <w:b w:val="0"/>
          <w:i w:val="0"/>
        </w:rPr>
        <w:t>2</w:t>
      </w:r>
      <w:r>
        <w:rPr>
          <w:b w:val="0"/>
          <w:i w:val="0"/>
        </w:rPr>
        <w:t>HCl</w:t>
      </w:r>
      <w:r>
        <w:rPr>
          <w:b w:val="0"/>
          <w:i w:val="0"/>
        </w:rPr>
        <w:t>5</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Pentachloronaphthalene</w:t>
      </w:r>
      <w:r>
        <w:rPr>
          <w:b w:val="0"/>
          <w:i w:val="0"/>
        </w:rPr>
        <w:br/>
      </w:r>
      <w:r>
        <w:rPr>
          <w:b w:val="0"/>
          <w:i w:val="0"/>
        </w:rPr>
        <w:br/>
      </w:r>
      <w:r>
        <w:rPr>
          <w:b w:val="0"/>
          <w:i w:val="0"/>
        </w:rPr>
        <w:t>Pentaclo naphthalen</w:t>
      </w:r>
      <w:r>
        <w:rPr>
          <w:b w:val="0"/>
          <w:i w:val="0"/>
        </w:rPr>
        <w:br/>
      </w:r>
      <w:r>
        <w:rPr>
          <w:b w:val="0"/>
          <w:i w:val="0"/>
        </w:rPr>
        <w:br/>
      </w:r>
      <w:r>
        <w:rPr>
          <w:b w:val="0"/>
          <w:i w:val="0"/>
        </w:rPr>
        <w:t>1321-64-8</w:t>
      </w:r>
      <w:r>
        <w:rPr>
          <w:b w:val="0"/>
          <w:i w:val="0"/>
        </w:rPr>
        <w:br/>
      </w:r>
      <w:r>
        <w:rPr>
          <w:b w:val="0"/>
          <w:i w:val="0"/>
        </w:rPr>
        <w:br/>
      </w:r>
      <w:r>
        <w:rPr>
          <w:b w:val="0"/>
          <w:i w:val="0"/>
        </w:rPr>
        <w:t>C</w:t>
      </w:r>
      <w:r>
        <w:rPr>
          <w:b w:val="0"/>
          <w:i w:val="0"/>
        </w:rPr>
        <w:t>10</w:t>
      </w:r>
      <w:r>
        <w:rPr>
          <w:b w:val="0"/>
          <w:i w:val="0"/>
        </w:rPr>
        <w:t>H</w:t>
      </w:r>
      <w:r>
        <w:rPr>
          <w:b w:val="0"/>
          <w:i w:val="0"/>
        </w:rPr>
        <w:t>3</w:t>
      </w:r>
      <w:r>
        <w:rPr>
          <w:b w:val="0"/>
          <w:i w:val="0"/>
        </w:rPr>
        <w:t>Cl</w:t>
      </w:r>
      <w:r>
        <w:rPr>
          <w:b w:val="0"/>
          <w:i w:val="0"/>
        </w:rPr>
        <w:t>5</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pentachloronitrobenzene</w:t>
      </w:r>
      <w:r>
        <w:rPr>
          <w:b w:val="0"/>
          <w:i w:val="0"/>
        </w:rPr>
        <w:br/>
      </w:r>
      <w:r>
        <w:rPr>
          <w:b w:val="0"/>
          <w:i w:val="0"/>
        </w:rPr>
        <w:br/>
      </w:r>
      <w:r>
        <w:rPr>
          <w:b w:val="0"/>
          <w:i w:val="0"/>
        </w:rPr>
        <w:t>Pentaclo nitro benzen</w:t>
      </w:r>
      <w:r>
        <w:rPr>
          <w:b w:val="0"/>
          <w:i w:val="0"/>
        </w:rPr>
        <w:br/>
      </w:r>
      <w:r>
        <w:rPr>
          <w:b w:val="0"/>
          <w:i w:val="0"/>
        </w:rPr>
        <w:br/>
      </w:r>
      <w:r>
        <w:rPr>
          <w:b w:val="0"/>
          <w:i w:val="0"/>
        </w:rPr>
        <w:t>82-68-8</w:t>
      </w:r>
      <w:r>
        <w:rPr>
          <w:b w:val="0"/>
          <w:i w:val="0"/>
        </w:rPr>
        <w:br/>
      </w:r>
      <w:r>
        <w:rPr>
          <w:b w:val="0"/>
          <w:i w:val="0"/>
        </w:rPr>
        <w:br/>
      </w:r>
      <w:r>
        <w:rPr>
          <w:b w:val="0"/>
          <w:i w:val="0"/>
        </w:rPr>
        <w:t>C</w:t>
      </w:r>
      <w:r>
        <w:rPr>
          <w:b w:val="0"/>
          <w:i w:val="0"/>
        </w:rPr>
        <w:t>6</w:t>
      </w:r>
      <w:r>
        <w:rPr>
          <w:b w:val="0"/>
          <w:i w:val="0"/>
        </w:rPr>
        <w:t>Cl</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Pentametylheptane (Isododecane)</w:t>
      </w:r>
      <w:r>
        <w:rPr>
          <w:b w:val="0"/>
          <w:i w:val="0"/>
        </w:rPr>
        <w:br/>
      </w:r>
      <w:r>
        <w:rPr>
          <w:b w:val="0"/>
          <w:i w:val="0"/>
        </w:rPr>
        <w:br/>
      </w:r>
      <w:r>
        <w:rPr>
          <w:b w:val="0"/>
          <w:i w:val="0"/>
        </w:rPr>
        <w:t>Pentametyl heptan (Isododecan)</w:t>
      </w:r>
      <w:r>
        <w:rPr>
          <w:b w:val="0"/>
          <w:i w:val="0"/>
        </w:rPr>
        <w:br/>
      </w:r>
      <w:r>
        <w:rPr>
          <w:b w:val="0"/>
          <w:i w:val="0"/>
        </w:rPr>
        <w:br/>
      </w:r>
      <w:r>
        <w:rPr>
          <w:b w:val="0"/>
          <w:i w:val="0"/>
        </w:rPr>
        <w:t>31807-55-3</w:t>
      </w:r>
      <w:r>
        <w:rPr>
          <w:b w:val="0"/>
          <w:i w:val="0"/>
        </w:rPr>
        <w:br/>
      </w:r>
      <w:r>
        <w:rPr>
          <w:b w:val="0"/>
          <w:i w:val="0"/>
        </w:rPr>
        <w:br/>
      </w:r>
      <w:r>
        <w:rPr>
          <w:b w:val="0"/>
          <w:i w:val="0"/>
        </w:rPr>
        <w:t>C</w:t>
      </w:r>
      <w:r>
        <w:rPr>
          <w:b w:val="0"/>
          <w:i w:val="0"/>
        </w:rPr>
        <w:t>12</w:t>
      </w:r>
      <w:r>
        <w:rPr>
          <w:b w:val="0"/>
          <w:i w:val="0"/>
        </w:rPr>
        <w:t>H</w:t>
      </w:r>
      <w:r>
        <w:rPr>
          <w:b w:val="0"/>
          <w:i w:val="0"/>
        </w:rPr>
        <w:t>26</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Pentanaldehyde</w:t>
      </w:r>
      <w:r>
        <w:rPr>
          <w:b w:val="0"/>
          <w:i w:val="0"/>
        </w:rPr>
        <w:br/>
      </w:r>
      <w:r>
        <w:rPr>
          <w:b w:val="0"/>
          <w:i w:val="0"/>
        </w:rPr>
        <w:br/>
      </w:r>
      <w:r>
        <w:rPr>
          <w:b w:val="0"/>
          <w:i w:val="0"/>
        </w:rPr>
        <w:t>Valeraldehit</w:t>
      </w:r>
      <w:r>
        <w:rPr>
          <w:b w:val="0"/>
          <w:i w:val="0"/>
        </w:rPr>
        <w:br/>
      </w:r>
      <w:r>
        <w:rPr>
          <w:b w:val="0"/>
          <w:i w:val="0"/>
        </w:rPr>
        <w:br/>
      </w:r>
      <w:r>
        <w:rPr>
          <w:b w:val="0"/>
          <w:i w:val="0"/>
        </w:rPr>
        <w:t>110-62-3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Pentane-2,4-dione (Acetylacetone)</w:t>
      </w:r>
      <w:r>
        <w:rPr>
          <w:b w:val="0"/>
          <w:i w:val="0"/>
        </w:rPr>
        <w:br/>
      </w:r>
      <w:r>
        <w:rPr>
          <w:b w:val="0"/>
          <w:i w:val="0"/>
        </w:rPr>
        <w:br/>
      </w:r>
      <w:r>
        <w:rPr>
          <w:b w:val="0"/>
          <w:i w:val="0"/>
        </w:rPr>
        <w:t>Pentan-2,4-dion (Axetylaxeton)</w:t>
      </w:r>
      <w:r>
        <w:rPr>
          <w:b w:val="0"/>
          <w:i w:val="0"/>
        </w:rPr>
        <w:br/>
      </w:r>
      <w:r>
        <w:rPr>
          <w:b w:val="0"/>
          <w:i w:val="0"/>
        </w:rPr>
        <w:br/>
      </w:r>
      <w:r>
        <w:rPr>
          <w:b w:val="0"/>
          <w:i w:val="0"/>
        </w:rPr>
        <w:t>123-54-6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1-Pentanol</w:t>
      </w:r>
      <w:r>
        <w:rPr>
          <w:b w:val="0"/>
          <w:i w:val="0"/>
        </w:rPr>
        <w:br/>
      </w:r>
      <w:r>
        <w:rPr>
          <w:b w:val="0"/>
          <w:i w:val="0"/>
        </w:rPr>
        <w:br/>
      </w:r>
      <w:r>
        <w:rPr>
          <w:b w:val="0"/>
          <w:i w:val="0"/>
        </w:rPr>
        <w:t>1-Pentanol</w:t>
      </w:r>
      <w:r>
        <w:rPr>
          <w:b w:val="0"/>
          <w:i w:val="0"/>
        </w:rPr>
        <w:br/>
      </w:r>
      <w:r>
        <w:rPr>
          <w:b w:val="0"/>
          <w:i w:val="0"/>
        </w:rPr>
        <w:br/>
      </w:r>
      <w:r>
        <w:rPr>
          <w:b w:val="0"/>
          <w:i w:val="0"/>
        </w:rPr>
        <w:t>71-41-0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2-Pentanol</w:t>
      </w:r>
      <w:r>
        <w:rPr>
          <w:b w:val="0"/>
          <w:i w:val="0"/>
        </w:rPr>
        <w:br/>
      </w:r>
      <w:r>
        <w:rPr>
          <w:b w:val="0"/>
          <w:i w:val="0"/>
        </w:rPr>
        <w:br/>
      </w:r>
      <w:r>
        <w:rPr>
          <w:b w:val="0"/>
          <w:i w:val="0"/>
        </w:rPr>
        <w:t>2-Pentanol</w:t>
      </w:r>
      <w:r>
        <w:rPr>
          <w:b w:val="0"/>
          <w:i w:val="0"/>
        </w:rPr>
        <w:br/>
      </w:r>
      <w:r>
        <w:rPr>
          <w:b w:val="0"/>
          <w:i w:val="0"/>
        </w:rPr>
        <w:br/>
      </w:r>
      <w:r>
        <w:rPr>
          <w:b w:val="0"/>
          <w:i w:val="0"/>
        </w:rPr>
        <w:t>6032-29-7</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2-Pentanone</w:t>
      </w:r>
      <w:r>
        <w:rPr>
          <w:b w:val="0"/>
          <w:i w:val="0"/>
        </w:rPr>
        <w:br/>
      </w:r>
      <w:r>
        <w:rPr>
          <w:b w:val="0"/>
          <w:i w:val="0"/>
        </w:rPr>
        <w:br/>
      </w:r>
      <w:r>
        <w:rPr>
          <w:b w:val="0"/>
          <w:i w:val="0"/>
        </w:rPr>
        <w:t>2-Pentanon</w:t>
      </w:r>
      <w:r>
        <w:rPr>
          <w:b w:val="0"/>
          <w:i w:val="0"/>
        </w:rPr>
        <w:br/>
      </w:r>
      <w:r>
        <w:rPr>
          <w:b w:val="0"/>
          <w:i w:val="0"/>
        </w:rPr>
        <w:br/>
      </w:r>
      <w:r>
        <w:rPr>
          <w:b w:val="0"/>
          <w:i w:val="0"/>
        </w:rPr>
        <w:t>107-87-9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3-Pentanone</w:t>
      </w:r>
      <w:r>
        <w:rPr>
          <w:b w:val="0"/>
          <w:i w:val="0"/>
        </w:rPr>
        <w:br/>
      </w:r>
      <w:r>
        <w:rPr>
          <w:b w:val="0"/>
          <w:i w:val="0"/>
        </w:rPr>
        <w:br/>
      </w:r>
      <w:r>
        <w:rPr>
          <w:b w:val="0"/>
          <w:i w:val="0"/>
        </w:rPr>
        <w:t>3-Pentanon</w:t>
      </w:r>
      <w:r>
        <w:rPr>
          <w:b w:val="0"/>
          <w:i w:val="0"/>
        </w:rPr>
        <w:br/>
      </w:r>
      <w:r>
        <w:rPr>
          <w:b w:val="0"/>
          <w:i w:val="0"/>
        </w:rPr>
        <w:br/>
      </w:r>
      <w:r>
        <w:rPr>
          <w:b w:val="0"/>
          <w:i w:val="0"/>
        </w:rPr>
        <w:t>96-22-0</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Pentazinc chromate octahydroxide</w:t>
      </w:r>
      <w:r>
        <w:rPr>
          <w:b w:val="0"/>
          <w:i w:val="0"/>
        </w:rPr>
        <w:br/>
      </w:r>
      <w:r>
        <w:rPr>
          <w:b w:val="0"/>
          <w:i w:val="0"/>
        </w:rPr>
        <w:br/>
      </w:r>
      <w:r>
        <w:rPr>
          <w:b w:val="0"/>
          <w:i w:val="0"/>
        </w:rPr>
        <w:t>Penta kẽm cromat octahydroxit</w:t>
      </w:r>
      <w:r>
        <w:rPr>
          <w:b w:val="0"/>
          <w:i w:val="0"/>
        </w:rPr>
        <w:br/>
      </w:r>
      <w:r>
        <w:rPr>
          <w:b w:val="0"/>
          <w:i w:val="0"/>
        </w:rPr>
        <w:br/>
      </w:r>
      <w:r>
        <w:rPr>
          <w:b w:val="0"/>
          <w:i w:val="0"/>
        </w:rPr>
        <w:t>49663-84-5</w:t>
      </w:r>
      <w:r>
        <w:rPr>
          <w:b w:val="0"/>
          <w:i w:val="0"/>
        </w:rPr>
        <w:br/>
      </w:r>
      <w:r>
        <w:rPr>
          <w:b w:val="0"/>
          <w:i w:val="0"/>
        </w:rPr>
        <w:br/>
      </w:r>
      <w:r>
        <w:rPr>
          <w:b w:val="0"/>
          <w:i w:val="0"/>
        </w:rPr>
        <w:t>Zn</w:t>
      </w:r>
      <w:r>
        <w:rPr>
          <w:b w:val="0"/>
          <w:i w:val="0"/>
        </w:rPr>
        <w:t>5</w:t>
      </w:r>
      <w:r>
        <w:rPr>
          <w:b w:val="0"/>
          <w:i w:val="0"/>
        </w:rPr>
        <w:t>(OH)</w:t>
      </w:r>
      <w:r>
        <w:rPr>
          <w:b w:val="0"/>
          <w:i w:val="0"/>
        </w:rPr>
        <w:t>8</w:t>
      </w:r>
      <w:r>
        <w:rPr>
          <w:b w:val="0"/>
          <w:i w:val="0"/>
        </w:rPr>
        <w:t>CrO</w:t>
      </w:r>
      <w:r>
        <w:rPr>
          <w:b w:val="0"/>
          <w:i w:val="0"/>
        </w:rPr>
        <w:t>4</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1-Pentyl nitrate</w:t>
      </w:r>
      <w:r>
        <w:rPr>
          <w:b w:val="0"/>
          <w:i w:val="0"/>
        </w:rPr>
        <w:br/>
      </w:r>
      <w:r>
        <w:rPr>
          <w:b w:val="0"/>
          <w:i w:val="0"/>
        </w:rPr>
        <w:br/>
      </w:r>
      <w:r>
        <w:rPr>
          <w:b w:val="0"/>
          <w:i w:val="0"/>
        </w:rPr>
        <w:t>1-Pentyl nitrat</w:t>
      </w:r>
      <w:r>
        <w:rPr>
          <w:b w:val="0"/>
          <w:i w:val="0"/>
        </w:rPr>
        <w:br/>
      </w:r>
      <w:r>
        <w:rPr>
          <w:b w:val="0"/>
          <w:i w:val="0"/>
        </w:rPr>
        <w:br/>
      </w:r>
      <w:r>
        <w:rPr>
          <w:b w:val="0"/>
          <w:i w:val="0"/>
        </w:rPr>
        <w:t>1002-16-0</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3</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Pentylamine</w:t>
      </w:r>
      <w:r>
        <w:rPr>
          <w:b w:val="0"/>
          <w:i w:val="0"/>
        </w:rPr>
        <w:br/>
      </w:r>
      <w:r>
        <w:rPr>
          <w:b w:val="0"/>
          <w:i w:val="0"/>
        </w:rPr>
        <w:br/>
      </w:r>
      <w:r>
        <w:rPr>
          <w:b w:val="0"/>
          <w:i w:val="0"/>
        </w:rPr>
        <w:t>N-amylamin</w:t>
      </w:r>
      <w:r>
        <w:rPr>
          <w:b w:val="0"/>
          <w:i w:val="0"/>
        </w:rPr>
        <w:br/>
      </w:r>
      <w:r>
        <w:rPr>
          <w:b w:val="0"/>
          <w:i w:val="0"/>
        </w:rPr>
        <w:br/>
      </w:r>
      <w:r>
        <w:rPr>
          <w:b w:val="0"/>
          <w:i w:val="0"/>
        </w:rPr>
        <w:t>110-58-7</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N-pentyl-isopentyl phthalate</w:t>
      </w:r>
      <w:r>
        <w:rPr>
          <w:b w:val="0"/>
          <w:i w:val="0"/>
        </w:rPr>
        <w:br/>
      </w:r>
      <w:r>
        <w:rPr>
          <w:b w:val="0"/>
          <w:i w:val="0"/>
        </w:rPr>
        <w:br/>
      </w:r>
      <w:r>
        <w:rPr>
          <w:b w:val="0"/>
          <w:i w:val="0"/>
        </w:rPr>
        <w:t>N-Pentyl-isopentyl phthalat</w:t>
      </w:r>
      <w:r>
        <w:rPr>
          <w:b w:val="0"/>
          <w:i w:val="0"/>
        </w:rPr>
        <w:br/>
      </w:r>
      <w:r>
        <w:rPr>
          <w:b w:val="0"/>
          <w:i w:val="0"/>
        </w:rPr>
        <w:br/>
      </w:r>
      <w:r>
        <w:rPr>
          <w:b w:val="0"/>
          <w:i w:val="0"/>
        </w:rPr>
        <w:t>776297-69-9</w:t>
      </w:r>
      <w:r>
        <w:rPr>
          <w:b w:val="0"/>
          <w:i w:val="0"/>
        </w:rPr>
        <w:br/>
      </w:r>
      <w:r>
        <w:rPr>
          <w:b w:val="0"/>
          <w:i w:val="0"/>
        </w:rPr>
        <w:br/>
      </w:r>
      <w:r>
        <w:rPr>
          <w:b w:val="0"/>
          <w:i w:val="0"/>
        </w:rPr>
        <w:t>C</w:t>
      </w:r>
      <w:r>
        <w:rPr>
          <w:b w:val="0"/>
          <w:i w:val="0"/>
        </w:rPr>
        <w:t>18</w:t>
      </w:r>
      <w:r>
        <w:rPr>
          <w:b w:val="0"/>
          <w:i w:val="0"/>
        </w:rPr>
        <w:t>H</w:t>
      </w:r>
      <w:r>
        <w:rPr>
          <w:b w:val="0"/>
          <w:i w:val="0"/>
        </w:rPr>
        <w:t>26</w:t>
      </w:r>
      <w:r>
        <w:rPr>
          <w:b w:val="0"/>
          <w:i w:val="0"/>
        </w:rPr>
        <w:t>O</w:t>
      </w:r>
      <w:r>
        <w:rPr>
          <w:b w:val="0"/>
          <w:i w:val="0"/>
        </w:rPr>
        <w:t>4</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Perchloric acid</w:t>
      </w:r>
      <w:r>
        <w:rPr>
          <w:b w:val="0"/>
          <w:i w:val="0"/>
        </w:rPr>
        <w:br/>
      </w:r>
      <w:r>
        <w:rPr>
          <w:b w:val="0"/>
          <w:i w:val="0"/>
        </w:rPr>
        <w:br/>
      </w:r>
      <w:r>
        <w:rPr>
          <w:b w:val="0"/>
          <w:i w:val="0"/>
        </w:rPr>
        <w:t>Axit percloric</w:t>
      </w:r>
      <w:r>
        <w:rPr>
          <w:b w:val="0"/>
          <w:i w:val="0"/>
        </w:rPr>
        <w:br/>
      </w:r>
      <w:r>
        <w:rPr>
          <w:b w:val="0"/>
          <w:i w:val="0"/>
        </w:rPr>
        <w:br/>
      </w:r>
      <w:r>
        <w:rPr>
          <w:b w:val="0"/>
          <w:i w:val="0"/>
        </w:rPr>
        <w:t>7601-90-3</w:t>
      </w:r>
      <w:r>
        <w:rPr>
          <w:b w:val="0"/>
          <w:i w:val="0"/>
        </w:rPr>
        <w:br/>
      </w:r>
      <w:r>
        <w:rPr>
          <w:b w:val="0"/>
          <w:i w:val="0"/>
        </w:rPr>
        <w:br/>
      </w:r>
      <w:r>
        <w:rPr>
          <w:b w:val="0"/>
          <w:i w:val="0"/>
        </w:rPr>
        <w:t>HClO</w:t>
      </w:r>
      <w:r>
        <w:rPr>
          <w:b w:val="0"/>
          <w:i w:val="0"/>
        </w:rPr>
        <w:t>4</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Perchloryl fluoride</w:t>
      </w:r>
      <w:r>
        <w:rPr>
          <w:b w:val="0"/>
          <w:i w:val="0"/>
        </w:rPr>
        <w:br/>
      </w:r>
      <w:r>
        <w:rPr>
          <w:b w:val="0"/>
          <w:i w:val="0"/>
        </w:rPr>
        <w:br/>
      </w:r>
      <w:r>
        <w:rPr>
          <w:b w:val="0"/>
          <w:i w:val="0"/>
        </w:rPr>
        <w:t>Flo percloryl</w:t>
      </w:r>
      <w:r>
        <w:rPr>
          <w:b w:val="0"/>
          <w:i w:val="0"/>
        </w:rPr>
        <w:br/>
      </w:r>
      <w:r>
        <w:rPr>
          <w:b w:val="0"/>
          <w:i w:val="0"/>
        </w:rPr>
        <w:br/>
      </w:r>
      <w:r>
        <w:rPr>
          <w:b w:val="0"/>
          <w:i w:val="0"/>
        </w:rPr>
        <w:t>7616-94-6</w:t>
      </w:r>
      <w:r>
        <w:rPr>
          <w:b w:val="0"/>
          <w:i w:val="0"/>
        </w:rPr>
        <w:br/>
      </w:r>
      <w:r>
        <w:rPr>
          <w:b w:val="0"/>
          <w:i w:val="0"/>
        </w:rPr>
        <w:br/>
      </w:r>
      <w:r>
        <w:rPr>
          <w:b w:val="0"/>
          <w:i w:val="0"/>
        </w:rPr>
        <w:t>FClO</w:t>
      </w:r>
      <w:r>
        <w:rPr>
          <w:b w:val="0"/>
          <w:i w:val="0"/>
        </w:rPr>
        <w:t>3</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α-picoline (2-Methylpyridine)</w:t>
      </w:r>
      <w:r>
        <w:rPr>
          <w:b w:val="0"/>
          <w:i w:val="0"/>
        </w:rPr>
        <w:br/>
      </w:r>
      <w:r>
        <w:rPr>
          <w:b w:val="0"/>
          <w:i w:val="0"/>
        </w:rPr>
        <w:br/>
      </w:r>
      <w:r>
        <w:rPr>
          <w:b w:val="0"/>
          <w:i w:val="0"/>
        </w:rPr>
        <w:t>α-picolin (2-Metyl pyridin)</w:t>
      </w:r>
      <w:r>
        <w:rPr>
          <w:b w:val="0"/>
          <w:i w:val="0"/>
        </w:rPr>
        <w:br/>
      </w:r>
      <w:r>
        <w:rPr>
          <w:b w:val="0"/>
          <w:i w:val="0"/>
        </w:rPr>
        <w:br/>
      </w:r>
      <w:r>
        <w:rPr>
          <w:b w:val="0"/>
          <w:i w:val="0"/>
        </w:rPr>
        <w:t>52962-96-6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β-picoline (3-Methylpyridine)</w:t>
      </w:r>
      <w:r>
        <w:rPr>
          <w:b w:val="0"/>
          <w:i w:val="0"/>
        </w:rPr>
        <w:br/>
      </w:r>
      <w:r>
        <w:rPr>
          <w:b w:val="0"/>
          <w:i w:val="0"/>
        </w:rPr>
        <w:br/>
      </w:r>
      <w:r>
        <w:rPr>
          <w:b w:val="0"/>
          <w:i w:val="0"/>
        </w:rPr>
        <w:t>β-picolin (3-Metyl pyridin)</w:t>
      </w:r>
      <w:r>
        <w:rPr>
          <w:b w:val="0"/>
          <w:i w:val="0"/>
        </w:rPr>
        <w:br/>
      </w:r>
      <w:r>
        <w:rPr>
          <w:b w:val="0"/>
          <w:i w:val="0"/>
        </w:rPr>
        <w:br/>
      </w:r>
      <w:r>
        <w:rPr>
          <w:b w:val="0"/>
          <w:i w:val="0"/>
        </w:rPr>
        <w:t>108-99-6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α - pinene</w:t>
      </w:r>
      <w:r>
        <w:rPr>
          <w:b w:val="0"/>
          <w:i w:val="0"/>
        </w:rPr>
        <w:br/>
      </w:r>
      <w:r>
        <w:rPr>
          <w:b w:val="0"/>
          <w:i w:val="0"/>
        </w:rPr>
        <w:br/>
      </w:r>
      <w:r>
        <w:rPr>
          <w:b w:val="0"/>
          <w:i w:val="0"/>
        </w:rPr>
        <w:t>α - Pinen</w:t>
      </w:r>
      <w:r>
        <w:rPr>
          <w:b w:val="0"/>
          <w:i w:val="0"/>
        </w:rPr>
        <w:br/>
      </w:r>
      <w:r>
        <w:rPr>
          <w:b w:val="0"/>
          <w:i w:val="0"/>
        </w:rPr>
        <w:br/>
      </w:r>
      <w:r>
        <w:rPr>
          <w:b w:val="0"/>
          <w:i w:val="0"/>
        </w:rPr>
        <w:t>80-56-8</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Piperazine</w:t>
      </w:r>
      <w:r>
        <w:rPr>
          <w:b w:val="0"/>
          <w:i w:val="0"/>
        </w:rPr>
        <w:br/>
      </w:r>
      <w:r>
        <w:rPr>
          <w:b w:val="0"/>
          <w:i w:val="0"/>
        </w:rPr>
        <w:br/>
      </w:r>
      <w:r>
        <w:rPr>
          <w:b w:val="0"/>
          <w:i w:val="0"/>
        </w:rPr>
        <w:t>Piperazin</w:t>
      </w:r>
      <w:r>
        <w:rPr>
          <w:b w:val="0"/>
          <w:i w:val="0"/>
        </w:rPr>
        <w:br/>
      </w:r>
      <w:r>
        <w:rPr>
          <w:b w:val="0"/>
          <w:i w:val="0"/>
        </w:rPr>
        <w:br/>
      </w:r>
      <w:r>
        <w:rPr>
          <w:b w:val="0"/>
          <w:i w:val="0"/>
        </w:rPr>
        <w:t>110-85-0</w:t>
      </w:r>
      <w:r>
        <w:rPr>
          <w:b w:val="0"/>
          <w:i w:val="0"/>
        </w:rPr>
        <w:br/>
      </w:r>
      <w:r>
        <w:rPr>
          <w:b w:val="0"/>
          <w:i w:val="0"/>
        </w:rPr>
        <w:br/>
      </w:r>
      <w:r>
        <w:rPr>
          <w:b w:val="0"/>
          <w:i w:val="0"/>
        </w:rPr>
        <w:t>C</w:t>
      </w:r>
      <w:r>
        <w:rPr>
          <w:b w:val="0"/>
          <w:i w:val="0"/>
        </w:rPr>
        <w:t>4</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Potassium</w:t>
      </w:r>
      <w:r>
        <w:rPr>
          <w:b w:val="0"/>
          <w:i w:val="0"/>
        </w:rPr>
        <w:br/>
      </w:r>
      <w:r>
        <w:rPr>
          <w:b w:val="0"/>
          <w:i w:val="0"/>
        </w:rPr>
        <w:br/>
      </w:r>
      <w:r>
        <w:rPr>
          <w:b w:val="0"/>
          <w:i w:val="0"/>
        </w:rPr>
        <w:t>Kali</w:t>
      </w:r>
      <w:r>
        <w:rPr>
          <w:b w:val="0"/>
          <w:i w:val="0"/>
        </w:rPr>
        <w:br/>
      </w:r>
      <w:r>
        <w:rPr>
          <w:b w:val="0"/>
          <w:i w:val="0"/>
        </w:rPr>
        <w:br/>
      </w:r>
      <w:r>
        <w:rPr>
          <w:b w:val="0"/>
          <w:i w:val="0"/>
        </w:rPr>
        <w:t>7440-09-7</w:t>
      </w:r>
      <w:r>
        <w:rPr>
          <w:b w:val="0"/>
          <w:i w:val="0"/>
        </w:rPr>
        <w:br/>
      </w:r>
      <w:r>
        <w:rPr>
          <w:b w:val="0"/>
          <w:i w:val="0"/>
        </w:rPr>
        <w:br/>
      </w:r>
      <w:r>
        <w:rPr>
          <w:b w:val="0"/>
          <w:i w:val="0"/>
        </w:rPr>
        <w:t>K</w:t>
      </w:r>
      <w:r>
        <w:rPr>
          <w:b w:val="0"/>
          <w:i w:val="0"/>
        </w:rPr>
        <w:br/>
      </w:r>
      <w:r>
        <w:rPr>
          <w:b w:val="0"/>
          <w:i w:val="0"/>
        </w:rPr>
        <w:br/>
      </w:r>
      <w:r>
        <w:rPr>
          <w:b w:val="0"/>
          <w:i w:val="0"/>
        </w:rPr>
        <w:br/>
      </w:r>
      <w:r>
        <w:rPr>
          <w:b w:val="0"/>
          <w:i w:val="0"/>
        </w:rPr>
        <w:br/>
      </w:r>
      <w:r>
        <w:rPr>
          <w:b w:val="0"/>
          <w:i w:val="0"/>
        </w:rPr>
        <w:t>580.</w:t>
      </w:r>
      <w:r>
        <w:rPr>
          <w:b w:val="0"/>
          <w:i w:val="0"/>
        </w:rPr>
        <w:t xml:space="preserve">     </w:t>
      </w:r>
      <w:r>
        <w:rPr>
          <w:b w:val="0"/>
          <w:i w:val="0"/>
        </w:rPr>
        <w:t xml:space="preserve"> </w:t>
      </w:r>
      <w:r>
        <w:rPr>
          <w:b w:val="0"/>
          <w:i w:val="0"/>
        </w:rPr>
        <w:br/>
      </w:r>
      <w:r>
        <w:rPr>
          <w:b w:val="0"/>
          <w:i w:val="0"/>
        </w:rPr>
        <w:br/>
      </w:r>
      <w:r>
        <w:rPr>
          <w:b w:val="0"/>
          <w:i w:val="0"/>
        </w:rPr>
        <w:t>Potassium bromate</w:t>
      </w:r>
      <w:r>
        <w:rPr>
          <w:b w:val="0"/>
          <w:i w:val="0"/>
        </w:rPr>
        <w:br/>
      </w:r>
      <w:r>
        <w:rPr>
          <w:b w:val="0"/>
          <w:i w:val="0"/>
        </w:rPr>
        <w:br/>
      </w:r>
      <w:r>
        <w:rPr>
          <w:b w:val="0"/>
          <w:i w:val="0"/>
        </w:rPr>
        <w:t>Kali bromat</w:t>
      </w:r>
      <w:r>
        <w:rPr>
          <w:b w:val="0"/>
          <w:i w:val="0"/>
        </w:rPr>
        <w:br/>
      </w:r>
      <w:r>
        <w:rPr>
          <w:b w:val="0"/>
          <w:i w:val="0"/>
        </w:rPr>
        <w:br/>
      </w:r>
      <w:r>
        <w:rPr>
          <w:b w:val="0"/>
          <w:i w:val="0"/>
        </w:rPr>
        <w:t>7758-01-2</w:t>
      </w:r>
      <w:r>
        <w:rPr>
          <w:b w:val="0"/>
          <w:i w:val="0"/>
        </w:rPr>
        <w:br/>
      </w:r>
      <w:r>
        <w:rPr>
          <w:b w:val="0"/>
          <w:i w:val="0"/>
        </w:rPr>
        <w:br/>
      </w:r>
      <w:r>
        <w:rPr>
          <w:b w:val="0"/>
          <w:i w:val="0"/>
        </w:rPr>
        <w:t>KBrO</w:t>
      </w:r>
      <w:r>
        <w:rPr>
          <w:b w:val="0"/>
          <w:i w:val="0"/>
        </w:rPr>
        <w:t>3</w:t>
      </w:r>
      <w:r>
        <w:rPr>
          <w:b w:val="0"/>
          <w:i w:val="0"/>
        </w:rPr>
        <w:br/>
      </w:r>
      <w:r>
        <w:rPr>
          <w:b w:val="0"/>
          <w:i w:val="0"/>
        </w:rPr>
        <w:br/>
      </w:r>
      <w:r>
        <w:rPr>
          <w:b w:val="0"/>
          <w:i w:val="0"/>
        </w:rPr>
        <w:br/>
      </w:r>
      <w:r>
        <w:rPr>
          <w:b w:val="0"/>
          <w:i w:val="0"/>
        </w:rPr>
        <w:br/>
      </w:r>
      <w:r>
        <w:rPr>
          <w:b w:val="0"/>
          <w:i w:val="0"/>
        </w:rPr>
        <w:t>581.</w:t>
      </w:r>
      <w:r>
        <w:rPr>
          <w:b w:val="0"/>
          <w:i w:val="0"/>
        </w:rPr>
        <w:t xml:space="preserve">     </w:t>
      </w:r>
      <w:r>
        <w:rPr>
          <w:b w:val="0"/>
          <w:i w:val="0"/>
        </w:rPr>
        <w:t xml:space="preserve"> </w:t>
      </w:r>
      <w:r>
        <w:rPr>
          <w:b w:val="0"/>
          <w:i w:val="0"/>
        </w:rPr>
        <w:br/>
      </w:r>
      <w:r>
        <w:rPr>
          <w:b w:val="0"/>
          <w:i w:val="0"/>
        </w:rPr>
        <w:br/>
      </w:r>
      <w:r>
        <w:rPr>
          <w:b w:val="0"/>
          <w:i w:val="0"/>
        </w:rPr>
        <w:t>Potassium fluoride</w:t>
      </w:r>
      <w:r>
        <w:rPr>
          <w:b w:val="0"/>
          <w:i w:val="0"/>
        </w:rPr>
        <w:br/>
      </w:r>
      <w:r>
        <w:rPr>
          <w:b w:val="0"/>
          <w:i w:val="0"/>
        </w:rPr>
        <w:br/>
      </w:r>
      <w:r>
        <w:rPr>
          <w:b w:val="0"/>
          <w:i w:val="0"/>
        </w:rPr>
        <w:t>Kali florua</w:t>
      </w:r>
      <w:r>
        <w:rPr>
          <w:b w:val="0"/>
          <w:i w:val="0"/>
        </w:rPr>
        <w:br/>
      </w:r>
      <w:r>
        <w:rPr>
          <w:b w:val="0"/>
          <w:i w:val="0"/>
        </w:rPr>
        <w:br/>
      </w:r>
      <w:r>
        <w:rPr>
          <w:b w:val="0"/>
          <w:i w:val="0"/>
        </w:rPr>
        <w:t>7789-23-3</w:t>
      </w:r>
      <w:r>
        <w:rPr>
          <w:b w:val="0"/>
          <w:i w:val="0"/>
        </w:rPr>
        <w:br/>
      </w:r>
      <w:r>
        <w:rPr>
          <w:b w:val="0"/>
          <w:i w:val="0"/>
        </w:rPr>
        <w:br/>
      </w:r>
      <w:r>
        <w:rPr>
          <w:b w:val="0"/>
          <w:i w:val="0"/>
        </w:rPr>
        <w:t>KF</w:t>
      </w:r>
      <w:r>
        <w:rPr>
          <w:b w:val="0"/>
          <w:i w:val="0"/>
        </w:rPr>
        <w:br/>
      </w:r>
      <w:r>
        <w:rPr>
          <w:b w:val="0"/>
          <w:i w:val="0"/>
        </w:rPr>
        <w:br/>
      </w:r>
      <w:r>
        <w:rPr>
          <w:b w:val="0"/>
          <w:i w:val="0"/>
        </w:rPr>
        <w:br/>
      </w:r>
      <w:r>
        <w:rPr>
          <w:b w:val="0"/>
          <w:i w:val="0"/>
        </w:rPr>
        <w:br/>
      </w:r>
      <w:r>
        <w:rPr>
          <w:b w:val="0"/>
          <w:i w:val="0"/>
        </w:rPr>
        <w:t>582.</w:t>
      </w:r>
      <w:r>
        <w:rPr>
          <w:b w:val="0"/>
          <w:i w:val="0"/>
        </w:rPr>
        <w:t xml:space="preserve">     </w:t>
      </w:r>
      <w:r>
        <w:rPr>
          <w:b w:val="0"/>
          <w:i w:val="0"/>
        </w:rPr>
        <w:t xml:space="preserve"> </w:t>
      </w:r>
      <w:r>
        <w:rPr>
          <w:b w:val="0"/>
          <w:i w:val="0"/>
        </w:rPr>
        <w:br/>
      </w:r>
      <w:r>
        <w:rPr>
          <w:b w:val="0"/>
          <w:i w:val="0"/>
        </w:rPr>
        <w:br/>
      </w:r>
      <w:r>
        <w:rPr>
          <w:b w:val="0"/>
          <w:i w:val="0"/>
        </w:rPr>
        <w:t>Potassium hexachloro platinate (IV)</w:t>
      </w:r>
      <w:r>
        <w:rPr>
          <w:b w:val="0"/>
          <w:i w:val="0"/>
        </w:rPr>
        <w:br/>
      </w:r>
      <w:r>
        <w:rPr>
          <w:b w:val="0"/>
          <w:i w:val="0"/>
        </w:rPr>
        <w:br/>
      </w:r>
      <w:r>
        <w:rPr>
          <w:b w:val="0"/>
          <w:i w:val="0"/>
        </w:rPr>
        <w:t>Kali hexaclo platinat (IV)</w:t>
      </w:r>
      <w:r>
        <w:rPr>
          <w:b w:val="0"/>
          <w:i w:val="0"/>
        </w:rPr>
        <w:br/>
      </w:r>
      <w:r>
        <w:rPr>
          <w:b w:val="0"/>
          <w:i w:val="0"/>
        </w:rPr>
        <w:br/>
      </w:r>
      <w:r>
        <w:rPr>
          <w:b w:val="0"/>
          <w:i w:val="0"/>
        </w:rPr>
        <w:t>16921-30-5</w:t>
      </w:r>
      <w:r>
        <w:rPr>
          <w:b w:val="0"/>
          <w:i w:val="0"/>
        </w:rPr>
        <w:br/>
      </w:r>
      <w:r>
        <w:rPr>
          <w:b w:val="0"/>
          <w:i w:val="0"/>
        </w:rPr>
        <w:br/>
      </w:r>
      <w:r>
        <w:rPr>
          <w:b w:val="0"/>
          <w:i w:val="0"/>
        </w:rPr>
        <w:t>K</w:t>
      </w:r>
      <w:r>
        <w:rPr>
          <w:b w:val="0"/>
          <w:i w:val="0"/>
        </w:rPr>
        <w:t>2</w:t>
      </w:r>
      <w:r>
        <w:rPr>
          <w:b w:val="0"/>
          <w:i w:val="0"/>
        </w:rPr>
        <w:t>PtCl</w:t>
      </w:r>
      <w:r>
        <w:rPr>
          <w:b w:val="0"/>
          <w:i w:val="0"/>
        </w:rPr>
        <w:t>6</w:t>
      </w:r>
      <w:r>
        <w:rPr>
          <w:b w:val="0"/>
          <w:i w:val="0"/>
        </w:rPr>
        <w:br/>
      </w:r>
      <w:r>
        <w:rPr>
          <w:b w:val="0"/>
          <w:i w:val="0"/>
        </w:rPr>
        <w:br/>
      </w:r>
      <w:r>
        <w:rPr>
          <w:b w:val="0"/>
          <w:i w:val="0"/>
        </w:rPr>
        <w:br/>
      </w:r>
      <w:r>
        <w:rPr>
          <w:b w:val="0"/>
          <w:i w:val="0"/>
        </w:rPr>
        <w:br/>
      </w:r>
      <w:r>
        <w:rPr>
          <w:b w:val="0"/>
          <w:i w:val="0"/>
        </w:rPr>
        <w:t>583.</w:t>
      </w:r>
      <w:r>
        <w:rPr>
          <w:b w:val="0"/>
          <w:i w:val="0"/>
        </w:rPr>
        <w:t xml:space="preserve">     </w:t>
      </w:r>
      <w:r>
        <w:rPr>
          <w:b w:val="0"/>
          <w:i w:val="0"/>
        </w:rPr>
        <w:t xml:space="preserve"> </w:t>
      </w:r>
      <w:r>
        <w:rPr>
          <w:b w:val="0"/>
          <w:i w:val="0"/>
        </w:rPr>
        <w:br/>
      </w:r>
      <w:r>
        <w:rPr>
          <w:b w:val="0"/>
          <w:i w:val="0"/>
        </w:rPr>
        <w:br/>
      </w:r>
      <w:r>
        <w:rPr>
          <w:b w:val="0"/>
          <w:i w:val="0"/>
        </w:rPr>
        <w:t>Potassium hexafluoro silicate</w:t>
      </w:r>
      <w:r>
        <w:rPr>
          <w:b w:val="0"/>
          <w:i w:val="0"/>
        </w:rPr>
        <w:br/>
      </w:r>
      <w:r>
        <w:rPr>
          <w:b w:val="0"/>
          <w:i w:val="0"/>
        </w:rPr>
        <w:br/>
      </w:r>
      <w:r>
        <w:rPr>
          <w:b w:val="0"/>
          <w:i w:val="0"/>
        </w:rPr>
        <w:t>Kali hexaflo silicat</w:t>
      </w:r>
      <w:r>
        <w:rPr>
          <w:b w:val="0"/>
          <w:i w:val="0"/>
        </w:rPr>
        <w:br/>
      </w:r>
      <w:r>
        <w:rPr>
          <w:b w:val="0"/>
          <w:i w:val="0"/>
        </w:rPr>
        <w:br/>
      </w:r>
      <w:r>
        <w:rPr>
          <w:b w:val="0"/>
          <w:i w:val="0"/>
        </w:rPr>
        <w:t>16871-90-2</w:t>
      </w:r>
      <w:r>
        <w:rPr>
          <w:b w:val="0"/>
          <w:i w:val="0"/>
        </w:rPr>
        <w:br/>
      </w:r>
      <w:r>
        <w:rPr>
          <w:b w:val="0"/>
          <w:i w:val="0"/>
        </w:rPr>
        <w:br/>
      </w:r>
      <w:r>
        <w:rPr>
          <w:b w:val="0"/>
          <w:i w:val="0"/>
        </w:rPr>
        <w:t>K</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584.</w:t>
      </w:r>
      <w:r>
        <w:rPr>
          <w:b w:val="0"/>
          <w:i w:val="0"/>
        </w:rPr>
        <w:t xml:space="preserve">     </w:t>
      </w:r>
      <w:r>
        <w:rPr>
          <w:b w:val="0"/>
          <w:i w:val="0"/>
        </w:rPr>
        <w:t xml:space="preserve"> </w:t>
      </w:r>
      <w:r>
        <w:rPr>
          <w:b w:val="0"/>
          <w:i w:val="0"/>
        </w:rPr>
        <w:br/>
      </w:r>
      <w:r>
        <w:rPr>
          <w:b w:val="0"/>
          <w:i w:val="0"/>
        </w:rPr>
        <w:br/>
      </w:r>
      <w:r>
        <w:rPr>
          <w:b w:val="0"/>
          <w:i w:val="0"/>
        </w:rPr>
        <w:t>Potassium hydrogen sulfate</w:t>
      </w:r>
      <w:r>
        <w:rPr>
          <w:b w:val="0"/>
          <w:i w:val="0"/>
        </w:rPr>
        <w:br/>
      </w:r>
      <w:r>
        <w:rPr>
          <w:b w:val="0"/>
          <w:i w:val="0"/>
        </w:rPr>
        <w:br/>
      </w:r>
      <w:r>
        <w:rPr>
          <w:b w:val="0"/>
          <w:i w:val="0"/>
        </w:rPr>
        <w:t>Kali bisulfat</w:t>
      </w:r>
      <w:r>
        <w:rPr>
          <w:b w:val="0"/>
          <w:i w:val="0"/>
        </w:rPr>
        <w:br/>
      </w:r>
      <w:r>
        <w:rPr>
          <w:b w:val="0"/>
          <w:i w:val="0"/>
        </w:rPr>
        <w:br/>
      </w:r>
      <w:r>
        <w:rPr>
          <w:b w:val="0"/>
          <w:i w:val="0"/>
        </w:rPr>
        <w:t>7646-93-7</w:t>
      </w:r>
      <w:r>
        <w:rPr>
          <w:b w:val="0"/>
          <w:i w:val="0"/>
        </w:rPr>
        <w:br/>
      </w:r>
      <w:r>
        <w:rPr>
          <w:b w:val="0"/>
          <w:i w:val="0"/>
        </w:rPr>
        <w:br/>
      </w:r>
      <w:r>
        <w:rPr>
          <w:b w:val="0"/>
          <w:i w:val="0"/>
        </w:rPr>
        <w:t>KHSO</w:t>
      </w:r>
      <w:r>
        <w:rPr>
          <w:b w:val="0"/>
          <w:i w:val="0"/>
        </w:rPr>
        <w:t>4</w:t>
      </w:r>
      <w:r>
        <w:rPr>
          <w:b w:val="0"/>
          <w:i w:val="0"/>
        </w:rPr>
        <w:br/>
      </w:r>
      <w:r>
        <w:rPr>
          <w:b w:val="0"/>
          <w:i w:val="0"/>
        </w:rPr>
        <w:br/>
      </w:r>
      <w:r>
        <w:rPr>
          <w:b w:val="0"/>
          <w:i w:val="0"/>
        </w:rPr>
        <w:br/>
      </w:r>
      <w:r>
        <w:rPr>
          <w:b w:val="0"/>
          <w:i w:val="0"/>
        </w:rPr>
        <w:br/>
      </w:r>
      <w:r>
        <w:rPr>
          <w:b w:val="0"/>
          <w:i w:val="0"/>
        </w:rPr>
        <w:t>585.</w:t>
      </w:r>
      <w:r>
        <w:rPr>
          <w:b w:val="0"/>
          <w:i w:val="0"/>
        </w:rPr>
        <w:t xml:space="preserve">     </w:t>
      </w:r>
      <w:r>
        <w:rPr>
          <w:b w:val="0"/>
          <w:i w:val="0"/>
        </w:rPr>
        <w:t xml:space="preserve"> </w:t>
      </w:r>
      <w:r>
        <w:rPr>
          <w:b w:val="0"/>
          <w:i w:val="0"/>
        </w:rPr>
        <w:br/>
      </w:r>
      <w:r>
        <w:rPr>
          <w:b w:val="0"/>
          <w:i w:val="0"/>
        </w:rPr>
        <w:br/>
      </w:r>
      <w:r>
        <w:rPr>
          <w:b w:val="0"/>
          <w:i w:val="0"/>
        </w:rPr>
        <w:t>Potassium hydroxide</w:t>
      </w:r>
      <w:r>
        <w:rPr>
          <w:b w:val="0"/>
          <w:i w:val="0"/>
        </w:rPr>
        <w:br/>
      </w:r>
      <w:r>
        <w:rPr>
          <w:b w:val="0"/>
          <w:i w:val="0"/>
        </w:rPr>
        <w:br/>
      </w:r>
      <w:r>
        <w:rPr>
          <w:b w:val="0"/>
          <w:i w:val="0"/>
        </w:rPr>
        <w:t>Kali hydroxit</w:t>
      </w:r>
      <w:r>
        <w:rPr>
          <w:b w:val="0"/>
          <w:i w:val="0"/>
        </w:rPr>
        <w:br/>
      </w:r>
      <w:r>
        <w:rPr>
          <w:b w:val="0"/>
          <w:i w:val="0"/>
        </w:rPr>
        <w:br/>
      </w:r>
      <w:r>
        <w:rPr>
          <w:b w:val="0"/>
          <w:i w:val="0"/>
        </w:rPr>
        <w:t>1310-58-3</w:t>
      </w:r>
      <w:r>
        <w:rPr>
          <w:b w:val="0"/>
          <w:i w:val="0"/>
        </w:rPr>
        <w:br/>
      </w:r>
      <w:r>
        <w:rPr>
          <w:b w:val="0"/>
          <w:i w:val="0"/>
        </w:rPr>
        <w:br/>
      </w:r>
      <w:r>
        <w:rPr>
          <w:b w:val="0"/>
          <w:i w:val="0"/>
        </w:rPr>
        <w:t>KOH</w:t>
      </w:r>
      <w:r>
        <w:rPr>
          <w:b w:val="0"/>
          <w:i w:val="0"/>
        </w:rPr>
        <w:br/>
      </w:r>
      <w:r>
        <w:rPr>
          <w:b w:val="0"/>
          <w:i w:val="0"/>
        </w:rPr>
        <w:br/>
      </w:r>
      <w:r>
        <w:rPr>
          <w:b w:val="0"/>
          <w:i w:val="0"/>
        </w:rPr>
        <w:br/>
      </w:r>
      <w:r>
        <w:rPr>
          <w:b w:val="0"/>
          <w:i w:val="0"/>
        </w:rPr>
        <w:br/>
      </w:r>
      <w:r>
        <w:rPr>
          <w:b w:val="0"/>
          <w:i w:val="0"/>
        </w:rPr>
        <w:t>586.</w:t>
      </w:r>
      <w:r>
        <w:rPr>
          <w:b w:val="0"/>
          <w:i w:val="0"/>
        </w:rPr>
        <w:t xml:space="preserve">     </w:t>
      </w:r>
      <w:r>
        <w:rPr>
          <w:b w:val="0"/>
          <w:i w:val="0"/>
        </w:rPr>
        <w:t xml:space="preserve"> </w:t>
      </w:r>
      <w:r>
        <w:rPr>
          <w:b w:val="0"/>
          <w:i w:val="0"/>
        </w:rPr>
        <w:br/>
      </w:r>
      <w:r>
        <w:rPr>
          <w:b w:val="0"/>
          <w:i w:val="0"/>
        </w:rPr>
        <w:br/>
      </w:r>
      <w:r>
        <w:rPr>
          <w:b w:val="0"/>
          <w:i w:val="0"/>
        </w:rPr>
        <w:t>Potassium nitrite</w:t>
      </w:r>
      <w:r>
        <w:rPr>
          <w:b w:val="0"/>
          <w:i w:val="0"/>
        </w:rPr>
        <w:br/>
      </w:r>
      <w:r>
        <w:rPr>
          <w:b w:val="0"/>
          <w:i w:val="0"/>
        </w:rPr>
        <w:br/>
      </w:r>
      <w:r>
        <w:rPr>
          <w:b w:val="0"/>
          <w:i w:val="0"/>
        </w:rPr>
        <w:t>Kali nitrit</w:t>
      </w:r>
      <w:r>
        <w:rPr>
          <w:b w:val="0"/>
          <w:i w:val="0"/>
        </w:rPr>
        <w:br/>
      </w:r>
      <w:r>
        <w:rPr>
          <w:b w:val="0"/>
          <w:i w:val="0"/>
        </w:rPr>
        <w:br/>
      </w:r>
      <w:r>
        <w:rPr>
          <w:b w:val="0"/>
          <w:i w:val="0"/>
        </w:rPr>
        <w:t>7758-09-0</w:t>
      </w:r>
      <w:r>
        <w:rPr>
          <w:b w:val="0"/>
          <w:i w:val="0"/>
        </w:rPr>
        <w:br/>
      </w:r>
      <w:r>
        <w:rPr>
          <w:b w:val="0"/>
          <w:i w:val="0"/>
        </w:rPr>
        <w:br/>
      </w:r>
      <w:r>
        <w:rPr>
          <w:b w:val="0"/>
          <w:i w:val="0"/>
        </w:rPr>
        <w:t>KNO</w:t>
      </w:r>
      <w:r>
        <w:rPr>
          <w:b w:val="0"/>
          <w:i w:val="0"/>
        </w:rPr>
        <w:t>2</w:t>
      </w:r>
      <w:r>
        <w:rPr>
          <w:b w:val="0"/>
          <w:i w:val="0"/>
        </w:rPr>
        <w:br/>
      </w:r>
      <w:r>
        <w:rPr>
          <w:b w:val="0"/>
          <w:i w:val="0"/>
        </w:rPr>
        <w:br/>
      </w:r>
      <w:r>
        <w:rPr>
          <w:b w:val="0"/>
          <w:i w:val="0"/>
        </w:rPr>
        <w:br/>
      </w:r>
      <w:r>
        <w:rPr>
          <w:b w:val="0"/>
          <w:i w:val="0"/>
        </w:rPr>
        <w:br/>
      </w:r>
      <w:r>
        <w:rPr>
          <w:b w:val="0"/>
          <w:i w:val="0"/>
        </w:rPr>
        <w:t>587.</w:t>
      </w:r>
      <w:r>
        <w:rPr>
          <w:b w:val="0"/>
          <w:i w:val="0"/>
        </w:rPr>
        <w:t xml:space="preserve">     </w:t>
      </w:r>
      <w:r>
        <w:rPr>
          <w:b w:val="0"/>
          <w:i w:val="0"/>
        </w:rPr>
        <w:t xml:space="preserve"> </w:t>
      </w:r>
      <w:r>
        <w:rPr>
          <w:b w:val="0"/>
          <w:i w:val="0"/>
        </w:rPr>
        <w:br/>
      </w:r>
      <w:r>
        <w:rPr>
          <w:b w:val="0"/>
          <w:i w:val="0"/>
        </w:rPr>
        <w:br/>
      </w:r>
      <w:r>
        <w:rPr>
          <w:b w:val="0"/>
          <w:i w:val="0"/>
        </w:rPr>
        <w:t>Potassium oxide</w:t>
      </w:r>
      <w:r>
        <w:rPr>
          <w:b w:val="0"/>
          <w:i w:val="0"/>
        </w:rPr>
        <w:br/>
      </w:r>
      <w:r>
        <w:rPr>
          <w:b w:val="0"/>
          <w:i w:val="0"/>
        </w:rPr>
        <w:br/>
      </w:r>
      <w:r>
        <w:rPr>
          <w:b w:val="0"/>
          <w:i w:val="0"/>
        </w:rPr>
        <w:t>Kali monoxit</w:t>
      </w:r>
      <w:r>
        <w:rPr>
          <w:b w:val="0"/>
          <w:i w:val="0"/>
        </w:rPr>
        <w:br/>
      </w:r>
      <w:r>
        <w:rPr>
          <w:b w:val="0"/>
          <w:i w:val="0"/>
        </w:rPr>
        <w:br/>
      </w:r>
      <w:r>
        <w:rPr>
          <w:b w:val="0"/>
          <w:i w:val="0"/>
        </w:rPr>
        <w:t>12136-45-7</w:t>
      </w:r>
      <w:r>
        <w:rPr>
          <w:b w:val="0"/>
          <w:i w:val="0"/>
        </w:rPr>
        <w:br/>
      </w:r>
      <w:r>
        <w:rPr>
          <w:b w:val="0"/>
          <w:i w:val="0"/>
        </w:rPr>
        <w:br/>
      </w:r>
      <w:r>
        <w:rPr>
          <w:b w:val="0"/>
          <w:i w:val="0"/>
        </w:rPr>
        <w:t>K</w:t>
      </w:r>
      <w:r>
        <w:rPr>
          <w:b w:val="0"/>
          <w:i w:val="0"/>
        </w:rPr>
        <w:t>2</w:t>
      </w:r>
      <w:r>
        <w:rPr>
          <w:b w:val="0"/>
          <w:i w:val="0"/>
        </w:rPr>
        <w:t>O</w:t>
      </w:r>
      <w:r>
        <w:rPr>
          <w:b w:val="0"/>
          <w:i w:val="0"/>
        </w:rPr>
        <w:br/>
      </w:r>
      <w:r>
        <w:rPr>
          <w:b w:val="0"/>
          <w:i w:val="0"/>
        </w:rPr>
        <w:br/>
      </w:r>
      <w:r>
        <w:rPr>
          <w:b w:val="0"/>
          <w:i w:val="0"/>
        </w:rPr>
        <w:br/>
      </w:r>
      <w:r>
        <w:rPr>
          <w:b w:val="0"/>
          <w:i w:val="0"/>
        </w:rPr>
        <w:br/>
      </w:r>
      <w:r>
        <w:rPr>
          <w:b w:val="0"/>
          <w:i w:val="0"/>
        </w:rPr>
        <w:t>588.</w:t>
      </w:r>
      <w:r>
        <w:rPr>
          <w:b w:val="0"/>
          <w:i w:val="0"/>
        </w:rPr>
        <w:t xml:space="preserve">     </w:t>
      </w:r>
      <w:r>
        <w:rPr>
          <w:b w:val="0"/>
          <w:i w:val="0"/>
        </w:rPr>
        <w:t xml:space="preserve"> </w:t>
      </w:r>
      <w:r>
        <w:rPr>
          <w:b w:val="0"/>
          <w:i w:val="0"/>
        </w:rPr>
        <w:br/>
      </w:r>
      <w:r>
        <w:rPr>
          <w:b w:val="0"/>
          <w:i w:val="0"/>
        </w:rPr>
        <w:br/>
      </w:r>
      <w:r>
        <w:rPr>
          <w:b w:val="0"/>
          <w:i w:val="0"/>
        </w:rPr>
        <w:t>Potassium persulfate</w:t>
      </w:r>
      <w:r>
        <w:rPr>
          <w:b w:val="0"/>
          <w:i w:val="0"/>
        </w:rPr>
        <w:br/>
      </w:r>
      <w:r>
        <w:rPr>
          <w:b w:val="0"/>
          <w:i w:val="0"/>
        </w:rPr>
        <w:br/>
      </w:r>
      <w:r>
        <w:rPr>
          <w:b w:val="0"/>
          <w:i w:val="0"/>
        </w:rPr>
        <w:t>Kali persunphat</w:t>
      </w:r>
      <w:r>
        <w:rPr>
          <w:b w:val="0"/>
          <w:i w:val="0"/>
        </w:rPr>
        <w:br/>
      </w:r>
      <w:r>
        <w:rPr>
          <w:b w:val="0"/>
          <w:i w:val="0"/>
        </w:rPr>
        <w:br/>
      </w:r>
      <w:r>
        <w:rPr>
          <w:b w:val="0"/>
          <w:i w:val="0"/>
        </w:rPr>
        <w:t>7727-21-1</w:t>
      </w:r>
      <w:r>
        <w:rPr>
          <w:b w:val="0"/>
          <w:i w:val="0"/>
        </w:rPr>
        <w:br/>
      </w:r>
      <w:r>
        <w:rPr>
          <w:b w:val="0"/>
          <w:i w:val="0"/>
        </w:rPr>
        <w:br/>
      </w:r>
      <w:r>
        <w:rPr>
          <w:b w:val="0"/>
          <w:i w:val="0"/>
        </w:rPr>
        <w:t>K</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589.</w:t>
      </w:r>
      <w:r>
        <w:rPr>
          <w:b w:val="0"/>
          <w:i w:val="0"/>
        </w:rPr>
        <w:t xml:space="preserve">     </w:t>
      </w:r>
      <w:r>
        <w:rPr>
          <w:b w:val="0"/>
          <w:i w:val="0"/>
        </w:rPr>
        <w:t xml:space="preserve"> </w:t>
      </w:r>
      <w:r>
        <w:rPr>
          <w:b w:val="0"/>
          <w:i w:val="0"/>
        </w:rPr>
        <w:br/>
      </w:r>
      <w:r>
        <w:rPr>
          <w:b w:val="0"/>
          <w:i w:val="0"/>
        </w:rPr>
        <w:br/>
      </w:r>
      <w:r>
        <w:rPr>
          <w:b w:val="0"/>
          <w:i w:val="0"/>
        </w:rPr>
        <w:t>1,3-Propane sultone</w:t>
      </w:r>
      <w:r>
        <w:rPr>
          <w:b w:val="0"/>
          <w:i w:val="0"/>
        </w:rPr>
        <w:br/>
      </w:r>
      <w:r>
        <w:rPr>
          <w:b w:val="0"/>
          <w:i w:val="0"/>
        </w:rPr>
        <w:br/>
      </w:r>
      <w:r>
        <w:rPr>
          <w:b w:val="0"/>
          <w:i w:val="0"/>
        </w:rPr>
        <w:t>1,3-Propane sultone</w:t>
      </w:r>
      <w:r>
        <w:rPr>
          <w:b w:val="0"/>
          <w:i w:val="0"/>
        </w:rPr>
        <w:br/>
      </w:r>
      <w:r>
        <w:rPr>
          <w:b w:val="0"/>
          <w:i w:val="0"/>
        </w:rPr>
        <w:br/>
      </w:r>
      <w:r>
        <w:rPr>
          <w:b w:val="0"/>
          <w:i w:val="0"/>
        </w:rPr>
        <w:t>1120-71-4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590.</w:t>
      </w:r>
      <w:r>
        <w:rPr>
          <w:b w:val="0"/>
          <w:i w:val="0"/>
        </w:rPr>
        <w:t xml:space="preserve">     </w:t>
      </w:r>
      <w:r>
        <w:rPr>
          <w:b w:val="0"/>
          <w:i w:val="0"/>
        </w:rPr>
        <w:t xml:space="preserve"> </w:t>
      </w:r>
      <w:r>
        <w:rPr>
          <w:b w:val="0"/>
          <w:i w:val="0"/>
        </w:rPr>
        <w:br/>
      </w:r>
      <w:r>
        <w:rPr>
          <w:b w:val="0"/>
          <w:i w:val="0"/>
        </w:rPr>
        <w:br/>
      </w:r>
      <w:r>
        <w:rPr>
          <w:b w:val="0"/>
          <w:i w:val="0"/>
        </w:rPr>
        <w:t>1-Propanethiol</w:t>
      </w:r>
      <w:r>
        <w:rPr>
          <w:b w:val="0"/>
          <w:i w:val="0"/>
        </w:rPr>
        <w:br/>
      </w:r>
      <w:r>
        <w:rPr>
          <w:b w:val="0"/>
          <w:i w:val="0"/>
        </w:rPr>
        <w:br/>
      </w:r>
      <w:r>
        <w:rPr>
          <w:b w:val="0"/>
          <w:i w:val="0"/>
        </w:rPr>
        <w:t>1-Propanthiol</w:t>
      </w:r>
      <w:r>
        <w:rPr>
          <w:b w:val="0"/>
          <w:i w:val="0"/>
        </w:rPr>
        <w:br/>
      </w:r>
      <w:r>
        <w:rPr>
          <w:b w:val="0"/>
          <w:i w:val="0"/>
        </w:rPr>
        <w:br/>
      </w:r>
      <w:r>
        <w:rPr>
          <w:b w:val="0"/>
          <w:i w:val="0"/>
        </w:rPr>
        <w:t>107-03-9</w:t>
      </w:r>
      <w:r>
        <w:rPr>
          <w:b w:val="0"/>
          <w:i w:val="0"/>
        </w:rPr>
        <w:br/>
      </w:r>
      <w:r>
        <w:rPr>
          <w:b w:val="0"/>
          <w:i w:val="0"/>
        </w:rPr>
        <w:br/>
      </w:r>
      <w:r>
        <w:rPr>
          <w:b w:val="0"/>
          <w:i w:val="0"/>
        </w:rPr>
        <w:t>C</w:t>
      </w:r>
      <w:r>
        <w:rPr>
          <w:b w:val="0"/>
          <w:i w:val="0"/>
        </w:rPr>
        <w:t>3</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591.</w:t>
      </w:r>
      <w:r>
        <w:rPr>
          <w:b w:val="0"/>
          <w:i w:val="0"/>
        </w:rPr>
        <w:t xml:space="preserve">     </w:t>
      </w:r>
      <w:r>
        <w:rPr>
          <w:b w:val="0"/>
          <w:i w:val="0"/>
        </w:rPr>
        <w:t xml:space="preserve"> </w:t>
      </w:r>
      <w:r>
        <w:rPr>
          <w:b w:val="0"/>
          <w:i w:val="0"/>
        </w:rPr>
        <w:br/>
      </w:r>
      <w:r>
        <w:rPr>
          <w:b w:val="0"/>
          <w:i w:val="0"/>
        </w:rPr>
        <w:br/>
      </w:r>
      <w:r>
        <w:rPr>
          <w:b w:val="0"/>
          <w:i w:val="0"/>
        </w:rPr>
        <w:t>Propanil</w:t>
      </w:r>
      <w:r>
        <w:rPr>
          <w:b w:val="0"/>
          <w:i w:val="0"/>
        </w:rPr>
        <w:br/>
      </w:r>
      <w:r>
        <w:rPr>
          <w:b w:val="0"/>
          <w:i w:val="0"/>
        </w:rPr>
        <w:br/>
      </w:r>
      <w:r>
        <w:rPr>
          <w:b w:val="0"/>
          <w:i w:val="0"/>
        </w:rPr>
        <w:t>Propanil</w:t>
      </w:r>
      <w:r>
        <w:rPr>
          <w:b w:val="0"/>
          <w:i w:val="0"/>
        </w:rPr>
        <w:br/>
      </w:r>
      <w:r>
        <w:rPr>
          <w:b w:val="0"/>
          <w:i w:val="0"/>
        </w:rPr>
        <w:br/>
      </w:r>
      <w:r>
        <w:rPr>
          <w:b w:val="0"/>
          <w:i w:val="0"/>
        </w:rPr>
        <w:t>709-98-8</w:t>
      </w:r>
      <w:r>
        <w:rPr>
          <w:b w:val="0"/>
          <w:i w:val="0"/>
        </w:rPr>
        <w:br/>
      </w:r>
      <w:r>
        <w:rPr>
          <w:b w:val="0"/>
          <w:i w:val="0"/>
        </w:rPr>
        <w:br/>
      </w:r>
      <w:r>
        <w:rPr>
          <w:b w:val="0"/>
          <w:i w:val="0"/>
        </w:rPr>
        <w:t>C</w:t>
      </w:r>
      <w:r>
        <w:rPr>
          <w:b w:val="0"/>
          <w:i w:val="0"/>
        </w:rPr>
        <w:t>9</w:t>
      </w:r>
      <w:r>
        <w:rPr>
          <w:b w:val="0"/>
          <w:i w:val="0"/>
        </w:rPr>
        <w:t>H</w:t>
      </w:r>
      <w:r>
        <w:rPr>
          <w:b w:val="0"/>
          <w:i w:val="0"/>
        </w:rPr>
        <w:t>9</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592.</w:t>
      </w:r>
      <w:r>
        <w:rPr>
          <w:b w:val="0"/>
          <w:i w:val="0"/>
        </w:rPr>
        <w:t xml:space="preserve">     </w:t>
      </w:r>
      <w:r>
        <w:rPr>
          <w:b w:val="0"/>
          <w:i w:val="0"/>
        </w:rPr>
        <w:t xml:space="preserve"> </w:t>
      </w:r>
      <w:r>
        <w:rPr>
          <w:b w:val="0"/>
          <w:i w:val="0"/>
        </w:rPr>
        <w:br/>
      </w:r>
      <w:r>
        <w:rPr>
          <w:b w:val="0"/>
          <w:i w:val="0"/>
        </w:rPr>
        <w:br/>
      </w:r>
      <w:r>
        <w:rPr>
          <w:b w:val="0"/>
          <w:i w:val="0"/>
        </w:rPr>
        <w:t>Propan-1-ol</w:t>
      </w:r>
      <w:r>
        <w:rPr>
          <w:b w:val="0"/>
          <w:i w:val="0"/>
        </w:rPr>
        <w:br/>
      </w:r>
      <w:r>
        <w:rPr>
          <w:b w:val="0"/>
          <w:i w:val="0"/>
        </w:rPr>
        <w:br/>
      </w:r>
      <w:r>
        <w:rPr>
          <w:b w:val="0"/>
          <w:i w:val="0"/>
        </w:rPr>
        <w:t>Propan-1-ol</w:t>
      </w:r>
      <w:r>
        <w:rPr>
          <w:b w:val="0"/>
          <w:i w:val="0"/>
        </w:rPr>
        <w:br/>
      </w:r>
      <w:r>
        <w:rPr>
          <w:b w:val="0"/>
          <w:i w:val="0"/>
        </w:rPr>
        <w:br/>
      </w:r>
      <w:r>
        <w:rPr>
          <w:b w:val="0"/>
          <w:i w:val="0"/>
        </w:rPr>
        <w:t>71-23-8</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593.</w:t>
      </w:r>
      <w:r>
        <w:rPr>
          <w:b w:val="0"/>
          <w:i w:val="0"/>
        </w:rPr>
        <w:t xml:space="preserve">     </w:t>
      </w:r>
      <w:r>
        <w:rPr>
          <w:b w:val="0"/>
          <w:i w:val="0"/>
        </w:rPr>
        <w:t xml:space="preserve"> </w:t>
      </w:r>
      <w:r>
        <w:rPr>
          <w:b w:val="0"/>
          <w:i w:val="0"/>
        </w:rPr>
        <w:br/>
      </w:r>
      <w:r>
        <w:rPr>
          <w:b w:val="0"/>
          <w:i w:val="0"/>
        </w:rPr>
        <w:br/>
      </w:r>
      <w:r>
        <w:rPr>
          <w:b w:val="0"/>
          <w:i w:val="0"/>
        </w:rPr>
        <w:t>Propanoic acid</w:t>
      </w:r>
      <w:r>
        <w:rPr>
          <w:b w:val="0"/>
          <w:i w:val="0"/>
        </w:rPr>
        <w:br/>
      </w:r>
      <w:r>
        <w:rPr>
          <w:b w:val="0"/>
          <w:i w:val="0"/>
        </w:rPr>
        <w:br/>
      </w:r>
      <w:r>
        <w:rPr>
          <w:b w:val="0"/>
          <w:i w:val="0"/>
        </w:rPr>
        <w:t>Axit propionic</w:t>
      </w:r>
      <w:r>
        <w:rPr>
          <w:b w:val="0"/>
          <w:i w:val="0"/>
        </w:rPr>
        <w:br/>
      </w:r>
      <w:r>
        <w:rPr>
          <w:b w:val="0"/>
          <w:i w:val="0"/>
        </w:rPr>
        <w:br/>
      </w:r>
      <w:r>
        <w:rPr>
          <w:b w:val="0"/>
          <w:i w:val="0"/>
        </w:rPr>
        <w:t>79-09-4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594.</w:t>
      </w:r>
      <w:r>
        <w:rPr>
          <w:b w:val="0"/>
          <w:i w:val="0"/>
        </w:rPr>
        <w:t xml:space="preserve">     </w:t>
      </w:r>
      <w:r>
        <w:rPr>
          <w:b w:val="0"/>
          <w:i w:val="0"/>
        </w:rPr>
        <w:t xml:space="preserve"> </w:t>
      </w:r>
      <w:r>
        <w:rPr>
          <w:b w:val="0"/>
          <w:i w:val="0"/>
        </w:rPr>
        <w:br/>
      </w:r>
      <w:r>
        <w:rPr>
          <w:b w:val="0"/>
          <w:i w:val="0"/>
        </w:rPr>
        <w:br/>
      </w:r>
      <w:r>
        <w:rPr>
          <w:b w:val="0"/>
          <w:i w:val="0"/>
        </w:rPr>
        <w:t>Allyl amine (2-Propen-1-amine)</w:t>
      </w:r>
      <w:r>
        <w:rPr>
          <w:b w:val="0"/>
          <w:i w:val="0"/>
        </w:rPr>
        <w:br/>
      </w:r>
      <w:r>
        <w:rPr>
          <w:b w:val="0"/>
          <w:i w:val="0"/>
        </w:rPr>
        <w:br/>
      </w:r>
      <w:r>
        <w:rPr>
          <w:b w:val="0"/>
          <w:i w:val="0"/>
        </w:rPr>
        <w:t>Allyl amin</w:t>
      </w:r>
      <w:r>
        <w:rPr>
          <w:b w:val="0"/>
          <w:i w:val="0"/>
        </w:rPr>
        <w:br/>
      </w:r>
      <w:r>
        <w:rPr>
          <w:b w:val="0"/>
          <w:i w:val="0"/>
        </w:rPr>
        <w:br/>
      </w:r>
      <w:r>
        <w:rPr>
          <w:b w:val="0"/>
          <w:i w:val="0"/>
        </w:rPr>
        <w:t>107-11-9</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595.</w:t>
      </w:r>
      <w:r>
        <w:rPr>
          <w:b w:val="0"/>
          <w:i w:val="0"/>
        </w:rPr>
        <w:t xml:space="preserve">     </w:t>
      </w:r>
      <w:r>
        <w:rPr>
          <w:b w:val="0"/>
          <w:i w:val="0"/>
        </w:rPr>
        <w:t xml:space="preserve"> </w:t>
      </w:r>
      <w:r>
        <w:rPr>
          <w:b w:val="0"/>
          <w:i w:val="0"/>
        </w:rPr>
        <w:br/>
      </w:r>
      <w:r>
        <w:rPr>
          <w:b w:val="0"/>
          <w:i w:val="0"/>
        </w:rPr>
        <w:br/>
      </w:r>
      <w:r>
        <w:rPr>
          <w:b w:val="0"/>
          <w:i w:val="0"/>
        </w:rPr>
        <w:t>Acrolein (2-Propenal)</w:t>
      </w:r>
      <w:r>
        <w:rPr>
          <w:b w:val="0"/>
          <w:i w:val="0"/>
        </w:rPr>
        <w:br/>
      </w:r>
      <w:r>
        <w:rPr>
          <w:b w:val="0"/>
          <w:i w:val="0"/>
        </w:rPr>
        <w:br/>
      </w:r>
      <w:r>
        <w:rPr>
          <w:b w:val="0"/>
          <w:i w:val="0"/>
        </w:rPr>
        <w:t>Acrolein</w:t>
      </w:r>
      <w:r>
        <w:rPr>
          <w:b w:val="0"/>
          <w:i w:val="0"/>
        </w:rPr>
        <w:br/>
      </w:r>
      <w:r>
        <w:rPr>
          <w:b w:val="0"/>
          <w:i w:val="0"/>
        </w:rPr>
        <w:br/>
      </w:r>
      <w:r>
        <w:rPr>
          <w:b w:val="0"/>
          <w:i w:val="0"/>
        </w:rPr>
        <w:t>107-02-8</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596.</w:t>
      </w:r>
      <w:r>
        <w:rPr>
          <w:b w:val="0"/>
          <w:i w:val="0"/>
        </w:rPr>
        <w:t xml:space="preserve">     </w:t>
      </w:r>
      <w:r>
        <w:rPr>
          <w:b w:val="0"/>
          <w:i w:val="0"/>
        </w:rPr>
        <w:t xml:space="preserve"> </w:t>
      </w:r>
      <w:r>
        <w:rPr>
          <w:b w:val="0"/>
          <w:i w:val="0"/>
        </w:rPr>
        <w:br/>
      </w:r>
      <w:r>
        <w:rPr>
          <w:b w:val="0"/>
          <w:i w:val="0"/>
        </w:rPr>
        <w:br/>
      </w:r>
      <w:r>
        <w:rPr>
          <w:b w:val="0"/>
          <w:i w:val="0"/>
        </w:rPr>
        <w:t>Propionaldehyde</w:t>
      </w:r>
      <w:r>
        <w:rPr>
          <w:b w:val="0"/>
          <w:i w:val="0"/>
        </w:rPr>
        <w:br/>
      </w:r>
      <w:r>
        <w:rPr>
          <w:b w:val="0"/>
          <w:i w:val="0"/>
        </w:rPr>
        <w:br/>
      </w:r>
      <w:r>
        <w:rPr>
          <w:b w:val="0"/>
          <w:i w:val="0"/>
        </w:rPr>
        <w:t>Propionaldehyt</w:t>
      </w:r>
      <w:r>
        <w:rPr>
          <w:b w:val="0"/>
          <w:i w:val="0"/>
        </w:rPr>
        <w:br/>
      </w:r>
      <w:r>
        <w:rPr>
          <w:b w:val="0"/>
          <w:i w:val="0"/>
        </w:rPr>
        <w:br/>
      </w:r>
      <w:r>
        <w:rPr>
          <w:b w:val="0"/>
          <w:i w:val="0"/>
        </w:rPr>
        <w:t>123-38-6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597.</w:t>
      </w:r>
      <w:r>
        <w:rPr>
          <w:b w:val="0"/>
          <w:i w:val="0"/>
        </w:rPr>
        <w:t xml:space="preserve">     </w:t>
      </w:r>
      <w:r>
        <w:rPr>
          <w:b w:val="0"/>
          <w:i w:val="0"/>
        </w:rPr>
        <w:t xml:space="preserve"> </w:t>
      </w:r>
      <w:r>
        <w:rPr>
          <w:b w:val="0"/>
          <w:i w:val="0"/>
        </w:rPr>
        <w:br/>
      </w:r>
      <w:r>
        <w:rPr>
          <w:b w:val="0"/>
          <w:i w:val="0"/>
        </w:rPr>
        <w:br/>
      </w:r>
      <w:r>
        <w:rPr>
          <w:b w:val="0"/>
          <w:i w:val="0"/>
        </w:rPr>
        <w:t>Propionic anhydride</w:t>
      </w:r>
      <w:r>
        <w:rPr>
          <w:b w:val="0"/>
          <w:i w:val="0"/>
        </w:rPr>
        <w:br/>
      </w:r>
      <w:r>
        <w:rPr>
          <w:b w:val="0"/>
          <w:i w:val="0"/>
        </w:rPr>
        <w:br/>
      </w:r>
      <w:r>
        <w:rPr>
          <w:b w:val="0"/>
          <w:i w:val="0"/>
        </w:rPr>
        <w:t>Propionic anhydrit</w:t>
      </w:r>
      <w:r>
        <w:rPr>
          <w:b w:val="0"/>
          <w:i w:val="0"/>
        </w:rPr>
        <w:br/>
      </w:r>
      <w:r>
        <w:rPr>
          <w:b w:val="0"/>
          <w:i w:val="0"/>
        </w:rPr>
        <w:br/>
      </w:r>
      <w:r>
        <w:rPr>
          <w:b w:val="0"/>
          <w:i w:val="0"/>
        </w:rPr>
        <w:t>123-62-6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598.</w:t>
      </w:r>
      <w:r>
        <w:rPr>
          <w:b w:val="0"/>
          <w:i w:val="0"/>
        </w:rPr>
        <w:t xml:space="preserve">     </w:t>
      </w:r>
      <w:r>
        <w:rPr>
          <w:b w:val="0"/>
          <w:i w:val="0"/>
        </w:rPr>
        <w:t xml:space="preserve"> </w:t>
      </w:r>
      <w:r>
        <w:rPr>
          <w:b w:val="0"/>
          <w:i w:val="0"/>
        </w:rPr>
        <w:br/>
      </w:r>
      <w:r>
        <w:rPr>
          <w:b w:val="0"/>
          <w:i w:val="0"/>
        </w:rPr>
        <w:br/>
      </w:r>
      <w:r>
        <w:rPr>
          <w:b w:val="0"/>
          <w:i w:val="0"/>
        </w:rPr>
        <w:t>Propionyl chloride</w:t>
      </w:r>
      <w:r>
        <w:rPr>
          <w:b w:val="0"/>
          <w:i w:val="0"/>
        </w:rPr>
        <w:br/>
      </w:r>
      <w:r>
        <w:rPr>
          <w:b w:val="0"/>
          <w:i w:val="0"/>
        </w:rPr>
        <w:br/>
      </w:r>
      <w:r>
        <w:rPr>
          <w:b w:val="0"/>
          <w:i w:val="0"/>
        </w:rPr>
        <w:t>Propionyl clorua</w:t>
      </w:r>
      <w:r>
        <w:rPr>
          <w:b w:val="0"/>
          <w:i w:val="0"/>
        </w:rPr>
        <w:br/>
      </w:r>
      <w:r>
        <w:rPr>
          <w:b w:val="0"/>
          <w:i w:val="0"/>
        </w:rPr>
        <w:br/>
      </w:r>
      <w:r>
        <w:rPr>
          <w:b w:val="0"/>
          <w:i w:val="0"/>
        </w:rPr>
        <w:t>79-03-8</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599.</w:t>
      </w:r>
      <w:r>
        <w:rPr>
          <w:b w:val="0"/>
          <w:i w:val="0"/>
        </w:rPr>
        <w:t xml:space="preserve">     </w:t>
      </w:r>
      <w:r>
        <w:rPr>
          <w:b w:val="0"/>
          <w:i w:val="0"/>
        </w:rPr>
        <w:t xml:space="preserve"> </w:t>
      </w:r>
      <w:r>
        <w:rPr>
          <w:b w:val="0"/>
          <w:i w:val="0"/>
        </w:rPr>
        <w:br/>
      </w:r>
      <w:r>
        <w:rPr>
          <w:b w:val="0"/>
          <w:i w:val="0"/>
        </w:rPr>
        <w:br/>
      </w:r>
      <w:r>
        <w:rPr>
          <w:b w:val="0"/>
          <w:i w:val="0"/>
        </w:rPr>
        <w:t>Propisochlor</w:t>
      </w:r>
      <w:r>
        <w:rPr>
          <w:b w:val="0"/>
          <w:i w:val="0"/>
        </w:rPr>
        <w:br/>
      </w:r>
      <w:r>
        <w:rPr>
          <w:b w:val="0"/>
          <w:i w:val="0"/>
        </w:rPr>
        <w:br/>
      </w:r>
      <w:r>
        <w:rPr>
          <w:b w:val="0"/>
          <w:i w:val="0"/>
        </w:rPr>
        <w:t>Propisochlor</w:t>
      </w:r>
      <w:r>
        <w:rPr>
          <w:b w:val="0"/>
          <w:i w:val="0"/>
        </w:rPr>
        <w:br/>
      </w:r>
      <w:r>
        <w:rPr>
          <w:b w:val="0"/>
          <w:i w:val="0"/>
        </w:rPr>
        <w:br/>
      </w:r>
      <w:r>
        <w:rPr>
          <w:b w:val="0"/>
          <w:i w:val="0"/>
        </w:rPr>
        <w:t>86763-47-5</w:t>
      </w:r>
      <w:r>
        <w:rPr>
          <w:b w:val="0"/>
          <w:i w:val="0"/>
        </w:rPr>
        <w:br/>
      </w:r>
      <w:r>
        <w:rPr>
          <w:b w:val="0"/>
          <w:i w:val="0"/>
        </w:rPr>
        <w:br/>
      </w:r>
      <w:r>
        <w:rPr>
          <w:b w:val="0"/>
          <w:i w:val="0"/>
        </w:rPr>
        <w:t>C</w:t>
      </w:r>
      <w:r>
        <w:rPr>
          <w:b w:val="0"/>
          <w:i w:val="0"/>
        </w:rPr>
        <w:t>15</w:t>
      </w:r>
      <w:r>
        <w:rPr>
          <w:b w:val="0"/>
          <w:i w:val="0"/>
        </w:rPr>
        <w:t>H</w:t>
      </w:r>
      <w:r>
        <w:rPr>
          <w:b w:val="0"/>
          <w:i w:val="0"/>
        </w:rPr>
        <w:t>22</w:t>
      </w:r>
      <w:r>
        <w:rPr>
          <w:b w:val="0"/>
          <w:i w:val="0"/>
        </w:rPr>
        <w:t>ClNO</w:t>
      </w:r>
      <w:r>
        <w:rPr>
          <w:b w:val="0"/>
          <w:i w:val="0"/>
        </w:rPr>
        <w:t>2</w:t>
      </w:r>
      <w:r>
        <w:rPr>
          <w:b w:val="0"/>
          <w:i w:val="0"/>
        </w:rPr>
        <w:br/>
      </w:r>
      <w:r>
        <w:rPr>
          <w:b w:val="0"/>
          <w:i w:val="0"/>
        </w:rPr>
        <w:br/>
      </w:r>
      <w:r>
        <w:rPr>
          <w:b w:val="0"/>
          <w:i w:val="0"/>
        </w:rPr>
        <w:br/>
      </w:r>
      <w:r>
        <w:rPr>
          <w:b w:val="0"/>
          <w:i w:val="0"/>
        </w:rPr>
        <w:br/>
      </w:r>
      <w:r>
        <w:rPr>
          <w:b w:val="0"/>
          <w:i w:val="0"/>
        </w:rPr>
        <w:t>600.</w:t>
      </w:r>
      <w:r>
        <w:rPr>
          <w:b w:val="0"/>
          <w:i w:val="0"/>
        </w:rPr>
        <w:t xml:space="preserve">     </w:t>
      </w:r>
      <w:r>
        <w:rPr>
          <w:b w:val="0"/>
          <w:i w:val="0"/>
        </w:rPr>
        <w:t xml:space="preserve"> </w:t>
      </w:r>
      <w:r>
        <w:rPr>
          <w:b w:val="0"/>
          <w:i w:val="0"/>
        </w:rPr>
        <w:br/>
      </w:r>
      <w:r>
        <w:rPr>
          <w:b w:val="0"/>
          <w:i w:val="0"/>
        </w:rPr>
        <w:br/>
      </w:r>
      <w:r>
        <w:rPr>
          <w:b w:val="0"/>
          <w:i w:val="0"/>
        </w:rPr>
        <w:t>Propyl acetate</w:t>
      </w:r>
      <w:r>
        <w:rPr>
          <w:b w:val="0"/>
          <w:i w:val="0"/>
        </w:rPr>
        <w:br/>
      </w:r>
      <w:r>
        <w:rPr>
          <w:b w:val="0"/>
          <w:i w:val="0"/>
        </w:rPr>
        <w:br/>
      </w:r>
      <w:r>
        <w:rPr>
          <w:b w:val="0"/>
          <w:i w:val="0"/>
        </w:rPr>
        <w:t>Propyl axetat</w:t>
      </w:r>
      <w:r>
        <w:rPr>
          <w:b w:val="0"/>
          <w:i w:val="0"/>
        </w:rPr>
        <w:br/>
      </w:r>
      <w:r>
        <w:rPr>
          <w:b w:val="0"/>
          <w:i w:val="0"/>
        </w:rPr>
        <w:br/>
      </w:r>
      <w:r>
        <w:rPr>
          <w:b w:val="0"/>
          <w:i w:val="0"/>
        </w:rPr>
        <w:t>109-60-4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601.</w:t>
      </w:r>
      <w:r>
        <w:rPr>
          <w:b w:val="0"/>
          <w:i w:val="0"/>
        </w:rPr>
        <w:t xml:space="preserve">     </w:t>
      </w:r>
      <w:r>
        <w:rPr>
          <w:b w:val="0"/>
          <w:i w:val="0"/>
        </w:rPr>
        <w:t xml:space="preserve"> </w:t>
      </w:r>
      <w:r>
        <w:rPr>
          <w:b w:val="0"/>
          <w:i w:val="0"/>
        </w:rPr>
        <w:br/>
      </w:r>
      <w:r>
        <w:rPr>
          <w:b w:val="0"/>
          <w:i w:val="0"/>
        </w:rPr>
        <w:br/>
      </w:r>
      <w:r>
        <w:rPr>
          <w:b w:val="0"/>
          <w:i w:val="0"/>
        </w:rPr>
        <w:t>N-Propyl benzene</w:t>
      </w:r>
      <w:r>
        <w:rPr>
          <w:b w:val="0"/>
          <w:i w:val="0"/>
        </w:rPr>
        <w:br/>
      </w:r>
      <w:r>
        <w:rPr>
          <w:b w:val="0"/>
          <w:i w:val="0"/>
        </w:rPr>
        <w:br/>
      </w:r>
      <w:r>
        <w:rPr>
          <w:b w:val="0"/>
          <w:i w:val="0"/>
        </w:rPr>
        <w:t>N-Propyl benzen</w:t>
      </w:r>
      <w:r>
        <w:rPr>
          <w:b w:val="0"/>
          <w:i w:val="0"/>
        </w:rPr>
        <w:br/>
      </w:r>
      <w:r>
        <w:rPr>
          <w:b w:val="0"/>
          <w:i w:val="0"/>
        </w:rPr>
        <w:br/>
      </w:r>
      <w:r>
        <w:rPr>
          <w:b w:val="0"/>
          <w:i w:val="0"/>
        </w:rPr>
        <w:t>103-65-1</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602.</w:t>
      </w:r>
      <w:r>
        <w:rPr>
          <w:b w:val="0"/>
          <w:i w:val="0"/>
        </w:rPr>
        <w:t xml:space="preserve">     </w:t>
      </w:r>
      <w:r>
        <w:rPr>
          <w:b w:val="0"/>
          <w:i w:val="0"/>
        </w:rPr>
        <w:t xml:space="preserve"> </w:t>
      </w:r>
      <w:r>
        <w:rPr>
          <w:b w:val="0"/>
          <w:i w:val="0"/>
        </w:rPr>
        <w:br/>
      </w:r>
      <w:r>
        <w:rPr>
          <w:b w:val="0"/>
          <w:i w:val="0"/>
        </w:rPr>
        <w:br/>
      </w:r>
      <w:r>
        <w:rPr>
          <w:b w:val="0"/>
          <w:i w:val="0"/>
        </w:rPr>
        <w:t>1-Propyl bromide</w:t>
      </w:r>
      <w:r>
        <w:rPr>
          <w:b w:val="0"/>
          <w:i w:val="0"/>
        </w:rPr>
        <w:br/>
      </w:r>
      <w:r>
        <w:rPr>
          <w:b w:val="0"/>
          <w:i w:val="0"/>
        </w:rPr>
        <w:br/>
      </w:r>
      <w:r>
        <w:rPr>
          <w:b w:val="0"/>
          <w:i w:val="0"/>
        </w:rPr>
        <w:t xml:space="preserve">1-Brom propan </w:t>
      </w:r>
      <w:r>
        <w:rPr>
          <w:b w:val="0"/>
          <w:i w:val="0"/>
        </w:rPr>
        <w:br/>
      </w:r>
      <w:r>
        <w:rPr>
          <w:b w:val="0"/>
          <w:i w:val="0"/>
        </w:rPr>
        <w:br/>
      </w:r>
      <w:r>
        <w:rPr>
          <w:b w:val="0"/>
          <w:i w:val="0"/>
        </w:rPr>
        <w:t>106-94-5</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603.</w:t>
      </w:r>
      <w:r>
        <w:rPr>
          <w:b w:val="0"/>
          <w:i w:val="0"/>
        </w:rPr>
        <w:t xml:space="preserve">     </w:t>
      </w:r>
      <w:r>
        <w:rPr>
          <w:b w:val="0"/>
          <w:i w:val="0"/>
        </w:rPr>
        <w:t xml:space="preserve"> </w:t>
      </w:r>
      <w:r>
        <w:rPr>
          <w:b w:val="0"/>
          <w:i w:val="0"/>
        </w:rPr>
        <w:br/>
      </w:r>
      <w:r>
        <w:rPr>
          <w:b w:val="0"/>
          <w:i w:val="0"/>
        </w:rPr>
        <w:br/>
      </w:r>
      <w:r>
        <w:rPr>
          <w:b w:val="0"/>
          <w:i w:val="0"/>
        </w:rPr>
        <w:t>n-Propyl chloride</w:t>
      </w:r>
      <w:r>
        <w:rPr>
          <w:b w:val="0"/>
          <w:i w:val="0"/>
        </w:rPr>
        <w:br/>
      </w:r>
      <w:r>
        <w:rPr>
          <w:b w:val="0"/>
          <w:i w:val="0"/>
        </w:rPr>
        <w:br/>
      </w:r>
      <w:r>
        <w:rPr>
          <w:b w:val="0"/>
          <w:i w:val="0"/>
        </w:rPr>
        <w:t>1-Clo propan</w:t>
      </w:r>
      <w:r>
        <w:rPr>
          <w:b w:val="0"/>
          <w:i w:val="0"/>
        </w:rPr>
        <w:br/>
      </w:r>
      <w:r>
        <w:rPr>
          <w:b w:val="0"/>
          <w:i w:val="0"/>
        </w:rPr>
        <w:br/>
      </w:r>
      <w:r>
        <w:rPr>
          <w:b w:val="0"/>
          <w:i w:val="0"/>
        </w:rPr>
        <w:t>540-54-5</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604.</w:t>
      </w:r>
      <w:r>
        <w:rPr>
          <w:b w:val="0"/>
          <w:i w:val="0"/>
        </w:rPr>
        <w:t xml:space="preserve">     </w:t>
      </w:r>
      <w:r>
        <w:rPr>
          <w:b w:val="0"/>
          <w:i w:val="0"/>
        </w:rPr>
        <w:t xml:space="preserve"> </w:t>
      </w:r>
      <w:r>
        <w:rPr>
          <w:b w:val="0"/>
          <w:i w:val="0"/>
        </w:rPr>
        <w:br/>
      </w:r>
      <w:r>
        <w:rPr>
          <w:b w:val="0"/>
          <w:i w:val="0"/>
        </w:rPr>
        <w:br/>
      </w:r>
      <w:r>
        <w:rPr>
          <w:b w:val="0"/>
          <w:i w:val="0"/>
        </w:rPr>
        <w:t>Propyl formate</w:t>
      </w:r>
      <w:r>
        <w:rPr>
          <w:b w:val="0"/>
          <w:i w:val="0"/>
        </w:rPr>
        <w:br/>
      </w:r>
      <w:r>
        <w:rPr>
          <w:b w:val="0"/>
          <w:i w:val="0"/>
        </w:rPr>
        <w:br/>
      </w:r>
      <w:r>
        <w:rPr>
          <w:b w:val="0"/>
          <w:i w:val="0"/>
        </w:rPr>
        <w:t>Propyl format</w:t>
      </w:r>
      <w:r>
        <w:rPr>
          <w:b w:val="0"/>
          <w:i w:val="0"/>
        </w:rPr>
        <w:br/>
      </w:r>
      <w:r>
        <w:rPr>
          <w:b w:val="0"/>
          <w:i w:val="0"/>
        </w:rPr>
        <w:br/>
      </w:r>
      <w:r>
        <w:rPr>
          <w:b w:val="0"/>
          <w:i w:val="0"/>
        </w:rPr>
        <w:t>110-74-7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605.</w:t>
      </w:r>
      <w:r>
        <w:rPr>
          <w:b w:val="0"/>
          <w:i w:val="0"/>
        </w:rPr>
        <w:t xml:space="preserve">     </w:t>
      </w:r>
      <w:r>
        <w:rPr>
          <w:b w:val="0"/>
          <w:i w:val="0"/>
        </w:rPr>
        <w:t xml:space="preserve"> </w:t>
      </w:r>
      <w:r>
        <w:rPr>
          <w:b w:val="0"/>
          <w:i w:val="0"/>
        </w:rPr>
        <w:br/>
      </w:r>
      <w:r>
        <w:rPr>
          <w:b w:val="0"/>
          <w:i w:val="0"/>
        </w:rPr>
        <w:br/>
      </w:r>
      <w:r>
        <w:rPr>
          <w:b w:val="0"/>
          <w:i w:val="0"/>
        </w:rPr>
        <w:t>N-Propyl isocyanate</w:t>
      </w:r>
      <w:r>
        <w:rPr>
          <w:b w:val="0"/>
          <w:i w:val="0"/>
        </w:rPr>
        <w:br/>
      </w:r>
      <w:r>
        <w:rPr>
          <w:b w:val="0"/>
          <w:i w:val="0"/>
        </w:rPr>
        <w:br/>
      </w:r>
      <w:r>
        <w:rPr>
          <w:b w:val="0"/>
          <w:i w:val="0"/>
        </w:rPr>
        <w:t>N-Propyl isoxyanat</w:t>
      </w:r>
      <w:r>
        <w:rPr>
          <w:b w:val="0"/>
          <w:i w:val="0"/>
        </w:rPr>
        <w:br/>
      </w:r>
      <w:r>
        <w:rPr>
          <w:b w:val="0"/>
          <w:i w:val="0"/>
        </w:rPr>
        <w:br/>
      </w:r>
      <w:r>
        <w:rPr>
          <w:b w:val="0"/>
          <w:i w:val="0"/>
        </w:rPr>
        <w:t>110-78-1</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606.</w:t>
      </w:r>
      <w:r>
        <w:rPr>
          <w:b w:val="0"/>
          <w:i w:val="0"/>
        </w:rPr>
        <w:t xml:space="preserve">     </w:t>
      </w:r>
      <w:r>
        <w:rPr>
          <w:b w:val="0"/>
          <w:i w:val="0"/>
        </w:rPr>
        <w:t xml:space="preserve"> </w:t>
      </w:r>
      <w:r>
        <w:rPr>
          <w:b w:val="0"/>
          <w:i w:val="0"/>
        </w:rPr>
        <w:br/>
      </w:r>
      <w:r>
        <w:rPr>
          <w:b w:val="0"/>
          <w:i w:val="0"/>
        </w:rPr>
        <w:br/>
      </w:r>
      <w:r>
        <w:rPr>
          <w:b w:val="0"/>
          <w:i w:val="0"/>
        </w:rPr>
        <w:t>1,2-Propylene diamine</w:t>
      </w:r>
      <w:r>
        <w:rPr>
          <w:b w:val="0"/>
          <w:i w:val="0"/>
        </w:rPr>
        <w:br/>
      </w:r>
      <w:r>
        <w:rPr>
          <w:b w:val="0"/>
          <w:i w:val="0"/>
        </w:rPr>
        <w:br/>
      </w:r>
      <w:r>
        <w:rPr>
          <w:b w:val="0"/>
          <w:i w:val="0"/>
        </w:rPr>
        <w:t>1,2-Propylendiamin</w:t>
      </w:r>
      <w:r>
        <w:rPr>
          <w:b w:val="0"/>
          <w:i w:val="0"/>
        </w:rPr>
        <w:br/>
      </w:r>
      <w:r>
        <w:rPr>
          <w:b w:val="0"/>
          <w:i w:val="0"/>
        </w:rPr>
        <w:br/>
      </w:r>
      <w:r>
        <w:rPr>
          <w:b w:val="0"/>
          <w:i w:val="0"/>
        </w:rPr>
        <w:t>78-90-0</w:t>
      </w:r>
      <w:r>
        <w:rPr>
          <w:b w:val="0"/>
          <w:i w:val="0"/>
        </w:rPr>
        <w:br/>
      </w:r>
      <w:r>
        <w:rPr>
          <w:b w:val="0"/>
          <w:i w:val="0"/>
        </w:rPr>
        <w:br/>
      </w:r>
      <w:r>
        <w:rPr>
          <w:b w:val="0"/>
          <w:i w:val="0"/>
        </w:rPr>
        <w:t>C</w:t>
      </w:r>
      <w:r>
        <w:rPr>
          <w:b w:val="0"/>
          <w:i w:val="0"/>
        </w:rPr>
        <w:t>3</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607.</w:t>
      </w:r>
      <w:r>
        <w:rPr>
          <w:b w:val="0"/>
          <w:i w:val="0"/>
        </w:rPr>
        <w:t xml:space="preserve">     </w:t>
      </w:r>
      <w:r>
        <w:rPr>
          <w:b w:val="0"/>
          <w:i w:val="0"/>
        </w:rPr>
        <w:t xml:space="preserve"> </w:t>
      </w:r>
      <w:r>
        <w:rPr>
          <w:b w:val="0"/>
          <w:i w:val="0"/>
        </w:rPr>
        <w:br/>
      </w:r>
      <w:r>
        <w:rPr>
          <w:b w:val="0"/>
          <w:i w:val="0"/>
        </w:rPr>
        <w:br/>
      </w:r>
      <w:r>
        <w:rPr>
          <w:b w:val="0"/>
          <w:i w:val="0"/>
        </w:rPr>
        <w:t>Propylene tetramer (Tetrapropylen)</w:t>
      </w:r>
      <w:r>
        <w:rPr>
          <w:b w:val="0"/>
          <w:i w:val="0"/>
        </w:rPr>
        <w:br/>
      </w:r>
      <w:r>
        <w:rPr>
          <w:b w:val="0"/>
          <w:i w:val="0"/>
        </w:rPr>
        <w:br/>
      </w:r>
      <w:r>
        <w:rPr>
          <w:b w:val="0"/>
          <w:i w:val="0"/>
        </w:rPr>
        <w:t>Propylen tetram (Tetrapropylen)</w:t>
      </w:r>
      <w:r>
        <w:rPr>
          <w:b w:val="0"/>
          <w:i w:val="0"/>
        </w:rPr>
        <w:br/>
      </w:r>
      <w:r>
        <w:rPr>
          <w:b w:val="0"/>
          <w:i w:val="0"/>
        </w:rPr>
        <w:br/>
      </w:r>
      <w:r>
        <w:rPr>
          <w:b w:val="0"/>
          <w:i w:val="0"/>
        </w:rPr>
        <w:t>6842-15-5</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608.</w:t>
      </w:r>
      <w:r>
        <w:rPr>
          <w:b w:val="0"/>
          <w:i w:val="0"/>
        </w:rPr>
        <w:t xml:space="preserve">     </w:t>
      </w:r>
      <w:r>
        <w:rPr>
          <w:b w:val="0"/>
          <w:i w:val="0"/>
        </w:rPr>
        <w:t xml:space="preserve"> </w:t>
      </w:r>
      <w:r>
        <w:rPr>
          <w:b w:val="0"/>
          <w:i w:val="0"/>
        </w:rPr>
        <w:br/>
      </w:r>
      <w:r>
        <w:rPr>
          <w:b w:val="0"/>
          <w:i w:val="0"/>
        </w:rPr>
        <w:br/>
      </w:r>
      <w:r>
        <w:rPr>
          <w:b w:val="0"/>
          <w:i w:val="0"/>
        </w:rPr>
        <w:t>Propyltrichlorosilane</w:t>
      </w:r>
      <w:r>
        <w:rPr>
          <w:b w:val="0"/>
          <w:i w:val="0"/>
        </w:rPr>
        <w:br/>
      </w:r>
      <w:r>
        <w:rPr>
          <w:b w:val="0"/>
          <w:i w:val="0"/>
        </w:rPr>
        <w:br/>
      </w:r>
      <w:r>
        <w:rPr>
          <w:b w:val="0"/>
          <w:i w:val="0"/>
        </w:rPr>
        <w:t>Propyl triclo silan</w:t>
      </w:r>
      <w:r>
        <w:rPr>
          <w:b w:val="0"/>
          <w:i w:val="0"/>
        </w:rPr>
        <w:br/>
      </w:r>
      <w:r>
        <w:rPr>
          <w:b w:val="0"/>
          <w:i w:val="0"/>
        </w:rPr>
        <w:br/>
      </w:r>
      <w:r>
        <w:rPr>
          <w:b w:val="0"/>
          <w:i w:val="0"/>
        </w:rPr>
        <w:t>141-57-1</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609.</w:t>
      </w:r>
      <w:r>
        <w:rPr>
          <w:b w:val="0"/>
          <w:i w:val="0"/>
        </w:rPr>
        <w:t xml:space="preserve">     </w:t>
      </w:r>
      <w:r>
        <w:rPr>
          <w:b w:val="0"/>
          <w:i w:val="0"/>
        </w:rPr>
        <w:t xml:space="preserve"> </w:t>
      </w:r>
      <w:r>
        <w:rPr>
          <w:b w:val="0"/>
          <w:i w:val="0"/>
        </w:rPr>
        <w:br/>
      </w:r>
      <w:r>
        <w:rPr>
          <w:b w:val="0"/>
          <w:i w:val="0"/>
        </w:rPr>
        <w:br/>
      </w:r>
      <w:r>
        <w:rPr>
          <w:b w:val="0"/>
          <w:i w:val="0"/>
        </w:rPr>
        <w:t>Pyrazophos</w:t>
      </w:r>
      <w:r>
        <w:rPr>
          <w:b w:val="0"/>
          <w:i w:val="0"/>
        </w:rPr>
        <w:br/>
      </w:r>
      <w:r>
        <w:rPr>
          <w:b w:val="0"/>
          <w:i w:val="0"/>
        </w:rPr>
        <w:br/>
      </w:r>
      <w:r>
        <w:rPr>
          <w:b w:val="0"/>
          <w:i w:val="0"/>
        </w:rPr>
        <w:t>Pyrazophos</w:t>
      </w:r>
      <w:r>
        <w:rPr>
          <w:b w:val="0"/>
          <w:i w:val="0"/>
        </w:rPr>
        <w:br/>
      </w:r>
      <w:r>
        <w:rPr>
          <w:b w:val="0"/>
          <w:i w:val="0"/>
        </w:rPr>
        <w:br/>
      </w:r>
      <w:r>
        <w:rPr>
          <w:b w:val="0"/>
          <w:i w:val="0"/>
        </w:rPr>
        <w:t>13457-18-6</w:t>
      </w:r>
      <w:r>
        <w:rPr>
          <w:b w:val="0"/>
          <w:i w:val="0"/>
        </w:rPr>
        <w:br/>
      </w:r>
      <w:r>
        <w:rPr>
          <w:b w:val="0"/>
          <w:i w:val="0"/>
        </w:rPr>
        <w:br/>
      </w:r>
      <w:r>
        <w:rPr>
          <w:b w:val="0"/>
          <w:i w:val="0"/>
        </w:rPr>
        <w:t>C</w:t>
      </w:r>
      <w:r>
        <w:rPr>
          <w:b w:val="0"/>
          <w:i w:val="0"/>
        </w:rPr>
        <w:t>14</w:t>
      </w:r>
      <w:r>
        <w:rPr>
          <w:b w:val="0"/>
          <w:i w:val="0"/>
        </w:rPr>
        <w:t>H</w:t>
      </w:r>
      <w:r>
        <w:rPr>
          <w:b w:val="0"/>
          <w:i w:val="0"/>
        </w:rPr>
        <w:t>20</w:t>
      </w:r>
      <w:r>
        <w:rPr>
          <w:b w:val="0"/>
          <w:i w:val="0"/>
        </w:rPr>
        <w:t>N</w:t>
      </w:r>
      <w:r>
        <w:rPr>
          <w:b w:val="0"/>
          <w:i w:val="0"/>
        </w:rPr>
        <w:t>3</w:t>
      </w:r>
      <w:r>
        <w:rPr>
          <w:b w:val="0"/>
          <w:i w:val="0"/>
        </w:rPr>
        <w:t>O</w:t>
      </w:r>
      <w:r>
        <w:rPr>
          <w:b w:val="0"/>
          <w:i w:val="0"/>
        </w:rPr>
        <w:t>5</w:t>
      </w:r>
      <w:r>
        <w:rPr>
          <w:b w:val="0"/>
          <w:i w:val="0"/>
        </w:rPr>
        <w:t>PS</w:t>
      </w:r>
      <w:r>
        <w:rPr>
          <w:b w:val="0"/>
          <w:i w:val="0"/>
        </w:rPr>
        <w:br/>
      </w:r>
      <w:r>
        <w:rPr>
          <w:b w:val="0"/>
          <w:i w:val="0"/>
        </w:rPr>
        <w:br/>
      </w:r>
      <w:r>
        <w:rPr>
          <w:b w:val="0"/>
          <w:i w:val="0"/>
        </w:rPr>
        <w:br/>
      </w:r>
      <w:r>
        <w:rPr>
          <w:b w:val="0"/>
          <w:i w:val="0"/>
        </w:rPr>
        <w:br/>
      </w:r>
      <w:r>
        <w:rPr>
          <w:b w:val="0"/>
          <w:i w:val="0"/>
        </w:rPr>
        <w:t>610.</w:t>
      </w:r>
      <w:r>
        <w:rPr>
          <w:b w:val="0"/>
          <w:i w:val="0"/>
        </w:rPr>
        <w:t xml:space="preserve">     </w:t>
      </w:r>
      <w:r>
        <w:rPr>
          <w:b w:val="0"/>
          <w:i w:val="0"/>
        </w:rPr>
        <w:t xml:space="preserve"> </w:t>
      </w:r>
      <w:r>
        <w:rPr>
          <w:b w:val="0"/>
          <w:i w:val="0"/>
        </w:rPr>
        <w:br/>
      </w:r>
      <w:r>
        <w:rPr>
          <w:b w:val="0"/>
          <w:i w:val="0"/>
        </w:rPr>
        <w:br/>
      </w:r>
      <w:r>
        <w:rPr>
          <w:b w:val="0"/>
          <w:i w:val="0"/>
        </w:rPr>
        <w:t>Pyridine</w:t>
      </w:r>
      <w:r>
        <w:rPr>
          <w:b w:val="0"/>
          <w:i w:val="0"/>
        </w:rPr>
        <w:br/>
      </w:r>
      <w:r>
        <w:rPr>
          <w:b w:val="0"/>
          <w:i w:val="0"/>
        </w:rPr>
        <w:br/>
      </w:r>
      <w:r>
        <w:rPr>
          <w:b w:val="0"/>
          <w:i w:val="0"/>
        </w:rPr>
        <w:t>Pyridin</w:t>
      </w:r>
      <w:r>
        <w:rPr>
          <w:b w:val="0"/>
          <w:i w:val="0"/>
        </w:rPr>
        <w:br/>
      </w:r>
      <w:r>
        <w:rPr>
          <w:b w:val="0"/>
          <w:i w:val="0"/>
        </w:rPr>
        <w:br/>
      </w:r>
      <w:r>
        <w:rPr>
          <w:b w:val="0"/>
          <w:i w:val="0"/>
        </w:rPr>
        <w:t>110-86-1</w:t>
      </w:r>
      <w:r>
        <w:rPr>
          <w:b w:val="0"/>
          <w:i w:val="0"/>
        </w:rPr>
        <w:br/>
      </w:r>
      <w:r>
        <w:rPr>
          <w:b w:val="0"/>
          <w:i w:val="0"/>
        </w:rPr>
        <w:br/>
      </w:r>
      <w:r>
        <w:rPr>
          <w:b w:val="0"/>
          <w:i w:val="0"/>
        </w:rPr>
        <w:t>C</w:t>
      </w:r>
      <w:r>
        <w:rPr>
          <w:b w:val="0"/>
          <w:i w:val="0"/>
        </w:rPr>
        <w:t>5</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611.</w:t>
      </w:r>
      <w:r>
        <w:rPr>
          <w:b w:val="0"/>
          <w:i w:val="0"/>
        </w:rPr>
        <w:t xml:space="preserve">     </w:t>
      </w:r>
      <w:r>
        <w:rPr>
          <w:b w:val="0"/>
          <w:i w:val="0"/>
        </w:rPr>
        <w:t xml:space="preserve"> </w:t>
      </w:r>
      <w:r>
        <w:rPr>
          <w:b w:val="0"/>
          <w:i w:val="0"/>
        </w:rPr>
        <w:br/>
      </w:r>
      <w:r>
        <w:rPr>
          <w:b w:val="0"/>
          <w:i w:val="0"/>
        </w:rPr>
        <w:br/>
      </w:r>
      <w:r>
        <w:rPr>
          <w:b w:val="0"/>
          <w:i w:val="0"/>
        </w:rPr>
        <w:t>Pyrrolidine</w:t>
      </w:r>
      <w:r>
        <w:rPr>
          <w:b w:val="0"/>
          <w:i w:val="0"/>
        </w:rPr>
        <w:br/>
      </w:r>
      <w:r>
        <w:rPr>
          <w:b w:val="0"/>
          <w:i w:val="0"/>
        </w:rPr>
        <w:br/>
      </w:r>
      <w:r>
        <w:rPr>
          <w:b w:val="0"/>
          <w:i w:val="0"/>
        </w:rPr>
        <w:t>Pyrolidin</w:t>
      </w:r>
      <w:r>
        <w:rPr>
          <w:b w:val="0"/>
          <w:i w:val="0"/>
        </w:rPr>
        <w:br/>
      </w:r>
      <w:r>
        <w:rPr>
          <w:b w:val="0"/>
          <w:i w:val="0"/>
        </w:rPr>
        <w:br/>
      </w:r>
      <w:r>
        <w:rPr>
          <w:b w:val="0"/>
          <w:i w:val="0"/>
        </w:rPr>
        <w:t>123-75-1</w:t>
      </w:r>
      <w:r>
        <w:rPr>
          <w:b w:val="0"/>
          <w:i w:val="0"/>
        </w:rPr>
        <w:br/>
      </w:r>
      <w:r>
        <w:rPr>
          <w:b w:val="0"/>
          <w:i w:val="0"/>
        </w:rPr>
        <w:br/>
      </w:r>
      <w:r>
        <w:rPr>
          <w:b w:val="0"/>
          <w:i w:val="0"/>
        </w:rPr>
        <w:t>C</w:t>
      </w:r>
      <w:r>
        <w:rPr>
          <w:b w:val="0"/>
          <w:i w:val="0"/>
        </w:rPr>
        <w:t>4</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612.</w:t>
      </w:r>
      <w:r>
        <w:rPr>
          <w:b w:val="0"/>
          <w:i w:val="0"/>
        </w:rPr>
        <w:t xml:space="preserve">     </w:t>
      </w:r>
      <w:r>
        <w:rPr>
          <w:b w:val="0"/>
          <w:i w:val="0"/>
        </w:rPr>
        <w:t xml:space="preserve"> </w:t>
      </w:r>
      <w:r>
        <w:rPr>
          <w:b w:val="0"/>
          <w:i w:val="0"/>
        </w:rPr>
        <w:br/>
      </w:r>
      <w:r>
        <w:rPr>
          <w:b w:val="0"/>
          <w:i w:val="0"/>
        </w:rPr>
        <w:br/>
      </w:r>
      <w:r>
        <w:rPr>
          <w:b w:val="0"/>
          <w:i w:val="0"/>
        </w:rPr>
        <w:t>Phenacyl chloride</w:t>
      </w:r>
      <w:r>
        <w:rPr>
          <w:b w:val="0"/>
          <w:i w:val="0"/>
        </w:rPr>
        <w:br/>
      </w:r>
      <w:r>
        <w:rPr>
          <w:b w:val="0"/>
          <w:i w:val="0"/>
        </w:rPr>
        <w:br/>
      </w:r>
      <w:r>
        <w:rPr>
          <w:b w:val="0"/>
          <w:i w:val="0"/>
        </w:rPr>
        <w:t>Clo axetophenon</w:t>
      </w:r>
      <w:r>
        <w:rPr>
          <w:b w:val="0"/>
          <w:i w:val="0"/>
        </w:rPr>
        <w:br/>
      </w:r>
      <w:r>
        <w:rPr>
          <w:b w:val="0"/>
          <w:i w:val="0"/>
        </w:rPr>
        <w:br/>
      </w:r>
      <w:r>
        <w:rPr>
          <w:b w:val="0"/>
          <w:i w:val="0"/>
        </w:rPr>
        <w:t>532-27-4</w:t>
      </w:r>
      <w:r>
        <w:rPr>
          <w:b w:val="0"/>
          <w:i w:val="0"/>
        </w:rPr>
        <w:br/>
      </w:r>
      <w:r>
        <w:rPr>
          <w:b w:val="0"/>
          <w:i w:val="0"/>
        </w:rPr>
        <w:br/>
      </w:r>
      <w:r>
        <w:rPr>
          <w:b w:val="0"/>
          <w:i w:val="0"/>
        </w:rPr>
        <w:t>C</w:t>
      </w:r>
      <w:r>
        <w:rPr>
          <w:b w:val="0"/>
          <w:i w:val="0"/>
        </w:rPr>
        <w:t>8</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613.</w:t>
      </w:r>
      <w:r>
        <w:rPr>
          <w:b w:val="0"/>
          <w:i w:val="0"/>
        </w:rPr>
        <w:t xml:space="preserve">     </w:t>
      </w:r>
      <w:r>
        <w:rPr>
          <w:b w:val="0"/>
          <w:i w:val="0"/>
        </w:rPr>
        <w:t xml:space="preserve"> </w:t>
      </w:r>
      <w:r>
        <w:rPr>
          <w:b w:val="0"/>
          <w:i w:val="0"/>
        </w:rPr>
        <w:br/>
      </w:r>
      <w:r>
        <w:rPr>
          <w:b w:val="0"/>
          <w:i w:val="0"/>
        </w:rPr>
        <w:br/>
      </w:r>
      <w:r>
        <w:rPr>
          <w:b w:val="0"/>
          <w:i w:val="0"/>
        </w:rPr>
        <w:t>Phenetidine</w:t>
      </w:r>
      <w:r>
        <w:rPr>
          <w:b w:val="0"/>
          <w:i w:val="0"/>
        </w:rPr>
        <w:br/>
      </w:r>
      <w:r>
        <w:rPr>
          <w:b w:val="0"/>
          <w:i w:val="0"/>
        </w:rPr>
        <w:br/>
      </w:r>
      <w:r>
        <w:rPr>
          <w:b w:val="0"/>
          <w:i w:val="0"/>
        </w:rPr>
        <w:t>Phenetidin</w:t>
      </w:r>
      <w:r>
        <w:rPr>
          <w:b w:val="0"/>
          <w:i w:val="0"/>
        </w:rPr>
        <w:br/>
      </w:r>
      <w:r>
        <w:rPr>
          <w:b w:val="0"/>
          <w:i w:val="0"/>
        </w:rPr>
        <w:br/>
      </w:r>
      <w:r>
        <w:rPr>
          <w:b w:val="0"/>
          <w:i w:val="0"/>
        </w:rPr>
        <w:t>156-43-4</w:t>
      </w:r>
      <w:r>
        <w:rPr>
          <w:b w:val="0"/>
          <w:i w:val="0"/>
        </w:rPr>
        <w:br/>
      </w:r>
      <w:r>
        <w:rPr>
          <w:b w:val="0"/>
          <w:i w:val="0"/>
        </w:rPr>
        <w:br/>
      </w:r>
      <w:r>
        <w:rPr>
          <w:b w:val="0"/>
          <w:i w:val="0"/>
        </w:rPr>
        <w:t>C</w:t>
      </w:r>
      <w:r>
        <w:rPr>
          <w:b w:val="0"/>
          <w:i w:val="0"/>
        </w:rPr>
        <w:t>8</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614.</w:t>
      </w:r>
      <w:r>
        <w:rPr>
          <w:b w:val="0"/>
          <w:i w:val="0"/>
        </w:rPr>
        <w:t xml:space="preserve">     </w:t>
      </w:r>
      <w:r>
        <w:rPr>
          <w:b w:val="0"/>
          <w:i w:val="0"/>
        </w:rPr>
        <w:t xml:space="preserve"> </w:t>
      </w:r>
      <w:r>
        <w:rPr>
          <w:b w:val="0"/>
          <w:i w:val="0"/>
        </w:rPr>
        <w:br/>
      </w:r>
      <w:r>
        <w:rPr>
          <w:b w:val="0"/>
          <w:i w:val="0"/>
        </w:rPr>
        <w:br/>
      </w:r>
      <w:r>
        <w:rPr>
          <w:b w:val="0"/>
          <w:i w:val="0"/>
        </w:rPr>
        <w:t>Phenolsulfonic acid</w:t>
      </w:r>
      <w:r>
        <w:rPr>
          <w:b w:val="0"/>
          <w:i w:val="0"/>
        </w:rPr>
        <w:br/>
      </w:r>
      <w:r>
        <w:rPr>
          <w:b w:val="0"/>
          <w:i w:val="0"/>
        </w:rPr>
        <w:br/>
      </w:r>
      <w:r>
        <w:rPr>
          <w:b w:val="0"/>
          <w:i w:val="0"/>
        </w:rPr>
        <w:t>Axit phenol sunphonic</w:t>
      </w:r>
      <w:r>
        <w:rPr>
          <w:b w:val="0"/>
          <w:i w:val="0"/>
        </w:rPr>
        <w:br/>
      </w:r>
      <w:r>
        <w:rPr>
          <w:b w:val="0"/>
          <w:i w:val="0"/>
        </w:rPr>
        <w:br/>
      </w:r>
      <w:r>
        <w:rPr>
          <w:b w:val="0"/>
          <w:i w:val="0"/>
        </w:rPr>
        <w:t>1333-39-7</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615.</w:t>
      </w:r>
      <w:r>
        <w:rPr>
          <w:b w:val="0"/>
          <w:i w:val="0"/>
        </w:rPr>
        <w:t xml:space="preserve">     </w:t>
      </w:r>
      <w:r>
        <w:rPr>
          <w:b w:val="0"/>
          <w:i w:val="0"/>
        </w:rPr>
        <w:t xml:space="preserve"> </w:t>
      </w:r>
      <w:r>
        <w:rPr>
          <w:b w:val="0"/>
          <w:i w:val="0"/>
        </w:rPr>
        <w:br/>
      </w:r>
      <w:r>
        <w:rPr>
          <w:b w:val="0"/>
          <w:i w:val="0"/>
        </w:rPr>
        <w:br/>
      </w:r>
      <w:r>
        <w:rPr>
          <w:b w:val="0"/>
          <w:i w:val="0"/>
        </w:rPr>
        <w:t>N-Phenyl aniline</w:t>
      </w:r>
      <w:r>
        <w:rPr>
          <w:b w:val="0"/>
          <w:i w:val="0"/>
        </w:rPr>
        <w:br/>
      </w:r>
      <w:r>
        <w:rPr>
          <w:b w:val="0"/>
          <w:i w:val="0"/>
        </w:rPr>
        <w:br/>
      </w:r>
      <w:r>
        <w:rPr>
          <w:b w:val="0"/>
          <w:i w:val="0"/>
        </w:rPr>
        <w:t>N-Phenyl anilin</w:t>
      </w:r>
      <w:r>
        <w:rPr>
          <w:b w:val="0"/>
          <w:i w:val="0"/>
        </w:rPr>
        <w:br/>
      </w:r>
      <w:r>
        <w:rPr>
          <w:b w:val="0"/>
          <w:i w:val="0"/>
        </w:rPr>
        <w:br/>
      </w:r>
      <w:r>
        <w:rPr>
          <w:b w:val="0"/>
          <w:i w:val="0"/>
        </w:rPr>
        <w:t>122-39-4</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616.</w:t>
      </w:r>
      <w:r>
        <w:rPr>
          <w:b w:val="0"/>
          <w:i w:val="0"/>
        </w:rPr>
        <w:t xml:space="preserve">     </w:t>
      </w:r>
      <w:r>
        <w:rPr>
          <w:b w:val="0"/>
          <w:i w:val="0"/>
        </w:rPr>
        <w:t xml:space="preserve"> </w:t>
      </w:r>
      <w:r>
        <w:rPr>
          <w:b w:val="0"/>
          <w:i w:val="0"/>
        </w:rPr>
        <w:br/>
      </w:r>
      <w:r>
        <w:rPr>
          <w:b w:val="0"/>
          <w:i w:val="0"/>
        </w:rPr>
        <w:br/>
      </w:r>
      <w:r>
        <w:rPr>
          <w:b w:val="0"/>
          <w:i w:val="0"/>
        </w:rPr>
        <w:t>Phenyl hydrazine</w:t>
      </w:r>
      <w:r>
        <w:rPr>
          <w:b w:val="0"/>
          <w:i w:val="0"/>
        </w:rPr>
        <w:br/>
      </w:r>
      <w:r>
        <w:rPr>
          <w:b w:val="0"/>
          <w:i w:val="0"/>
        </w:rPr>
        <w:br/>
      </w:r>
      <w:r>
        <w:rPr>
          <w:b w:val="0"/>
          <w:i w:val="0"/>
        </w:rPr>
        <w:t>Phenyl hydrazin</w:t>
      </w:r>
      <w:r>
        <w:rPr>
          <w:b w:val="0"/>
          <w:i w:val="0"/>
        </w:rPr>
        <w:br/>
      </w:r>
      <w:r>
        <w:rPr>
          <w:b w:val="0"/>
          <w:i w:val="0"/>
        </w:rPr>
        <w:br/>
      </w:r>
      <w:r>
        <w:rPr>
          <w:b w:val="0"/>
          <w:i w:val="0"/>
        </w:rPr>
        <w:t>100-63-0</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617.</w:t>
      </w:r>
      <w:r>
        <w:rPr>
          <w:b w:val="0"/>
          <w:i w:val="0"/>
        </w:rPr>
        <w:t xml:space="preserve">     </w:t>
      </w:r>
      <w:r>
        <w:rPr>
          <w:b w:val="0"/>
          <w:i w:val="0"/>
        </w:rPr>
        <w:t xml:space="preserve"> </w:t>
      </w:r>
      <w:r>
        <w:rPr>
          <w:b w:val="0"/>
          <w:i w:val="0"/>
        </w:rPr>
        <w:br/>
      </w:r>
      <w:r>
        <w:rPr>
          <w:b w:val="0"/>
          <w:i w:val="0"/>
        </w:rPr>
        <w:br/>
      </w:r>
      <w:r>
        <w:rPr>
          <w:b w:val="0"/>
          <w:i w:val="0"/>
        </w:rPr>
        <w:t>Phenyl trichloro silane</w:t>
      </w:r>
      <w:r>
        <w:rPr>
          <w:b w:val="0"/>
          <w:i w:val="0"/>
        </w:rPr>
        <w:br/>
      </w:r>
      <w:r>
        <w:rPr>
          <w:b w:val="0"/>
          <w:i w:val="0"/>
        </w:rPr>
        <w:br/>
      </w:r>
      <w:r>
        <w:rPr>
          <w:b w:val="0"/>
          <w:i w:val="0"/>
        </w:rPr>
        <w:t>Phenyl triclo silan</w:t>
      </w:r>
      <w:r>
        <w:rPr>
          <w:b w:val="0"/>
          <w:i w:val="0"/>
        </w:rPr>
        <w:br/>
      </w:r>
      <w:r>
        <w:rPr>
          <w:b w:val="0"/>
          <w:i w:val="0"/>
        </w:rPr>
        <w:br/>
      </w:r>
      <w:r>
        <w:rPr>
          <w:b w:val="0"/>
          <w:i w:val="0"/>
        </w:rPr>
        <w:t>98-13-5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618.</w:t>
      </w:r>
      <w:r>
        <w:rPr>
          <w:b w:val="0"/>
          <w:i w:val="0"/>
        </w:rPr>
        <w:t xml:space="preserve">     </w:t>
      </w:r>
      <w:r>
        <w:rPr>
          <w:b w:val="0"/>
          <w:i w:val="0"/>
        </w:rPr>
        <w:t xml:space="preserve"> </w:t>
      </w:r>
      <w:r>
        <w:rPr>
          <w:b w:val="0"/>
          <w:i w:val="0"/>
        </w:rPr>
        <w:br/>
      </w:r>
      <w:r>
        <w:rPr>
          <w:b w:val="0"/>
          <w:i w:val="0"/>
        </w:rPr>
        <w:br/>
      </w:r>
      <w:r>
        <w:rPr>
          <w:b w:val="0"/>
          <w:i w:val="0"/>
        </w:rPr>
        <w:t>Phenylphosphorus Dichloride</w:t>
      </w:r>
      <w:r>
        <w:rPr>
          <w:b w:val="0"/>
          <w:i w:val="0"/>
        </w:rPr>
        <w:br/>
      </w:r>
      <w:r>
        <w:rPr>
          <w:b w:val="0"/>
          <w:i w:val="0"/>
        </w:rPr>
        <w:br/>
      </w:r>
      <w:r>
        <w:rPr>
          <w:b w:val="0"/>
          <w:i w:val="0"/>
        </w:rPr>
        <w:t>Phenyl photpho diclo</w:t>
      </w:r>
      <w:r>
        <w:rPr>
          <w:b w:val="0"/>
          <w:i w:val="0"/>
        </w:rPr>
        <w:br/>
      </w:r>
      <w:r>
        <w:rPr>
          <w:b w:val="0"/>
          <w:i w:val="0"/>
        </w:rPr>
        <w:br/>
      </w:r>
      <w:r>
        <w:rPr>
          <w:b w:val="0"/>
          <w:i w:val="0"/>
        </w:rPr>
        <w:t>644-97-3</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w:t>
      </w:r>
      <w:r>
        <w:rPr>
          <w:b w:val="0"/>
          <w:i w:val="0"/>
        </w:rPr>
        <w:br/>
      </w:r>
      <w:r>
        <w:rPr>
          <w:b w:val="0"/>
          <w:i w:val="0"/>
        </w:rPr>
        <w:br/>
      </w:r>
      <w:r>
        <w:rPr>
          <w:b w:val="0"/>
          <w:i w:val="0"/>
        </w:rPr>
        <w:br/>
      </w:r>
      <w:r>
        <w:rPr>
          <w:b w:val="0"/>
          <w:i w:val="0"/>
        </w:rPr>
        <w:br/>
      </w:r>
      <w:r>
        <w:rPr>
          <w:b w:val="0"/>
          <w:i w:val="0"/>
        </w:rPr>
        <w:t>619.</w:t>
      </w:r>
      <w:r>
        <w:rPr>
          <w:b w:val="0"/>
          <w:i w:val="0"/>
        </w:rPr>
        <w:t xml:space="preserve">     </w:t>
      </w:r>
      <w:r>
        <w:rPr>
          <w:b w:val="0"/>
          <w:i w:val="0"/>
        </w:rPr>
        <w:t xml:space="preserve"> </w:t>
      </w:r>
      <w:r>
        <w:rPr>
          <w:b w:val="0"/>
          <w:i w:val="0"/>
        </w:rPr>
        <w:br/>
      </w:r>
      <w:r>
        <w:rPr>
          <w:b w:val="0"/>
          <w:i w:val="0"/>
        </w:rPr>
        <w:br/>
      </w:r>
      <w:r>
        <w:rPr>
          <w:b w:val="0"/>
          <w:i w:val="0"/>
        </w:rPr>
        <w:t>Phenylphosphorus Thiodichloride</w:t>
      </w:r>
      <w:r>
        <w:rPr>
          <w:b w:val="0"/>
          <w:i w:val="0"/>
        </w:rPr>
        <w:br/>
      </w:r>
      <w:r>
        <w:rPr>
          <w:b w:val="0"/>
          <w:i w:val="0"/>
        </w:rPr>
        <w:br/>
      </w:r>
      <w:r>
        <w:rPr>
          <w:b w:val="0"/>
          <w:i w:val="0"/>
        </w:rPr>
        <w:t>Phenyl photpho thio diclo</w:t>
      </w:r>
      <w:r>
        <w:rPr>
          <w:b w:val="0"/>
          <w:i w:val="0"/>
        </w:rPr>
        <w:br/>
      </w:r>
      <w:r>
        <w:rPr>
          <w:b w:val="0"/>
          <w:i w:val="0"/>
        </w:rPr>
        <w:br/>
      </w:r>
      <w:r>
        <w:rPr>
          <w:b w:val="0"/>
          <w:i w:val="0"/>
        </w:rPr>
        <w:t>3497-00-5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PS</w:t>
      </w:r>
      <w:r>
        <w:rPr>
          <w:b w:val="0"/>
          <w:i w:val="0"/>
        </w:rPr>
        <w:br/>
      </w:r>
      <w:r>
        <w:rPr>
          <w:b w:val="0"/>
          <w:i w:val="0"/>
        </w:rPr>
        <w:br/>
      </w:r>
      <w:r>
        <w:rPr>
          <w:b w:val="0"/>
          <w:i w:val="0"/>
        </w:rPr>
        <w:br/>
      </w:r>
      <w:r>
        <w:rPr>
          <w:b w:val="0"/>
          <w:i w:val="0"/>
        </w:rPr>
        <w:br/>
      </w:r>
      <w:r>
        <w:rPr>
          <w:b w:val="0"/>
          <w:i w:val="0"/>
        </w:rPr>
        <w:t>620.</w:t>
      </w:r>
      <w:r>
        <w:rPr>
          <w:b w:val="0"/>
          <w:i w:val="0"/>
        </w:rPr>
        <w:t xml:space="preserve">     </w:t>
      </w:r>
      <w:r>
        <w:rPr>
          <w:b w:val="0"/>
          <w:i w:val="0"/>
        </w:rPr>
        <w:t xml:space="preserve"> </w:t>
      </w:r>
      <w:r>
        <w:rPr>
          <w:b w:val="0"/>
          <w:i w:val="0"/>
        </w:rPr>
        <w:br/>
      </w:r>
      <w:r>
        <w:rPr>
          <w:b w:val="0"/>
          <w:i w:val="0"/>
        </w:rPr>
        <w:br/>
      </w:r>
      <w:r>
        <w:rPr>
          <w:b w:val="0"/>
          <w:i w:val="0"/>
        </w:rPr>
        <w:t>Phosalone</w:t>
      </w:r>
      <w:r>
        <w:rPr>
          <w:b w:val="0"/>
          <w:i w:val="0"/>
        </w:rPr>
        <w:br/>
      </w:r>
      <w:r>
        <w:rPr>
          <w:b w:val="0"/>
          <w:i w:val="0"/>
        </w:rPr>
        <w:br/>
      </w:r>
      <w:r>
        <w:rPr>
          <w:b w:val="0"/>
          <w:i w:val="0"/>
        </w:rPr>
        <w:t>Phosalon</w:t>
      </w:r>
      <w:r>
        <w:rPr>
          <w:b w:val="0"/>
          <w:i w:val="0"/>
        </w:rPr>
        <w:br/>
      </w:r>
      <w:r>
        <w:rPr>
          <w:b w:val="0"/>
          <w:i w:val="0"/>
        </w:rPr>
        <w:br/>
      </w:r>
      <w:r>
        <w:rPr>
          <w:b w:val="0"/>
          <w:i w:val="0"/>
        </w:rPr>
        <w:t>2310-17-0</w:t>
      </w:r>
      <w:r>
        <w:rPr>
          <w:b w:val="0"/>
          <w:i w:val="0"/>
        </w:rPr>
        <w:br/>
      </w:r>
      <w:r>
        <w:rPr>
          <w:b w:val="0"/>
          <w:i w:val="0"/>
        </w:rPr>
        <w:br/>
      </w:r>
      <w:r>
        <w:rPr>
          <w:b w:val="0"/>
          <w:i w:val="0"/>
        </w:rPr>
        <w:t>C</w:t>
      </w:r>
      <w:r>
        <w:rPr>
          <w:b w:val="0"/>
          <w:i w:val="0"/>
        </w:rPr>
        <w:t>12</w:t>
      </w:r>
      <w:r>
        <w:rPr>
          <w:b w:val="0"/>
          <w:i w:val="0"/>
        </w:rPr>
        <w:t>H</w:t>
      </w:r>
      <w:r>
        <w:rPr>
          <w:b w:val="0"/>
          <w:i w:val="0"/>
        </w:rPr>
        <w:t>15</w:t>
      </w:r>
      <w:r>
        <w:rPr>
          <w:b w:val="0"/>
          <w:i w:val="0"/>
        </w:rPr>
        <w:t>ClNO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621.</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622.</w:t>
      </w:r>
      <w:r>
        <w:rPr>
          <w:b w:val="0"/>
          <w:i w:val="0"/>
        </w:rPr>
        <w:t xml:space="preserve">     </w:t>
      </w:r>
      <w:r>
        <w:rPr>
          <w:b w:val="0"/>
          <w:i w:val="0"/>
        </w:rPr>
        <w:t xml:space="preserve"> </w:t>
      </w:r>
      <w:r>
        <w:rPr>
          <w:b w:val="0"/>
          <w:i w:val="0"/>
        </w:rPr>
        <w:br/>
      </w:r>
      <w:r>
        <w:rPr>
          <w:b w:val="0"/>
          <w:i w:val="0"/>
        </w:rPr>
        <w:br/>
      </w:r>
      <w:r>
        <w:rPr>
          <w:b w:val="0"/>
          <w:i w:val="0"/>
        </w:rPr>
        <w:t>Phosphorus (White, yellow, red)</w:t>
      </w:r>
      <w:r>
        <w:rPr>
          <w:b w:val="0"/>
          <w:i w:val="0"/>
        </w:rPr>
        <w:br/>
      </w:r>
      <w:r>
        <w:rPr>
          <w:b w:val="0"/>
          <w:i w:val="0"/>
        </w:rPr>
        <w:br/>
      </w:r>
      <w:r>
        <w:rPr>
          <w:b w:val="0"/>
          <w:i w:val="0"/>
        </w:rPr>
        <w:t>Photpho (trắng, vàng, đỏ)</w:t>
      </w:r>
      <w:r>
        <w:rPr>
          <w:b w:val="0"/>
          <w:i w:val="0"/>
        </w:rPr>
        <w:br/>
      </w:r>
      <w:r>
        <w:rPr>
          <w:b w:val="0"/>
          <w:i w:val="0"/>
        </w:rPr>
        <w:br/>
      </w:r>
      <w:r>
        <w:rPr>
          <w:b w:val="0"/>
          <w:i w:val="0"/>
        </w:rPr>
        <w:t>12185-10-3</w:t>
      </w:r>
      <w:r>
        <w:br/>
      </w:r>
      <w:r>
        <w:rPr>
          <w:b w:val="0"/>
          <w:i w:val="0"/>
        </w:rPr>
        <w:br/>
        <w:t xml:space="preserve">            7723-14-0</w:t>
      </w:r>
      <w:r>
        <w:rPr>
          <w:b w:val="0"/>
          <w:i w:val="0"/>
        </w:rPr>
        <w:br/>
      </w:r>
      <w:r>
        <w:rPr>
          <w:b w:val="0"/>
          <w:i w:val="0"/>
        </w:rPr>
        <w:br/>
      </w:r>
      <w:r>
        <w:rPr>
          <w:b w:val="0"/>
          <w:i w:val="0"/>
        </w:rPr>
        <w:t>P</w:t>
      </w:r>
      <w:r>
        <w:rPr>
          <w:b w:val="0"/>
          <w:i w:val="0"/>
        </w:rPr>
        <w:br/>
      </w:r>
      <w:r>
        <w:rPr>
          <w:b w:val="0"/>
          <w:i w:val="0"/>
        </w:rPr>
        <w:br/>
      </w:r>
      <w:r>
        <w:rPr>
          <w:b w:val="0"/>
          <w:i w:val="0"/>
        </w:rPr>
        <w:br/>
      </w:r>
      <w:r>
        <w:rPr>
          <w:b w:val="0"/>
          <w:i w:val="0"/>
        </w:rPr>
        <w:br/>
      </w:r>
      <w:r>
        <w:rPr>
          <w:b w:val="0"/>
          <w:i w:val="0"/>
        </w:rPr>
        <w:t>623.</w:t>
      </w:r>
      <w:r>
        <w:rPr>
          <w:b w:val="0"/>
          <w:i w:val="0"/>
        </w:rPr>
        <w:t xml:space="preserve">     </w:t>
      </w:r>
      <w:r>
        <w:rPr>
          <w:b w:val="0"/>
          <w:i w:val="0"/>
        </w:rPr>
        <w:t xml:space="preserve"> </w:t>
      </w:r>
      <w:r>
        <w:rPr>
          <w:b w:val="0"/>
          <w:i w:val="0"/>
        </w:rPr>
        <w:br/>
      </w:r>
      <w:r>
        <w:rPr>
          <w:b w:val="0"/>
          <w:i w:val="0"/>
        </w:rPr>
        <w:br/>
      </w:r>
      <w:r>
        <w:rPr>
          <w:b w:val="0"/>
          <w:i w:val="0"/>
        </w:rPr>
        <w:t>Phosphorus pentasulfide</w:t>
      </w:r>
      <w:r>
        <w:rPr>
          <w:b w:val="0"/>
          <w:i w:val="0"/>
        </w:rPr>
        <w:br/>
      </w:r>
      <w:r>
        <w:rPr>
          <w:b w:val="0"/>
          <w:i w:val="0"/>
        </w:rPr>
        <w:br/>
      </w:r>
      <w:r>
        <w:rPr>
          <w:b w:val="0"/>
          <w:i w:val="0"/>
        </w:rPr>
        <w:t>Photpho pentasunfua</w:t>
      </w:r>
      <w:r>
        <w:rPr>
          <w:b w:val="0"/>
          <w:i w:val="0"/>
        </w:rPr>
        <w:br/>
      </w:r>
      <w:r>
        <w:rPr>
          <w:b w:val="0"/>
          <w:i w:val="0"/>
        </w:rPr>
        <w:br/>
      </w:r>
      <w:r>
        <w:rPr>
          <w:b w:val="0"/>
          <w:i w:val="0"/>
        </w:rPr>
        <w:t>1314-80-3</w:t>
      </w:r>
      <w:r>
        <w:rPr>
          <w:b w:val="0"/>
          <w:i w:val="0"/>
        </w:rPr>
        <w:br/>
      </w:r>
      <w:r>
        <w:rPr>
          <w:b w:val="0"/>
          <w:i w:val="0"/>
        </w:rPr>
        <w:br/>
      </w:r>
      <w:r>
        <w:rPr>
          <w:b w:val="0"/>
          <w:i w:val="0"/>
        </w:rPr>
        <w:t>P</w:t>
      </w:r>
      <w:r>
        <w:rPr>
          <w:b w:val="0"/>
          <w:i w:val="0"/>
        </w:rPr>
        <w:t>2</w:t>
      </w:r>
      <w:r>
        <w:rPr>
          <w:b w:val="0"/>
          <w:i w:val="0"/>
        </w:rPr>
        <w:t>S</w:t>
      </w:r>
      <w:r>
        <w:rPr>
          <w:b w:val="0"/>
          <w:i w:val="0"/>
        </w:rPr>
        <w:t>5</w:t>
      </w:r>
      <w:r>
        <w:rPr>
          <w:b w:val="0"/>
          <w:i w:val="0"/>
        </w:rPr>
        <w:br/>
      </w:r>
      <w:r>
        <w:rPr>
          <w:b w:val="0"/>
          <w:i w:val="0"/>
        </w:rPr>
        <w:br/>
      </w:r>
      <w:r>
        <w:rPr>
          <w:b w:val="0"/>
          <w:i w:val="0"/>
        </w:rPr>
        <w:br/>
      </w:r>
      <w:r>
        <w:rPr>
          <w:b w:val="0"/>
          <w:i w:val="0"/>
        </w:rPr>
        <w:br/>
      </w:r>
      <w:r>
        <w:rPr>
          <w:b w:val="0"/>
          <w:i w:val="0"/>
        </w:rPr>
        <w:t>624.</w:t>
      </w:r>
      <w:r>
        <w:rPr>
          <w:b w:val="0"/>
          <w:i w:val="0"/>
        </w:rPr>
        <w:t xml:space="preserve">     </w:t>
      </w:r>
      <w:r>
        <w:rPr>
          <w:b w:val="0"/>
          <w:i w:val="0"/>
        </w:rPr>
        <w:t xml:space="preserve"> </w:t>
      </w:r>
      <w:r>
        <w:rPr>
          <w:b w:val="0"/>
          <w:i w:val="0"/>
        </w:rPr>
        <w:br/>
      </w:r>
      <w:r>
        <w:rPr>
          <w:b w:val="0"/>
          <w:i w:val="0"/>
        </w:rPr>
        <w:br/>
      </w:r>
      <w:r>
        <w:rPr>
          <w:b w:val="0"/>
          <w:i w:val="0"/>
        </w:rPr>
        <w:t>Phosphorus pentoxide</w:t>
      </w:r>
      <w:r>
        <w:rPr>
          <w:b w:val="0"/>
          <w:i w:val="0"/>
        </w:rPr>
        <w:br/>
      </w:r>
      <w:r>
        <w:rPr>
          <w:b w:val="0"/>
          <w:i w:val="0"/>
        </w:rPr>
        <w:br/>
      </w:r>
      <w:r>
        <w:rPr>
          <w:b w:val="0"/>
          <w:i w:val="0"/>
        </w:rPr>
        <w:t>Photpho pentoxit</w:t>
      </w:r>
      <w:r>
        <w:rPr>
          <w:b w:val="0"/>
          <w:i w:val="0"/>
        </w:rPr>
        <w:br/>
      </w:r>
      <w:r>
        <w:rPr>
          <w:b w:val="0"/>
          <w:i w:val="0"/>
        </w:rPr>
        <w:br/>
      </w:r>
      <w:r>
        <w:rPr>
          <w:b w:val="0"/>
          <w:i w:val="0"/>
        </w:rPr>
        <w:t>1314-56-3</w:t>
      </w:r>
      <w:r>
        <w:rPr>
          <w:b w:val="0"/>
          <w:i w:val="0"/>
        </w:rPr>
        <w:br/>
      </w:r>
      <w:r>
        <w:rPr>
          <w:b w:val="0"/>
          <w:i w:val="0"/>
        </w:rPr>
        <w:br/>
      </w:r>
      <w:r>
        <w:rPr>
          <w:b w:val="0"/>
          <w:i w:val="0"/>
        </w:rPr>
        <w:t>P</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625.</w:t>
      </w:r>
      <w:r>
        <w:rPr>
          <w:b w:val="0"/>
          <w:i w:val="0"/>
        </w:rPr>
        <w:t xml:space="preserve">     </w:t>
      </w:r>
      <w:r>
        <w:rPr>
          <w:b w:val="0"/>
          <w:i w:val="0"/>
        </w:rPr>
        <w:t xml:space="preserve"> </w:t>
      </w:r>
      <w:r>
        <w:rPr>
          <w:b w:val="0"/>
          <w:i w:val="0"/>
        </w:rPr>
        <w:br/>
      </w:r>
      <w:r>
        <w:rPr>
          <w:b w:val="0"/>
          <w:i w:val="0"/>
        </w:rPr>
        <w:br/>
      </w:r>
      <w:r>
        <w:rPr>
          <w:b w:val="0"/>
          <w:i w:val="0"/>
        </w:rPr>
        <w:t>Phosphorus sesquisulfide</w:t>
      </w:r>
      <w:r>
        <w:rPr>
          <w:b w:val="0"/>
          <w:i w:val="0"/>
        </w:rPr>
        <w:br/>
      </w:r>
      <w:r>
        <w:rPr>
          <w:b w:val="0"/>
          <w:i w:val="0"/>
        </w:rPr>
        <w:br/>
      </w:r>
      <w:r>
        <w:rPr>
          <w:b w:val="0"/>
          <w:i w:val="0"/>
        </w:rPr>
        <w:t>Photpho sesquisunfua</w:t>
      </w:r>
      <w:r>
        <w:rPr>
          <w:b w:val="0"/>
          <w:i w:val="0"/>
        </w:rPr>
        <w:br/>
      </w:r>
      <w:r>
        <w:rPr>
          <w:b w:val="0"/>
          <w:i w:val="0"/>
        </w:rPr>
        <w:br/>
      </w:r>
      <w:r>
        <w:rPr>
          <w:b w:val="0"/>
          <w:i w:val="0"/>
        </w:rPr>
        <w:t>1314-85-8</w:t>
      </w:r>
      <w:r>
        <w:rPr>
          <w:b w:val="0"/>
          <w:i w:val="0"/>
        </w:rPr>
        <w:br/>
      </w:r>
      <w:r>
        <w:rPr>
          <w:b w:val="0"/>
          <w:i w:val="0"/>
        </w:rPr>
        <w:br/>
      </w:r>
      <w:r>
        <w:rPr>
          <w:b w:val="0"/>
          <w:i w:val="0"/>
        </w:rPr>
        <w:t>P</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626.</w:t>
      </w:r>
      <w:r>
        <w:rPr>
          <w:b w:val="0"/>
          <w:i w:val="0"/>
        </w:rPr>
        <w:t xml:space="preserve">     </w:t>
      </w:r>
      <w:r>
        <w:rPr>
          <w:b w:val="0"/>
          <w:i w:val="0"/>
        </w:rPr>
        <w:t xml:space="preserve"> </w:t>
      </w:r>
      <w:r>
        <w:rPr>
          <w:b w:val="0"/>
          <w:i w:val="0"/>
        </w:rPr>
        <w:br/>
      </w:r>
      <w:r>
        <w:rPr>
          <w:b w:val="0"/>
          <w:i w:val="0"/>
        </w:rPr>
        <w:br/>
      </w:r>
      <w:r>
        <w:rPr>
          <w:b w:val="0"/>
          <w:i w:val="0"/>
        </w:rPr>
        <w:t>Phthalic anhydride</w:t>
      </w:r>
      <w:r>
        <w:rPr>
          <w:b w:val="0"/>
          <w:i w:val="0"/>
        </w:rPr>
        <w:br/>
      </w:r>
      <w:r>
        <w:rPr>
          <w:b w:val="0"/>
          <w:i w:val="0"/>
        </w:rPr>
        <w:br/>
      </w:r>
      <w:r>
        <w:rPr>
          <w:b w:val="0"/>
          <w:i w:val="0"/>
        </w:rPr>
        <w:t>Phthalic anhydrit</w:t>
      </w:r>
      <w:r>
        <w:rPr>
          <w:b w:val="0"/>
          <w:i w:val="0"/>
        </w:rPr>
        <w:br/>
      </w:r>
      <w:r>
        <w:rPr>
          <w:b w:val="0"/>
          <w:i w:val="0"/>
        </w:rPr>
        <w:br/>
      </w:r>
      <w:r>
        <w:rPr>
          <w:b w:val="0"/>
          <w:i w:val="0"/>
        </w:rPr>
        <w:t>85-44-9</w:t>
      </w:r>
      <w:r>
        <w:rPr>
          <w:b w:val="0"/>
          <w:i w:val="0"/>
        </w:rPr>
        <w:br/>
      </w:r>
      <w:r>
        <w:rPr>
          <w:b w:val="0"/>
          <w:i w:val="0"/>
        </w:rPr>
        <w:br/>
      </w:r>
      <w:r>
        <w:rPr>
          <w:b w:val="0"/>
          <w:i w:val="0"/>
        </w:rPr>
        <w:t>C</w:t>
      </w:r>
      <w:r>
        <w:rPr>
          <w:b w:val="0"/>
          <w:i w:val="0"/>
        </w:rPr>
        <w:t>8</w:t>
      </w:r>
      <w:r>
        <w:rPr>
          <w:b w:val="0"/>
          <w:i w:val="0"/>
        </w:rPr>
        <w:t>H</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627.</w:t>
      </w:r>
      <w:r>
        <w:rPr>
          <w:b w:val="0"/>
          <w:i w:val="0"/>
        </w:rPr>
        <w:t xml:space="preserve">     </w:t>
      </w:r>
      <w:r>
        <w:rPr>
          <w:b w:val="0"/>
          <w:i w:val="0"/>
        </w:rPr>
        <w:t xml:space="preserve"> </w:t>
      </w:r>
      <w:r>
        <w:rPr>
          <w:b w:val="0"/>
          <w:i w:val="0"/>
        </w:rPr>
        <w:br/>
      </w:r>
      <w:r>
        <w:rPr>
          <w:b w:val="0"/>
          <w:i w:val="0"/>
        </w:rPr>
        <w:br/>
      </w:r>
      <w:r>
        <w:rPr>
          <w:b w:val="0"/>
          <w:i w:val="0"/>
        </w:rPr>
        <w:t>Quinoline</w:t>
      </w:r>
      <w:r>
        <w:rPr>
          <w:b w:val="0"/>
          <w:i w:val="0"/>
        </w:rPr>
        <w:br/>
      </w:r>
      <w:r>
        <w:rPr>
          <w:b w:val="0"/>
          <w:i w:val="0"/>
        </w:rPr>
        <w:br/>
      </w:r>
      <w:r>
        <w:rPr>
          <w:b w:val="0"/>
          <w:i w:val="0"/>
        </w:rPr>
        <w:t>Quinolin</w:t>
      </w:r>
      <w:r>
        <w:rPr>
          <w:b w:val="0"/>
          <w:i w:val="0"/>
        </w:rPr>
        <w:br/>
      </w:r>
      <w:r>
        <w:rPr>
          <w:b w:val="0"/>
          <w:i w:val="0"/>
        </w:rPr>
        <w:br/>
      </w:r>
      <w:r>
        <w:rPr>
          <w:b w:val="0"/>
          <w:i w:val="0"/>
        </w:rPr>
        <w:t>91-22-5</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628.</w:t>
      </w:r>
      <w:r>
        <w:rPr>
          <w:b w:val="0"/>
          <w:i w:val="0"/>
        </w:rPr>
        <w:t xml:space="preserve">     </w:t>
      </w:r>
      <w:r>
        <w:rPr>
          <w:b w:val="0"/>
          <w:i w:val="0"/>
        </w:rPr>
        <w:t xml:space="preserve"> </w:t>
      </w:r>
      <w:r>
        <w:rPr>
          <w:b w:val="0"/>
          <w:i w:val="0"/>
        </w:rPr>
        <w:br/>
      </w:r>
      <w:r>
        <w:rPr>
          <w:b w:val="0"/>
          <w:i w:val="0"/>
        </w:rPr>
        <w:br/>
      </w:r>
      <w:r>
        <w:rPr>
          <w:b w:val="0"/>
          <w:i w:val="0"/>
        </w:rPr>
        <w:t>Resorcinol</w:t>
      </w:r>
      <w:r>
        <w:rPr>
          <w:b w:val="0"/>
          <w:i w:val="0"/>
        </w:rPr>
        <w:br/>
      </w:r>
      <w:r>
        <w:rPr>
          <w:b w:val="0"/>
          <w:i w:val="0"/>
        </w:rPr>
        <w:br/>
      </w:r>
      <w:r>
        <w:rPr>
          <w:b w:val="0"/>
          <w:i w:val="0"/>
        </w:rPr>
        <w:t>Resorcinol</w:t>
      </w:r>
      <w:r>
        <w:rPr>
          <w:b w:val="0"/>
          <w:i w:val="0"/>
        </w:rPr>
        <w:br/>
      </w:r>
      <w:r>
        <w:rPr>
          <w:b w:val="0"/>
          <w:i w:val="0"/>
        </w:rPr>
        <w:br/>
      </w:r>
      <w:r>
        <w:rPr>
          <w:b w:val="0"/>
          <w:i w:val="0"/>
        </w:rPr>
        <w:t>108-46-3</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629.</w:t>
      </w:r>
      <w:r>
        <w:rPr>
          <w:b w:val="0"/>
          <w:i w:val="0"/>
        </w:rPr>
        <w:t xml:space="preserve">     </w:t>
      </w:r>
      <w:r>
        <w:rPr>
          <w:b w:val="0"/>
          <w:i w:val="0"/>
        </w:rPr>
        <w:t xml:space="preserve"> </w:t>
      </w:r>
      <w:r>
        <w:rPr>
          <w:b w:val="0"/>
          <w:i w:val="0"/>
        </w:rPr>
        <w:br/>
      </w:r>
      <w:r>
        <w:rPr>
          <w:b w:val="0"/>
          <w:i w:val="0"/>
        </w:rPr>
        <w:br/>
      </w:r>
      <w:r>
        <w:rPr>
          <w:b w:val="0"/>
          <w:i w:val="0"/>
        </w:rPr>
        <w:t>Rotenone</w:t>
      </w:r>
      <w:r>
        <w:rPr>
          <w:b w:val="0"/>
          <w:i w:val="0"/>
        </w:rPr>
        <w:br/>
      </w:r>
      <w:r>
        <w:rPr>
          <w:b w:val="0"/>
          <w:i w:val="0"/>
        </w:rPr>
        <w:br/>
      </w:r>
      <w:r>
        <w:rPr>
          <w:b w:val="0"/>
          <w:i w:val="0"/>
        </w:rPr>
        <w:t xml:space="preserve">Rotenon </w:t>
      </w:r>
      <w:r>
        <w:rPr>
          <w:b w:val="0"/>
          <w:i w:val="0"/>
        </w:rPr>
        <w:br/>
      </w:r>
      <w:r>
        <w:rPr>
          <w:b w:val="0"/>
          <w:i w:val="0"/>
        </w:rPr>
        <w:br/>
      </w:r>
      <w:r>
        <w:rPr>
          <w:b w:val="0"/>
          <w:i w:val="0"/>
        </w:rPr>
        <w:t>83-79-4</w:t>
      </w:r>
      <w:r>
        <w:rPr>
          <w:b w:val="0"/>
          <w:i w:val="0"/>
        </w:rPr>
        <w:br/>
      </w:r>
      <w:r>
        <w:rPr>
          <w:b w:val="0"/>
          <w:i w:val="0"/>
        </w:rPr>
        <w:br/>
      </w:r>
      <w:r>
        <w:rPr>
          <w:b w:val="0"/>
          <w:i w:val="0"/>
        </w:rPr>
        <w:t>C</w:t>
      </w:r>
      <w:r>
        <w:rPr>
          <w:b w:val="0"/>
          <w:i w:val="0"/>
        </w:rPr>
        <w:t>23</w:t>
      </w:r>
      <w:r>
        <w:rPr>
          <w:b w:val="0"/>
          <w:i w:val="0"/>
        </w:rPr>
        <w:t>H</w:t>
      </w:r>
      <w:r>
        <w:rPr>
          <w:b w:val="0"/>
          <w:i w:val="0"/>
        </w:rPr>
        <w:t>22</w:t>
      </w:r>
      <w:r>
        <w:rPr>
          <w:b w:val="0"/>
          <w:i w:val="0"/>
        </w:rPr>
        <w:t>O</w:t>
      </w:r>
      <w:r>
        <w:rPr>
          <w:b w:val="0"/>
          <w:i w:val="0"/>
        </w:rPr>
        <w:t>6</w:t>
      </w:r>
      <w:r>
        <w:rPr>
          <w:b w:val="0"/>
          <w:i w:val="0"/>
        </w:rPr>
        <w:br/>
      </w:r>
      <w:r>
        <w:rPr>
          <w:b w:val="0"/>
          <w:i w:val="0"/>
        </w:rPr>
        <w:br/>
      </w:r>
      <w:r>
        <w:rPr>
          <w:b w:val="0"/>
          <w:i w:val="0"/>
        </w:rPr>
        <w:br/>
      </w:r>
      <w:r>
        <w:rPr>
          <w:b w:val="0"/>
          <w:i w:val="0"/>
        </w:rPr>
        <w:br/>
      </w:r>
      <w:r>
        <w:rPr>
          <w:b w:val="0"/>
          <w:i w:val="0"/>
        </w:rPr>
        <w:t>630.</w:t>
      </w:r>
      <w:r>
        <w:rPr>
          <w:b w:val="0"/>
          <w:i w:val="0"/>
        </w:rPr>
        <w:t xml:space="preserve">     </w:t>
      </w:r>
      <w:r>
        <w:rPr>
          <w:b w:val="0"/>
          <w:i w:val="0"/>
        </w:rPr>
        <w:t xml:space="preserve"> </w:t>
      </w:r>
      <w:r>
        <w:rPr>
          <w:b w:val="0"/>
          <w:i w:val="0"/>
        </w:rPr>
        <w:br/>
      </w:r>
      <w:r>
        <w:rPr>
          <w:b w:val="0"/>
          <w:i w:val="0"/>
        </w:rPr>
        <w:br/>
      </w:r>
      <w:r>
        <w:rPr>
          <w:b w:val="0"/>
          <w:i w:val="0"/>
        </w:rPr>
        <w:t>N-sec-Butyl-4-tert-butyl-2,6-dinitroanilin</w:t>
      </w:r>
      <w:r>
        <w:rPr>
          <w:b w:val="0"/>
          <w:i w:val="0"/>
        </w:rPr>
        <w:br/>
      </w:r>
      <w:r>
        <w:rPr>
          <w:b w:val="0"/>
          <w:i w:val="0"/>
        </w:rPr>
        <w:br/>
      </w:r>
      <w:r>
        <w:rPr>
          <w:b w:val="0"/>
          <w:i w:val="0"/>
        </w:rPr>
        <w:t>N-Sec-butyl-4-tert-butyl-2,6-dinitro anilin</w:t>
      </w:r>
      <w:r>
        <w:rPr>
          <w:b w:val="0"/>
          <w:i w:val="0"/>
        </w:rPr>
        <w:br/>
      </w:r>
      <w:r>
        <w:rPr>
          <w:b w:val="0"/>
          <w:i w:val="0"/>
        </w:rPr>
        <w:br/>
      </w:r>
      <w:r>
        <w:rPr>
          <w:b w:val="0"/>
          <w:i w:val="0"/>
        </w:rPr>
        <w:t>33629-47-9</w:t>
      </w:r>
      <w:r>
        <w:rPr>
          <w:b w:val="0"/>
          <w:i w:val="0"/>
        </w:rPr>
        <w:br/>
      </w:r>
      <w:r>
        <w:rPr>
          <w:b w:val="0"/>
          <w:i w:val="0"/>
        </w:rPr>
        <w:br/>
      </w:r>
      <w:r>
        <w:rPr>
          <w:b w:val="0"/>
          <w:i w:val="0"/>
        </w:rPr>
        <w:t>C</w:t>
      </w:r>
      <w:r>
        <w:rPr>
          <w:b w:val="0"/>
          <w:i w:val="0"/>
        </w:rPr>
        <w:t>14</w:t>
      </w:r>
      <w:r>
        <w:rPr>
          <w:b w:val="0"/>
          <w:i w:val="0"/>
        </w:rPr>
        <w:t>H</w:t>
      </w:r>
      <w:r>
        <w:rPr>
          <w:b w:val="0"/>
          <w:i w:val="0"/>
        </w:rPr>
        <w:t>21</w:t>
      </w:r>
      <w:r>
        <w:rPr>
          <w:b w:val="0"/>
          <w:i w:val="0"/>
        </w:rPr>
        <w:t>O</w:t>
      </w:r>
      <w:r>
        <w:rPr>
          <w:b w:val="0"/>
          <w:i w:val="0"/>
        </w:rPr>
        <w:t>4</w:t>
      </w:r>
      <w:r>
        <w:rPr>
          <w:b w:val="0"/>
          <w:i w:val="0"/>
        </w:rPr>
        <w:t>N</w:t>
      </w:r>
      <w:r>
        <w:rPr>
          <w:b w:val="0"/>
          <w:i w:val="0"/>
        </w:rPr>
        <w:t>3</w:t>
      </w:r>
      <w:r>
        <w:rPr>
          <w:b w:val="0"/>
          <w:i w:val="0"/>
        </w:rPr>
        <w:br/>
      </w:r>
      <w:r>
        <w:rPr>
          <w:b w:val="0"/>
          <w:i w:val="0"/>
        </w:rPr>
        <w:br/>
      </w:r>
      <w:r>
        <w:rPr>
          <w:b w:val="0"/>
          <w:i w:val="0"/>
        </w:rPr>
        <w:br/>
      </w:r>
      <w:r>
        <w:rPr>
          <w:b w:val="0"/>
          <w:i w:val="0"/>
        </w:rPr>
        <w:br/>
      </w:r>
      <w:r>
        <w:rPr>
          <w:b w:val="0"/>
          <w:i w:val="0"/>
        </w:rPr>
        <w:t>631.</w:t>
      </w:r>
      <w:r>
        <w:rPr>
          <w:b w:val="0"/>
          <w:i w:val="0"/>
        </w:rPr>
        <w:t xml:space="preserve">     </w:t>
      </w:r>
      <w:r>
        <w:rPr>
          <w:b w:val="0"/>
          <w:i w:val="0"/>
        </w:rPr>
        <w:t xml:space="preserve"> </w:t>
      </w:r>
      <w:r>
        <w:rPr>
          <w:b w:val="0"/>
          <w:i w:val="0"/>
        </w:rPr>
        <w:br/>
      </w:r>
      <w:r>
        <w:rPr>
          <w:b w:val="0"/>
          <w:i w:val="0"/>
        </w:rPr>
        <w:br/>
      </w:r>
      <w:r>
        <w:rPr>
          <w:b w:val="0"/>
          <w:i w:val="0"/>
        </w:rPr>
        <w:t>Selenic acid</w:t>
      </w:r>
      <w:r>
        <w:rPr>
          <w:b w:val="0"/>
          <w:i w:val="0"/>
        </w:rPr>
        <w:br/>
      </w:r>
      <w:r>
        <w:rPr>
          <w:b w:val="0"/>
          <w:i w:val="0"/>
        </w:rPr>
        <w:br/>
      </w:r>
      <w:r>
        <w:rPr>
          <w:b w:val="0"/>
          <w:i w:val="0"/>
        </w:rPr>
        <w:t>Axit selenic</w:t>
      </w:r>
      <w:r>
        <w:rPr>
          <w:b w:val="0"/>
          <w:i w:val="0"/>
        </w:rPr>
        <w:br/>
      </w:r>
      <w:r>
        <w:rPr>
          <w:b w:val="0"/>
          <w:i w:val="0"/>
        </w:rPr>
        <w:br/>
      </w:r>
      <w:r>
        <w:rPr>
          <w:b w:val="0"/>
          <w:i w:val="0"/>
        </w:rPr>
        <w:t>7783-08-6</w:t>
      </w:r>
      <w:r>
        <w:rPr>
          <w:b w:val="0"/>
          <w:i w:val="0"/>
        </w:rPr>
        <w:br/>
      </w:r>
      <w:r>
        <w:rPr>
          <w:b w:val="0"/>
          <w:i w:val="0"/>
        </w:rPr>
        <w:br/>
      </w:r>
      <w:r>
        <w:rPr>
          <w:b w:val="0"/>
          <w:i w:val="0"/>
        </w:rPr>
        <w:t>H</w:t>
      </w:r>
      <w:r>
        <w:rPr>
          <w:b w:val="0"/>
          <w:i w:val="0"/>
        </w:rPr>
        <w:t>2</w:t>
      </w:r>
      <w:r>
        <w:rPr>
          <w:b w:val="0"/>
          <w:i w:val="0"/>
        </w:rPr>
        <w:t>SeO</w:t>
      </w:r>
      <w:r>
        <w:rPr>
          <w:b w:val="0"/>
          <w:i w:val="0"/>
        </w:rPr>
        <w:t>4</w:t>
      </w:r>
      <w:r>
        <w:rPr>
          <w:b w:val="0"/>
          <w:i w:val="0"/>
        </w:rPr>
        <w:br/>
      </w:r>
      <w:r>
        <w:rPr>
          <w:b w:val="0"/>
          <w:i w:val="0"/>
        </w:rPr>
        <w:br/>
      </w:r>
      <w:r>
        <w:rPr>
          <w:b w:val="0"/>
          <w:i w:val="0"/>
        </w:rPr>
        <w:br/>
      </w:r>
      <w:r>
        <w:rPr>
          <w:b w:val="0"/>
          <w:i w:val="0"/>
        </w:rPr>
        <w:br/>
      </w:r>
      <w:r>
        <w:rPr>
          <w:b w:val="0"/>
          <w:i w:val="0"/>
        </w:rPr>
        <w:t>632.</w:t>
      </w:r>
      <w:r>
        <w:rPr>
          <w:b w:val="0"/>
          <w:i w:val="0"/>
        </w:rPr>
        <w:t xml:space="preserve">     </w:t>
      </w:r>
      <w:r>
        <w:rPr>
          <w:b w:val="0"/>
          <w:i w:val="0"/>
        </w:rPr>
        <w:t xml:space="preserve"> </w:t>
      </w:r>
      <w:r>
        <w:rPr>
          <w:b w:val="0"/>
          <w:i w:val="0"/>
        </w:rPr>
        <w:br/>
      </w:r>
      <w:r>
        <w:rPr>
          <w:b w:val="0"/>
          <w:i w:val="0"/>
        </w:rPr>
        <w:br/>
      </w:r>
      <w:r>
        <w:rPr>
          <w:b w:val="0"/>
          <w:i w:val="0"/>
        </w:rPr>
        <w:t>Selenious acid</w:t>
      </w:r>
      <w:r>
        <w:rPr>
          <w:b w:val="0"/>
          <w:i w:val="0"/>
        </w:rPr>
        <w:br/>
      </w:r>
      <w:r>
        <w:rPr>
          <w:b w:val="0"/>
          <w:i w:val="0"/>
        </w:rPr>
        <w:br/>
      </w:r>
      <w:r>
        <w:rPr>
          <w:b w:val="0"/>
          <w:i w:val="0"/>
        </w:rPr>
        <w:t>Axit selenơ</w:t>
      </w:r>
      <w:r>
        <w:rPr>
          <w:b w:val="0"/>
          <w:i w:val="0"/>
        </w:rPr>
        <w:br/>
      </w:r>
      <w:r>
        <w:rPr>
          <w:b w:val="0"/>
          <w:i w:val="0"/>
        </w:rPr>
        <w:br/>
      </w:r>
      <w:r>
        <w:rPr>
          <w:b w:val="0"/>
          <w:i w:val="0"/>
        </w:rPr>
        <w:t>7783-00-8</w:t>
      </w:r>
      <w:r>
        <w:rPr>
          <w:b w:val="0"/>
          <w:i w:val="0"/>
        </w:rPr>
        <w:br/>
      </w:r>
      <w:r>
        <w:rPr>
          <w:b w:val="0"/>
          <w:i w:val="0"/>
        </w:rPr>
        <w:br/>
      </w:r>
      <w:r>
        <w:rPr>
          <w:b w:val="0"/>
          <w:i w:val="0"/>
        </w:rPr>
        <w:t>H</w:t>
      </w:r>
      <w:r>
        <w:rPr>
          <w:b w:val="0"/>
          <w:i w:val="0"/>
        </w:rPr>
        <w:t>2</w:t>
      </w:r>
      <w:r>
        <w:rPr>
          <w:b w:val="0"/>
          <w:i w:val="0"/>
        </w:rPr>
        <w:t>SeO</w:t>
      </w:r>
      <w:r>
        <w:rPr>
          <w:b w:val="0"/>
          <w:i w:val="0"/>
        </w:rPr>
        <w:t>3</w:t>
      </w:r>
      <w:r>
        <w:rPr>
          <w:b w:val="0"/>
          <w:i w:val="0"/>
        </w:rPr>
        <w:br/>
      </w:r>
      <w:r>
        <w:rPr>
          <w:b w:val="0"/>
          <w:i w:val="0"/>
        </w:rPr>
        <w:br/>
      </w:r>
      <w:r>
        <w:rPr>
          <w:b w:val="0"/>
          <w:i w:val="0"/>
        </w:rPr>
        <w:br/>
      </w:r>
      <w:r>
        <w:rPr>
          <w:b w:val="0"/>
          <w:i w:val="0"/>
        </w:rPr>
        <w:br/>
      </w:r>
      <w:r>
        <w:rPr>
          <w:b w:val="0"/>
          <w:i w:val="0"/>
        </w:rPr>
        <w:t>633.</w:t>
      </w:r>
      <w:r>
        <w:rPr>
          <w:b w:val="0"/>
          <w:i w:val="0"/>
        </w:rPr>
        <w:t xml:space="preserve">     </w:t>
      </w:r>
      <w:r>
        <w:rPr>
          <w:b w:val="0"/>
          <w:i w:val="0"/>
        </w:rPr>
        <w:t xml:space="preserve"> </w:t>
      </w:r>
      <w:r>
        <w:rPr>
          <w:b w:val="0"/>
          <w:i w:val="0"/>
        </w:rPr>
        <w:br/>
      </w:r>
      <w:r>
        <w:rPr>
          <w:b w:val="0"/>
          <w:i w:val="0"/>
        </w:rPr>
        <w:br/>
      </w:r>
      <w:r>
        <w:rPr>
          <w:b w:val="0"/>
          <w:i w:val="0"/>
        </w:rPr>
        <w:t>Selenium (powder)</w:t>
      </w:r>
      <w:r>
        <w:rPr>
          <w:b w:val="0"/>
          <w:i w:val="0"/>
        </w:rPr>
        <w:br/>
      </w:r>
      <w:r>
        <w:rPr>
          <w:b w:val="0"/>
          <w:i w:val="0"/>
        </w:rPr>
        <w:br/>
      </w:r>
      <w:r>
        <w:rPr>
          <w:b w:val="0"/>
          <w:i w:val="0"/>
        </w:rPr>
        <w:t>Selen (dạng bột)</w:t>
      </w:r>
      <w:r>
        <w:rPr>
          <w:b w:val="0"/>
          <w:i w:val="0"/>
        </w:rPr>
        <w:br/>
      </w:r>
      <w:r>
        <w:rPr>
          <w:b w:val="0"/>
          <w:i w:val="0"/>
        </w:rPr>
        <w:br/>
      </w:r>
      <w:r>
        <w:rPr>
          <w:b w:val="0"/>
          <w:i w:val="0"/>
        </w:rPr>
        <w:t>7782-49-2</w:t>
      </w:r>
      <w:r>
        <w:rPr>
          <w:b w:val="0"/>
          <w:i w:val="0"/>
        </w:rPr>
        <w:br/>
      </w:r>
      <w:r>
        <w:rPr>
          <w:b w:val="0"/>
          <w:i w:val="0"/>
        </w:rPr>
        <w:br/>
      </w:r>
      <w:r>
        <w:rPr>
          <w:b w:val="0"/>
          <w:i w:val="0"/>
        </w:rPr>
        <w:t>Se</w:t>
      </w:r>
      <w:r>
        <w:rPr>
          <w:b w:val="0"/>
          <w:i w:val="0"/>
        </w:rPr>
        <w:br/>
      </w:r>
      <w:r>
        <w:rPr>
          <w:b w:val="0"/>
          <w:i w:val="0"/>
        </w:rPr>
        <w:br/>
      </w:r>
      <w:r>
        <w:rPr>
          <w:b w:val="0"/>
          <w:i w:val="0"/>
        </w:rPr>
        <w:br/>
      </w:r>
      <w:r>
        <w:rPr>
          <w:b w:val="0"/>
          <w:i w:val="0"/>
        </w:rPr>
        <w:br/>
      </w:r>
      <w:r>
        <w:rPr>
          <w:b w:val="0"/>
          <w:i w:val="0"/>
        </w:rPr>
        <w:t>634.</w:t>
      </w:r>
      <w:r>
        <w:rPr>
          <w:b w:val="0"/>
          <w:i w:val="0"/>
        </w:rPr>
        <w:t xml:space="preserve">     </w:t>
      </w:r>
      <w:r>
        <w:rPr>
          <w:b w:val="0"/>
          <w:i w:val="0"/>
        </w:rPr>
        <w:t xml:space="preserve"> </w:t>
      </w:r>
      <w:r>
        <w:rPr>
          <w:b w:val="0"/>
          <w:i w:val="0"/>
        </w:rPr>
        <w:br/>
      </w:r>
      <w:r>
        <w:rPr>
          <w:b w:val="0"/>
          <w:i w:val="0"/>
        </w:rPr>
        <w:br/>
      </w:r>
      <w:r>
        <w:rPr>
          <w:b w:val="0"/>
          <w:i w:val="0"/>
        </w:rPr>
        <w:t>Selenium dioxide</w:t>
      </w:r>
      <w:r>
        <w:rPr>
          <w:b w:val="0"/>
          <w:i w:val="0"/>
        </w:rPr>
        <w:br/>
      </w:r>
      <w:r>
        <w:rPr>
          <w:b w:val="0"/>
          <w:i w:val="0"/>
        </w:rPr>
        <w:br/>
      </w:r>
      <w:r>
        <w:rPr>
          <w:b w:val="0"/>
          <w:i w:val="0"/>
        </w:rPr>
        <w:t>Selen dioxit</w:t>
      </w:r>
      <w:r>
        <w:rPr>
          <w:b w:val="0"/>
          <w:i w:val="0"/>
        </w:rPr>
        <w:br/>
      </w:r>
      <w:r>
        <w:rPr>
          <w:b w:val="0"/>
          <w:i w:val="0"/>
        </w:rPr>
        <w:br/>
      </w:r>
      <w:r>
        <w:rPr>
          <w:b w:val="0"/>
          <w:i w:val="0"/>
        </w:rPr>
        <w:t>7746-08-4</w:t>
      </w:r>
      <w:r>
        <w:rPr>
          <w:b w:val="0"/>
          <w:i w:val="0"/>
        </w:rPr>
        <w:br/>
      </w:r>
      <w:r>
        <w:rPr>
          <w:b w:val="0"/>
          <w:i w:val="0"/>
        </w:rPr>
        <w:br/>
      </w:r>
      <w:r>
        <w:rPr>
          <w:b w:val="0"/>
          <w:i w:val="0"/>
        </w:rPr>
        <w:t>SeO</w:t>
      </w:r>
      <w:r>
        <w:rPr>
          <w:b w:val="0"/>
          <w:i w:val="0"/>
        </w:rPr>
        <w:t>2</w:t>
      </w:r>
      <w:r>
        <w:rPr>
          <w:b w:val="0"/>
          <w:i w:val="0"/>
        </w:rPr>
        <w:br/>
      </w:r>
      <w:r>
        <w:rPr>
          <w:b w:val="0"/>
          <w:i w:val="0"/>
        </w:rPr>
        <w:br/>
      </w:r>
      <w:r>
        <w:rPr>
          <w:b w:val="0"/>
          <w:i w:val="0"/>
        </w:rPr>
        <w:br/>
      </w:r>
      <w:r>
        <w:rPr>
          <w:b w:val="0"/>
          <w:i w:val="0"/>
        </w:rPr>
        <w:br/>
      </w:r>
      <w:r>
        <w:rPr>
          <w:b w:val="0"/>
          <w:i w:val="0"/>
        </w:rPr>
        <w:t>635.</w:t>
      </w:r>
      <w:r>
        <w:rPr>
          <w:b w:val="0"/>
          <w:i w:val="0"/>
        </w:rPr>
        <w:t xml:space="preserve">     </w:t>
      </w:r>
      <w:r>
        <w:rPr>
          <w:b w:val="0"/>
          <w:i w:val="0"/>
        </w:rPr>
        <w:t xml:space="preserve"> </w:t>
      </w:r>
      <w:r>
        <w:rPr>
          <w:b w:val="0"/>
          <w:i w:val="0"/>
        </w:rPr>
        <w:br/>
      </w:r>
      <w:r>
        <w:rPr>
          <w:b w:val="0"/>
          <w:i w:val="0"/>
        </w:rPr>
        <w:br/>
      </w:r>
      <w:r>
        <w:rPr>
          <w:b w:val="0"/>
          <w:i w:val="0"/>
        </w:rPr>
        <w:t>Selenium disulfide</w:t>
      </w:r>
      <w:r>
        <w:rPr>
          <w:b w:val="0"/>
          <w:i w:val="0"/>
        </w:rPr>
        <w:br/>
      </w:r>
      <w:r>
        <w:rPr>
          <w:b w:val="0"/>
          <w:i w:val="0"/>
        </w:rPr>
        <w:br/>
      </w:r>
      <w:r>
        <w:rPr>
          <w:b w:val="0"/>
          <w:i w:val="0"/>
        </w:rPr>
        <w:t>Selen disunfua</w:t>
      </w:r>
      <w:r>
        <w:rPr>
          <w:b w:val="0"/>
          <w:i w:val="0"/>
        </w:rPr>
        <w:br/>
      </w:r>
      <w:r>
        <w:rPr>
          <w:b w:val="0"/>
          <w:i w:val="0"/>
        </w:rPr>
        <w:br/>
      </w:r>
      <w:r>
        <w:rPr>
          <w:b w:val="0"/>
          <w:i w:val="0"/>
        </w:rPr>
        <w:t>7488-56-4</w:t>
      </w:r>
      <w:r>
        <w:rPr>
          <w:b w:val="0"/>
          <w:i w:val="0"/>
        </w:rPr>
        <w:br/>
      </w:r>
      <w:r>
        <w:rPr>
          <w:b w:val="0"/>
          <w:i w:val="0"/>
        </w:rPr>
        <w:br/>
      </w:r>
      <w:r>
        <w:rPr>
          <w:b w:val="0"/>
          <w:i w:val="0"/>
        </w:rPr>
        <w:t>SeS</w:t>
      </w:r>
      <w:r>
        <w:rPr>
          <w:b w:val="0"/>
          <w:i w:val="0"/>
        </w:rPr>
        <w:t>2</w:t>
      </w:r>
      <w:r>
        <w:rPr>
          <w:b w:val="0"/>
          <w:i w:val="0"/>
        </w:rPr>
        <w:br/>
      </w:r>
      <w:r>
        <w:rPr>
          <w:b w:val="0"/>
          <w:i w:val="0"/>
        </w:rPr>
        <w:br/>
      </w:r>
      <w:r>
        <w:rPr>
          <w:b w:val="0"/>
          <w:i w:val="0"/>
        </w:rPr>
        <w:br/>
      </w:r>
      <w:r>
        <w:rPr>
          <w:b w:val="0"/>
          <w:i w:val="0"/>
        </w:rPr>
        <w:br/>
      </w:r>
      <w:r>
        <w:rPr>
          <w:b w:val="0"/>
          <w:i w:val="0"/>
        </w:rPr>
        <w:t>636.</w:t>
      </w:r>
      <w:r>
        <w:rPr>
          <w:b w:val="0"/>
          <w:i w:val="0"/>
        </w:rPr>
        <w:t xml:space="preserve">     </w:t>
      </w:r>
      <w:r>
        <w:rPr>
          <w:b w:val="0"/>
          <w:i w:val="0"/>
        </w:rPr>
        <w:t xml:space="preserve"> </w:t>
      </w:r>
      <w:r>
        <w:rPr>
          <w:b w:val="0"/>
          <w:i w:val="0"/>
        </w:rPr>
        <w:br/>
      </w:r>
      <w:r>
        <w:rPr>
          <w:b w:val="0"/>
          <w:i w:val="0"/>
        </w:rPr>
        <w:br/>
      </w:r>
      <w:r>
        <w:rPr>
          <w:b w:val="0"/>
          <w:i w:val="0"/>
        </w:rPr>
        <w:t>Selenium oxychloride</w:t>
      </w:r>
      <w:r>
        <w:rPr>
          <w:b w:val="0"/>
          <w:i w:val="0"/>
        </w:rPr>
        <w:br/>
      </w:r>
      <w:r>
        <w:rPr>
          <w:b w:val="0"/>
          <w:i w:val="0"/>
        </w:rPr>
        <w:br/>
      </w:r>
      <w:r>
        <w:rPr>
          <w:b w:val="0"/>
          <w:i w:val="0"/>
        </w:rPr>
        <w:t>Selen oxyclorit</w:t>
      </w:r>
      <w:r>
        <w:rPr>
          <w:b w:val="0"/>
          <w:i w:val="0"/>
        </w:rPr>
        <w:br/>
      </w:r>
      <w:r>
        <w:rPr>
          <w:b w:val="0"/>
          <w:i w:val="0"/>
        </w:rPr>
        <w:br/>
      </w:r>
      <w:r>
        <w:rPr>
          <w:b w:val="0"/>
          <w:i w:val="0"/>
        </w:rPr>
        <w:t>7791-23-3</w:t>
      </w:r>
      <w:r>
        <w:rPr>
          <w:b w:val="0"/>
          <w:i w:val="0"/>
        </w:rPr>
        <w:br/>
      </w:r>
      <w:r>
        <w:rPr>
          <w:b w:val="0"/>
          <w:i w:val="0"/>
        </w:rPr>
        <w:br/>
      </w:r>
      <w:r>
        <w:rPr>
          <w:b w:val="0"/>
          <w:i w:val="0"/>
        </w:rPr>
        <w:t>SeOCl</w:t>
      </w:r>
      <w:r>
        <w:rPr>
          <w:b w:val="0"/>
          <w:i w:val="0"/>
        </w:rPr>
        <w:t>2</w:t>
      </w:r>
      <w:r>
        <w:rPr>
          <w:b w:val="0"/>
          <w:i w:val="0"/>
        </w:rPr>
        <w:br/>
      </w:r>
      <w:r>
        <w:rPr>
          <w:b w:val="0"/>
          <w:i w:val="0"/>
        </w:rPr>
        <w:br/>
      </w:r>
      <w:r>
        <w:rPr>
          <w:b w:val="0"/>
          <w:i w:val="0"/>
        </w:rPr>
        <w:br/>
      </w:r>
      <w:r>
        <w:rPr>
          <w:b w:val="0"/>
          <w:i w:val="0"/>
        </w:rPr>
        <w:br/>
      </w:r>
      <w:r>
        <w:rPr>
          <w:b w:val="0"/>
          <w:i w:val="0"/>
        </w:rPr>
        <w:t>637.</w:t>
      </w:r>
      <w:r>
        <w:rPr>
          <w:b w:val="0"/>
          <w:i w:val="0"/>
        </w:rPr>
        <w:t xml:space="preserve">     </w:t>
      </w:r>
      <w:r>
        <w:rPr>
          <w:b w:val="0"/>
          <w:i w:val="0"/>
        </w:rPr>
        <w:t xml:space="preserve"> </w:t>
      </w:r>
      <w:r>
        <w:rPr>
          <w:b w:val="0"/>
          <w:i w:val="0"/>
        </w:rPr>
        <w:br/>
      </w:r>
      <w:r>
        <w:rPr>
          <w:b w:val="0"/>
          <w:i w:val="0"/>
        </w:rPr>
        <w:br/>
      </w:r>
      <w:r>
        <w:rPr>
          <w:b w:val="0"/>
          <w:i w:val="0"/>
        </w:rPr>
        <w:t>Silicon</w:t>
      </w:r>
      <w:r>
        <w:rPr>
          <w:b w:val="0"/>
          <w:i w:val="0"/>
        </w:rPr>
        <w:br/>
      </w:r>
      <w:r>
        <w:rPr>
          <w:b w:val="0"/>
          <w:i w:val="0"/>
        </w:rPr>
        <w:br/>
      </w:r>
      <w:r>
        <w:rPr>
          <w:b w:val="0"/>
          <w:i w:val="0"/>
        </w:rPr>
        <w:t>Silic</w:t>
      </w:r>
      <w:r>
        <w:rPr>
          <w:b w:val="0"/>
          <w:i w:val="0"/>
        </w:rPr>
        <w:br/>
      </w:r>
      <w:r>
        <w:rPr>
          <w:b w:val="0"/>
          <w:i w:val="0"/>
        </w:rPr>
        <w:br/>
      </w:r>
      <w:r>
        <w:rPr>
          <w:b w:val="0"/>
          <w:i w:val="0"/>
        </w:rPr>
        <w:t>7440-21-3</w:t>
      </w:r>
      <w:r>
        <w:rPr>
          <w:b w:val="0"/>
          <w:i w:val="0"/>
        </w:rPr>
        <w:br/>
      </w:r>
      <w:r>
        <w:rPr>
          <w:b w:val="0"/>
          <w:i w:val="0"/>
        </w:rPr>
        <w:br/>
      </w:r>
      <w:r>
        <w:rPr>
          <w:b w:val="0"/>
          <w:i w:val="0"/>
        </w:rPr>
        <w:t>Si</w:t>
      </w:r>
      <w:r>
        <w:rPr>
          <w:b w:val="0"/>
          <w:i w:val="0"/>
        </w:rPr>
        <w:br/>
      </w:r>
      <w:r>
        <w:rPr>
          <w:b w:val="0"/>
          <w:i w:val="0"/>
        </w:rPr>
        <w:br/>
      </w:r>
      <w:r>
        <w:rPr>
          <w:b w:val="0"/>
          <w:i w:val="0"/>
        </w:rPr>
        <w:br/>
      </w:r>
      <w:r>
        <w:rPr>
          <w:b w:val="0"/>
          <w:i w:val="0"/>
        </w:rPr>
        <w:br/>
      </w:r>
      <w:r>
        <w:rPr>
          <w:b w:val="0"/>
          <w:i w:val="0"/>
        </w:rPr>
        <w:t>638.</w:t>
      </w:r>
      <w:r>
        <w:rPr>
          <w:b w:val="0"/>
          <w:i w:val="0"/>
        </w:rPr>
        <w:t xml:space="preserve">     </w:t>
      </w:r>
      <w:r>
        <w:rPr>
          <w:b w:val="0"/>
          <w:i w:val="0"/>
        </w:rPr>
        <w:t xml:space="preserve"> </w:t>
      </w:r>
      <w:r>
        <w:rPr>
          <w:b w:val="0"/>
          <w:i w:val="0"/>
        </w:rPr>
        <w:br/>
      </w:r>
      <w:r>
        <w:rPr>
          <w:b w:val="0"/>
          <w:i w:val="0"/>
        </w:rPr>
        <w:br/>
      </w:r>
      <w:r>
        <w:rPr>
          <w:b w:val="0"/>
          <w:i w:val="0"/>
        </w:rPr>
        <w:t>Silicon tetrachloride</w:t>
      </w:r>
      <w:r>
        <w:rPr>
          <w:b w:val="0"/>
          <w:i w:val="0"/>
        </w:rPr>
        <w:br/>
      </w:r>
      <w:r>
        <w:rPr>
          <w:b w:val="0"/>
          <w:i w:val="0"/>
        </w:rPr>
        <w:br/>
      </w:r>
      <w:r>
        <w:rPr>
          <w:b w:val="0"/>
          <w:i w:val="0"/>
        </w:rPr>
        <w:t>Silicon tetraclorua</w:t>
      </w:r>
      <w:r>
        <w:rPr>
          <w:b w:val="0"/>
          <w:i w:val="0"/>
        </w:rPr>
        <w:br/>
      </w:r>
      <w:r>
        <w:rPr>
          <w:b w:val="0"/>
          <w:i w:val="0"/>
        </w:rPr>
        <w:br/>
      </w:r>
      <w:r>
        <w:rPr>
          <w:b w:val="0"/>
          <w:i w:val="0"/>
        </w:rPr>
        <w:t>10026-04-7</w:t>
      </w:r>
      <w:r>
        <w:rPr>
          <w:b w:val="0"/>
          <w:i w:val="0"/>
        </w:rPr>
        <w:br/>
      </w:r>
      <w:r>
        <w:rPr>
          <w:b w:val="0"/>
          <w:i w:val="0"/>
        </w:rPr>
        <w:br/>
      </w:r>
      <w:r>
        <w:rPr>
          <w:b w:val="0"/>
          <w:i w:val="0"/>
        </w:rPr>
        <w:t>SiCl</w:t>
      </w:r>
      <w:r>
        <w:rPr>
          <w:b w:val="0"/>
          <w:i w:val="0"/>
        </w:rPr>
        <w:t>4</w:t>
      </w:r>
      <w:r>
        <w:rPr>
          <w:b w:val="0"/>
          <w:i w:val="0"/>
        </w:rPr>
        <w:br/>
      </w:r>
      <w:r>
        <w:rPr>
          <w:b w:val="0"/>
          <w:i w:val="0"/>
        </w:rPr>
        <w:br/>
      </w:r>
      <w:r>
        <w:rPr>
          <w:b w:val="0"/>
          <w:i w:val="0"/>
        </w:rPr>
        <w:br/>
      </w:r>
      <w:r>
        <w:rPr>
          <w:b w:val="0"/>
          <w:i w:val="0"/>
        </w:rPr>
        <w:br/>
      </w:r>
      <w:r>
        <w:rPr>
          <w:b w:val="0"/>
          <w:i w:val="0"/>
        </w:rPr>
        <w:t>639.</w:t>
      </w:r>
      <w:r>
        <w:rPr>
          <w:b w:val="0"/>
          <w:i w:val="0"/>
        </w:rPr>
        <w:t xml:space="preserve">     </w:t>
      </w:r>
      <w:r>
        <w:rPr>
          <w:b w:val="0"/>
          <w:i w:val="0"/>
        </w:rPr>
        <w:t xml:space="preserve"> </w:t>
      </w:r>
      <w:r>
        <w:rPr>
          <w:b w:val="0"/>
          <w:i w:val="0"/>
        </w:rPr>
        <w:br/>
      </w:r>
      <w:r>
        <w:rPr>
          <w:b w:val="0"/>
          <w:i w:val="0"/>
        </w:rPr>
        <w:br/>
      </w:r>
      <w:r>
        <w:rPr>
          <w:b w:val="0"/>
          <w:i w:val="0"/>
        </w:rPr>
        <w:t>Silicon tetrafluoride</w:t>
      </w:r>
      <w:r>
        <w:rPr>
          <w:b w:val="0"/>
          <w:i w:val="0"/>
        </w:rPr>
        <w:br/>
      </w:r>
      <w:r>
        <w:rPr>
          <w:b w:val="0"/>
          <w:i w:val="0"/>
        </w:rPr>
        <w:br/>
      </w:r>
      <w:r>
        <w:rPr>
          <w:b w:val="0"/>
          <w:i w:val="0"/>
        </w:rPr>
        <w:t>Silicon tetraflorua</w:t>
      </w:r>
      <w:r>
        <w:rPr>
          <w:b w:val="0"/>
          <w:i w:val="0"/>
        </w:rPr>
        <w:br/>
      </w:r>
      <w:r>
        <w:rPr>
          <w:b w:val="0"/>
          <w:i w:val="0"/>
        </w:rPr>
        <w:br/>
      </w:r>
      <w:r>
        <w:rPr>
          <w:b w:val="0"/>
          <w:i w:val="0"/>
        </w:rPr>
        <w:t>7783-61-1</w:t>
      </w:r>
      <w:r>
        <w:rPr>
          <w:b w:val="0"/>
          <w:i w:val="0"/>
        </w:rPr>
        <w:br/>
      </w:r>
      <w:r>
        <w:rPr>
          <w:b w:val="0"/>
          <w:i w:val="0"/>
        </w:rPr>
        <w:br/>
      </w:r>
      <w:r>
        <w:rPr>
          <w:b w:val="0"/>
          <w:i w:val="0"/>
        </w:rPr>
        <w:t>SiF</w:t>
      </w:r>
      <w:r>
        <w:rPr>
          <w:b w:val="0"/>
          <w:i w:val="0"/>
        </w:rPr>
        <w:t>4</w:t>
      </w:r>
      <w:r>
        <w:rPr>
          <w:b w:val="0"/>
          <w:i w:val="0"/>
        </w:rPr>
        <w:br/>
      </w:r>
      <w:r>
        <w:rPr>
          <w:b w:val="0"/>
          <w:i w:val="0"/>
        </w:rPr>
        <w:br/>
      </w:r>
      <w:r>
        <w:rPr>
          <w:b w:val="0"/>
          <w:i w:val="0"/>
        </w:rPr>
        <w:br/>
      </w:r>
      <w:r>
        <w:rPr>
          <w:b w:val="0"/>
          <w:i w:val="0"/>
        </w:rPr>
        <w:br/>
      </w:r>
      <w:r>
        <w:rPr>
          <w:b w:val="0"/>
          <w:i w:val="0"/>
        </w:rPr>
        <w:t>640.</w:t>
      </w:r>
      <w:r>
        <w:rPr>
          <w:b w:val="0"/>
          <w:i w:val="0"/>
        </w:rPr>
        <w:t xml:space="preserve">     </w:t>
      </w:r>
      <w:r>
        <w:rPr>
          <w:b w:val="0"/>
          <w:i w:val="0"/>
        </w:rPr>
        <w:t xml:space="preserve"> </w:t>
      </w:r>
      <w:r>
        <w:rPr>
          <w:b w:val="0"/>
          <w:i w:val="0"/>
        </w:rPr>
        <w:br/>
      </w:r>
      <w:r>
        <w:rPr>
          <w:b w:val="0"/>
          <w:i w:val="0"/>
        </w:rPr>
        <w:br/>
      </w:r>
      <w:r>
        <w:rPr>
          <w:b w:val="0"/>
          <w:i w:val="0"/>
        </w:rPr>
        <w:t>Silver nitrate</w:t>
      </w:r>
      <w:r>
        <w:rPr>
          <w:b w:val="0"/>
          <w:i w:val="0"/>
        </w:rPr>
        <w:br/>
      </w:r>
      <w:r>
        <w:rPr>
          <w:b w:val="0"/>
          <w:i w:val="0"/>
        </w:rPr>
        <w:br/>
      </w:r>
      <w:r>
        <w:rPr>
          <w:b w:val="0"/>
          <w:i w:val="0"/>
        </w:rPr>
        <w:t>Bạc nitrat</w:t>
      </w:r>
      <w:r>
        <w:rPr>
          <w:b w:val="0"/>
          <w:i w:val="0"/>
        </w:rPr>
        <w:br/>
      </w:r>
      <w:r>
        <w:rPr>
          <w:b w:val="0"/>
          <w:i w:val="0"/>
        </w:rPr>
        <w:br/>
      </w:r>
      <w:r>
        <w:rPr>
          <w:b w:val="0"/>
          <w:i w:val="0"/>
        </w:rPr>
        <w:t>7761-88-8</w:t>
      </w:r>
      <w:r>
        <w:rPr>
          <w:b w:val="0"/>
          <w:i w:val="0"/>
        </w:rPr>
        <w:br/>
      </w:r>
      <w:r>
        <w:rPr>
          <w:b w:val="0"/>
          <w:i w:val="0"/>
        </w:rPr>
        <w:br/>
      </w:r>
      <w:r>
        <w:rPr>
          <w:b w:val="0"/>
          <w:i w:val="0"/>
        </w:rPr>
        <w:t>AgNO</w:t>
      </w:r>
      <w:r>
        <w:rPr>
          <w:b w:val="0"/>
          <w:i w:val="0"/>
        </w:rPr>
        <w:t>3</w:t>
      </w:r>
      <w:r>
        <w:rPr>
          <w:b w:val="0"/>
          <w:i w:val="0"/>
        </w:rPr>
        <w:br/>
      </w:r>
      <w:r>
        <w:rPr>
          <w:b w:val="0"/>
          <w:i w:val="0"/>
        </w:rPr>
        <w:br/>
      </w:r>
      <w:r>
        <w:rPr>
          <w:b w:val="0"/>
          <w:i w:val="0"/>
        </w:rPr>
        <w:br/>
      </w:r>
      <w:r>
        <w:rPr>
          <w:b w:val="0"/>
          <w:i w:val="0"/>
        </w:rPr>
        <w:br/>
      </w:r>
      <w:r>
        <w:rPr>
          <w:b w:val="0"/>
          <w:i w:val="0"/>
        </w:rPr>
        <w:t>641.</w:t>
      </w:r>
      <w:r>
        <w:rPr>
          <w:b w:val="0"/>
          <w:i w:val="0"/>
        </w:rPr>
        <w:t xml:space="preserve">     </w:t>
      </w:r>
      <w:r>
        <w:rPr>
          <w:b w:val="0"/>
          <w:i w:val="0"/>
        </w:rPr>
        <w:t xml:space="preserve"> </w:t>
      </w:r>
      <w:r>
        <w:rPr>
          <w:b w:val="0"/>
          <w:i w:val="0"/>
        </w:rPr>
        <w:br/>
      </w:r>
      <w:r>
        <w:rPr>
          <w:b w:val="0"/>
          <w:i w:val="0"/>
        </w:rPr>
        <w:br/>
      </w:r>
      <w:r>
        <w:rPr>
          <w:b w:val="0"/>
          <w:i w:val="0"/>
        </w:rPr>
        <w:t>Silvex</w:t>
      </w:r>
      <w:r>
        <w:rPr>
          <w:b w:val="0"/>
          <w:i w:val="0"/>
        </w:rPr>
        <w:br/>
      </w:r>
      <w:r>
        <w:rPr>
          <w:b w:val="0"/>
          <w:i w:val="0"/>
        </w:rPr>
        <w:br/>
      </w:r>
      <w:r>
        <w:rPr>
          <w:b w:val="0"/>
          <w:i w:val="0"/>
        </w:rPr>
        <w:t>Silvex</w:t>
      </w:r>
      <w:r>
        <w:rPr>
          <w:b w:val="0"/>
          <w:i w:val="0"/>
        </w:rPr>
        <w:br/>
      </w:r>
      <w:r>
        <w:rPr>
          <w:b w:val="0"/>
          <w:i w:val="0"/>
        </w:rPr>
        <w:br/>
      </w:r>
      <w:r>
        <w:rPr>
          <w:b w:val="0"/>
          <w:i w:val="0"/>
        </w:rPr>
        <w:t>93-72-1</w:t>
      </w:r>
      <w:r>
        <w:rPr>
          <w:b w:val="0"/>
          <w:i w:val="0"/>
        </w:rPr>
        <w:br/>
      </w:r>
      <w:r>
        <w:rPr>
          <w:b w:val="0"/>
          <w:i w:val="0"/>
        </w:rPr>
        <w:br/>
      </w:r>
      <w:r>
        <w:rPr>
          <w:b w:val="0"/>
          <w:i w:val="0"/>
        </w:rPr>
        <w:t>C</w:t>
      </w:r>
      <w:r>
        <w:rPr>
          <w:b w:val="0"/>
          <w:i w:val="0"/>
        </w:rPr>
        <w:t>9</w:t>
      </w:r>
      <w:r>
        <w:rPr>
          <w:b w:val="0"/>
          <w:i w:val="0"/>
        </w:rPr>
        <w:t>H</w:t>
      </w:r>
      <w:r>
        <w:rPr>
          <w:b w:val="0"/>
          <w:i w:val="0"/>
        </w:rPr>
        <w:t>7</w:t>
      </w:r>
      <w:r>
        <w:rPr>
          <w:b w:val="0"/>
          <w:i w:val="0"/>
        </w:rPr>
        <w:t>Cl</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642.</w:t>
      </w:r>
      <w:r>
        <w:rPr>
          <w:b w:val="0"/>
          <w:i w:val="0"/>
        </w:rPr>
        <w:t xml:space="preserve">     </w:t>
      </w:r>
      <w:r>
        <w:rPr>
          <w:b w:val="0"/>
          <w:i w:val="0"/>
        </w:rPr>
        <w:t xml:space="preserve"> </w:t>
      </w:r>
      <w:r>
        <w:rPr>
          <w:b w:val="0"/>
          <w:i w:val="0"/>
        </w:rPr>
        <w:br/>
      </w:r>
      <w:r>
        <w:rPr>
          <w:b w:val="0"/>
          <w:i w:val="0"/>
        </w:rPr>
        <w:br/>
      </w:r>
      <w:r>
        <w:rPr>
          <w:b w:val="0"/>
          <w:i w:val="0"/>
        </w:rPr>
        <w:t>Simazine</w:t>
      </w:r>
      <w:r>
        <w:rPr>
          <w:b w:val="0"/>
          <w:i w:val="0"/>
        </w:rPr>
        <w:br/>
      </w:r>
      <w:r>
        <w:rPr>
          <w:b w:val="0"/>
          <w:i w:val="0"/>
        </w:rPr>
        <w:br/>
      </w:r>
      <w:r>
        <w:rPr>
          <w:b w:val="0"/>
          <w:i w:val="0"/>
        </w:rPr>
        <w:t>Simazin</w:t>
      </w:r>
      <w:r>
        <w:rPr>
          <w:b w:val="0"/>
          <w:i w:val="0"/>
        </w:rPr>
        <w:br/>
      </w:r>
      <w:r>
        <w:rPr>
          <w:b w:val="0"/>
          <w:i w:val="0"/>
        </w:rPr>
        <w:br/>
      </w:r>
      <w:r>
        <w:rPr>
          <w:b w:val="0"/>
          <w:i w:val="0"/>
        </w:rPr>
        <w:t>122-34-9</w:t>
      </w:r>
      <w:r>
        <w:rPr>
          <w:b w:val="0"/>
          <w:i w:val="0"/>
        </w:rPr>
        <w:br/>
      </w:r>
      <w:r>
        <w:rPr>
          <w:b w:val="0"/>
          <w:i w:val="0"/>
        </w:rPr>
        <w:br/>
      </w:r>
      <w:r>
        <w:rPr>
          <w:b w:val="0"/>
          <w:i w:val="0"/>
        </w:rPr>
        <w:t>C</w:t>
      </w:r>
      <w:r>
        <w:rPr>
          <w:b w:val="0"/>
          <w:i w:val="0"/>
        </w:rPr>
        <w:t>7</w:t>
      </w:r>
      <w:r>
        <w:rPr>
          <w:b w:val="0"/>
          <w:i w:val="0"/>
        </w:rPr>
        <w:t>H</w:t>
      </w:r>
      <w:r>
        <w:rPr>
          <w:b w:val="0"/>
          <w:i w:val="0"/>
        </w:rPr>
        <w:t>12</w:t>
      </w:r>
      <w:r>
        <w:rPr>
          <w:b w:val="0"/>
          <w:i w:val="0"/>
        </w:rPr>
        <w:t>ClN</w:t>
      </w:r>
      <w:r>
        <w:rPr>
          <w:b w:val="0"/>
          <w:i w:val="0"/>
        </w:rPr>
        <w:t>5</w:t>
      </w:r>
      <w:r>
        <w:rPr>
          <w:b w:val="0"/>
          <w:i w:val="0"/>
        </w:rPr>
        <w:br/>
      </w:r>
      <w:r>
        <w:rPr>
          <w:b w:val="0"/>
          <w:i w:val="0"/>
        </w:rPr>
        <w:br/>
      </w:r>
      <w:r>
        <w:rPr>
          <w:b w:val="0"/>
          <w:i w:val="0"/>
        </w:rPr>
        <w:br/>
      </w:r>
      <w:r>
        <w:rPr>
          <w:b w:val="0"/>
          <w:i w:val="0"/>
        </w:rPr>
        <w:br/>
      </w:r>
      <w:r>
        <w:rPr>
          <w:b w:val="0"/>
          <w:i w:val="0"/>
        </w:rPr>
        <w:t>643.</w:t>
      </w:r>
      <w:r>
        <w:rPr>
          <w:b w:val="0"/>
          <w:i w:val="0"/>
        </w:rPr>
        <w:t xml:space="preserve">     </w:t>
      </w:r>
      <w:r>
        <w:rPr>
          <w:b w:val="0"/>
          <w:i w:val="0"/>
        </w:rPr>
        <w:t xml:space="preserve"> </w:t>
      </w:r>
      <w:r>
        <w:rPr>
          <w:b w:val="0"/>
          <w:i w:val="0"/>
        </w:rPr>
        <w:br/>
      </w:r>
      <w:r>
        <w:rPr>
          <w:b w:val="0"/>
          <w:i w:val="0"/>
        </w:rPr>
        <w:br/>
      </w:r>
      <w:r>
        <w:rPr>
          <w:b w:val="0"/>
          <w:i w:val="0"/>
        </w:rPr>
        <w:t>Demeton-s-methyl (S-2-Ethyl thioethyl O, O-dimethyl phosphorothioate)</w:t>
      </w:r>
      <w:r>
        <w:rPr>
          <w:b w:val="0"/>
          <w:i w:val="0"/>
        </w:rPr>
        <w:br/>
      </w:r>
      <w:r>
        <w:rPr>
          <w:b w:val="0"/>
          <w:i w:val="0"/>
        </w:rPr>
        <w:br/>
      </w:r>
      <w:r>
        <w:rPr>
          <w:b w:val="0"/>
          <w:i w:val="0"/>
        </w:rPr>
        <w:t>Demeton-s-metyl (S-2-Etyl thioetyl O, O-dimetyl photphorothioat)</w:t>
      </w:r>
      <w:r>
        <w:rPr>
          <w:b w:val="0"/>
          <w:i w:val="0"/>
        </w:rPr>
        <w:br/>
      </w:r>
      <w:r>
        <w:rPr>
          <w:b w:val="0"/>
          <w:i w:val="0"/>
        </w:rPr>
        <w:br/>
      </w:r>
      <w:r>
        <w:rPr>
          <w:b w:val="0"/>
          <w:i w:val="0"/>
        </w:rPr>
        <w:t>919-86-8</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644.</w:t>
      </w:r>
      <w:r>
        <w:rPr>
          <w:b w:val="0"/>
          <w:i w:val="0"/>
        </w:rPr>
        <w:t xml:space="preserve">     </w:t>
      </w:r>
      <w:r>
        <w:rPr>
          <w:b w:val="0"/>
          <w:i w:val="0"/>
        </w:rPr>
        <w:t xml:space="preserve"> </w:t>
      </w:r>
      <w:r>
        <w:rPr>
          <w:b w:val="0"/>
          <w:i w:val="0"/>
        </w:rPr>
        <w:br/>
      </w:r>
      <w:r>
        <w:rPr>
          <w:b w:val="0"/>
          <w:i w:val="0"/>
        </w:rPr>
        <w:br/>
      </w:r>
      <w:r>
        <w:rPr>
          <w:b w:val="0"/>
          <w:i w:val="0"/>
        </w:rPr>
        <w:t>Sodium</w:t>
      </w:r>
      <w:r>
        <w:rPr>
          <w:b w:val="0"/>
          <w:i w:val="0"/>
        </w:rPr>
        <w:br/>
      </w:r>
      <w:r>
        <w:rPr>
          <w:b w:val="0"/>
          <w:i w:val="0"/>
        </w:rPr>
        <w:br/>
      </w:r>
      <w:r>
        <w:rPr>
          <w:b w:val="0"/>
          <w:i w:val="0"/>
        </w:rPr>
        <w:t>Natri</w:t>
      </w:r>
      <w:r>
        <w:rPr>
          <w:b w:val="0"/>
          <w:i w:val="0"/>
        </w:rPr>
        <w:br/>
      </w:r>
      <w:r>
        <w:rPr>
          <w:b w:val="0"/>
          <w:i w:val="0"/>
        </w:rPr>
        <w:br/>
      </w:r>
      <w:r>
        <w:rPr>
          <w:b w:val="0"/>
          <w:i w:val="0"/>
        </w:rPr>
        <w:t>7440-23-5</w:t>
      </w:r>
      <w:r>
        <w:rPr>
          <w:b w:val="0"/>
          <w:i w:val="0"/>
        </w:rPr>
        <w:br/>
      </w:r>
      <w:r>
        <w:rPr>
          <w:b w:val="0"/>
          <w:i w:val="0"/>
        </w:rPr>
        <w:br/>
      </w:r>
      <w:r>
        <w:rPr>
          <w:b w:val="0"/>
          <w:i w:val="0"/>
        </w:rPr>
        <w:t>Na</w:t>
      </w:r>
      <w:r>
        <w:rPr>
          <w:b w:val="0"/>
          <w:i w:val="0"/>
        </w:rPr>
        <w:br/>
      </w:r>
      <w:r>
        <w:rPr>
          <w:b w:val="0"/>
          <w:i w:val="0"/>
        </w:rPr>
        <w:br/>
      </w:r>
      <w:r>
        <w:rPr>
          <w:b w:val="0"/>
          <w:i w:val="0"/>
        </w:rPr>
        <w:br/>
      </w:r>
      <w:r>
        <w:rPr>
          <w:b w:val="0"/>
          <w:i w:val="0"/>
        </w:rPr>
        <w:br/>
      </w:r>
      <w:r>
        <w:rPr>
          <w:b w:val="0"/>
          <w:i w:val="0"/>
        </w:rPr>
        <w:t>645.</w:t>
      </w:r>
      <w:r>
        <w:rPr>
          <w:b w:val="0"/>
          <w:i w:val="0"/>
        </w:rPr>
        <w:t xml:space="preserve">     </w:t>
      </w:r>
      <w:r>
        <w:rPr>
          <w:b w:val="0"/>
          <w:i w:val="0"/>
        </w:rPr>
        <w:t xml:space="preserve"> </w:t>
      </w:r>
      <w:r>
        <w:rPr>
          <w:b w:val="0"/>
          <w:i w:val="0"/>
        </w:rPr>
        <w:br/>
      </w:r>
      <w:r>
        <w:rPr>
          <w:b w:val="0"/>
          <w:i w:val="0"/>
        </w:rPr>
        <w:br/>
      </w:r>
      <w:r>
        <w:rPr>
          <w:b w:val="0"/>
          <w:i w:val="0"/>
        </w:rPr>
        <w:t>Sodium aluminate</w:t>
      </w:r>
      <w:r>
        <w:rPr>
          <w:b w:val="0"/>
          <w:i w:val="0"/>
        </w:rPr>
        <w:br/>
      </w:r>
      <w:r>
        <w:rPr>
          <w:b w:val="0"/>
          <w:i w:val="0"/>
        </w:rPr>
        <w:br/>
      </w:r>
      <w:r>
        <w:rPr>
          <w:b w:val="0"/>
          <w:i w:val="0"/>
        </w:rPr>
        <w:t>Natri aluminat</w:t>
      </w:r>
      <w:r>
        <w:rPr>
          <w:b w:val="0"/>
          <w:i w:val="0"/>
        </w:rPr>
        <w:br/>
      </w:r>
      <w:r>
        <w:rPr>
          <w:b w:val="0"/>
          <w:i w:val="0"/>
        </w:rPr>
        <w:br/>
      </w:r>
      <w:r>
        <w:rPr>
          <w:b w:val="0"/>
          <w:i w:val="0"/>
        </w:rPr>
        <w:t>1302-42-7</w:t>
      </w:r>
      <w:r>
        <w:rPr>
          <w:b w:val="0"/>
          <w:i w:val="0"/>
        </w:rPr>
        <w:br/>
      </w:r>
      <w:r>
        <w:rPr>
          <w:b w:val="0"/>
          <w:i w:val="0"/>
        </w:rPr>
        <w:br/>
      </w:r>
      <w:r>
        <w:rPr>
          <w:b w:val="0"/>
          <w:i w:val="0"/>
        </w:rPr>
        <w:t>NaAlO</w:t>
      </w:r>
      <w:r>
        <w:rPr>
          <w:b w:val="0"/>
          <w:i w:val="0"/>
        </w:rPr>
        <w:t>2</w:t>
      </w:r>
      <w:r>
        <w:rPr>
          <w:b w:val="0"/>
          <w:i w:val="0"/>
        </w:rPr>
        <w:br/>
      </w:r>
      <w:r>
        <w:rPr>
          <w:b w:val="0"/>
          <w:i w:val="0"/>
        </w:rPr>
        <w:br/>
      </w:r>
      <w:r>
        <w:rPr>
          <w:b w:val="0"/>
          <w:i w:val="0"/>
        </w:rPr>
        <w:br/>
      </w:r>
      <w:r>
        <w:rPr>
          <w:b w:val="0"/>
          <w:i w:val="0"/>
        </w:rPr>
        <w:br/>
      </w:r>
      <w:r>
        <w:rPr>
          <w:b w:val="0"/>
          <w:i w:val="0"/>
        </w:rPr>
        <w:t>646.</w:t>
      </w:r>
      <w:r>
        <w:rPr>
          <w:b w:val="0"/>
          <w:i w:val="0"/>
        </w:rPr>
        <w:t xml:space="preserve">     </w:t>
      </w:r>
      <w:r>
        <w:rPr>
          <w:b w:val="0"/>
          <w:i w:val="0"/>
        </w:rPr>
        <w:t xml:space="preserve"> </w:t>
      </w:r>
      <w:r>
        <w:rPr>
          <w:b w:val="0"/>
          <w:i w:val="0"/>
        </w:rPr>
        <w:br/>
      </w:r>
      <w:r>
        <w:rPr>
          <w:b w:val="0"/>
          <w:i w:val="0"/>
        </w:rPr>
        <w:br/>
      </w:r>
      <w:r>
        <w:rPr>
          <w:b w:val="0"/>
          <w:i w:val="0"/>
        </w:rPr>
        <w:t>Sodium aluminium hydride</w:t>
      </w:r>
      <w:r>
        <w:rPr>
          <w:b w:val="0"/>
          <w:i w:val="0"/>
        </w:rPr>
        <w:br/>
      </w:r>
      <w:r>
        <w:rPr>
          <w:b w:val="0"/>
          <w:i w:val="0"/>
        </w:rPr>
        <w:br/>
      </w:r>
      <w:r>
        <w:rPr>
          <w:b w:val="0"/>
          <w:i w:val="0"/>
        </w:rPr>
        <w:t>Natri nhôm hydrua</w:t>
      </w:r>
      <w:r>
        <w:rPr>
          <w:b w:val="0"/>
          <w:i w:val="0"/>
        </w:rPr>
        <w:br/>
      </w:r>
      <w:r>
        <w:rPr>
          <w:b w:val="0"/>
          <w:i w:val="0"/>
        </w:rPr>
        <w:br/>
      </w:r>
      <w:r>
        <w:rPr>
          <w:b w:val="0"/>
          <w:i w:val="0"/>
        </w:rPr>
        <w:t>13770-96-2</w:t>
      </w:r>
      <w:r>
        <w:rPr>
          <w:b w:val="0"/>
          <w:i w:val="0"/>
        </w:rPr>
        <w:br/>
      </w:r>
      <w:r>
        <w:rPr>
          <w:b w:val="0"/>
          <w:i w:val="0"/>
        </w:rPr>
        <w:br/>
      </w:r>
      <w:r>
        <w:rPr>
          <w:b w:val="0"/>
          <w:i w:val="0"/>
        </w:rPr>
        <w:t>NaAlH</w:t>
      </w:r>
      <w:r>
        <w:rPr>
          <w:b w:val="0"/>
          <w:i w:val="0"/>
        </w:rPr>
        <w:t>4</w:t>
      </w:r>
      <w:r>
        <w:rPr>
          <w:b w:val="0"/>
          <w:i w:val="0"/>
        </w:rPr>
        <w:br/>
      </w:r>
      <w:r>
        <w:rPr>
          <w:b w:val="0"/>
          <w:i w:val="0"/>
        </w:rPr>
        <w:br/>
      </w:r>
      <w:r>
        <w:rPr>
          <w:b w:val="0"/>
          <w:i w:val="0"/>
        </w:rPr>
        <w:br/>
      </w:r>
      <w:r>
        <w:rPr>
          <w:b w:val="0"/>
          <w:i w:val="0"/>
        </w:rPr>
        <w:br/>
      </w:r>
      <w:r>
        <w:rPr>
          <w:b w:val="0"/>
          <w:i w:val="0"/>
        </w:rPr>
        <w:t>647.</w:t>
      </w:r>
      <w:r>
        <w:rPr>
          <w:b w:val="0"/>
          <w:i w:val="0"/>
        </w:rPr>
        <w:t xml:space="preserve">     </w:t>
      </w:r>
      <w:r>
        <w:rPr>
          <w:b w:val="0"/>
          <w:i w:val="0"/>
        </w:rPr>
        <w:t xml:space="preserve"> </w:t>
      </w:r>
      <w:r>
        <w:rPr>
          <w:b w:val="0"/>
          <w:i w:val="0"/>
        </w:rPr>
        <w:br/>
      </w:r>
      <w:r>
        <w:rPr>
          <w:b w:val="0"/>
          <w:i w:val="0"/>
        </w:rPr>
        <w:br/>
      </w:r>
      <w:r>
        <w:rPr>
          <w:b w:val="0"/>
          <w:i w:val="0"/>
        </w:rPr>
        <w:t>Sodium bromate</w:t>
      </w:r>
      <w:r>
        <w:rPr>
          <w:b w:val="0"/>
          <w:i w:val="0"/>
        </w:rPr>
        <w:br/>
      </w:r>
      <w:r>
        <w:rPr>
          <w:b w:val="0"/>
          <w:i w:val="0"/>
        </w:rPr>
        <w:br/>
      </w:r>
      <w:r>
        <w:rPr>
          <w:b w:val="0"/>
          <w:i w:val="0"/>
        </w:rPr>
        <w:t>Natri bromat</w:t>
      </w:r>
      <w:r>
        <w:rPr>
          <w:b w:val="0"/>
          <w:i w:val="0"/>
        </w:rPr>
        <w:br/>
      </w:r>
      <w:r>
        <w:rPr>
          <w:b w:val="0"/>
          <w:i w:val="0"/>
        </w:rPr>
        <w:br/>
      </w:r>
      <w:r>
        <w:rPr>
          <w:b w:val="0"/>
          <w:i w:val="0"/>
        </w:rPr>
        <w:t>7789-38-0</w:t>
      </w:r>
      <w:r>
        <w:rPr>
          <w:b w:val="0"/>
          <w:i w:val="0"/>
        </w:rPr>
        <w:br/>
      </w:r>
      <w:r>
        <w:rPr>
          <w:b w:val="0"/>
          <w:i w:val="0"/>
        </w:rPr>
        <w:br/>
      </w:r>
      <w:r>
        <w:rPr>
          <w:b w:val="0"/>
          <w:i w:val="0"/>
        </w:rPr>
        <w:t>NaBrO</w:t>
      </w:r>
      <w:r>
        <w:rPr>
          <w:b w:val="0"/>
          <w:i w:val="0"/>
        </w:rPr>
        <w:t>3</w:t>
      </w:r>
      <w:r>
        <w:rPr>
          <w:b w:val="0"/>
          <w:i w:val="0"/>
        </w:rPr>
        <w:br/>
      </w:r>
      <w:r>
        <w:rPr>
          <w:b w:val="0"/>
          <w:i w:val="0"/>
        </w:rPr>
        <w:br/>
      </w:r>
      <w:r>
        <w:rPr>
          <w:b w:val="0"/>
          <w:i w:val="0"/>
        </w:rPr>
        <w:br/>
      </w:r>
      <w:r>
        <w:rPr>
          <w:b w:val="0"/>
          <w:i w:val="0"/>
        </w:rPr>
        <w:br/>
      </w:r>
      <w:r>
        <w:rPr>
          <w:b w:val="0"/>
          <w:i w:val="0"/>
        </w:rPr>
        <w:t>648.</w:t>
      </w:r>
      <w:r>
        <w:rPr>
          <w:b w:val="0"/>
          <w:i w:val="0"/>
        </w:rPr>
        <w:t xml:space="preserve">     </w:t>
      </w:r>
      <w:r>
        <w:rPr>
          <w:b w:val="0"/>
          <w:i w:val="0"/>
        </w:rPr>
        <w:t xml:space="preserve"> </w:t>
      </w:r>
      <w:r>
        <w:rPr>
          <w:b w:val="0"/>
          <w:i w:val="0"/>
        </w:rPr>
        <w:br/>
      </w:r>
      <w:r>
        <w:rPr>
          <w:b w:val="0"/>
          <w:i w:val="0"/>
        </w:rPr>
        <w:br/>
      </w:r>
      <w:r>
        <w:rPr>
          <w:b w:val="0"/>
          <w:i w:val="0"/>
        </w:rPr>
        <w:t>Sodium chlorite</w:t>
      </w:r>
      <w:r>
        <w:rPr>
          <w:b w:val="0"/>
          <w:i w:val="0"/>
        </w:rPr>
        <w:br/>
      </w:r>
      <w:r>
        <w:rPr>
          <w:b w:val="0"/>
          <w:i w:val="0"/>
        </w:rPr>
        <w:br/>
      </w:r>
      <w:r>
        <w:rPr>
          <w:b w:val="0"/>
          <w:i w:val="0"/>
        </w:rPr>
        <w:t>Natri clorit</w:t>
      </w:r>
      <w:r>
        <w:rPr>
          <w:b w:val="0"/>
          <w:i w:val="0"/>
        </w:rPr>
        <w:br/>
      </w:r>
      <w:r>
        <w:rPr>
          <w:b w:val="0"/>
          <w:i w:val="0"/>
        </w:rPr>
        <w:br/>
      </w:r>
      <w:r>
        <w:rPr>
          <w:b w:val="0"/>
          <w:i w:val="0"/>
        </w:rPr>
        <w:t>7758-19-2</w:t>
      </w:r>
      <w:r>
        <w:rPr>
          <w:b w:val="0"/>
          <w:i w:val="0"/>
        </w:rPr>
        <w:br/>
      </w:r>
      <w:r>
        <w:rPr>
          <w:b w:val="0"/>
          <w:i w:val="0"/>
        </w:rPr>
        <w:br/>
      </w:r>
      <w:r>
        <w:rPr>
          <w:b w:val="0"/>
          <w:i w:val="0"/>
        </w:rPr>
        <w:t>NaClO</w:t>
      </w:r>
      <w:r>
        <w:rPr>
          <w:b w:val="0"/>
          <w:i w:val="0"/>
        </w:rPr>
        <w:t>2</w:t>
      </w:r>
      <w:r>
        <w:rPr>
          <w:b w:val="0"/>
          <w:i w:val="0"/>
        </w:rPr>
        <w:br/>
      </w:r>
      <w:r>
        <w:rPr>
          <w:b w:val="0"/>
          <w:i w:val="0"/>
        </w:rPr>
        <w:br/>
      </w:r>
      <w:r>
        <w:rPr>
          <w:b w:val="0"/>
          <w:i w:val="0"/>
        </w:rPr>
        <w:br/>
      </w:r>
      <w:r>
        <w:rPr>
          <w:b w:val="0"/>
          <w:i w:val="0"/>
        </w:rPr>
        <w:br/>
      </w:r>
      <w:r>
        <w:rPr>
          <w:b w:val="0"/>
          <w:i w:val="0"/>
        </w:rPr>
        <w:t>649.</w:t>
      </w:r>
      <w:r>
        <w:rPr>
          <w:b w:val="0"/>
          <w:i w:val="0"/>
        </w:rPr>
        <w:t xml:space="preserve">     </w:t>
      </w:r>
      <w:r>
        <w:rPr>
          <w:b w:val="0"/>
          <w:i w:val="0"/>
        </w:rPr>
        <w:t xml:space="preserve"> </w:t>
      </w:r>
      <w:r>
        <w:rPr>
          <w:b w:val="0"/>
          <w:i w:val="0"/>
        </w:rPr>
        <w:br/>
      </w:r>
      <w:r>
        <w:rPr>
          <w:b w:val="0"/>
          <w:i w:val="0"/>
        </w:rPr>
        <w:br/>
      </w:r>
      <w:r>
        <w:rPr>
          <w:b w:val="0"/>
          <w:i w:val="0"/>
        </w:rPr>
        <w:t>Sodium chloroacetate</w:t>
      </w:r>
      <w:r>
        <w:rPr>
          <w:b w:val="0"/>
          <w:i w:val="0"/>
        </w:rPr>
        <w:br/>
      </w:r>
      <w:r>
        <w:rPr>
          <w:b w:val="0"/>
          <w:i w:val="0"/>
        </w:rPr>
        <w:br/>
      </w:r>
      <w:r>
        <w:rPr>
          <w:b w:val="0"/>
          <w:i w:val="0"/>
        </w:rPr>
        <w:t>Natri clo axetat</w:t>
      </w:r>
      <w:r>
        <w:rPr>
          <w:b w:val="0"/>
          <w:i w:val="0"/>
        </w:rPr>
        <w:br/>
      </w:r>
      <w:r>
        <w:rPr>
          <w:b w:val="0"/>
          <w:i w:val="0"/>
        </w:rPr>
        <w:br/>
      </w:r>
      <w:r>
        <w:rPr>
          <w:b w:val="0"/>
          <w:i w:val="0"/>
        </w:rPr>
        <w:t>3926-62-3</w:t>
      </w:r>
      <w:r>
        <w:rPr>
          <w:b w:val="0"/>
          <w:i w:val="0"/>
        </w:rPr>
        <w:br/>
      </w:r>
      <w:r>
        <w:rPr>
          <w:b w:val="0"/>
          <w:i w:val="0"/>
        </w:rPr>
        <w:br/>
      </w:r>
      <w:r>
        <w:rPr>
          <w:b w:val="0"/>
          <w:i w:val="0"/>
        </w:rPr>
        <w:t>C</w:t>
      </w:r>
      <w:r>
        <w:rPr>
          <w:b w:val="0"/>
          <w:i w:val="0"/>
        </w:rPr>
        <w:t>2</w:t>
      </w:r>
      <w:r>
        <w:rPr>
          <w:b w:val="0"/>
          <w:i w:val="0"/>
        </w:rPr>
        <w:t>H</w:t>
      </w:r>
      <w:r>
        <w:rPr>
          <w:b w:val="0"/>
          <w:i w:val="0"/>
        </w:rPr>
        <w:t>3</w:t>
      </w:r>
      <w:r>
        <w:rPr>
          <w:b w:val="0"/>
          <w:i w:val="0"/>
        </w:rPr>
        <w:t>ClNaO</w:t>
      </w:r>
      <w:r>
        <w:rPr>
          <w:b w:val="0"/>
          <w:i w:val="0"/>
        </w:rPr>
        <w:t>2</w:t>
      </w:r>
      <w:r>
        <w:rPr>
          <w:b w:val="0"/>
          <w:i w:val="0"/>
        </w:rPr>
        <w:br/>
      </w:r>
      <w:r>
        <w:rPr>
          <w:b w:val="0"/>
          <w:i w:val="0"/>
        </w:rPr>
        <w:br/>
      </w:r>
      <w:r>
        <w:rPr>
          <w:b w:val="0"/>
          <w:i w:val="0"/>
        </w:rPr>
        <w:br/>
      </w:r>
      <w:r>
        <w:rPr>
          <w:b w:val="0"/>
          <w:i w:val="0"/>
        </w:rPr>
        <w:br/>
      </w:r>
      <w:r>
        <w:rPr>
          <w:b w:val="0"/>
          <w:i w:val="0"/>
        </w:rPr>
        <w:t>650.</w:t>
      </w:r>
      <w:r>
        <w:rPr>
          <w:b w:val="0"/>
          <w:i w:val="0"/>
        </w:rPr>
        <w:t xml:space="preserve">     </w:t>
      </w:r>
      <w:r>
        <w:rPr>
          <w:b w:val="0"/>
          <w:i w:val="0"/>
        </w:rPr>
        <w:t xml:space="preserve"> </w:t>
      </w:r>
      <w:r>
        <w:rPr>
          <w:b w:val="0"/>
          <w:i w:val="0"/>
        </w:rPr>
        <w:br/>
      </w:r>
      <w:r>
        <w:rPr>
          <w:b w:val="0"/>
          <w:i w:val="0"/>
        </w:rPr>
        <w:br/>
      </w:r>
      <w:r>
        <w:rPr>
          <w:b w:val="0"/>
          <w:i w:val="0"/>
        </w:rPr>
        <w:t>Sodium dithionite</w:t>
      </w:r>
      <w:r>
        <w:rPr>
          <w:b w:val="0"/>
          <w:i w:val="0"/>
        </w:rPr>
        <w:br/>
      </w:r>
      <w:r>
        <w:rPr>
          <w:b w:val="0"/>
          <w:i w:val="0"/>
        </w:rPr>
        <w:br/>
      </w:r>
      <w:r>
        <w:rPr>
          <w:b w:val="0"/>
          <w:i w:val="0"/>
        </w:rPr>
        <w:t>Natri đithionit</w:t>
      </w:r>
      <w:r>
        <w:rPr>
          <w:b w:val="0"/>
          <w:i w:val="0"/>
        </w:rPr>
        <w:br/>
      </w:r>
      <w:r>
        <w:rPr>
          <w:b w:val="0"/>
          <w:i w:val="0"/>
        </w:rPr>
        <w:br/>
      </w:r>
      <w:r>
        <w:rPr>
          <w:b w:val="0"/>
          <w:i w:val="0"/>
        </w:rPr>
        <w:t>7775-14-6</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651.</w:t>
      </w:r>
      <w:r>
        <w:rPr>
          <w:b w:val="0"/>
          <w:i w:val="0"/>
        </w:rPr>
        <w:t xml:space="preserve">     </w:t>
      </w:r>
      <w:r>
        <w:rPr>
          <w:b w:val="0"/>
          <w:i w:val="0"/>
        </w:rPr>
        <w:t xml:space="preserve"> </w:t>
      </w:r>
      <w:r>
        <w:rPr>
          <w:b w:val="0"/>
          <w:i w:val="0"/>
        </w:rPr>
        <w:br/>
      </w:r>
      <w:r>
        <w:rPr>
          <w:b w:val="0"/>
          <w:i w:val="0"/>
        </w:rPr>
        <w:br/>
      </w:r>
      <w:r>
        <w:rPr>
          <w:b w:val="0"/>
          <w:i w:val="0"/>
        </w:rPr>
        <w:t>Sodium fluoride</w:t>
      </w:r>
      <w:r>
        <w:rPr>
          <w:b w:val="0"/>
          <w:i w:val="0"/>
        </w:rPr>
        <w:br/>
      </w:r>
      <w:r>
        <w:rPr>
          <w:b w:val="0"/>
          <w:i w:val="0"/>
        </w:rPr>
        <w:br/>
      </w:r>
      <w:r>
        <w:rPr>
          <w:b w:val="0"/>
          <w:i w:val="0"/>
        </w:rPr>
        <w:t>Natri florua</w:t>
      </w:r>
      <w:r>
        <w:rPr>
          <w:b w:val="0"/>
          <w:i w:val="0"/>
        </w:rPr>
        <w:br/>
      </w:r>
      <w:r>
        <w:rPr>
          <w:b w:val="0"/>
          <w:i w:val="0"/>
        </w:rPr>
        <w:br/>
      </w:r>
      <w:r>
        <w:rPr>
          <w:b w:val="0"/>
          <w:i w:val="0"/>
        </w:rPr>
        <w:t>7681-49-4</w:t>
      </w:r>
      <w:r>
        <w:rPr>
          <w:b w:val="0"/>
          <w:i w:val="0"/>
        </w:rPr>
        <w:br/>
      </w:r>
      <w:r>
        <w:rPr>
          <w:b w:val="0"/>
          <w:i w:val="0"/>
        </w:rPr>
        <w:br/>
      </w:r>
      <w:r>
        <w:rPr>
          <w:b w:val="0"/>
          <w:i w:val="0"/>
        </w:rPr>
        <w:t>NaF</w:t>
      </w:r>
      <w:r>
        <w:rPr>
          <w:b w:val="0"/>
          <w:i w:val="0"/>
        </w:rPr>
        <w:br/>
      </w:r>
      <w:r>
        <w:rPr>
          <w:b w:val="0"/>
          <w:i w:val="0"/>
        </w:rPr>
        <w:br/>
      </w:r>
      <w:r>
        <w:rPr>
          <w:b w:val="0"/>
          <w:i w:val="0"/>
        </w:rPr>
        <w:br/>
      </w:r>
      <w:r>
        <w:rPr>
          <w:b w:val="0"/>
          <w:i w:val="0"/>
        </w:rPr>
        <w:br/>
      </w:r>
      <w:r>
        <w:rPr>
          <w:b w:val="0"/>
          <w:i w:val="0"/>
        </w:rPr>
        <w:t>652.</w:t>
      </w:r>
      <w:r>
        <w:rPr>
          <w:b w:val="0"/>
          <w:i w:val="0"/>
        </w:rPr>
        <w:t xml:space="preserve">     </w:t>
      </w:r>
      <w:r>
        <w:rPr>
          <w:b w:val="0"/>
          <w:i w:val="0"/>
        </w:rPr>
        <w:t xml:space="preserve"> </w:t>
      </w:r>
      <w:r>
        <w:rPr>
          <w:b w:val="0"/>
          <w:i w:val="0"/>
        </w:rPr>
        <w:br/>
      </w:r>
      <w:r>
        <w:rPr>
          <w:b w:val="0"/>
          <w:i w:val="0"/>
        </w:rPr>
        <w:br/>
      </w:r>
      <w:r>
        <w:rPr>
          <w:b w:val="0"/>
          <w:i w:val="0"/>
        </w:rPr>
        <w:t>Sodium fluorosilicate</w:t>
      </w:r>
      <w:r>
        <w:rPr>
          <w:b w:val="0"/>
          <w:i w:val="0"/>
        </w:rPr>
        <w:br/>
      </w:r>
      <w:r>
        <w:rPr>
          <w:b w:val="0"/>
          <w:i w:val="0"/>
        </w:rPr>
        <w:br/>
      </w:r>
      <w:r>
        <w:rPr>
          <w:b w:val="0"/>
          <w:i w:val="0"/>
        </w:rPr>
        <w:t>Natri flo silicat</w:t>
      </w:r>
      <w:r>
        <w:rPr>
          <w:b w:val="0"/>
          <w:i w:val="0"/>
        </w:rPr>
        <w:br/>
      </w:r>
      <w:r>
        <w:rPr>
          <w:b w:val="0"/>
          <w:i w:val="0"/>
        </w:rPr>
        <w:br/>
      </w:r>
      <w:r>
        <w:rPr>
          <w:b w:val="0"/>
          <w:i w:val="0"/>
        </w:rPr>
        <w:t>16893-85-9</w:t>
      </w:r>
      <w:r>
        <w:rPr>
          <w:b w:val="0"/>
          <w:i w:val="0"/>
        </w:rPr>
        <w:br/>
      </w:r>
      <w:r>
        <w:rPr>
          <w:b w:val="0"/>
          <w:i w:val="0"/>
        </w:rPr>
        <w:br/>
      </w:r>
      <w:r>
        <w:rPr>
          <w:b w:val="0"/>
          <w:i w:val="0"/>
        </w:rPr>
        <w:t>Na</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653.</w:t>
      </w:r>
      <w:r>
        <w:rPr>
          <w:b w:val="0"/>
          <w:i w:val="0"/>
        </w:rPr>
        <w:t xml:space="preserve">     </w:t>
      </w:r>
      <w:r>
        <w:rPr>
          <w:b w:val="0"/>
          <w:i w:val="0"/>
        </w:rPr>
        <w:t xml:space="preserve"> </w:t>
      </w:r>
      <w:r>
        <w:rPr>
          <w:b w:val="0"/>
          <w:i w:val="0"/>
        </w:rPr>
        <w:br/>
      </w:r>
      <w:r>
        <w:rPr>
          <w:b w:val="0"/>
          <w:i w:val="0"/>
        </w:rPr>
        <w:br/>
      </w:r>
      <w:r>
        <w:rPr>
          <w:b w:val="0"/>
          <w:i w:val="0"/>
        </w:rPr>
        <w:t>Sodium hydrogendifluoride</w:t>
      </w:r>
      <w:r>
        <w:rPr>
          <w:b w:val="0"/>
          <w:i w:val="0"/>
        </w:rPr>
        <w:br/>
      </w:r>
      <w:r>
        <w:rPr>
          <w:b w:val="0"/>
          <w:i w:val="0"/>
        </w:rPr>
        <w:br/>
      </w:r>
      <w:r>
        <w:rPr>
          <w:b w:val="0"/>
          <w:i w:val="0"/>
        </w:rPr>
        <w:t>Natri hydrodiflorua</w:t>
      </w:r>
      <w:r>
        <w:rPr>
          <w:b w:val="0"/>
          <w:i w:val="0"/>
        </w:rPr>
        <w:br/>
      </w:r>
      <w:r>
        <w:rPr>
          <w:b w:val="0"/>
          <w:i w:val="0"/>
        </w:rPr>
        <w:br/>
      </w:r>
      <w:r>
        <w:rPr>
          <w:b w:val="0"/>
          <w:i w:val="0"/>
        </w:rPr>
        <w:t>1333-83-1</w:t>
      </w:r>
      <w:r>
        <w:rPr>
          <w:b w:val="0"/>
          <w:i w:val="0"/>
        </w:rPr>
        <w:br/>
      </w:r>
      <w:r>
        <w:rPr>
          <w:b w:val="0"/>
          <w:i w:val="0"/>
        </w:rPr>
        <w:br/>
      </w:r>
      <w:r>
        <w:rPr>
          <w:b w:val="0"/>
          <w:i w:val="0"/>
        </w:rPr>
        <w:t>NaHF</w:t>
      </w:r>
      <w:r>
        <w:rPr>
          <w:b w:val="0"/>
          <w:i w:val="0"/>
        </w:rPr>
        <w:t>2</w:t>
      </w:r>
      <w:r>
        <w:rPr>
          <w:b w:val="0"/>
          <w:i w:val="0"/>
        </w:rPr>
        <w:br/>
      </w:r>
      <w:r>
        <w:rPr>
          <w:b w:val="0"/>
          <w:i w:val="0"/>
        </w:rPr>
        <w:br/>
      </w:r>
      <w:r>
        <w:rPr>
          <w:b w:val="0"/>
          <w:i w:val="0"/>
        </w:rPr>
        <w:br/>
      </w:r>
      <w:r>
        <w:rPr>
          <w:b w:val="0"/>
          <w:i w:val="0"/>
        </w:rPr>
        <w:br/>
      </w:r>
      <w:r>
        <w:rPr>
          <w:b w:val="0"/>
          <w:i w:val="0"/>
        </w:rPr>
        <w:t>654.</w:t>
      </w:r>
      <w:r>
        <w:rPr>
          <w:b w:val="0"/>
          <w:i w:val="0"/>
        </w:rPr>
        <w:t xml:space="preserve">     </w:t>
      </w:r>
      <w:r>
        <w:rPr>
          <w:b w:val="0"/>
          <w:i w:val="0"/>
        </w:rPr>
        <w:t xml:space="preserve"> </w:t>
      </w:r>
      <w:r>
        <w:rPr>
          <w:b w:val="0"/>
          <w:i w:val="0"/>
        </w:rPr>
        <w:br/>
      </w:r>
      <w:r>
        <w:rPr>
          <w:b w:val="0"/>
          <w:i w:val="0"/>
        </w:rPr>
        <w:br/>
      </w:r>
      <w:r>
        <w:rPr>
          <w:b w:val="0"/>
          <w:i w:val="0"/>
        </w:rPr>
        <w:t>Sodium hydrosulfide</w:t>
      </w:r>
      <w:r>
        <w:rPr>
          <w:b w:val="0"/>
          <w:i w:val="0"/>
        </w:rPr>
        <w:br/>
      </w:r>
      <w:r>
        <w:rPr>
          <w:b w:val="0"/>
          <w:i w:val="0"/>
        </w:rPr>
        <w:br/>
      </w:r>
      <w:r>
        <w:rPr>
          <w:b w:val="0"/>
          <w:i w:val="0"/>
        </w:rPr>
        <w:t>Natri hydrosunfua</w:t>
      </w:r>
      <w:r>
        <w:rPr>
          <w:b w:val="0"/>
          <w:i w:val="0"/>
        </w:rPr>
        <w:br/>
      </w:r>
      <w:r>
        <w:rPr>
          <w:b w:val="0"/>
          <w:i w:val="0"/>
        </w:rPr>
        <w:br/>
      </w:r>
      <w:r>
        <w:rPr>
          <w:b w:val="0"/>
          <w:i w:val="0"/>
        </w:rPr>
        <w:t>16721-80-5</w:t>
      </w:r>
      <w:r>
        <w:rPr>
          <w:b w:val="0"/>
          <w:i w:val="0"/>
        </w:rPr>
        <w:br/>
      </w:r>
      <w:r>
        <w:rPr>
          <w:b w:val="0"/>
          <w:i w:val="0"/>
        </w:rPr>
        <w:br/>
      </w:r>
      <w:r>
        <w:rPr>
          <w:b w:val="0"/>
          <w:i w:val="0"/>
        </w:rPr>
        <w:t>NaHS</w:t>
      </w:r>
      <w:r>
        <w:rPr>
          <w:b w:val="0"/>
          <w:i w:val="0"/>
        </w:rPr>
        <w:br/>
      </w:r>
      <w:r>
        <w:rPr>
          <w:b w:val="0"/>
          <w:i w:val="0"/>
        </w:rPr>
        <w:br/>
      </w:r>
      <w:r>
        <w:rPr>
          <w:b w:val="0"/>
          <w:i w:val="0"/>
        </w:rPr>
        <w:br/>
      </w:r>
      <w:r>
        <w:rPr>
          <w:b w:val="0"/>
          <w:i w:val="0"/>
        </w:rPr>
        <w:br/>
      </w:r>
      <w:r>
        <w:rPr>
          <w:b w:val="0"/>
          <w:i w:val="0"/>
        </w:rPr>
        <w:t>655.</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656.</w:t>
      </w:r>
      <w:r>
        <w:rPr>
          <w:b w:val="0"/>
          <w:i w:val="0"/>
        </w:rPr>
        <w:t xml:space="preserve">     </w:t>
      </w:r>
      <w:r>
        <w:rPr>
          <w:b w:val="0"/>
          <w:i w:val="0"/>
        </w:rPr>
        <w:t xml:space="preserve"> </w:t>
      </w:r>
      <w:r>
        <w:rPr>
          <w:b w:val="0"/>
          <w:i w:val="0"/>
        </w:rPr>
        <w:br/>
      </w:r>
      <w:r>
        <w:rPr>
          <w:b w:val="0"/>
          <w:i w:val="0"/>
        </w:rPr>
        <w:br/>
      </w:r>
      <w:r>
        <w:rPr>
          <w:b w:val="0"/>
          <w:i w:val="0"/>
        </w:rPr>
        <w:t>Sodium hypochlorite</w:t>
      </w:r>
      <w:r>
        <w:rPr>
          <w:b w:val="0"/>
          <w:i w:val="0"/>
        </w:rPr>
        <w:br/>
      </w:r>
      <w:r>
        <w:rPr>
          <w:b w:val="0"/>
          <w:i w:val="0"/>
        </w:rPr>
        <w:br/>
      </w:r>
      <w:r>
        <w:rPr>
          <w:b w:val="0"/>
          <w:i w:val="0"/>
        </w:rPr>
        <w:t>Natri hypoclorit</w:t>
      </w:r>
      <w:r>
        <w:rPr>
          <w:b w:val="0"/>
          <w:i w:val="0"/>
        </w:rPr>
        <w:br/>
      </w:r>
      <w:r>
        <w:rPr>
          <w:b w:val="0"/>
          <w:i w:val="0"/>
        </w:rPr>
        <w:br/>
      </w:r>
      <w:r>
        <w:rPr>
          <w:b w:val="0"/>
          <w:i w:val="0"/>
        </w:rPr>
        <w:t>7681-52-9</w:t>
      </w:r>
      <w:r>
        <w:rPr>
          <w:b w:val="0"/>
          <w:i w:val="0"/>
        </w:rPr>
        <w:br/>
      </w:r>
      <w:r>
        <w:rPr>
          <w:b w:val="0"/>
          <w:i w:val="0"/>
        </w:rPr>
        <w:br/>
      </w:r>
      <w:r>
        <w:rPr>
          <w:b w:val="0"/>
          <w:i w:val="0"/>
        </w:rPr>
        <w:t>NaClO</w:t>
      </w:r>
      <w:r>
        <w:rPr>
          <w:b w:val="0"/>
          <w:i w:val="0"/>
        </w:rPr>
        <w:br/>
      </w:r>
      <w:r>
        <w:rPr>
          <w:b w:val="0"/>
          <w:i w:val="0"/>
        </w:rPr>
        <w:br/>
      </w:r>
      <w:r>
        <w:rPr>
          <w:b w:val="0"/>
          <w:i w:val="0"/>
        </w:rPr>
        <w:br/>
      </w:r>
      <w:r>
        <w:rPr>
          <w:b w:val="0"/>
          <w:i w:val="0"/>
        </w:rPr>
        <w:br/>
      </w:r>
      <w:r>
        <w:rPr>
          <w:b w:val="0"/>
          <w:i w:val="0"/>
        </w:rPr>
        <w:t>657.</w:t>
      </w:r>
      <w:r>
        <w:rPr>
          <w:b w:val="0"/>
          <w:i w:val="0"/>
        </w:rPr>
        <w:t xml:space="preserve">     </w:t>
      </w:r>
      <w:r>
        <w:rPr>
          <w:b w:val="0"/>
          <w:i w:val="0"/>
        </w:rPr>
        <w:t xml:space="preserve"> </w:t>
      </w:r>
      <w:r>
        <w:rPr>
          <w:b w:val="0"/>
          <w:i w:val="0"/>
        </w:rPr>
        <w:br/>
      </w:r>
      <w:r>
        <w:rPr>
          <w:b w:val="0"/>
          <w:i w:val="0"/>
        </w:rPr>
        <w:br/>
      </w:r>
      <w:r>
        <w:rPr>
          <w:b w:val="0"/>
          <w:i w:val="0"/>
        </w:rPr>
        <w:t>Sodium metasilicate</w:t>
      </w:r>
      <w:r>
        <w:rPr>
          <w:b w:val="0"/>
          <w:i w:val="0"/>
        </w:rPr>
        <w:br/>
      </w:r>
      <w:r>
        <w:rPr>
          <w:b w:val="0"/>
          <w:i w:val="0"/>
        </w:rPr>
        <w:br/>
      </w:r>
      <w:r>
        <w:rPr>
          <w:b w:val="0"/>
          <w:i w:val="0"/>
        </w:rPr>
        <w:t>Natri silicat</w:t>
      </w:r>
      <w:r>
        <w:rPr>
          <w:b w:val="0"/>
          <w:i w:val="0"/>
        </w:rPr>
        <w:br/>
      </w:r>
      <w:r>
        <w:rPr>
          <w:b w:val="0"/>
          <w:i w:val="0"/>
        </w:rPr>
        <w:br/>
      </w:r>
      <w:r>
        <w:rPr>
          <w:b w:val="0"/>
          <w:i w:val="0"/>
        </w:rPr>
        <w:t>6834-92-0</w:t>
      </w:r>
      <w:r>
        <w:rPr>
          <w:b w:val="0"/>
          <w:i w:val="0"/>
        </w:rPr>
        <w:br/>
      </w:r>
      <w:r>
        <w:rPr>
          <w:b w:val="0"/>
          <w:i w:val="0"/>
        </w:rPr>
        <w:br/>
      </w:r>
      <w:r>
        <w:rPr>
          <w:b w:val="0"/>
          <w:i w:val="0"/>
        </w:rPr>
        <w:t>Na</w:t>
      </w:r>
      <w:r>
        <w:rPr>
          <w:b w:val="0"/>
          <w:i w:val="0"/>
        </w:rPr>
        <w:t>2</w:t>
      </w:r>
      <w:r>
        <w:rPr>
          <w:b w:val="0"/>
          <w:i w:val="0"/>
        </w:rPr>
        <w:t>SiO</w:t>
      </w:r>
      <w:r>
        <w:rPr>
          <w:b w:val="0"/>
          <w:i w:val="0"/>
        </w:rPr>
        <w:t>3</w:t>
      </w:r>
      <w:r>
        <w:rPr>
          <w:b w:val="0"/>
          <w:i w:val="0"/>
        </w:rPr>
        <w:br/>
      </w:r>
      <w:r>
        <w:rPr>
          <w:b w:val="0"/>
          <w:i w:val="0"/>
        </w:rPr>
        <w:br/>
      </w:r>
      <w:r>
        <w:rPr>
          <w:b w:val="0"/>
          <w:i w:val="0"/>
        </w:rPr>
        <w:br/>
      </w:r>
      <w:r>
        <w:rPr>
          <w:b w:val="0"/>
          <w:i w:val="0"/>
        </w:rPr>
        <w:br/>
      </w:r>
      <w:r>
        <w:rPr>
          <w:b w:val="0"/>
          <w:i w:val="0"/>
        </w:rPr>
        <w:t>658.</w:t>
      </w:r>
      <w:r>
        <w:rPr>
          <w:b w:val="0"/>
          <w:i w:val="0"/>
        </w:rPr>
        <w:t xml:space="preserve">     </w:t>
      </w:r>
      <w:r>
        <w:rPr>
          <w:b w:val="0"/>
          <w:i w:val="0"/>
        </w:rPr>
        <w:t xml:space="preserve"> </w:t>
      </w:r>
      <w:r>
        <w:rPr>
          <w:b w:val="0"/>
          <w:i w:val="0"/>
        </w:rPr>
        <w:br/>
      </w:r>
      <w:r>
        <w:rPr>
          <w:b w:val="0"/>
          <w:i w:val="0"/>
        </w:rPr>
        <w:br/>
      </w:r>
      <w:r>
        <w:rPr>
          <w:b w:val="0"/>
          <w:i w:val="0"/>
        </w:rPr>
        <w:t>Sodium methylate</w:t>
      </w:r>
      <w:r>
        <w:rPr>
          <w:b w:val="0"/>
          <w:i w:val="0"/>
        </w:rPr>
        <w:br/>
      </w:r>
      <w:r>
        <w:rPr>
          <w:b w:val="0"/>
          <w:i w:val="0"/>
        </w:rPr>
        <w:br/>
      </w:r>
      <w:r>
        <w:rPr>
          <w:b w:val="0"/>
          <w:i w:val="0"/>
        </w:rPr>
        <w:t>Natri metylat</w:t>
      </w:r>
      <w:r>
        <w:rPr>
          <w:b w:val="0"/>
          <w:i w:val="0"/>
        </w:rPr>
        <w:br/>
      </w:r>
      <w:r>
        <w:rPr>
          <w:b w:val="0"/>
          <w:i w:val="0"/>
        </w:rPr>
        <w:br/>
      </w:r>
      <w:r>
        <w:rPr>
          <w:b w:val="0"/>
          <w:i w:val="0"/>
        </w:rPr>
        <w:t>124-41-4</w:t>
      </w:r>
      <w:r>
        <w:rPr>
          <w:b w:val="0"/>
          <w:i w:val="0"/>
        </w:rPr>
        <w:br/>
      </w:r>
      <w:r>
        <w:rPr>
          <w:b w:val="0"/>
          <w:i w:val="0"/>
        </w:rPr>
        <w:br/>
      </w:r>
      <w:r>
        <w:rPr>
          <w:b w:val="0"/>
          <w:i w:val="0"/>
        </w:rPr>
        <w:t>CH</w:t>
      </w:r>
      <w:r>
        <w:rPr>
          <w:b w:val="0"/>
          <w:i w:val="0"/>
        </w:rPr>
        <w:t>3</w:t>
      </w:r>
      <w:r>
        <w:rPr>
          <w:b w:val="0"/>
          <w:i w:val="0"/>
        </w:rPr>
        <w:t>NaO</w:t>
      </w:r>
      <w:r>
        <w:rPr>
          <w:b w:val="0"/>
          <w:i w:val="0"/>
        </w:rPr>
        <w:br/>
      </w:r>
      <w:r>
        <w:rPr>
          <w:b w:val="0"/>
          <w:i w:val="0"/>
        </w:rPr>
        <w:br/>
      </w:r>
      <w:r>
        <w:rPr>
          <w:b w:val="0"/>
          <w:i w:val="0"/>
        </w:rPr>
        <w:br/>
      </w:r>
      <w:r>
        <w:rPr>
          <w:b w:val="0"/>
          <w:i w:val="0"/>
        </w:rPr>
        <w:br/>
      </w:r>
      <w:r>
        <w:rPr>
          <w:b w:val="0"/>
          <w:i w:val="0"/>
        </w:rPr>
        <w:t>659.</w:t>
      </w:r>
      <w:r>
        <w:rPr>
          <w:b w:val="0"/>
          <w:i w:val="0"/>
        </w:rPr>
        <w:t xml:space="preserve">     </w:t>
      </w:r>
      <w:r>
        <w:rPr>
          <w:b w:val="0"/>
          <w:i w:val="0"/>
        </w:rPr>
        <w:t xml:space="preserve"> </w:t>
      </w:r>
      <w:r>
        <w:rPr>
          <w:b w:val="0"/>
          <w:i w:val="0"/>
        </w:rPr>
        <w:br/>
      </w:r>
      <w:r>
        <w:rPr>
          <w:b w:val="0"/>
          <w:i w:val="0"/>
        </w:rPr>
        <w:br/>
      </w:r>
      <w:r>
        <w:rPr>
          <w:b w:val="0"/>
          <w:i w:val="0"/>
        </w:rPr>
        <w:t>Sodium oxide</w:t>
      </w:r>
      <w:r>
        <w:rPr>
          <w:b w:val="0"/>
          <w:i w:val="0"/>
        </w:rPr>
        <w:br/>
      </w:r>
      <w:r>
        <w:rPr>
          <w:b w:val="0"/>
          <w:i w:val="0"/>
        </w:rPr>
        <w:br/>
      </w:r>
      <w:r>
        <w:rPr>
          <w:b w:val="0"/>
          <w:i w:val="0"/>
        </w:rPr>
        <w:t>Natri oxit</w:t>
      </w:r>
      <w:r>
        <w:rPr>
          <w:b w:val="0"/>
          <w:i w:val="0"/>
        </w:rPr>
        <w:br/>
      </w:r>
      <w:r>
        <w:rPr>
          <w:b w:val="0"/>
          <w:i w:val="0"/>
        </w:rPr>
        <w:br/>
      </w:r>
      <w:r>
        <w:rPr>
          <w:b w:val="0"/>
          <w:i w:val="0"/>
        </w:rPr>
        <w:t>1313-59-3</w:t>
      </w:r>
      <w:r>
        <w:rPr>
          <w:b w:val="0"/>
          <w:i w:val="0"/>
        </w:rPr>
        <w:br/>
      </w:r>
      <w:r>
        <w:rPr>
          <w:b w:val="0"/>
          <w:i w:val="0"/>
        </w:rPr>
        <w:br/>
      </w:r>
      <w:r>
        <w:rPr>
          <w:b w:val="0"/>
          <w:i w:val="0"/>
        </w:rPr>
        <w:t>Na</w:t>
      </w:r>
      <w:r>
        <w:rPr>
          <w:b w:val="0"/>
          <w:i w:val="0"/>
        </w:rPr>
        <w:t>2</w:t>
      </w:r>
      <w:r>
        <w:rPr>
          <w:b w:val="0"/>
          <w:i w:val="0"/>
        </w:rPr>
        <w:t>O</w:t>
      </w:r>
      <w:r>
        <w:rPr>
          <w:b w:val="0"/>
          <w:i w:val="0"/>
        </w:rPr>
        <w:br/>
      </w:r>
      <w:r>
        <w:rPr>
          <w:b w:val="0"/>
          <w:i w:val="0"/>
        </w:rPr>
        <w:br/>
      </w:r>
      <w:r>
        <w:rPr>
          <w:b w:val="0"/>
          <w:i w:val="0"/>
        </w:rPr>
        <w:br/>
      </w:r>
      <w:r>
        <w:rPr>
          <w:b w:val="0"/>
          <w:i w:val="0"/>
        </w:rPr>
        <w:br/>
      </w:r>
      <w:r>
        <w:rPr>
          <w:b w:val="0"/>
          <w:i w:val="0"/>
        </w:rPr>
        <w:t>660.</w:t>
      </w:r>
      <w:r>
        <w:rPr>
          <w:b w:val="0"/>
          <w:i w:val="0"/>
        </w:rPr>
        <w:t xml:space="preserve">     </w:t>
      </w:r>
      <w:r>
        <w:rPr>
          <w:b w:val="0"/>
          <w:i w:val="0"/>
        </w:rPr>
        <w:t xml:space="preserve"> </w:t>
      </w:r>
      <w:r>
        <w:rPr>
          <w:b w:val="0"/>
          <w:i w:val="0"/>
        </w:rPr>
        <w:br/>
      </w:r>
      <w:r>
        <w:rPr>
          <w:b w:val="0"/>
          <w:i w:val="0"/>
        </w:rPr>
        <w:br/>
      </w:r>
      <w:r>
        <w:rPr>
          <w:b w:val="0"/>
          <w:i w:val="0"/>
        </w:rPr>
        <w:t>Sodium perborate</w:t>
      </w:r>
      <w:r>
        <w:rPr>
          <w:b w:val="0"/>
          <w:i w:val="0"/>
        </w:rPr>
        <w:br/>
      </w:r>
      <w:r>
        <w:rPr>
          <w:b w:val="0"/>
          <w:i w:val="0"/>
        </w:rPr>
        <w:br/>
      </w:r>
      <w:r>
        <w:rPr>
          <w:b w:val="0"/>
          <w:i w:val="0"/>
        </w:rPr>
        <w:t>Natri perborat</w:t>
      </w:r>
      <w:r>
        <w:rPr>
          <w:b w:val="0"/>
          <w:i w:val="0"/>
        </w:rPr>
        <w:br/>
      </w:r>
      <w:r>
        <w:rPr>
          <w:b w:val="0"/>
          <w:i w:val="0"/>
        </w:rPr>
        <w:br/>
      </w:r>
      <w:r>
        <w:rPr>
          <w:b w:val="0"/>
          <w:i w:val="0"/>
        </w:rPr>
        <w:t>7632-04-4</w:t>
      </w:r>
      <w:r>
        <w:rPr>
          <w:b w:val="0"/>
          <w:i w:val="0"/>
        </w:rPr>
        <w:br/>
      </w:r>
      <w:r>
        <w:rPr>
          <w:b w:val="0"/>
          <w:i w:val="0"/>
        </w:rPr>
        <w:br/>
      </w:r>
      <w:r>
        <w:rPr>
          <w:b w:val="0"/>
          <w:i w:val="0"/>
        </w:rPr>
        <w:t>NaBO</w:t>
      </w:r>
      <w:r>
        <w:rPr>
          <w:b w:val="0"/>
          <w:i w:val="0"/>
        </w:rPr>
        <w:t>3</w:t>
      </w:r>
      <w:r>
        <w:rPr>
          <w:b w:val="0"/>
          <w:i w:val="0"/>
        </w:rPr>
        <w:br/>
      </w:r>
      <w:r>
        <w:rPr>
          <w:b w:val="0"/>
          <w:i w:val="0"/>
        </w:rPr>
        <w:br/>
      </w:r>
      <w:r>
        <w:rPr>
          <w:b w:val="0"/>
          <w:i w:val="0"/>
        </w:rPr>
        <w:br/>
      </w:r>
      <w:r>
        <w:rPr>
          <w:b w:val="0"/>
          <w:i w:val="0"/>
        </w:rPr>
        <w:br/>
      </w:r>
      <w:r>
        <w:rPr>
          <w:b w:val="0"/>
          <w:i w:val="0"/>
        </w:rPr>
        <w:t>661.</w:t>
      </w:r>
      <w:r>
        <w:rPr>
          <w:b w:val="0"/>
          <w:i w:val="0"/>
        </w:rPr>
        <w:t xml:space="preserve">     </w:t>
      </w:r>
      <w:r>
        <w:rPr>
          <w:b w:val="0"/>
          <w:i w:val="0"/>
        </w:rPr>
        <w:t xml:space="preserve"> </w:t>
      </w:r>
      <w:r>
        <w:rPr>
          <w:b w:val="0"/>
          <w:i w:val="0"/>
        </w:rPr>
        <w:br/>
      </w:r>
      <w:r>
        <w:rPr>
          <w:b w:val="0"/>
          <w:i w:val="0"/>
        </w:rPr>
        <w:br/>
      </w:r>
      <w:r>
        <w:rPr>
          <w:b w:val="0"/>
          <w:i w:val="0"/>
        </w:rPr>
        <w:t>Sodium perchlorate</w:t>
      </w:r>
      <w:r>
        <w:rPr>
          <w:b w:val="0"/>
          <w:i w:val="0"/>
        </w:rPr>
        <w:br/>
      </w:r>
      <w:r>
        <w:rPr>
          <w:b w:val="0"/>
          <w:i w:val="0"/>
        </w:rPr>
        <w:br/>
      </w:r>
      <w:r>
        <w:rPr>
          <w:b w:val="0"/>
          <w:i w:val="0"/>
        </w:rPr>
        <w:t>Natri perclorat</w:t>
      </w:r>
      <w:r>
        <w:rPr>
          <w:b w:val="0"/>
          <w:i w:val="0"/>
        </w:rPr>
        <w:br/>
      </w:r>
      <w:r>
        <w:rPr>
          <w:b w:val="0"/>
          <w:i w:val="0"/>
        </w:rPr>
        <w:br/>
      </w:r>
      <w:r>
        <w:rPr>
          <w:b w:val="0"/>
          <w:i w:val="0"/>
        </w:rPr>
        <w:t>7601-89-0</w:t>
      </w:r>
      <w:r>
        <w:rPr>
          <w:b w:val="0"/>
          <w:i w:val="0"/>
        </w:rPr>
        <w:br/>
      </w:r>
      <w:r>
        <w:rPr>
          <w:b w:val="0"/>
          <w:i w:val="0"/>
        </w:rPr>
        <w:br/>
      </w:r>
      <w:r>
        <w:rPr>
          <w:b w:val="0"/>
          <w:i w:val="0"/>
        </w:rPr>
        <w:t>NaClO</w:t>
      </w:r>
      <w:r>
        <w:rPr>
          <w:b w:val="0"/>
          <w:i w:val="0"/>
        </w:rPr>
        <w:t>4</w:t>
      </w:r>
      <w:r>
        <w:rPr>
          <w:b w:val="0"/>
          <w:i w:val="0"/>
        </w:rPr>
        <w:br/>
      </w:r>
      <w:r>
        <w:rPr>
          <w:b w:val="0"/>
          <w:i w:val="0"/>
        </w:rPr>
        <w:br/>
      </w:r>
      <w:r>
        <w:rPr>
          <w:b w:val="0"/>
          <w:i w:val="0"/>
        </w:rPr>
        <w:br/>
      </w:r>
      <w:r>
        <w:rPr>
          <w:b w:val="0"/>
          <w:i w:val="0"/>
        </w:rPr>
        <w:br/>
      </w:r>
      <w:r>
        <w:rPr>
          <w:b w:val="0"/>
          <w:i w:val="0"/>
        </w:rPr>
        <w:t>662.</w:t>
      </w:r>
      <w:r>
        <w:rPr>
          <w:b w:val="0"/>
          <w:i w:val="0"/>
        </w:rPr>
        <w:t xml:space="preserve">     </w:t>
      </w:r>
      <w:r>
        <w:rPr>
          <w:b w:val="0"/>
          <w:i w:val="0"/>
        </w:rPr>
        <w:t xml:space="preserve"> </w:t>
      </w:r>
      <w:r>
        <w:rPr>
          <w:b w:val="0"/>
          <w:i w:val="0"/>
        </w:rPr>
        <w:br/>
      </w:r>
      <w:r>
        <w:rPr>
          <w:b w:val="0"/>
          <w:i w:val="0"/>
        </w:rPr>
        <w:br/>
      </w:r>
      <w:r>
        <w:rPr>
          <w:b w:val="0"/>
          <w:i w:val="0"/>
        </w:rPr>
        <w:t>Sodium permanganate</w:t>
      </w:r>
      <w:r>
        <w:rPr>
          <w:b w:val="0"/>
          <w:i w:val="0"/>
        </w:rPr>
        <w:br/>
      </w:r>
      <w:r>
        <w:rPr>
          <w:b w:val="0"/>
          <w:i w:val="0"/>
        </w:rPr>
        <w:br/>
      </w:r>
      <w:r>
        <w:rPr>
          <w:b w:val="0"/>
          <w:i w:val="0"/>
        </w:rPr>
        <w:t>Natri pemanganat</w:t>
      </w:r>
      <w:r>
        <w:rPr>
          <w:b w:val="0"/>
          <w:i w:val="0"/>
        </w:rPr>
        <w:br/>
      </w:r>
      <w:r>
        <w:rPr>
          <w:b w:val="0"/>
          <w:i w:val="0"/>
        </w:rPr>
        <w:br/>
      </w:r>
      <w:r>
        <w:rPr>
          <w:b w:val="0"/>
          <w:i w:val="0"/>
        </w:rPr>
        <w:t>10101-50-5</w:t>
      </w:r>
      <w:r>
        <w:rPr>
          <w:b w:val="0"/>
          <w:i w:val="0"/>
        </w:rPr>
        <w:br/>
      </w:r>
      <w:r>
        <w:rPr>
          <w:b w:val="0"/>
          <w:i w:val="0"/>
        </w:rPr>
        <w:br/>
      </w:r>
      <w:r>
        <w:rPr>
          <w:b w:val="0"/>
          <w:i w:val="0"/>
        </w:rPr>
        <w:t>NaMnO</w:t>
      </w:r>
      <w:r>
        <w:rPr>
          <w:b w:val="0"/>
          <w:i w:val="0"/>
        </w:rPr>
        <w:t>4</w:t>
      </w:r>
      <w:r>
        <w:rPr>
          <w:b w:val="0"/>
          <w:i w:val="0"/>
        </w:rPr>
        <w:br/>
      </w:r>
      <w:r>
        <w:rPr>
          <w:b w:val="0"/>
          <w:i w:val="0"/>
        </w:rPr>
        <w:br/>
      </w:r>
      <w:r>
        <w:rPr>
          <w:b w:val="0"/>
          <w:i w:val="0"/>
        </w:rPr>
        <w:br/>
      </w:r>
      <w:r>
        <w:rPr>
          <w:b w:val="0"/>
          <w:i w:val="0"/>
        </w:rPr>
        <w:br/>
      </w:r>
      <w:r>
        <w:rPr>
          <w:b w:val="0"/>
          <w:i w:val="0"/>
        </w:rPr>
        <w:t>663.</w:t>
      </w:r>
      <w:r>
        <w:rPr>
          <w:b w:val="0"/>
          <w:i w:val="0"/>
        </w:rPr>
        <w:t xml:space="preserve">     </w:t>
      </w:r>
      <w:r>
        <w:rPr>
          <w:b w:val="0"/>
          <w:i w:val="0"/>
        </w:rPr>
        <w:t xml:space="preserve"> </w:t>
      </w:r>
      <w:r>
        <w:rPr>
          <w:b w:val="0"/>
          <w:i w:val="0"/>
        </w:rPr>
        <w:br/>
      </w:r>
      <w:r>
        <w:rPr>
          <w:b w:val="0"/>
          <w:i w:val="0"/>
        </w:rPr>
        <w:br/>
      </w:r>
      <w:r>
        <w:rPr>
          <w:b w:val="0"/>
          <w:i w:val="0"/>
        </w:rPr>
        <w:t>Sodium persulfate</w:t>
      </w:r>
      <w:r>
        <w:rPr>
          <w:b w:val="0"/>
          <w:i w:val="0"/>
        </w:rPr>
        <w:br/>
      </w:r>
      <w:r>
        <w:rPr>
          <w:b w:val="0"/>
          <w:i w:val="0"/>
        </w:rPr>
        <w:br/>
      </w:r>
      <w:r>
        <w:rPr>
          <w:b w:val="0"/>
          <w:i w:val="0"/>
        </w:rPr>
        <w:t>Natri persunphat</w:t>
      </w:r>
      <w:r>
        <w:rPr>
          <w:b w:val="0"/>
          <w:i w:val="0"/>
        </w:rPr>
        <w:br/>
      </w:r>
      <w:r>
        <w:rPr>
          <w:b w:val="0"/>
          <w:i w:val="0"/>
        </w:rPr>
        <w:br/>
      </w:r>
      <w:r>
        <w:rPr>
          <w:b w:val="0"/>
          <w:i w:val="0"/>
        </w:rPr>
        <w:t>7775-27-1</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664.</w:t>
      </w:r>
      <w:r>
        <w:rPr>
          <w:b w:val="0"/>
          <w:i w:val="0"/>
        </w:rPr>
        <w:t xml:space="preserve">     </w:t>
      </w:r>
      <w:r>
        <w:rPr>
          <w:b w:val="0"/>
          <w:i w:val="0"/>
        </w:rPr>
        <w:t xml:space="preserve"> </w:t>
      </w:r>
      <w:r>
        <w:rPr>
          <w:b w:val="0"/>
          <w:i w:val="0"/>
        </w:rPr>
        <w:br/>
      </w:r>
      <w:r>
        <w:rPr>
          <w:b w:val="0"/>
          <w:i w:val="0"/>
        </w:rPr>
        <w:br/>
      </w:r>
      <w:r>
        <w:rPr>
          <w:b w:val="0"/>
          <w:i w:val="0"/>
        </w:rPr>
        <w:t>Sodium sulfide2</w:t>
      </w:r>
      <w:r>
        <w:rPr>
          <w:b w:val="0"/>
          <w:i w:val="0"/>
        </w:rPr>
        <w:br/>
      </w:r>
      <w:r>
        <w:rPr>
          <w:b w:val="0"/>
          <w:i w:val="0"/>
        </w:rPr>
        <w:br/>
      </w:r>
      <w:r>
        <w:rPr>
          <w:b w:val="0"/>
          <w:i w:val="0"/>
        </w:rPr>
        <w:t>Natri sunfua</w:t>
      </w:r>
      <w:r>
        <w:rPr>
          <w:b w:val="0"/>
          <w:i w:val="0"/>
        </w:rPr>
        <w:br/>
      </w:r>
      <w:r>
        <w:rPr>
          <w:b w:val="0"/>
          <w:i w:val="0"/>
        </w:rPr>
        <w:br/>
      </w:r>
      <w:r>
        <w:rPr>
          <w:b w:val="0"/>
          <w:i w:val="0"/>
        </w:rPr>
        <w:t>1313-82-2</w:t>
      </w:r>
      <w:r>
        <w:rPr>
          <w:b w:val="0"/>
          <w:i w:val="0"/>
        </w:rPr>
        <w:br/>
      </w:r>
      <w:r>
        <w:rPr>
          <w:b w:val="0"/>
          <w:i w:val="0"/>
        </w:rPr>
        <w:br/>
      </w:r>
      <w:r>
        <w:rPr>
          <w:b w:val="0"/>
          <w:i w:val="0"/>
        </w:rPr>
        <w:t>Na</w:t>
      </w:r>
      <w:r>
        <w:rPr>
          <w:b w:val="0"/>
          <w:i w:val="0"/>
        </w:rPr>
        <w:t>2</w:t>
      </w:r>
      <w:r>
        <w:rPr>
          <w:b w:val="0"/>
          <w:i w:val="0"/>
        </w:rPr>
        <w:t>S</w:t>
      </w:r>
      <w:r>
        <w:rPr>
          <w:b w:val="0"/>
          <w:i w:val="0"/>
        </w:rPr>
        <w:br/>
      </w:r>
      <w:r>
        <w:rPr>
          <w:b w:val="0"/>
          <w:i w:val="0"/>
        </w:rPr>
        <w:br/>
      </w:r>
      <w:r>
        <w:rPr>
          <w:b w:val="0"/>
          <w:i w:val="0"/>
        </w:rPr>
        <w:br/>
      </w:r>
      <w:r>
        <w:rPr>
          <w:b w:val="0"/>
          <w:i w:val="0"/>
        </w:rPr>
        <w:br/>
      </w:r>
      <w:r>
        <w:rPr>
          <w:b w:val="0"/>
          <w:i w:val="0"/>
        </w:rPr>
        <w:t>665.</w:t>
      </w:r>
      <w:r>
        <w:rPr>
          <w:b w:val="0"/>
          <w:i w:val="0"/>
        </w:rPr>
        <w:t xml:space="preserve">     </w:t>
      </w:r>
      <w:r>
        <w:rPr>
          <w:b w:val="0"/>
          <w:i w:val="0"/>
        </w:rPr>
        <w:t xml:space="preserve"> </w:t>
      </w:r>
      <w:r>
        <w:rPr>
          <w:b w:val="0"/>
          <w:i w:val="0"/>
        </w:rPr>
        <w:br/>
      </w:r>
      <w:r>
        <w:rPr>
          <w:b w:val="0"/>
          <w:i w:val="0"/>
        </w:rPr>
        <w:br/>
      </w:r>
      <w:r>
        <w:rPr>
          <w:b w:val="0"/>
          <w:i w:val="0"/>
        </w:rPr>
        <w:t>Sodium vanadate</w:t>
      </w:r>
      <w:r>
        <w:rPr>
          <w:b w:val="0"/>
          <w:i w:val="0"/>
        </w:rPr>
        <w:br/>
      </w:r>
      <w:r>
        <w:rPr>
          <w:b w:val="0"/>
          <w:i w:val="0"/>
        </w:rPr>
        <w:br/>
      </w:r>
      <w:r>
        <w:rPr>
          <w:b w:val="0"/>
          <w:i w:val="0"/>
        </w:rPr>
        <w:t>Natri vanadat</w:t>
      </w:r>
      <w:r>
        <w:rPr>
          <w:b w:val="0"/>
          <w:i w:val="0"/>
        </w:rPr>
        <w:br/>
      </w:r>
      <w:r>
        <w:rPr>
          <w:b w:val="0"/>
          <w:i w:val="0"/>
        </w:rPr>
        <w:br/>
      </w:r>
      <w:r>
        <w:rPr>
          <w:b w:val="0"/>
          <w:i w:val="0"/>
        </w:rPr>
        <w:t>13718-26-8</w:t>
      </w:r>
      <w:r>
        <w:rPr>
          <w:b w:val="0"/>
          <w:i w:val="0"/>
        </w:rPr>
        <w:br/>
      </w:r>
      <w:r>
        <w:rPr>
          <w:b w:val="0"/>
          <w:i w:val="0"/>
        </w:rPr>
        <w:br/>
      </w:r>
      <w:r>
        <w:rPr>
          <w:b w:val="0"/>
          <w:i w:val="0"/>
        </w:rPr>
        <w:t>NaVO</w:t>
      </w:r>
      <w:r>
        <w:rPr>
          <w:b w:val="0"/>
          <w:i w:val="0"/>
        </w:rPr>
        <w:t>3</w:t>
      </w:r>
      <w:r>
        <w:rPr>
          <w:b w:val="0"/>
          <w:i w:val="0"/>
        </w:rPr>
        <w:br/>
      </w:r>
      <w:r>
        <w:rPr>
          <w:b w:val="0"/>
          <w:i w:val="0"/>
        </w:rPr>
        <w:br/>
      </w:r>
      <w:r>
        <w:rPr>
          <w:b w:val="0"/>
          <w:i w:val="0"/>
        </w:rPr>
        <w:br/>
      </w:r>
      <w:r>
        <w:rPr>
          <w:b w:val="0"/>
          <w:i w:val="0"/>
        </w:rPr>
        <w:br/>
      </w:r>
      <w:r>
        <w:rPr>
          <w:b w:val="0"/>
          <w:i w:val="0"/>
        </w:rPr>
        <w:t>666.</w:t>
      </w:r>
      <w:r>
        <w:rPr>
          <w:b w:val="0"/>
          <w:i w:val="0"/>
        </w:rPr>
        <w:t xml:space="preserve">     </w:t>
      </w:r>
      <w:r>
        <w:rPr>
          <w:b w:val="0"/>
          <w:i w:val="0"/>
        </w:rPr>
        <w:t xml:space="preserve"> </w:t>
      </w:r>
      <w:r>
        <w:rPr>
          <w:b w:val="0"/>
          <w:i w:val="0"/>
        </w:rPr>
        <w:br/>
      </w:r>
      <w:r>
        <w:rPr>
          <w:b w:val="0"/>
          <w:i w:val="0"/>
        </w:rPr>
        <w:br/>
      </w:r>
      <w:r>
        <w:rPr>
          <w:b w:val="0"/>
          <w:i w:val="0"/>
        </w:rPr>
        <w:t>Stibine (antimony hydril)</w:t>
      </w:r>
      <w:r>
        <w:rPr>
          <w:b w:val="0"/>
          <w:i w:val="0"/>
        </w:rPr>
        <w:br/>
      </w:r>
      <w:r>
        <w:rPr>
          <w:b w:val="0"/>
          <w:i w:val="0"/>
        </w:rPr>
        <w:br/>
      </w:r>
      <w:r>
        <w:rPr>
          <w:b w:val="0"/>
          <w:i w:val="0"/>
        </w:rPr>
        <w:t>Stibin (antimony hydril)</w:t>
      </w:r>
      <w:r>
        <w:rPr>
          <w:b w:val="0"/>
          <w:i w:val="0"/>
        </w:rPr>
        <w:br/>
      </w:r>
      <w:r>
        <w:rPr>
          <w:b w:val="0"/>
          <w:i w:val="0"/>
        </w:rPr>
        <w:br/>
      </w:r>
      <w:r>
        <w:rPr>
          <w:b w:val="0"/>
          <w:i w:val="0"/>
        </w:rPr>
        <w:t>7803-52-3</w:t>
      </w:r>
      <w:r>
        <w:rPr>
          <w:b w:val="0"/>
          <w:i w:val="0"/>
        </w:rPr>
        <w:br/>
      </w:r>
      <w:r>
        <w:rPr>
          <w:b w:val="0"/>
          <w:i w:val="0"/>
        </w:rPr>
        <w:br/>
      </w:r>
      <w:r>
        <w:rPr>
          <w:b w:val="0"/>
          <w:i w:val="0"/>
        </w:rPr>
        <w:t>SbH</w:t>
      </w:r>
      <w:r>
        <w:rPr>
          <w:b w:val="0"/>
          <w:i w:val="0"/>
        </w:rPr>
        <w:t>3</w:t>
      </w:r>
      <w:r>
        <w:rPr>
          <w:b w:val="0"/>
          <w:i w:val="0"/>
        </w:rPr>
        <w:br/>
      </w:r>
      <w:r>
        <w:rPr>
          <w:b w:val="0"/>
          <w:i w:val="0"/>
        </w:rPr>
        <w:br/>
      </w:r>
      <w:r>
        <w:rPr>
          <w:b w:val="0"/>
          <w:i w:val="0"/>
        </w:rPr>
        <w:br/>
      </w:r>
      <w:r>
        <w:rPr>
          <w:b w:val="0"/>
          <w:i w:val="0"/>
        </w:rPr>
        <w:br/>
      </w:r>
      <w:r>
        <w:rPr>
          <w:b w:val="0"/>
          <w:i w:val="0"/>
        </w:rPr>
        <w:t>667.</w:t>
      </w:r>
      <w:r>
        <w:rPr>
          <w:b w:val="0"/>
          <w:i w:val="0"/>
        </w:rPr>
        <w:t xml:space="preserve">     </w:t>
      </w:r>
      <w:r>
        <w:rPr>
          <w:b w:val="0"/>
          <w:i w:val="0"/>
        </w:rPr>
        <w:t xml:space="preserve"> </w:t>
      </w:r>
      <w:r>
        <w:rPr>
          <w:b w:val="0"/>
          <w:i w:val="0"/>
        </w:rPr>
        <w:br/>
      </w:r>
      <w:r>
        <w:rPr>
          <w:b w:val="0"/>
          <w:i w:val="0"/>
        </w:rPr>
        <w:br/>
      </w:r>
      <w:r>
        <w:rPr>
          <w:b w:val="0"/>
          <w:i w:val="0"/>
        </w:rPr>
        <w:t>Strontium nitrate</w:t>
      </w:r>
      <w:r>
        <w:rPr>
          <w:b w:val="0"/>
          <w:i w:val="0"/>
        </w:rPr>
        <w:br/>
      </w:r>
      <w:r>
        <w:rPr>
          <w:b w:val="0"/>
          <w:i w:val="0"/>
        </w:rPr>
        <w:br/>
      </w:r>
      <w:r>
        <w:rPr>
          <w:b w:val="0"/>
          <w:i w:val="0"/>
        </w:rPr>
        <w:t>Stronti nitrat</w:t>
      </w:r>
      <w:r>
        <w:rPr>
          <w:b w:val="0"/>
          <w:i w:val="0"/>
        </w:rPr>
        <w:br/>
      </w:r>
      <w:r>
        <w:rPr>
          <w:b w:val="0"/>
          <w:i w:val="0"/>
        </w:rPr>
        <w:br/>
      </w:r>
      <w:r>
        <w:rPr>
          <w:b w:val="0"/>
          <w:i w:val="0"/>
        </w:rPr>
        <w:t>10042-76-9</w:t>
      </w:r>
      <w:r>
        <w:rPr>
          <w:b w:val="0"/>
          <w:i w:val="0"/>
        </w:rPr>
        <w:br/>
      </w:r>
      <w:r>
        <w:rPr>
          <w:b w:val="0"/>
          <w:i w:val="0"/>
        </w:rPr>
        <w:br/>
      </w:r>
      <w:r>
        <w:rPr>
          <w:b w:val="0"/>
          <w:i w:val="0"/>
        </w:rPr>
        <w:t>Sr(NO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668.</w:t>
      </w:r>
      <w:r>
        <w:rPr>
          <w:b w:val="0"/>
          <w:i w:val="0"/>
        </w:rPr>
        <w:t xml:space="preserve">     </w:t>
      </w:r>
      <w:r>
        <w:rPr>
          <w:b w:val="0"/>
          <w:i w:val="0"/>
        </w:rPr>
        <w:t xml:space="preserve"> </w:t>
      </w:r>
      <w:r>
        <w:rPr>
          <w:b w:val="0"/>
          <w:i w:val="0"/>
        </w:rPr>
        <w:br/>
      </w:r>
      <w:r>
        <w:rPr>
          <w:b w:val="0"/>
          <w:i w:val="0"/>
        </w:rPr>
        <w:br/>
      </w:r>
      <w:r>
        <w:rPr>
          <w:b w:val="0"/>
          <w:i w:val="0"/>
        </w:rPr>
        <w:t>Strontium peroxide</w:t>
      </w:r>
      <w:r>
        <w:rPr>
          <w:b w:val="0"/>
          <w:i w:val="0"/>
        </w:rPr>
        <w:br/>
      </w:r>
      <w:r>
        <w:rPr>
          <w:b w:val="0"/>
          <w:i w:val="0"/>
        </w:rPr>
        <w:br/>
      </w:r>
      <w:r>
        <w:rPr>
          <w:b w:val="0"/>
          <w:i w:val="0"/>
        </w:rPr>
        <w:t>Stronti peroxit</w:t>
      </w:r>
      <w:r>
        <w:rPr>
          <w:b w:val="0"/>
          <w:i w:val="0"/>
        </w:rPr>
        <w:br/>
      </w:r>
      <w:r>
        <w:rPr>
          <w:b w:val="0"/>
          <w:i w:val="0"/>
        </w:rPr>
        <w:br/>
      </w:r>
      <w:r>
        <w:rPr>
          <w:b w:val="0"/>
          <w:i w:val="0"/>
        </w:rPr>
        <w:t>1314-18-7</w:t>
      </w:r>
      <w:r>
        <w:rPr>
          <w:b w:val="0"/>
          <w:i w:val="0"/>
        </w:rPr>
        <w:br/>
      </w:r>
      <w:r>
        <w:rPr>
          <w:b w:val="0"/>
          <w:i w:val="0"/>
        </w:rPr>
        <w:br/>
      </w:r>
      <w:r>
        <w:rPr>
          <w:b w:val="0"/>
          <w:i w:val="0"/>
        </w:rPr>
        <w:t>SrO</w:t>
      </w:r>
      <w:r>
        <w:rPr>
          <w:b w:val="0"/>
          <w:i w:val="0"/>
        </w:rPr>
        <w:t>2</w:t>
      </w:r>
      <w:r>
        <w:rPr>
          <w:b w:val="0"/>
          <w:i w:val="0"/>
        </w:rPr>
        <w:br/>
      </w:r>
      <w:r>
        <w:rPr>
          <w:b w:val="0"/>
          <w:i w:val="0"/>
        </w:rPr>
        <w:br/>
      </w:r>
      <w:r>
        <w:rPr>
          <w:b w:val="0"/>
          <w:i w:val="0"/>
        </w:rPr>
        <w:br/>
      </w:r>
      <w:r>
        <w:rPr>
          <w:b w:val="0"/>
          <w:i w:val="0"/>
        </w:rPr>
        <w:br/>
      </w:r>
      <w:r>
        <w:rPr>
          <w:b w:val="0"/>
          <w:i w:val="0"/>
        </w:rPr>
        <w:t>669.</w:t>
      </w:r>
      <w:r>
        <w:rPr>
          <w:b w:val="0"/>
          <w:i w:val="0"/>
        </w:rPr>
        <w:t xml:space="preserve">     </w:t>
      </w:r>
      <w:r>
        <w:rPr>
          <w:b w:val="0"/>
          <w:i w:val="0"/>
        </w:rPr>
        <w:t xml:space="preserve"> </w:t>
      </w:r>
      <w:r>
        <w:rPr>
          <w:b w:val="0"/>
          <w:i w:val="0"/>
        </w:rPr>
        <w:br/>
      </w:r>
      <w:r>
        <w:rPr>
          <w:b w:val="0"/>
          <w:i w:val="0"/>
        </w:rPr>
        <w:br/>
      </w:r>
      <w:r>
        <w:rPr>
          <w:b w:val="0"/>
          <w:i w:val="0"/>
        </w:rPr>
        <w:t>Strychnine sulfate</w:t>
      </w:r>
      <w:r>
        <w:rPr>
          <w:b w:val="0"/>
          <w:i w:val="0"/>
        </w:rPr>
        <w:br/>
      </w:r>
      <w:r>
        <w:rPr>
          <w:b w:val="0"/>
          <w:i w:val="0"/>
        </w:rPr>
        <w:br/>
      </w:r>
      <w:r>
        <w:rPr>
          <w:b w:val="0"/>
          <w:i w:val="0"/>
        </w:rPr>
        <w:t>Strychnin sunphat</w:t>
      </w:r>
      <w:r>
        <w:rPr>
          <w:b w:val="0"/>
          <w:i w:val="0"/>
        </w:rPr>
        <w:br/>
      </w:r>
      <w:r>
        <w:rPr>
          <w:b w:val="0"/>
          <w:i w:val="0"/>
        </w:rPr>
        <w:br/>
      </w:r>
      <w:r>
        <w:rPr>
          <w:b w:val="0"/>
          <w:i w:val="0"/>
        </w:rPr>
        <w:t>60-41-3</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t>. 0.5H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670.</w:t>
      </w:r>
      <w:r>
        <w:rPr>
          <w:b w:val="0"/>
          <w:i w:val="0"/>
        </w:rPr>
        <w:t xml:space="preserve">     </w:t>
      </w:r>
      <w:r>
        <w:rPr>
          <w:b w:val="0"/>
          <w:i w:val="0"/>
        </w:rPr>
        <w:t xml:space="preserve"> </w:t>
      </w:r>
      <w:r>
        <w:rPr>
          <w:b w:val="0"/>
          <w:i w:val="0"/>
        </w:rPr>
        <w:br/>
      </w:r>
      <w:r>
        <w:rPr>
          <w:b w:val="0"/>
          <w:i w:val="0"/>
        </w:rPr>
        <w:br/>
      </w:r>
      <w:r>
        <w:rPr>
          <w:b w:val="0"/>
          <w:i w:val="0"/>
        </w:rPr>
        <w:t>Sulfur</w:t>
      </w:r>
      <w:r>
        <w:rPr>
          <w:b w:val="0"/>
          <w:i w:val="0"/>
        </w:rPr>
        <w:br/>
      </w:r>
      <w:r>
        <w:rPr>
          <w:b w:val="0"/>
          <w:i w:val="0"/>
        </w:rPr>
        <w:br/>
      </w:r>
      <w:r>
        <w:rPr>
          <w:b w:val="0"/>
          <w:i w:val="0"/>
        </w:rPr>
        <w:t>Lưu huỳnh</w:t>
      </w:r>
      <w:r>
        <w:rPr>
          <w:b w:val="0"/>
          <w:i w:val="0"/>
        </w:rPr>
        <w:br/>
      </w:r>
      <w:r>
        <w:rPr>
          <w:b w:val="0"/>
          <w:i w:val="0"/>
        </w:rPr>
        <w:br/>
      </w:r>
      <w:r>
        <w:rPr>
          <w:b w:val="0"/>
          <w:i w:val="0"/>
        </w:rPr>
        <w:t>7704-34-9</w:t>
      </w:r>
      <w:r>
        <w:rPr>
          <w:b w:val="0"/>
          <w:i w:val="0"/>
        </w:rPr>
        <w:br/>
      </w:r>
      <w:r>
        <w:rPr>
          <w:b w:val="0"/>
          <w:i w:val="0"/>
        </w:rPr>
        <w:br/>
      </w:r>
      <w:r>
        <w:rPr>
          <w:b w:val="0"/>
          <w:i w:val="0"/>
        </w:rPr>
        <w:t>S</w:t>
      </w:r>
      <w:r>
        <w:rPr>
          <w:b w:val="0"/>
          <w:i w:val="0"/>
        </w:rPr>
        <w:br/>
      </w:r>
      <w:r>
        <w:rPr>
          <w:b w:val="0"/>
          <w:i w:val="0"/>
        </w:rPr>
        <w:br/>
      </w:r>
      <w:r>
        <w:rPr>
          <w:b w:val="0"/>
          <w:i w:val="0"/>
        </w:rPr>
        <w:br/>
      </w:r>
      <w:r>
        <w:rPr>
          <w:b w:val="0"/>
          <w:i w:val="0"/>
        </w:rPr>
        <w:br/>
      </w:r>
      <w:r>
        <w:rPr>
          <w:b w:val="0"/>
          <w:i w:val="0"/>
        </w:rPr>
        <w:t>671.</w:t>
      </w:r>
      <w:r>
        <w:rPr>
          <w:b w:val="0"/>
          <w:i w:val="0"/>
        </w:rPr>
        <w:t xml:space="preserve">     </w:t>
      </w:r>
      <w:r>
        <w:rPr>
          <w:b w:val="0"/>
          <w:i w:val="0"/>
        </w:rPr>
        <w:t xml:space="preserve"> </w:t>
      </w:r>
      <w:r>
        <w:rPr>
          <w:b w:val="0"/>
          <w:i w:val="0"/>
        </w:rPr>
        <w:br/>
      </w:r>
      <w:r>
        <w:rPr>
          <w:b w:val="0"/>
          <w:i w:val="0"/>
        </w:rPr>
        <w:br/>
      </w:r>
      <w:r>
        <w:rPr>
          <w:b w:val="0"/>
          <w:i w:val="0"/>
        </w:rPr>
        <w:t>Sulfur dioxide</w:t>
      </w:r>
      <w:r>
        <w:rPr>
          <w:b w:val="0"/>
          <w:i w:val="0"/>
        </w:rPr>
        <w:br/>
      </w:r>
      <w:r>
        <w:rPr>
          <w:b w:val="0"/>
          <w:i w:val="0"/>
        </w:rPr>
        <w:br/>
      </w:r>
      <w:r>
        <w:rPr>
          <w:b w:val="0"/>
          <w:i w:val="0"/>
        </w:rPr>
        <w:t xml:space="preserve">Lưu huỳnh dioxit </w:t>
      </w:r>
      <w:r>
        <w:rPr>
          <w:b w:val="0"/>
          <w:i w:val="0"/>
        </w:rPr>
        <w:br/>
      </w:r>
      <w:r>
        <w:rPr>
          <w:b w:val="0"/>
          <w:i w:val="0"/>
        </w:rPr>
        <w:br/>
      </w:r>
      <w:r>
        <w:rPr>
          <w:b w:val="0"/>
          <w:i w:val="0"/>
        </w:rPr>
        <w:t>7446-09-5</w:t>
      </w:r>
      <w:r>
        <w:rPr>
          <w:b w:val="0"/>
          <w:i w:val="0"/>
        </w:rPr>
        <w:br/>
      </w:r>
      <w:r>
        <w:rPr>
          <w:b w:val="0"/>
          <w:i w:val="0"/>
        </w:rPr>
        <w:br/>
      </w:r>
      <w:r>
        <w:rPr>
          <w:b w:val="0"/>
          <w:i w:val="0"/>
        </w:rPr>
        <w:t>SO</w:t>
      </w:r>
      <w:r>
        <w:rPr>
          <w:b w:val="0"/>
          <w:i w:val="0"/>
        </w:rPr>
        <w:t>2</w:t>
      </w:r>
      <w:r>
        <w:rPr>
          <w:b w:val="0"/>
          <w:i w:val="0"/>
        </w:rPr>
        <w:br/>
      </w:r>
      <w:r>
        <w:rPr>
          <w:b w:val="0"/>
          <w:i w:val="0"/>
        </w:rPr>
        <w:br/>
      </w:r>
      <w:r>
        <w:rPr>
          <w:b w:val="0"/>
          <w:i w:val="0"/>
        </w:rPr>
        <w:br/>
      </w:r>
      <w:r>
        <w:rPr>
          <w:b w:val="0"/>
          <w:i w:val="0"/>
        </w:rPr>
        <w:br/>
      </w:r>
      <w:r>
        <w:rPr>
          <w:b w:val="0"/>
          <w:i w:val="0"/>
        </w:rPr>
        <w:t>672.</w:t>
      </w:r>
      <w:r>
        <w:rPr>
          <w:b w:val="0"/>
          <w:i w:val="0"/>
        </w:rPr>
        <w:t xml:space="preserve">     </w:t>
      </w:r>
      <w:r>
        <w:rPr>
          <w:b w:val="0"/>
          <w:i w:val="0"/>
        </w:rPr>
        <w:t xml:space="preserve"> </w:t>
      </w:r>
      <w:r>
        <w:rPr>
          <w:b w:val="0"/>
          <w:i w:val="0"/>
        </w:rPr>
        <w:br/>
      </w:r>
      <w:r>
        <w:rPr>
          <w:b w:val="0"/>
          <w:i w:val="0"/>
        </w:rPr>
        <w:br/>
      </w:r>
      <w:r>
        <w:rPr>
          <w:b w:val="0"/>
          <w:i w:val="0"/>
        </w:rPr>
        <w:t>Sulfur hexafluoride</w:t>
      </w:r>
      <w:r>
        <w:rPr>
          <w:b w:val="0"/>
          <w:i w:val="0"/>
        </w:rPr>
        <w:br/>
      </w:r>
      <w:r>
        <w:rPr>
          <w:b w:val="0"/>
          <w:i w:val="0"/>
        </w:rPr>
        <w:br/>
      </w:r>
      <w:r>
        <w:rPr>
          <w:b w:val="0"/>
          <w:i w:val="0"/>
        </w:rPr>
        <w:t>Lưu huỳnh hexaflorua</w:t>
      </w:r>
      <w:r>
        <w:rPr>
          <w:b w:val="0"/>
          <w:i w:val="0"/>
        </w:rPr>
        <w:br/>
      </w:r>
      <w:r>
        <w:rPr>
          <w:b w:val="0"/>
          <w:i w:val="0"/>
        </w:rPr>
        <w:br/>
      </w:r>
      <w:r>
        <w:rPr>
          <w:b w:val="0"/>
          <w:i w:val="0"/>
        </w:rPr>
        <w:t>2551-62-4</w:t>
      </w:r>
      <w:r>
        <w:rPr>
          <w:b w:val="0"/>
          <w:i w:val="0"/>
        </w:rPr>
        <w:br/>
      </w:r>
      <w:r>
        <w:rPr>
          <w:b w:val="0"/>
          <w:i w:val="0"/>
        </w:rPr>
        <w:br/>
      </w:r>
      <w:r>
        <w:rPr>
          <w:b w:val="0"/>
          <w:i w:val="0"/>
        </w:rPr>
        <w:t>SF</w:t>
      </w:r>
      <w:r>
        <w:rPr>
          <w:b w:val="0"/>
          <w:i w:val="0"/>
        </w:rPr>
        <w:t>6</w:t>
      </w:r>
      <w:r>
        <w:rPr>
          <w:b w:val="0"/>
          <w:i w:val="0"/>
        </w:rPr>
        <w:br/>
      </w:r>
      <w:r>
        <w:rPr>
          <w:b w:val="0"/>
          <w:i w:val="0"/>
        </w:rPr>
        <w:br/>
      </w:r>
      <w:r>
        <w:rPr>
          <w:b w:val="0"/>
          <w:i w:val="0"/>
        </w:rPr>
        <w:br/>
      </w:r>
      <w:r>
        <w:rPr>
          <w:b w:val="0"/>
          <w:i w:val="0"/>
        </w:rPr>
        <w:br/>
      </w:r>
      <w:r>
        <w:rPr>
          <w:b w:val="0"/>
          <w:i w:val="0"/>
        </w:rPr>
        <w:t>673.</w:t>
      </w:r>
      <w:r>
        <w:rPr>
          <w:b w:val="0"/>
          <w:i w:val="0"/>
        </w:rPr>
        <w:t xml:space="preserve">     </w:t>
      </w:r>
      <w:r>
        <w:rPr>
          <w:b w:val="0"/>
          <w:i w:val="0"/>
        </w:rPr>
        <w:t xml:space="preserve"> </w:t>
      </w:r>
      <w:r>
        <w:rPr>
          <w:b w:val="0"/>
          <w:i w:val="0"/>
        </w:rPr>
        <w:br/>
      </w:r>
      <w:r>
        <w:rPr>
          <w:b w:val="0"/>
          <w:i w:val="0"/>
        </w:rPr>
        <w:br/>
      </w:r>
      <w:r>
        <w:rPr>
          <w:b w:val="0"/>
          <w:i w:val="0"/>
        </w:rPr>
        <w:t>Sulfuryl fluoride</w:t>
      </w:r>
      <w:r>
        <w:rPr>
          <w:b w:val="0"/>
          <w:i w:val="0"/>
        </w:rPr>
        <w:br/>
      </w:r>
      <w:r>
        <w:rPr>
          <w:b w:val="0"/>
          <w:i w:val="0"/>
        </w:rPr>
        <w:br/>
      </w:r>
      <w:r>
        <w:rPr>
          <w:b w:val="0"/>
          <w:i w:val="0"/>
        </w:rPr>
        <w:t>Sunphuryl florua</w:t>
      </w:r>
      <w:r>
        <w:rPr>
          <w:b w:val="0"/>
          <w:i w:val="0"/>
        </w:rPr>
        <w:br/>
      </w:r>
      <w:r>
        <w:rPr>
          <w:b w:val="0"/>
          <w:i w:val="0"/>
        </w:rPr>
        <w:br/>
      </w:r>
      <w:r>
        <w:rPr>
          <w:b w:val="0"/>
          <w:i w:val="0"/>
        </w:rPr>
        <w:t>2699-79-8</w:t>
      </w:r>
      <w:r>
        <w:rPr>
          <w:b w:val="0"/>
          <w:i w:val="0"/>
        </w:rPr>
        <w:br/>
      </w:r>
      <w:r>
        <w:rPr>
          <w:b w:val="0"/>
          <w:i w:val="0"/>
        </w:rPr>
        <w:br/>
      </w:r>
      <w:r>
        <w:rPr>
          <w:b w:val="0"/>
          <w:i w:val="0"/>
        </w:rPr>
        <w:t>SO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674.</w:t>
      </w:r>
      <w:r>
        <w:rPr>
          <w:b w:val="0"/>
          <w:i w:val="0"/>
        </w:rPr>
        <w:t xml:space="preserve">     </w:t>
      </w:r>
      <w:r>
        <w:rPr>
          <w:b w:val="0"/>
          <w:i w:val="0"/>
        </w:rPr>
        <w:t xml:space="preserve"> </w:t>
      </w:r>
      <w:r>
        <w:rPr>
          <w:b w:val="0"/>
          <w:i w:val="0"/>
        </w:rPr>
        <w:br/>
      </w:r>
      <w:r>
        <w:rPr>
          <w:b w:val="0"/>
          <w:i w:val="0"/>
        </w:rPr>
        <w:br/>
      </w:r>
      <w:r>
        <w:rPr>
          <w:b w:val="0"/>
          <w:i w:val="0"/>
        </w:rPr>
        <w:t>S-(4-Chlorobenzyl) diethylcarbamothioate</w:t>
      </w:r>
      <w:r>
        <w:rPr>
          <w:b w:val="0"/>
          <w:i w:val="0"/>
        </w:rPr>
        <w:br/>
      </w:r>
      <w:r>
        <w:rPr>
          <w:b w:val="0"/>
          <w:i w:val="0"/>
        </w:rPr>
        <w:br/>
      </w:r>
      <w:r>
        <w:rPr>
          <w:b w:val="0"/>
          <w:i w:val="0"/>
        </w:rPr>
        <w:t>S-(4-Clobenzyl) dietyl cacbamothioat</w:t>
      </w:r>
      <w:r>
        <w:rPr>
          <w:b w:val="0"/>
          <w:i w:val="0"/>
        </w:rPr>
        <w:br/>
      </w:r>
      <w:r>
        <w:rPr>
          <w:b w:val="0"/>
          <w:i w:val="0"/>
        </w:rPr>
        <w:br/>
      </w:r>
      <w:r>
        <w:rPr>
          <w:b w:val="0"/>
          <w:i w:val="0"/>
        </w:rPr>
        <w:t>28249-77-6</w:t>
      </w:r>
      <w:r>
        <w:rPr>
          <w:b w:val="0"/>
          <w:i w:val="0"/>
        </w:rPr>
        <w:br/>
      </w:r>
      <w:r>
        <w:rPr>
          <w:b w:val="0"/>
          <w:i w:val="0"/>
        </w:rPr>
        <w:br/>
      </w:r>
      <w:r>
        <w:rPr>
          <w:b w:val="0"/>
          <w:i w:val="0"/>
        </w:rPr>
        <w:t>C</w:t>
      </w:r>
      <w:r>
        <w:rPr>
          <w:b w:val="0"/>
          <w:i w:val="0"/>
        </w:rPr>
        <w:t>12</w:t>
      </w:r>
      <w:r>
        <w:rPr>
          <w:b w:val="0"/>
          <w:i w:val="0"/>
        </w:rPr>
        <w:t>H</w:t>
      </w:r>
      <w:r>
        <w:rPr>
          <w:b w:val="0"/>
          <w:i w:val="0"/>
        </w:rPr>
        <w:t>16</w:t>
      </w:r>
      <w:r>
        <w:rPr>
          <w:b w:val="0"/>
          <w:i w:val="0"/>
        </w:rPr>
        <w:t>ClNOS</w:t>
      </w:r>
      <w:r>
        <w:rPr>
          <w:b w:val="0"/>
          <w:i w:val="0"/>
        </w:rPr>
        <w:br/>
      </w:r>
      <w:r>
        <w:rPr>
          <w:b w:val="0"/>
          <w:i w:val="0"/>
        </w:rPr>
        <w:br/>
      </w:r>
      <w:r>
        <w:rPr>
          <w:b w:val="0"/>
          <w:i w:val="0"/>
        </w:rPr>
        <w:br/>
      </w:r>
      <w:r>
        <w:rPr>
          <w:b w:val="0"/>
          <w:i w:val="0"/>
        </w:rPr>
        <w:br/>
      </w:r>
      <w:r>
        <w:rPr>
          <w:b w:val="0"/>
          <w:i w:val="0"/>
        </w:rPr>
        <w:t>675.</w:t>
      </w:r>
      <w:r>
        <w:rPr>
          <w:b w:val="0"/>
          <w:i w:val="0"/>
        </w:rPr>
        <w:t xml:space="preserve">     </w:t>
      </w:r>
      <w:r>
        <w:rPr>
          <w:b w:val="0"/>
          <w:i w:val="0"/>
        </w:rPr>
        <w:t xml:space="preserve"> </w:t>
      </w:r>
      <w:r>
        <w:rPr>
          <w:b w:val="0"/>
          <w:i w:val="0"/>
        </w:rPr>
        <w:br/>
      </w:r>
      <w:r>
        <w:rPr>
          <w:b w:val="0"/>
          <w:i w:val="0"/>
        </w:rPr>
        <w:br/>
      </w:r>
      <w:r>
        <w:rPr>
          <w:b w:val="0"/>
          <w:i w:val="0"/>
        </w:rPr>
        <w:t>S-[2-(Ethylsulfinyl) ethyl] O, O-dimethyl phosphorothioate</w:t>
      </w:r>
      <w:r>
        <w:rPr>
          <w:b w:val="0"/>
          <w:i w:val="0"/>
        </w:rPr>
        <w:br/>
      </w:r>
      <w:r>
        <w:rPr>
          <w:b w:val="0"/>
          <w:i w:val="0"/>
        </w:rPr>
        <w:br/>
      </w:r>
      <w:r>
        <w:rPr>
          <w:b w:val="0"/>
          <w:i w:val="0"/>
        </w:rPr>
        <w:t>S-[2-(Etyl sunfinyl) etyl] O,O-dimetyl photphothioat</w:t>
      </w:r>
      <w:r>
        <w:rPr>
          <w:b w:val="0"/>
          <w:i w:val="0"/>
        </w:rPr>
        <w:br/>
      </w:r>
      <w:r>
        <w:rPr>
          <w:b w:val="0"/>
          <w:i w:val="0"/>
        </w:rPr>
        <w:br/>
      </w:r>
      <w:r>
        <w:rPr>
          <w:b w:val="0"/>
          <w:i w:val="0"/>
        </w:rPr>
        <w:t>301-12-2</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676.</w:t>
      </w:r>
      <w:r>
        <w:rPr>
          <w:b w:val="0"/>
          <w:i w:val="0"/>
        </w:rPr>
        <w:t xml:space="preserve">     </w:t>
      </w:r>
      <w:r>
        <w:rPr>
          <w:b w:val="0"/>
          <w:i w:val="0"/>
        </w:rPr>
        <w:t xml:space="preserve"> </w:t>
      </w:r>
      <w:r>
        <w:rPr>
          <w:b w:val="0"/>
          <w:i w:val="0"/>
        </w:rPr>
        <w:br/>
      </w:r>
      <w:r>
        <w:rPr>
          <w:b w:val="0"/>
          <w:i w:val="0"/>
        </w:rPr>
        <w:br/>
      </w:r>
      <w:r>
        <w:rPr>
          <w:b w:val="0"/>
          <w:i w:val="0"/>
        </w:rPr>
        <w:t>S-2-Ethylthioethyl O, O-dimethyl phosphorodithioate</w:t>
      </w:r>
      <w:r>
        <w:rPr>
          <w:b w:val="0"/>
          <w:i w:val="0"/>
        </w:rPr>
        <w:br/>
      </w:r>
      <w:r>
        <w:rPr>
          <w:b w:val="0"/>
          <w:i w:val="0"/>
        </w:rPr>
        <w:br/>
      </w:r>
      <w:r>
        <w:rPr>
          <w:b w:val="0"/>
          <w:i w:val="0"/>
        </w:rPr>
        <w:t>S-2-Etylthio etyl O, O-dimetyl photphodithioat</w:t>
      </w:r>
      <w:r>
        <w:rPr>
          <w:b w:val="0"/>
          <w:i w:val="0"/>
        </w:rPr>
        <w:br/>
      </w:r>
      <w:r>
        <w:rPr>
          <w:b w:val="0"/>
          <w:i w:val="0"/>
        </w:rPr>
        <w:br/>
      </w:r>
      <w:r>
        <w:rPr>
          <w:b w:val="0"/>
          <w:i w:val="0"/>
        </w:rPr>
        <w:t>640-15-3</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2</w:t>
      </w:r>
      <w:r>
        <w:rPr>
          <w:b w:val="0"/>
          <w:i w:val="0"/>
        </w:rPr>
        <w:t>S</w:t>
      </w:r>
      <w:r>
        <w:rPr>
          <w:b w:val="0"/>
          <w:i w:val="0"/>
        </w:rPr>
        <w:t>3</w:t>
      </w:r>
      <w:r>
        <w:rPr>
          <w:b w:val="0"/>
          <w:i w:val="0"/>
        </w:rPr>
        <w:t>P</w:t>
      </w:r>
      <w:r>
        <w:rPr>
          <w:b w:val="0"/>
          <w:i w:val="0"/>
        </w:rPr>
        <w:br/>
      </w:r>
      <w:r>
        <w:rPr>
          <w:b w:val="0"/>
          <w:i w:val="0"/>
        </w:rPr>
        <w:br/>
      </w:r>
      <w:r>
        <w:rPr>
          <w:b w:val="0"/>
          <w:i w:val="0"/>
        </w:rPr>
        <w:br/>
      </w:r>
      <w:r>
        <w:rPr>
          <w:b w:val="0"/>
          <w:i w:val="0"/>
        </w:rPr>
        <w:br/>
      </w:r>
      <w:r>
        <w:rPr>
          <w:b w:val="0"/>
          <w:i w:val="0"/>
        </w:rPr>
        <w:t>677.</w:t>
      </w:r>
      <w:r>
        <w:rPr>
          <w:b w:val="0"/>
          <w:i w:val="0"/>
        </w:rPr>
        <w:t xml:space="preserve">     </w:t>
      </w:r>
      <w:r>
        <w:rPr>
          <w:b w:val="0"/>
          <w:i w:val="0"/>
        </w:rPr>
        <w:t xml:space="preserve"> </w:t>
      </w:r>
      <w:r>
        <w:rPr>
          <w:b w:val="0"/>
          <w:i w:val="0"/>
        </w:rPr>
        <w:br/>
      </w:r>
      <w:r>
        <w:rPr>
          <w:b w:val="0"/>
          <w:i w:val="0"/>
        </w:rPr>
        <w:br/>
      </w:r>
      <w:r>
        <w:rPr>
          <w:b w:val="0"/>
          <w:i w:val="0"/>
        </w:rPr>
        <w:t>Technazene</w:t>
      </w:r>
      <w:r>
        <w:rPr>
          <w:b w:val="0"/>
          <w:i w:val="0"/>
        </w:rPr>
        <w:br/>
      </w:r>
      <w:r>
        <w:rPr>
          <w:b w:val="0"/>
          <w:i w:val="0"/>
        </w:rPr>
        <w:br/>
      </w:r>
      <w:r>
        <w:rPr>
          <w:b w:val="0"/>
          <w:i w:val="0"/>
        </w:rPr>
        <w:t>Technazen</w:t>
      </w:r>
      <w:r>
        <w:rPr>
          <w:b w:val="0"/>
          <w:i w:val="0"/>
        </w:rPr>
        <w:br/>
      </w:r>
      <w:r>
        <w:rPr>
          <w:b w:val="0"/>
          <w:i w:val="0"/>
        </w:rPr>
        <w:br/>
      </w:r>
      <w:r>
        <w:rPr>
          <w:b w:val="0"/>
          <w:i w:val="0"/>
        </w:rPr>
        <w:t>117-18-0</w:t>
      </w:r>
      <w:r>
        <w:rPr>
          <w:b w:val="0"/>
          <w:i w:val="0"/>
        </w:rPr>
        <w:br/>
      </w:r>
      <w:r>
        <w:rPr>
          <w:b w:val="0"/>
          <w:i w:val="0"/>
        </w:rPr>
        <w:br/>
      </w:r>
      <w:r>
        <w:rPr>
          <w:b w:val="0"/>
          <w:i w:val="0"/>
        </w:rPr>
        <w:t>C</w:t>
      </w:r>
      <w:r>
        <w:rPr>
          <w:b w:val="0"/>
          <w:i w:val="0"/>
        </w:rPr>
        <w:t>6</w:t>
      </w:r>
      <w:r>
        <w:rPr>
          <w:b w:val="0"/>
          <w:i w:val="0"/>
        </w:rPr>
        <w:t>HCl</w:t>
      </w:r>
      <w:r>
        <w:rPr>
          <w:b w:val="0"/>
          <w:i w:val="0"/>
        </w:rPr>
        <w:t>4</w:t>
      </w:r>
      <w:r>
        <w:rPr>
          <w:b w:val="0"/>
          <w:i w:val="0"/>
        </w:rPr>
        <w:t>NO</w:t>
      </w:r>
      <w:r>
        <w:rPr>
          <w:b w:val="0"/>
          <w:i w:val="0"/>
        </w:rPr>
        <w:t>2</w:t>
      </w:r>
      <w:r>
        <w:rPr>
          <w:b w:val="0"/>
          <w:i w:val="0"/>
        </w:rPr>
        <w:br/>
      </w:r>
      <w:r>
        <w:rPr>
          <w:b w:val="0"/>
          <w:i w:val="0"/>
        </w:rPr>
        <w:br/>
      </w:r>
      <w:r>
        <w:rPr>
          <w:b w:val="0"/>
          <w:i w:val="0"/>
        </w:rPr>
        <w:br/>
      </w:r>
      <w:r>
        <w:rPr>
          <w:b w:val="0"/>
          <w:i w:val="0"/>
        </w:rPr>
        <w:br/>
      </w:r>
      <w:r>
        <w:rPr>
          <w:b w:val="0"/>
          <w:i w:val="0"/>
        </w:rPr>
        <w:t>678.</w:t>
      </w:r>
      <w:r>
        <w:rPr>
          <w:b w:val="0"/>
          <w:i w:val="0"/>
        </w:rPr>
        <w:t xml:space="preserve">     </w:t>
      </w:r>
      <w:r>
        <w:rPr>
          <w:b w:val="0"/>
          <w:i w:val="0"/>
        </w:rPr>
        <w:t xml:space="preserve"> </w:t>
      </w:r>
      <w:r>
        <w:rPr>
          <w:b w:val="0"/>
          <w:i w:val="0"/>
        </w:rPr>
        <w:br/>
      </w:r>
      <w:r>
        <w:rPr>
          <w:b w:val="0"/>
          <w:i w:val="0"/>
        </w:rPr>
        <w:br/>
      </w:r>
      <w:r>
        <w:rPr>
          <w:b w:val="0"/>
          <w:i w:val="0"/>
        </w:rPr>
        <w:t>Terpene hydrocarbon</w:t>
      </w:r>
      <w:r>
        <w:rPr>
          <w:b w:val="0"/>
          <w:i w:val="0"/>
        </w:rPr>
        <w:br/>
      </w:r>
      <w:r>
        <w:rPr>
          <w:b w:val="0"/>
          <w:i w:val="0"/>
        </w:rPr>
        <w:br/>
      </w:r>
      <w:r>
        <w:rPr>
          <w:b w:val="0"/>
          <w:i w:val="0"/>
        </w:rPr>
        <w:t>Terpen hydrocacbon</w:t>
      </w:r>
      <w:r>
        <w:rPr>
          <w:b w:val="0"/>
          <w:i w:val="0"/>
        </w:rPr>
        <w:br/>
      </w:r>
      <w:r>
        <w:rPr>
          <w:b w:val="0"/>
          <w:i w:val="0"/>
        </w:rPr>
        <w:br/>
      </w:r>
      <w:r>
        <w:rPr>
          <w:b w:val="0"/>
          <w:i w:val="0"/>
        </w:rPr>
        <w:t>68956-56-9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679.</w:t>
      </w:r>
      <w:r>
        <w:rPr>
          <w:b w:val="0"/>
          <w:i w:val="0"/>
        </w:rPr>
        <w:t xml:space="preserve">     </w:t>
      </w:r>
      <w:r>
        <w:rPr>
          <w:b w:val="0"/>
          <w:i w:val="0"/>
        </w:rPr>
        <w:t xml:space="preserve"> </w:t>
      </w:r>
      <w:r>
        <w:rPr>
          <w:b w:val="0"/>
          <w:i w:val="0"/>
        </w:rPr>
        <w:br/>
      </w:r>
      <w:r>
        <w:rPr>
          <w:b w:val="0"/>
          <w:i w:val="0"/>
        </w:rPr>
        <w:br/>
      </w:r>
      <w:r>
        <w:rPr>
          <w:b w:val="0"/>
          <w:i w:val="0"/>
        </w:rPr>
        <w:t>Terpinolene</w:t>
      </w:r>
      <w:r>
        <w:rPr>
          <w:b w:val="0"/>
          <w:i w:val="0"/>
        </w:rPr>
        <w:br/>
      </w:r>
      <w:r>
        <w:rPr>
          <w:b w:val="0"/>
          <w:i w:val="0"/>
        </w:rPr>
        <w:br/>
      </w:r>
      <w:r>
        <w:rPr>
          <w:b w:val="0"/>
          <w:i w:val="0"/>
        </w:rPr>
        <w:t>Terpinolen</w:t>
      </w:r>
      <w:r>
        <w:rPr>
          <w:b w:val="0"/>
          <w:i w:val="0"/>
        </w:rPr>
        <w:br/>
      </w:r>
      <w:r>
        <w:rPr>
          <w:b w:val="0"/>
          <w:i w:val="0"/>
        </w:rPr>
        <w:br/>
      </w:r>
      <w:r>
        <w:rPr>
          <w:b w:val="0"/>
          <w:i w:val="0"/>
        </w:rPr>
        <w:t>586-62-9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680.</w:t>
      </w:r>
      <w:r>
        <w:rPr>
          <w:b w:val="0"/>
          <w:i w:val="0"/>
        </w:rPr>
        <w:t xml:space="preserve">     </w:t>
      </w:r>
      <w:r>
        <w:rPr>
          <w:b w:val="0"/>
          <w:i w:val="0"/>
        </w:rPr>
        <w:t xml:space="preserve"> </w:t>
      </w:r>
      <w:r>
        <w:rPr>
          <w:b w:val="0"/>
          <w:i w:val="0"/>
        </w:rPr>
        <w:br/>
      </w:r>
      <w:r>
        <w:rPr>
          <w:b w:val="0"/>
          <w:i w:val="0"/>
        </w:rPr>
        <w:br/>
      </w:r>
      <w:r>
        <w:rPr>
          <w:b w:val="0"/>
          <w:i w:val="0"/>
        </w:rPr>
        <w:t>5-tert-Butyl-2,4,6-trinitro-m-xylene</w:t>
      </w:r>
      <w:r>
        <w:rPr>
          <w:b w:val="0"/>
          <w:i w:val="0"/>
        </w:rPr>
        <w:br/>
      </w:r>
      <w:r>
        <w:rPr>
          <w:b w:val="0"/>
          <w:i w:val="0"/>
        </w:rPr>
        <w:br/>
      </w:r>
      <w:r>
        <w:rPr>
          <w:b w:val="0"/>
          <w:i w:val="0"/>
        </w:rPr>
        <w:t>5-Tert-Butyl-2,4,6-trinitro-m-xylen</w:t>
      </w:r>
      <w:r>
        <w:rPr>
          <w:b w:val="0"/>
          <w:i w:val="0"/>
        </w:rPr>
        <w:br/>
      </w:r>
      <w:r>
        <w:rPr>
          <w:b w:val="0"/>
          <w:i w:val="0"/>
        </w:rPr>
        <w:br/>
      </w:r>
      <w:r>
        <w:rPr>
          <w:b w:val="0"/>
          <w:i w:val="0"/>
        </w:rPr>
        <w:t>81-15-2</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t>3</w:t>
      </w:r>
      <w:r>
        <w:rPr>
          <w:b w:val="0"/>
          <w:i w:val="0"/>
        </w:rPr>
        <w:t>O</w:t>
      </w:r>
      <w:r>
        <w:rPr>
          <w:b w:val="0"/>
          <w:i w:val="0"/>
        </w:rPr>
        <w:t>6</w:t>
      </w:r>
      <w:r>
        <w:rPr>
          <w:b w:val="0"/>
          <w:i w:val="0"/>
        </w:rPr>
        <w:br/>
      </w:r>
      <w:r>
        <w:rPr>
          <w:b w:val="0"/>
          <w:i w:val="0"/>
        </w:rPr>
        <w:br/>
      </w:r>
      <w:r>
        <w:rPr>
          <w:b w:val="0"/>
          <w:i w:val="0"/>
        </w:rPr>
        <w:br/>
      </w:r>
      <w:r>
        <w:rPr>
          <w:b w:val="0"/>
          <w:i w:val="0"/>
        </w:rPr>
        <w:br/>
      </w:r>
      <w:r>
        <w:rPr>
          <w:b w:val="0"/>
          <w:i w:val="0"/>
        </w:rPr>
        <w:t>681.</w:t>
      </w:r>
      <w:r>
        <w:rPr>
          <w:b w:val="0"/>
          <w:i w:val="0"/>
        </w:rPr>
        <w:t xml:space="preserve">     </w:t>
      </w:r>
      <w:r>
        <w:rPr>
          <w:b w:val="0"/>
          <w:i w:val="0"/>
        </w:rPr>
        <w:t xml:space="preserve"> </w:t>
      </w:r>
      <w:r>
        <w:rPr>
          <w:b w:val="0"/>
          <w:i w:val="0"/>
        </w:rPr>
        <w:br/>
      </w:r>
      <w:r>
        <w:rPr>
          <w:b w:val="0"/>
          <w:i w:val="0"/>
        </w:rPr>
        <w:br/>
      </w:r>
      <w:r>
        <w:rPr>
          <w:b w:val="0"/>
          <w:i w:val="0"/>
        </w:rPr>
        <w:t>2-tert-Butyl-4,6-dinitrophenol</w:t>
      </w:r>
      <w:r>
        <w:rPr>
          <w:b w:val="0"/>
          <w:i w:val="0"/>
        </w:rPr>
        <w:br/>
      </w:r>
      <w:r>
        <w:rPr>
          <w:b w:val="0"/>
          <w:i w:val="0"/>
        </w:rPr>
        <w:br/>
      </w:r>
      <w:r>
        <w:rPr>
          <w:b w:val="0"/>
          <w:i w:val="0"/>
        </w:rPr>
        <w:t>2-Tert-butyl-4,6-dinitrophenol</w:t>
      </w:r>
      <w:r>
        <w:rPr>
          <w:b w:val="0"/>
          <w:i w:val="0"/>
        </w:rPr>
        <w:br/>
      </w:r>
      <w:r>
        <w:rPr>
          <w:b w:val="0"/>
          <w:i w:val="0"/>
        </w:rPr>
        <w:br/>
      </w:r>
      <w:r>
        <w:rPr>
          <w:b w:val="0"/>
          <w:i w:val="0"/>
        </w:rPr>
        <w:t>1420-07-1</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682.</w:t>
      </w:r>
      <w:r>
        <w:rPr>
          <w:b w:val="0"/>
          <w:i w:val="0"/>
        </w:rPr>
        <w:t xml:space="preserve">     </w:t>
      </w:r>
      <w:r>
        <w:rPr>
          <w:b w:val="0"/>
          <w:i w:val="0"/>
        </w:rPr>
        <w:t xml:space="preserve"> </w:t>
      </w:r>
      <w:r>
        <w:rPr>
          <w:b w:val="0"/>
          <w:i w:val="0"/>
        </w:rPr>
        <w:br/>
      </w:r>
      <w:r>
        <w:rPr>
          <w:b w:val="0"/>
          <w:i w:val="0"/>
        </w:rPr>
        <w:br/>
      </w:r>
      <w:r>
        <w:rPr>
          <w:b w:val="0"/>
          <w:i w:val="0"/>
        </w:rPr>
        <w:t>Tetrabromomethane</w:t>
      </w:r>
      <w:r>
        <w:rPr>
          <w:b w:val="0"/>
          <w:i w:val="0"/>
        </w:rPr>
        <w:br/>
      </w:r>
      <w:r>
        <w:rPr>
          <w:b w:val="0"/>
          <w:i w:val="0"/>
        </w:rPr>
        <w:br/>
      </w:r>
      <w:r>
        <w:rPr>
          <w:b w:val="0"/>
          <w:i w:val="0"/>
        </w:rPr>
        <w:t>Cacbon tetrabromit</w:t>
      </w:r>
      <w:r>
        <w:rPr>
          <w:b w:val="0"/>
          <w:i w:val="0"/>
        </w:rPr>
        <w:br/>
      </w:r>
      <w:r>
        <w:rPr>
          <w:b w:val="0"/>
          <w:i w:val="0"/>
        </w:rPr>
        <w:br/>
      </w:r>
      <w:r>
        <w:rPr>
          <w:b w:val="0"/>
          <w:i w:val="0"/>
        </w:rPr>
        <w:t>558-13-4</w:t>
      </w:r>
      <w:r>
        <w:rPr>
          <w:b w:val="0"/>
          <w:i w:val="0"/>
        </w:rPr>
        <w:br/>
      </w:r>
      <w:r>
        <w:rPr>
          <w:b w:val="0"/>
          <w:i w:val="0"/>
        </w:rPr>
        <w:br/>
      </w:r>
      <w:r>
        <w:rPr>
          <w:b w:val="0"/>
          <w:i w:val="0"/>
        </w:rPr>
        <w:t>CBr</w:t>
      </w:r>
      <w:r>
        <w:rPr>
          <w:b w:val="0"/>
          <w:i w:val="0"/>
        </w:rPr>
        <w:t>4</w:t>
      </w:r>
      <w:r>
        <w:rPr>
          <w:b w:val="0"/>
          <w:i w:val="0"/>
        </w:rPr>
        <w:br/>
      </w:r>
      <w:r>
        <w:rPr>
          <w:b w:val="0"/>
          <w:i w:val="0"/>
        </w:rPr>
        <w:br/>
      </w:r>
      <w:r>
        <w:rPr>
          <w:b w:val="0"/>
          <w:i w:val="0"/>
        </w:rPr>
        <w:br/>
      </w:r>
      <w:r>
        <w:rPr>
          <w:b w:val="0"/>
          <w:i w:val="0"/>
        </w:rPr>
        <w:br/>
      </w:r>
      <w:r>
        <w:rPr>
          <w:b w:val="0"/>
          <w:i w:val="0"/>
        </w:rPr>
        <w:t>683.</w:t>
      </w:r>
      <w:r>
        <w:rPr>
          <w:b w:val="0"/>
          <w:i w:val="0"/>
        </w:rPr>
        <w:t xml:space="preserve">     </w:t>
      </w:r>
      <w:r>
        <w:rPr>
          <w:b w:val="0"/>
          <w:i w:val="0"/>
        </w:rPr>
        <w:t xml:space="preserve"> </w:t>
      </w:r>
      <w:r>
        <w:rPr>
          <w:b w:val="0"/>
          <w:i w:val="0"/>
        </w:rPr>
        <w:br/>
      </w:r>
      <w:r>
        <w:rPr>
          <w:b w:val="0"/>
          <w:i w:val="0"/>
        </w:rPr>
        <w:br/>
      </w:r>
      <w:r>
        <w:rPr>
          <w:b w:val="0"/>
          <w:i w:val="0"/>
        </w:rPr>
        <w:t>Dimethyl 2,3,5,6-tetrachloro benzene-1,4-dicarboxylate</w:t>
      </w:r>
      <w:r>
        <w:rPr>
          <w:b w:val="0"/>
          <w:i w:val="0"/>
        </w:rPr>
        <w:br/>
      </w:r>
      <w:r>
        <w:rPr>
          <w:b w:val="0"/>
          <w:i w:val="0"/>
        </w:rPr>
        <w:br/>
      </w:r>
      <w:r>
        <w:rPr>
          <w:b w:val="0"/>
          <w:i w:val="0"/>
        </w:rPr>
        <w:t>Dimetyl 2,3,5,6-tetraclo benzen-1,4-dicacboxylat</w:t>
      </w:r>
      <w:r>
        <w:rPr>
          <w:b w:val="0"/>
          <w:i w:val="0"/>
        </w:rPr>
        <w:br/>
      </w:r>
      <w:r>
        <w:rPr>
          <w:b w:val="0"/>
          <w:i w:val="0"/>
        </w:rPr>
        <w:br/>
      </w:r>
      <w:r>
        <w:rPr>
          <w:b w:val="0"/>
          <w:i w:val="0"/>
        </w:rPr>
        <w:t>1861-32-1</w:t>
      </w:r>
      <w:r>
        <w:rPr>
          <w:b w:val="0"/>
          <w:i w:val="0"/>
        </w:rPr>
        <w:br/>
      </w:r>
      <w:r>
        <w:rPr>
          <w:b w:val="0"/>
          <w:i w:val="0"/>
        </w:rPr>
        <w:br/>
      </w:r>
      <w:r>
        <w:rPr>
          <w:b w:val="0"/>
          <w:i w:val="0"/>
        </w:rPr>
        <w:t>C</w:t>
      </w:r>
      <w:r>
        <w:rPr>
          <w:b w:val="0"/>
          <w:i w:val="0"/>
        </w:rPr>
        <w:t>10</w:t>
      </w:r>
      <w:r>
        <w:rPr>
          <w:b w:val="0"/>
          <w:i w:val="0"/>
        </w:rPr>
        <w:t>H</w:t>
      </w:r>
      <w:r>
        <w:rPr>
          <w:b w:val="0"/>
          <w:i w:val="0"/>
        </w:rPr>
        <w:t>6</w:t>
      </w:r>
      <w:r>
        <w:rPr>
          <w:b w:val="0"/>
          <w:i w:val="0"/>
        </w:rPr>
        <w:t>Cl</w:t>
      </w:r>
      <w:r>
        <w:rPr>
          <w:b w:val="0"/>
          <w:i w:val="0"/>
        </w:rPr>
        <w:t>4</w:t>
      </w:r>
      <w:r>
        <w:rPr>
          <w:b w:val="0"/>
          <w:i w:val="0"/>
        </w:rPr>
        <w:t>O</w:t>
      </w:r>
      <w:r>
        <w:rPr>
          <w:b w:val="0"/>
          <w:i w:val="0"/>
        </w:rPr>
        <w:t>4</w:t>
      </w:r>
      <w:r>
        <w:rPr>
          <w:b w:val="0"/>
          <w:i w:val="0"/>
        </w:rPr>
        <w:br/>
      </w:r>
      <w:r>
        <w:rPr>
          <w:b w:val="0"/>
          <w:i w:val="0"/>
        </w:rPr>
        <w:br/>
      </w:r>
      <w:r>
        <w:rPr>
          <w:b w:val="0"/>
          <w:i w:val="0"/>
        </w:rPr>
        <w:br/>
      </w:r>
      <w:r>
        <w:rPr>
          <w:b w:val="0"/>
          <w:i w:val="0"/>
        </w:rPr>
        <w:br/>
      </w:r>
      <w:r>
        <w:rPr>
          <w:b w:val="0"/>
          <w:i w:val="0"/>
        </w:rPr>
        <w:t>684.</w:t>
      </w:r>
      <w:r>
        <w:rPr>
          <w:b w:val="0"/>
          <w:i w:val="0"/>
        </w:rPr>
        <w:t xml:space="preserve">     </w:t>
      </w:r>
      <w:r>
        <w:rPr>
          <w:b w:val="0"/>
          <w:i w:val="0"/>
        </w:rPr>
        <w:t xml:space="preserve"> </w:t>
      </w:r>
      <w:r>
        <w:rPr>
          <w:b w:val="0"/>
          <w:i w:val="0"/>
        </w:rPr>
        <w:br/>
      </w:r>
      <w:r>
        <w:rPr>
          <w:b w:val="0"/>
          <w:i w:val="0"/>
        </w:rPr>
        <w:br/>
      </w:r>
      <w:r>
        <w:rPr>
          <w:b w:val="0"/>
          <w:i w:val="0"/>
        </w:rPr>
        <w:t>Monomethyl-Tetrachlorodiphenyl methane (Trade name: Ugilec 141)</w:t>
      </w:r>
      <w:r>
        <w:rPr>
          <w:b w:val="0"/>
          <w:i w:val="0"/>
        </w:rPr>
        <w:br/>
      </w:r>
      <w:r>
        <w:rPr>
          <w:b w:val="0"/>
          <w:i w:val="0"/>
        </w:rPr>
        <w:br/>
      </w:r>
      <w:r>
        <w:rPr>
          <w:b w:val="0"/>
          <w:i w:val="0"/>
        </w:rPr>
        <w:t>Monometyl-Tetraclodiphenyl metan</w:t>
      </w:r>
      <w:r>
        <w:rPr>
          <w:b w:val="0"/>
          <w:i w:val="0"/>
        </w:rPr>
        <w:br/>
      </w:r>
      <w:r>
        <w:rPr>
          <w:b w:val="0"/>
          <w:i w:val="0"/>
        </w:rPr>
        <w:br/>
      </w:r>
      <w:r>
        <w:rPr>
          <w:b w:val="0"/>
          <w:i w:val="0"/>
        </w:rPr>
        <w:t>76253-60-6</w:t>
      </w:r>
      <w:r>
        <w:rPr>
          <w:b w:val="0"/>
          <w:i w:val="0"/>
        </w:rPr>
        <w:br/>
      </w:r>
      <w:r>
        <w:rPr>
          <w:b w:val="0"/>
          <w:i w:val="0"/>
        </w:rPr>
        <w:br/>
      </w:r>
      <w:r>
        <w:rPr>
          <w:b w:val="0"/>
          <w:i w:val="0"/>
        </w:rPr>
        <w:t>C</w:t>
      </w:r>
      <w:r>
        <w:rPr>
          <w:b w:val="0"/>
          <w:i w:val="0"/>
        </w:rPr>
        <w:t>14</w:t>
      </w:r>
      <w:r>
        <w:rPr>
          <w:b w:val="0"/>
          <w:i w:val="0"/>
        </w:rPr>
        <w:t>H</w:t>
      </w:r>
      <w:r>
        <w:rPr>
          <w:b w:val="0"/>
          <w:i w:val="0"/>
        </w:rPr>
        <w:t>12</w:t>
      </w:r>
      <w:r>
        <w:rPr>
          <w:b w:val="0"/>
          <w:i w:val="0"/>
        </w:rPr>
        <w:t>Cl</w:t>
      </w:r>
      <w:r>
        <w:rPr>
          <w:b w:val="0"/>
          <w:i w:val="0"/>
        </w:rPr>
        <w:t>4</w:t>
      </w:r>
      <w:r>
        <w:rPr>
          <w:b w:val="0"/>
          <w:i w:val="0"/>
        </w:rPr>
        <w:br/>
      </w:r>
      <w:r>
        <w:rPr>
          <w:b w:val="0"/>
          <w:i w:val="0"/>
        </w:rPr>
        <w:br/>
      </w:r>
      <w:r>
        <w:rPr>
          <w:b w:val="0"/>
          <w:i w:val="0"/>
        </w:rPr>
        <w:br/>
      </w:r>
      <w:r>
        <w:rPr>
          <w:b w:val="0"/>
          <w:i w:val="0"/>
        </w:rPr>
        <w:br/>
      </w:r>
      <w:r>
        <w:rPr>
          <w:b w:val="0"/>
          <w:i w:val="0"/>
        </w:rPr>
        <w:t>685.</w:t>
      </w:r>
      <w:r>
        <w:rPr>
          <w:b w:val="0"/>
          <w:i w:val="0"/>
        </w:rPr>
        <w:t xml:space="preserve">     </w:t>
      </w:r>
      <w:r>
        <w:rPr>
          <w:b w:val="0"/>
          <w:i w:val="0"/>
        </w:rPr>
        <w:t xml:space="preserve"> </w:t>
      </w:r>
      <w:r>
        <w:rPr>
          <w:b w:val="0"/>
          <w:i w:val="0"/>
        </w:rPr>
        <w:br/>
      </w:r>
      <w:r>
        <w:rPr>
          <w:b w:val="0"/>
          <w:i w:val="0"/>
        </w:rPr>
        <w:br/>
      </w:r>
      <w:r>
        <w:rPr>
          <w:b w:val="0"/>
          <w:i w:val="0"/>
        </w:rPr>
        <w:t>1,1,1,2-Tetrachloroethane</w:t>
      </w:r>
      <w:r>
        <w:rPr>
          <w:b w:val="0"/>
          <w:i w:val="0"/>
        </w:rPr>
        <w:br/>
      </w:r>
      <w:r>
        <w:rPr>
          <w:b w:val="0"/>
          <w:i w:val="0"/>
        </w:rPr>
        <w:br/>
      </w:r>
      <w:r>
        <w:rPr>
          <w:b w:val="0"/>
          <w:i w:val="0"/>
        </w:rPr>
        <w:t>1,1,1,2-Tetraclo etan</w:t>
      </w:r>
      <w:r>
        <w:rPr>
          <w:b w:val="0"/>
          <w:i w:val="0"/>
        </w:rPr>
        <w:br/>
      </w:r>
      <w:r>
        <w:rPr>
          <w:b w:val="0"/>
          <w:i w:val="0"/>
        </w:rPr>
        <w:br/>
      </w:r>
      <w:r>
        <w:rPr>
          <w:b w:val="0"/>
          <w:i w:val="0"/>
        </w:rPr>
        <w:t>630-20-6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686.</w:t>
      </w:r>
      <w:r>
        <w:rPr>
          <w:b w:val="0"/>
          <w:i w:val="0"/>
        </w:rPr>
        <w:t xml:space="preserve">     </w:t>
      </w:r>
      <w:r>
        <w:rPr>
          <w:b w:val="0"/>
          <w:i w:val="0"/>
        </w:rPr>
        <w:t xml:space="preserve"> </w:t>
      </w:r>
      <w:r>
        <w:rPr>
          <w:b w:val="0"/>
          <w:i w:val="0"/>
        </w:rPr>
        <w:br/>
      </w:r>
      <w:r>
        <w:rPr>
          <w:b w:val="0"/>
          <w:i w:val="0"/>
        </w:rPr>
        <w:br/>
      </w:r>
      <w:r>
        <w:rPr>
          <w:b w:val="0"/>
          <w:i w:val="0"/>
        </w:rPr>
        <w:t>1,1,2,2-Tetrachloroethane</w:t>
      </w:r>
      <w:r>
        <w:rPr>
          <w:b w:val="0"/>
          <w:i w:val="0"/>
        </w:rPr>
        <w:br/>
      </w:r>
      <w:r>
        <w:rPr>
          <w:b w:val="0"/>
          <w:i w:val="0"/>
        </w:rPr>
        <w:br/>
      </w:r>
      <w:r>
        <w:rPr>
          <w:b w:val="0"/>
          <w:i w:val="0"/>
        </w:rPr>
        <w:t>1,1,2,2-Tetraclo etan</w:t>
      </w:r>
      <w:r>
        <w:rPr>
          <w:b w:val="0"/>
          <w:i w:val="0"/>
        </w:rPr>
        <w:br/>
      </w:r>
      <w:r>
        <w:rPr>
          <w:b w:val="0"/>
          <w:i w:val="0"/>
        </w:rPr>
        <w:br/>
      </w:r>
      <w:r>
        <w:rPr>
          <w:b w:val="0"/>
          <w:i w:val="0"/>
        </w:rPr>
        <w:t>79-34-5</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687.</w:t>
      </w:r>
      <w:r>
        <w:rPr>
          <w:b w:val="0"/>
          <w:i w:val="0"/>
        </w:rPr>
        <w:t xml:space="preserve">     </w:t>
      </w:r>
      <w:r>
        <w:rPr>
          <w:b w:val="0"/>
          <w:i w:val="0"/>
        </w:rPr>
        <w:t xml:space="preserve"> </w:t>
      </w:r>
      <w:r>
        <w:rPr>
          <w:b w:val="0"/>
          <w:i w:val="0"/>
        </w:rPr>
        <w:br/>
      </w:r>
      <w:r>
        <w:rPr>
          <w:b w:val="0"/>
          <w:i w:val="0"/>
        </w:rPr>
        <w:br/>
      </w:r>
      <w:r>
        <w:rPr>
          <w:b w:val="0"/>
          <w:i w:val="0"/>
        </w:rPr>
        <w:t>2,3,4,6-Tetrachlorophenol</w:t>
      </w:r>
      <w:r>
        <w:rPr>
          <w:b w:val="0"/>
          <w:i w:val="0"/>
        </w:rPr>
        <w:br/>
      </w:r>
      <w:r>
        <w:rPr>
          <w:b w:val="0"/>
          <w:i w:val="0"/>
        </w:rPr>
        <w:br/>
      </w:r>
      <w:r>
        <w:rPr>
          <w:b w:val="0"/>
          <w:i w:val="0"/>
        </w:rPr>
        <w:t>2,3,4,6-Tetraclo phenol</w:t>
      </w:r>
      <w:r>
        <w:rPr>
          <w:b w:val="0"/>
          <w:i w:val="0"/>
        </w:rPr>
        <w:br/>
      </w:r>
      <w:r>
        <w:rPr>
          <w:b w:val="0"/>
          <w:i w:val="0"/>
        </w:rPr>
        <w:br/>
      </w:r>
      <w:r>
        <w:rPr>
          <w:b w:val="0"/>
          <w:i w:val="0"/>
        </w:rPr>
        <w:t>58-90-2</w:t>
      </w:r>
      <w:r>
        <w:rPr>
          <w:b w:val="0"/>
          <w:i w:val="0"/>
        </w:rPr>
        <w:br/>
      </w:r>
      <w:r>
        <w:rPr>
          <w:b w:val="0"/>
          <w:i w:val="0"/>
        </w:rPr>
        <w:br/>
      </w:r>
      <w:r>
        <w:rPr>
          <w:b w:val="0"/>
          <w:i w:val="0"/>
        </w:rPr>
        <w:t>C</w:t>
      </w:r>
      <w:r>
        <w:rPr>
          <w:b w:val="0"/>
          <w:i w:val="0"/>
        </w:rPr>
        <w:t>6</w:t>
      </w:r>
      <w:r>
        <w:rPr>
          <w:b w:val="0"/>
          <w:i w:val="0"/>
        </w:rPr>
        <w:t>H</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688.</w:t>
      </w:r>
      <w:r>
        <w:rPr>
          <w:b w:val="0"/>
          <w:i w:val="0"/>
        </w:rPr>
        <w:t xml:space="preserve">     </w:t>
      </w:r>
      <w:r>
        <w:rPr>
          <w:b w:val="0"/>
          <w:i w:val="0"/>
        </w:rPr>
        <w:t xml:space="preserve"> </w:t>
      </w:r>
      <w:r>
        <w:rPr>
          <w:b w:val="0"/>
          <w:i w:val="0"/>
        </w:rPr>
        <w:br/>
      </w:r>
      <w:r>
        <w:rPr>
          <w:b w:val="0"/>
          <w:i w:val="0"/>
        </w:rPr>
        <w:br/>
      </w:r>
      <w:r>
        <w:rPr>
          <w:b w:val="0"/>
          <w:i w:val="0"/>
        </w:rPr>
        <w:t>Tetraethyl enepent amine</w:t>
      </w:r>
      <w:r>
        <w:rPr>
          <w:b w:val="0"/>
          <w:i w:val="0"/>
        </w:rPr>
        <w:br/>
      </w:r>
      <w:r>
        <w:rPr>
          <w:b w:val="0"/>
          <w:i w:val="0"/>
        </w:rPr>
        <w:br/>
      </w:r>
      <w:r>
        <w:rPr>
          <w:b w:val="0"/>
          <w:i w:val="0"/>
        </w:rPr>
        <w:t>Tetraetyl enpent amin</w:t>
      </w:r>
      <w:r>
        <w:rPr>
          <w:b w:val="0"/>
          <w:i w:val="0"/>
        </w:rPr>
        <w:br/>
      </w:r>
      <w:r>
        <w:rPr>
          <w:b w:val="0"/>
          <w:i w:val="0"/>
        </w:rPr>
        <w:br/>
      </w:r>
      <w:r>
        <w:rPr>
          <w:b w:val="0"/>
          <w:i w:val="0"/>
        </w:rPr>
        <w:t>112-57-2</w:t>
      </w:r>
      <w:r>
        <w:rPr>
          <w:b w:val="0"/>
          <w:i w:val="0"/>
        </w:rPr>
        <w:br/>
      </w:r>
      <w:r>
        <w:rPr>
          <w:b w:val="0"/>
          <w:i w:val="0"/>
        </w:rPr>
        <w:br/>
      </w:r>
      <w:r>
        <w:rPr>
          <w:b w:val="0"/>
          <w:i w:val="0"/>
        </w:rPr>
        <w:t>C</w:t>
      </w:r>
      <w:r>
        <w:rPr>
          <w:b w:val="0"/>
          <w:i w:val="0"/>
        </w:rPr>
        <w:t>8</w:t>
      </w:r>
      <w:r>
        <w:rPr>
          <w:b w:val="0"/>
          <w:i w:val="0"/>
        </w:rPr>
        <w:t>H</w:t>
      </w:r>
      <w:r>
        <w:rPr>
          <w:b w:val="0"/>
          <w:i w:val="0"/>
        </w:rPr>
        <w:t>23</w:t>
      </w:r>
      <w:r>
        <w:rPr>
          <w:b w:val="0"/>
          <w:i w:val="0"/>
        </w:rPr>
        <w:t>N</w:t>
      </w:r>
      <w:r>
        <w:rPr>
          <w:b w:val="0"/>
          <w:i w:val="0"/>
        </w:rPr>
        <w:t>5</w:t>
      </w:r>
      <w:r>
        <w:rPr>
          <w:b w:val="0"/>
          <w:i w:val="0"/>
        </w:rPr>
        <w:br/>
      </w:r>
      <w:r>
        <w:rPr>
          <w:b w:val="0"/>
          <w:i w:val="0"/>
        </w:rPr>
        <w:br/>
      </w:r>
      <w:r>
        <w:rPr>
          <w:b w:val="0"/>
          <w:i w:val="0"/>
        </w:rPr>
        <w:br/>
      </w:r>
      <w:r>
        <w:rPr>
          <w:b w:val="0"/>
          <w:i w:val="0"/>
        </w:rPr>
        <w:br/>
      </w:r>
      <w:r>
        <w:rPr>
          <w:b w:val="0"/>
          <w:i w:val="0"/>
        </w:rPr>
        <w:t>689.</w:t>
      </w:r>
      <w:r>
        <w:rPr>
          <w:b w:val="0"/>
          <w:i w:val="0"/>
        </w:rPr>
        <w:t xml:space="preserve">     </w:t>
      </w:r>
      <w:r>
        <w:rPr>
          <w:b w:val="0"/>
          <w:i w:val="0"/>
        </w:rPr>
        <w:t xml:space="preserve"> </w:t>
      </w:r>
      <w:r>
        <w:rPr>
          <w:b w:val="0"/>
          <w:i w:val="0"/>
        </w:rPr>
        <w:br/>
      </w:r>
      <w:r>
        <w:rPr>
          <w:b w:val="0"/>
          <w:i w:val="0"/>
        </w:rPr>
        <w:br/>
      </w:r>
      <w:r>
        <w:rPr>
          <w:b w:val="0"/>
          <w:i w:val="0"/>
        </w:rPr>
        <w:t>Tetraethyl silicate</w:t>
      </w:r>
      <w:r>
        <w:rPr>
          <w:b w:val="0"/>
          <w:i w:val="0"/>
        </w:rPr>
        <w:br/>
      </w:r>
      <w:r>
        <w:rPr>
          <w:b w:val="0"/>
          <w:i w:val="0"/>
        </w:rPr>
        <w:br/>
      </w:r>
      <w:r>
        <w:rPr>
          <w:b w:val="0"/>
          <w:i w:val="0"/>
        </w:rPr>
        <w:t>Tetraetyl silicat</w:t>
      </w:r>
      <w:r>
        <w:rPr>
          <w:b w:val="0"/>
          <w:i w:val="0"/>
        </w:rPr>
        <w:br/>
      </w:r>
      <w:r>
        <w:rPr>
          <w:b w:val="0"/>
          <w:i w:val="0"/>
        </w:rPr>
        <w:br/>
      </w:r>
      <w:r>
        <w:rPr>
          <w:b w:val="0"/>
          <w:i w:val="0"/>
        </w:rPr>
        <w:t>78-10-4</w:t>
      </w:r>
      <w:r>
        <w:rPr>
          <w:b w:val="0"/>
          <w:i w:val="0"/>
        </w:rPr>
        <w:br/>
      </w:r>
      <w:r>
        <w:rPr>
          <w:b w:val="0"/>
          <w:i w:val="0"/>
        </w:rPr>
        <w:br/>
      </w:r>
      <w:r>
        <w:rPr>
          <w:b w:val="0"/>
          <w:i w:val="0"/>
        </w:rPr>
        <w:t>C</w:t>
      </w:r>
      <w:r>
        <w:rPr>
          <w:b w:val="0"/>
          <w:i w:val="0"/>
        </w:rPr>
        <w:t>8</w:t>
      </w:r>
      <w:r>
        <w:rPr>
          <w:b w:val="0"/>
          <w:i w:val="0"/>
        </w:rPr>
        <w:t>H</w:t>
      </w:r>
      <w:r>
        <w:rPr>
          <w:b w:val="0"/>
          <w:i w:val="0"/>
        </w:rPr>
        <w:t>20</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690.</w:t>
      </w:r>
      <w:r>
        <w:rPr>
          <w:b w:val="0"/>
          <w:i w:val="0"/>
        </w:rPr>
        <w:t xml:space="preserve">     </w:t>
      </w:r>
      <w:r>
        <w:rPr>
          <w:b w:val="0"/>
          <w:i w:val="0"/>
        </w:rPr>
        <w:t xml:space="preserve"> </w:t>
      </w:r>
      <w:r>
        <w:rPr>
          <w:b w:val="0"/>
          <w:i w:val="0"/>
        </w:rPr>
        <w:br/>
      </w:r>
      <w:r>
        <w:rPr>
          <w:b w:val="0"/>
          <w:i w:val="0"/>
        </w:rPr>
        <w:br/>
      </w:r>
      <w:r>
        <w:rPr>
          <w:b w:val="0"/>
          <w:i w:val="0"/>
        </w:rPr>
        <w:t>Tetrafluoromethane</w:t>
      </w:r>
      <w:r>
        <w:rPr>
          <w:b w:val="0"/>
          <w:i w:val="0"/>
        </w:rPr>
        <w:br/>
      </w:r>
      <w:r>
        <w:rPr>
          <w:b w:val="0"/>
          <w:i w:val="0"/>
        </w:rPr>
        <w:br/>
      </w:r>
      <w:r>
        <w:rPr>
          <w:b w:val="0"/>
          <w:i w:val="0"/>
        </w:rPr>
        <w:t>Tetraflo metan</w:t>
      </w:r>
      <w:r>
        <w:rPr>
          <w:b w:val="0"/>
          <w:i w:val="0"/>
        </w:rPr>
        <w:br/>
      </w:r>
      <w:r>
        <w:rPr>
          <w:b w:val="0"/>
          <w:i w:val="0"/>
        </w:rPr>
        <w:br/>
      </w:r>
      <w:r>
        <w:rPr>
          <w:b w:val="0"/>
          <w:i w:val="0"/>
        </w:rPr>
        <w:t>75-73-0</w:t>
      </w:r>
      <w:r>
        <w:rPr>
          <w:b w:val="0"/>
          <w:i w:val="0"/>
        </w:rPr>
        <w:br/>
      </w:r>
      <w:r>
        <w:rPr>
          <w:b w:val="0"/>
          <w:i w:val="0"/>
        </w:rPr>
        <w:br/>
      </w:r>
      <w:r>
        <w:rPr>
          <w:b w:val="0"/>
          <w:i w:val="0"/>
        </w:rPr>
        <w:t>CF</w:t>
      </w:r>
      <w:r>
        <w:rPr>
          <w:b w:val="0"/>
          <w:i w:val="0"/>
        </w:rPr>
        <w:t>4</w:t>
      </w:r>
      <w:r>
        <w:rPr>
          <w:b w:val="0"/>
          <w:i w:val="0"/>
        </w:rPr>
        <w:br/>
      </w:r>
      <w:r>
        <w:rPr>
          <w:b w:val="0"/>
          <w:i w:val="0"/>
        </w:rPr>
        <w:br/>
      </w:r>
      <w:r>
        <w:rPr>
          <w:b w:val="0"/>
          <w:i w:val="0"/>
        </w:rPr>
        <w:br/>
      </w:r>
      <w:r>
        <w:rPr>
          <w:b w:val="0"/>
          <w:i w:val="0"/>
        </w:rPr>
        <w:br/>
      </w:r>
      <w:r>
        <w:rPr>
          <w:b w:val="0"/>
          <w:i w:val="0"/>
        </w:rPr>
        <w:t>691.</w:t>
      </w:r>
      <w:r>
        <w:rPr>
          <w:b w:val="0"/>
          <w:i w:val="0"/>
        </w:rPr>
        <w:t xml:space="preserve">     </w:t>
      </w:r>
      <w:r>
        <w:rPr>
          <w:b w:val="0"/>
          <w:i w:val="0"/>
        </w:rPr>
        <w:t xml:space="preserve"> </w:t>
      </w:r>
      <w:r>
        <w:rPr>
          <w:b w:val="0"/>
          <w:i w:val="0"/>
        </w:rPr>
        <w:br/>
      </w:r>
      <w:r>
        <w:rPr>
          <w:b w:val="0"/>
          <w:i w:val="0"/>
        </w:rPr>
        <w:br/>
      </w:r>
      <w:r>
        <w:rPr>
          <w:b w:val="0"/>
          <w:i w:val="0"/>
        </w:rPr>
        <w:t>Tetrahydro thiophene (thiolan)</w:t>
      </w:r>
      <w:r>
        <w:rPr>
          <w:b w:val="0"/>
          <w:i w:val="0"/>
        </w:rPr>
        <w:br/>
      </w:r>
      <w:r>
        <w:rPr>
          <w:b w:val="0"/>
          <w:i w:val="0"/>
        </w:rPr>
        <w:br/>
      </w:r>
      <w:r>
        <w:rPr>
          <w:b w:val="0"/>
          <w:i w:val="0"/>
        </w:rPr>
        <w:t>Tetrahydro thiophen (thiolan)</w:t>
      </w:r>
      <w:r>
        <w:rPr>
          <w:b w:val="0"/>
          <w:i w:val="0"/>
        </w:rPr>
        <w:br/>
      </w:r>
      <w:r>
        <w:rPr>
          <w:b w:val="0"/>
          <w:i w:val="0"/>
        </w:rPr>
        <w:br/>
      </w:r>
      <w:r>
        <w:rPr>
          <w:b w:val="0"/>
          <w:i w:val="0"/>
        </w:rPr>
        <w:t>110-01-0</w:t>
      </w:r>
      <w:r>
        <w:rPr>
          <w:b w:val="0"/>
          <w:i w:val="0"/>
        </w:rPr>
        <w:br/>
      </w:r>
      <w:r>
        <w:rPr>
          <w:b w:val="0"/>
          <w:i w:val="0"/>
        </w:rPr>
        <w:br/>
      </w:r>
      <w:r>
        <w:rPr>
          <w:b w:val="0"/>
          <w:i w:val="0"/>
        </w:rPr>
        <w:t>C</w:t>
      </w:r>
      <w:r>
        <w:rPr>
          <w:b w:val="0"/>
          <w:i w:val="0"/>
        </w:rPr>
        <w:t>4</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692.</w:t>
      </w:r>
      <w:r>
        <w:rPr>
          <w:b w:val="0"/>
          <w:i w:val="0"/>
        </w:rPr>
        <w:t xml:space="preserve">     </w:t>
      </w:r>
      <w:r>
        <w:rPr>
          <w:b w:val="0"/>
          <w:i w:val="0"/>
        </w:rPr>
        <w:t xml:space="preserve"> </w:t>
      </w:r>
      <w:r>
        <w:rPr>
          <w:b w:val="0"/>
          <w:i w:val="0"/>
        </w:rPr>
        <w:br/>
      </w:r>
      <w:r>
        <w:rPr>
          <w:b w:val="0"/>
          <w:i w:val="0"/>
        </w:rPr>
        <w:br/>
      </w:r>
      <w:r>
        <w:rPr>
          <w:b w:val="0"/>
          <w:i w:val="0"/>
        </w:rPr>
        <w:t>1,2,3,6-Tetrahydro-1-methyl-4-phenyl pyridine</w:t>
      </w:r>
      <w:r>
        <w:rPr>
          <w:b w:val="0"/>
          <w:i w:val="0"/>
        </w:rPr>
        <w:br/>
      </w:r>
      <w:r>
        <w:rPr>
          <w:b w:val="0"/>
          <w:i w:val="0"/>
        </w:rPr>
        <w:br/>
      </w:r>
      <w:r>
        <w:rPr>
          <w:b w:val="0"/>
          <w:i w:val="0"/>
        </w:rPr>
        <w:t>1,2,3,6-Tetrahydro-1-metyl-4-phenyl pyritin</w:t>
      </w:r>
      <w:r>
        <w:rPr>
          <w:b w:val="0"/>
          <w:i w:val="0"/>
        </w:rPr>
        <w:br/>
      </w:r>
      <w:r>
        <w:rPr>
          <w:b w:val="0"/>
          <w:i w:val="0"/>
        </w:rPr>
        <w:br/>
      </w:r>
      <w:r>
        <w:rPr>
          <w:b w:val="0"/>
          <w:i w:val="0"/>
        </w:rPr>
        <w:t>28289-54-5</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693.</w:t>
      </w:r>
      <w:r>
        <w:rPr>
          <w:b w:val="0"/>
          <w:i w:val="0"/>
        </w:rPr>
        <w:t xml:space="preserve">     </w:t>
      </w:r>
      <w:r>
        <w:rPr>
          <w:b w:val="0"/>
          <w:i w:val="0"/>
        </w:rPr>
        <w:t xml:space="preserve"> </w:t>
      </w:r>
      <w:r>
        <w:rPr>
          <w:b w:val="0"/>
          <w:i w:val="0"/>
        </w:rPr>
        <w:br/>
      </w:r>
      <w:r>
        <w:rPr>
          <w:b w:val="0"/>
          <w:i w:val="0"/>
        </w:rPr>
        <w:br/>
      </w:r>
      <w:r>
        <w:rPr>
          <w:b w:val="0"/>
          <w:i w:val="0"/>
        </w:rPr>
        <w:t>Tetrahydrofuran</w:t>
      </w:r>
      <w:r>
        <w:rPr>
          <w:b w:val="0"/>
          <w:i w:val="0"/>
        </w:rPr>
        <w:br/>
      </w:r>
      <w:r>
        <w:rPr>
          <w:b w:val="0"/>
          <w:i w:val="0"/>
        </w:rPr>
        <w:br/>
      </w:r>
      <w:r>
        <w:rPr>
          <w:b w:val="0"/>
          <w:i w:val="0"/>
        </w:rPr>
        <w:t>Tetrahydrofuran</w:t>
      </w:r>
      <w:r>
        <w:rPr>
          <w:b w:val="0"/>
          <w:i w:val="0"/>
        </w:rPr>
        <w:br/>
      </w:r>
      <w:r>
        <w:rPr>
          <w:b w:val="0"/>
          <w:i w:val="0"/>
        </w:rPr>
        <w:br/>
      </w:r>
      <w:r>
        <w:rPr>
          <w:b w:val="0"/>
          <w:i w:val="0"/>
        </w:rPr>
        <w:t>109-99-9</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694.</w:t>
      </w:r>
      <w:r>
        <w:rPr>
          <w:b w:val="0"/>
          <w:i w:val="0"/>
        </w:rPr>
        <w:t xml:space="preserve">     </w:t>
      </w:r>
      <w:r>
        <w:rPr>
          <w:b w:val="0"/>
          <w:i w:val="0"/>
        </w:rPr>
        <w:t xml:space="preserve"> </w:t>
      </w:r>
      <w:r>
        <w:rPr>
          <w:b w:val="0"/>
          <w:i w:val="0"/>
        </w:rPr>
        <w:br/>
      </w:r>
      <w:r>
        <w:rPr>
          <w:b w:val="0"/>
          <w:i w:val="0"/>
        </w:rPr>
        <w:br/>
      </w:r>
      <w:r>
        <w:rPr>
          <w:b w:val="0"/>
          <w:i w:val="0"/>
        </w:rPr>
        <w:t>2-Tetrahydrofurfuryl</w:t>
      </w:r>
      <w:r>
        <w:rPr>
          <w:b w:val="0"/>
          <w:i w:val="0"/>
        </w:rPr>
        <w:t xml:space="preserve"> amine</w:t>
      </w:r>
      <w:r>
        <w:rPr>
          <w:b w:val="0"/>
          <w:i w:val="0"/>
        </w:rPr>
        <w:br/>
      </w:r>
      <w:r>
        <w:rPr>
          <w:b w:val="0"/>
          <w:i w:val="0"/>
        </w:rPr>
        <w:br/>
      </w:r>
      <w:r>
        <w:rPr>
          <w:b w:val="0"/>
          <w:i w:val="0"/>
        </w:rPr>
        <w:t>2-Tetrahydro furfuryl amin</w:t>
      </w:r>
      <w:r>
        <w:rPr>
          <w:b w:val="0"/>
          <w:i w:val="0"/>
        </w:rPr>
        <w:br/>
      </w:r>
      <w:r>
        <w:rPr>
          <w:b w:val="0"/>
          <w:i w:val="0"/>
        </w:rPr>
        <w:br/>
      </w:r>
      <w:r>
        <w:rPr>
          <w:b w:val="0"/>
          <w:i w:val="0"/>
        </w:rPr>
        <w:t>4795-29-3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695.</w:t>
      </w:r>
      <w:r>
        <w:rPr>
          <w:b w:val="0"/>
          <w:i w:val="0"/>
        </w:rPr>
        <w:t xml:space="preserve">     </w:t>
      </w:r>
      <w:r>
        <w:rPr>
          <w:b w:val="0"/>
          <w:i w:val="0"/>
        </w:rPr>
        <w:t xml:space="preserve"> </w:t>
      </w:r>
      <w:r>
        <w:rPr>
          <w:b w:val="0"/>
          <w:i w:val="0"/>
        </w:rPr>
        <w:br/>
      </w:r>
      <w:r>
        <w:rPr>
          <w:b w:val="0"/>
          <w:i w:val="0"/>
        </w:rPr>
        <w:br/>
      </w:r>
      <w:r>
        <w:rPr>
          <w:b w:val="0"/>
          <w:i w:val="0"/>
        </w:rPr>
        <w:t>Tetrahydrophthalic anhydride</w:t>
      </w:r>
      <w:r>
        <w:rPr>
          <w:b w:val="0"/>
          <w:i w:val="0"/>
        </w:rPr>
        <w:br/>
      </w:r>
      <w:r>
        <w:rPr>
          <w:b w:val="0"/>
          <w:i w:val="0"/>
        </w:rPr>
        <w:br/>
      </w:r>
      <w:r>
        <w:rPr>
          <w:b w:val="0"/>
          <w:i w:val="0"/>
        </w:rPr>
        <w:t>Tetrahydrophthalic anhydrit</w:t>
      </w:r>
      <w:r>
        <w:rPr>
          <w:b w:val="0"/>
          <w:i w:val="0"/>
        </w:rPr>
        <w:br/>
      </w:r>
      <w:r>
        <w:rPr>
          <w:b w:val="0"/>
          <w:i w:val="0"/>
        </w:rPr>
        <w:br/>
      </w:r>
      <w:r>
        <w:rPr>
          <w:b w:val="0"/>
          <w:i w:val="0"/>
        </w:rPr>
        <w:t>85-43-8</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3</w:t>
      </w:r>
      <w:r>
        <w:rPr>
          <w:b w:val="0"/>
          <w:i w:val="0"/>
        </w:rPr>
        <w:br/>
      </w:r>
      <w:r>
        <w:rPr>
          <w:b w:val="0"/>
          <w:i w:val="0"/>
        </w:rPr>
        <w:br/>
      </w:r>
      <w:r>
        <w:rPr>
          <w:b w:val="0"/>
          <w:i w:val="0"/>
        </w:rPr>
        <w:br/>
      </w:r>
      <w:r>
        <w:rPr>
          <w:b w:val="0"/>
          <w:i w:val="0"/>
        </w:rPr>
        <w:br/>
      </w:r>
      <w:r>
        <w:rPr>
          <w:b w:val="0"/>
          <w:i w:val="0"/>
        </w:rPr>
        <w:t>696.</w:t>
      </w:r>
      <w:r>
        <w:rPr>
          <w:b w:val="0"/>
          <w:i w:val="0"/>
        </w:rPr>
        <w:t xml:space="preserve">     </w:t>
      </w:r>
      <w:r>
        <w:rPr>
          <w:b w:val="0"/>
          <w:i w:val="0"/>
        </w:rPr>
        <w:t xml:space="preserve"> </w:t>
      </w:r>
      <w:r>
        <w:rPr>
          <w:b w:val="0"/>
          <w:i w:val="0"/>
        </w:rPr>
        <w:br/>
      </w:r>
      <w:r>
        <w:rPr>
          <w:b w:val="0"/>
          <w:i w:val="0"/>
        </w:rPr>
        <w:br/>
      </w:r>
      <w:r>
        <w:rPr>
          <w:b w:val="0"/>
          <w:i w:val="0"/>
        </w:rPr>
        <w:t>Tetramethyiammonium hydroxide</w:t>
      </w:r>
      <w:r>
        <w:rPr>
          <w:b w:val="0"/>
          <w:i w:val="0"/>
        </w:rPr>
        <w:br/>
      </w:r>
      <w:r>
        <w:rPr>
          <w:b w:val="0"/>
          <w:i w:val="0"/>
        </w:rPr>
        <w:br/>
      </w:r>
      <w:r>
        <w:rPr>
          <w:b w:val="0"/>
          <w:i w:val="0"/>
        </w:rPr>
        <w:t>Tetrametyl amonni hydroxit</w:t>
      </w:r>
      <w:r>
        <w:rPr>
          <w:b w:val="0"/>
          <w:i w:val="0"/>
        </w:rPr>
        <w:br/>
      </w:r>
      <w:r>
        <w:rPr>
          <w:b w:val="0"/>
          <w:i w:val="0"/>
        </w:rPr>
        <w:br/>
      </w:r>
      <w:r>
        <w:rPr>
          <w:b w:val="0"/>
          <w:i w:val="0"/>
        </w:rPr>
        <w:t>75-59-2</w:t>
      </w:r>
      <w:r>
        <w:rPr>
          <w:b w:val="0"/>
          <w:i w:val="0"/>
        </w:rPr>
        <w:br/>
      </w:r>
      <w:r>
        <w:rPr>
          <w:b w:val="0"/>
          <w:i w:val="0"/>
        </w:rPr>
        <w:br/>
      </w:r>
      <w:r>
        <w:rPr>
          <w:b w:val="0"/>
          <w:i w:val="0"/>
        </w:rPr>
        <w:t>C</w:t>
      </w:r>
      <w:r>
        <w:rPr>
          <w:b w:val="0"/>
          <w:i w:val="0"/>
        </w:rPr>
        <w:t>4</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697.</w:t>
      </w:r>
      <w:r>
        <w:rPr>
          <w:b w:val="0"/>
          <w:i w:val="0"/>
        </w:rPr>
        <w:t xml:space="preserve">     </w:t>
      </w:r>
      <w:r>
        <w:rPr>
          <w:b w:val="0"/>
          <w:i w:val="0"/>
        </w:rPr>
        <w:t xml:space="preserve"> </w:t>
      </w:r>
      <w:r>
        <w:rPr>
          <w:b w:val="0"/>
          <w:i w:val="0"/>
        </w:rPr>
        <w:br/>
      </w:r>
      <w:r>
        <w:rPr>
          <w:b w:val="0"/>
          <w:i w:val="0"/>
        </w:rPr>
        <w:br/>
      </w:r>
      <w:r>
        <w:rPr>
          <w:b w:val="0"/>
          <w:i w:val="0"/>
        </w:rPr>
        <w:t>Tetrapropyl orthotitanate</w:t>
      </w:r>
      <w:r>
        <w:rPr>
          <w:b w:val="0"/>
          <w:i w:val="0"/>
        </w:rPr>
        <w:br/>
      </w:r>
      <w:r>
        <w:rPr>
          <w:b w:val="0"/>
          <w:i w:val="0"/>
        </w:rPr>
        <w:br/>
      </w:r>
      <w:r>
        <w:rPr>
          <w:b w:val="0"/>
          <w:i w:val="0"/>
        </w:rPr>
        <w:t>Tetrapropyl orthotitanat</w:t>
      </w:r>
      <w:r>
        <w:rPr>
          <w:b w:val="0"/>
          <w:i w:val="0"/>
        </w:rPr>
        <w:br/>
      </w:r>
      <w:r>
        <w:rPr>
          <w:b w:val="0"/>
          <w:i w:val="0"/>
        </w:rPr>
        <w:br/>
      </w:r>
      <w:r>
        <w:rPr>
          <w:b w:val="0"/>
          <w:i w:val="0"/>
        </w:rPr>
        <w:t>3087-37-4</w:t>
      </w:r>
      <w:r>
        <w:rPr>
          <w:b w:val="0"/>
          <w:i w:val="0"/>
        </w:rPr>
        <w:br/>
      </w:r>
      <w:r>
        <w:rPr>
          <w:b w:val="0"/>
          <w:i w:val="0"/>
        </w:rPr>
        <w:br/>
      </w:r>
      <w:r>
        <w:rPr>
          <w:b w:val="0"/>
          <w:i w:val="0"/>
        </w:rPr>
        <w:t>C</w:t>
      </w:r>
      <w:r>
        <w:rPr>
          <w:b w:val="0"/>
          <w:i w:val="0"/>
        </w:rPr>
        <w:t>12</w:t>
      </w:r>
      <w:r>
        <w:rPr>
          <w:b w:val="0"/>
          <w:i w:val="0"/>
        </w:rPr>
        <w:t>H</w:t>
      </w:r>
      <w:r>
        <w:rPr>
          <w:b w:val="0"/>
          <w:i w:val="0"/>
        </w:rPr>
        <w:t>28</w:t>
      </w:r>
      <w:r>
        <w:rPr>
          <w:b w:val="0"/>
          <w:i w:val="0"/>
        </w:rPr>
        <w:t>O</w:t>
      </w:r>
      <w:r>
        <w:rPr>
          <w:b w:val="0"/>
          <w:i w:val="0"/>
        </w:rPr>
        <w:t>4</w:t>
      </w:r>
      <w:r>
        <w:rPr>
          <w:b w:val="0"/>
          <w:i w:val="0"/>
        </w:rPr>
        <w:t>Ti</w:t>
      </w:r>
      <w:r>
        <w:rPr>
          <w:b w:val="0"/>
          <w:i w:val="0"/>
        </w:rPr>
        <w:br/>
      </w:r>
      <w:r>
        <w:rPr>
          <w:b w:val="0"/>
          <w:i w:val="0"/>
        </w:rPr>
        <w:br/>
      </w:r>
      <w:r>
        <w:rPr>
          <w:b w:val="0"/>
          <w:i w:val="0"/>
        </w:rPr>
        <w:br/>
      </w:r>
      <w:r>
        <w:rPr>
          <w:b w:val="0"/>
          <w:i w:val="0"/>
        </w:rPr>
        <w:br/>
      </w:r>
      <w:r>
        <w:rPr>
          <w:b w:val="0"/>
          <w:i w:val="0"/>
        </w:rPr>
        <w:t>698.</w:t>
      </w:r>
      <w:r>
        <w:rPr>
          <w:b w:val="0"/>
          <w:i w:val="0"/>
        </w:rPr>
        <w:t xml:space="preserve">     </w:t>
      </w:r>
      <w:r>
        <w:rPr>
          <w:b w:val="0"/>
          <w:i w:val="0"/>
        </w:rPr>
        <w:t xml:space="preserve"> </w:t>
      </w:r>
      <w:r>
        <w:rPr>
          <w:b w:val="0"/>
          <w:i w:val="0"/>
        </w:rPr>
        <w:br/>
      </w:r>
      <w:r>
        <w:rPr>
          <w:b w:val="0"/>
          <w:i w:val="0"/>
        </w:rPr>
        <w:br/>
      </w:r>
      <w:r>
        <w:rPr>
          <w:b w:val="0"/>
          <w:i w:val="0"/>
        </w:rPr>
        <w:t>Titanium</w:t>
      </w:r>
      <w:r>
        <w:rPr>
          <w:b w:val="0"/>
          <w:i w:val="0"/>
        </w:rPr>
        <w:br/>
      </w:r>
      <w:r>
        <w:rPr>
          <w:b w:val="0"/>
          <w:i w:val="0"/>
        </w:rPr>
        <w:br/>
      </w:r>
      <w:r>
        <w:rPr>
          <w:b w:val="0"/>
          <w:i w:val="0"/>
        </w:rPr>
        <w:t>Titan</w:t>
      </w:r>
      <w:r>
        <w:rPr>
          <w:b w:val="0"/>
          <w:i w:val="0"/>
        </w:rPr>
        <w:br/>
      </w:r>
      <w:r>
        <w:rPr>
          <w:b w:val="0"/>
          <w:i w:val="0"/>
        </w:rPr>
        <w:br/>
      </w:r>
      <w:r>
        <w:rPr>
          <w:b w:val="0"/>
          <w:i w:val="0"/>
        </w:rPr>
        <w:t>7440-32-6</w:t>
      </w:r>
      <w:r>
        <w:rPr>
          <w:b w:val="0"/>
          <w:i w:val="0"/>
        </w:rPr>
        <w:br/>
      </w:r>
      <w:r>
        <w:rPr>
          <w:b w:val="0"/>
          <w:i w:val="0"/>
        </w:rPr>
        <w:br/>
      </w:r>
      <w:r>
        <w:rPr>
          <w:b w:val="0"/>
          <w:i w:val="0"/>
        </w:rPr>
        <w:t>Ti</w:t>
      </w:r>
      <w:r>
        <w:rPr>
          <w:b w:val="0"/>
          <w:i w:val="0"/>
        </w:rPr>
        <w:br/>
      </w:r>
      <w:r>
        <w:rPr>
          <w:b w:val="0"/>
          <w:i w:val="0"/>
        </w:rPr>
        <w:br/>
      </w:r>
      <w:r>
        <w:rPr>
          <w:b w:val="0"/>
          <w:i w:val="0"/>
        </w:rPr>
        <w:br/>
      </w:r>
      <w:r>
        <w:rPr>
          <w:b w:val="0"/>
          <w:i w:val="0"/>
        </w:rPr>
        <w:br/>
      </w:r>
      <w:r>
        <w:rPr>
          <w:b w:val="0"/>
          <w:i w:val="0"/>
        </w:rPr>
        <w:t>699.</w:t>
      </w:r>
      <w:r>
        <w:rPr>
          <w:b w:val="0"/>
          <w:i w:val="0"/>
        </w:rPr>
        <w:t xml:space="preserve">     </w:t>
      </w:r>
      <w:r>
        <w:rPr>
          <w:b w:val="0"/>
          <w:i w:val="0"/>
        </w:rPr>
        <w:t xml:space="preserve"> </w:t>
      </w:r>
      <w:r>
        <w:rPr>
          <w:b w:val="0"/>
          <w:i w:val="0"/>
        </w:rPr>
        <w:br/>
      </w:r>
      <w:r>
        <w:rPr>
          <w:b w:val="0"/>
          <w:i w:val="0"/>
        </w:rPr>
        <w:br/>
      </w:r>
      <w:r>
        <w:rPr>
          <w:b w:val="0"/>
          <w:i w:val="0"/>
        </w:rPr>
        <w:t>Titanium hydride</w:t>
      </w:r>
      <w:r>
        <w:rPr>
          <w:b w:val="0"/>
          <w:i w:val="0"/>
        </w:rPr>
        <w:br/>
      </w:r>
      <w:r>
        <w:rPr>
          <w:b w:val="0"/>
          <w:i w:val="0"/>
        </w:rPr>
        <w:br/>
      </w:r>
      <w:r>
        <w:rPr>
          <w:b w:val="0"/>
          <w:i w:val="0"/>
        </w:rPr>
        <w:t>Titan hydrua</w:t>
      </w:r>
      <w:r>
        <w:rPr>
          <w:b w:val="0"/>
          <w:i w:val="0"/>
        </w:rPr>
        <w:br/>
      </w:r>
      <w:r>
        <w:rPr>
          <w:b w:val="0"/>
          <w:i w:val="0"/>
        </w:rPr>
        <w:br/>
      </w:r>
      <w:r>
        <w:rPr>
          <w:b w:val="0"/>
          <w:i w:val="0"/>
        </w:rPr>
        <w:t>7704-98-5</w:t>
      </w:r>
      <w:r>
        <w:rPr>
          <w:b w:val="0"/>
          <w:i w:val="0"/>
        </w:rPr>
        <w:br/>
      </w:r>
      <w:r>
        <w:rPr>
          <w:b w:val="0"/>
          <w:i w:val="0"/>
        </w:rPr>
        <w:br/>
      </w:r>
      <w:r>
        <w:rPr>
          <w:b w:val="0"/>
          <w:i w:val="0"/>
        </w:rPr>
        <w:t>TiH</w:t>
      </w:r>
      <w:r>
        <w:rPr>
          <w:b w:val="0"/>
          <w:i w:val="0"/>
        </w:rPr>
        <w:t>2</w:t>
      </w:r>
      <w:r>
        <w:rPr>
          <w:b w:val="0"/>
          <w:i w:val="0"/>
        </w:rPr>
        <w:br/>
      </w:r>
      <w:r>
        <w:rPr>
          <w:b w:val="0"/>
          <w:i w:val="0"/>
        </w:rPr>
        <w:br/>
      </w:r>
      <w:r>
        <w:rPr>
          <w:b w:val="0"/>
          <w:i w:val="0"/>
        </w:rPr>
        <w:br/>
      </w:r>
      <w:r>
        <w:rPr>
          <w:b w:val="0"/>
          <w:i w:val="0"/>
        </w:rPr>
        <w:br/>
      </w:r>
      <w:r>
        <w:rPr>
          <w:b w:val="0"/>
          <w:i w:val="0"/>
        </w:rPr>
        <w:t>700.</w:t>
      </w:r>
      <w:r>
        <w:rPr>
          <w:b w:val="0"/>
          <w:i w:val="0"/>
        </w:rPr>
        <w:t xml:space="preserve">     </w:t>
      </w:r>
      <w:r>
        <w:rPr>
          <w:b w:val="0"/>
          <w:i w:val="0"/>
        </w:rPr>
        <w:t xml:space="preserve"> </w:t>
      </w:r>
      <w:r>
        <w:rPr>
          <w:b w:val="0"/>
          <w:i w:val="0"/>
        </w:rPr>
        <w:br/>
      </w:r>
      <w:r>
        <w:rPr>
          <w:b w:val="0"/>
          <w:i w:val="0"/>
        </w:rPr>
        <w:br/>
      </w:r>
      <w:r>
        <w:rPr>
          <w:b w:val="0"/>
          <w:i w:val="0"/>
        </w:rPr>
        <w:t>o-Tolidine</w:t>
      </w:r>
      <w:r>
        <w:rPr>
          <w:b w:val="0"/>
          <w:i w:val="0"/>
        </w:rPr>
        <w:br/>
      </w:r>
      <w:r>
        <w:rPr>
          <w:b w:val="0"/>
          <w:i w:val="0"/>
        </w:rPr>
        <w:br/>
      </w:r>
      <w:r>
        <w:rPr>
          <w:b w:val="0"/>
          <w:i w:val="0"/>
        </w:rPr>
        <w:t>O-tolidin</w:t>
      </w:r>
      <w:r>
        <w:rPr>
          <w:b w:val="0"/>
          <w:i w:val="0"/>
        </w:rPr>
        <w:br/>
      </w:r>
      <w:r>
        <w:rPr>
          <w:b w:val="0"/>
          <w:i w:val="0"/>
        </w:rPr>
        <w:br/>
      </w:r>
      <w:r>
        <w:rPr>
          <w:b w:val="0"/>
          <w:i w:val="0"/>
        </w:rPr>
        <w:t>119-93-7</w:t>
      </w:r>
      <w:r>
        <w:rPr>
          <w:b w:val="0"/>
          <w:i w:val="0"/>
        </w:rPr>
        <w:br/>
      </w:r>
      <w:r>
        <w:rPr>
          <w:b w:val="0"/>
          <w:i w:val="0"/>
        </w:rPr>
        <w:br/>
      </w:r>
      <w:r>
        <w:rPr>
          <w:b w:val="0"/>
          <w:i w:val="0"/>
        </w:rPr>
        <w:t>C</w:t>
      </w:r>
      <w:r>
        <w:rPr>
          <w:b w:val="0"/>
          <w:i w:val="0"/>
        </w:rPr>
        <w:t>14</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701.</w:t>
      </w:r>
      <w:r>
        <w:rPr>
          <w:b w:val="0"/>
          <w:i w:val="0"/>
        </w:rPr>
        <w:t xml:space="preserve">     </w:t>
      </w:r>
      <w:r>
        <w:rPr>
          <w:b w:val="0"/>
          <w:i w:val="0"/>
        </w:rPr>
        <w:t xml:space="preserve"> </w:t>
      </w:r>
      <w:r>
        <w:rPr>
          <w:b w:val="0"/>
          <w:i w:val="0"/>
        </w:rPr>
        <w:br/>
      </w:r>
      <w:r>
        <w:rPr>
          <w:b w:val="0"/>
          <w:i w:val="0"/>
        </w:rPr>
        <w:br/>
      </w:r>
      <w:r>
        <w:rPr>
          <w:b w:val="0"/>
          <w:i w:val="0"/>
        </w:rPr>
        <w:t>o-Tolidine dihydrochloride</w:t>
      </w:r>
      <w:r>
        <w:rPr>
          <w:b w:val="0"/>
          <w:i w:val="0"/>
        </w:rPr>
        <w:br/>
      </w:r>
      <w:r>
        <w:rPr>
          <w:b w:val="0"/>
          <w:i w:val="0"/>
        </w:rPr>
        <w:br/>
      </w:r>
      <w:r>
        <w:rPr>
          <w:b w:val="0"/>
          <w:i w:val="0"/>
        </w:rPr>
        <w:t>O-tolidin dihydro clo</w:t>
      </w:r>
      <w:r>
        <w:rPr>
          <w:b w:val="0"/>
          <w:i w:val="0"/>
        </w:rPr>
        <w:br/>
      </w:r>
      <w:r>
        <w:rPr>
          <w:b w:val="0"/>
          <w:i w:val="0"/>
        </w:rPr>
        <w:br/>
      </w:r>
      <w:r>
        <w:rPr>
          <w:b w:val="0"/>
          <w:i w:val="0"/>
        </w:rPr>
        <w:t>612-82-8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702.</w:t>
      </w:r>
      <w:r>
        <w:rPr>
          <w:b w:val="0"/>
          <w:i w:val="0"/>
        </w:rPr>
        <w:t xml:space="preserve">     </w:t>
      </w:r>
      <w:r>
        <w:rPr>
          <w:b w:val="0"/>
          <w:i w:val="0"/>
        </w:rPr>
        <w:t xml:space="preserve"> </w:t>
      </w:r>
      <w:r>
        <w:rPr>
          <w:b w:val="0"/>
          <w:i w:val="0"/>
        </w:rPr>
        <w:br/>
      </w:r>
      <w:r>
        <w:rPr>
          <w:b w:val="0"/>
          <w:i w:val="0"/>
        </w:rPr>
        <w:br/>
      </w:r>
      <w:r>
        <w:rPr>
          <w:b w:val="0"/>
          <w:i w:val="0"/>
        </w:rPr>
        <w:t>Tolylfluanid</w:t>
      </w:r>
      <w:r>
        <w:rPr>
          <w:b w:val="0"/>
          <w:i w:val="0"/>
        </w:rPr>
        <w:br/>
      </w:r>
      <w:r>
        <w:rPr>
          <w:b w:val="0"/>
          <w:i w:val="0"/>
        </w:rPr>
        <w:br/>
      </w:r>
      <w:r>
        <w:rPr>
          <w:b w:val="0"/>
          <w:i w:val="0"/>
        </w:rPr>
        <w:t>Tolylfluanid</w:t>
      </w:r>
      <w:r>
        <w:rPr>
          <w:b w:val="0"/>
          <w:i w:val="0"/>
        </w:rPr>
        <w:br/>
      </w:r>
      <w:r>
        <w:rPr>
          <w:b w:val="0"/>
          <w:i w:val="0"/>
        </w:rPr>
        <w:br/>
      </w:r>
      <w:r>
        <w:rPr>
          <w:b w:val="0"/>
          <w:i w:val="0"/>
        </w:rPr>
        <w:t>731-27-1</w:t>
      </w:r>
      <w:r>
        <w:rPr>
          <w:b w:val="0"/>
          <w:i w:val="0"/>
        </w:rPr>
        <w:br/>
      </w:r>
      <w:r>
        <w:rPr>
          <w:b w:val="0"/>
          <w:i w:val="0"/>
        </w:rPr>
        <w:br/>
      </w:r>
      <w:r>
        <w:rPr>
          <w:b w:val="0"/>
          <w:i w:val="0"/>
        </w:rPr>
        <w:t>C</w:t>
      </w:r>
      <w:r>
        <w:rPr>
          <w:b w:val="0"/>
          <w:i w:val="0"/>
        </w:rPr>
        <w:t>10</w:t>
      </w:r>
      <w:r>
        <w:rPr>
          <w:b w:val="0"/>
          <w:i w:val="0"/>
        </w:rPr>
        <w:t>H</w:t>
      </w:r>
      <w:r>
        <w:rPr>
          <w:b w:val="0"/>
          <w:i w:val="0"/>
        </w:rPr>
        <w:t>13</w:t>
      </w:r>
      <w:r>
        <w:rPr>
          <w:b w:val="0"/>
          <w:i w:val="0"/>
        </w:rPr>
        <w:t>Cl</w:t>
      </w:r>
      <w:r>
        <w:rPr>
          <w:b w:val="0"/>
          <w:i w:val="0"/>
        </w:rPr>
        <w:t>2</w:t>
      </w:r>
      <w:r>
        <w:rPr>
          <w:b w:val="0"/>
          <w:i w:val="0"/>
        </w:rPr>
        <w:t>FN</w:t>
      </w:r>
      <w:r>
        <w:rPr>
          <w:b w:val="0"/>
          <w:i w:val="0"/>
        </w:rPr>
        <w:t>2</w:t>
      </w:r>
      <w:r>
        <w:rPr>
          <w:b w:val="0"/>
          <w:i w:val="0"/>
        </w:rPr>
        <w:t>O</w:t>
      </w:r>
      <w:r>
        <w:rPr>
          <w:b w:val="0"/>
          <w:i w:val="0"/>
        </w:rPr>
        <w:t>2</w:t>
      </w:r>
      <w:r>
        <w:rPr>
          <w:b w:val="0"/>
          <w:i w:val="0"/>
        </w:rPr>
        <w:t>S</w:t>
      </w:r>
      <w:r>
        <w:rPr>
          <w:b w:val="0"/>
          <w:i w:val="0"/>
        </w:rPr>
        <w:t>2</w:t>
      </w:r>
      <w:r>
        <w:rPr>
          <w:b w:val="0"/>
          <w:i w:val="0"/>
        </w:rPr>
        <w:br/>
      </w:r>
      <w:r>
        <w:rPr>
          <w:b w:val="0"/>
          <w:i w:val="0"/>
        </w:rPr>
        <w:br/>
      </w:r>
      <w:r>
        <w:rPr>
          <w:b w:val="0"/>
          <w:i w:val="0"/>
        </w:rPr>
        <w:br/>
      </w:r>
      <w:r>
        <w:rPr>
          <w:b w:val="0"/>
          <w:i w:val="0"/>
        </w:rPr>
        <w:br/>
      </w:r>
      <w:r>
        <w:rPr>
          <w:b w:val="0"/>
          <w:i w:val="0"/>
        </w:rPr>
        <w:t>703.</w:t>
      </w:r>
      <w:r>
        <w:rPr>
          <w:b w:val="0"/>
          <w:i w:val="0"/>
        </w:rPr>
        <w:t xml:space="preserve">     </w:t>
      </w:r>
      <w:r>
        <w:rPr>
          <w:b w:val="0"/>
          <w:i w:val="0"/>
        </w:rPr>
        <w:t xml:space="preserve"> </w:t>
      </w:r>
      <w:r>
        <w:rPr>
          <w:b w:val="0"/>
          <w:i w:val="0"/>
        </w:rPr>
        <w:br/>
      </w:r>
      <w:r>
        <w:rPr>
          <w:b w:val="0"/>
          <w:i w:val="0"/>
        </w:rPr>
        <w:br/>
      </w:r>
      <w:r>
        <w:rPr>
          <w:b w:val="0"/>
          <w:i w:val="0"/>
        </w:rPr>
        <w:t>Tungsten hexafluoride</w:t>
      </w:r>
      <w:r>
        <w:rPr>
          <w:b w:val="0"/>
          <w:i w:val="0"/>
        </w:rPr>
        <w:br/>
      </w:r>
      <w:r>
        <w:rPr>
          <w:b w:val="0"/>
          <w:i w:val="0"/>
        </w:rPr>
        <w:br/>
      </w:r>
      <w:r>
        <w:rPr>
          <w:b w:val="0"/>
          <w:i w:val="0"/>
        </w:rPr>
        <w:t>Vonfram hexaflorua</w:t>
      </w:r>
      <w:r>
        <w:rPr>
          <w:b w:val="0"/>
          <w:i w:val="0"/>
        </w:rPr>
        <w:br/>
      </w:r>
      <w:r>
        <w:rPr>
          <w:b w:val="0"/>
          <w:i w:val="0"/>
        </w:rPr>
        <w:br/>
      </w:r>
      <w:r>
        <w:rPr>
          <w:b w:val="0"/>
          <w:i w:val="0"/>
        </w:rPr>
        <w:t>7783-82-6</w:t>
      </w:r>
      <w:r>
        <w:rPr>
          <w:b w:val="0"/>
          <w:i w:val="0"/>
        </w:rPr>
        <w:br/>
      </w:r>
      <w:r>
        <w:rPr>
          <w:b w:val="0"/>
          <w:i w:val="0"/>
        </w:rPr>
        <w:br/>
      </w:r>
      <w:r>
        <w:rPr>
          <w:b w:val="0"/>
          <w:i w:val="0"/>
        </w:rPr>
        <w:t>WF</w:t>
      </w:r>
      <w:r>
        <w:rPr>
          <w:b w:val="0"/>
          <w:i w:val="0"/>
        </w:rPr>
        <w:t>6</w:t>
      </w:r>
      <w:r>
        <w:rPr>
          <w:b w:val="0"/>
          <w:i w:val="0"/>
        </w:rPr>
        <w:br/>
      </w:r>
      <w:r>
        <w:rPr>
          <w:b w:val="0"/>
          <w:i w:val="0"/>
        </w:rPr>
        <w:br/>
      </w:r>
      <w:r>
        <w:rPr>
          <w:b w:val="0"/>
          <w:i w:val="0"/>
        </w:rPr>
        <w:br/>
      </w:r>
      <w:r>
        <w:rPr>
          <w:b w:val="0"/>
          <w:i w:val="0"/>
        </w:rPr>
        <w:br/>
      </w:r>
      <w:r>
        <w:rPr>
          <w:b w:val="0"/>
          <w:i w:val="0"/>
        </w:rPr>
        <w:t>704.</w:t>
      </w:r>
      <w:r>
        <w:rPr>
          <w:b w:val="0"/>
          <w:i w:val="0"/>
        </w:rPr>
        <w:t xml:space="preserve">     </w:t>
      </w:r>
      <w:r>
        <w:rPr>
          <w:b w:val="0"/>
          <w:i w:val="0"/>
        </w:rPr>
        <w:t xml:space="preserve"> </w:t>
      </w:r>
      <w:r>
        <w:rPr>
          <w:b w:val="0"/>
          <w:i w:val="0"/>
        </w:rPr>
        <w:br/>
      </w:r>
      <w:r>
        <w:rPr>
          <w:b w:val="0"/>
          <w:i w:val="0"/>
        </w:rPr>
        <w:br/>
      </w:r>
      <w:r>
        <w:rPr>
          <w:b w:val="0"/>
          <w:i w:val="0"/>
        </w:rPr>
        <w:t>Thallium nitrate</w:t>
      </w:r>
      <w:r>
        <w:rPr>
          <w:b w:val="0"/>
          <w:i w:val="0"/>
        </w:rPr>
        <w:br/>
      </w:r>
      <w:r>
        <w:rPr>
          <w:b w:val="0"/>
          <w:i w:val="0"/>
        </w:rPr>
        <w:br/>
      </w:r>
      <w:r>
        <w:rPr>
          <w:b w:val="0"/>
          <w:i w:val="0"/>
        </w:rPr>
        <w:t xml:space="preserve">Tali nitrat </w:t>
      </w:r>
      <w:r>
        <w:rPr>
          <w:b w:val="0"/>
          <w:i w:val="0"/>
        </w:rPr>
        <w:br/>
      </w:r>
      <w:r>
        <w:rPr>
          <w:b w:val="0"/>
          <w:i w:val="0"/>
        </w:rPr>
        <w:br/>
      </w:r>
      <w:r>
        <w:rPr>
          <w:b w:val="0"/>
          <w:i w:val="0"/>
        </w:rPr>
        <w:t>10102-45-1</w:t>
      </w:r>
      <w:r>
        <w:rPr>
          <w:b w:val="0"/>
          <w:i w:val="0"/>
        </w:rPr>
        <w:br/>
      </w:r>
      <w:r>
        <w:rPr>
          <w:b w:val="0"/>
          <w:i w:val="0"/>
        </w:rPr>
        <w:br/>
      </w:r>
      <w:r>
        <w:rPr>
          <w:b w:val="0"/>
          <w:i w:val="0"/>
        </w:rPr>
        <w:t>TlNO</w:t>
      </w:r>
      <w:r>
        <w:rPr>
          <w:b w:val="0"/>
          <w:i w:val="0"/>
        </w:rPr>
        <w:t>3</w:t>
      </w:r>
      <w:r>
        <w:rPr>
          <w:b w:val="0"/>
          <w:i w:val="0"/>
        </w:rPr>
        <w:br/>
      </w:r>
      <w:r>
        <w:rPr>
          <w:b w:val="0"/>
          <w:i w:val="0"/>
        </w:rPr>
        <w:br/>
      </w:r>
      <w:r>
        <w:rPr>
          <w:b w:val="0"/>
          <w:i w:val="0"/>
        </w:rPr>
        <w:br/>
      </w:r>
      <w:r>
        <w:rPr>
          <w:b w:val="0"/>
          <w:i w:val="0"/>
        </w:rPr>
        <w:br/>
      </w:r>
      <w:r>
        <w:rPr>
          <w:b w:val="0"/>
          <w:i w:val="0"/>
        </w:rPr>
        <w:t>705.</w:t>
      </w:r>
      <w:r>
        <w:rPr>
          <w:b w:val="0"/>
          <w:i w:val="0"/>
        </w:rPr>
        <w:t xml:space="preserve">     </w:t>
      </w:r>
      <w:r>
        <w:rPr>
          <w:b w:val="0"/>
          <w:i w:val="0"/>
        </w:rPr>
        <w:t xml:space="preserve"> </w:t>
      </w:r>
      <w:r>
        <w:rPr>
          <w:b w:val="0"/>
          <w:i w:val="0"/>
        </w:rPr>
        <w:br/>
      </w:r>
      <w:r>
        <w:rPr>
          <w:b w:val="0"/>
          <w:i w:val="0"/>
        </w:rPr>
        <w:br/>
      </w:r>
      <w:r>
        <w:rPr>
          <w:b w:val="0"/>
          <w:i w:val="0"/>
        </w:rPr>
        <w:t>Thallium sulfate</w:t>
      </w:r>
      <w:r>
        <w:rPr>
          <w:b w:val="0"/>
          <w:i w:val="0"/>
        </w:rPr>
        <w:br/>
      </w:r>
      <w:r>
        <w:rPr>
          <w:b w:val="0"/>
          <w:i w:val="0"/>
        </w:rPr>
        <w:br/>
      </w:r>
      <w:r>
        <w:rPr>
          <w:b w:val="0"/>
          <w:i w:val="0"/>
        </w:rPr>
        <w:t>Tali sunphat</w:t>
      </w:r>
      <w:r>
        <w:rPr>
          <w:b w:val="0"/>
          <w:i w:val="0"/>
        </w:rPr>
        <w:br/>
      </w:r>
      <w:r>
        <w:rPr>
          <w:b w:val="0"/>
          <w:i w:val="0"/>
        </w:rPr>
        <w:br/>
      </w:r>
      <w:r>
        <w:rPr>
          <w:b w:val="0"/>
          <w:i w:val="0"/>
        </w:rPr>
        <w:t>7446-18-6</w:t>
      </w:r>
      <w:r>
        <w:rPr>
          <w:b w:val="0"/>
          <w:i w:val="0"/>
        </w:rPr>
        <w:br/>
      </w:r>
      <w:r>
        <w:rPr>
          <w:b w:val="0"/>
          <w:i w:val="0"/>
        </w:rPr>
        <w:br/>
      </w:r>
      <w:r>
        <w:rPr>
          <w:b w:val="0"/>
          <w:i w:val="0"/>
        </w:rPr>
        <w:t>Tl</w:t>
      </w:r>
      <w:r>
        <w:rPr>
          <w:b w:val="0"/>
          <w:i w:val="0"/>
        </w:rPr>
        <w:t>2</w:t>
      </w:r>
      <w:r>
        <w:rPr>
          <w:b w:val="0"/>
          <w:i w:val="0"/>
        </w:rPr>
        <w:t>(SO</w:t>
      </w:r>
      <w:r>
        <w:rPr>
          <w:b w:val="0"/>
          <w:i w:val="0"/>
        </w:rPr>
        <w:t>4</w:t>
      </w:r>
      <w:r>
        <w:rPr>
          <w:b w:val="0"/>
          <w:i w:val="0"/>
        </w:rPr>
        <w:t>)</w:t>
      </w:r>
      <w:r>
        <w:rPr>
          <w:b w:val="0"/>
          <w:i w:val="0"/>
        </w:rPr>
        <w:br/>
      </w:r>
      <w:r>
        <w:rPr>
          <w:b w:val="0"/>
          <w:i w:val="0"/>
        </w:rPr>
        <w:br/>
      </w:r>
      <w:r>
        <w:rPr>
          <w:b w:val="0"/>
          <w:i w:val="0"/>
        </w:rPr>
        <w:br/>
      </w:r>
      <w:r>
        <w:rPr>
          <w:b w:val="0"/>
          <w:i w:val="0"/>
        </w:rPr>
        <w:br/>
      </w:r>
      <w:r>
        <w:rPr>
          <w:b w:val="0"/>
          <w:i w:val="0"/>
        </w:rPr>
        <w:t>706.</w:t>
      </w:r>
      <w:r>
        <w:rPr>
          <w:b w:val="0"/>
          <w:i w:val="0"/>
        </w:rPr>
        <w:t xml:space="preserve">     </w:t>
      </w:r>
      <w:r>
        <w:rPr>
          <w:b w:val="0"/>
          <w:i w:val="0"/>
        </w:rPr>
        <w:t xml:space="preserve"> </w:t>
      </w:r>
      <w:r>
        <w:rPr>
          <w:b w:val="0"/>
          <w:i w:val="0"/>
        </w:rPr>
        <w:br/>
      </w:r>
      <w:r>
        <w:rPr>
          <w:b w:val="0"/>
          <w:i w:val="0"/>
        </w:rPr>
        <w:br/>
      </w:r>
      <w:r>
        <w:rPr>
          <w:b w:val="0"/>
          <w:i w:val="0"/>
        </w:rPr>
        <w:t>Thioethylene glycol</w:t>
      </w:r>
      <w:r>
        <w:rPr>
          <w:b w:val="0"/>
          <w:i w:val="0"/>
        </w:rPr>
        <w:br/>
      </w:r>
      <w:r>
        <w:rPr>
          <w:b w:val="0"/>
          <w:i w:val="0"/>
        </w:rPr>
        <w:br/>
      </w:r>
      <w:r>
        <w:rPr>
          <w:b w:val="0"/>
          <w:i w:val="0"/>
        </w:rPr>
        <w:t>Thioethylene glycol</w:t>
      </w:r>
      <w:r>
        <w:rPr>
          <w:b w:val="0"/>
          <w:i w:val="0"/>
        </w:rPr>
        <w:br/>
      </w:r>
      <w:r>
        <w:rPr>
          <w:b w:val="0"/>
          <w:i w:val="0"/>
        </w:rPr>
        <w:br/>
      </w:r>
      <w:r>
        <w:rPr>
          <w:b w:val="0"/>
          <w:i w:val="0"/>
        </w:rPr>
        <w:t>60-24-2</w:t>
      </w:r>
      <w:r>
        <w:rPr>
          <w:b w:val="0"/>
          <w:i w:val="0"/>
        </w:rPr>
        <w:br/>
      </w:r>
      <w:r>
        <w:rPr>
          <w:b w:val="0"/>
          <w:i w:val="0"/>
        </w:rPr>
        <w:br/>
      </w:r>
      <w:r>
        <w:rPr>
          <w:b w:val="0"/>
          <w:i w:val="0"/>
        </w:rPr>
        <w:t>C</w:t>
      </w:r>
      <w:r>
        <w:rPr>
          <w:b w:val="0"/>
          <w:i w:val="0"/>
        </w:rPr>
        <w:t>2</w:t>
      </w:r>
      <w:r>
        <w:rPr>
          <w:b w:val="0"/>
          <w:i w:val="0"/>
        </w:rPr>
        <w:t>H</w:t>
      </w:r>
      <w:r>
        <w:rPr>
          <w:b w:val="0"/>
          <w:i w:val="0"/>
        </w:rPr>
        <w:t>6</w:t>
      </w:r>
      <w:r>
        <w:rPr>
          <w:b w:val="0"/>
          <w:i w:val="0"/>
        </w:rPr>
        <w:t>OS</w:t>
      </w:r>
      <w:r>
        <w:rPr>
          <w:b w:val="0"/>
          <w:i w:val="0"/>
        </w:rPr>
        <w:br/>
      </w:r>
      <w:r>
        <w:rPr>
          <w:b w:val="0"/>
          <w:i w:val="0"/>
        </w:rPr>
        <w:br/>
      </w:r>
      <w:r>
        <w:rPr>
          <w:b w:val="0"/>
          <w:i w:val="0"/>
        </w:rPr>
        <w:br/>
      </w:r>
      <w:r>
        <w:rPr>
          <w:b w:val="0"/>
          <w:i w:val="0"/>
        </w:rPr>
        <w:br/>
      </w:r>
      <w:r>
        <w:rPr>
          <w:b w:val="0"/>
          <w:i w:val="0"/>
        </w:rPr>
        <w:t>707.</w:t>
      </w:r>
      <w:r>
        <w:rPr>
          <w:b w:val="0"/>
          <w:i w:val="0"/>
        </w:rPr>
        <w:t xml:space="preserve">     </w:t>
      </w:r>
      <w:r>
        <w:rPr>
          <w:b w:val="0"/>
          <w:i w:val="0"/>
        </w:rPr>
        <w:t xml:space="preserve"> </w:t>
      </w:r>
      <w:r>
        <w:rPr>
          <w:b w:val="0"/>
          <w:i w:val="0"/>
        </w:rPr>
        <w:br/>
      </w:r>
      <w:r>
        <w:rPr>
          <w:b w:val="0"/>
          <w:i w:val="0"/>
        </w:rPr>
        <w:br/>
      </w:r>
      <w:r>
        <w:rPr>
          <w:b w:val="0"/>
          <w:i w:val="0"/>
        </w:rPr>
        <w:t>Thioglycolic acid</w:t>
      </w:r>
      <w:r>
        <w:rPr>
          <w:b w:val="0"/>
          <w:i w:val="0"/>
        </w:rPr>
        <w:br/>
      </w:r>
      <w:r>
        <w:rPr>
          <w:b w:val="0"/>
          <w:i w:val="0"/>
        </w:rPr>
        <w:br/>
      </w:r>
      <w:r>
        <w:rPr>
          <w:b w:val="0"/>
          <w:i w:val="0"/>
        </w:rPr>
        <w:t>Axit thioglycolic</w:t>
      </w:r>
      <w:r>
        <w:rPr>
          <w:b w:val="0"/>
          <w:i w:val="0"/>
        </w:rPr>
        <w:br/>
      </w:r>
      <w:r>
        <w:rPr>
          <w:b w:val="0"/>
          <w:i w:val="0"/>
        </w:rPr>
        <w:br/>
      </w:r>
      <w:r>
        <w:rPr>
          <w:b w:val="0"/>
          <w:i w:val="0"/>
        </w:rPr>
        <w:t>68-11-1</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708.</w:t>
      </w:r>
      <w:r>
        <w:rPr>
          <w:b w:val="0"/>
          <w:i w:val="0"/>
        </w:rPr>
        <w:t xml:space="preserve">     </w:t>
      </w:r>
      <w:r>
        <w:rPr>
          <w:b w:val="0"/>
          <w:i w:val="0"/>
        </w:rPr>
        <w:t xml:space="preserve"> </w:t>
      </w:r>
      <w:r>
        <w:rPr>
          <w:b w:val="0"/>
          <w:i w:val="0"/>
        </w:rPr>
        <w:br/>
      </w:r>
      <w:r>
        <w:rPr>
          <w:b w:val="0"/>
          <w:i w:val="0"/>
        </w:rPr>
        <w:br/>
      </w:r>
      <w:r>
        <w:rPr>
          <w:b w:val="0"/>
          <w:i w:val="0"/>
        </w:rPr>
        <w:t>Thiophene</w:t>
      </w:r>
      <w:r>
        <w:rPr>
          <w:b w:val="0"/>
          <w:i w:val="0"/>
        </w:rPr>
        <w:br/>
      </w:r>
      <w:r>
        <w:rPr>
          <w:b w:val="0"/>
          <w:i w:val="0"/>
        </w:rPr>
        <w:br/>
      </w:r>
      <w:r>
        <w:rPr>
          <w:b w:val="0"/>
          <w:i w:val="0"/>
        </w:rPr>
        <w:t>Thiophen</w:t>
      </w:r>
      <w:r>
        <w:rPr>
          <w:b w:val="0"/>
          <w:i w:val="0"/>
        </w:rPr>
        <w:br/>
      </w:r>
      <w:r>
        <w:rPr>
          <w:b w:val="0"/>
          <w:i w:val="0"/>
        </w:rPr>
        <w:br/>
      </w:r>
      <w:r>
        <w:rPr>
          <w:b w:val="0"/>
          <w:i w:val="0"/>
        </w:rPr>
        <w:t>110-02-1</w:t>
      </w:r>
      <w:r>
        <w:rPr>
          <w:b w:val="0"/>
          <w:i w:val="0"/>
        </w:rPr>
        <w:br/>
      </w:r>
      <w:r>
        <w:rPr>
          <w:b w:val="0"/>
          <w:i w:val="0"/>
        </w:rPr>
        <w:br/>
      </w:r>
      <w:r>
        <w:rPr>
          <w:b w:val="0"/>
          <w:i w:val="0"/>
        </w:rPr>
        <w:t>C</w:t>
      </w:r>
      <w:r>
        <w:rPr>
          <w:b w:val="0"/>
          <w:i w:val="0"/>
        </w:rPr>
        <w:t>4</w:t>
      </w:r>
      <w:r>
        <w:rPr>
          <w:b w:val="0"/>
          <w:i w:val="0"/>
        </w:rPr>
        <w:t>H</w:t>
      </w:r>
      <w:r>
        <w:rPr>
          <w:b w:val="0"/>
          <w:i w:val="0"/>
        </w:rPr>
        <w:t>4</w:t>
      </w:r>
      <w:r>
        <w:rPr>
          <w:b w:val="0"/>
          <w:i w:val="0"/>
        </w:rPr>
        <w:t>S</w:t>
      </w:r>
      <w:r>
        <w:rPr>
          <w:b w:val="0"/>
          <w:i w:val="0"/>
        </w:rPr>
        <w:br/>
      </w:r>
      <w:r>
        <w:rPr>
          <w:b w:val="0"/>
          <w:i w:val="0"/>
        </w:rPr>
        <w:br/>
      </w:r>
      <w:r>
        <w:rPr>
          <w:b w:val="0"/>
          <w:i w:val="0"/>
        </w:rPr>
        <w:br/>
      </w:r>
      <w:r>
        <w:rPr>
          <w:b w:val="0"/>
          <w:i w:val="0"/>
        </w:rPr>
        <w:br/>
      </w:r>
      <w:r>
        <w:rPr>
          <w:b w:val="0"/>
          <w:i w:val="0"/>
        </w:rPr>
        <w:t>709.</w:t>
      </w:r>
      <w:r>
        <w:rPr>
          <w:b w:val="0"/>
          <w:i w:val="0"/>
        </w:rPr>
        <w:t xml:space="preserve">     </w:t>
      </w:r>
      <w:r>
        <w:rPr>
          <w:b w:val="0"/>
          <w:i w:val="0"/>
        </w:rPr>
        <w:t xml:space="preserve"> </w:t>
      </w:r>
      <w:r>
        <w:rPr>
          <w:b w:val="0"/>
          <w:i w:val="0"/>
        </w:rPr>
        <w:br/>
      </w:r>
      <w:r>
        <w:rPr>
          <w:b w:val="0"/>
          <w:i w:val="0"/>
        </w:rPr>
        <w:br/>
      </w:r>
      <w:r>
        <w:rPr>
          <w:b w:val="0"/>
          <w:i w:val="0"/>
        </w:rPr>
        <w:t>Thiourea</w:t>
      </w:r>
      <w:r>
        <w:rPr>
          <w:b w:val="0"/>
          <w:i w:val="0"/>
        </w:rPr>
        <w:br/>
      </w:r>
      <w:r>
        <w:rPr>
          <w:b w:val="0"/>
          <w:i w:val="0"/>
        </w:rPr>
        <w:br/>
      </w:r>
      <w:r>
        <w:rPr>
          <w:b w:val="0"/>
          <w:i w:val="0"/>
        </w:rPr>
        <w:t>Thiourea</w:t>
      </w:r>
      <w:r>
        <w:rPr>
          <w:b w:val="0"/>
          <w:i w:val="0"/>
        </w:rPr>
        <w:br/>
      </w:r>
      <w:r>
        <w:rPr>
          <w:b w:val="0"/>
          <w:i w:val="0"/>
        </w:rPr>
        <w:br/>
      </w:r>
      <w:r>
        <w:rPr>
          <w:b w:val="0"/>
          <w:i w:val="0"/>
        </w:rPr>
        <w:t>62-56-6</w:t>
      </w:r>
      <w:r>
        <w:rPr>
          <w:b w:val="0"/>
          <w:i w:val="0"/>
        </w:rPr>
        <w:br/>
      </w:r>
      <w:r>
        <w:rPr>
          <w:b w:val="0"/>
          <w:i w:val="0"/>
        </w:rPr>
        <w:br/>
      </w:r>
      <w:r>
        <w:rPr>
          <w:b w:val="0"/>
          <w:i w:val="0"/>
        </w:rPr>
        <w:t>CH</w:t>
      </w:r>
      <w:r>
        <w:rPr>
          <w:b w:val="0"/>
          <w:i w:val="0"/>
        </w:rPr>
        <w:t>4</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710.</w:t>
      </w:r>
      <w:r>
        <w:rPr>
          <w:b w:val="0"/>
          <w:i w:val="0"/>
        </w:rPr>
        <w:t xml:space="preserve">     </w:t>
      </w:r>
      <w:r>
        <w:rPr>
          <w:b w:val="0"/>
          <w:i w:val="0"/>
        </w:rPr>
        <w:t xml:space="preserve"> </w:t>
      </w:r>
      <w:r>
        <w:rPr>
          <w:b w:val="0"/>
          <w:i w:val="0"/>
        </w:rPr>
        <w:br/>
      </w:r>
      <w:r>
        <w:rPr>
          <w:b w:val="0"/>
          <w:i w:val="0"/>
        </w:rPr>
        <w:br/>
      </w:r>
      <w:r>
        <w:rPr>
          <w:b w:val="0"/>
          <w:i w:val="0"/>
        </w:rPr>
        <w:t>Thiourea dioxide</w:t>
      </w:r>
      <w:r>
        <w:rPr>
          <w:b w:val="0"/>
          <w:i w:val="0"/>
        </w:rPr>
        <w:br/>
      </w:r>
      <w:r>
        <w:rPr>
          <w:b w:val="0"/>
          <w:i w:val="0"/>
        </w:rPr>
        <w:br/>
      </w:r>
      <w:r>
        <w:rPr>
          <w:b w:val="0"/>
          <w:i w:val="0"/>
        </w:rPr>
        <w:t>Thiourea dioxit</w:t>
      </w:r>
      <w:r>
        <w:rPr>
          <w:b w:val="0"/>
          <w:i w:val="0"/>
        </w:rPr>
        <w:br/>
      </w:r>
      <w:r>
        <w:rPr>
          <w:b w:val="0"/>
          <w:i w:val="0"/>
        </w:rPr>
        <w:br/>
      </w:r>
      <w:r>
        <w:rPr>
          <w:b w:val="0"/>
          <w:i w:val="0"/>
        </w:rPr>
        <w:t>1758-73-2</w:t>
      </w:r>
      <w:r>
        <w:rPr>
          <w:b w:val="0"/>
          <w:i w:val="0"/>
        </w:rPr>
        <w:br/>
      </w:r>
      <w:r>
        <w:rPr>
          <w:b w:val="0"/>
          <w:i w:val="0"/>
        </w:rPr>
        <w:br/>
      </w:r>
      <w:r>
        <w:rPr>
          <w:b w:val="0"/>
          <w:i w:val="0"/>
        </w:rPr>
        <w:t>CH</w:t>
      </w:r>
      <w:r>
        <w:rPr>
          <w:b w:val="0"/>
          <w:i w:val="0"/>
        </w:rPr>
        <w:t>4</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711.</w:t>
      </w:r>
      <w:r>
        <w:rPr>
          <w:b w:val="0"/>
          <w:i w:val="0"/>
        </w:rPr>
        <w:t xml:space="preserve">     </w:t>
      </w:r>
      <w:r>
        <w:rPr>
          <w:b w:val="0"/>
          <w:i w:val="0"/>
        </w:rPr>
        <w:t xml:space="preserve"> </w:t>
      </w:r>
      <w:r>
        <w:rPr>
          <w:b w:val="0"/>
          <w:i w:val="0"/>
        </w:rPr>
        <w:br/>
      </w:r>
      <w:r>
        <w:rPr>
          <w:b w:val="0"/>
          <w:i w:val="0"/>
        </w:rPr>
        <w:br/>
      </w:r>
      <w:r>
        <w:rPr>
          <w:b w:val="0"/>
          <w:i w:val="0"/>
        </w:rPr>
        <w:t>Thorine sodium</w:t>
      </w:r>
      <w:r>
        <w:rPr>
          <w:b w:val="0"/>
          <w:i w:val="0"/>
        </w:rPr>
        <w:br/>
      </w:r>
      <w:r>
        <w:rPr>
          <w:b w:val="0"/>
          <w:i w:val="0"/>
        </w:rPr>
        <w:br/>
      </w:r>
      <w:r>
        <w:rPr>
          <w:b w:val="0"/>
          <w:i w:val="0"/>
        </w:rPr>
        <w:t>Thorin natri</w:t>
      </w:r>
      <w:r>
        <w:rPr>
          <w:b w:val="0"/>
          <w:i w:val="0"/>
        </w:rPr>
        <w:br/>
      </w:r>
      <w:r>
        <w:rPr>
          <w:b w:val="0"/>
          <w:i w:val="0"/>
        </w:rPr>
        <w:br/>
      </w:r>
      <w:r>
        <w:rPr>
          <w:b w:val="0"/>
          <w:i w:val="0"/>
        </w:rPr>
        <w:t>132-33-2</w:t>
      </w:r>
      <w:r>
        <w:rPr>
          <w:b w:val="0"/>
          <w:i w:val="0"/>
        </w:rPr>
        <w:br/>
      </w:r>
      <w:r>
        <w:rPr>
          <w:b w:val="0"/>
          <w:i w:val="0"/>
        </w:rPr>
        <w:br/>
      </w:r>
      <w:r>
        <w:rPr>
          <w:b w:val="0"/>
          <w:i w:val="0"/>
        </w:rPr>
        <w:t>C</w:t>
      </w:r>
      <w:r>
        <w:rPr>
          <w:b w:val="0"/>
          <w:i w:val="0"/>
        </w:rPr>
        <w:t>16</w:t>
      </w:r>
      <w:r>
        <w:rPr>
          <w:b w:val="0"/>
          <w:i w:val="0"/>
        </w:rPr>
        <w:t>H</w:t>
      </w:r>
      <w:r>
        <w:rPr>
          <w:b w:val="0"/>
          <w:i w:val="0"/>
        </w:rPr>
        <w:t>11</w:t>
      </w:r>
      <w:r>
        <w:rPr>
          <w:b w:val="0"/>
          <w:i w:val="0"/>
        </w:rPr>
        <w:t>AsN</w:t>
      </w:r>
      <w:r>
        <w:rPr>
          <w:b w:val="0"/>
          <w:i w:val="0"/>
        </w:rPr>
        <w:t>2</w:t>
      </w:r>
      <w:r>
        <w:rPr>
          <w:b w:val="0"/>
          <w:i w:val="0"/>
        </w:rPr>
        <w:t>Na</w:t>
      </w:r>
      <w:r>
        <w:rPr>
          <w:b w:val="0"/>
          <w:i w:val="0"/>
        </w:rPr>
        <w:t>3</w:t>
      </w:r>
      <w:r>
        <w:rPr>
          <w:b w:val="0"/>
          <w:i w:val="0"/>
        </w:rPr>
        <w:t>O</w:t>
      </w:r>
      <w:r>
        <w:rPr>
          <w:b w:val="0"/>
          <w:i w:val="0"/>
        </w:rPr>
        <w:t>10</w:t>
      </w:r>
      <w:r>
        <w:rPr>
          <w:b w:val="0"/>
          <w:i w:val="0"/>
        </w:rPr>
        <w:t>S</w:t>
      </w:r>
      <w:r>
        <w:rPr>
          <w:b w:val="0"/>
          <w:i w:val="0"/>
        </w:rPr>
        <w:t>2</w:t>
      </w:r>
      <w:r>
        <w:rPr>
          <w:b w:val="0"/>
          <w:i w:val="0"/>
        </w:rPr>
        <w:br/>
      </w:r>
      <w:r>
        <w:rPr>
          <w:b w:val="0"/>
          <w:i w:val="0"/>
        </w:rPr>
        <w:br/>
      </w:r>
      <w:r>
        <w:rPr>
          <w:b w:val="0"/>
          <w:i w:val="0"/>
        </w:rPr>
        <w:br/>
      </w:r>
      <w:r>
        <w:rPr>
          <w:b w:val="0"/>
          <w:i w:val="0"/>
        </w:rPr>
        <w:br/>
      </w:r>
      <w:r>
        <w:rPr>
          <w:b w:val="0"/>
          <w:i w:val="0"/>
        </w:rPr>
        <w:t>712.</w:t>
      </w:r>
      <w:r>
        <w:rPr>
          <w:b w:val="0"/>
          <w:i w:val="0"/>
        </w:rPr>
        <w:t xml:space="preserve">     </w:t>
      </w:r>
      <w:r>
        <w:rPr>
          <w:b w:val="0"/>
          <w:i w:val="0"/>
        </w:rPr>
        <w:t xml:space="preserve"> </w:t>
      </w:r>
      <w:r>
        <w:rPr>
          <w:b w:val="0"/>
          <w:i w:val="0"/>
        </w:rPr>
        <w:br/>
      </w:r>
      <w:r>
        <w:rPr>
          <w:b w:val="0"/>
          <w:i w:val="0"/>
        </w:rPr>
        <w:br/>
      </w:r>
      <w:r>
        <w:rPr>
          <w:b w:val="0"/>
          <w:i w:val="0"/>
        </w:rPr>
        <w:t>Thorium nitrate</w:t>
      </w:r>
      <w:r>
        <w:rPr>
          <w:b w:val="0"/>
          <w:i w:val="0"/>
        </w:rPr>
        <w:br/>
      </w:r>
      <w:r>
        <w:rPr>
          <w:b w:val="0"/>
          <w:i w:val="0"/>
        </w:rPr>
        <w:br/>
      </w:r>
      <w:r>
        <w:rPr>
          <w:b w:val="0"/>
          <w:i w:val="0"/>
        </w:rPr>
        <w:t>Thori nitrat</w:t>
      </w:r>
      <w:r>
        <w:rPr>
          <w:b w:val="0"/>
          <w:i w:val="0"/>
        </w:rPr>
        <w:br/>
      </w:r>
      <w:r>
        <w:rPr>
          <w:b w:val="0"/>
          <w:i w:val="0"/>
        </w:rPr>
        <w:br/>
      </w:r>
      <w:r>
        <w:rPr>
          <w:b w:val="0"/>
          <w:i w:val="0"/>
        </w:rPr>
        <w:t>13823-29-5</w:t>
      </w:r>
      <w:r>
        <w:rPr>
          <w:b w:val="0"/>
          <w:i w:val="0"/>
        </w:rPr>
        <w:br/>
      </w:r>
      <w:r>
        <w:rPr>
          <w:b w:val="0"/>
          <w:i w:val="0"/>
        </w:rPr>
        <w:br/>
      </w:r>
      <w:r>
        <w:rPr>
          <w:b w:val="0"/>
          <w:i w:val="0"/>
        </w:rPr>
        <w:t>Th(NO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713.</w:t>
      </w:r>
      <w:r>
        <w:rPr>
          <w:b w:val="0"/>
          <w:i w:val="0"/>
        </w:rPr>
        <w:t xml:space="preserve">     </w:t>
      </w:r>
      <w:r>
        <w:rPr>
          <w:b w:val="0"/>
          <w:i w:val="0"/>
        </w:rPr>
        <w:t xml:space="preserve"> </w:t>
      </w:r>
      <w:r>
        <w:rPr>
          <w:b w:val="0"/>
          <w:i w:val="0"/>
        </w:rPr>
        <w:br/>
      </w:r>
      <w:r>
        <w:rPr>
          <w:b w:val="0"/>
          <w:i w:val="0"/>
        </w:rPr>
        <w:br/>
      </w:r>
      <w:r>
        <w:rPr>
          <w:b w:val="0"/>
          <w:i w:val="0"/>
        </w:rPr>
        <w:t>Thymol</w:t>
      </w:r>
      <w:r>
        <w:rPr>
          <w:b w:val="0"/>
          <w:i w:val="0"/>
        </w:rPr>
        <w:br/>
      </w:r>
      <w:r>
        <w:rPr>
          <w:b w:val="0"/>
          <w:i w:val="0"/>
        </w:rPr>
        <w:br/>
      </w:r>
      <w:r>
        <w:rPr>
          <w:b w:val="0"/>
          <w:i w:val="0"/>
        </w:rPr>
        <w:t>Thymol</w:t>
      </w:r>
      <w:r>
        <w:rPr>
          <w:b w:val="0"/>
          <w:i w:val="0"/>
        </w:rPr>
        <w:br/>
      </w:r>
      <w:r>
        <w:rPr>
          <w:b w:val="0"/>
          <w:i w:val="0"/>
        </w:rPr>
        <w:br/>
      </w:r>
      <w:r>
        <w:rPr>
          <w:b w:val="0"/>
          <w:i w:val="0"/>
        </w:rPr>
        <w:t>89-83-8</w:t>
      </w:r>
      <w:r>
        <w:rPr>
          <w:b w:val="0"/>
          <w:i w:val="0"/>
        </w:rPr>
        <w:br/>
      </w:r>
      <w:r>
        <w:rPr>
          <w:b w:val="0"/>
          <w:i w:val="0"/>
        </w:rPr>
        <w:br/>
      </w:r>
      <w:r>
        <w:rPr>
          <w:b w:val="0"/>
          <w:i w:val="0"/>
        </w:rPr>
        <w:t>C</w:t>
      </w:r>
      <w:r>
        <w:rPr>
          <w:b w:val="0"/>
          <w:i w:val="0"/>
        </w:rPr>
        <w:t>10</w:t>
      </w:r>
      <w:r>
        <w:rPr>
          <w:b w:val="0"/>
          <w:i w:val="0"/>
        </w:rPr>
        <w:t>H</w:t>
      </w:r>
      <w:r>
        <w:rPr>
          <w:b w:val="0"/>
          <w:i w:val="0"/>
        </w:rPr>
        <w:t>14</w:t>
      </w:r>
      <w:r>
        <w:rPr>
          <w:b w:val="0"/>
          <w:i w:val="0"/>
        </w:rPr>
        <w:t xml:space="preserve">O </w:t>
      </w:r>
      <w:r>
        <w:rPr>
          <w:b w:val="0"/>
          <w:i w:val="0"/>
        </w:rPr>
        <w:br/>
      </w:r>
      <w:r>
        <w:rPr>
          <w:b w:val="0"/>
          <w:i w:val="0"/>
        </w:rPr>
        <w:br/>
      </w:r>
      <w:r>
        <w:rPr>
          <w:b w:val="0"/>
          <w:i w:val="0"/>
        </w:rPr>
        <w:br/>
      </w:r>
      <w:r>
        <w:rPr>
          <w:b w:val="0"/>
          <w:i w:val="0"/>
        </w:rPr>
        <w:br/>
      </w:r>
      <w:r>
        <w:rPr>
          <w:b w:val="0"/>
          <w:i w:val="0"/>
        </w:rPr>
        <w:t>714.</w:t>
      </w:r>
      <w:r>
        <w:rPr>
          <w:b w:val="0"/>
          <w:i w:val="0"/>
        </w:rPr>
        <w:t xml:space="preserve">     </w:t>
      </w:r>
      <w:r>
        <w:rPr>
          <w:b w:val="0"/>
          <w:i w:val="0"/>
        </w:rPr>
        <w:t xml:space="preserve"> </w:t>
      </w:r>
      <w:r>
        <w:rPr>
          <w:b w:val="0"/>
          <w:i w:val="0"/>
        </w:rPr>
        <w:br/>
      </w:r>
      <w:r>
        <w:rPr>
          <w:b w:val="0"/>
          <w:i w:val="0"/>
        </w:rPr>
        <w:br/>
      </w:r>
      <w:r>
        <w:rPr>
          <w:b w:val="0"/>
          <w:i w:val="0"/>
        </w:rPr>
        <w:t>Triallylamine</w:t>
      </w:r>
      <w:r>
        <w:rPr>
          <w:b w:val="0"/>
          <w:i w:val="0"/>
        </w:rPr>
        <w:br/>
      </w:r>
      <w:r>
        <w:rPr>
          <w:b w:val="0"/>
          <w:i w:val="0"/>
        </w:rPr>
        <w:br/>
      </w:r>
      <w:r>
        <w:rPr>
          <w:b w:val="0"/>
          <w:i w:val="0"/>
        </w:rPr>
        <w:t>Triallyl amin</w:t>
      </w:r>
      <w:r>
        <w:rPr>
          <w:b w:val="0"/>
          <w:i w:val="0"/>
        </w:rPr>
        <w:br/>
      </w:r>
      <w:r>
        <w:rPr>
          <w:b w:val="0"/>
          <w:i w:val="0"/>
        </w:rPr>
        <w:br/>
      </w:r>
      <w:r>
        <w:rPr>
          <w:b w:val="0"/>
          <w:i w:val="0"/>
        </w:rPr>
        <w:t>102-70-5</w:t>
      </w:r>
      <w:r>
        <w:rPr>
          <w:b w:val="0"/>
          <w:i w:val="0"/>
        </w:rPr>
        <w:br/>
      </w:r>
      <w:r>
        <w:rPr>
          <w:b w:val="0"/>
          <w:i w:val="0"/>
        </w:rPr>
        <w:br/>
      </w:r>
      <w:r>
        <w:rPr>
          <w:b w:val="0"/>
          <w:i w:val="0"/>
        </w:rPr>
        <w:t>C</w:t>
      </w:r>
      <w:r>
        <w:rPr>
          <w:b w:val="0"/>
          <w:i w:val="0"/>
        </w:rPr>
        <w:t>9</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715.</w:t>
      </w:r>
      <w:r>
        <w:rPr>
          <w:b w:val="0"/>
          <w:i w:val="0"/>
        </w:rPr>
        <w:t xml:space="preserve">     </w:t>
      </w:r>
      <w:r>
        <w:rPr>
          <w:b w:val="0"/>
          <w:i w:val="0"/>
        </w:rPr>
        <w:t xml:space="preserve"> </w:t>
      </w:r>
      <w:r>
        <w:rPr>
          <w:b w:val="0"/>
          <w:i w:val="0"/>
        </w:rPr>
        <w:br/>
      </w:r>
      <w:r>
        <w:rPr>
          <w:b w:val="0"/>
          <w:i w:val="0"/>
        </w:rPr>
        <w:br/>
      </w:r>
      <w:r>
        <w:rPr>
          <w:b w:val="0"/>
          <w:i w:val="0"/>
        </w:rPr>
        <w:t>Tributyl tin acetate</w:t>
      </w:r>
      <w:r>
        <w:rPr>
          <w:b w:val="0"/>
          <w:i w:val="0"/>
        </w:rPr>
        <w:br/>
      </w:r>
      <w:r>
        <w:rPr>
          <w:b w:val="0"/>
          <w:i w:val="0"/>
        </w:rPr>
        <w:br/>
      </w:r>
      <w:r>
        <w:rPr>
          <w:b w:val="0"/>
          <w:i w:val="0"/>
        </w:rPr>
        <w:t>Tributyl axetat thiếc</w:t>
      </w:r>
      <w:r>
        <w:rPr>
          <w:b w:val="0"/>
          <w:i w:val="0"/>
        </w:rPr>
        <w:br/>
      </w:r>
      <w:r>
        <w:rPr>
          <w:b w:val="0"/>
          <w:i w:val="0"/>
        </w:rPr>
        <w:br/>
      </w:r>
      <w:r>
        <w:rPr>
          <w:b w:val="0"/>
          <w:i w:val="0"/>
        </w:rPr>
        <w:t>56-36-0</w:t>
      </w:r>
      <w:r>
        <w:rPr>
          <w:b w:val="0"/>
          <w:i w:val="0"/>
        </w:rPr>
        <w:br/>
      </w:r>
      <w:r>
        <w:rPr>
          <w:b w:val="0"/>
          <w:i w:val="0"/>
        </w:rPr>
        <w:br/>
      </w:r>
      <w:r>
        <w:rPr>
          <w:b w:val="0"/>
          <w:i w:val="0"/>
        </w:rPr>
        <w:t>C</w:t>
      </w:r>
      <w:r>
        <w:rPr>
          <w:b w:val="0"/>
          <w:i w:val="0"/>
        </w:rPr>
        <w:t>14</w:t>
      </w:r>
      <w:r>
        <w:rPr>
          <w:b w:val="0"/>
          <w:i w:val="0"/>
        </w:rPr>
        <w:t>H</w:t>
      </w:r>
      <w:r>
        <w:rPr>
          <w:b w:val="0"/>
          <w:i w:val="0"/>
        </w:rPr>
        <w:t>30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716.</w:t>
      </w:r>
      <w:r>
        <w:rPr>
          <w:b w:val="0"/>
          <w:i w:val="0"/>
        </w:rPr>
        <w:t xml:space="preserve">     </w:t>
      </w:r>
      <w:r>
        <w:rPr>
          <w:b w:val="0"/>
          <w:i w:val="0"/>
        </w:rPr>
        <w:t xml:space="preserve"> </w:t>
      </w:r>
      <w:r>
        <w:rPr>
          <w:b w:val="0"/>
          <w:i w:val="0"/>
        </w:rPr>
        <w:br/>
      </w:r>
      <w:r>
        <w:rPr>
          <w:b w:val="0"/>
          <w:i w:val="0"/>
        </w:rPr>
        <w:br/>
      </w:r>
      <w:r>
        <w:rPr>
          <w:b w:val="0"/>
          <w:i w:val="0"/>
        </w:rPr>
        <w:t>Tributyl tin laurate</w:t>
      </w:r>
      <w:r>
        <w:rPr>
          <w:b w:val="0"/>
          <w:i w:val="0"/>
        </w:rPr>
        <w:br/>
      </w:r>
      <w:r>
        <w:rPr>
          <w:b w:val="0"/>
          <w:i w:val="0"/>
        </w:rPr>
        <w:br/>
      </w:r>
      <w:r>
        <w:rPr>
          <w:b w:val="0"/>
          <w:i w:val="0"/>
        </w:rPr>
        <w:t>Tributyl laurat thiếc</w:t>
      </w:r>
      <w:r>
        <w:rPr>
          <w:b w:val="0"/>
          <w:i w:val="0"/>
        </w:rPr>
        <w:br/>
      </w:r>
      <w:r>
        <w:rPr>
          <w:b w:val="0"/>
          <w:i w:val="0"/>
        </w:rPr>
        <w:br/>
      </w:r>
      <w:r>
        <w:rPr>
          <w:b w:val="0"/>
          <w:i w:val="0"/>
        </w:rPr>
        <w:t>3090-36-6</w:t>
      </w:r>
      <w:r>
        <w:rPr>
          <w:b w:val="0"/>
          <w:i w:val="0"/>
        </w:rPr>
        <w:br/>
      </w:r>
      <w:r>
        <w:rPr>
          <w:b w:val="0"/>
          <w:i w:val="0"/>
        </w:rPr>
        <w:br/>
      </w:r>
      <w:r>
        <w:rPr>
          <w:b w:val="0"/>
          <w:i w:val="0"/>
        </w:rPr>
        <w:t>C</w:t>
      </w:r>
      <w:r>
        <w:rPr>
          <w:b w:val="0"/>
          <w:i w:val="0"/>
        </w:rPr>
        <w:t>24</w:t>
      </w:r>
      <w:r>
        <w:rPr>
          <w:b w:val="0"/>
          <w:i w:val="0"/>
        </w:rPr>
        <w:t>H</w:t>
      </w:r>
      <w:r>
        <w:rPr>
          <w:b w:val="0"/>
          <w:i w:val="0"/>
        </w:rPr>
        <w:t>50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717.</w:t>
      </w:r>
      <w:r>
        <w:rPr>
          <w:b w:val="0"/>
          <w:i w:val="0"/>
        </w:rPr>
        <w:t xml:space="preserve">     </w:t>
      </w:r>
      <w:r>
        <w:rPr>
          <w:b w:val="0"/>
          <w:i w:val="0"/>
        </w:rPr>
        <w:t xml:space="preserve"> </w:t>
      </w:r>
      <w:r>
        <w:rPr>
          <w:b w:val="0"/>
          <w:i w:val="0"/>
        </w:rPr>
        <w:br/>
      </w:r>
      <w:r>
        <w:rPr>
          <w:b w:val="0"/>
          <w:i w:val="0"/>
        </w:rPr>
        <w:br/>
      </w:r>
      <w:r>
        <w:rPr>
          <w:b w:val="0"/>
          <w:i w:val="0"/>
        </w:rPr>
        <w:t>Tricyclazole</w:t>
      </w:r>
      <w:r>
        <w:rPr>
          <w:b w:val="0"/>
          <w:i w:val="0"/>
        </w:rPr>
        <w:br/>
      </w:r>
      <w:r>
        <w:rPr>
          <w:b w:val="0"/>
          <w:i w:val="0"/>
        </w:rPr>
        <w:br/>
      </w:r>
      <w:r>
        <w:rPr>
          <w:b w:val="0"/>
          <w:i w:val="0"/>
        </w:rPr>
        <w:t>Tricyclazol</w:t>
      </w:r>
      <w:r>
        <w:rPr>
          <w:b w:val="0"/>
          <w:i w:val="0"/>
        </w:rPr>
        <w:br/>
      </w:r>
      <w:r>
        <w:rPr>
          <w:b w:val="0"/>
          <w:i w:val="0"/>
        </w:rPr>
        <w:br/>
      </w:r>
      <w:r>
        <w:rPr>
          <w:b w:val="0"/>
          <w:i w:val="0"/>
        </w:rPr>
        <w:t>41814-78-2</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718.</w:t>
      </w:r>
      <w:r>
        <w:rPr>
          <w:b w:val="0"/>
          <w:i w:val="0"/>
        </w:rPr>
        <w:t xml:space="preserve">     </w:t>
      </w:r>
      <w:r>
        <w:rPr>
          <w:b w:val="0"/>
          <w:i w:val="0"/>
        </w:rPr>
        <w:t xml:space="preserve"> </w:t>
      </w:r>
      <w:r>
        <w:rPr>
          <w:b w:val="0"/>
          <w:i w:val="0"/>
        </w:rPr>
        <w:br/>
      </w:r>
      <w:r>
        <w:rPr>
          <w:b w:val="0"/>
          <w:i w:val="0"/>
        </w:rPr>
        <w:br/>
      </w:r>
      <w:r>
        <w:rPr>
          <w:b w:val="0"/>
          <w:i w:val="0"/>
        </w:rPr>
        <w:t>1-Tricyclohexylstanny</w:t>
      </w:r>
      <w:r>
        <w:rPr>
          <w:b w:val="0"/>
          <w:i w:val="0"/>
        </w:rPr>
        <w:t>l-1,2,4-triazol</w:t>
      </w:r>
      <w:r>
        <w:rPr>
          <w:b w:val="0"/>
          <w:i w:val="0"/>
        </w:rPr>
        <w:br/>
      </w:r>
      <w:r>
        <w:rPr>
          <w:b w:val="0"/>
          <w:i w:val="0"/>
        </w:rPr>
        <w:br/>
      </w:r>
      <w:r>
        <w:rPr>
          <w:b w:val="0"/>
          <w:i w:val="0"/>
        </w:rPr>
        <w:t>1-Trixyclo hexylstannyl-1,2,4-triazol</w:t>
      </w:r>
      <w:r>
        <w:rPr>
          <w:b w:val="0"/>
          <w:i w:val="0"/>
        </w:rPr>
        <w:br/>
      </w:r>
      <w:r>
        <w:rPr>
          <w:b w:val="0"/>
          <w:i w:val="0"/>
        </w:rPr>
        <w:br/>
      </w:r>
      <w:r>
        <w:rPr>
          <w:b w:val="0"/>
          <w:i w:val="0"/>
        </w:rPr>
        <w:t>41083-11-8</w:t>
      </w:r>
      <w:r>
        <w:rPr>
          <w:b w:val="0"/>
          <w:i w:val="0"/>
        </w:rPr>
        <w:br/>
      </w:r>
      <w:r>
        <w:rPr>
          <w:b w:val="0"/>
          <w:i w:val="0"/>
        </w:rPr>
        <w:br/>
      </w:r>
      <w:r>
        <w:rPr>
          <w:b w:val="0"/>
          <w:i w:val="0"/>
        </w:rPr>
        <w:t>C</w:t>
      </w:r>
      <w:r>
        <w:rPr>
          <w:b w:val="0"/>
          <w:i w:val="0"/>
        </w:rPr>
        <w:t>20</w:t>
      </w:r>
      <w:r>
        <w:rPr>
          <w:b w:val="0"/>
          <w:i w:val="0"/>
        </w:rPr>
        <w:t>H</w:t>
      </w:r>
      <w:r>
        <w:rPr>
          <w:b w:val="0"/>
          <w:i w:val="0"/>
        </w:rPr>
        <w:t>35</w:t>
      </w:r>
      <w:r>
        <w:rPr>
          <w:b w:val="0"/>
          <w:i w:val="0"/>
        </w:rPr>
        <w:t>N</w:t>
      </w:r>
      <w:r>
        <w:rPr>
          <w:b w:val="0"/>
          <w:i w:val="0"/>
        </w:rPr>
        <w:t>3</w:t>
      </w:r>
      <w:r>
        <w:rPr>
          <w:b w:val="0"/>
          <w:i w:val="0"/>
        </w:rPr>
        <w:t>Sn</w:t>
      </w:r>
      <w:r>
        <w:rPr>
          <w:b w:val="0"/>
          <w:i w:val="0"/>
        </w:rPr>
        <w:br/>
      </w:r>
      <w:r>
        <w:rPr>
          <w:b w:val="0"/>
          <w:i w:val="0"/>
        </w:rPr>
        <w:br/>
      </w:r>
      <w:r>
        <w:rPr>
          <w:b w:val="0"/>
          <w:i w:val="0"/>
        </w:rPr>
        <w:br/>
      </w:r>
      <w:r>
        <w:rPr>
          <w:b w:val="0"/>
          <w:i w:val="0"/>
        </w:rPr>
        <w:br/>
      </w:r>
      <w:r>
        <w:rPr>
          <w:b w:val="0"/>
          <w:i w:val="0"/>
        </w:rPr>
        <w:t>719.</w:t>
      </w:r>
      <w:r>
        <w:rPr>
          <w:b w:val="0"/>
          <w:i w:val="0"/>
        </w:rPr>
        <w:t xml:space="preserve">     </w:t>
      </w:r>
      <w:r>
        <w:rPr>
          <w:b w:val="0"/>
          <w:i w:val="0"/>
        </w:rPr>
        <w:t xml:space="preserve"> </w:t>
      </w:r>
      <w:r>
        <w:rPr>
          <w:b w:val="0"/>
          <w:i w:val="0"/>
        </w:rPr>
        <w:br/>
      </w:r>
      <w:r>
        <w:rPr>
          <w:b w:val="0"/>
          <w:i w:val="0"/>
        </w:rPr>
        <w:br/>
      </w:r>
      <w:r>
        <w:rPr>
          <w:b w:val="0"/>
          <w:i w:val="0"/>
        </w:rPr>
        <w:t>1,2,3-Trichlorbenzene</w:t>
      </w:r>
      <w:r>
        <w:rPr>
          <w:b w:val="0"/>
          <w:i w:val="0"/>
        </w:rPr>
        <w:br/>
      </w:r>
      <w:r>
        <w:rPr>
          <w:b w:val="0"/>
          <w:i w:val="0"/>
        </w:rPr>
        <w:br/>
      </w:r>
      <w:r>
        <w:rPr>
          <w:b w:val="0"/>
          <w:i w:val="0"/>
        </w:rPr>
        <w:t>1,2,3-Triclo benzen</w:t>
      </w:r>
      <w:r>
        <w:rPr>
          <w:b w:val="0"/>
          <w:i w:val="0"/>
        </w:rPr>
        <w:br/>
      </w:r>
      <w:r>
        <w:rPr>
          <w:b w:val="0"/>
          <w:i w:val="0"/>
        </w:rPr>
        <w:br/>
      </w:r>
      <w:r>
        <w:rPr>
          <w:b w:val="0"/>
          <w:i w:val="0"/>
        </w:rPr>
        <w:t>87-61-6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720.</w:t>
      </w:r>
      <w:r>
        <w:rPr>
          <w:b w:val="0"/>
          <w:i w:val="0"/>
        </w:rPr>
        <w:t xml:space="preserve">     </w:t>
      </w:r>
      <w:r>
        <w:rPr>
          <w:b w:val="0"/>
          <w:i w:val="0"/>
        </w:rPr>
        <w:t xml:space="preserve"> </w:t>
      </w:r>
      <w:r>
        <w:rPr>
          <w:b w:val="0"/>
          <w:i w:val="0"/>
        </w:rPr>
        <w:br/>
      </w:r>
      <w:r>
        <w:rPr>
          <w:b w:val="0"/>
          <w:i w:val="0"/>
        </w:rPr>
        <w:br/>
      </w:r>
      <w:r>
        <w:rPr>
          <w:b w:val="0"/>
          <w:i w:val="0"/>
        </w:rPr>
        <w:t>1,2,4-Trichlorbenzene</w:t>
      </w:r>
      <w:r>
        <w:rPr>
          <w:b w:val="0"/>
          <w:i w:val="0"/>
        </w:rPr>
        <w:br/>
      </w:r>
      <w:r>
        <w:rPr>
          <w:b w:val="0"/>
          <w:i w:val="0"/>
        </w:rPr>
        <w:br/>
      </w:r>
      <w:r>
        <w:rPr>
          <w:b w:val="0"/>
          <w:i w:val="0"/>
        </w:rPr>
        <w:t>1,2,4-Triclo benzen</w:t>
      </w:r>
      <w:r>
        <w:rPr>
          <w:b w:val="0"/>
          <w:i w:val="0"/>
        </w:rPr>
        <w:br/>
      </w:r>
      <w:r>
        <w:rPr>
          <w:b w:val="0"/>
          <w:i w:val="0"/>
        </w:rPr>
        <w:br/>
      </w:r>
      <w:r>
        <w:rPr>
          <w:b w:val="0"/>
          <w:i w:val="0"/>
        </w:rPr>
        <w:t>120-82-1</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721.</w:t>
      </w:r>
      <w:r>
        <w:rPr>
          <w:b w:val="0"/>
          <w:i w:val="0"/>
        </w:rPr>
        <w:t xml:space="preserve">     </w:t>
      </w:r>
      <w:r>
        <w:rPr>
          <w:b w:val="0"/>
          <w:i w:val="0"/>
        </w:rPr>
        <w:t xml:space="preserve"> </w:t>
      </w:r>
      <w:r>
        <w:rPr>
          <w:b w:val="0"/>
          <w:i w:val="0"/>
        </w:rPr>
        <w:br/>
      </w:r>
      <w:r>
        <w:rPr>
          <w:b w:val="0"/>
          <w:i w:val="0"/>
        </w:rPr>
        <w:br/>
      </w:r>
      <w:r>
        <w:rPr>
          <w:b w:val="0"/>
          <w:i w:val="0"/>
        </w:rPr>
        <w:t>1,3,5-Trichlorbenzene</w:t>
      </w:r>
      <w:r>
        <w:rPr>
          <w:b w:val="0"/>
          <w:i w:val="0"/>
        </w:rPr>
        <w:br/>
      </w:r>
      <w:r>
        <w:rPr>
          <w:b w:val="0"/>
          <w:i w:val="0"/>
        </w:rPr>
        <w:br/>
      </w:r>
      <w:r>
        <w:rPr>
          <w:b w:val="0"/>
          <w:i w:val="0"/>
        </w:rPr>
        <w:t>1,3,5-Triclo benzen</w:t>
      </w:r>
      <w:r>
        <w:rPr>
          <w:b w:val="0"/>
          <w:i w:val="0"/>
        </w:rPr>
        <w:br/>
      </w:r>
      <w:r>
        <w:rPr>
          <w:b w:val="0"/>
          <w:i w:val="0"/>
        </w:rPr>
        <w:br/>
      </w:r>
      <w:r>
        <w:rPr>
          <w:b w:val="0"/>
          <w:i w:val="0"/>
        </w:rPr>
        <w:t>108-70-3</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722.</w:t>
      </w:r>
      <w:r>
        <w:rPr>
          <w:b w:val="0"/>
          <w:i w:val="0"/>
        </w:rPr>
        <w:t xml:space="preserve">     </w:t>
      </w:r>
      <w:r>
        <w:rPr>
          <w:b w:val="0"/>
          <w:i w:val="0"/>
        </w:rPr>
        <w:t xml:space="preserve"> </w:t>
      </w:r>
      <w:r>
        <w:rPr>
          <w:b w:val="0"/>
          <w:i w:val="0"/>
        </w:rPr>
        <w:br/>
      </w:r>
      <w:r>
        <w:rPr>
          <w:b w:val="0"/>
          <w:i w:val="0"/>
        </w:rPr>
        <w:br/>
      </w:r>
      <w:r>
        <w:rPr>
          <w:b w:val="0"/>
          <w:i w:val="0"/>
        </w:rPr>
        <w:t>Trichlorfon</w:t>
      </w:r>
      <w:r>
        <w:rPr>
          <w:b w:val="0"/>
          <w:i w:val="0"/>
        </w:rPr>
        <w:br/>
      </w:r>
      <w:r>
        <w:rPr>
          <w:b w:val="0"/>
          <w:i w:val="0"/>
        </w:rPr>
        <w:br/>
      </w:r>
      <w:r>
        <w:rPr>
          <w:b w:val="0"/>
          <w:i w:val="0"/>
        </w:rPr>
        <w:t>Triclofon</w:t>
      </w:r>
      <w:r>
        <w:rPr>
          <w:b w:val="0"/>
          <w:i w:val="0"/>
        </w:rPr>
        <w:br/>
      </w:r>
      <w:r>
        <w:rPr>
          <w:b w:val="0"/>
          <w:i w:val="0"/>
        </w:rPr>
        <w:br/>
      </w:r>
      <w:r>
        <w:rPr>
          <w:b w:val="0"/>
          <w:i w:val="0"/>
        </w:rPr>
        <w:t>52-68-6</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723.</w:t>
      </w:r>
      <w:r>
        <w:rPr>
          <w:b w:val="0"/>
          <w:i w:val="0"/>
        </w:rPr>
        <w:t xml:space="preserve">     </w:t>
      </w:r>
      <w:r>
        <w:rPr>
          <w:b w:val="0"/>
          <w:i w:val="0"/>
        </w:rPr>
        <w:t xml:space="preserve"> </w:t>
      </w:r>
      <w:r>
        <w:rPr>
          <w:b w:val="0"/>
          <w:i w:val="0"/>
        </w:rPr>
        <w:br/>
      </w:r>
      <w:r>
        <w:rPr>
          <w:b w:val="0"/>
          <w:i w:val="0"/>
        </w:rPr>
        <w:br/>
      </w:r>
      <w:r>
        <w:rPr>
          <w:b w:val="0"/>
          <w:i w:val="0"/>
        </w:rPr>
        <w:t>Trichloro isocyanuric acid</w:t>
      </w:r>
      <w:r>
        <w:rPr>
          <w:b w:val="0"/>
          <w:i w:val="0"/>
        </w:rPr>
        <w:br/>
      </w:r>
      <w:r>
        <w:rPr>
          <w:b w:val="0"/>
          <w:i w:val="0"/>
        </w:rPr>
        <w:br/>
      </w:r>
      <w:r>
        <w:rPr>
          <w:b w:val="0"/>
          <w:i w:val="0"/>
        </w:rPr>
        <w:t>Axit triclo isoxyanuric</w:t>
      </w:r>
      <w:r>
        <w:rPr>
          <w:b w:val="0"/>
          <w:i w:val="0"/>
        </w:rPr>
        <w:br/>
      </w:r>
      <w:r>
        <w:rPr>
          <w:b w:val="0"/>
          <w:i w:val="0"/>
        </w:rPr>
        <w:br/>
      </w:r>
      <w:r>
        <w:rPr>
          <w:b w:val="0"/>
          <w:i w:val="0"/>
        </w:rPr>
        <w:t>87-90-1</w:t>
      </w:r>
      <w:r>
        <w:rPr>
          <w:b w:val="0"/>
          <w:i w:val="0"/>
        </w:rPr>
        <w:br/>
      </w:r>
      <w:r>
        <w:rPr>
          <w:b w:val="0"/>
          <w:i w:val="0"/>
        </w:rPr>
        <w:br/>
      </w:r>
      <w:r>
        <w:rPr>
          <w:b w:val="0"/>
          <w:i w:val="0"/>
        </w:rPr>
        <w:t>C</w:t>
      </w:r>
      <w:r>
        <w:rPr>
          <w:b w:val="0"/>
          <w:i w:val="0"/>
        </w:rPr>
        <w:t>3</w:t>
      </w:r>
      <w:r>
        <w:rPr>
          <w:b w:val="0"/>
          <w:i w:val="0"/>
        </w:rPr>
        <w:t>Cl</w:t>
      </w:r>
      <w:r>
        <w:rPr>
          <w:b w:val="0"/>
          <w:i w:val="0"/>
        </w:rPr>
        <w:t>3</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724.</w:t>
      </w:r>
      <w:r>
        <w:rPr>
          <w:b w:val="0"/>
          <w:i w:val="0"/>
        </w:rPr>
        <w:t xml:space="preserve">     </w:t>
      </w:r>
      <w:r>
        <w:rPr>
          <w:b w:val="0"/>
          <w:i w:val="0"/>
        </w:rPr>
        <w:t xml:space="preserve"> </w:t>
      </w:r>
      <w:r>
        <w:rPr>
          <w:b w:val="0"/>
          <w:i w:val="0"/>
        </w:rPr>
        <w:br/>
      </w:r>
      <w:r>
        <w:rPr>
          <w:b w:val="0"/>
          <w:i w:val="0"/>
        </w:rPr>
        <w:br/>
      </w:r>
      <w:r>
        <w:rPr>
          <w:b w:val="0"/>
          <w:i w:val="0"/>
        </w:rPr>
        <w:t>Trichloroacetic acid</w:t>
      </w:r>
      <w:r>
        <w:rPr>
          <w:b w:val="0"/>
          <w:i w:val="0"/>
        </w:rPr>
        <w:br/>
      </w:r>
      <w:r>
        <w:rPr>
          <w:b w:val="0"/>
          <w:i w:val="0"/>
        </w:rPr>
        <w:br/>
      </w:r>
      <w:r>
        <w:rPr>
          <w:b w:val="0"/>
          <w:i w:val="0"/>
        </w:rPr>
        <w:t>Axit triclo axetic</w:t>
      </w:r>
      <w:r>
        <w:rPr>
          <w:b w:val="0"/>
          <w:i w:val="0"/>
        </w:rPr>
        <w:br/>
      </w:r>
      <w:r>
        <w:rPr>
          <w:b w:val="0"/>
          <w:i w:val="0"/>
        </w:rPr>
        <w:br/>
      </w:r>
      <w:r>
        <w:rPr>
          <w:b w:val="0"/>
          <w:i w:val="0"/>
        </w:rPr>
        <w:t>76-03-9</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725.</w:t>
      </w:r>
      <w:r>
        <w:rPr>
          <w:b w:val="0"/>
          <w:i w:val="0"/>
        </w:rPr>
        <w:t xml:space="preserve">     </w:t>
      </w:r>
      <w:r>
        <w:rPr>
          <w:b w:val="0"/>
          <w:i w:val="0"/>
        </w:rPr>
        <w:t xml:space="preserve"> </w:t>
      </w:r>
      <w:r>
        <w:rPr>
          <w:b w:val="0"/>
          <w:i w:val="0"/>
        </w:rPr>
        <w:br/>
      </w:r>
      <w:r>
        <w:rPr>
          <w:b w:val="0"/>
          <w:i w:val="0"/>
        </w:rPr>
        <w:br/>
      </w:r>
      <w:r>
        <w:rPr>
          <w:b w:val="0"/>
          <w:i w:val="0"/>
        </w:rPr>
        <w:t>Trichlorobutene</w:t>
      </w:r>
      <w:r>
        <w:rPr>
          <w:b w:val="0"/>
          <w:i w:val="0"/>
        </w:rPr>
        <w:br/>
      </w:r>
      <w:r>
        <w:rPr>
          <w:b w:val="0"/>
          <w:i w:val="0"/>
        </w:rPr>
        <w:br/>
      </w:r>
      <w:r>
        <w:rPr>
          <w:b w:val="0"/>
          <w:i w:val="0"/>
        </w:rPr>
        <w:t>Triclobuten</w:t>
      </w:r>
      <w:r>
        <w:rPr>
          <w:b w:val="0"/>
          <w:i w:val="0"/>
        </w:rPr>
        <w:br/>
      </w:r>
      <w:r>
        <w:rPr>
          <w:b w:val="0"/>
          <w:i w:val="0"/>
        </w:rPr>
        <w:br/>
      </w:r>
      <w:r>
        <w:rPr>
          <w:b w:val="0"/>
          <w:i w:val="0"/>
        </w:rPr>
        <w:t>2431-50-7</w:t>
      </w:r>
      <w:r>
        <w:rPr>
          <w:b w:val="0"/>
          <w:i w:val="0"/>
        </w:rPr>
        <w:br/>
      </w:r>
      <w:r>
        <w:rPr>
          <w:b w:val="0"/>
          <w:i w:val="0"/>
        </w:rPr>
        <w:br/>
      </w:r>
      <w:r>
        <w:rPr>
          <w:b w:val="0"/>
          <w:i w:val="0"/>
        </w:rPr>
        <w:t>C</w:t>
      </w:r>
      <w:r>
        <w:rPr>
          <w:b w:val="0"/>
          <w:i w:val="0"/>
        </w:rPr>
        <w:t>4</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726.</w:t>
      </w:r>
      <w:r>
        <w:rPr>
          <w:b w:val="0"/>
          <w:i w:val="0"/>
        </w:rPr>
        <w:t xml:space="preserve">     </w:t>
      </w:r>
      <w:r>
        <w:rPr>
          <w:b w:val="0"/>
          <w:i w:val="0"/>
        </w:rPr>
        <w:t xml:space="preserve"> </w:t>
      </w:r>
      <w:r>
        <w:rPr>
          <w:b w:val="0"/>
          <w:i w:val="0"/>
        </w:rPr>
        <w:br/>
      </w:r>
      <w:r>
        <w:rPr>
          <w:b w:val="0"/>
          <w:i w:val="0"/>
        </w:rPr>
        <w:br/>
      </w:r>
      <w:r>
        <w:rPr>
          <w:b w:val="0"/>
          <w:i w:val="0"/>
        </w:rPr>
        <w:t>1,1,1-Trichloroethane</w:t>
      </w:r>
      <w:r>
        <w:rPr>
          <w:b w:val="0"/>
          <w:i w:val="0"/>
        </w:rPr>
        <w:br/>
      </w:r>
      <w:r>
        <w:rPr>
          <w:b w:val="0"/>
          <w:i w:val="0"/>
        </w:rPr>
        <w:br/>
      </w:r>
      <w:r>
        <w:rPr>
          <w:b w:val="0"/>
          <w:i w:val="0"/>
        </w:rPr>
        <w:t>1,1,1-Triclo etan</w:t>
      </w:r>
      <w:r>
        <w:rPr>
          <w:b w:val="0"/>
          <w:i w:val="0"/>
        </w:rPr>
        <w:br/>
      </w:r>
      <w:r>
        <w:rPr>
          <w:b w:val="0"/>
          <w:i w:val="0"/>
        </w:rPr>
        <w:br/>
      </w:r>
      <w:r>
        <w:rPr>
          <w:b w:val="0"/>
          <w:i w:val="0"/>
        </w:rPr>
        <w:t>71-55-6</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727.</w:t>
      </w:r>
      <w:r>
        <w:rPr>
          <w:b w:val="0"/>
          <w:i w:val="0"/>
        </w:rPr>
        <w:t xml:space="preserve">     </w:t>
      </w:r>
      <w:r>
        <w:rPr>
          <w:b w:val="0"/>
          <w:i w:val="0"/>
        </w:rPr>
        <w:t xml:space="preserve"> </w:t>
      </w:r>
      <w:r>
        <w:rPr>
          <w:b w:val="0"/>
          <w:i w:val="0"/>
        </w:rPr>
        <w:br/>
      </w:r>
      <w:r>
        <w:rPr>
          <w:b w:val="0"/>
          <w:i w:val="0"/>
        </w:rPr>
        <w:br/>
      </w:r>
      <w:r>
        <w:rPr>
          <w:b w:val="0"/>
          <w:i w:val="0"/>
        </w:rPr>
        <w:t>2,4,6-Trichlorophenol</w:t>
      </w:r>
      <w:r>
        <w:rPr>
          <w:b w:val="0"/>
          <w:i w:val="0"/>
        </w:rPr>
        <w:br/>
      </w:r>
      <w:r>
        <w:rPr>
          <w:b w:val="0"/>
          <w:i w:val="0"/>
        </w:rPr>
        <w:br/>
      </w:r>
      <w:r>
        <w:rPr>
          <w:b w:val="0"/>
          <w:i w:val="0"/>
        </w:rPr>
        <w:t>2,4,6-Triclophenol</w:t>
      </w:r>
      <w:r>
        <w:rPr>
          <w:b w:val="0"/>
          <w:i w:val="0"/>
        </w:rPr>
        <w:br/>
      </w:r>
      <w:r>
        <w:rPr>
          <w:b w:val="0"/>
          <w:i w:val="0"/>
        </w:rPr>
        <w:br/>
      </w:r>
      <w:r>
        <w:rPr>
          <w:b w:val="0"/>
          <w:i w:val="0"/>
        </w:rPr>
        <w:t>88-06-2</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t>O</w:t>
      </w:r>
      <w:r>
        <w:rPr>
          <w:b w:val="0"/>
          <w:i w:val="0"/>
        </w:rPr>
        <w:br/>
      </w:r>
      <w:r>
        <w:rPr>
          <w:b w:val="0"/>
          <w:i w:val="0"/>
        </w:rPr>
        <w:br/>
      </w:r>
      <w:r>
        <w:rPr>
          <w:b w:val="0"/>
          <w:i w:val="0"/>
        </w:rPr>
        <w:br/>
      </w:r>
      <w:r>
        <w:rPr>
          <w:b w:val="0"/>
          <w:i w:val="0"/>
        </w:rPr>
        <w:br/>
      </w:r>
      <w:r>
        <w:rPr>
          <w:b w:val="0"/>
          <w:i w:val="0"/>
        </w:rPr>
        <w:t>728.</w:t>
      </w:r>
      <w:r>
        <w:rPr>
          <w:b w:val="0"/>
          <w:i w:val="0"/>
        </w:rPr>
        <w:t xml:space="preserve">     </w:t>
      </w:r>
      <w:r>
        <w:rPr>
          <w:b w:val="0"/>
          <w:i w:val="0"/>
        </w:rPr>
        <w:t xml:space="preserve"> </w:t>
      </w:r>
      <w:r>
        <w:rPr>
          <w:b w:val="0"/>
          <w:i w:val="0"/>
        </w:rPr>
        <w:br/>
      </w:r>
      <w:r>
        <w:rPr>
          <w:b w:val="0"/>
          <w:i w:val="0"/>
        </w:rPr>
        <w:br/>
      </w:r>
      <w:r>
        <w:rPr>
          <w:b w:val="0"/>
          <w:i w:val="0"/>
        </w:rPr>
        <w:t>Triethyl borate</w:t>
      </w:r>
      <w:r>
        <w:rPr>
          <w:b w:val="0"/>
          <w:i w:val="0"/>
        </w:rPr>
        <w:br/>
      </w:r>
      <w:r>
        <w:rPr>
          <w:b w:val="0"/>
          <w:i w:val="0"/>
        </w:rPr>
        <w:br/>
      </w:r>
      <w:r>
        <w:rPr>
          <w:b w:val="0"/>
          <w:i w:val="0"/>
        </w:rPr>
        <w:t>Trietyl borat</w:t>
      </w:r>
      <w:r>
        <w:rPr>
          <w:b w:val="0"/>
          <w:i w:val="0"/>
        </w:rPr>
        <w:br/>
      </w:r>
      <w:r>
        <w:rPr>
          <w:b w:val="0"/>
          <w:i w:val="0"/>
        </w:rPr>
        <w:br/>
      </w:r>
      <w:r>
        <w:rPr>
          <w:b w:val="0"/>
          <w:i w:val="0"/>
        </w:rPr>
        <w:t>150-46-9</w:t>
      </w:r>
      <w:r>
        <w:rPr>
          <w:b w:val="0"/>
          <w:i w:val="0"/>
        </w:rPr>
        <w:br/>
      </w:r>
      <w:r>
        <w:rPr>
          <w:b w:val="0"/>
          <w:i w:val="0"/>
        </w:rPr>
        <w:br/>
      </w:r>
      <w:r>
        <w:rPr>
          <w:b w:val="0"/>
          <w:i w:val="0"/>
        </w:rPr>
        <w:t>C</w:t>
      </w:r>
      <w:r>
        <w:rPr>
          <w:b w:val="0"/>
          <w:i w:val="0"/>
        </w:rPr>
        <w:t>6</w:t>
      </w:r>
      <w:r>
        <w:rPr>
          <w:b w:val="0"/>
          <w:i w:val="0"/>
        </w:rPr>
        <w:t>H</w:t>
      </w:r>
      <w:r>
        <w:rPr>
          <w:b w:val="0"/>
          <w:i w:val="0"/>
        </w:rPr>
        <w:t>15</w:t>
      </w:r>
      <w:r>
        <w:rPr>
          <w:b w:val="0"/>
          <w:i w:val="0"/>
        </w:rPr>
        <w:t>BO</w:t>
      </w:r>
      <w:r>
        <w:rPr>
          <w:b w:val="0"/>
          <w:i w:val="0"/>
        </w:rPr>
        <w:t>3</w:t>
      </w:r>
      <w:r>
        <w:rPr>
          <w:b w:val="0"/>
          <w:i w:val="0"/>
        </w:rPr>
        <w:br/>
      </w:r>
      <w:r>
        <w:rPr>
          <w:b w:val="0"/>
          <w:i w:val="0"/>
        </w:rPr>
        <w:br/>
      </w:r>
      <w:r>
        <w:rPr>
          <w:b w:val="0"/>
          <w:i w:val="0"/>
        </w:rPr>
        <w:br/>
      </w:r>
      <w:r>
        <w:rPr>
          <w:b w:val="0"/>
          <w:i w:val="0"/>
        </w:rPr>
        <w:br/>
      </w:r>
      <w:r>
        <w:rPr>
          <w:b w:val="0"/>
          <w:i w:val="0"/>
        </w:rPr>
        <w:t>729.</w:t>
      </w:r>
      <w:r>
        <w:rPr>
          <w:b w:val="0"/>
          <w:i w:val="0"/>
        </w:rPr>
        <w:t xml:space="preserve">     </w:t>
      </w:r>
      <w:r>
        <w:rPr>
          <w:b w:val="0"/>
          <w:i w:val="0"/>
        </w:rPr>
        <w:t xml:space="preserve"> </w:t>
      </w:r>
      <w:r>
        <w:rPr>
          <w:b w:val="0"/>
          <w:i w:val="0"/>
        </w:rPr>
        <w:br/>
      </w:r>
      <w:r>
        <w:rPr>
          <w:b w:val="0"/>
          <w:i w:val="0"/>
        </w:rPr>
        <w:br/>
      </w:r>
      <w:r>
        <w:rPr>
          <w:b w:val="0"/>
          <w:i w:val="0"/>
        </w:rPr>
        <w:t>Triethyl tin sulfate</w:t>
      </w:r>
      <w:r>
        <w:rPr>
          <w:b w:val="0"/>
          <w:i w:val="0"/>
        </w:rPr>
        <w:br/>
      </w:r>
      <w:r>
        <w:rPr>
          <w:b w:val="0"/>
          <w:i w:val="0"/>
        </w:rPr>
        <w:br/>
      </w:r>
      <w:r>
        <w:rPr>
          <w:b w:val="0"/>
          <w:i w:val="0"/>
        </w:rPr>
        <w:t>Trietyl thiếc sunphat</w:t>
      </w:r>
      <w:r>
        <w:rPr>
          <w:b w:val="0"/>
          <w:i w:val="0"/>
        </w:rPr>
        <w:br/>
      </w:r>
      <w:r>
        <w:rPr>
          <w:b w:val="0"/>
          <w:i w:val="0"/>
        </w:rPr>
        <w:br/>
      </w:r>
      <w:r>
        <w:rPr>
          <w:b w:val="0"/>
          <w:i w:val="0"/>
        </w:rPr>
        <w:t>57-52-3</w:t>
      </w:r>
      <w:r>
        <w:rPr>
          <w:b w:val="0"/>
          <w:i w:val="0"/>
        </w:rPr>
        <w:br/>
      </w:r>
      <w:r>
        <w:rPr>
          <w:b w:val="0"/>
          <w:i w:val="0"/>
        </w:rPr>
        <w:br/>
      </w:r>
      <w:r>
        <w:rPr>
          <w:b w:val="0"/>
          <w:i w:val="0"/>
        </w:rPr>
        <w:t>C</w:t>
      </w:r>
      <w:r>
        <w:rPr>
          <w:b w:val="0"/>
          <w:i w:val="0"/>
        </w:rPr>
        <w:t>12</w:t>
      </w:r>
      <w:r>
        <w:rPr>
          <w:b w:val="0"/>
          <w:i w:val="0"/>
        </w:rPr>
        <w:t>H</w:t>
      </w:r>
      <w:r>
        <w:rPr>
          <w:b w:val="0"/>
          <w:i w:val="0"/>
        </w:rPr>
        <w:t>30</w:t>
      </w:r>
      <w:r>
        <w:rPr>
          <w:b w:val="0"/>
          <w:i w:val="0"/>
        </w:rPr>
        <w:t>O</w:t>
      </w:r>
      <w:r>
        <w:rPr>
          <w:b w:val="0"/>
          <w:i w:val="0"/>
        </w:rPr>
        <w:t>4</w:t>
      </w:r>
      <w:r>
        <w:rPr>
          <w:b w:val="0"/>
          <w:i w:val="0"/>
        </w:rPr>
        <w:t>SSn</w:t>
      </w:r>
      <w:r>
        <w:rPr>
          <w:b w:val="0"/>
          <w:i w:val="0"/>
        </w:rPr>
        <w:t>2</w:t>
      </w:r>
      <w:r>
        <w:rPr>
          <w:b w:val="0"/>
          <w:i w:val="0"/>
        </w:rPr>
        <w:br/>
      </w:r>
      <w:r>
        <w:rPr>
          <w:b w:val="0"/>
          <w:i w:val="0"/>
        </w:rPr>
        <w:br/>
      </w:r>
      <w:r>
        <w:rPr>
          <w:b w:val="0"/>
          <w:i w:val="0"/>
        </w:rPr>
        <w:br/>
      </w:r>
      <w:r>
        <w:rPr>
          <w:b w:val="0"/>
          <w:i w:val="0"/>
        </w:rPr>
        <w:br/>
      </w:r>
      <w:r>
        <w:rPr>
          <w:b w:val="0"/>
          <w:i w:val="0"/>
        </w:rPr>
        <w:t>730.</w:t>
      </w:r>
      <w:r>
        <w:rPr>
          <w:b w:val="0"/>
          <w:i w:val="0"/>
        </w:rPr>
        <w:t xml:space="preserve">     </w:t>
      </w:r>
      <w:r>
        <w:rPr>
          <w:b w:val="0"/>
          <w:i w:val="0"/>
        </w:rPr>
        <w:t xml:space="preserve"> </w:t>
      </w:r>
      <w:r>
        <w:rPr>
          <w:b w:val="0"/>
          <w:i w:val="0"/>
        </w:rPr>
        <w:br/>
      </w:r>
      <w:r>
        <w:rPr>
          <w:b w:val="0"/>
          <w:i w:val="0"/>
        </w:rPr>
        <w:br/>
      </w:r>
      <w:r>
        <w:rPr>
          <w:b w:val="0"/>
          <w:i w:val="0"/>
        </w:rPr>
        <w:t>Triethylamine</w:t>
      </w:r>
      <w:r>
        <w:rPr>
          <w:b w:val="0"/>
          <w:i w:val="0"/>
        </w:rPr>
        <w:br/>
      </w:r>
      <w:r>
        <w:rPr>
          <w:b w:val="0"/>
          <w:i w:val="0"/>
        </w:rPr>
        <w:br/>
      </w:r>
      <w:r>
        <w:rPr>
          <w:b w:val="0"/>
          <w:i w:val="0"/>
        </w:rPr>
        <w:t>Triethyl amin</w:t>
      </w:r>
      <w:r>
        <w:rPr>
          <w:b w:val="0"/>
          <w:i w:val="0"/>
        </w:rPr>
        <w:br/>
      </w:r>
      <w:r>
        <w:rPr>
          <w:b w:val="0"/>
          <w:i w:val="0"/>
        </w:rPr>
        <w:br/>
      </w:r>
      <w:r>
        <w:rPr>
          <w:b w:val="0"/>
          <w:i w:val="0"/>
        </w:rPr>
        <w:t>121-44-8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731.</w:t>
      </w:r>
      <w:r>
        <w:rPr>
          <w:b w:val="0"/>
          <w:i w:val="0"/>
        </w:rPr>
        <w:t xml:space="preserve">     </w:t>
      </w:r>
      <w:r>
        <w:rPr>
          <w:b w:val="0"/>
          <w:i w:val="0"/>
        </w:rPr>
        <w:t xml:space="preserve"> </w:t>
      </w:r>
      <w:r>
        <w:rPr>
          <w:b w:val="0"/>
          <w:i w:val="0"/>
        </w:rPr>
        <w:br/>
      </w:r>
      <w:r>
        <w:rPr>
          <w:b w:val="0"/>
          <w:i w:val="0"/>
        </w:rPr>
        <w:br/>
      </w:r>
      <w:r>
        <w:rPr>
          <w:b w:val="0"/>
          <w:i w:val="0"/>
        </w:rPr>
        <w:t>Triethylenetetramine</w:t>
      </w:r>
      <w:r>
        <w:rPr>
          <w:b w:val="0"/>
          <w:i w:val="0"/>
        </w:rPr>
        <w:br/>
      </w:r>
      <w:r>
        <w:rPr>
          <w:b w:val="0"/>
          <w:i w:val="0"/>
        </w:rPr>
        <w:br/>
      </w:r>
      <w:r>
        <w:rPr>
          <w:b w:val="0"/>
          <w:i w:val="0"/>
        </w:rPr>
        <w:t>Trietyl enetetramin</w:t>
      </w:r>
      <w:r>
        <w:rPr>
          <w:b w:val="0"/>
          <w:i w:val="0"/>
        </w:rPr>
        <w:br/>
      </w:r>
      <w:r>
        <w:rPr>
          <w:b w:val="0"/>
          <w:i w:val="0"/>
        </w:rPr>
        <w:br/>
      </w:r>
      <w:r>
        <w:rPr>
          <w:b w:val="0"/>
          <w:i w:val="0"/>
        </w:rPr>
        <w:t>112-24-3</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4</w:t>
      </w:r>
      <w:r>
        <w:rPr>
          <w:b w:val="0"/>
          <w:i w:val="0"/>
        </w:rPr>
        <w:br/>
      </w:r>
      <w:r>
        <w:rPr>
          <w:b w:val="0"/>
          <w:i w:val="0"/>
        </w:rPr>
        <w:br/>
      </w:r>
      <w:r>
        <w:rPr>
          <w:b w:val="0"/>
          <w:i w:val="0"/>
        </w:rPr>
        <w:br/>
      </w:r>
      <w:r>
        <w:rPr>
          <w:b w:val="0"/>
          <w:i w:val="0"/>
        </w:rPr>
        <w:br/>
      </w:r>
      <w:r>
        <w:rPr>
          <w:b w:val="0"/>
          <w:i w:val="0"/>
        </w:rPr>
        <w:t>732.</w:t>
      </w:r>
      <w:r>
        <w:rPr>
          <w:b w:val="0"/>
          <w:i w:val="0"/>
        </w:rPr>
        <w:t xml:space="preserve">     </w:t>
      </w:r>
      <w:r>
        <w:rPr>
          <w:b w:val="0"/>
          <w:i w:val="0"/>
        </w:rPr>
        <w:t xml:space="preserve"> </w:t>
      </w:r>
      <w:r>
        <w:rPr>
          <w:b w:val="0"/>
          <w:i w:val="0"/>
        </w:rPr>
        <w:br/>
      </w:r>
      <w:r>
        <w:rPr>
          <w:b w:val="0"/>
          <w:i w:val="0"/>
        </w:rPr>
        <w:br/>
      </w:r>
      <w:r>
        <w:rPr>
          <w:b w:val="0"/>
          <w:i w:val="0"/>
        </w:rPr>
        <w:t>Trifluoroacetic acid</w:t>
      </w:r>
      <w:r>
        <w:rPr>
          <w:b w:val="0"/>
          <w:i w:val="0"/>
        </w:rPr>
        <w:br/>
      </w:r>
      <w:r>
        <w:rPr>
          <w:b w:val="0"/>
          <w:i w:val="0"/>
        </w:rPr>
        <w:br/>
      </w:r>
      <w:r>
        <w:rPr>
          <w:b w:val="0"/>
          <w:i w:val="0"/>
        </w:rPr>
        <w:t>Axit triflo axetic</w:t>
      </w:r>
      <w:r>
        <w:rPr>
          <w:b w:val="0"/>
          <w:i w:val="0"/>
        </w:rPr>
        <w:br/>
      </w:r>
      <w:r>
        <w:rPr>
          <w:b w:val="0"/>
          <w:i w:val="0"/>
        </w:rPr>
        <w:br/>
      </w:r>
      <w:r>
        <w:rPr>
          <w:b w:val="0"/>
          <w:i w:val="0"/>
        </w:rPr>
        <w:t>76-05-1</w:t>
      </w:r>
      <w:r>
        <w:rPr>
          <w:b w:val="0"/>
          <w:i w:val="0"/>
        </w:rPr>
        <w:br/>
      </w:r>
      <w:r>
        <w:rPr>
          <w:b w:val="0"/>
          <w:i w:val="0"/>
        </w:rPr>
        <w:br/>
      </w:r>
      <w:r>
        <w:rPr>
          <w:b w:val="0"/>
          <w:i w:val="0"/>
        </w:rPr>
        <w:t>C</w:t>
      </w:r>
      <w:r>
        <w:rPr>
          <w:b w:val="0"/>
          <w:i w:val="0"/>
        </w:rPr>
        <w:t>2</w:t>
      </w:r>
      <w:r>
        <w:rPr>
          <w:b w:val="0"/>
          <w:i w:val="0"/>
        </w:rPr>
        <w:t>HF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733.</w:t>
      </w:r>
      <w:r>
        <w:rPr>
          <w:b w:val="0"/>
          <w:i w:val="0"/>
        </w:rPr>
        <w:t xml:space="preserve">     </w:t>
      </w:r>
      <w:r>
        <w:rPr>
          <w:b w:val="0"/>
          <w:i w:val="0"/>
        </w:rPr>
        <w:t xml:space="preserve"> </w:t>
      </w:r>
      <w:r>
        <w:rPr>
          <w:b w:val="0"/>
          <w:i w:val="0"/>
        </w:rPr>
        <w:br/>
      </w:r>
      <w:r>
        <w:rPr>
          <w:b w:val="0"/>
          <w:i w:val="0"/>
        </w:rPr>
        <w:br/>
      </w:r>
      <w:r>
        <w:rPr>
          <w:b w:val="0"/>
          <w:i w:val="0"/>
        </w:rPr>
        <w:t>Trifluoromethane (Fluoroform)</w:t>
      </w:r>
      <w:r>
        <w:rPr>
          <w:b w:val="0"/>
          <w:i w:val="0"/>
        </w:rPr>
        <w:br/>
      </w:r>
      <w:r>
        <w:rPr>
          <w:b w:val="0"/>
          <w:i w:val="0"/>
        </w:rPr>
        <w:br/>
      </w:r>
      <w:r>
        <w:rPr>
          <w:b w:val="0"/>
          <w:i w:val="0"/>
        </w:rPr>
        <w:t>Triflo metan (Floform)</w:t>
      </w:r>
      <w:r>
        <w:rPr>
          <w:b w:val="0"/>
          <w:i w:val="0"/>
        </w:rPr>
        <w:br/>
      </w:r>
      <w:r>
        <w:rPr>
          <w:b w:val="0"/>
          <w:i w:val="0"/>
        </w:rPr>
        <w:br/>
      </w:r>
      <w:r>
        <w:rPr>
          <w:b w:val="0"/>
          <w:i w:val="0"/>
        </w:rPr>
        <w:t>75-46-7</w:t>
      </w:r>
      <w:r>
        <w:rPr>
          <w:b w:val="0"/>
          <w:i w:val="0"/>
        </w:rPr>
        <w:br/>
      </w:r>
      <w:r>
        <w:rPr>
          <w:b w:val="0"/>
          <w:i w:val="0"/>
        </w:rPr>
        <w:br/>
      </w:r>
      <w:r>
        <w:rPr>
          <w:b w:val="0"/>
          <w:i w:val="0"/>
        </w:rPr>
        <w:t>CHF</w:t>
      </w:r>
      <w:r>
        <w:rPr>
          <w:b w:val="0"/>
          <w:i w:val="0"/>
        </w:rPr>
        <w:t>3</w:t>
      </w:r>
      <w:r>
        <w:rPr>
          <w:b w:val="0"/>
          <w:i w:val="0"/>
        </w:rPr>
        <w:br/>
      </w:r>
      <w:r>
        <w:rPr>
          <w:b w:val="0"/>
          <w:i w:val="0"/>
        </w:rPr>
        <w:br/>
      </w:r>
      <w:r>
        <w:rPr>
          <w:b w:val="0"/>
          <w:i w:val="0"/>
        </w:rPr>
        <w:br/>
      </w:r>
      <w:r>
        <w:rPr>
          <w:b w:val="0"/>
          <w:i w:val="0"/>
        </w:rPr>
        <w:br/>
      </w:r>
      <w:r>
        <w:rPr>
          <w:b w:val="0"/>
          <w:i w:val="0"/>
        </w:rPr>
        <w:t>734.</w:t>
      </w:r>
      <w:r>
        <w:rPr>
          <w:b w:val="0"/>
          <w:i w:val="0"/>
        </w:rPr>
        <w:t xml:space="preserve">     </w:t>
      </w:r>
      <w:r>
        <w:rPr>
          <w:b w:val="0"/>
          <w:i w:val="0"/>
        </w:rPr>
        <w:t xml:space="preserve"> </w:t>
      </w:r>
      <w:r>
        <w:rPr>
          <w:b w:val="0"/>
          <w:i w:val="0"/>
        </w:rPr>
        <w:br/>
      </w:r>
      <w:r>
        <w:rPr>
          <w:b w:val="0"/>
          <w:i w:val="0"/>
        </w:rPr>
        <w:br/>
      </w:r>
      <w:r>
        <w:rPr>
          <w:b w:val="0"/>
          <w:i w:val="0"/>
        </w:rPr>
        <w:t>Trifluralin</w:t>
      </w:r>
      <w:r>
        <w:rPr>
          <w:b w:val="0"/>
          <w:i w:val="0"/>
        </w:rPr>
        <w:br/>
      </w:r>
      <w:r>
        <w:rPr>
          <w:b w:val="0"/>
          <w:i w:val="0"/>
        </w:rPr>
        <w:br/>
      </w:r>
      <w:r>
        <w:rPr>
          <w:b w:val="0"/>
          <w:i w:val="0"/>
        </w:rPr>
        <w:t>Trifluralin</w:t>
      </w:r>
      <w:r>
        <w:rPr>
          <w:b w:val="0"/>
          <w:i w:val="0"/>
        </w:rPr>
        <w:br/>
      </w:r>
      <w:r>
        <w:rPr>
          <w:b w:val="0"/>
          <w:i w:val="0"/>
        </w:rPr>
        <w:br/>
      </w:r>
      <w:r>
        <w:rPr>
          <w:b w:val="0"/>
          <w:i w:val="0"/>
        </w:rPr>
        <w:t>1582-09-8</w:t>
      </w:r>
      <w:r>
        <w:rPr>
          <w:b w:val="0"/>
          <w:i w:val="0"/>
        </w:rPr>
        <w:br/>
      </w:r>
      <w:r>
        <w:rPr>
          <w:b w:val="0"/>
          <w:i w:val="0"/>
        </w:rPr>
        <w:br/>
      </w:r>
      <w:r>
        <w:rPr>
          <w:b w:val="0"/>
          <w:i w:val="0"/>
        </w:rPr>
        <w:t>C</w:t>
      </w:r>
      <w:r>
        <w:rPr>
          <w:b w:val="0"/>
          <w:i w:val="0"/>
        </w:rPr>
        <w:t>13</w:t>
      </w:r>
      <w:r>
        <w:rPr>
          <w:b w:val="0"/>
          <w:i w:val="0"/>
        </w:rPr>
        <w:t>H</w:t>
      </w:r>
      <w:r>
        <w:rPr>
          <w:b w:val="0"/>
          <w:i w:val="0"/>
        </w:rPr>
        <w:t>16</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735.</w:t>
      </w:r>
      <w:r>
        <w:rPr>
          <w:b w:val="0"/>
          <w:i w:val="0"/>
        </w:rPr>
        <w:t xml:space="preserve">     </w:t>
      </w:r>
      <w:r>
        <w:rPr>
          <w:b w:val="0"/>
          <w:i w:val="0"/>
        </w:rPr>
        <w:t xml:space="preserve"> </w:t>
      </w:r>
      <w:r>
        <w:rPr>
          <w:b w:val="0"/>
          <w:i w:val="0"/>
        </w:rPr>
        <w:br/>
      </w:r>
      <w:r>
        <w:rPr>
          <w:b w:val="0"/>
          <w:i w:val="0"/>
        </w:rPr>
        <w:br/>
      </w:r>
      <w:r>
        <w:rPr>
          <w:b w:val="0"/>
          <w:i w:val="0"/>
        </w:rPr>
        <w:t>Triisobutylene</w:t>
      </w:r>
      <w:r>
        <w:rPr>
          <w:b w:val="0"/>
          <w:i w:val="0"/>
        </w:rPr>
        <w:br/>
      </w:r>
      <w:r>
        <w:rPr>
          <w:b w:val="0"/>
          <w:i w:val="0"/>
        </w:rPr>
        <w:br/>
      </w:r>
      <w:r>
        <w:rPr>
          <w:b w:val="0"/>
          <w:i w:val="0"/>
        </w:rPr>
        <w:t>Triisobutylen</w:t>
      </w:r>
      <w:r>
        <w:rPr>
          <w:b w:val="0"/>
          <w:i w:val="0"/>
        </w:rPr>
        <w:br/>
      </w:r>
      <w:r>
        <w:rPr>
          <w:b w:val="0"/>
          <w:i w:val="0"/>
        </w:rPr>
        <w:br/>
      </w:r>
      <w:r>
        <w:rPr>
          <w:b w:val="0"/>
          <w:i w:val="0"/>
        </w:rPr>
        <w:t>7756-94-7</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736.</w:t>
      </w:r>
      <w:r>
        <w:rPr>
          <w:b w:val="0"/>
          <w:i w:val="0"/>
        </w:rPr>
        <w:t xml:space="preserve">     </w:t>
      </w:r>
      <w:r>
        <w:rPr>
          <w:b w:val="0"/>
          <w:i w:val="0"/>
        </w:rPr>
        <w:t xml:space="preserve"> </w:t>
      </w:r>
      <w:r>
        <w:rPr>
          <w:b w:val="0"/>
          <w:i w:val="0"/>
        </w:rPr>
        <w:br/>
      </w:r>
      <w:r>
        <w:rPr>
          <w:b w:val="0"/>
          <w:i w:val="0"/>
        </w:rPr>
        <w:br/>
      </w:r>
      <w:r>
        <w:rPr>
          <w:b w:val="0"/>
          <w:i w:val="0"/>
        </w:rPr>
        <w:t>Triisopropyl borate</w:t>
      </w:r>
      <w:r>
        <w:rPr>
          <w:b w:val="0"/>
          <w:i w:val="0"/>
        </w:rPr>
        <w:br/>
      </w:r>
      <w:r>
        <w:rPr>
          <w:b w:val="0"/>
          <w:i w:val="0"/>
        </w:rPr>
        <w:br/>
      </w:r>
      <w:r>
        <w:rPr>
          <w:b w:val="0"/>
          <w:i w:val="0"/>
        </w:rPr>
        <w:t>Triisopropyl borat</w:t>
      </w:r>
      <w:r>
        <w:rPr>
          <w:b w:val="0"/>
          <w:i w:val="0"/>
        </w:rPr>
        <w:br/>
      </w:r>
      <w:r>
        <w:rPr>
          <w:b w:val="0"/>
          <w:i w:val="0"/>
        </w:rPr>
        <w:br/>
      </w:r>
      <w:r>
        <w:rPr>
          <w:b w:val="0"/>
          <w:i w:val="0"/>
        </w:rPr>
        <w:t>5419-55-6</w:t>
      </w:r>
      <w:r>
        <w:rPr>
          <w:b w:val="0"/>
          <w:i w:val="0"/>
        </w:rPr>
        <w:br/>
      </w:r>
      <w:r>
        <w:rPr>
          <w:b w:val="0"/>
          <w:i w:val="0"/>
        </w:rPr>
        <w:br/>
      </w:r>
      <w:r>
        <w:rPr>
          <w:b w:val="0"/>
          <w:i w:val="0"/>
        </w:rPr>
        <w:t>C</w:t>
      </w:r>
      <w:r>
        <w:rPr>
          <w:b w:val="0"/>
          <w:i w:val="0"/>
        </w:rPr>
        <w:t>9</w:t>
      </w:r>
      <w:r>
        <w:rPr>
          <w:b w:val="0"/>
          <w:i w:val="0"/>
        </w:rPr>
        <w:t>H</w:t>
      </w:r>
      <w:r>
        <w:rPr>
          <w:b w:val="0"/>
          <w:i w:val="0"/>
        </w:rPr>
        <w:t>21</w:t>
      </w:r>
      <w:r>
        <w:rPr>
          <w:b w:val="0"/>
          <w:i w:val="0"/>
        </w:rPr>
        <w:t>BO</w:t>
      </w:r>
      <w:r>
        <w:rPr>
          <w:b w:val="0"/>
          <w:i w:val="0"/>
        </w:rPr>
        <w:t>3</w:t>
      </w:r>
      <w:r>
        <w:rPr>
          <w:b w:val="0"/>
          <w:i w:val="0"/>
        </w:rPr>
        <w:br/>
      </w:r>
      <w:r>
        <w:rPr>
          <w:b w:val="0"/>
          <w:i w:val="0"/>
        </w:rPr>
        <w:br/>
      </w:r>
      <w:r>
        <w:rPr>
          <w:b w:val="0"/>
          <w:i w:val="0"/>
        </w:rPr>
        <w:br/>
      </w:r>
      <w:r>
        <w:rPr>
          <w:b w:val="0"/>
          <w:i w:val="0"/>
        </w:rPr>
        <w:br/>
      </w:r>
      <w:r>
        <w:rPr>
          <w:b w:val="0"/>
          <w:i w:val="0"/>
        </w:rPr>
        <w:t>737.</w:t>
      </w:r>
      <w:r>
        <w:rPr>
          <w:b w:val="0"/>
          <w:i w:val="0"/>
        </w:rPr>
        <w:t xml:space="preserve">     </w:t>
      </w:r>
      <w:r>
        <w:rPr>
          <w:b w:val="0"/>
          <w:i w:val="0"/>
        </w:rPr>
        <w:t xml:space="preserve"> </w:t>
      </w:r>
      <w:r>
        <w:rPr>
          <w:b w:val="0"/>
          <w:i w:val="0"/>
        </w:rPr>
        <w:br/>
      </w:r>
      <w:r>
        <w:rPr>
          <w:b w:val="0"/>
          <w:i w:val="0"/>
        </w:rPr>
        <w:br/>
      </w:r>
      <w:r>
        <w:rPr>
          <w:b w:val="0"/>
          <w:i w:val="0"/>
        </w:rPr>
        <w:t>1,3,5-Trimetyl benzene</w:t>
      </w:r>
      <w:r>
        <w:rPr>
          <w:b w:val="0"/>
          <w:i w:val="0"/>
        </w:rPr>
        <w:br/>
      </w:r>
      <w:r>
        <w:rPr>
          <w:b w:val="0"/>
          <w:i w:val="0"/>
        </w:rPr>
        <w:br/>
      </w:r>
      <w:r>
        <w:rPr>
          <w:b w:val="0"/>
          <w:i w:val="0"/>
        </w:rPr>
        <w:t>1,3,5- Trimetyl benzen</w:t>
      </w:r>
      <w:r>
        <w:rPr>
          <w:b w:val="0"/>
          <w:i w:val="0"/>
        </w:rPr>
        <w:br/>
      </w:r>
      <w:r>
        <w:rPr>
          <w:b w:val="0"/>
          <w:i w:val="0"/>
        </w:rPr>
        <w:br/>
      </w:r>
      <w:r>
        <w:rPr>
          <w:b w:val="0"/>
          <w:i w:val="0"/>
        </w:rPr>
        <w:t>108-67-8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738.</w:t>
      </w:r>
      <w:r>
        <w:rPr>
          <w:b w:val="0"/>
          <w:i w:val="0"/>
        </w:rPr>
        <w:t xml:space="preserve">     </w:t>
      </w:r>
      <w:r>
        <w:rPr>
          <w:b w:val="0"/>
          <w:i w:val="0"/>
        </w:rPr>
        <w:t xml:space="preserve"> </w:t>
      </w:r>
      <w:r>
        <w:rPr>
          <w:b w:val="0"/>
          <w:i w:val="0"/>
        </w:rPr>
        <w:br/>
      </w:r>
      <w:r>
        <w:rPr>
          <w:b w:val="0"/>
          <w:i w:val="0"/>
        </w:rPr>
        <w:br/>
      </w:r>
      <w:r>
        <w:rPr>
          <w:b w:val="0"/>
          <w:i w:val="0"/>
        </w:rPr>
        <w:t>Trimethyl borate</w:t>
      </w:r>
      <w:r>
        <w:rPr>
          <w:b w:val="0"/>
          <w:i w:val="0"/>
        </w:rPr>
        <w:br/>
      </w:r>
      <w:r>
        <w:rPr>
          <w:b w:val="0"/>
          <w:i w:val="0"/>
        </w:rPr>
        <w:br/>
      </w:r>
      <w:r>
        <w:rPr>
          <w:b w:val="0"/>
          <w:i w:val="0"/>
        </w:rPr>
        <w:t>Trimetyl borat</w:t>
      </w:r>
      <w:r>
        <w:rPr>
          <w:b w:val="0"/>
          <w:i w:val="0"/>
        </w:rPr>
        <w:br/>
      </w:r>
      <w:r>
        <w:rPr>
          <w:b w:val="0"/>
          <w:i w:val="0"/>
        </w:rPr>
        <w:br/>
      </w:r>
      <w:r>
        <w:rPr>
          <w:b w:val="0"/>
          <w:i w:val="0"/>
        </w:rPr>
        <w:t>121-43-7</w:t>
      </w:r>
      <w:r>
        <w:rPr>
          <w:b w:val="0"/>
          <w:i w:val="0"/>
        </w:rPr>
        <w:br/>
      </w:r>
      <w:r>
        <w:rPr>
          <w:b w:val="0"/>
          <w:i w:val="0"/>
        </w:rPr>
        <w:br/>
      </w:r>
      <w:r>
        <w:rPr>
          <w:b w:val="0"/>
          <w:i w:val="0"/>
        </w:rPr>
        <w:t>C</w:t>
      </w:r>
      <w:r>
        <w:rPr>
          <w:b w:val="0"/>
          <w:i w:val="0"/>
        </w:rPr>
        <w:t>3</w:t>
      </w:r>
      <w:r>
        <w:rPr>
          <w:b w:val="0"/>
          <w:i w:val="0"/>
        </w:rPr>
        <w:t>H</w:t>
      </w:r>
      <w:r>
        <w:rPr>
          <w:b w:val="0"/>
          <w:i w:val="0"/>
        </w:rPr>
        <w:t>9</w:t>
      </w:r>
      <w:r>
        <w:rPr>
          <w:b w:val="0"/>
          <w:i w:val="0"/>
        </w:rPr>
        <w:t>BO</w:t>
      </w:r>
      <w:r>
        <w:rPr>
          <w:b w:val="0"/>
          <w:i w:val="0"/>
        </w:rPr>
        <w:t>3</w:t>
      </w:r>
      <w:r>
        <w:rPr>
          <w:b w:val="0"/>
          <w:i w:val="0"/>
        </w:rPr>
        <w:br/>
      </w:r>
      <w:r>
        <w:rPr>
          <w:b w:val="0"/>
          <w:i w:val="0"/>
        </w:rPr>
        <w:br/>
      </w:r>
      <w:r>
        <w:rPr>
          <w:b w:val="0"/>
          <w:i w:val="0"/>
        </w:rPr>
        <w:br/>
      </w:r>
      <w:r>
        <w:rPr>
          <w:b w:val="0"/>
          <w:i w:val="0"/>
        </w:rPr>
        <w:br/>
      </w:r>
      <w:r>
        <w:rPr>
          <w:b w:val="0"/>
          <w:i w:val="0"/>
        </w:rPr>
        <w:t>739.</w:t>
      </w:r>
      <w:r>
        <w:rPr>
          <w:b w:val="0"/>
          <w:i w:val="0"/>
        </w:rPr>
        <w:t xml:space="preserve">     </w:t>
      </w:r>
      <w:r>
        <w:rPr>
          <w:b w:val="0"/>
          <w:i w:val="0"/>
        </w:rPr>
        <w:t xml:space="preserve"> </w:t>
      </w:r>
      <w:r>
        <w:rPr>
          <w:b w:val="0"/>
          <w:i w:val="0"/>
        </w:rPr>
        <w:br/>
      </w:r>
      <w:r>
        <w:rPr>
          <w:b w:val="0"/>
          <w:i w:val="0"/>
        </w:rPr>
        <w:br/>
      </w:r>
      <w:r>
        <w:rPr>
          <w:b w:val="0"/>
          <w:i w:val="0"/>
        </w:rPr>
        <w:t>3,3,5-Trimethyl cyclohexylamine</w:t>
      </w:r>
      <w:r>
        <w:rPr>
          <w:b w:val="0"/>
          <w:i w:val="0"/>
        </w:rPr>
        <w:br/>
      </w:r>
      <w:r>
        <w:rPr>
          <w:b w:val="0"/>
          <w:i w:val="0"/>
        </w:rPr>
        <w:br/>
      </w:r>
      <w:r>
        <w:rPr>
          <w:b w:val="0"/>
          <w:i w:val="0"/>
        </w:rPr>
        <w:t>3,3,5-Trimetyl xyclohexyl amin</w:t>
      </w:r>
      <w:r>
        <w:rPr>
          <w:b w:val="0"/>
          <w:i w:val="0"/>
        </w:rPr>
        <w:br/>
      </w:r>
      <w:r>
        <w:rPr>
          <w:b w:val="0"/>
          <w:i w:val="0"/>
        </w:rPr>
        <w:br/>
      </w:r>
      <w:r>
        <w:rPr>
          <w:b w:val="0"/>
          <w:i w:val="0"/>
        </w:rPr>
        <w:t>15901-42-5</w:t>
      </w:r>
      <w:r>
        <w:rPr>
          <w:b w:val="0"/>
          <w:i w:val="0"/>
        </w:rPr>
        <w:br/>
      </w:r>
      <w:r>
        <w:rPr>
          <w:b w:val="0"/>
          <w:i w:val="0"/>
        </w:rPr>
        <w:br/>
      </w:r>
      <w:r>
        <w:rPr>
          <w:b w:val="0"/>
          <w:i w:val="0"/>
        </w:rPr>
        <w:t>C</w:t>
      </w:r>
      <w:r>
        <w:rPr>
          <w:b w:val="0"/>
          <w:i w:val="0"/>
        </w:rPr>
        <w:t>9</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740.</w:t>
      </w:r>
      <w:r>
        <w:rPr>
          <w:b w:val="0"/>
          <w:i w:val="0"/>
        </w:rPr>
        <w:t xml:space="preserve">     </w:t>
      </w:r>
      <w:r>
        <w:rPr>
          <w:b w:val="0"/>
          <w:i w:val="0"/>
        </w:rPr>
        <w:t xml:space="preserve"> </w:t>
      </w:r>
      <w:r>
        <w:rPr>
          <w:b w:val="0"/>
          <w:i w:val="0"/>
        </w:rPr>
        <w:br/>
      </w:r>
      <w:r>
        <w:rPr>
          <w:b w:val="0"/>
          <w:i w:val="0"/>
        </w:rPr>
        <w:br/>
      </w:r>
      <w:r>
        <w:rPr>
          <w:b w:val="0"/>
          <w:i w:val="0"/>
        </w:rPr>
        <w:t>Trimethylacetyl chloride</w:t>
      </w:r>
      <w:r>
        <w:rPr>
          <w:b w:val="0"/>
          <w:i w:val="0"/>
        </w:rPr>
        <w:br/>
      </w:r>
      <w:r>
        <w:rPr>
          <w:b w:val="0"/>
          <w:i w:val="0"/>
        </w:rPr>
        <w:br/>
      </w:r>
      <w:r>
        <w:rPr>
          <w:b w:val="0"/>
          <w:i w:val="0"/>
        </w:rPr>
        <w:t>Trimetyl axetyl</w:t>
      </w:r>
      <w:r>
        <w:rPr>
          <w:b w:val="0"/>
          <w:i w:val="0"/>
        </w:rPr>
        <w:t xml:space="preserve">  </w:t>
      </w:r>
      <w:r>
        <w:rPr>
          <w:b w:val="0"/>
          <w:i w:val="0"/>
        </w:rPr>
        <w:t xml:space="preserve">chlorit </w:t>
      </w:r>
      <w:r>
        <w:rPr>
          <w:b w:val="0"/>
          <w:i w:val="0"/>
        </w:rPr>
        <w:br/>
      </w:r>
      <w:r>
        <w:rPr>
          <w:b w:val="0"/>
          <w:i w:val="0"/>
        </w:rPr>
        <w:br/>
      </w:r>
      <w:r>
        <w:rPr>
          <w:b w:val="0"/>
          <w:i w:val="0"/>
        </w:rPr>
        <w:t>3282-30-2</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741.</w:t>
      </w:r>
      <w:r>
        <w:rPr>
          <w:b w:val="0"/>
          <w:i w:val="0"/>
        </w:rPr>
        <w:t xml:space="preserve">     </w:t>
      </w:r>
      <w:r>
        <w:rPr>
          <w:b w:val="0"/>
          <w:i w:val="0"/>
        </w:rPr>
        <w:t xml:space="preserve"> </w:t>
      </w:r>
      <w:r>
        <w:rPr>
          <w:b w:val="0"/>
          <w:i w:val="0"/>
        </w:rPr>
        <w:br/>
      </w:r>
      <w:r>
        <w:rPr>
          <w:b w:val="0"/>
          <w:i w:val="0"/>
        </w:rPr>
        <w:br/>
      </w:r>
      <w:r>
        <w:rPr>
          <w:b w:val="0"/>
          <w:i w:val="0"/>
        </w:rPr>
        <w:t>Triorganostannic compounds other than tributyltin compounds</w:t>
      </w:r>
      <w:r>
        <w:rPr>
          <w:b w:val="0"/>
          <w:i w:val="0"/>
        </w:rPr>
        <w:br/>
      </w:r>
      <w:r>
        <w:rPr>
          <w:b w:val="0"/>
          <w:i w:val="0"/>
        </w:rPr>
        <w:br/>
      </w:r>
      <w:r>
        <w:rPr>
          <w:b w:val="0"/>
          <w:i w:val="0"/>
        </w:rPr>
        <w:t>Hợp chất Triorganostannic khác với tributyl thiếc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742.</w:t>
      </w:r>
      <w:r>
        <w:rPr>
          <w:b w:val="0"/>
          <w:i w:val="0"/>
        </w:rPr>
        <w:t xml:space="preserve">     </w:t>
      </w:r>
      <w:r>
        <w:rPr>
          <w:b w:val="0"/>
          <w:i w:val="0"/>
        </w:rPr>
        <w:t xml:space="preserve"> </w:t>
      </w:r>
      <w:r>
        <w:rPr>
          <w:b w:val="0"/>
          <w:i w:val="0"/>
        </w:rPr>
        <w:br/>
      </w:r>
      <w:r>
        <w:rPr>
          <w:b w:val="0"/>
          <w:i w:val="0"/>
        </w:rPr>
        <w:br/>
      </w:r>
      <w:r>
        <w:rPr>
          <w:b w:val="0"/>
          <w:i w:val="0"/>
        </w:rPr>
        <w:t>Tripropylamine</w:t>
      </w:r>
      <w:r>
        <w:rPr>
          <w:b w:val="0"/>
          <w:i w:val="0"/>
        </w:rPr>
        <w:br/>
      </w:r>
      <w:r>
        <w:rPr>
          <w:b w:val="0"/>
          <w:i w:val="0"/>
        </w:rPr>
        <w:br/>
      </w:r>
      <w:r>
        <w:rPr>
          <w:b w:val="0"/>
          <w:i w:val="0"/>
        </w:rPr>
        <w:t>Tripropyl amin</w:t>
      </w:r>
      <w:r>
        <w:rPr>
          <w:b w:val="0"/>
          <w:i w:val="0"/>
        </w:rPr>
        <w:br/>
      </w:r>
      <w:r>
        <w:rPr>
          <w:b w:val="0"/>
          <w:i w:val="0"/>
        </w:rPr>
        <w:br/>
      </w:r>
      <w:r>
        <w:rPr>
          <w:b w:val="0"/>
          <w:i w:val="0"/>
        </w:rPr>
        <w:t>102-69-2</w:t>
      </w:r>
      <w:r>
        <w:rPr>
          <w:b w:val="0"/>
          <w:i w:val="0"/>
        </w:rPr>
        <w:br/>
      </w:r>
      <w:r>
        <w:rPr>
          <w:b w:val="0"/>
          <w:i w:val="0"/>
        </w:rPr>
        <w:br/>
      </w:r>
      <w:r>
        <w:rPr>
          <w:b w:val="0"/>
          <w:i w:val="0"/>
        </w:rPr>
        <w:t>C</w:t>
      </w:r>
      <w:r>
        <w:rPr>
          <w:b w:val="0"/>
          <w:i w:val="0"/>
        </w:rPr>
        <w:t>9</w:t>
      </w:r>
      <w:r>
        <w:rPr>
          <w:b w:val="0"/>
          <w:i w:val="0"/>
        </w:rPr>
        <w:t>H</w:t>
      </w:r>
      <w:r>
        <w:rPr>
          <w:b w:val="0"/>
          <w:i w:val="0"/>
        </w:rPr>
        <w:t>21</w:t>
      </w:r>
      <w:r>
        <w:rPr>
          <w:b w:val="0"/>
          <w:i w:val="0"/>
        </w:rPr>
        <w:t>N</w:t>
      </w:r>
      <w:r>
        <w:rPr>
          <w:b w:val="0"/>
          <w:i w:val="0"/>
        </w:rPr>
        <w:br/>
      </w:r>
      <w:r>
        <w:rPr>
          <w:b w:val="0"/>
          <w:i w:val="0"/>
        </w:rPr>
        <w:br/>
      </w:r>
      <w:r>
        <w:rPr>
          <w:b w:val="0"/>
          <w:i w:val="0"/>
        </w:rPr>
        <w:br/>
      </w:r>
      <w:r>
        <w:rPr>
          <w:b w:val="0"/>
          <w:i w:val="0"/>
        </w:rPr>
        <w:br/>
      </w:r>
      <w:r>
        <w:rPr>
          <w:b w:val="0"/>
          <w:i w:val="0"/>
        </w:rPr>
        <w:t>743.</w:t>
      </w:r>
      <w:r>
        <w:rPr>
          <w:b w:val="0"/>
          <w:i w:val="0"/>
        </w:rPr>
        <w:t xml:space="preserve">     </w:t>
      </w:r>
      <w:r>
        <w:rPr>
          <w:b w:val="0"/>
          <w:i w:val="0"/>
        </w:rPr>
        <w:t xml:space="preserve"> </w:t>
      </w:r>
      <w:r>
        <w:rPr>
          <w:b w:val="0"/>
          <w:i w:val="0"/>
        </w:rPr>
        <w:br/>
      </w:r>
      <w:r>
        <w:rPr>
          <w:b w:val="0"/>
          <w:i w:val="0"/>
        </w:rPr>
        <w:br/>
      </w:r>
      <w:r>
        <w:rPr>
          <w:b w:val="0"/>
          <w:i w:val="0"/>
        </w:rPr>
        <w:t>Tripropylene</w:t>
      </w:r>
      <w:r>
        <w:rPr>
          <w:b w:val="0"/>
          <w:i w:val="0"/>
        </w:rPr>
        <w:br/>
      </w:r>
      <w:r>
        <w:rPr>
          <w:b w:val="0"/>
          <w:i w:val="0"/>
        </w:rPr>
        <w:br/>
      </w:r>
      <w:r>
        <w:rPr>
          <w:b w:val="0"/>
          <w:i w:val="0"/>
        </w:rPr>
        <w:t>Tripropylen</w:t>
      </w:r>
      <w:r>
        <w:rPr>
          <w:b w:val="0"/>
          <w:i w:val="0"/>
        </w:rPr>
        <w:br/>
      </w:r>
      <w:r>
        <w:rPr>
          <w:b w:val="0"/>
          <w:i w:val="0"/>
        </w:rPr>
        <w:br/>
      </w:r>
      <w:r>
        <w:rPr>
          <w:b w:val="0"/>
          <w:i w:val="0"/>
        </w:rPr>
        <w:t>13987-01-4</w:t>
      </w:r>
      <w:r>
        <w:rPr>
          <w:b w:val="0"/>
          <w:i w:val="0"/>
        </w:rPr>
        <w:br/>
      </w:r>
      <w:r>
        <w:rPr>
          <w:b w:val="0"/>
          <w:i w:val="0"/>
        </w:rPr>
        <w:br/>
      </w:r>
      <w:r>
        <w:rPr>
          <w:b w:val="0"/>
          <w:i w:val="0"/>
        </w:rPr>
        <w:t>C</w:t>
      </w:r>
      <w:r>
        <w:rPr>
          <w:b w:val="0"/>
          <w:i w:val="0"/>
        </w:rPr>
        <w:t>9</w:t>
      </w:r>
      <w:r>
        <w:rPr>
          <w:b w:val="0"/>
          <w:i w:val="0"/>
        </w:rPr>
        <w:t>H</w:t>
      </w:r>
      <w:r>
        <w:rPr>
          <w:b w:val="0"/>
          <w:i w:val="0"/>
        </w:rPr>
        <w:t>18</w:t>
      </w:r>
      <w:r>
        <w:rPr>
          <w:b w:val="0"/>
          <w:i w:val="0"/>
        </w:rPr>
        <w:br/>
      </w:r>
      <w:r>
        <w:rPr>
          <w:b w:val="0"/>
          <w:i w:val="0"/>
        </w:rPr>
        <w:br/>
      </w:r>
      <w:r>
        <w:rPr>
          <w:b w:val="0"/>
          <w:i w:val="0"/>
        </w:rPr>
        <w:br/>
      </w:r>
      <w:r>
        <w:rPr>
          <w:b w:val="0"/>
          <w:i w:val="0"/>
        </w:rPr>
        <w:br/>
      </w:r>
      <w:r>
        <w:rPr>
          <w:b w:val="0"/>
          <w:i w:val="0"/>
        </w:rPr>
        <w:t>744.</w:t>
      </w:r>
      <w:r>
        <w:rPr>
          <w:b w:val="0"/>
          <w:i w:val="0"/>
        </w:rPr>
        <w:t xml:space="preserve">     </w:t>
      </w:r>
      <w:r>
        <w:rPr>
          <w:b w:val="0"/>
          <w:i w:val="0"/>
        </w:rPr>
        <w:t xml:space="preserve"> </w:t>
      </w:r>
      <w:r>
        <w:rPr>
          <w:b w:val="0"/>
          <w:i w:val="0"/>
        </w:rPr>
        <w:br/>
      </w:r>
      <w:r>
        <w:rPr>
          <w:b w:val="0"/>
          <w:i w:val="0"/>
        </w:rPr>
        <w:br/>
      </w:r>
      <w:r>
        <w:rPr>
          <w:b w:val="0"/>
          <w:i w:val="0"/>
        </w:rPr>
        <w:t>Triphenyltin acetate</w:t>
      </w:r>
      <w:r>
        <w:rPr>
          <w:b w:val="0"/>
          <w:i w:val="0"/>
        </w:rPr>
        <w:br/>
      </w:r>
      <w:r>
        <w:rPr>
          <w:b w:val="0"/>
          <w:i w:val="0"/>
        </w:rPr>
        <w:br/>
      </w:r>
      <w:r>
        <w:rPr>
          <w:b w:val="0"/>
          <w:i w:val="0"/>
        </w:rPr>
        <w:t>Triphenyltin acetate</w:t>
      </w:r>
      <w:r>
        <w:rPr>
          <w:b w:val="0"/>
          <w:i w:val="0"/>
        </w:rPr>
        <w:br/>
      </w:r>
      <w:r>
        <w:rPr>
          <w:b w:val="0"/>
          <w:i w:val="0"/>
        </w:rPr>
        <w:br/>
      </w:r>
      <w:r>
        <w:rPr>
          <w:b w:val="0"/>
          <w:i w:val="0"/>
        </w:rPr>
        <w:t>900-95-8</w:t>
      </w:r>
      <w:r>
        <w:rPr>
          <w:b w:val="0"/>
          <w:i w:val="0"/>
        </w:rPr>
        <w:br/>
      </w:r>
      <w:r>
        <w:rPr>
          <w:b w:val="0"/>
          <w:i w:val="0"/>
        </w:rPr>
        <w:br/>
      </w:r>
      <w:r>
        <w:rPr>
          <w:b w:val="0"/>
          <w:i w:val="0"/>
        </w:rPr>
        <w:t>C</w:t>
      </w:r>
      <w:r>
        <w:rPr>
          <w:b w:val="0"/>
          <w:i w:val="0"/>
        </w:rPr>
        <w:t>20</w:t>
      </w:r>
      <w:r>
        <w:rPr>
          <w:b w:val="0"/>
          <w:i w:val="0"/>
        </w:rPr>
        <w:t>H</w:t>
      </w:r>
      <w:r>
        <w:rPr>
          <w:b w:val="0"/>
          <w:i w:val="0"/>
        </w:rPr>
        <w:t>18</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745.</w:t>
      </w:r>
      <w:r>
        <w:rPr>
          <w:b w:val="0"/>
          <w:i w:val="0"/>
        </w:rPr>
        <w:t xml:space="preserve">     </w:t>
      </w:r>
      <w:r>
        <w:rPr>
          <w:b w:val="0"/>
          <w:i w:val="0"/>
        </w:rPr>
        <w:t xml:space="preserve"> </w:t>
      </w:r>
      <w:r>
        <w:rPr>
          <w:b w:val="0"/>
          <w:i w:val="0"/>
        </w:rPr>
        <w:br/>
      </w:r>
      <w:r>
        <w:rPr>
          <w:b w:val="0"/>
          <w:i w:val="0"/>
        </w:rPr>
        <w:br/>
      </w:r>
      <w:r>
        <w:rPr>
          <w:b w:val="0"/>
          <w:i w:val="0"/>
        </w:rPr>
        <w:t>Triphenyltin hydroxide</w:t>
      </w:r>
      <w:r>
        <w:rPr>
          <w:b w:val="0"/>
          <w:i w:val="0"/>
        </w:rPr>
        <w:br/>
      </w:r>
      <w:r>
        <w:rPr>
          <w:b w:val="0"/>
          <w:i w:val="0"/>
        </w:rPr>
        <w:br/>
      </w:r>
      <w:r>
        <w:rPr>
          <w:b w:val="0"/>
          <w:i w:val="0"/>
        </w:rPr>
        <w:t>Triphenyltin hydroxit</w:t>
      </w:r>
      <w:r>
        <w:rPr>
          <w:b w:val="0"/>
          <w:i w:val="0"/>
        </w:rPr>
        <w:br/>
      </w:r>
      <w:r>
        <w:rPr>
          <w:b w:val="0"/>
          <w:i w:val="0"/>
        </w:rPr>
        <w:br/>
      </w:r>
      <w:r>
        <w:rPr>
          <w:b w:val="0"/>
          <w:i w:val="0"/>
        </w:rPr>
        <w:t>76-87-9</w:t>
      </w:r>
      <w:r>
        <w:rPr>
          <w:b w:val="0"/>
          <w:i w:val="0"/>
        </w:rPr>
        <w:br/>
      </w:r>
      <w:r>
        <w:rPr>
          <w:b w:val="0"/>
          <w:i w:val="0"/>
        </w:rPr>
        <w:br/>
      </w:r>
      <w:r>
        <w:rPr>
          <w:b w:val="0"/>
          <w:i w:val="0"/>
        </w:rPr>
        <w:t>C</w:t>
      </w:r>
      <w:r>
        <w:rPr>
          <w:b w:val="0"/>
          <w:i w:val="0"/>
        </w:rPr>
        <w:t>18</w:t>
      </w:r>
      <w:r>
        <w:rPr>
          <w:b w:val="0"/>
          <w:i w:val="0"/>
        </w:rPr>
        <w:t>H</w:t>
      </w:r>
      <w:r>
        <w:rPr>
          <w:b w:val="0"/>
          <w:i w:val="0"/>
        </w:rPr>
        <w:t>16</w:t>
      </w:r>
      <w:r>
        <w:rPr>
          <w:b w:val="0"/>
          <w:i w:val="0"/>
        </w:rPr>
        <w:t>OSn</w:t>
      </w:r>
      <w:r>
        <w:rPr>
          <w:b w:val="0"/>
          <w:i w:val="0"/>
        </w:rPr>
        <w:br/>
      </w:r>
      <w:r>
        <w:rPr>
          <w:b w:val="0"/>
          <w:i w:val="0"/>
        </w:rPr>
        <w:br/>
      </w:r>
      <w:r>
        <w:rPr>
          <w:b w:val="0"/>
          <w:i w:val="0"/>
        </w:rPr>
        <w:br/>
      </w:r>
      <w:r>
        <w:rPr>
          <w:b w:val="0"/>
          <w:i w:val="0"/>
        </w:rPr>
        <w:br/>
      </w:r>
      <w:r>
        <w:rPr>
          <w:b w:val="0"/>
          <w:i w:val="0"/>
        </w:rPr>
        <w:t>746.</w:t>
      </w:r>
      <w:r>
        <w:rPr>
          <w:b w:val="0"/>
          <w:i w:val="0"/>
        </w:rPr>
        <w:t xml:space="preserve">     </w:t>
      </w:r>
      <w:r>
        <w:rPr>
          <w:b w:val="0"/>
          <w:i w:val="0"/>
        </w:rPr>
        <w:t xml:space="preserve"> </w:t>
      </w:r>
      <w:r>
        <w:rPr>
          <w:b w:val="0"/>
          <w:i w:val="0"/>
        </w:rPr>
        <w:br/>
      </w:r>
      <w:r>
        <w:rPr>
          <w:b w:val="0"/>
          <w:i w:val="0"/>
        </w:rPr>
        <w:br/>
      </w:r>
      <w:r>
        <w:rPr>
          <w:b w:val="0"/>
          <w:i w:val="0"/>
        </w:rPr>
        <w:t>Undecane</w:t>
      </w:r>
      <w:r>
        <w:rPr>
          <w:b w:val="0"/>
          <w:i w:val="0"/>
        </w:rPr>
        <w:br/>
      </w:r>
      <w:r>
        <w:rPr>
          <w:b w:val="0"/>
          <w:i w:val="0"/>
        </w:rPr>
        <w:br/>
      </w:r>
      <w:r>
        <w:rPr>
          <w:b w:val="0"/>
          <w:i w:val="0"/>
        </w:rPr>
        <w:t>Undecan</w:t>
      </w:r>
      <w:r>
        <w:rPr>
          <w:b w:val="0"/>
          <w:i w:val="0"/>
        </w:rPr>
        <w:br/>
      </w:r>
      <w:r>
        <w:rPr>
          <w:b w:val="0"/>
          <w:i w:val="0"/>
        </w:rPr>
        <w:br/>
      </w:r>
      <w:r>
        <w:rPr>
          <w:b w:val="0"/>
          <w:i w:val="0"/>
        </w:rPr>
        <w:t>1120-21-4</w:t>
      </w:r>
      <w:r>
        <w:rPr>
          <w:b w:val="0"/>
          <w:i w:val="0"/>
        </w:rPr>
        <w:br/>
      </w:r>
      <w:r>
        <w:rPr>
          <w:b w:val="0"/>
          <w:i w:val="0"/>
        </w:rPr>
        <w:br/>
      </w:r>
      <w:r>
        <w:rPr>
          <w:b w:val="0"/>
          <w:i w:val="0"/>
        </w:rPr>
        <w:t>C</w:t>
      </w:r>
      <w:r>
        <w:rPr>
          <w:b w:val="0"/>
          <w:i w:val="0"/>
        </w:rPr>
        <w:t>11</w:t>
      </w:r>
      <w:r>
        <w:rPr>
          <w:b w:val="0"/>
          <w:i w:val="0"/>
        </w:rPr>
        <w:t>H</w:t>
      </w:r>
      <w:r>
        <w:rPr>
          <w:b w:val="0"/>
          <w:i w:val="0"/>
        </w:rPr>
        <w:t>24</w:t>
      </w:r>
      <w:r>
        <w:rPr>
          <w:b w:val="0"/>
          <w:i w:val="0"/>
        </w:rPr>
        <w:br/>
      </w:r>
      <w:r>
        <w:rPr>
          <w:b w:val="0"/>
          <w:i w:val="0"/>
        </w:rPr>
        <w:br/>
      </w:r>
      <w:r>
        <w:rPr>
          <w:b w:val="0"/>
          <w:i w:val="0"/>
        </w:rPr>
        <w:br/>
      </w:r>
      <w:r>
        <w:rPr>
          <w:b w:val="0"/>
          <w:i w:val="0"/>
        </w:rPr>
        <w:br/>
      </w:r>
      <w:r>
        <w:rPr>
          <w:b w:val="0"/>
          <w:i w:val="0"/>
        </w:rPr>
        <w:t>747.</w:t>
      </w:r>
      <w:r>
        <w:rPr>
          <w:b w:val="0"/>
          <w:i w:val="0"/>
        </w:rPr>
        <w:t xml:space="preserve">     </w:t>
      </w:r>
      <w:r>
        <w:rPr>
          <w:b w:val="0"/>
          <w:i w:val="0"/>
        </w:rPr>
        <w:t xml:space="preserve"> </w:t>
      </w:r>
      <w:r>
        <w:rPr>
          <w:b w:val="0"/>
          <w:i w:val="0"/>
        </w:rPr>
        <w:br/>
      </w:r>
      <w:r>
        <w:rPr>
          <w:b w:val="0"/>
          <w:i w:val="0"/>
        </w:rPr>
        <w:br/>
      </w:r>
      <w:r>
        <w:rPr>
          <w:b w:val="0"/>
          <w:i w:val="0"/>
        </w:rPr>
        <w:t>Urea hydrogen peroxide</w:t>
      </w:r>
      <w:r>
        <w:rPr>
          <w:b w:val="0"/>
          <w:i w:val="0"/>
        </w:rPr>
        <w:br/>
      </w:r>
      <w:r>
        <w:rPr>
          <w:b w:val="0"/>
          <w:i w:val="0"/>
        </w:rPr>
        <w:br/>
      </w:r>
      <w:r>
        <w:rPr>
          <w:b w:val="0"/>
          <w:i w:val="0"/>
        </w:rPr>
        <w:t>Urea hydro peroxit</w:t>
      </w:r>
      <w:r>
        <w:rPr>
          <w:b w:val="0"/>
          <w:i w:val="0"/>
        </w:rPr>
        <w:br/>
      </w:r>
      <w:r>
        <w:rPr>
          <w:b w:val="0"/>
          <w:i w:val="0"/>
        </w:rPr>
        <w:br/>
      </w:r>
      <w:r>
        <w:rPr>
          <w:b w:val="0"/>
          <w:i w:val="0"/>
        </w:rPr>
        <w:t>124-43-6</w:t>
      </w:r>
      <w:r>
        <w:rPr>
          <w:b w:val="0"/>
          <w:i w:val="0"/>
        </w:rPr>
        <w:br/>
      </w:r>
      <w:r>
        <w:rPr>
          <w:b w:val="0"/>
          <w:i w:val="0"/>
        </w:rPr>
        <w:br/>
      </w:r>
      <w:r>
        <w:rPr>
          <w:b w:val="0"/>
          <w:i w:val="0"/>
        </w:rPr>
        <w:t>CH</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748.</w:t>
      </w:r>
      <w:r>
        <w:rPr>
          <w:b w:val="0"/>
          <w:i w:val="0"/>
        </w:rPr>
        <w:t xml:space="preserve">     </w:t>
      </w:r>
      <w:r>
        <w:rPr>
          <w:b w:val="0"/>
          <w:i w:val="0"/>
        </w:rPr>
        <w:t xml:space="preserve"> </w:t>
      </w:r>
      <w:r>
        <w:rPr>
          <w:b w:val="0"/>
          <w:i w:val="0"/>
        </w:rPr>
        <w:br/>
      </w:r>
      <w:r>
        <w:rPr>
          <w:b w:val="0"/>
          <w:i w:val="0"/>
        </w:rPr>
        <w:br/>
      </w:r>
      <w:r>
        <w:rPr>
          <w:b w:val="0"/>
          <w:i w:val="0"/>
        </w:rPr>
        <w:t>Valeryl chloride</w:t>
      </w:r>
      <w:r>
        <w:rPr>
          <w:b w:val="0"/>
          <w:i w:val="0"/>
        </w:rPr>
        <w:br/>
      </w:r>
      <w:r>
        <w:rPr>
          <w:b w:val="0"/>
          <w:i w:val="0"/>
        </w:rPr>
        <w:br/>
      </w:r>
      <w:r>
        <w:rPr>
          <w:b w:val="0"/>
          <w:i w:val="0"/>
        </w:rPr>
        <w:t>Valeryl clo</w:t>
      </w:r>
      <w:r>
        <w:rPr>
          <w:b w:val="0"/>
          <w:i w:val="0"/>
        </w:rPr>
        <w:br/>
      </w:r>
      <w:r>
        <w:rPr>
          <w:b w:val="0"/>
          <w:i w:val="0"/>
        </w:rPr>
        <w:br/>
      </w:r>
      <w:r>
        <w:rPr>
          <w:b w:val="0"/>
          <w:i w:val="0"/>
        </w:rPr>
        <w:t>638-29-9</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749.</w:t>
      </w:r>
      <w:r>
        <w:rPr>
          <w:b w:val="0"/>
          <w:i w:val="0"/>
        </w:rPr>
        <w:t xml:space="preserve">     </w:t>
      </w:r>
      <w:r>
        <w:rPr>
          <w:b w:val="0"/>
          <w:i w:val="0"/>
        </w:rPr>
        <w:t xml:space="preserve"> </w:t>
      </w:r>
      <w:r>
        <w:rPr>
          <w:b w:val="0"/>
          <w:i w:val="0"/>
        </w:rPr>
        <w:br/>
      </w:r>
      <w:r>
        <w:rPr>
          <w:b w:val="0"/>
          <w:i w:val="0"/>
        </w:rPr>
        <w:br/>
      </w:r>
      <w:r>
        <w:rPr>
          <w:b w:val="0"/>
          <w:i w:val="0"/>
        </w:rPr>
        <w:t>Vanadyl sulfate</w:t>
      </w:r>
      <w:r>
        <w:rPr>
          <w:b w:val="0"/>
          <w:i w:val="0"/>
        </w:rPr>
        <w:br/>
      </w:r>
      <w:r>
        <w:rPr>
          <w:b w:val="0"/>
          <w:i w:val="0"/>
        </w:rPr>
        <w:br/>
      </w:r>
      <w:r>
        <w:rPr>
          <w:b w:val="0"/>
          <w:i w:val="0"/>
        </w:rPr>
        <w:t>Vanadyl sunphat</w:t>
      </w:r>
      <w:r>
        <w:rPr>
          <w:b w:val="0"/>
          <w:i w:val="0"/>
        </w:rPr>
        <w:br/>
      </w:r>
      <w:r>
        <w:rPr>
          <w:b w:val="0"/>
          <w:i w:val="0"/>
        </w:rPr>
        <w:br/>
      </w:r>
      <w:r>
        <w:rPr>
          <w:b w:val="0"/>
          <w:i w:val="0"/>
        </w:rPr>
        <w:t>27774-13-6</w:t>
      </w:r>
      <w:r>
        <w:rPr>
          <w:b w:val="0"/>
          <w:i w:val="0"/>
        </w:rPr>
        <w:br/>
      </w:r>
      <w:r>
        <w:rPr>
          <w:b w:val="0"/>
          <w:i w:val="0"/>
        </w:rPr>
        <w:br/>
      </w:r>
      <w:r>
        <w:rPr>
          <w:b w:val="0"/>
          <w:i w:val="0"/>
        </w:rPr>
        <w:t>VO(SO</w:t>
      </w:r>
      <w:r>
        <w:rPr>
          <w:b w:val="0"/>
          <w:i w:val="0"/>
        </w:rPr>
        <w:t>4</w:t>
      </w:r>
      <w:r>
        <w:rPr>
          <w:b w:val="0"/>
          <w:i w:val="0"/>
        </w:rPr>
        <w:t>)</w:t>
      </w:r>
      <w:r>
        <w:rPr>
          <w:b w:val="0"/>
          <w:i w:val="0"/>
        </w:rPr>
        <w:br/>
      </w:r>
      <w:r>
        <w:rPr>
          <w:b w:val="0"/>
          <w:i w:val="0"/>
        </w:rPr>
        <w:br/>
      </w:r>
      <w:r>
        <w:rPr>
          <w:b w:val="0"/>
          <w:i w:val="0"/>
        </w:rPr>
        <w:br/>
      </w:r>
      <w:r>
        <w:rPr>
          <w:b w:val="0"/>
          <w:i w:val="0"/>
        </w:rPr>
        <w:br/>
      </w:r>
      <w:r>
        <w:rPr>
          <w:b w:val="0"/>
          <w:i w:val="0"/>
        </w:rPr>
        <w:t>750.</w:t>
      </w:r>
      <w:r>
        <w:rPr>
          <w:b w:val="0"/>
          <w:i w:val="0"/>
        </w:rPr>
        <w:t xml:space="preserve">     </w:t>
      </w:r>
      <w:r>
        <w:rPr>
          <w:b w:val="0"/>
          <w:i w:val="0"/>
        </w:rPr>
        <w:t xml:space="preserve"> </w:t>
      </w:r>
      <w:r>
        <w:rPr>
          <w:b w:val="0"/>
          <w:i w:val="0"/>
        </w:rPr>
        <w:br/>
      </w:r>
      <w:r>
        <w:rPr>
          <w:b w:val="0"/>
          <w:i w:val="0"/>
        </w:rPr>
        <w:br/>
      </w:r>
      <w:r>
        <w:rPr>
          <w:b w:val="0"/>
          <w:i w:val="0"/>
        </w:rPr>
        <w:t>Vinyl bromide</w:t>
      </w:r>
      <w:r>
        <w:rPr>
          <w:b w:val="0"/>
          <w:i w:val="0"/>
        </w:rPr>
        <w:br/>
      </w:r>
      <w:r>
        <w:rPr>
          <w:b w:val="0"/>
          <w:i w:val="0"/>
        </w:rPr>
        <w:br/>
      </w:r>
      <w:r>
        <w:rPr>
          <w:b w:val="0"/>
          <w:i w:val="0"/>
        </w:rPr>
        <w:t>Vinyl bromua</w:t>
      </w:r>
      <w:r>
        <w:rPr>
          <w:b w:val="0"/>
          <w:i w:val="0"/>
        </w:rPr>
        <w:br/>
      </w:r>
      <w:r>
        <w:rPr>
          <w:b w:val="0"/>
          <w:i w:val="0"/>
        </w:rPr>
        <w:br/>
      </w:r>
      <w:r>
        <w:rPr>
          <w:b w:val="0"/>
          <w:i w:val="0"/>
        </w:rPr>
        <w:t>593-60-2</w:t>
      </w:r>
      <w:r>
        <w:rPr>
          <w:b w:val="0"/>
          <w:i w:val="0"/>
        </w:rPr>
        <w:br/>
      </w:r>
      <w:r>
        <w:rPr>
          <w:b w:val="0"/>
          <w:i w:val="0"/>
        </w:rPr>
        <w:br/>
      </w:r>
      <w:r>
        <w:rPr>
          <w:b w:val="0"/>
          <w:i w:val="0"/>
        </w:rPr>
        <w:t>C</w:t>
      </w:r>
      <w:r>
        <w:rPr>
          <w:b w:val="0"/>
          <w:i w:val="0"/>
        </w:rPr>
        <w:t>2</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751.</w:t>
      </w:r>
      <w:r>
        <w:rPr>
          <w:b w:val="0"/>
          <w:i w:val="0"/>
        </w:rPr>
        <w:t xml:space="preserve">     </w:t>
      </w:r>
      <w:r>
        <w:rPr>
          <w:b w:val="0"/>
          <w:i w:val="0"/>
        </w:rPr>
        <w:t xml:space="preserve"> </w:t>
      </w:r>
      <w:r>
        <w:rPr>
          <w:b w:val="0"/>
          <w:i w:val="0"/>
        </w:rPr>
        <w:br/>
      </w:r>
      <w:r>
        <w:rPr>
          <w:b w:val="0"/>
          <w:i w:val="0"/>
        </w:rPr>
        <w:br/>
      </w:r>
      <w:r>
        <w:rPr>
          <w:b w:val="0"/>
          <w:i w:val="0"/>
        </w:rPr>
        <w:t>Vinyl butyrate</w:t>
      </w:r>
      <w:r>
        <w:rPr>
          <w:b w:val="0"/>
          <w:i w:val="0"/>
        </w:rPr>
        <w:br/>
      </w:r>
      <w:r>
        <w:rPr>
          <w:b w:val="0"/>
          <w:i w:val="0"/>
        </w:rPr>
        <w:br/>
      </w:r>
      <w:r>
        <w:rPr>
          <w:b w:val="0"/>
          <w:i w:val="0"/>
        </w:rPr>
        <w:t>Vinyl butyrat</w:t>
      </w:r>
      <w:r>
        <w:rPr>
          <w:b w:val="0"/>
          <w:i w:val="0"/>
        </w:rPr>
        <w:br/>
      </w:r>
      <w:r>
        <w:rPr>
          <w:b w:val="0"/>
          <w:i w:val="0"/>
        </w:rPr>
        <w:br/>
      </w:r>
      <w:r>
        <w:rPr>
          <w:b w:val="0"/>
          <w:i w:val="0"/>
        </w:rPr>
        <w:t>123-20-6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752.</w:t>
      </w:r>
      <w:r>
        <w:rPr>
          <w:b w:val="0"/>
          <w:i w:val="0"/>
        </w:rPr>
        <w:t xml:space="preserve">     </w:t>
      </w:r>
      <w:r>
        <w:rPr>
          <w:b w:val="0"/>
          <w:i w:val="0"/>
        </w:rPr>
        <w:t xml:space="preserve"> </w:t>
      </w:r>
      <w:r>
        <w:rPr>
          <w:b w:val="0"/>
          <w:i w:val="0"/>
        </w:rPr>
        <w:br/>
      </w:r>
      <w:r>
        <w:rPr>
          <w:b w:val="0"/>
          <w:i w:val="0"/>
        </w:rPr>
        <w:br/>
      </w:r>
      <w:r>
        <w:rPr>
          <w:b w:val="0"/>
          <w:i w:val="0"/>
        </w:rPr>
        <w:t>Vinyl isobutyl ether</w:t>
      </w:r>
      <w:r>
        <w:rPr>
          <w:b w:val="0"/>
          <w:i w:val="0"/>
        </w:rPr>
        <w:br/>
      </w:r>
      <w:r>
        <w:rPr>
          <w:b w:val="0"/>
          <w:i w:val="0"/>
        </w:rPr>
        <w:br/>
      </w:r>
      <w:r>
        <w:rPr>
          <w:b w:val="0"/>
          <w:i w:val="0"/>
        </w:rPr>
        <w:t>Vinyl isobutyl ete</w:t>
      </w:r>
      <w:r>
        <w:rPr>
          <w:b w:val="0"/>
          <w:i w:val="0"/>
        </w:rPr>
        <w:br/>
      </w:r>
      <w:r>
        <w:rPr>
          <w:b w:val="0"/>
          <w:i w:val="0"/>
        </w:rPr>
        <w:br/>
      </w:r>
      <w:r>
        <w:rPr>
          <w:b w:val="0"/>
          <w:i w:val="0"/>
        </w:rPr>
        <w:t>109-53-5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753.</w:t>
      </w:r>
      <w:r>
        <w:rPr>
          <w:b w:val="0"/>
          <w:i w:val="0"/>
        </w:rPr>
        <w:t xml:space="preserve">     </w:t>
      </w:r>
      <w:r>
        <w:rPr>
          <w:b w:val="0"/>
          <w:i w:val="0"/>
        </w:rPr>
        <w:t xml:space="preserve"> </w:t>
      </w:r>
      <w:r>
        <w:rPr>
          <w:b w:val="0"/>
          <w:i w:val="0"/>
        </w:rPr>
        <w:br/>
      </w:r>
      <w:r>
        <w:rPr>
          <w:b w:val="0"/>
          <w:i w:val="0"/>
        </w:rPr>
        <w:br/>
      </w:r>
      <w:r>
        <w:rPr>
          <w:b w:val="0"/>
          <w:i w:val="0"/>
        </w:rPr>
        <w:t>Vinyltoluene</w:t>
      </w:r>
      <w:r>
        <w:rPr>
          <w:b w:val="0"/>
          <w:i w:val="0"/>
        </w:rPr>
        <w:br/>
      </w:r>
      <w:r>
        <w:rPr>
          <w:b w:val="0"/>
          <w:i w:val="0"/>
        </w:rPr>
        <w:br/>
      </w:r>
      <w:r>
        <w:rPr>
          <w:b w:val="0"/>
          <w:i w:val="0"/>
        </w:rPr>
        <w:t>Vinyl toluen</w:t>
      </w:r>
      <w:r>
        <w:rPr>
          <w:b w:val="0"/>
          <w:i w:val="0"/>
        </w:rPr>
        <w:br/>
      </w:r>
      <w:r>
        <w:rPr>
          <w:b w:val="0"/>
          <w:i w:val="0"/>
        </w:rPr>
        <w:br/>
      </w:r>
      <w:r>
        <w:rPr>
          <w:b w:val="0"/>
          <w:i w:val="0"/>
        </w:rPr>
        <w:t>25013-15-4</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754.</w:t>
      </w:r>
      <w:r>
        <w:rPr>
          <w:b w:val="0"/>
          <w:i w:val="0"/>
        </w:rPr>
        <w:t xml:space="preserve">     </w:t>
      </w:r>
      <w:r>
        <w:rPr>
          <w:b w:val="0"/>
          <w:i w:val="0"/>
        </w:rPr>
        <w:t xml:space="preserve"> </w:t>
      </w:r>
      <w:r>
        <w:rPr>
          <w:b w:val="0"/>
          <w:i w:val="0"/>
        </w:rPr>
        <w:br/>
      </w:r>
      <w:r>
        <w:rPr>
          <w:b w:val="0"/>
          <w:i w:val="0"/>
        </w:rPr>
        <w:br/>
      </w:r>
      <w:r>
        <w:rPr>
          <w:b w:val="0"/>
          <w:i w:val="0"/>
        </w:rPr>
        <w:t>Vinyltrichlorosilane</w:t>
      </w:r>
      <w:r>
        <w:rPr>
          <w:b w:val="0"/>
          <w:i w:val="0"/>
        </w:rPr>
        <w:br/>
      </w:r>
      <w:r>
        <w:rPr>
          <w:b w:val="0"/>
          <w:i w:val="0"/>
        </w:rPr>
        <w:br/>
      </w:r>
      <w:r>
        <w:rPr>
          <w:b w:val="0"/>
          <w:i w:val="0"/>
        </w:rPr>
        <w:t>Vinyl triclo silan</w:t>
      </w:r>
      <w:r>
        <w:rPr>
          <w:b w:val="0"/>
          <w:i w:val="0"/>
        </w:rPr>
        <w:br/>
      </w:r>
      <w:r>
        <w:rPr>
          <w:b w:val="0"/>
          <w:i w:val="0"/>
        </w:rPr>
        <w:br/>
      </w:r>
      <w:r>
        <w:rPr>
          <w:b w:val="0"/>
          <w:i w:val="0"/>
        </w:rPr>
        <w:t>75-94-5</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755.</w:t>
      </w:r>
      <w:r>
        <w:rPr>
          <w:b w:val="0"/>
          <w:i w:val="0"/>
        </w:rPr>
        <w:t xml:space="preserve">     </w:t>
      </w:r>
      <w:r>
        <w:rPr>
          <w:b w:val="0"/>
          <w:i w:val="0"/>
        </w:rPr>
        <w:t xml:space="preserve"> </w:t>
      </w:r>
      <w:r>
        <w:rPr>
          <w:b w:val="0"/>
          <w:i w:val="0"/>
        </w:rPr>
        <w:br/>
      </w:r>
      <w:r>
        <w:rPr>
          <w:b w:val="0"/>
          <w:i w:val="0"/>
        </w:rPr>
        <w:br/>
      </w:r>
      <w:r>
        <w:rPr>
          <w:b w:val="0"/>
          <w:i w:val="0"/>
        </w:rPr>
        <w:t>m-Xylene</w:t>
      </w:r>
      <w:r>
        <w:rPr>
          <w:b w:val="0"/>
          <w:i w:val="0"/>
        </w:rPr>
        <w:br/>
      </w:r>
      <w:r>
        <w:rPr>
          <w:b w:val="0"/>
          <w:i w:val="0"/>
        </w:rPr>
        <w:br/>
      </w:r>
      <w:r>
        <w:rPr>
          <w:b w:val="0"/>
          <w:i w:val="0"/>
        </w:rPr>
        <w:t>m-Xylen</w:t>
      </w:r>
      <w:r>
        <w:rPr>
          <w:b w:val="0"/>
          <w:i w:val="0"/>
        </w:rPr>
        <w:br/>
      </w:r>
      <w:r>
        <w:rPr>
          <w:b w:val="0"/>
          <w:i w:val="0"/>
        </w:rPr>
        <w:br/>
      </w:r>
      <w:r>
        <w:rPr>
          <w:b w:val="0"/>
          <w:i w:val="0"/>
        </w:rPr>
        <w:t>108-38-3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756.</w:t>
      </w:r>
      <w:r>
        <w:rPr>
          <w:b w:val="0"/>
          <w:i w:val="0"/>
        </w:rPr>
        <w:t xml:space="preserve">     </w:t>
      </w:r>
      <w:r>
        <w:rPr>
          <w:b w:val="0"/>
          <w:i w:val="0"/>
        </w:rPr>
        <w:t xml:space="preserve"> </w:t>
      </w:r>
      <w:r>
        <w:rPr>
          <w:b w:val="0"/>
          <w:i w:val="0"/>
        </w:rPr>
        <w:br/>
      </w:r>
      <w:r>
        <w:rPr>
          <w:b w:val="0"/>
          <w:i w:val="0"/>
        </w:rPr>
        <w:br/>
      </w:r>
      <w:r>
        <w:rPr>
          <w:b w:val="0"/>
          <w:i w:val="0"/>
        </w:rPr>
        <w:t>o-Xylene</w:t>
      </w:r>
      <w:r>
        <w:rPr>
          <w:b w:val="0"/>
          <w:i w:val="0"/>
        </w:rPr>
        <w:br/>
      </w:r>
      <w:r>
        <w:rPr>
          <w:b w:val="0"/>
          <w:i w:val="0"/>
        </w:rPr>
        <w:br/>
      </w:r>
      <w:r>
        <w:rPr>
          <w:b w:val="0"/>
          <w:i w:val="0"/>
        </w:rPr>
        <w:t>o-Xylen</w:t>
      </w:r>
      <w:r>
        <w:rPr>
          <w:b w:val="0"/>
          <w:i w:val="0"/>
        </w:rPr>
        <w:br/>
      </w:r>
      <w:r>
        <w:rPr>
          <w:b w:val="0"/>
          <w:i w:val="0"/>
        </w:rPr>
        <w:br/>
      </w:r>
      <w:r>
        <w:rPr>
          <w:b w:val="0"/>
          <w:i w:val="0"/>
        </w:rPr>
        <w:t>95-47-6</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757.</w:t>
      </w:r>
      <w:r>
        <w:rPr>
          <w:b w:val="0"/>
          <w:i w:val="0"/>
        </w:rPr>
        <w:t xml:space="preserve">     </w:t>
      </w:r>
      <w:r>
        <w:rPr>
          <w:b w:val="0"/>
          <w:i w:val="0"/>
        </w:rPr>
        <w:t xml:space="preserve"> </w:t>
      </w:r>
      <w:r>
        <w:rPr>
          <w:b w:val="0"/>
          <w:i w:val="0"/>
        </w:rPr>
        <w:br/>
      </w:r>
      <w:r>
        <w:rPr>
          <w:b w:val="0"/>
          <w:i w:val="0"/>
        </w:rPr>
        <w:br/>
      </w:r>
      <w:r>
        <w:rPr>
          <w:b w:val="0"/>
          <w:i w:val="0"/>
        </w:rPr>
        <w:t>p-Xylene</w:t>
      </w:r>
      <w:r>
        <w:rPr>
          <w:b w:val="0"/>
          <w:i w:val="0"/>
        </w:rPr>
        <w:br/>
      </w:r>
      <w:r>
        <w:rPr>
          <w:b w:val="0"/>
          <w:i w:val="0"/>
        </w:rPr>
        <w:br/>
      </w:r>
      <w:r>
        <w:rPr>
          <w:b w:val="0"/>
          <w:i w:val="0"/>
        </w:rPr>
        <w:t>p-Xylen</w:t>
      </w:r>
      <w:r>
        <w:rPr>
          <w:b w:val="0"/>
          <w:i w:val="0"/>
        </w:rPr>
        <w:br/>
      </w:r>
      <w:r>
        <w:rPr>
          <w:b w:val="0"/>
          <w:i w:val="0"/>
        </w:rPr>
        <w:br/>
      </w:r>
      <w:r>
        <w:rPr>
          <w:b w:val="0"/>
          <w:i w:val="0"/>
        </w:rPr>
        <w:t>106-42-3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758.</w:t>
      </w:r>
      <w:r>
        <w:rPr>
          <w:b w:val="0"/>
          <w:i w:val="0"/>
        </w:rPr>
        <w:t xml:space="preserve">     </w:t>
      </w:r>
      <w:r>
        <w:rPr>
          <w:b w:val="0"/>
          <w:i w:val="0"/>
        </w:rPr>
        <w:t xml:space="preserve"> </w:t>
      </w:r>
      <w:r>
        <w:rPr>
          <w:b w:val="0"/>
          <w:i w:val="0"/>
        </w:rPr>
        <w:br/>
      </w:r>
      <w:r>
        <w:rPr>
          <w:b w:val="0"/>
          <w:i w:val="0"/>
        </w:rPr>
        <w:br/>
      </w:r>
      <w:r>
        <w:rPr>
          <w:b w:val="0"/>
          <w:i w:val="0"/>
        </w:rPr>
        <w:t>2,3-Xylenol</w:t>
      </w:r>
      <w:r>
        <w:rPr>
          <w:b w:val="0"/>
          <w:i w:val="0"/>
        </w:rPr>
        <w:br/>
      </w:r>
      <w:r>
        <w:rPr>
          <w:b w:val="0"/>
          <w:i w:val="0"/>
        </w:rPr>
        <w:br/>
      </w:r>
      <w:r>
        <w:rPr>
          <w:b w:val="0"/>
          <w:i w:val="0"/>
        </w:rPr>
        <w:t>2,3-Xylenol</w:t>
      </w:r>
      <w:r>
        <w:rPr>
          <w:b w:val="0"/>
          <w:i w:val="0"/>
        </w:rPr>
        <w:br/>
      </w:r>
      <w:r>
        <w:rPr>
          <w:b w:val="0"/>
          <w:i w:val="0"/>
        </w:rPr>
        <w:br/>
      </w:r>
      <w:r>
        <w:rPr>
          <w:b w:val="0"/>
          <w:i w:val="0"/>
        </w:rPr>
        <w:t>526-75-0</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759.</w:t>
      </w:r>
      <w:r>
        <w:rPr>
          <w:b w:val="0"/>
          <w:i w:val="0"/>
        </w:rPr>
        <w:t xml:space="preserve">     </w:t>
      </w:r>
      <w:r>
        <w:rPr>
          <w:b w:val="0"/>
          <w:i w:val="0"/>
        </w:rPr>
        <w:t xml:space="preserve"> </w:t>
      </w:r>
      <w:r>
        <w:rPr>
          <w:b w:val="0"/>
          <w:i w:val="0"/>
        </w:rPr>
        <w:br/>
      </w:r>
      <w:r>
        <w:rPr>
          <w:b w:val="0"/>
          <w:i w:val="0"/>
        </w:rPr>
        <w:br/>
      </w:r>
      <w:r>
        <w:rPr>
          <w:b w:val="0"/>
          <w:i w:val="0"/>
        </w:rPr>
        <w:t>2,4-Xylenol</w:t>
      </w:r>
      <w:r>
        <w:rPr>
          <w:b w:val="0"/>
          <w:i w:val="0"/>
        </w:rPr>
        <w:br/>
      </w:r>
      <w:r>
        <w:rPr>
          <w:b w:val="0"/>
          <w:i w:val="0"/>
        </w:rPr>
        <w:br/>
      </w:r>
      <w:r>
        <w:rPr>
          <w:b w:val="0"/>
          <w:i w:val="0"/>
        </w:rPr>
        <w:t>2,4-Xylenol</w:t>
      </w:r>
      <w:r>
        <w:rPr>
          <w:b w:val="0"/>
          <w:i w:val="0"/>
        </w:rPr>
        <w:br/>
      </w:r>
      <w:r>
        <w:rPr>
          <w:b w:val="0"/>
          <w:i w:val="0"/>
        </w:rPr>
        <w:br/>
      </w:r>
      <w:r>
        <w:rPr>
          <w:b w:val="0"/>
          <w:i w:val="0"/>
        </w:rPr>
        <w:t>105-67-9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760.</w:t>
      </w:r>
      <w:r>
        <w:rPr>
          <w:b w:val="0"/>
          <w:i w:val="0"/>
        </w:rPr>
        <w:t xml:space="preserve">     </w:t>
      </w:r>
      <w:r>
        <w:rPr>
          <w:b w:val="0"/>
          <w:i w:val="0"/>
        </w:rPr>
        <w:t xml:space="preserve"> </w:t>
      </w:r>
      <w:r>
        <w:rPr>
          <w:b w:val="0"/>
          <w:i w:val="0"/>
        </w:rPr>
        <w:br/>
      </w:r>
      <w:r>
        <w:rPr>
          <w:b w:val="0"/>
          <w:i w:val="0"/>
        </w:rPr>
        <w:br/>
      </w:r>
      <w:r>
        <w:rPr>
          <w:b w:val="0"/>
          <w:i w:val="0"/>
        </w:rPr>
        <w:t>2,5-Xylenol</w:t>
      </w:r>
      <w:r>
        <w:rPr>
          <w:b w:val="0"/>
          <w:i w:val="0"/>
        </w:rPr>
        <w:br/>
      </w:r>
      <w:r>
        <w:rPr>
          <w:b w:val="0"/>
          <w:i w:val="0"/>
        </w:rPr>
        <w:br/>
      </w:r>
      <w:r>
        <w:rPr>
          <w:b w:val="0"/>
          <w:i w:val="0"/>
        </w:rPr>
        <w:t>2,5-Xylenol</w:t>
      </w:r>
      <w:r>
        <w:rPr>
          <w:b w:val="0"/>
          <w:i w:val="0"/>
        </w:rPr>
        <w:br/>
      </w:r>
      <w:r>
        <w:rPr>
          <w:b w:val="0"/>
          <w:i w:val="0"/>
        </w:rPr>
        <w:br/>
      </w:r>
      <w:r>
        <w:rPr>
          <w:b w:val="0"/>
          <w:i w:val="0"/>
        </w:rPr>
        <w:t>95-87-4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761.</w:t>
      </w:r>
      <w:r>
        <w:rPr>
          <w:b w:val="0"/>
          <w:i w:val="0"/>
        </w:rPr>
        <w:t xml:space="preserve">     </w:t>
      </w:r>
      <w:r>
        <w:rPr>
          <w:b w:val="0"/>
          <w:i w:val="0"/>
        </w:rPr>
        <w:t xml:space="preserve"> </w:t>
      </w:r>
      <w:r>
        <w:rPr>
          <w:b w:val="0"/>
          <w:i w:val="0"/>
        </w:rPr>
        <w:br/>
      </w:r>
      <w:r>
        <w:rPr>
          <w:b w:val="0"/>
          <w:i w:val="0"/>
        </w:rPr>
        <w:br/>
      </w:r>
      <w:r>
        <w:rPr>
          <w:b w:val="0"/>
          <w:i w:val="0"/>
        </w:rPr>
        <w:t>2,6-Xylenol</w:t>
      </w:r>
      <w:r>
        <w:rPr>
          <w:b w:val="0"/>
          <w:i w:val="0"/>
        </w:rPr>
        <w:br/>
      </w:r>
      <w:r>
        <w:rPr>
          <w:b w:val="0"/>
          <w:i w:val="0"/>
        </w:rPr>
        <w:br/>
      </w:r>
      <w:r>
        <w:rPr>
          <w:b w:val="0"/>
          <w:i w:val="0"/>
        </w:rPr>
        <w:t>2,6-Xylenol</w:t>
      </w:r>
      <w:r>
        <w:rPr>
          <w:b w:val="0"/>
          <w:i w:val="0"/>
        </w:rPr>
        <w:br/>
      </w:r>
      <w:r>
        <w:rPr>
          <w:b w:val="0"/>
          <w:i w:val="0"/>
        </w:rPr>
        <w:br/>
      </w:r>
      <w:r>
        <w:rPr>
          <w:b w:val="0"/>
          <w:i w:val="0"/>
        </w:rPr>
        <w:t>576-26-1</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762.</w:t>
      </w:r>
      <w:r>
        <w:rPr>
          <w:b w:val="0"/>
          <w:i w:val="0"/>
        </w:rPr>
        <w:t xml:space="preserve">     </w:t>
      </w:r>
      <w:r>
        <w:rPr>
          <w:b w:val="0"/>
          <w:i w:val="0"/>
        </w:rPr>
        <w:t xml:space="preserve"> </w:t>
      </w:r>
      <w:r>
        <w:rPr>
          <w:b w:val="0"/>
          <w:i w:val="0"/>
        </w:rPr>
        <w:br/>
      </w:r>
      <w:r>
        <w:rPr>
          <w:b w:val="0"/>
          <w:i w:val="0"/>
        </w:rPr>
        <w:br/>
      </w:r>
      <w:r>
        <w:rPr>
          <w:b w:val="0"/>
          <w:i w:val="0"/>
        </w:rPr>
        <w:t>3,4-Xylenol</w:t>
      </w:r>
      <w:r>
        <w:rPr>
          <w:b w:val="0"/>
          <w:i w:val="0"/>
        </w:rPr>
        <w:br/>
      </w:r>
      <w:r>
        <w:rPr>
          <w:b w:val="0"/>
          <w:i w:val="0"/>
        </w:rPr>
        <w:br/>
      </w:r>
      <w:r>
        <w:rPr>
          <w:b w:val="0"/>
          <w:i w:val="0"/>
        </w:rPr>
        <w:t>3,4-Xylenol</w:t>
      </w:r>
      <w:r>
        <w:rPr>
          <w:b w:val="0"/>
          <w:i w:val="0"/>
        </w:rPr>
        <w:br/>
      </w:r>
      <w:r>
        <w:rPr>
          <w:b w:val="0"/>
          <w:i w:val="0"/>
        </w:rPr>
        <w:br/>
      </w:r>
      <w:r>
        <w:rPr>
          <w:b w:val="0"/>
          <w:i w:val="0"/>
        </w:rPr>
        <w:t>95-65-8</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763.</w:t>
      </w:r>
      <w:r>
        <w:rPr>
          <w:b w:val="0"/>
          <w:i w:val="0"/>
        </w:rPr>
        <w:t xml:space="preserve">     </w:t>
      </w:r>
      <w:r>
        <w:rPr>
          <w:b w:val="0"/>
          <w:i w:val="0"/>
        </w:rPr>
        <w:t xml:space="preserve"> </w:t>
      </w:r>
      <w:r>
        <w:rPr>
          <w:b w:val="0"/>
          <w:i w:val="0"/>
        </w:rPr>
        <w:br/>
      </w:r>
      <w:r>
        <w:rPr>
          <w:b w:val="0"/>
          <w:i w:val="0"/>
        </w:rPr>
        <w:br/>
      </w:r>
      <w:r>
        <w:rPr>
          <w:b w:val="0"/>
          <w:i w:val="0"/>
        </w:rPr>
        <w:t>3,5-Xylenol</w:t>
      </w:r>
      <w:r>
        <w:rPr>
          <w:b w:val="0"/>
          <w:i w:val="0"/>
        </w:rPr>
        <w:br/>
      </w:r>
      <w:r>
        <w:rPr>
          <w:b w:val="0"/>
          <w:i w:val="0"/>
        </w:rPr>
        <w:br/>
      </w:r>
      <w:r>
        <w:rPr>
          <w:b w:val="0"/>
          <w:i w:val="0"/>
        </w:rPr>
        <w:t>3,5-Xylenol</w:t>
      </w:r>
      <w:r>
        <w:rPr>
          <w:b w:val="0"/>
          <w:i w:val="0"/>
        </w:rPr>
        <w:br/>
      </w:r>
      <w:r>
        <w:rPr>
          <w:b w:val="0"/>
          <w:i w:val="0"/>
        </w:rPr>
        <w:br/>
      </w:r>
      <w:r>
        <w:rPr>
          <w:b w:val="0"/>
          <w:i w:val="0"/>
        </w:rPr>
        <w:t>108-68-9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764.</w:t>
      </w:r>
      <w:r>
        <w:rPr>
          <w:b w:val="0"/>
          <w:i w:val="0"/>
        </w:rPr>
        <w:t xml:space="preserve">     </w:t>
      </w:r>
      <w:r>
        <w:rPr>
          <w:b w:val="0"/>
          <w:i w:val="0"/>
        </w:rPr>
        <w:t xml:space="preserve"> </w:t>
      </w:r>
      <w:r>
        <w:rPr>
          <w:b w:val="0"/>
          <w:i w:val="0"/>
        </w:rPr>
        <w:br/>
      </w:r>
      <w:r>
        <w:rPr>
          <w:b w:val="0"/>
          <w:i w:val="0"/>
        </w:rPr>
        <w:br/>
      </w:r>
      <w:r>
        <w:rPr>
          <w:b w:val="0"/>
          <w:i w:val="0"/>
        </w:rPr>
        <w:t>2,4-Xylidine</w:t>
      </w:r>
      <w:r>
        <w:rPr>
          <w:b w:val="0"/>
          <w:i w:val="0"/>
        </w:rPr>
        <w:br/>
      </w:r>
      <w:r>
        <w:rPr>
          <w:b w:val="0"/>
          <w:i w:val="0"/>
        </w:rPr>
        <w:br/>
      </w:r>
      <w:r>
        <w:rPr>
          <w:b w:val="0"/>
          <w:i w:val="0"/>
        </w:rPr>
        <w:t>2,4-Xylidin</w:t>
      </w:r>
      <w:r>
        <w:rPr>
          <w:b w:val="0"/>
          <w:i w:val="0"/>
        </w:rPr>
        <w:br/>
      </w:r>
      <w:r>
        <w:rPr>
          <w:b w:val="0"/>
          <w:i w:val="0"/>
        </w:rPr>
        <w:br/>
      </w:r>
      <w:r>
        <w:rPr>
          <w:b w:val="0"/>
          <w:i w:val="0"/>
        </w:rPr>
        <w:t>95-68-1</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765.</w:t>
      </w:r>
      <w:r>
        <w:rPr>
          <w:b w:val="0"/>
          <w:i w:val="0"/>
        </w:rPr>
        <w:t xml:space="preserve">     </w:t>
      </w:r>
      <w:r>
        <w:rPr>
          <w:b w:val="0"/>
          <w:i w:val="0"/>
        </w:rPr>
        <w:t xml:space="preserve"> </w:t>
      </w:r>
      <w:r>
        <w:rPr>
          <w:b w:val="0"/>
          <w:i w:val="0"/>
        </w:rPr>
        <w:br/>
      </w:r>
      <w:r>
        <w:rPr>
          <w:b w:val="0"/>
          <w:i w:val="0"/>
        </w:rPr>
        <w:br/>
      </w:r>
      <w:r>
        <w:rPr>
          <w:b w:val="0"/>
          <w:i w:val="0"/>
        </w:rPr>
        <w:t>2,6-Xylidine</w:t>
      </w:r>
      <w:r>
        <w:rPr>
          <w:b w:val="0"/>
          <w:i w:val="0"/>
        </w:rPr>
        <w:br/>
      </w:r>
      <w:r>
        <w:rPr>
          <w:b w:val="0"/>
          <w:i w:val="0"/>
        </w:rPr>
        <w:br/>
      </w:r>
      <w:r>
        <w:rPr>
          <w:b w:val="0"/>
          <w:i w:val="0"/>
        </w:rPr>
        <w:t>2,6-Xylidin</w:t>
      </w:r>
      <w:r>
        <w:rPr>
          <w:b w:val="0"/>
          <w:i w:val="0"/>
        </w:rPr>
        <w:br/>
      </w:r>
      <w:r>
        <w:rPr>
          <w:b w:val="0"/>
          <w:i w:val="0"/>
        </w:rPr>
        <w:br/>
      </w:r>
      <w:r>
        <w:rPr>
          <w:b w:val="0"/>
          <w:i w:val="0"/>
        </w:rPr>
        <w:t>87-62-7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766.</w:t>
      </w:r>
      <w:r>
        <w:rPr>
          <w:b w:val="0"/>
          <w:i w:val="0"/>
        </w:rPr>
        <w:t xml:space="preserve">     </w:t>
      </w:r>
      <w:r>
        <w:rPr>
          <w:b w:val="0"/>
          <w:i w:val="0"/>
        </w:rPr>
        <w:t xml:space="preserve"> </w:t>
      </w:r>
      <w:r>
        <w:rPr>
          <w:b w:val="0"/>
          <w:i w:val="0"/>
        </w:rPr>
        <w:br/>
      </w:r>
      <w:r>
        <w:rPr>
          <w:b w:val="0"/>
          <w:i w:val="0"/>
        </w:rPr>
        <w:br/>
      </w:r>
      <w:r>
        <w:rPr>
          <w:b w:val="0"/>
          <w:i w:val="0"/>
        </w:rPr>
        <w:t>Xylidine</w:t>
      </w:r>
      <w:r>
        <w:rPr>
          <w:b w:val="0"/>
          <w:i w:val="0"/>
        </w:rPr>
        <w:br/>
      </w:r>
      <w:r>
        <w:rPr>
          <w:b w:val="0"/>
          <w:i w:val="0"/>
        </w:rPr>
        <w:br/>
      </w:r>
      <w:r>
        <w:rPr>
          <w:b w:val="0"/>
          <w:i w:val="0"/>
        </w:rPr>
        <w:t>Xylidin</w:t>
      </w:r>
      <w:r>
        <w:rPr>
          <w:b w:val="0"/>
          <w:i w:val="0"/>
        </w:rPr>
        <w:br/>
      </w:r>
      <w:r>
        <w:rPr>
          <w:b w:val="0"/>
          <w:i w:val="0"/>
        </w:rPr>
        <w:br/>
      </w:r>
      <w:r>
        <w:rPr>
          <w:b w:val="0"/>
          <w:i w:val="0"/>
        </w:rPr>
        <w:t>1300-73-8</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767.</w:t>
      </w:r>
      <w:r>
        <w:rPr>
          <w:b w:val="0"/>
          <w:i w:val="0"/>
        </w:rPr>
        <w:t xml:space="preserve">     </w:t>
      </w:r>
      <w:r>
        <w:rPr>
          <w:b w:val="0"/>
          <w:i w:val="0"/>
        </w:rPr>
        <w:t xml:space="preserve"> </w:t>
      </w:r>
      <w:r>
        <w:rPr>
          <w:b w:val="0"/>
          <w:i w:val="0"/>
        </w:rPr>
        <w:br/>
      </w:r>
      <w:r>
        <w:rPr>
          <w:b w:val="0"/>
          <w:i w:val="0"/>
        </w:rPr>
        <w:br/>
      </w:r>
      <w:r>
        <w:rPr>
          <w:b w:val="0"/>
          <w:i w:val="0"/>
        </w:rPr>
        <w:t>Zinc ashe</w:t>
      </w:r>
      <w:r>
        <w:rPr>
          <w:b w:val="0"/>
          <w:i w:val="0"/>
        </w:rPr>
        <w:br/>
      </w:r>
      <w:r>
        <w:rPr>
          <w:b w:val="0"/>
          <w:i w:val="0"/>
        </w:rPr>
        <w:br/>
      </w:r>
      <w:r>
        <w:rPr>
          <w:b w:val="0"/>
          <w:i w:val="0"/>
        </w:rPr>
        <w:t xml:space="preserve">Tro kẽm </w:t>
      </w:r>
      <w:r>
        <w:rPr>
          <w:b w:val="0"/>
          <w:i w:val="0"/>
        </w:rPr>
        <w:br/>
      </w:r>
      <w:r>
        <w:rPr>
          <w:b w:val="0"/>
          <w:i w:val="0"/>
        </w:rPr>
        <w:br/>
      </w:r>
      <w:r>
        <w:rPr>
          <w:b w:val="0"/>
          <w:i w:val="0"/>
        </w:rPr>
        <w:t>7440-66-6</w:t>
      </w:r>
      <w:r>
        <w:rPr>
          <w:b w:val="0"/>
          <w:i w:val="0"/>
        </w:rPr>
        <w:br/>
      </w:r>
      <w:r>
        <w:rPr>
          <w:b w:val="0"/>
          <w:i w:val="0"/>
        </w:rPr>
        <w:br/>
      </w:r>
      <w:r>
        <w:rPr>
          <w:b w:val="0"/>
          <w:i w:val="0"/>
        </w:rPr>
        <w:t>Zn</w:t>
      </w:r>
      <w:r>
        <w:rPr>
          <w:b w:val="0"/>
          <w:i w:val="0"/>
        </w:rPr>
        <w:br/>
      </w:r>
      <w:r>
        <w:rPr>
          <w:b w:val="0"/>
          <w:i w:val="0"/>
        </w:rPr>
        <w:br/>
      </w:r>
      <w:r>
        <w:rPr>
          <w:b w:val="0"/>
          <w:i w:val="0"/>
        </w:rPr>
        <w:br/>
      </w:r>
      <w:r>
        <w:rPr>
          <w:b w:val="0"/>
          <w:i w:val="0"/>
        </w:rPr>
        <w:br/>
      </w:r>
      <w:r>
        <w:rPr>
          <w:b w:val="0"/>
          <w:i w:val="0"/>
        </w:rPr>
        <w:t>768.</w:t>
      </w:r>
      <w:r>
        <w:rPr>
          <w:b w:val="0"/>
          <w:i w:val="0"/>
        </w:rPr>
        <w:t xml:space="preserve">     </w:t>
      </w:r>
      <w:r>
        <w:rPr>
          <w:b w:val="0"/>
          <w:i w:val="0"/>
        </w:rPr>
        <w:t xml:space="preserve"> </w:t>
      </w:r>
      <w:r>
        <w:rPr>
          <w:b w:val="0"/>
          <w:i w:val="0"/>
        </w:rPr>
        <w:br/>
      </w:r>
      <w:r>
        <w:rPr>
          <w:b w:val="0"/>
          <w:i w:val="0"/>
        </w:rPr>
        <w:br/>
      </w:r>
      <w:r>
        <w:rPr>
          <w:b w:val="0"/>
          <w:i w:val="0"/>
        </w:rPr>
        <w:t>Zinc chloride</w:t>
      </w:r>
      <w:r>
        <w:rPr>
          <w:b w:val="0"/>
          <w:i w:val="0"/>
        </w:rPr>
        <w:br/>
      </w:r>
      <w:r>
        <w:rPr>
          <w:b w:val="0"/>
          <w:i w:val="0"/>
        </w:rPr>
        <w:br/>
      </w:r>
      <w:r>
        <w:rPr>
          <w:b w:val="0"/>
          <w:i w:val="0"/>
        </w:rPr>
        <w:t>Kẽm clorua</w:t>
      </w:r>
      <w:r>
        <w:rPr>
          <w:b w:val="0"/>
          <w:i w:val="0"/>
        </w:rPr>
        <w:br/>
      </w:r>
      <w:r>
        <w:rPr>
          <w:b w:val="0"/>
          <w:i w:val="0"/>
        </w:rPr>
        <w:br/>
      </w:r>
      <w:r>
        <w:rPr>
          <w:b w:val="0"/>
          <w:i w:val="0"/>
        </w:rPr>
        <w:t>7646-85-7</w:t>
      </w:r>
      <w:r>
        <w:rPr>
          <w:b w:val="0"/>
          <w:i w:val="0"/>
        </w:rPr>
        <w:br/>
      </w:r>
      <w:r>
        <w:rPr>
          <w:b w:val="0"/>
          <w:i w:val="0"/>
        </w:rPr>
        <w:br/>
      </w:r>
      <w:r>
        <w:rPr>
          <w:b w:val="0"/>
          <w:i w:val="0"/>
        </w:rPr>
        <w:t>ZnCl</w:t>
      </w:r>
      <w:r>
        <w:rPr>
          <w:b w:val="0"/>
          <w:i w:val="0"/>
        </w:rPr>
        <w:t>2</w:t>
      </w:r>
      <w:r>
        <w:rPr>
          <w:b w:val="0"/>
          <w:i w:val="0"/>
        </w:rPr>
        <w:br/>
      </w:r>
      <w:r>
        <w:rPr>
          <w:b w:val="0"/>
          <w:i w:val="0"/>
        </w:rPr>
        <w:br/>
      </w:r>
      <w:r>
        <w:rPr>
          <w:b w:val="0"/>
          <w:i w:val="0"/>
        </w:rPr>
        <w:br/>
      </w:r>
      <w:r>
        <w:rPr>
          <w:b w:val="0"/>
          <w:i w:val="0"/>
        </w:rPr>
        <w:br/>
      </w:r>
      <w:r>
        <w:rPr>
          <w:b w:val="0"/>
          <w:i w:val="0"/>
        </w:rPr>
        <w:t>769.</w:t>
      </w:r>
      <w:r>
        <w:rPr>
          <w:b w:val="0"/>
          <w:i w:val="0"/>
        </w:rPr>
        <w:t xml:space="preserve">     </w:t>
      </w:r>
      <w:r>
        <w:rPr>
          <w:b w:val="0"/>
          <w:i w:val="0"/>
        </w:rPr>
        <w:t xml:space="preserve"> </w:t>
      </w:r>
      <w:r>
        <w:rPr>
          <w:b w:val="0"/>
          <w:i w:val="0"/>
        </w:rPr>
        <w:br/>
      </w:r>
      <w:r>
        <w:rPr>
          <w:b w:val="0"/>
          <w:i w:val="0"/>
        </w:rPr>
        <w:br/>
      </w:r>
      <w:r>
        <w:rPr>
          <w:b w:val="0"/>
          <w:i w:val="0"/>
        </w:rPr>
        <w:t>Zinc fluorosilicate</w:t>
      </w:r>
      <w:r>
        <w:rPr>
          <w:b w:val="0"/>
          <w:i w:val="0"/>
        </w:rPr>
        <w:br/>
      </w:r>
      <w:r>
        <w:rPr>
          <w:b w:val="0"/>
          <w:i w:val="0"/>
        </w:rPr>
        <w:br/>
      </w:r>
      <w:r>
        <w:rPr>
          <w:b w:val="0"/>
          <w:i w:val="0"/>
        </w:rPr>
        <w:t>Kẽm fluorosilicate</w:t>
      </w:r>
      <w:r>
        <w:rPr>
          <w:b w:val="0"/>
          <w:i w:val="0"/>
        </w:rPr>
        <w:br/>
      </w:r>
      <w:r>
        <w:rPr>
          <w:b w:val="0"/>
          <w:i w:val="0"/>
        </w:rPr>
        <w:br/>
      </w:r>
      <w:r>
        <w:rPr>
          <w:b w:val="0"/>
          <w:i w:val="0"/>
        </w:rPr>
        <w:t>16871-71-9</w:t>
      </w:r>
      <w:r>
        <w:rPr>
          <w:b w:val="0"/>
          <w:i w:val="0"/>
        </w:rPr>
        <w:br/>
      </w:r>
      <w:r>
        <w:rPr>
          <w:b w:val="0"/>
          <w:i w:val="0"/>
        </w:rPr>
        <w:br/>
      </w:r>
      <w:r>
        <w:rPr>
          <w:b w:val="0"/>
          <w:i w:val="0"/>
        </w:rPr>
        <w:t>ZnSiF</w:t>
      </w:r>
      <w:r>
        <w:rPr>
          <w:b w:val="0"/>
          <w:i w:val="0"/>
        </w:rPr>
        <w:t>6</w:t>
      </w:r>
      <w:r>
        <w:rPr>
          <w:b w:val="0"/>
          <w:i w:val="0"/>
        </w:rPr>
        <w:br/>
      </w:r>
      <w:r>
        <w:rPr>
          <w:b w:val="0"/>
          <w:i w:val="0"/>
        </w:rPr>
        <w:br/>
      </w:r>
      <w:r>
        <w:rPr>
          <w:b w:val="0"/>
          <w:i w:val="0"/>
        </w:rPr>
        <w:br/>
      </w:r>
      <w:r>
        <w:rPr>
          <w:b w:val="0"/>
          <w:i w:val="0"/>
        </w:rPr>
        <w:br/>
      </w:r>
      <w:r>
        <w:rPr>
          <w:b w:val="0"/>
          <w:i w:val="0"/>
        </w:rPr>
        <w:t>770.</w:t>
      </w:r>
      <w:r>
        <w:rPr>
          <w:b w:val="0"/>
          <w:i w:val="0"/>
        </w:rPr>
        <w:t xml:space="preserve">     </w:t>
      </w:r>
      <w:r>
        <w:rPr>
          <w:b w:val="0"/>
          <w:i w:val="0"/>
        </w:rPr>
        <w:t xml:space="preserve"> </w:t>
      </w:r>
      <w:r>
        <w:rPr>
          <w:b w:val="0"/>
          <w:i w:val="0"/>
        </w:rPr>
        <w:br/>
      </w:r>
      <w:r>
        <w:rPr>
          <w:b w:val="0"/>
          <w:i w:val="0"/>
        </w:rPr>
        <w:br/>
      </w:r>
      <w:r>
        <w:rPr>
          <w:b w:val="0"/>
          <w:i w:val="0"/>
        </w:rPr>
        <w:t>Zinc nitrate</w:t>
      </w:r>
      <w:r>
        <w:rPr>
          <w:b w:val="0"/>
          <w:i w:val="0"/>
        </w:rPr>
        <w:br/>
      </w:r>
      <w:r>
        <w:rPr>
          <w:b w:val="0"/>
          <w:i w:val="0"/>
        </w:rPr>
        <w:br/>
      </w:r>
      <w:r>
        <w:rPr>
          <w:b w:val="0"/>
          <w:i w:val="0"/>
        </w:rPr>
        <w:t>Kẽm nitrat</w:t>
      </w:r>
      <w:r>
        <w:rPr>
          <w:b w:val="0"/>
          <w:i w:val="0"/>
        </w:rPr>
        <w:br/>
      </w:r>
      <w:r>
        <w:rPr>
          <w:b w:val="0"/>
          <w:i w:val="0"/>
        </w:rPr>
        <w:br/>
      </w:r>
      <w:r>
        <w:rPr>
          <w:b w:val="0"/>
          <w:i w:val="0"/>
        </w:rPr>
        <w:t>7779-88-6</w:t>
      </w:r>
      <w:r>
        <w:rPr>
          <w:b w:val="0"/>
          <w:i w:val="0"/>
        </w:rPr>
        <w:br/>
      </w:r>
      <w:r>
        <w:rPr>
          <w:b w:val="0"/>
          <w:i w:val="0"/>
        </w:rPr>
        <w:br/>
      </w:r>
      <w:r>
        <w:rPr>
          <w:b w:val="0"/>
          <w:i w:val="0"/>
        </w:rPr>
        <w:t>Zn(NO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771.</w:t>
      </w:r>
      <w:r>
        <w:rPr>
          <w:b w:val="0"/>
          <w:i w:val="0"/>
        </w:rPr>
        <w:t xml:space="preserve">     </w:t>
      </w:r>
      <w:r>
        <w:rPr>
          <w:b w:val="0"/>
          <w:i w:val="0"/>
        </w:rPr>
        <w:t xml:space="preserve"> </w:t>
      </w:r>
      <w:r>
        <w:rPr>
          <w:b w:val="0"/>
          <w:i w:val="0"/>
        </w:rPr>
        <w:br/>
      </w:r>
      <w:r>
        <w:rPr>
          <w:b w:val="0"/>
          <w:i w:val="0"/>
        </w:rPr>
        <w:br/>
      </w:r>
      <w:r>
        <w:rPr>
          <w:b w:val="0"/>
          <w:i w:val="0"/>
        </w:rPr>
        <w:t>Zinc permanganate</w:t>
      </w:r>
      <w:r>
        <w:rPr>
          <w:b w:val="0"/>
          <w:i w:val="0"/>
        </w:rPr>
        <w:br/>
      </w:r>
      <w:r>
        <w:rPr>
          <w:b w:val="0"/>
          <w:i w:val="0"/>
        </w:rPr>
        <w:br/>
      </w:r>
      <w:r>
        <w:rPr>
          <w:b w:val="0"/>
          <w:i w:val="0"/>
        </w:rPr>
        <w:t>Kẽm permanganat</w:t>
      </w:r>
      <w:r>
        <w:rPr>
          <w:b w:val="0"/>
          <w:i w:val="0"/>
        </w:rPr>
        <w:br/>
      </w:r>
      <w:r>
        <w:rPr>
          <w:b w:val="0"/>
          <w:i w:val="0"/>
        </w:rPr>
        <w:br/>
      </w:r>
      <w:r>
        <w:rPr>
          <w:b w:val="0"/>
          <w:i w:val="0"/>
        </w:rPr>
        <w:t>23414-72-4</w:t>
      </w:r>
      <w:r>
        <w:rPr>
          <w:b w:val="0"/>
          <w:i w:val="0"/>
        </w:rPr>
        <w:br/>
      </w:r>
      <w:r>
        <w:rPr>
          <w:b w:val="0"/>
          <w:i w:val="0"/>
        </w:rPr>
        <w:br/>
      </w:r>
      <w:r>
        <w:rPr>
          <w:b w:val="0"/>
          <w:i w:val="0"/>
        </w:rPr>
        <w:t>Zn(MnO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772.</w:t>
      </w:r>
      <w:r>
        <w:rPr>
          <w:b w:val="0"/>
          <w:i w:val="0"/>
        </w:rPr>
        <w:t xml:space="preserve">     </w:t>
      </w:r>
      <w:r>
        <w:rPr>
          <w:b w:val="0"/>
          <w:i w:val="0"/>
        </w:rPr>
        <w:t xml:space="preserve"> </w:t>
      </w:r>
      <w:r>
        <w:rPr>
          <w:b w:val="0"/>
          <w:i w:val="0"/>
        </w:rPr>
        <w:br/>
      </w:r>
      <w:r>
        <w:rPr>
          <w:b w:val="0"/>
          <w:i w:val="0"/>
        </w:rPr>
        <w:br/>
      </w:r>
      <w:r>
        <w:rPr>
          <w:b w:val="0"/>
          <w:i w:val="0"/>
        </w:rPr>
        <w:t>Zinc peroxide</w:t>
      </w:r>
      <w:r>
        <w:rPr>
          <w:b w:val="0"/>
          <w:i w:val="0"/>
        </w:rPr>
        <w:br/>
      </w:r>
      <w:r>
        <w:rPr>
          <w:b w:val="0"/>
          <w:i w:val="0"/>
        </w:rPr>
        <w:br/>
      </w:r>
      <w:r>
        <w:rPr>
          <w:b w:val="0"/>
          <w:i w:val="0"/>
        </w:rPr>
        <w:t>Kẽm peroxit</w:t>
      </w:r>
      <w:r>
        <w:rPr>
          <w:b w:val="0"/>
          <w:i w:val="0"/>
        </w:rPr>
        <w:br/>
      </w:r>
      <w:r>
        <w:rPr>
          <w:b w:val="0"/>
          <w:i w:val="0"/>
        </w:rPr>
        <w:br/>
      </w:r>
      <w:r>
        <w:rPr>
          <w:b w:val="0"/>
          <w:i w:val="0"/>
        </w:rPr>
        <w:t>1314-22-3</w:t>
      </w:r>
      <w:r>
        <w:rPr>
          <w:b w:val="0"/>
          <w:i w:val="0"/>
        </w:rPr>
        <w:br/>
      </w:r>
      <w:r>
        <w:rPr>
          <w:b w:val="0"/>
          <w:i w:val="0"/>
        </w:rPr>
        <w:br/>
      </w:r>
      <w:r>
        <w:rPr>
          <w:b w:val="0"/>
          <w:i w:val="0"/>
        </w:rPr>
        <w:t>ZnO</w:t>
      </w:r>
      <w:r>
        <w:rPr>
          <w:b w:val="0"/>
          <w:i w:val="0"/>
        </w:rPr>
        <w:t>2</w:t>
      </w:r>
      <w:r>
        <w:rPr>
          <w:b w:val="0"/>
          <w:i w:val="0"/>
        </w:rPr>
        <w:br/>
      </w:r>
      <w:r>
        <w:rPr>
          <w:b w:val="0"/>
          <w:i w:val="0"/>
        </w:rPr>
        <w:br/>
      </w:r>
      <w:r>
        <w:rPr>
          <w:b w:val="0"/>
          <w:i w:val="0"/>
        </w:rPr>
        <w:br/>
      </w:r>
      <w:r>
        <w:rPr>
          <w:b w:val="0"/>
          <w:i w:val="0"/>
        </w:rPr>
        <w:br/>
      </w:r>
      <w:r>
        <w:rPr>
          <w:b w:val="0"/>
          <w:i w:val="0"/>
        </w:rPr>
        <w:t>773.</w:t>
      </w:r>
      <w:r>
        <w:rPr>
          <w:b w:val="0"/>
          <w:i w:val="0"/>
        </w:rPr>
        <w:t xml:space="preserve">     </w:t>
      </w:r>
      <w:r>
        <w:rPr>
          <w:b w:val="0"/>
          <w:i w:val="0"/>
        </w:rPr>
        <w:t xml:space="preserve"> </w:t>
      </w:r>
      <w:r>
        <w:rPr>
          <w:b w:val="0"/>
          <w:i w:val="0"/>
        </w:rPr>
        <w:br/>
      </w:r>
      <w:r>
        <w:rPr>
          <w:b w:val="0"/>
          <w:i w:val="0"/>
        </w:rPr>
        <w:br/>
      </w:r>
      <w:r>
        <w:rPr>
          <w:b w:val="0"/>
          <w:i w:val="0"/>
        </w:rPr>
        <w:t>Zinc phosphide</w:t>
      </w:r>
      <w:r>
        <w:rPr>
          <w:b w:val="0"/>
          <w:i w:val="0"/>
        </w:rPr>
        <w:br/>
      </w:r>
      <w:r>
        <w:rPr>
          <w:b w:val="0"/>
          <w:i w:val="0"/>
        </w:rPr>
        <w:br/>
      </w:r>
      <w:r>
        <w:rPr>
          <w:b w:val="0"/>
          <w:i w:val="0"/>
        </w:rPr>
        <w:t>Kẽm photphua</w:t>
      </w:r>
      <w:r>
        <w:rPr>
          <w:b w:val="0"/>
          <w:i w:val="0"/>
        </w:rPr>
        <w:br/>
      </w:r>
      <w:r>
        <w:rPr>
          <w:b w:val="0"/>
          <w:i w:val="0"/>
        </w:rPr>
        <w:br/>
      </w:r>
      <w:r>
        <w:rPr>
          <w:b w:val="0"/>
          <w:i w:val="0"/>
        </w:rPr>
        <w:t>1314-84-7</w:t>
      </w:r>
      <w:r>
        <w:rPr>
          <w:b w:val="0"/>
          <w:i w:val="0"/>
        </w:rPr>
        <w:br/>
      </w:r>
      <w:r>
        <w:rPr>
          <w:b w:val="0"/>
          <w:i w:val="0"/>
        </w:rPr>
        <w:br/>
      </w:r>
      <w:r>
        <w:rPr>
          <w:b w:val="0"/>
          <w:i w:val="0"/>
        </w:rPr>
        <w:t>Zn</w:t>
      </w:r>
      <w:r>
        <w:rPr>
          <w:b w:val="0"/>
          <w:i w:val="0"/>
        </w:rPr>
        <w:t>3</w:t>
      </w:r>
      <w:r>
        <w:rPr>
          <w:b w:val="0"/>
          <w:i w:val="0"/>
        </w:rPr>
        <w:t>P</w:t>
      </w:r>
      <w:r>
        <w:rPr>
          <w:b w:val="0"/>
          <w:i w:val="0"/>
        </w:rPr>
        <w:t>3</w:t>
      </w:r>
      <w:r>
        <w:rPr>
          <w:b w:val="0"/>
          <w:i w:val="0"/>
        </w:rPr>
        <w:br/>
      </w:r>
      <w:r>
        <w:rPr>
          <w:b w:val="0"/>
          <w:i w:val="0"/>
        </w:rPr>
        <w:br/>
      </w:r>
      <w:r>
        <w:rPr>
          <w:b w:val="0"/>
          <w:i w:val="0"/>
        </w:rPr>
        <w:br/>
      </w:r>
      <w:r>
        <w:rPr>
          <w:b w:val="0"/>
          <w:i w:val="0"/>
        </w:rPr>
        <w:br/>
      </w:r>
      <w:r>
        <w:rPr>
          <w:b w:val="0"/>
          <w:i w:val="0"/>
        </w:rPr>
        <w:t>774.</w:t>
      </w:r>
      <w:r>
        <w:rPr>
          <w:b w:val="0"/>
          <w:i w:val="0"/>
        </w:rPr>
        <w:t xml:space="preserve">     </w:t>
      </w:r>
      <w:r>
        <w:rPr>
          <w:b w:val="0"/>
          <w:i w:val="0"/>
        </w:rPr>
        <w:t xml:space="preserve"> </w:t>
      </w:r>
      <w:r>
        <w:rPr>
          <w:b w:val="0"/>
          <w:i w:val="0"/>
        </w:rPr>
        <w:br/>
      </w:r>
      <w:r>
        <w:rPr>
          <w:b w:val="0"/>
          <w:i w:val="0"/>
        </w:rPr>
        <w:br/>
      </w:r>
      <w:r>
        <w:rPr>
          <w:b w:val="0"/>
          <w:i w:val="0"/>
        </w:rPr>
        <w:t>Zirconium</w:t>
      </w:r>
      <w:r>
        <w:rPr>
          <w:b w:val="0"/>
          <w:i w:val="0"/>
        </w:rPr>
        <w:br/>
      </w:r>
      <w:r>
        <w:rPr>
          <w:b w:val="0"/>
          <w:i w:val="0"/>
        </w:rPr>
        <w:br/>
      </w:r>
      <w:r>
        <w:rPr>
          <w:b w:val="0"/>
          <w:i w:val="0"/>
        </w:rPr>
        <w:t>Zirconi</w:t>
      </w:r>
      <w:r>
        <w:rPr>
          <w:b w:val="0"/>
          <w:i w:val="0"/>
        </w:rPr>
        <w:br/>
      </w:r>
      <w:r>
        <w:rPr>
          <w:b w:val="0"/>
          <w:i w:val="0"/>
        </w:rPr>
        <w:br/>
      </w:r>
      <w:r>
        <w:rPr>
          <w:b w:val="0"/>
          <w:i w:val="0"/>
        </w:rPr>
        <w:t>7440-67-7</w:t>
      </w:r>
      <w:r>
        <w:rPr>
          <w:b w:val="0"/>
          <w:i w:val="0"/>
        </w:rPr>
        <w:br/>
      </w:r>
      <w:r>
        <w:rPr>
          <w:b w:val="0"/>
          <w:i w:val="0"/>
        </w:rPr>
        <w:br/>
      </w:r>
      <w:r>
        <w:rPr>
          <w:b w:val="0"/>
          <w:i w:val="0"/>
        </w:rPr>
        <w:t>Zr</w:t>
      </w:r>
      <w:r>
        <w:rPr>
          <w:b w:val="0"/>
          <w:i w:val="0"/>
        </w:rPr>
        <w:br/>
      </w:r>
      <w:r>
        <w:rPr>
          <w:b w:val="0"/>
          <w:i w:val="0"/>
        </w:rPr>
        <w:br/>
      </w:r>
      <w:r>
        <w:rPr>
          <w:b w:val="0"/>
          <w:i w:val="0"/>
        </w:rPr>
        <w:br/>
      </w:r>
      <w:r>
        <w:rPr>
          <w:b w:val="0"/>
          <w:i w:val="0"/>
        </w:rPr>
        <w:br/>
      </w:r>
      <w:r>
        <w:rPr>
          <w:b w:val="0"/>
          <w:i w:val="0"/>
        </w:rPr>
        <w:t>775.</w:t>
      </w:r>
      <w:r>
        <w:rPr>
          <w:b w:val="0"/>
          <w:i w:val="0"/>
        </w:rPr>
        <w:t xml:space="preserve">     </w:t>
      </w:r>
      <w:r>
        <w:rPr>
          <w:b w:val="0"/>
          <w:i w:val="0"/>
        </w:rPr>
        <w:t xml:space="preserve"> </w:t>
      </w:r>
      <w:r>
        <w:rPr>
          <w:b w:val="0"/>
          <w:i w:val="0"/>
        </w:rPr>
        <w:br/>
      </w:r>
      <w:r>
        <w:rPr>
          <w:b w:val="0"/>
          <w:i w:val="0"/>
        </w:rPr>
        <w:br/>
      </w:r>
      <w:r>
        <w:rPr>
          <w:b w:val="0"/>
          <w:i w:val="0"/>
        </w:rPr>
        <w:t>Zirconium (IV) chloride</w:t>
      </w:r>
      <w:r>
        <w:rPr>
          <w:b w:val="0"/>
          <w:i w:val="0"/>
        </w:rPr>
        <w:br/>
      </w:r>
      <w:r>
        <w:rPr>
          <w:b w:val="0"/>
          <w:i w:val="0"/>
        </w:rPr>
        <w:br/>
      </w:r>
      <w:r>
        <w:rPr>
          <w:b w:val="0"/>
          <w:i w:val="0"/>
        </w:rPr>
        <w:t>Zirconi (IV) chlorit</w:t>
      </w:r>
      <w:r>
        <w:rPr>
          <w:b w:val="0"/>
          <w:i w:val="0"/>
        </w:rPr>
        <w:br/>
      </w:r>
      <w:r>
        <w:rPr>
          <w:b w:val="0"/>
          <w:i w:val="0"/>
        </w:rPr>
        <w:br/>
      </w:r>
      <w:r>
        <w:rPr>
          <w:b w:val="0"/>
          <w:i w:val="0"/>
        </w:rPr>
        <w:t>10026-11-6</w:t>
      </w:r>
      <w:r>
        <w:rPr>
          <w:b w:val="0"/>
          <w:i w:val="0"/>
        </w:rPr>
        <w:br/>
      </w:r>
      <w:r>
        <w:rPr>
          <w:b w:val="0"/>
          <w:i w:val="0"/>
        </w:rPr>
        <w:br/>
      </w:r>
      <w:r>
        <w:rPr>
          <w:b w:val="0"/>
          <w:i w:val="0"/>
        </w:rPr>
        <w:t>ZrCl</w:t>
      </w:r>
      <w:r>
        <w:rPr>
          <w:b w:val="0"/>
          <w:i w:val="0"/>
        </w:rPr>
        <w:t>4</w:t>
      </w:r>
      <w:r>
        <w:rPr>
          <w:b w:val="0"/>
          <w:i w:val="0"/>
        </w:rPr>
        <w:br/>
      </w:r>
      <w:r>
        <w:rPr>
          <w:b w:val="0"/>
          <w:i w:val="0"/>
        </w:rPr>
        <w:br/>
      </w:r>
      <w:r>
        <w:rPr>
          <w:b w:val="0"/>
          <w:i w:val="0"/>
        </w:rPr>
        <w:br/>
      </w:r>
      <w:r>
        <w:rPr>
          <w:b w:val="0"/>
          <w:i w:val="0"/>
        </w:rPr>
        <w:br/>
      </w:r>
      <w:r>
        <w:rPr>
          <w:b w:val="0"/>
          <w:i w:val="0"/>
        </w:rPr>
        <w:t>776.</w:t>
      </w:r>
      <w:r>
        <w:rPr>
          <w:b w:val="0"/>
          <w:i w:val="0"/>
        </w:rPr>
        <w:t xml:space="preserve">     </w:t>
      </w:r>
      <w:r>
        <w:rPr>
          <w:b w:val="0"/>
          <w:i w:val="0"/>
        </w:rPr>
        <w:t xml:space="preserve"> </w:t>
      </w:r>
      <w:r>
        <w:rPr>
          <w:b w:val="0"/>
          <w:i w:val="0"/>
        </w:rPr>
        <w:br/>
      </w:r>
      <w:r>
        <w:rPr>
          <w:b w:val="0"/>
          <w:i w:val="0"/>
        </w:rPr>
        <w:br/>
      </w:r>
      <w:r>
        <w:rPr>
          <w:b w:val="0"/>
          <w:i w:val="0"/>
        </w:rPr>
        <w:t>Zirconium nitrate</w:t>
      </w:r>
      <w:r>
        <w:rPr>
          <w:b w:val="0"/>
          <w:i w:val="0"/>
        </w:rPr>
        <w:br/>
      </w:r>
      <w:r>
        <w:rPr>
          <w:b w:val="0"/>
          <w:i w:val="0"/>
        </w:rPr>
        <w:br/>
      </w:r>
      <w:r>
        <w:rPr>
          <w:b w:val="0"/>
          <w:i w:val="0"/>
        </w:rPr>
        <w:t>Ziriconi nitrat</w:t>
      </w:r>
      <w:r>
        <w:rPr>
          <w:b w:val="0"/>
          <w:i w:val="0"/>
        </w:rPr>
        <w:br/>
      </w:r>
      <w:r>
        <w:rPr>
          <w:b w:val="0"/>
          <w:i w:val="0"/>
        </w:rPr>
        <w:br/>
      </w:r>
      <w:r>
        <w:rPr>
          <w:b w:val="0"/>
          <w:i w:val="0"/>
        </w:rPr>
        <w:t>13746-89-9</w:t>
      </w:r>
      <w:r>
        <w:rPr>
          <w:b w:val="0"/>
          <w:i w:val="0"/>
        </w:rPr>
        <w:br/>
      </w:r>
      <w:r>
        <w:rPr>
          <w:b w:val="0"/>
          <w:i w:val="0"/>
        </w:rPr>
        <w:br/>
      </w:r>
      <w:r>
        <w:rPr>
          <w:b w:val="0"/>
          <w:i w:val="0"/>
        </w:rPr>
        <w:t>Zr(NO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777.</w:t>
      </w:r>
      <w:r>
        <w:rPr>
          <w:b w:val="0"/>
          <w:i w:val="0"/>
        </w:rPr>
        <w:t xml:space="preserve">     </w:t>
      </w:r>
      <w:r>
        <w:rPr>
          <w:b w:val="0"/>
          <w:i w:val="0"/>
        </w:rPr>
        <w:t xml:space="preserve"> </w:t>
      </w:r>
      <w:r>
        <w:rPr>
          <w:b w:val="0"/>
          <w:i w:val="0"/>
        </w:rPr>
        <w:br/>
      </w:r>
      <w:r>
        <w:rPr>
          <w:b w:val="0"/>
          <w:i w:val="0"/>
        </w:rPr>
        <w:br/>
      </w:r>
      <w:r>
        <w:rPr>
          <w:b w:val="0"/>
          <w:i w:val="0"/>
        </w:rPr>
        <w:t>Zirconium (II) hydride</w:t>
      </w:r>
      <w:r>
        <w:rPr>
          <w:b w:val="0"/>
          <w:i w:val="0"/>
        </w:rPr>
        <w:br/>
      </w:r>
      <w:r>
        <w:rPr>
          <w:b w:val="0"/>
          <w:i w:val="0"/>
        </w:rPr>
        <w:br/>
      </w:r>
      <w:r>
        <w:rPr>
          <w:b w:val="0"/>
          <w:i w:val="0"/>
        </w:rPr>
        <w:t>Kẽm hydrua</w:t>
      </w:r>
      <w:r>
        <w:rPr>
          <w:b w:val="0"/>
          <w:i w:val="0"/>
        </w:rPr>
        <w:br/>
      </w:r>
      <w:r>
        <w:rPr>
          <w:b w:val="0"/>
          <w:i w:val="0"/>
        </w:rPr>
        <w:br/>
      </w:r>
      <w:r>
        <w:rPr>
          <w:b w:val="0"/>
          <w:i w:val="0"/>
        </w:rPr>
        <w:t>7704-99-6</w:t>
      </w:r>
      <w:r>
        <w:rPr>
          <w:b w:val="0"/>
          <w:i w:val="0"/>
        </w:rPr>
        <w:br/>
      </w:r>
      <w:r>
        <w:rPr>
          <w:b w:val="0"/>
          <w:i w:val="0"/>
        </w:rPr>
        <w:br/>
      </w:r>
      <w:r>
        <w:rPr>
          <w:b w:val="0"/>
          <w:i w:val="0"/>
        </w:rPr>
        <w:t>ZrH</w:t>
      </w:r>
      <w:r>
        <w:rPr>
          <w:b w:val="0"/>
          <w:i w:val="0"/>
        </w:rPr>
        <w:t>2</w:t>
      </w:r>
      <w:r>
        <w:rPr>
          <w:b w:val="0"/>
          <w:i w:val="0"/>
        </w:rPr>
        <w:br/>
      </w:r>
      <w:r>
        <w:rPr>
          <w:b w:val="0"/>
          <w:i w:val="0"/>
        </w:rPr>
        <w:br/>
      </w:r>
      <w:r>
        <w:rPr>
          <w:b w:val="0"/>
          <w:i w:val="0"/>
        </w:rPr>
        <w:br/>
      </w:r>
      <w:r>
        <w:rPr>
          <w:b w:val="0"/>
          <w:i w:val="0"/>
        </w:rPr>
        <w:br/>
      </w:r>
      <w:r>
        <w:rPr>
          <w:b w:val="0"/>
          <w:i w:val="0"/>
        </w:rPr>
        <w:t>778.</w:t>
      </w:r>
      <w:r>
        <w:rPr>
          <w:b w:val="0"/>
          <w:i w:val="0"/>
        </w:rPr>
        <w:t xml:space="preserve">     </w:t>
      </w:r>
      <w:r>
        <w:rPr>
          <w:b w:val="0"/>
          <w:i w:val="0"/>
        </w:rPr>
        <w:t xml:space="preserve"> </w:t>
      </w:r>
      <w:r>
        <w:rPr>
          <w:b w:val="0"/>
          <w:i w:val="0"/>
        </w:rPr>
        <w:br/>
      </w:r>
      <w:r>
        <w:rPr>
          <w:b w:val="0"/>
          <w:i w:val="0"/>
        </w:rPr>
        <w:br/>
      </w:r>
      <w:r>
        <w:rPr>
          <w:b w:val="0"/>
          <w:i w:val="0"/>
        </w:rPr>
        <w:t>(E)-</w:t>
      </w:r>
      <w:r>
        <w:rPr>
          <w:b w:val="0"/>
          <w:i w:val="0"/>
        </w:rPr>
        <w:t>β</w:t>
      </w:r>
      <w:r>
        <w:rPr>
          <w:b w:val="0"/>
          <w:i w:val="0"/>
        </w:rPr>
        <w:t>-((Dichlorphenyl)methylen)-</w:t>
      </w:r>
      <w:r>
        <w:rPr>
          <w:b w:val="0"/>
          <w:i w:val="0"/>
        </w:rPr>
        <w:t>α</w:t>
      </w:r>
      <w:r>
        <w:rPr>
          <w:b w:val="0"/>
          <w:i w:val="0"/>
        </w:rPr>
        <w:t>-(1,1-dimethyl-ethyl)-1H-1,2,4-triazol-1-ethanol</w:t>
      </w:r>
      <w:r>
        <w:rPr>
          <w:b w:val="0"/>
          <w:i w:val="0"/>
        </w:rPr>
        <w:br/>
      </w:r>
      <w:r>
        <w:rPr>
          <w:b w:val="0"/>
          <w:i w:val="0"/>
        </w:rPr>
        <w:br/>
      </w:r>
      <w:r>
        <w:rPr>
          <w:b w:val="0"/>
          <w:i w:val="0"/>
        </w:rPr>
        <w:t>(E)-</w:t>
      </w:r>
      <w:r>
        <w:rPr>
          <w:b w:val="0"/>
          <w:i w:val="0"/>
        </w:rPr>
        <w:t>β</w:t>
      </w:r>
      <w:r>
        <w:rPr>
          <w:b w:val="0"/>
          <w:i w:val="0"/>
        </w:rPr>
        <w:t>-((Diclophenyl) metylen)-</w:t>
      </w:r>
      <w:r>
        <w:rPr>
          <w:b w:val="0"/>
          <w:i w:val="0"/>
        </w:rPr>
        <w:t>α</w:t>
      </w:r>
      <w:r>
        <w:rPr>
          <w:b w:val="0"/>
          <w:i w:val="0"/>
        </w:rPr>
        <w:t>-(1,1-dimetyl-etyl)-1H-1,2,4-triazol-1-ethanol</w:t>
      </w:r>
      <w:r>
        <w:rPr>
          <w:b w:val="0"/>
          <w:i w:val="0"/>
        </w:rPr>
        <w:br/>
      </w:r>
      <w:r>
        <w:rPr>
          <w:b w:val="0"/>
          <w:i w:val="0"/>
        </w:rPr>
        <w:br/>
      </w:r>
      <w:r>
        <w:rPr>
          <w:b w:val="0"/>
          <w:i w:val="0"/>
        </w:rPr>
        <w:t>83657-18-5</w:t>
      </w:r>
      <w:r>
        <w:rPr>
          <w:b w:val="0"/>
          <w:i w:val="0"/>
        </w:rPr>
        <w:br/>
      </w:r>
      <w:r>
        <w:rPr>
          <w:b w:val="0"/>
          <w:i w:val="0"/>
        </w:rPr>
        <w:br/>
      </w:r>
      <w:r>
        <w:rPr>
          <w:b w:val="0"/>
          <w:i w:val="0"/>
        </w:rPr>
        <w:t>C</w:t>
      </w:r>
      <w:r>
        <w:rPr>
          <w:b w:val="0"/>
          <w:i w:val="0"/>
        </w:rPr>
        <w:t>15</w:t>
      </w:r>
      <w:r>
        <w:rPr>
          <w:b w:val="0"/>
          <w:i w:val="0"/>
        </w:rPr>
        <w:t>H</w:t>
      </w:r>
      <w:r>
        <w:rPr>
          <w:b w:val="0"/>
          <w:i w:val="0"/>
        </w:rPr>
        <w:t>17</w:t>
      </w:r>
      <w:r>
        <w:rPr>
          <w:b w:val="0"/>
          <w:i w:val="0"/>
        </w:rPr>
        <w:t>Cl</w:t>
      </w:r>
      <w:r>
        <w:rPr>
          <w:b w:val="0"/>
          <w:i w:val="0"/>
        </w:rPr>
        <w:t>2</w:t>
      </w:r>
      <w:r>
        <w:rPr>
          <w:b w:val="0"/>
          <w:i w:val="0"/>
        </w:rPr>
        <w:t>N</w:t>
      </w:r>
      <w:r>
        <w:rPr>
          <w:b w:val="0"/>
          <w:i w:val="0"/>
        </w:rPr>
        <w:t>3</w:t>
      </w:r>
      <w:r>
        <w:rPr>
          <w:b w:val="0"/>
          <w:i w:val="0"/>
        </w:rPr>
        <w:t>O</w:t>
      </w:r>
      <w:r>
        <w:rPr>
          <w:b w:val="0"/>
          <w:i w:val="0"/>
        </w:rPr>
        <w:br/>
      </w:r>
      <w:r>
        <w:rPr>
          <w:b w:val="0"/>
          <w:i w:val="0"/>
        </w:rPr>
        <w:br/>
      </w:r>
      <w:r>
        <w:rPr>
          <w:b w:val="0"/>
          <w:i w:val="0"/>
        </w:rPr>
        <w:br/>
      </w:r>
      <w:r>
        <w:rPr>
          <w:b w:val="0"/>
          <w:i w:val="0"/>
        </w:rPr>
        <w:br/>
      </w:r>
      <w:r>
        <w:rPr>
          <w:b w:val="0"/>
          <w:i w:val="0"/>
        </w:rPr>
        <w:t>779.</w:t>
      </w:r>
      <w:r>
        <w:rPr>
          <w:b w:val="0"/>
          <w:i w:val="0"/>
        </w:rPr>
        <w:t xml:space="preserve">     </w:t>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Các hợp chất của Niken dạng bột có thể phát tán rộng trong không khí (niken monoxit, niken dioxit, niken sulphit, triniken, disulphit, diniken trioxit)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780.</w:t>
      </w:r>
      <w:r>
        <w:rPr>
          <w:b w:val="0"/>
          <w:i w:val="0"/>
        </w:rPr>
        <w:t xml:space="preserve">     </w:t>
      </w:r>
      <w:r>
        <w:rPr>
          <w:b w:val="0"/>
          <w:i w:val="0"/>
        </w:rPr>
        <w:t xml:space="preserve"> </w:t>
      </w:r>
      <w:r>
        <w:rPr>
          <w:b w:val="0"/>
          <w:i w:val="0"/>
        </w:rPr>
        <w:br/>
      </w:r>
      <w:r>
        <w:rPr>
          <w:b w:val="0"/>
          <w:i w:val="0"/>
        </w:rPr>
        <w:br/>
      </w:r>
      <w:r>
        <w:rPr>
          <w:b w:val="0"/>
          <w:i w:val="0"/>
        </w:rPr>
        <w:t>1-(2,4-Dichloranilinocarbonyl)cyclopropan carbonsaure</w:t>
      </w:r>
      <w:r>
        <w:rPr>
          <w:b w:val="0"/>
          <w:i w:val="0"/>
        </w:rPr>
        <w:br/>
      </w:r>
      <w:r>
        <w:rPr>
          <w:b w:val="0"/>
          <w:i w:val="0"/>
        </w:rPr>
        <w:br/>
      </w:r>
      <w:r>
        <w:rPr>
          <w:b w:val="0"/>
          <w:i w:val="0"/>
        </w:rPr>
        <w:t>1-(2,4-Diclo anilino cacbonyl) xyclopropan cacbonsaure</w:t>
      </w:r>
      <w:r>
        <w:rPr>
          <w:b w:val="0"/>
          <w:i w:val="0"/>
        </w:rPr>
        <w:br/>
      </w:r>
      <w:r>
        <w:rPr>
          <w:b w:val="0"/>
          <w:i w:val="0"/>
        </w:rPr>
        <w:br/>
      </w:r>
      <w:r>
        <w:rPr>
          <w:b w:val="0"/>
          <w:i w:val="0"/>
        </w:rPr>
        <w:t>113136-77-9</w:t>
      </w:r>
      <w:r>
        <w:rPr>
          <w:b w:val="0"/>
          <w:i w:val="0"/>
        </w:rPr>
        <w:br/>
      </w:r>
      <w:r>
        <w:rPr>
          <w:b w:val="0"/>
          <w:i w:val="0"/>
        </w:rPr>
        <w:br/>
      </w:r>
      <w:r>
        <w:rPr>
          <w:b w:val="0"/>
          <w:i w:val="0"/>
        </w:rPr>
        <w:t>C</w:t>
      </w:r>
      <w:r>
        <w:rPr>
          <w:b w:val="0"/>
          <w:i w:val="0"/>
        </w:rPr>
        <w:t>11</w:t>
      </w:r>
      <w:r>
        <w:rPr>
          <w:b w:val="0"/>
          <w:i w:val="0"/>
        </w:rPr>
        <w:t>H</w:t>
      </w:r>
      <w:r>
        <w:rPr>
          <w:b w:val="0"/>
          <w:i w:val="0"/>
        </w:rPr>
        <w:t>9</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781.</w:t>
      </w:r>
      <w:r>
        <w:rPr>
          <w:b w:val="0"/>
          <w:i w:val="0"/>
        </w:rPr>
        <w:t xml:space="preserve">     </w:t>
      </w:r>
      <w:r>
        <w:rPr>
          <w:b w:val="0"/>
          <w:i w:val="0"/>
        </w:rPr>
        <w:t xml:space="preserve"> </w:t>
      </w:r>
      <w:r>
        <w:rPr>
          <w:b w:val="0"/>
          <w:i w:val="0"/>
        </w:rPr>
        <w:br/>
      </w:r>
      <w:r>
        <w:rPr>
          <w:b w:val="0"/>
          <w:i w:val="0"/>
        </w:rPr>
        <w:br/>
      </w:r>
      <w:r>
        <w:rPr>
          <w:b w:val="0"/>
          <w:i w:val="0"/>
        </w:rPr>
        <w:t>3-(3,5-dichloro phenyl)-1,5-dimethyl-3-azabicyclo[3.1.0] hexane-2,4-dione</w:t>
      </w:r>
      <w:r>
        <w:rPr>
          <w:b w:val="0"/>
          <w:i w:val="0"/>
        </w:rPr>
        <w:br/>
      </w:r>
      <w:r>
        <w:rPr>
          <w:b w:val="0"/>
          <w:i w:val="0"/>
        </w:rPr>
        <w:br/>
      </w:r>
      <w:r>
        <w:rPr>
          <w:b w:val="0"/>
          <w:i w:val="0"/>
        </w:rPr>
        <w:t>3-(3,5-diclo phenyl)-1,5-dimetyl-3-azabicyclo[3.1.0] hexan-2,4-dion</w:t>
      </w:r>
      <w:r>
        <w:rPr>
          <w:b w:val="0"/>
          <w:i w:val="0"/>
        </w:rPr>
        <w:br/>
      </w:r>
      <w:r>
        <w:rPr>
          <w:b w:val="0"/>
          <w:i w:val="0"/>
        </w:rPr>
        <w:br/>
      </w:r>
      <w:r>
        <w:rPr>
          <w:b w:val="0"/>
          <w:i w:val="0"/>
        </w:rPr>
        <w:t>32809-16-8</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782.</w:t>
      </w:r>
      <w:r>
        <w:rPr>
          <w:b w:val="0"/>
          <w:i w:val="0"/>
        </w:rPr>
        <w:t xml:space="preserve">     </w:t>
      </w:r>
      <w:r>
        <w:rPr>
          <w:b w:val="0"/>
          <w:i w:val="0"/>
        </w:rPr>
        <w:t xml:space="preserve"> </w:t>
      </w:r>
      <w:r>
        <w:rPr>
          <w:b w:val="0"/>
          <w:i w:val="0"/>
        </w:rPr>
        <w:br/>
      </w:r>
      <w:r>
        <w:rPr>
          <w:b w:val="0"/>
          <w:i w:val="0"/>
        </w:rPr>
        <w:br/>
      </w:r>
      <w:r>
        <w:rPr>
          <w:b w:val="0"/>
          <w:i w:val="0"/>
        </w:rPr>
        <w:t>2-(4-tert-butylphenoxy)cyclohexyl prop-2-yne-1-sulfonate</w:t>
      </w:r>
      <w:r>
        <w:rPr>
          <w:b w:val="0"/>
          <w:i w:val="0"/>
        </w:rPr>
        <w:br/>
      </w:r>
      <w:r>
        <w:rPr>
          <w:b w:val="0"/>
          <w:i w:val="0"/>
        </w:rPr>
        <w:br/>
      </w:r>
      <w:r>
        <w:rPr>
          <w:b w:val="0"/>
          <w:i w:val="0"/>
        </w:rPr>
        <w:t>2-(4-tert-butyl phenoxy) xyclohexyl prop-2-yne-1-sunfonat</w:t>
      </w:r>
      <w:r>
        <w:rPr>
          <w:b w:val="0"/>
          <w:i w:val="0"/>
        </w:rPr>
        <w:br/>
      </w:r>
      <w:r>
        <w:rPr>
          <w:b w:val="0"/>
          <w:i w:val="0"/>
        </w:rPr>
        <w:br/>
      </w:r>
      <w:r>
        <w:rPr>
          <w:b w:val="0"/>
          <w:i w:val="0"/>
        </w:rPr>
        <w:t>2312-35-8</w:t>
      </w:r>
      <w:r>
        <w:rPr>
          <w:b w:val="0"/>
          <w:i w:val="0"/>
        </w:rPr>
        <w:br/>
      </w:r>
      <w:r>
        <w:rPr>
          <w:b w:val="0"/>
          <w:i w:val="0"/>
        </w:rPr>
        <w:br/>
      </w:r>
      <w:r>
        <w:rPr>
          <w:b w:val="0"/>
          <w:i w:val="0"/>
        </w:rPr>
        <w:t>C</w:t>
      </w:r>
      <w:r>
        <w:rPr>
          <w:b w:val="0"/>
          <w:i w:val="0"/>
        </w:rPr>
        <w:t>19</w:t>
      </w:r>
      <w:r>
        <w:rPr>
          <w:b w:val="0"/>
          <w:i w:val="0"/>
        </w:rPr>
        <w:t>H</w:t>
      </w:r>
      <w:r>
        <w:rPr>
          <w:b w:val="0"/>
          <w:i w:val="0"/>
        </w:rPr>
        <w:t>26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783.</w:t>
      </w:r>
      <w:r>
        <w:rPr>
          <w:b w:val="0"/>
          <w:i w:val="0"/>
        </w:rPr>
        <w:t xml:space="preserve">     </w:t>
      </w:r>
      <w:r>
        <w:rPr>
          <w:b w:val="0"/>
          <w:i w:val="0"/>
        </w:rPr>
        <w:t xml:space="preserve"> </w:t>
      </w:r>
      <w:r>
        <w:rPr>
          <w:b w:val="0"/>
          <w:i w:val="0"/>
        </w:rPr>
        <w:br/>
      </w:r>
      <w:r>
        <w:rPr>
          <w:b w:val="0"/>
          <w:i w:val="0"/>
        </w:rPr>
        <w:br/>
      </w:r>
      <w:r>
        <w:rPr>
          <w:b w:val="0"/>
          <w:i w:val="0"/>
        </w:rPr>
        <w:t>3-(Methylmercapto) propionaldehyde</w:t>
      </w:r>
      <w:r>
        <w:rPr>
          <w:b w:val="0"/>
          <w:i w:val="0"/>
        </w:rPr>
        <w:br/>
      </w:r>
      <w:r>
        <w:rPr>
          <w:b w:val="0"/>
          <w:i w:val="0"/>
        </w:rPr>
        <w:br/>
      </w:r>
      <w:r>
        <w:rPr>
          <w:b w:val="0"/>
          <w:i w:val="0"/>
        </w:rPr>
        <w:t>3-(Methylmercapto) propionaldehyde</w:t>
      </w:r>
      <w:r>
        <w:rPr>
          <w:b w:val="0"/>
          <w:i w:val="0"/>
        </w:rPr>
        <w:br/>
      </w:r>
      <w:r>
        <w:rPr>
          <w:b w:val="0"/>
          <w:i w:val="0"/>
        </w:rPr>
        <w:br/>
      </w:r>
      <w:r>
        <w:rPr>
          <w:b w:val="0"/>
          <w:i w:val="0"/>
        </w:rPr>
        <w:t>3268-49-3</w:t>
      </w:r>
      <w:r>
        <w:rPr>
          <w:b w:val="0"/>
          <w:i w:val="0"/>
        </w:rPr>
        <w:br/>
      </w:r>
      <w:r>
        <w:rPr>
          <w:b w:val="0"/>
          <w:i w:val="0"/>
        </w:rPr>
        <w:br/>
      </w:r>
      <w:r>
        <w:rPr>
          <w:b w:val="0"/>
          <w:i w:val="0"/>
        </w:rPr>
        <w:t>C</w:t>
      </w:r>
      <w:r>
        <w:rPr>
          <w:b w:val="0"/>
          <w:i w:val="0"/>
        </w:rPr>
        <w:t>4</w:t>
      </w:r>
      <w:r>
        <w:rPr>
          <w:b w:val="0"/>
          <w:i w:val="0"/>
        </w:rPr>
        <w:t>H</w:t>
      </w:r>
      <w:r>
        <w:rPr>
          <w:b w:val="0"/>
          <w:i w:val="0"/>
        </w:rPr>
        <w:t>8</w:t>
      </w:r>
      <w:r>
        <w:rPr>
          <w:b w:val="0"/>
          <w:i w:val="0"/>
        </w:rPr>
        <w:t>OS</w:t>
      </w:r>
      <w:r>
        <w:rPr>
          <w:b w:val="0"/>
          <w:i w:val="0"/>
        </w:rPr>
        <w:br/>
      </w:r>
      <w:r>
        <w:rPr>
          <w:b w:val="0"/>
          <w:i w:val="0"/>
        </w:rPr>
        <w:br/>
      </w:r>
      <w:r>
        <w:rPr>
          <w:b w:val="0"/>
          <w:i w:val="0"/>
        </w:rPr>
        <w:br/>
      </w:r>
      <w:r>
        <w:rPr>
          <w:b w:val="0"/>
          <w:i w:val="0"/>
        </w:rPr>
        <w:br/>
      </w:r>
      <w:r>
        <w:rPr>
          <w:b w:val="0"/>
          <w:i w:val="0"/>
        </w:rPr>
        <w:t>784.</w:t>
      </w:r>
      <w:r>
        <w:rPr>
          <w:b w:val="0"/>
          <w:i w:val="0"/>
        </w:rPr>
        <w:t xml:space="preserve">     </w:t>
      </w:r>
      <w:r>
        <w:rPr>
          <w:b w:val="0"/>
          <w:i w:val="0"/>
        </w:rPr>
        <w:t xml:space="preserve"> </w:t>
      </w:r>
      <w:r>
        <w:rPr>
          <w:b w:val="0"/>
          <w:i w:val="0"/>
        </w:rPr>
        <w:br/>
      </w:r>
      <w:r>
        <w:rPr>
          <w:b w:val="0"/>
          <w:i w:val="0"/>
        </w:rPr>
        <w:br/>
      </w:r>
      <w:r>
        <w:rPr>
          <w:b w:val="0"/>
          <w:i w:val="0"/>
        </w:rPr>
        <w:t>3-(Trifluoromethyl)</w:t>
      </w:r>
      <w:r>
        <w:rPr>
          <w:b w:val="0"/>
          <w:i w:val="0"/>
        </w:rPr>
        <w:br/>
      </w:r>
      <w:r>
        <w:rPr>
          <w:b w:val="0"/>
          <w:i w:val="0"/>
        </w:rPr>
        <w:t>phenyl isocyanate</w:t>
      </w:r>
      <w:r>
        <w:rPr>
          <w:b w:val="0"/>
          <w:i w:val="0"/>
        </w:rPr>
        <w:br/>
      </w:r>
      <w:r>
        <w:rPr>
          <w:b w:val="0"/>
          <w:i w:val="0"/>
        </w:rPr>
        <w:br/>
      </w:r>
      <w:r>
        <w:rPr>
          <w:b w:val="0"/>
          <w:i w:val="0"/>
        </w:rPr>
        <w:t>3-(Trifluoromethyl)</w:t>
      </w:r>
      <w:r>
        <w:rPr>
          <w:b w:val="0"/>
          <w:i w:val="0"/>
        </w:rPr>
        <w:br/>
      </w:r>
      <w:r>
        <w:rPr>
          <w:b w:val="0"/>
          <w:i w:val="0"/>
        </w:rPr>
        <w:t>phenyl isocyanat</w:t>
      </w:r>
      <w:r>
        <w:rPr>
          <w:b w:val="0"/>
          <w:i w:val="0"/>
        </w:rPr>
        <w:br/>
      </w:r>
      <w:r>
        <w:rPr>
          <w:b w:val="0"/>
          <w:i w:val="0"/>
        </w:rPr>
        <w:br/>
      </w:r>
      <w:r>
        <w:rPr>
          <w:b w:val="0"/>
          <w:i w:val="0"/>
        </w:rPr>
        <w:t>329-01-1</w:t>
      </w:r>
      <w:r>
        <w:rPr>
          <w:b w:val="0"/>
          <w:i w:val="0"/>
        </w:rPr>
        <w:br/>
      </w:r>
      <w:r>
        <w:rPr>
          <w:b w:val="0"/>
          <w:i w:val="0"/>
        </w:rPr>
        <w:br/>
      </w:r>
      <w:r>
        <w:rPr>
          <w:b w:val="0"/>
          <w:i w:val="0"/>
        </w:rPr>
        <w:t>C</w:t>
      </w:r>
      <w:r>
        <w:rPr>
          <w:b w:val="0"/>
          <w:i w:val="0"/>
        </w:rPr>
        <w:t>8</w:t>
      </w:r>
      <w:r>
        <w:rPr>
          <w:b w:val="0"/>
          <w:i w:val="0"/>
        </w:rPr>
        <w:t>H</w:t>
      </w:r>
      <w:r>
        <w:rPr>
          <w:b w:val="0"/>
          <w:i w:val="0"/>
        </w:rPr>
        <w:t>4</w:t>
      </w:r>
      <w:r>
        <w:rPr>
          <w:b w:val="0"/>
          <w:i w:val="0"/>
        </w:rPr>
        <w:t>F</w:t>
      </w:r>
      <w:r>
        <w:rPr>
          <w:b w:val="0"/>
          <w:i w:val="0"/>
        </w:rPr>
        <w:t>3</w:t>
      </w:r>
      <w:r>
        <w:rPr>
          <w:b w:val="0"/>
          <w:i w:val="0"/>
        </w:rPr>
        <w:t>NO</w:t>
      </w:r>
      <w:r>
        <w:rPr>
          <w:b w:val="0"/>
          <w:i w:val="0"/>
        </w:rPr>
        <w:br/>
      </w:r>
      <w:r>
        <w:rPr>
          <w:b w:val="0"/>
          <w:i w:val="0"/>
        </w:rPr>
        <w:br/>
      </w:r>
      <w:r>
        <w:rPr>
          <w:b w:val="0"/>
          <w:i w:val="0"/>
        </w:rPr>
        <w:br/>
      </w:r>
      <w:r>
        <w:rPr>
          <w:b w:val="0"/>
          <w:i w:val="0"/>
        </w:rPr>
        <w:br/>
      </w:r>
      <w:r>
        <w:rPr>
          <w:b w:val="0"/>
          <w:i w:val="0"/>
        </w:rPr>
        <w:t>785.</w:t>
      </w:r>
      <w:r>
        <w:rPr>
          <w:b w:val="0"/>
          <w:i w:val="0"/>
        </w:rPr>
        <w:t xml:space="preserve">     </w:t>
      </w:r>
      <w:r>
        <w:rPr>
          <w:b w:val="0"/>
          <w:i w:val="0"/>
        </w:rPr>
        <w:t xml:space="preserve"> </w:t>
      </w:r>
      <w:r>
        <w:rPr>
          <w:b w:val="0"/>
          <w:i w:val="0"/>
        </w:rPr>
        <w:br/>
      </w:r>
      <w:r>
        <w:rPr>
          <w:b w:val="0"/>
          <w:i w:val="0"/>
        </w:rPr>
        <w:br/>
      </w:r>
      <w:r>
        <w:rPr>
          <w:b w:val="0"/>
          <w:i w:val="0"/>
        </w:rPr>
        <w:t>(1RS,2RS;1RS,2SR)</w:t>
      </w:r>
      <w:r>
        <w:rPr>
          <w:b w:val="0"/>
          <w:i w:val="0"/>
        </w:rPr>
        <w:t>-1-(Biphenyl-4-yloxy)-3,3-dimethyl-1-(1H-1,2,4-triazol-1-yl) butan-2-ol</w:t>
      </w:r>
      <w:r>
        <w:rPr>
          <w:b w:val="0"/>
          <w:i w:val="0"/>
        </w:rPr>
        <w:br/>
      </w:r>
      <w:r>
        <w:rPr>
          <w:b w:val="0"/>
          <w:i w:val="0"/>
        </w:rPr>
        <w:br/>
      </w:r>
      <w:r>
        <w:rPr>
          <w:b w:val="0"/>
          <w:i w:val="0"/>
        </w:rPr>
        <w:t>(1RS,2RS;1RS,2SR)-1-(Biphenyl-4-yloxy)-3,3-dimetyl-1-(1H-1,2,4-triazol-1-yl) butan-2-ol</w:t>
      </w:r>
      <w:r>
        <w:rPr>
          <w:b w:val="0"/>
          <w:i w:val="0"/>
        </w:rPr>
        <w:br/>
      </w:r>
      <w:r>
        <w:rPr>
          <w:b w:val="0"/>
          <w:i w:val="0"/>
        </w:rPr>
        <w:br/>
      </w:r>
      <w:r>
        <w:rPr>
          <w:b w:val="0"/>
          <w:i w:val="0"/>
        </w:rPr>
        <w:t>55179-31-2</w:t>
      </w:r>
      <w:r>
        <w:rPr>
          <w:b w:val="0"/>
          <w:i w:val="0"/>
        </w:rPr>
        <w:br/>
      </w:r>
      <w:r>
        <w:rPr>
          <w:b w:val="0"/>
          <w:i w:val="0"/>
        </w:rPr>
        <w:br/>
      </w:r>
      <w:r>
        <w:rPr>
          <w:b w:val="0"/>
          <w:i w:val="0"/>
        </w:rPr>
        <w:t>C</w:t>
      </w:r>
      <w:r>
        <w:rPr>
          <w:b w:val="0"/>
          <w:i w:val="0"/>
        </w:rPr>
        <w:t>20</w:t>
      </w:r>
      <w:r>
        <w:rPr>
          <w:b w:val="0"/>
          <w:i w:val="0"/>
        </w:rPr>
        <w:t>H</w:t>
      </w:r>
      <w:r>
        <w:rPr>
          <w:b w:val="0"/>
          <w:i w:val="0"/>
        </w:rPr>
        <w:t>23</w:t>
      </w:r>
      <w:r>
        <w:rPr>
          <w:b w:val="0"/>
          <w:i w:val="0"/>
        </w:rPr>
        <w:t>N</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786.</w:t>
      </w:r>
      <w:r>
        <w:rPr>
          <w:b w:val="0"/>
          <w:i w:val="0"/>
        </w:rPr>
        <w:t xml:space="preserve">     </w:t>
      </w:r>
      <w:r>
        <w:rPr>
          <w:b w:val="0"/>
          <w:i w:val="0"/>
        </w:rPr>
        <w:t xml:space="preserve"> </w:t>
      </w:r>
      <w:r>
        <w:rPr>
          <w:b w:val="0"/>
          <w:i w:val="0"/>
        </w:rPr>
        <w:br/>
      </w:r>
      <w:r>
        <w:rPr>
          <w:b w:val="0"/>
          <w:i w:val="0"/>
        </w:rPr>
        <w:br/>
      </w:r>
      <w:r>
        <w:rPr>
          <w:b w:val="0"/>
          <w:i w:val="0"/>
        </w:rPr>
        <w:t>(RS)-2-Chloro-N-(2,4-dimethyl-3-thienyl)-N-(2-methoxy-1-methylethyl) acetamide</w:t>
      </w:r>
      <w:r>
        <w:rPr>
          <w:b w:val="0"/>
          <w:i w:val="0"/>
        </w:rPr>
        <w:br/>
      </w:r>
      <w:r>
        <w:rPr>
          <w:b w:val="0"/>
          <w:i w:val="0"/>
        </w:rPr>
        <w:br/>
      </w:r>
      <w:r>
        <w:rPr>
          <w:b w:val="0"/>
          <w:i w:val="0"/>
        </w:rPr>
        <w:t>(RS)-2-Clo-N-(2,4-dimetyl-3-thienyl)-N-(2-methoxy-1-metyl ethyl) acetamit</w:t>
      </w:r>
      <w:r>
        <w:rPr>
          <w:b w:val="0"/>
          <w:i w:val="0"/>
        </w:rPr>
        <w:br/>
      </w:r>
      <w:r>
        <w:rPr>
          <w:b w:val="0"/>
          <w:i w:val="0"/>
        </w:rPr>
        <w:br/>
      </w:r>
      <w:r>
        <w:rPr>
          <w:b w:val="0"/>
          <w:i w:val="0"/>
        </w:rPr>
        <w:t>87674-68-8</w:t>
      </w:r>
      <w:r>
        <w:rPr>
          <w:b w:val="0"/>
          <w:i w:val="0"/>
        </w:rPr>
        <w:br/>
      </w:r>
      <w:r>
        <w:rPr>
          <w:b w:val="0"/>
          <w:i w:val="0"/>
        </w:rPr>
        <w:br/>
      </w:r>
      <w:r>
        <w:rPr>
          <w:b w:val="0"/>
          <w:i w:val="0"/>
        </w:rPr>
        <w:t>C</w:t>
      </w:r>
      <w:r>
        <w:rPr>
          <w:b w:val="0"/>
          <w:i w:val="0"/>
        </w:rPr>
        <w:t>12</w:t>
      </w:r>
      <w:r>
        <w:rPr>
          <w:b w:val="0"/>
          <w:i w:val="0"/>
        </w:rPr>
        <w:t>H</w:t>
      </w:r>
      <w:r>
        <w:rPr>
          <w:b w:val="0"/>
          <w:i w:val="0"/>
        </w:rPr>
        <w:t>18</w:t>
      </w:r>
      <w:r>
        <w:rPr>
          <w:b w:val="0"/>
          <w:i w:val="0"/>
        </w:rPr>
        <w:t>ClNO</w:t>
      </w:r>
      <w:r>
        <w:rPr>
          <w:b w:val="0"/>
          <w:i w:val="0"/>
        </w:rPr>
        <w:t>2</w:t>
      </w:r>
      <w:r>
        <w:rPr>
          <w:b w:val="0"/>
          <w:i w:val="0"/>
        </w:rPr>
        <w:t>S</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2. </w:t>
      </w:r>
      <w:r>
        <w:rPr>
          <w:b/>
          <w:i w:val="0"/>
        </w:rPr>
        <w:t>Hỗn hợp chất sản xuất, kinh doanh có điều kiện</w:t>
      </w:r>
      <w:r>
        <w:rPr>
          <w:b w:val="0"/>
          <w:i w:val="0"/>
        </w:rPr>
        <w:br/>
      </w:r>
      <w:r>
        <w:rPr>
          <w:b w:val="0"/>
          <w:i w:val="0"/>
        </w:rPr>
        <w:t>Hỗn hợp chất sản xuất, kinh doanh có điều kiện là hỗn hợp chất chứa ít nhất một thành phần trong Danh mục hóa chất sản xuất, kinh doanh có điều kiện của Nghị định này có hàm lượng lớn hơn 5% khối lượng.</w:t>
      </w:r>
      <w:r>
        <w:rPr>
          <w:b w:val="0"/>
          <w:i w:val="0"/>
        </w:rPr>
        <w:br/>
      </w:r>
      <w:r>
        <w:rPr>
          <w:b/>
          <w:i w:val="0"/>
        </w:rPr>
        <w:t xml:space="preserve"> </w:t>
      </w:r>
      <w:r>
        <w:br/>
      </w:r>
      <w:r>
        <w:rPr>
          <w:b w:val="0"/>
          <w:i w:val="0"/>
        </w:rPr>
        <w:br/>
      </w:r>
      <w:r>
        <w:br/>
      </w:r>
      <w:r>
        <w:rPr>
          <w:b w:val="0"/>
          <w:i w:val="0"/>
        </w:rPr>
        <w:br/>
      </w:r>
      <w:r>
        <w:rPr>
          <w:b w:val="0"/>
          <w:i w:val="0"/>
        </w:rPr>
        <w:br/>
      </w:r>
      <w:r>
        <w:rPr>
          <w:b/>
          <w:i w:val="0"/>
        </w:rPr>
        <w:t>Phụ lục</w:t>
      </w:r>
      <w:r>
        <w:rPr>
          <w:b/>
          <w:i w:val="0"/>
        </w:rPr>
        <w:t xml:space="preserve"> III</w:t>
      </w:r>
      <w:r>
        <w:rPr>
          <w:b w:val="0"/>
          <w:i w:val="0"/>
        </w:rPr>
        <w:br/>
      </w:r>
      <w:r>
        <w:rPr>
          <w:b/>
          <w:i w:val="0"/>
        </w:rPr>
        <w:t>DANH MỤC HÓA CHẤT CẦN KIỂM SOÁT ĐẶC BIỆT</w:t>
      </w:r>
      <w:r>
        <w:br/>
      </w:r>
      <w:r>
        <w:rPr>
          <w:b w:val="0"/>
          <w:i/>
        </w:rPr>
        <w:t xml:space="preserve">(Kèm theo Nghị định số </w:t>
      </w:r>
      <w:r>
        <w:rPr>
          <w:b w:val="0"/>
          <w:i/>
        </w:rPr>
        <w:t>24/</w:t>
      </w:r>
      <w:r>
        <w:rPr>
          <w:b w:val="0"/>
          <w:i/>
        </w:rPr>
        <w:t>20</w:t>
      </w:r>
      <w:r>
        <w:rPr>
          <w:b w:val="0"/>
          <w:i/>
        </w:rPr>
        <w:t>26</w:t>
      </w:r>
      <w:r>
        <w:rPr>
          <w:b w:val="0"/>
          <w:i/>
        </w:rPr>
        <w:t xml:space="preserve">/NĐ-CP </w:t>
      </w:r>
      <w:r>
        <w:rPr>
          <w:b w:val="0"/>
          <w:i w:val="0"/>
        </w:rPr>
        <w:br/>
      </w:r>
      <w:r>
        <w:rPr>
          <w:b w:val="0"/>
          <w:i/>
        </w:rPr>
        <w:t xml:space="preserve">ngày </w:t>
      </w:r>
      <w:r>
        <w:rPr>
          <w:b w:val="0"/>
          <w:i/>
        </w:rPr>
        <w:t xml:space="preserve">17 </w:t>
      </w:r>
      <w:r>
        <w:rPr>
          <w:b w:val="0"/>
          <w:i/>
        </w:rPr>
        <w:t xml:space="preserve">tháng </w:t>
      </w:r>
      <w:r>
        <w:rPr>
          <w:b w:val="0"/>
          <w:i/>
        </w:rPr>
        <w:t xml:space="preserve">01 </w:t>
      </w:r>
      <w:r>
        <w:rPr>
          <w:b w:val="0"/>
          <w:i/>
        </w:rPr>
        <w:t>năm 20</w:t>
      </w:r>
      <w:r>
        <w:rPr>
          <w:b w:val="0"/>
          <w:i/>
        </w:rPr>
        <w:t>26</w:t>
      </w:r>
      <w:r>
        <w:rPr>
          <w:b w:val="0"/>
          <w:i/>
        </w:rPr>
        <w:t xml:space="preserve"> của Chính phủ)</w:t>
      </w:r>
      <w:r>
        <w:rPr>
          <w:b w:val="0"/>
          <w:i w:val="0"/>
        </w:rPr>
        <w:br/>
      </w:r>
      <w:r>
        <w:rPr>
          <w:b w:val="0"/>
          <w:i/>
        </w:rPr>
        <w:t xml:space="preserve"> </w:t>
      </w:r>
      <w:r>
        <w:rPr>
          <w:b w:val="0"/>
          <w:i w:val="0"/>
        </w:rPr>
        <w:br/>
      </w:r>
      <w:r>
        <w:rPr>
          <w:b/>
          <w:i w:val="0"/>
        </w:rPr>
        <w:t xml:space="preserve">I. Chất </w:t>
      </w:r>
      <w:r>
        <w:rPr>
          <w:b/>
          <w:i w:val="0"/>
        </w:rPr>
        <w:t>cần kiểm soát đặc biệt</w:t>
      </w:r>
      <w:r>
        <w:rPr>
          <w:b w:val="0"/>
          <w:i w:val="0"/>
        </w:rPr>
        <w:br/>
      </w:r>
      <w:r>
        <w:rPr>
          <w:b/>
          <w:i w:val="0"/>
        </w:rPr>
        <w:t>1.1. Nhóm 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khoa học </w:t>
      </w:r>
      <w:r>
        <w:rPr>
          <w:b w:val="0"/>
          <w:i w:val="0"/>
        </w:rPr>
        <w:br/>
      </w:r>
      <w:r>
        <w:rPr>
          <w:b/>
          <w:i w:val="0"/>
        </w:rPr>
        <w:t>(danh pháp IUPAC)</w:t>
      </w:r>
      <w:r>
        <w:rPr>
          <w:b w:val="0"/>
          <w:i w:val="0"/>
        </w:rPr>
        <w:br/>
      </w:r>
      <w:r>
        <w:rPr>
          <w:b w:val="0"/>
          <w:i w:val="0"/>
        </w:rPr>
        <w:br/>
      </w:r>
      <w:r>
        <w:rPr>
          <w:b/>
          <w:i w:val="0"/>
        </w:rPr>
        <w:t xml:space="preserve">Tên chất </w:t>
      </w:r>
      <w:r>
        <w:rPr>
          <w:b w:val="0"/>
          <w:i w:val="0"/>
        </w:rPr>
        <w:br/>
      </w:r>
      <w:r>
        <w:rPr>
          <w:b w:val="0"/>
          <w:i w:val="0"/>
        </w:rPr>
        <w:br/>
      </w:r>
      <w:r>
        <w:rPr>
          <w:b/>
          <w:i w:val="0"/>
        </w:rPr>
        <w:t>Mã số CAS</w:t>
      </w:r>
      <w:r>
        <w:rPr>
          <w:b w:val="0"/>
          <w:i w:val="0"/>
        </w:rPr>
        <w:br/>
      </w:r>
      <w:r>
        <w:rPr>
          <w:b w:val="0"/>
          <w:i w:val="0"/>
        </w:rPr>
        <w:br/>
      </w:r>
      <w:r>
        <w:rPr>
          <w:b/>
          <w:i w:val="0"/>
        </w:rPr>
        <w:t>Công thức</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TIỀN CHẤT CÔNG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Nhóm 1 (IVB): Các tiền chất thiết yếu, tham gia vào cấu trúc chất ma túy, </w:t>
      </w:r>
      <w:r>
        <w:rPr>
          <w:b/>
          <w:i w:val="0"/>
        </w:rPr>
        <w:t>có ứng dụng hợp pháp trong y học và đời sống xã hội</w:t>
      </w:r>
      <w:r>
        <w:rPr>
          <w:b/>
          <w:i w:val="0"/>
        </w:rPr>
        <w:t>.</w:t>
      </w:r>
      <w:r>
        <w:rPr>
          <w:b w:val="0"/>
          <w:i w:val="0"/>
        </w:rPr>
        <w:br/>
      </w:r>
      <w:r>
        <w:rPr>
          <w:b w:val="0"/>
          <w:i w:val="0"/>
        </w:rPr>
        <w:t>Danh mục này bao gồm c</w:t>
      </w:r>
      <w:r>
        <w:rPr>
          <w:b w:val="0"/>
          <w:i w:val="0"/>
        </w:rPr>
        <w:t>ác chất và muối, ester, đồng phân, muối của đồng phân có thể tồn tại của các chất sau:</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Phenylacetone</w:t>
      </w:r>
      <w:r>
        <w:rPr>
          <w:b w:val="0"/>
          <w:i w:val="0"/>
        </w:rPr>
        <w:br/>
      </w:r>
      <w:r>
        <w:rPr>
          <w:b w:val="0"/>
          <w:i w:val="0"/>
        </w:rPr>
        <w:br/>
      </w:r>
      <w:r>
        <w:rPr>
          <w:b w:val="0"/>
          <w:i w:val="0"/>
        </w:rPr>
        <w:t>1 - phenyl - 2 - propanone (P2P)</w:t>
      </w:r>
      <w:r>
        <w:rPr>
          <w:b w:val="0"/>
          <w:i w:val="0"/>
        </w:rPr>
        <w:br/>
      </w:r>
      <w:r>
        <w:rPr>
          <w:b w:val="0"/>
          <w:i w:val="0"/>
        </w:rPr>
        <w:br/>
      </w:r>
      <w:r>
        <w:rPr>
          <w:b w:val="0"/>
          <w:i w:val="0"/>
        </w:rPr>
        <w:t>103-79-7</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Acetic oxide</w:t>
      </w:r>
      <w:r>
        <w:rPr>
          <w:b w:val="0"/>
          <w:i w:val="0"/>
        </w:rPr>
        <w:br/>
      </w:r>
      <w:r>
        <w:rPr>
          <w:b w:val="0"/>
          <w:i w:val="0"/>
        </w:rPr>
        <w:br/>
      </w:r>
      <w:r>
        <w:rPr>
          <w:b w:val="0"/>
          <w:i w:val="0"/>
        </w:rPr>
        <w:t>Acetic anhydride (AA)</w:t>
      </w:r>
      <w:r>
        <w:rPr>
          <w:b w:val="0"/>
          <w:i w:val="0"/>
        </w:rPr>
        <w:br/>
      </w:r>
      <w:r>
        <w:rPr>
          <w:b w:val="0"/>
          <w:i w:val="0"/>
        </w:rPr>
        <w:br/>
      </w:r>
      <w:r>
        <w:rPr>
          <w:b w:val="0"/>
          <w:i w:val="0"/>
        </w:rPr>
        <w:t>108-24-7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3-oxo-2-phenylbutanenitrile</w:t>
      </w:r>
      <w:r>
        <w:rPr>
          <w:b w:val="0"/>
          <w:i w:val="0"/>
        </w:rPr>
        <w:br/>
      </w:r>
      <w:r>
        <w:rPr>
          <w:b w:val="0"/>
          <w:i w:val="0"/>
        </w:rPr>
        <w:br/>
      </w:r>
      <w:r>
        <w:rPr>
          <w:b w:val="0"/>
          <w:i w:val="0"/>
        </w:rPr>
        <w:t>Alpha-phenyl acetoacetonitrile (APAAN)</w:t>
      </w:r>
      <w:r>
        <w:rPr>
          <w:b w:val="0"/>
          <w:i w:val="0"/>
        </w:rPr>
        <w:br/>
      </w:r>
      <w:r>
        <w:rPr>
          <w:b w:val="0"/>
          <w:i w:val="0"/>
        </w:rPr>
        <w:br/>
      </w:r>
      <w:r>
        <w:rPr>
          <w:b w:val="0"/>
          <w:i w:val="0"/>
        </w:rPr>
        <w:t>4468-48-8</w:t>
      </w:r>
      <w:r>
        <w:rPr>
          <w:b w:val="0"/>
          <w:i w:val="0"/>
        </w:rPr>
        <w:br/>
      </w:r>
      <w:r>
        <w:rPr>
          <w:b w:val="0"/>
          <w:i w:val="0"/>
        </w:rPr>
        <w:br/>
      </w:r>
      <w:r>
        <w:rPr>
          <w:b w:val="0"/>
          <w:i w:val="0"/>
        </w:rPr>
        <w:t>C</w:t>
      </w:r>
      <w:r>
        <w:rPr>
          <w:b w:val="0"/>
          <w:i w:val="0"/>
        </w:rPr>
        <w:t>10</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2 - Aminobenzoic acid</w:t>
      </w:r>
      <w:r>
        <w:rPr>
          <w:b w:val="0"/>
          <w:i w:val="0"/>
        </w:rPr>
        <w:br/>
      </w:r>
      <w:r>
        <w:rPr>
          <w:b w:val="0"/>
          <w:i w:val="0"/>
        </w:rPr>
        <w:br/>
      </w:r>
      <w:r>
        <w:rPr>
          <w:b w:val="0"/>
          <w:i w:val="0"/>
        </w:rPr>
        <w:t>Anthranilic acid</w:t>
      </w:r>
      <w:r>
        <w:rPr>
          <w:b w:val="0"/>
          <w:i w:val="0"/>
        </w:rPr>
        <w:br/>
      </w:r>
      <w:r>
        <w:rPr>
          <w:b w:val="0"/>
          <w:i w:val="0"/>
        </w:rPr>
        <w:br/>
      </w:r>
      <w:r>
        <w:rPr>
          <w:b w:val="0"/>
          <w:i w:val="0"/>
        </w:rPr>
        <w:t>118-92-3</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Benzaldehyde</w:t>
      </w:r>
      <w:r>
        <w:rPr>
          <w:b w:val="0"/>
          <w:i w:val="0"/>
        </w:rPr>
        <w:br/>
      </w:r>
      <w:r>
        <w:rPr>
          <w:b w:val="0"/>
          <w:i w:val="0"/>
        </w:rPr>
        <w:br/>
      </w:r>
      <w:r>
        <w:rPr>
          <w:b w:val="0"/>
          <w:i w:val="0"/>
        </w:rPr>
        <w:t>Benzoic aldehyde</w:t>
      </w:r>
      <w:r>
        <w:rPr>
          <w:b w:val="0"/>
          <w:i w:val="0"/>
        </w:rPr>
        <w:br/>
      </w:r>
      <w:r>
        <w:rPr>
          <w:b w:val="0"/>
          <w:i w:val="0"/>
        </w:rPr>
        <w:br/>
      </w:r>
      <w:r>
        <w:rPr>
          <w:b w:val="0"/>
          <w:i w:val="0"/>
        </w:rPr>
        <w:t>100-52-7</w:t>
      </w:r>
      <w:r>
        <w:rPr>
          <w:b w:val="0"/>
          <w:i w:val="0"/>
        </w:rPr>
        <w:br/>
      </w:r>
      <w:r>
        <w:rPr>
          <w:b w:val="0"/>
          <w:i w:val="0"/>
        </w:rPr>
        <w:br/>
      </w:r>
      <w:r>
        <w:rPr>
          <w:b w:val="0"/>
          <w:i w:val="0"/>
        </w:rPr>
        <w:t>C</w:t>
      </w:r>
      <w:r>
        <w:rPr>
          <w:b w:val="0"/>
          <w:i w:val="0"/>
        </w:rPr>
        <w:t>7</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2-Phenylacetonenitrile</w:t>
      </w:r>
      <w:r>
        <w:rPr>
          <w:b w:val="0"/>
          <w:i w:val="0"/>
        </w:rPr>
        <w:br/>
      </w:r>
      <w:r>
        <w:rPr>
          <w:b w:val="0"/>
          <w:i w:val="0"/>
        </w:rPr>
        <w:br/>
      </w:r>
      <w:r>
        <w:rPr>
          <w:b w:val="0"/>
          <w:i w:val="0"/>
        </w:rPr>
        <w:t>Benzyl cyanide</w:t>
      </w:r>
      <w:r>
        <w:rPr>
          <w:b w:val="0"/>
          <w:i w:val="0"/>
        </w:rPr>
        <w:br/>
      </w:r>
      <w:r>
        <w:rPr>
          <w:b w:val="0"/>
          <w:i w:val="0"/>
        </w:rPr>
        <w:br/>
      </w:r>
      <w:r>
        <w:rPr>
          <w:b w:val="0"/>
          <w:i w:val="0"/>
        </w:rPr>
        <w:t>140-29-4</w:t>
      </w:r>
      <w:r>
        <w:rPr>
          <w:b w:val="0"/>
          <w:i w:val="0"/>
        </w:rPr>
        <w:br/>
      </w:r>
      <w:r>
        <w:rPr>
          <w:b w:val="0"/>
          <w:i w:val="0"/>
        </w:rPr>
        <w:br/>
      </w:r>
      <w:r>
        <w:rPr>
          <w:b w:val="0"/>
          <w:i w:val="0"/>
        </w:rPr>
        <w:t>C</w:t>
      </w:r>
      <w:r>
        <w:rPr>
          <w:b w:val="0"/>
          <w:i w:val="0"/>
        </w:rPr>
        <w:t>8</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2-Bromobenzonitrile</w:t>
      </w:r>
      <w:r>
        <w:rPr>
          <w:b w:val="0"/>
          <w:i w:val="0"/>
        </w:rPr>
        <w:br/>
      </w:r>
      <w:r>
        <w:rPr>
          <w:b w:val="0"/>
          <w:i w:val="0"/>
        </w:rPr>
        <w:br/>
      </w:r>
      <w:r>
        <w:rPr>
          <w:b w:val="0"/>
          <w:i w:val="0"/>
        </w:rPr>
        <w:t xml:space="preserve">o-Bromo benzo nitrile </w:t>
      </w:r>
      <w:r>
        <w:rPr>
          <w:b w:val="0"/>
          <w:i w:val="0"/>
        </w:rPr>
        <w:br/>
      </w:r>
      <w:r>
        <w:rPr>
          <w:b w:val="0"/>
          <w:i w:val="0"/>
        </w:rPr>
        <w:br/>
      </w:r>
      <w:r>
        <w:rPr>
          <w:b w:val="0"/>
          <w:i w:val="0"/>
        </w:rPr>
        <w:t>2042-37-7</w:t>
      </w:r>
      <w:r>
        <w:rPr>
          <w:b w:val="0"/>
          <w:i w:val="0"/>
        </w:rPr>
        <w:br/>
      </w:r>
      <w:r>
        <w:rPr>
          <w:b w:val="0"/>
          <w:i w:val="0"/>
        </w:rPr>
        <w:br/>
      </w:r>
      <w:r>
        <w:rPr>
          <w:b w:val="0"/>
          <w:i w:val="0"/>
        </w:rPr>
        <w:t>C</w:t>
      </w:r>
      <w:r>
        <w:rPr>
          <w:b w:val="0"/>
          <w:i w:val="0"/>
        </w:rPr>
        <w:t>7</w:t>
      </w:r>
      <w:r>
        <w:rPr>
          <w:b w:val="0"/>
          <w:i w:val="0"/>
        </w:rPr>
        <w:t>H</w:t>
      </w:r>
      <w:r>
        <w:rPr>
          <w:b w:val="0"/>
          <w:i w:val="0"/>
        </w:rPr>
        <w:t>4</w:t>
      </w:r>
      <w:r>
        <w:rPr>
          <w:b w:val="0"/>
          <w:i w:val="0"/>
        </w:rPr>
        <w:t>BrN</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Bromocyclopentane</w:t>
      </w:r>
      <w:r>
        <w:rPr>
          <w:b w:val="0"/>
          <w:i w:val="0"/>
        </w:rPr>
        <w:br/>
      </w:r>
      <w:r>
        <w:rPr>
          <w:b w:val="0"/>
          <w:i w:val="0"/>
        </w:rPr>
        <w:br/>
      </w:r>
      <w:r>
        <w:rPr>
          <w:b w:val="0"/>
          <w:i w:val="0"/>
        </w:rPr>
        <w:t>Cyclopentyl bromide</w:t>
      </w:r>
      <w:r>
        <w:rPr>
          <w:b w:val="0"/>
          <w:i w:val="0"/>
        </w:rPr>
        <w:br/>
      </w:r>
      <w:r>
        <w:rPr>
          <w:b w:val="0"/>
          <w:i w:val="0"/>
        </w:rPr>
        <w:br/>
      </w:r>
      <w:r>
        <w:rPr>
          <w:b w:val="0"/>
          <w:i w:val="0"/>
        </w:rPr>
        <w:t>137-43-9</w:t>
      </w:r>
      <w:r>
        <w:rPr>
          <w:b w:val="0"/>
          <w:i w:val="0"/>
        </w:rPr>
        <w:br/>
      </w:r>
      <w:r>
        <w:rPr>
          <w:b w:val="0"/>
          <w:i w:val="0"/>
        </w:rPr>
        <w:br/>
      </w:r>
      <w:r>
        <w:rPr>
          <w:b w:val="0"/>
          <w:i w:val="0"/>
        </w:rPr>
        <w:t>C</w:t>
      </w:r>
      <w:r>
        <w:rPr>
          <w:b w:val="0"/>
          <w:i w:val="0"/>
        </w:rPr>
        <w:t>5</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Butane-1,4-diol</w:t>
      </w:r>
      <w:r>
        <w:rPr>
          <w:b w:val="0"/>
          <w:i w:val="0"/>
        </w:rPr>
        <w:br/>
      </w:r>
      <w:r>
        <w:rPr>
          <w:b w:val="0"/>
          <w:i w:val="0"/>
        </w:rPr>
        <w:br/>
      </w:r>
      <w:r>
        <w:rPr>
          <w:b w:val="0"/>
          <w:i w:val="0"/>
        </w:rPr>
        <w:t>1,4-Butanediol; BD; BDO</w:t>
      </w:r>
      <w:r>
        <w:rPr>
          <w:b w:val="0"/>
          <w:i w:val="0"/>
        </w:rPr>
        <w:br/>
      </w:r>
      <w:r>
        <w:rPr>
          <w:b w:val="0"/>
          <w:i w:val="0"/>
        </w:rPr>
        <w:br/>
      </w:r>
      <w:r>
        <w:rPr>
          <w:b w:val="0"/>
          <w:i w:val="0"/>
        </w:rPr>
        <w:t>110-63-4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Chlorocyclopentane</w:t>
      </w:r>
      <w:r>
        <w:rPr>
          <w:b w:val="0"/>
          <w:i w:val="0"/>
        </w:rPr>
        <w:br/>
      </w:r>
      <w:r>
        <w:rPr>
          <w:b w:val="0"/>
          <w:i w:val="0"/>
        </w:rPr>
        <w:br/>
      </w:r>
      <w:r>
        <w:rPr>
          <w:b w:val="0"/>
          <w:i w:val="0"/>
        </w:rPr>
        <w:t>Cyclopentyl cloride</w:t>
      </w:r>
      <w:r>
        <w:rPr>
          <w:b w:val="0"/>
          <w:i w:val="0"/>
        </w:rPr>
        <w:br/>
      </w:r>
      <w:r>
        <w:rPr>
          <w:b w:val="0"/>
          <w:i w:val="0"/>
        </w:rPr>
        <w:br/>
      </w:r>
      <w:r>
        <w:rPr>
          <w:b w:val="0"/>
          <w:i w:val="0"/>
        </w:rPr>
        <w:t>930-28-9</w:t>
      </w:r>
      <w:r>
        <w:rPr>
          <w:b w:val="0"/>
          <w:i w:val="0"/>
        </w:rPr>
        <w:br/>
      </w:r>
      <w:r>
        <w:rPr>
          <w:b w:val="0"/>
          <w:i w:val="0"/>
        </w:rPr>
        <w:br/>
      </w:r>
      <w:r>
        <w:rPr>
          <w:b w:val="0"/>
          <w:i w:val="0"/>
        </w:rPr>
        <w:t>C</w:t>
      </w:r>
      <w:r>
        <w:rPr>
          <w:b w:val="0"/>
          <w:i w:val="0"/>
        </w:rPr>
        <w:t>5</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Cyclopentyl magnesium bromide</w:t>
      </w:r>
      <w:r>
        <w:rPr>
          <w:b w:val="0"/>
          <w:i w:val="0"/>
        </w:rPr>
        <w:br/>
      </w:r>
      <w:r>
        <w:rPr>
          <w:b w:val="0"/>
          <w:i w:val="0"/>
        </w:rPr>
        <w:br/>
      </w:r>
      <w:r>
        <w:rPr>
          <w:b w:val="0"/>
          <w:i w:val="0"/>
        </w:rPr>
        <w:t>Cyclopentyl magnesium bromide</w:t>
      </w:r>
      <w:r>
        <w:rPr>
          <w:b w:val="0"/>
          <w:i w:val="0"/>
        </w:rPr>
        <w:br/>
      </w:r>
      <w:r>
        <w:rPr>
          <w:b w:val="0"/>
          <w:i w:val="0"/>
        </w:rPr>
        <w:br/>
      </w:r>
      <w:r>
        <w:rPr>
          <w:b w:val="0"/>
          <w:i w:val="0"/>
        </w:rPr>
        <w:t>33240-34-5</w:t>
      </w:r>
      <w:r>
        <w:rPr>
          <w:b w:val="0"/>
          <w:i w:val="0"/>
        </w:rPr>
        <w:br/>
      </w:r>
      <w:r>
        <w:rPr>
          <w:b w:val="0"/>
          <w:i w:val="0"/>
        </w:rPr>
        <w:br/>
      </w:r>
      <w:r>
        <w:rPr>
          <w:b w:val="0"/>
          <w:i w:val="0"/>
        </w:rPr>
        <w:t>C</w:t>
      </w:r>
      <w:r>
        <w:rPr>
          <w:b w:val="0"/>
          <w:i w:val="0"/>
        </w:rPr>
        <w:t>5</w:t>
      </w:r>
      <w:r>
        <w:rPr>
          <w:b w:val="0"/>
          <w:i w:val="0"/>
        </w:rPr>
        <w:t>H</w:t>
      </w:r>
      <w:r>
        <w:rPr>
          <w:b w:val="0"/>
          <w:i w:val="0"/>
        </w:rPr>
        <w:t>9</w:t>
      </w:r>
      <w:r>
        <w:rPr>
          <w:b w:val="0"/>
          <w:i w:val="0"/>
        </w:rPr>
        <w:t>BrMg</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2-Chlorobenzonitrile</w:t>
      </w:r>
      <w:r>
        <w:rPr>
          <w:b w:val="0"/>
          <w:i w:val="0"/>
        </w:rPr>
        <w:br/>
      </w:r>
      <w:r>
        <w:rPr>
          <w:b w:val="0"/>
          <w:i w:val="0"/>
        </w:rPr>
        <w:br/>
      </w:r>
      <w:r>
        <w:rPr>
          <w:b w:val="0"/>
          <w:i w:val="0"/>
        </w:rPr>
        <w:t xml:space="preserve">o-chloro benzo nitrile </w:t>
      </w:r>
      <w:r>
        <w:rPr>
          <w:b w:val="0"/>
          <w:i w:val="0"/>
        </w:rPr>
        <w:br/>
      </w:r>
      <w:r>
        <w:rPr>
          <w:b w:val="0"/>
          <w:i w:val="0"/>
        </w:rPr>
        <w:br/>
      </w:r>
      <w:r>
        <w:rPr>
          <w:b w:val="0"/>
          <w:i w:val="0"/>
        </w:rPr>
        <w:t>873-32-5</w:t>
      </w:r>
      <w:r>
        <w:rPr>
          <w:b w:val="0"/>
          <w:i w:val="0"/>
        </w:rPr>
        <w:br/>
      </w:r>
      <w:r>
        <w:rPr>
          <w:b w:val="0"/>
          <w:i w:val="0"/>
        </w:rPr>
        <w:br/>
      </w:r>
      <w:r>
        <w:rPr>
          <w:b w:val="0"/>
          <w:i w:val="0"/>
        </w:rPr>
        <w:t>C</w:t>
      </w:r>
      <w:r>
        <w:rPr>
          <w:b w:val="0"/>
          <w:i w:val="0"/>
        </w:rPr>
        <w:t>7</w:t>
      </w:r>
      <w:r>
        <w:rPr>
          <w:b w:val="0"/>
          <w:i w:val="0"/>
        </w:rPr>
        <w:t>H</w:t>
      </w:r>
      <w:r>
        <w:rPr>
          <w:b w:val="0"/>
          <w:i w:val="0"/>
        </w:rPr>
        <w:t>4</w:t>
      </w:r>
      <w:r>
        <w:rPr>
          <w:b w:val="0"/>
          <w:i w:val="0"/>
        </w:rPr>
        <w:t>ClN</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1,3 - Benzodioxole - 5 - (1 - propenyl)</w:t>
      </w:r>
      <w:r>
        <w:rPr>
          <w:b w:val="0"/>
          <w:i w:val="0"/>
        </w:rPr>
        <w:br/>
      </w:r>
      <w:r>
        <w:rPr>
          <w:b w:val="0"/>
          <w:i w:val="0"/>
        </w:rPr>
        <w:br/>
      </w:r>
      <w:r>
        <w:rPr>
          <w:b w:val="0"/>
          <w:i w:val="0"/>
        </w:rPr>
        <w:t>Isosafrole</w:t>
      </w:r>
      <w:r>
        <w:rPr>
          <w:b w:val="0"/>
          <w:i w:val="0"/>
        </w:rPr>
        <w:br/>
      </w:r>
      <w:r>
        <w:rPr>
          <w:b w:val="0"/>
          <w:i w:val="0"/>
        </w:rPr>
        <w:br/>
      </w:r>
      <w:r>
        <w:rPr>
          <w:b w:val="0"/>
          <w:i w:val="0"/>
        </w:rPr>
        <w:t>120-58-1</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Dihydrofuran-2(3H)-one</w:t>
      </w:r>
      <w:r>
        <w:rPr>
          <w:b w:val="0"/>
          <w:i w:val="0"/>
        </w:rPr>
        <w:br/>
      </w:r>
      <w:r>
        <w:rPr>
          <w:b w:val="0"/>
          <w:i w:val="0"/>
        </w:rPr>
        <w:br/>
      </w:r>
      <w:r>
        <w:rPr>
          <w:b w:val="0"/>
          <w:i w:val="0"/>
        </w:rPr>
        <w:t>Gamma-butyro lactone (GBL)</w:t>
      </w:r>
      <w:r>
        <w:rPr>
          <w:b w:val="0"/>
          <w:i w:val="0"/>
        </w:rPr>
        <w:br/>
      </w:r>
      <w:r>
        <w:rPr>
          <w:b w:val="0"/>
          <w:i w:val="0"/>
        </w:rPr>
        <w:br/>
      </w:r>
      <w:r>
        <w:rPr>
          <w:b w:val="0"/>
          <w:i w:val="0"/>
        </w:rPr>
        <w:t>96-48-0</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(8</w:t>
      </w:r>
      <w:r>
        <w:rPr>
          <w:b w:val="0"/>
          <w:i w:val="0"/>
        </w:rPr>
        <w:t>β</w:t>
      </w:r>
      <w:r>
        <w:rPr>
          <w:b w:val="0"/>
          <w:i w:val="0"/>
        </w:rPr>
        <w:t>) - 9,10 - didehydro - 6 - methylergolin - 8 - carboxylic acid</w:t>
      </w:r>
      <w:r>
        <w:rPr>
          <w:b w:val="0"/>
          <w:i w:val="0"/>
        </w:rPr>
        <w:br/>
      </w:r>
      <w:r>
        <w:rPr>
          <w:b w:val="0"/>
          <w:i w:val="0"/>
        </w:rPr>
        <w:br/>
      </w:r>
      <w:r>
        <w:rPr>
          <w:b w:val="0"/>
          <w:i w:val="0"/>
        </w:rPr>
        <w:t>Lysergic acid</w:t>
      </w:r>
      <w:r>
        <w:rPr>
          <w:b w:val="0"/>
          <w:i w:val="0"/>
        </w:rPr>
        <w:br/>
      </w:r>
      <w:r>
        <w:rPr>
          <w:b w:val="0"/>
          <w:i w:val="0"/>
        </w:rPr>
        <w:br/>
      </w:r>
      <w:r>
        <w:rPr>
          <w:b w:val="0"/>
          <w:i w:val="0"/>
        </w:rPr>
        <w:t>82-58-6</w:t>
      </w:r>
      <w:r>
        <w:rPr>
          <w:b w:val="0"/>
          <w:i w:val="0"/>
        </w:rPr>
        <w:br/>
      </w:r>
      <w:r>
        <w:rPr>
          <w:b w:val="0"/>
          <w:i w:val="0"/>
        </w:rPr>
        <w:br/>
      </w:r>
      <w:r>
        <w:rPr>
          <w:b w:val="0"/>
          <w:i w:val="0"/>
        </w:rPr>
        <w:t>C</w:t>
      </w:r>
      <w:r>
        <w:rPr>
          <w:b w:val="0"/>
          <w:i w:val="0"/>
        </w:rPr>
        <w:t>16</w:t>
      </w:r>
      <w:r>
        <w:rPr>
          <w:b w:val="0"/>
          <w:i w:val="0"/>
        </w:rPr>
        <w:t>H</w:t>
      </w:r>
      <w:r>
        <w:rPr>
          <w:b w:val="0"/>
          <w:i w:val="0"/>
        </w:rPr>
        <w:t>16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1 - Acetylamino - 2 - carboxybenzene</w:t>
      </w:r>
      <w:r>
        <w:rPr>
          <w:b w:val="0"/>
          <w:i w:val="0"/>
        </w:rPr>
        <w:br/>
      </w:r>
      <w:r>
        <w:rPr>
          <w:b w:val="0"/>
          <w:i w:val="0"/>
        </w:rPr>
        <w:br/>
      </w:r>
      <w:r>
        <w:rPr>
          <w:b w:val="0"/>
          <w:i w:val="0"/>
        </w:rPr>
        <w:t>N - acetylanthranilic acid</w:t>
      </w:r>
      <w:r>
        <w:rPr>
          <w:b w:val="0"/>
          <w:i w:val="0"/>
        </w:rPr>
        <w:br/>
      </w:r>
      <w:r>
        <w:rPr>
          <w:b w:val="0"/>
          <w:i w:val="0"/>
        </w:rPr>
        <w:br/>
      </w:r>
      <w:r>
        <w:rPr>
          <w:b w:val="0"/>
          <w:i w:val="0"/>
        </w:rPr>
        <w:t>89-52-1</w:t>
      </w:r>
      <w:r>
        <w:rPr>
          <w:b w:val="0"/>
          <w:i w:val="0"/>
        </w:rPr>
        <w:br/>
      </w:r>
      <w:r>
        <w:rPr>
          <w:b w:val="0"/>
          <w:i w:val="0"/>
        </w:rPr>
        <w:br/>
      </w:r>
      <w:r>
        <w:rPr>
          <w:b w:val="0"/>
          <w:i w:val="0"/>
        </w:rPr>
        <w:t>C</w:t>
      </w:r>
      <w:r>
        <w:rPr>
          <w:b w:val="0"/>
          <w:i w:val="0"/>
        </w:rPr>
        <w:t>9</w:t>
      </w:r>
      <w:r>
        <w:rPr>
          <w:b w:val="0"/>
          <w:i w:val="0"/>
        </w:rPr>
        <w:t>H</w:t>
      </w:r>
      <w:r>
        <w:rPr>
          <w:b w:val="0"/>
          <w:i w:val="0"/>
        </w:rPr>
        <w:t>9</w:t>
      </w:r>
      <w:r>
        <w:rPr>
          <w:b w:val="0"/>
          <w:i w:val="0"/>
        </w:rPr>
        <w:t>NO</w:t>
      </w:r>
      <w:r>
        <w:rPr>
          <w:b w:val="0"/>
          <w:i w:val="0"/>
        </w:rPr>
        <w:t>3</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1-phenyl-1-propanone</w:t>
      </w:r>
      <w:r>
        <w:rPr>
          <w:b w:val="0"/>
          <w:i w:val="0"/>
        </w:rPr>
        <w:br/>
      </w:r>
      <w:r>
        <w:rPr>
          <w:b w:val="0"/>
          <w:i w:val="0"/>
        </w:rPr>
        <w:br/>
      </w:r>
      <w:r>
        <w:rPr>
          <w:b w:val="0"/>
          <w:i w:val="0"/>
        </w:rPr>
        <w:t>Propiophenone (P1P)</w:t>
      </w:r>
      <w:r>
        <w:rPr>
          <w:b w:val="0"/>
          <w:i w:val="0"/>
        </w:rPr>
        <w:br/>
      </w:r>
      <w:r>
        <w:rPr>
          <w:b w:val="0"/>
          <w:i w:val="0"/>
        </w:rPr>
        <w:br/>
      </w:r>
      <w:r>
        <w:rPr>
          <w:b w:val="0"/>
          <w:i w:val="0"/>
        </w:rPr>
        <w:t>93-55-0</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Piperidine</w:t>
      </w:r>
      <w:r>
        <w:rPr>
          <w:b w:val="0"/>
          <w:i w:val="0"/>
        </w:rPr>
        <w:br/>
      </w:r>
      <w:r>
        <w:rPr>
          <w:b w:val="0"/>
          <w:i w:val="0"/>
        </w:rPr>
        <w:br/>
      </w:r>
      <w:r>
        <w:rPr>
          <w:b w:val="0"/>
          <w:i w:val="0"/>
        </w:rPr>
        <w:t>Piperidine</w:t>
      </w:r>
      <w:r>
        <w:rPr>
          <w:b w:val="0"/>
          <w:i w:val="0"/>
        </w:rPr>
        <w:br/>
      </w:r>
      <w:r>
        <w:rPr>
          <w:b w:val="0"/>
          <w:i w:val="0"/>
        </w:rPr>
        <w:br/>
      </w:r>
      <w:r>
        <w:rPr>
          <w:b w:val="0"/>
          <w:i w:val="0"/>
        </w:rPr>
        <w:t>110-89-4</w:t>
      </w:r>
      <w:r>
        <w:rPr>
          <w:b w:val="0"/>
          <w:i w:val="0"/>
        </w:rPr>
        <w:br/>
      </w:r>
      <w:r>
        <w:rPr>
          <w:b w:val="0"/>
          <w:i w:val="0"/>
        </w:rPr>
        <w:br/>
      </w:r>
      <w:r>
        <w:rPr>
          <w:b w:val="0"/>
          <w:i w:val="0"/>
        </w:rPr>
        <w:t>C</w:t>
      </w:r>
      <w:r>
        <w:rPr>
          <w:b w:val="0"/>
          <w:i w:val="0"/>
        </w:rPr>
        <w:t>5</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1,3 - Benzodioxole, 5 - carboxaldehyde</w:t>
      </w:r>
      <w:r>
        <w:rPr>
          <w:b w:val="0"/>
          <w:i w:val="0"/>
        </w:rPr>
        <w:br/>
      </w:r>
      <w:r>
        <w:rPr>
          <w:b w:val="0"/>
          <w:i w:val="0"/>
        </w:rPr>
        <w:br/>
      </w:r>
      <w:r>
        <w:rPr>
          <w:b w:val="0"/>
          <w:i w:val="0"/>
        </w:rPr>
        <w:t>Piperonal</w:t>
      </w:r>
      <w:r>
        <w:rPr>
          <w:b w:val="0"/>
          <w:i w:val="0"/>
        </w:rPr>
        <w:br/>
      </w:r>
      <w:r>
        <w:rPr>
          <w:b w:val="0"/>
          <w:i w:val="0"/>
        </w:rPr>
        <w:br/>
      </w:r>
      <w:r>
        <w:rPr>
          <w:b w:val="0"/>
          <w:i w:val="0"/>
        </w:rPr>
        <w:t>120-57-0</w:t>
      </w:r>
      <w:r>
        <w:rPr>
          <w:b w:val="0"/>
          <w:i w:val="0"/>
        </w:rPr>
        <w:br/>
      </w:r>
      <w:r>
        <w:rPr>
          <w:b w:val="0"/>
          <w:i w:val="0"/>
        </w:rPr>
        <w:br/>
      </w:r>
      <w:r>
        <w:rPr>
          <w:b w:val="0"/>
          <w:i w:val="0"/>
        </w:rPr>
        <w:t>C</w:t>
      </w:r>
      <w:r>
        <w:rPr>
          <w:b w:val="0"/>
          <w:i w:val="0"/>
        </w:rPr>
        <w:t>8</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3,4 - methylenedioxypheny - 2 - propanone</w:t>
      </w:r>
      <w:r>
        <w:rPr>
          <w:b w:val="0"/>
          <w:i w:val="0"/>
        </w:rPr>
        <w:br/>
      </w:r>
      <w:r>
        <w:rPr>
          <w:b w:val="0"/>
          <w:i w:val="0"/>
        </w:rPr>
        <w:br/>
      </w:r>
      <w:r>
        <w:rPr>
          <w:b w:val="0"/>
          <w:i w:val="0"/>
        </w:rPr>
        <w:t>Piperonyl methyl ketone (PMK)</w:t>
      </w:r>
      <w:r>
        <w:rPr>
          <w:b w:val="0"/>
          <w:i w:val="0"/>
        </w:rPr>
        <w:br/>
      </w:r>
      <w:r>
        <w:rPr>
          <w:b w:val="0"/>
          <w:i w:val="0"/>
        </w:rPr>
        <w:br/>
      </w:r>
      <w:r>
        <w:rPr>
          <w:b w:val="0"/>
          <w:i w:val="0"/>
        </w:rPr>
        <w:t>4676-39-5</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Benzeneacetic acid</w:t>
      </w:r>
      <w:r>
        <w:rPr>
          <w:b w:val="0"/>
          <w:i w:val="0"/>
        </w:rPr>
        <w:br/>
      </w:r>
      <w:r>
        <w:rPr>
          <w:b w:val="0"/>
          <w:i w:val="0"/>
        </w:rPr>
        <w:br/>
      </w:r>
      <w:r>
        <w:rPr>
          <w:b w:val="0"/>
          <w:i w:val="0"/>
        </w:rPr>
        <w:t>Phenylacetic acid</w:t>
      </w:r>
      <w:r>
        <w:rPr>
          <w:b w:val="0"/>
          <w:i w:val="0"/>
        </w:rPr>
        <w:br/>
      </w:r>
      <w:r>
        <w:rPr>
          <w:b w:val="0"/>
          <w:i w:val="0"/>
        </w:rPr>
        <w:br/>
      </w:r>
      <w:r>
        <w:rPr>
          <w:b w:val="0"/>
          <w:i w:val="0"/>
        </w:rPr>
        <w:t>103-82-2</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1,3 - Benzodioxole, 5 - (2 -propenyl)</w:t>
      </w:r>
      <w:r>
        <w:rPr>
          <w:b w:val="0"/>
          <w:i w:val="0"/>
        </w:rPr>
        <w:br/>
      </w:r>
      <w:r>
        <w:rPr>
          <w:b w:val="0"/>
          <w:i w:val="0"/>
        </w:rPr>
        <w:br/>
      </w:r>
      <w:r>
        <w:rPr>
          <w:b w:val="0"/>
          <w:i w:val="0"/>
        </w:rPr>
        <w:t>Safrole</w:t>
      </w:r>
      <w:r>
        <w:rPr>
          <w:b w:val="0"/>
          <w:i w:val="0"/>
        </w:rPr>
        <w:br/>
      </w:r>
      <w:r>
        <w:rPr>
          <w:b w:val="0"/>
          <w:i w:val="0"/>
        </w:rPr>
        <w:br/>
      </w:r>
      <w:r>
        <w:rPr>
          <w:b w:val="0"/>
          <w:i w:val="0"/>
        </w:rPr>
        <w:t>94-59-7</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HÓA CHẤT THUỘC CÔNG ƯỚC CẤM PHÁT TRIỂN, SẢN XUẤT, TÀNG TRỮ, SỬ DỤNG VÀ PHÁ HỦY VŨ KHÍ HÓA HỌC.</w:t>
      </w:r>
      <w:r>
        <w:rPr>
          <w:b w:val="0"/>
          <w:i w:val="0"/>
        </w:rPr>
        <w:br/>
      </w:r>
      <w:r>
        <w:rPr>
          <w:b w:val="0"/>
          <w:i w:val="0"/>
        </w:rPr>
        <w:br/>
      </w:r>
      <w:r>
        <w:rPr>
          <w:b w:val="0"/>
          <w:i w:val="0"/>
        </w:rPr>
        <w:br/>
      </w:r>
      <w:r>
        <w:rPr>
          <w:b w:val="0"/>
          <w:i w:val="0"/>
        </w:rPr>
        <w:br/>
      </w:r>
      <w:r>
        <w:rPr>
          <w:b/>
          <w:i w:val="0"/>
        </w:rPr>
        <w:t>Hóa chất Bảng 2</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Toxic Chemicals</w:t>
      </w:r>
      <w:r>
        <w:rPr>
          <w:b w:val="0"/>
          <w:i w:val="0"/>
        </w:rPr>
        <w:br/>
      </w:r>
      <w:r>
        <w:rPr>
          <w:b w:val="0"/>
          <w:i w:val="0"/>
        </w:rPr>
        <w:br/>
      </w:r>
      <w:r>
        <w:rPr>
          <w:b/>
          <w:i w:val="0"/>
        </w:rPr>
        <w:t>Các hóa chất độc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Amiton: O, O-Diethyl</w:t>
      </w:r>
      <w:r>
        <w:rPr>
          <w:b w:val="0"/>
          <w:i w:val="0"/>
        </w:rPr>
        <w:t xml:space="preserve">  </w:t>
      </w:r>
      <w:r>
        <w:rPr>
          <w:b w:val="0"/>
          <w:i w:val="0"/>
        </w:rPr>
        <w:t>S-[2-(diethylamino)ethyl] phosphorothiolate and corresponding alkylated or protonated salts</w:t>
      </w:r>
      <w:r>
        <w:rPr>
          <w:b w:val="0"/>
          <w:i w:val="0"/>
        </w:rPr>
        <w:br/>
      </w:r>
      <w:r>
        <w:rPr>
          <w:b w:val="0"/>
          <w:i w:val="0"/>
        </w:rPr>
        <w:br/>
      </w:r>
      <w:r>
        <w:rPr>
          <w:b w:val="0"/>
          <w:i w:val="0"/>
        </w:rPr>
        <w:t>Amiton: (O, O-Diethyl-S-(2-diethylaminoethyl) thiophosphate) và các muối alkyl hóa hoặc proton hóa tương ứng</w:t>
      </w:r>
      <w:r>
        <w:rPr>
          <w:b w:val="0"/>
          <w:i w:val="0"/>
        </w:rPr>
        <w:br/>
      </w:r>
      <w:r>
        <w:rPr>
          <w:b w:val="0"/>
          <w:i w:val="0"/>
        </w:rPr>
        <w:br/>
      </w:r>
      <w:r>
        <w:rPr>
          <w:b w:val="0"/>
          <w:i w:val="0"/>
        </w:rPr>
        <w:t>78-53-5</w:t>
      </w:r>
      <w:r>
        <w:rPr>
          <w:b w:val="0"/>
          <w:i w:val="0"/>
        </w:rPr>
        <w:br/>
      </w:r>
      <w:r>
        <w:rPr>
          <w:b w:val="0"/>
          <w:i w:val="0"/>
        </w:rPr>
        <w:br/>
      </w:r>
      <w:r>
        <w:rPr>
          <w:b w:val="0"/>
          <w:i w:val="0"/>
        </w:rPr>
        <w:t>C</w:t>
      </w:r>
      <w:r>
        <w:rPr>
          <w:b w:val="0"/>
          <w:i w:val="0"/>
        </w:rPr>
        <w:t>10</w:t>
      </w:r>
      <w:r>
        <w:rPr>
          <w:b w:val="0"/>
          <w:i w:val="0"/>
        </w:rPr>
        <w:t>H</w:t>
      </w:r>
      <w:r>
        <w:rPr>
          <w:b w:val="0"/>
          <w:i w:val="0"/>
        </w:rPr>
        <w:t>24</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PFIB: 1,1,3,3,3-Pentafluoro-2-(trifluoromethyl)-1-propene</w:t>
      </w:r>
      <w:r>
        <w:rPr>
          <w:b w:val="0"/>
          <w:i w:val="0"/>
        </w:rPr>
        <w:br/>
      </w:r>
      <w:r>
        <w:rPr>
          <w:b w:val="0"/>
          <w:i w:val="0"/>
        </w:rPr>
        <w:br/>
      </w:r>
      <w:r>
        <w:rPr>
          <w:b w:val="0"/>
          <w:i w:val="0"/>
        </w:rPr>
        <w:t>PFIB: 1,1,3,3,3-Pentafluoro-2-(trifluoromethyl)-1-propene</w:t>
      </w:r>
      <w:r>
        <w:rPr>
          <w:b w:val="0"/>
          <w:i w:val="0"/>
        </w:rPr>
        <w:br/>
      </w:r>
      <w:r>
        <w:rPr>
          <w:b w:val="0"/>
          <w:i w:val="0"/>
        </w:rPr>
        <w:br/>
      </w:r>
      <w:r>
        <w:rPr>
          <w:b w:val="0"/>
          <w:i w:val="0"/>
        </w:rPr>
        <w:t>382-21-8</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BZ: 3-Quinuclidinyl benzilate (*)</w:t>
      </w:r>
      <w:r>
        <w:rPr>
          <w:b w:val="0"/>
          <w:i w:val="0"/>
        </w:rPr>
        <w:br/>
      </w:r>
      <w:r>
        <w:rPr>
          <w:b w:val="0"/>
          <w:i w:val="0"/>
        </w:rPr>
        <w:br/>
      </w:r>
      <w:r>
        <w:rPr>
          <w:b w:val="0"/>
          <w:i w:val="0"/>
        </w:rPr>
        <w:t>BZ: 3-Quinuclidinyl benzilate (*)</w:t>
      </w:r>
      <w:r>
        <w:rPr>
          <w:b w:val="0"/>
          <w:i w:val="0"/>
        </w:rPr>
        <w:br/>
      </w:r>
      <w:r>
        <w:rPr>
          <w:b w:val="0"/>
          <w:i w:val="0"/>
        </w:rPr>
        <w:br/>
      </w:r>
      <w:r>
        <w:rPr>
          <w:b w:val="0"/>
          <w:i w:val="0"/>
        </w:rPr>
        <w:t>6581-06-2</w:t>
      </w:r>
      <w:r>
        <w:rPr>
          <w:b w:val="0"/>
          <w:i w:val="0"/>
        </w:rPr>
        <w:br/>
      </w:r>
      <w:r>
        <w:rPr>
          <w:b w:val="0"/>
          <w:i w:val="0"/>
        </w:rPr>
        <w:br/>
      </w:r>
      <w:r>
        <w:rPr>
          <w:b w:val="0"/>
          <w:i w:val="0"/>
        </w:rPr>
        <w:t>C</w:t>
      </w:r>
      <w:r>
        <w:rPr>
          <w:b w:val="0"/>
          <w:i w:val="0"/>
        </w:rPr>
        <w:t>21</w:t>
      </w:r>
      <w:r>
        <w:rPr>
          <w:b w:val="0"/>
          <w:i w:val="0"/>
        </w:rPr>
        <w:t>H</w:t>
      </w:r>
      <w:r>
        <w:rPr>
          <w:b w:val="0"/>
          <w:i w:val="0"/>
        </w:rPr>
        <w:t>23</w:t>
      </w:r>
      <w:r>
        <w:rPr>
          <w:b w:val="0"/>
          <w:i w:val="0"/>
        </w:rPr>
        <w:t>NO</w:t>
      </w:r>
      <w:r>
        <w:rPr>
          <w:b w:val="0"/>
          <w:i w:val="0"/>
        </w:rPr>
        <w:t>3</w:t>
      </w:r>
      <w:r>
        <w:rPr>
          <w:b w:val="0"/>
          <w:i w:val="0"/>
        </w:rPr>
        <w:br/>
      </w:r>
      <w:r>
        <w:rPr>
          <w:b w:val="0"/>
          <w:i w:val="0"/>
        </w:rPr>
        <w:br/>
      </w:r>
      <w:r>
        <w:rPr>
          <w:b w:val="0"/>
          <w:i w:val="0"/>
        </w:rPr>
        <w:br/>
      </w:r>
      <w:r>
        <w:rPr>
          <w:b w:val="0"/>
          <w:i w:val="0"/>
        </w:rPr>
        <w:br/>
      </w:r>
      <w:r>
        <w:rPr>
          <w:b/>
          <w:i w:val="0"/>
        </w:rPr>
        <w:t>2B</w:t>
      </w:r>
      <w:r>
        <w:rPr>
          <w:b w:val="0"/>
          <w:i w:val="0"/>
        </w:rPr>
        <w:br/>
      </w:r>
      <w:r>
        <w:rPr>
          <w:b w:val="0"/>
          <w:i w:val="0"/>
        </w:rPr>
        <w:br/>
      </w:r>
      <w:r>
        <w:rPr>
          <w:b/>
          <w:i w:val="0"/>
        </w:rPr>
        <w:t>Precursors</w:t>
      </w:r>
      <w:r>
        <w:rPr>
          <w:b w:val="0"/>
          <w:i w:val="0"/>
        </w:rPr>
        <w:br/>
      </w:r>
      <w:r>
        <w:rPr>
          <w:b w:val="0"/>
          <w:i w:val="0"/>
        </w:rPr>
        <w:br/>
      </w:r>
      <w:r>
        <w:rPr>
          <w:b/>
          <w:i w:val="0"/>
        </w:rPr>
        <w:t>Các tiền chất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Chemicals, except for those listed in Schedule 1, containing a phosphorus atom to which is bonded one methyl, ethyl or propyl (normal or iso) group but not further carbon atoms</w:t>
      </w:r>
      <w:r>
        <w:rPr>
          <w:b w:val="0"/>
          <w:i w:val="0"/>
        </w:rPr>
        <w:br/>
      </w:r>
      <w:r>
        <w:rPr>
          <w:b w:val="0"/>
          <w:i w:val="0"/>
        </w:rPr>
        <w:br/>
      </w:r>
      <w:r>
        <w:rPr>
          <w:b w:val="0"/>
          <w:i w:val="0"/>
        </w:rPr>
        <w:t>Các hóa chất, trừ các chất đã được liệt kê tại Bảng 1, chứa 1 nguyên tử phospho liên kết với một nhóm methyl, ethyl hoặc propyl (mạch thẳng hoặc nhánh) nhưng không liên kết thêm với các nguyên tử các bon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E.g</w:t>
      </w:r>
      <w:r>
        <w:rPr>
          <w:b w:val="0"/>
          <w:i w:val="0"/>
        </w:rPr>
        <w:br/>
      </w:r>
      <w:r>
        <w:rPr>
          <w:b w:val="0"/>
          <w:i w:val="0"/>
        </w:rPr>
        <w:br/>
      </w:r>
      <w:r>
        <w:rPr>
          <w:b w:val="0"/>
          <w:i w:val="0"/>
        </w:rPr>
        <w:t>Ví dụ</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Methylphosphonyl dichloride</w:t>
      </w:r>
      <w:r>
        <w:rPr>
          <w:b w:val="0"/>
          <w:i w:val="0"/>
        </w:rPr>
        <w:br/>
      </w:r>
      <w:r>
        <w:rPr>
          <w:b w:val="0"/>
          <w:i w:val="0"/>
        </w:rPr>
        <w:br/>
      </w:r>
      <w:r>
        <w:rPr>
          <w:b w:val="0"/>
          <w:i w:val="0"/>
        </w:rPr>
        <w:t>Methylphosphonyl dichloride</w:t>
      </w:r>
      <w:r>
        <w:rPr>
          <w:b w:val="0"/>
          <w:i w:val="0"/>
        </w:rPr>
        <w:br/>
      </w:r>
      <w:r>
        <w:rPr>
          <w:b w:val="0"/>
          <w:i w:val="0"/>
        </w:rPr>
        <w:br/>
      </w:r>
      <w:r>
        <w:rPr>
          <w:b w:val="0"/>
          <w:i w:val="0"/>
        </w:rPr>
        <w:t>676-97-1</w:t>
      </w:r>
      <w:r>
        <w:rPr>
          <w:b w:val="0"/>
          <w:i w:val="0"/>
        </w:rPr>
        <w:br/>
      </w:r>
      <w:r>
        <w:rPr>
          <w:b w:val="0"/>
          <w:i w:val="0"/>
        </w:rPr>
        <w:br/>
      </w:r>
      <w:r>
        <w:rPr>
          <w:b w:val="0"/>
          <w:i w:val="0"/>
        </w:rPr>
        <w:t>CH</w:t>
      </w:r>
      <w:r>
        <w:rPr>
          <w:b w:val="0"/>
          <w:i w:val="0"/>
        </w:rPr>
        <w:t>3</w:t>
      </w:r>
      <w:r>
        <w:rPr>
          <w:b w:val="0"/>
          <w:i w:val="0"/>
        </w:rPr>
        <w:t>Cl</w:t>
      </w:r>
      <w:r>
        <w:rPr>
          <w:b w:val="0"/>
          <w:i w:val="0"/>
        </w:rPr>
        <w:t>2</w:t>
      </w:r>
      <w:r>
        <w:rPr>
          <w:b w:val="0"/>
          <w:i w:val="0"/>
        </w:rPr>
        <w:t>OP</w:t>
      </w:r>
      <w:r>
        <w:rPr>
          <w:b w:val="0"/>
          <w:i w:val="0"/>
        </w:rPr>
        <w:br/>
      </w:r>
      <w:r>
        <w:rPr>
          <w:b w:val="0"/>
          <w:i w:val="0"/>
        </w:rPr>
        <w:br/>
      </w:r>
      <w:r>
        <w:rPr>
          <w:b w:val="0"/>
          <w:i w:val="0"/>
        </w:rPr>
        <w:br/>
      </w:r>
      <w:r>
        <w:rPr>
          <w:b w:val="0"/>
          <w:i w:val="0"/>
        </w:rPr>
        <w:br/>
      </w:r>
      <w:r>
        <w:rPr>
          <w:b w:val="0"/>
          <w:i w:val="0"/>
        </w:rPr>
        <w:t>Dimethyl methyl phosphonate</w:t>
      </w:r>
      <w:r>
        <w:rPr>
          <w:b w:val="0"/>
          <w:i w:val="0"/>
        </w:rPr>
        <w:br/>
      </w:r>
      <w:r>
        <w:rPr>
          <w:b w:val="0"/>
          <w:i w:val="0"/>
        </w:rPr>
        <w:br/>
      </w:r>
      <w:r>
        <w:rPr>
          <w:b w:val="0"/>
          <w:i w:val="0"/>
        </w:rPr>
        <w:t>Dimethyl methyl phosphonate</w:t>
      </w:r>
      <w:r>
        <w:rPr>
          <w:b w:val="0"/>
          <w:i w:val="0"/>
        </w:rPr>
        <w:br/>
      </w:r>
      <w:r>
        <w:rPr>
          <w:b w:val="0"/>
          <w:i w:val="0"/>
        </w:rPr>
        <w:br/>
      </w:r>
      <w:r>
        <w:rPr>
          <w:b w:val="0"/>
          <w:i w:val="0"/>
        </w:rPr>
        <w:t>756-79-6</w:t>
      </w:r>
      <w:r>
        <w:rPr>
          <w:b w:val="0"/>
          <w:i w:val="0"/>
        </w:rPr>
        <w:br/>
      </w:r>
      <w:r>
        <w:rPr>
          <w:b w:val="0"/>
          <w:i w:val="0"/>
        </w:rPr>
        <w:br/>
      </w:r>
      <w:r>
        <w:rPr>
          <w:b w:val="0"/>
          <w:i w:val="0"/>
        </w:rPr>
        <w:t>C</w:t>
      </w:r>
      <w:r>
        <w:rPr>
          <w:b w:val="0"/>
          <w:i w:val="0"/>
        </w:rPr>
        <w:t>3</w:t>
      </w:r>
      <w:r>
        <w:rPr>
          <w:b w:val="0"/>
          <w:i w:val="0"/>
        </w:rPr>
        <w:t>H</w:t>
      </w:r>
      <w:r>
        <w:rPr>
          <w:b w:val="0"/>
          <w:i w:val="0"/>
        </w:rPr>
        <w:t>9</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Exemption:</w:t>
      </w:r>
      <w:r>
        <w:rPr>
          <w:b w:val="0"/>
          <w:i w:val="0"/>
        </w:rPr>
        <w:br/>
      </w:r>
      <w:r>
        <w:rPr>
          <w:b w:val="0"/>
          <w:i w:val="0"/>
        </w:rPr>
        <w:t>Fonofos:</w:t>
      </w:r>
      <w:r>
        <w:rPr>
          <w:b w:val="0"/>
          <w:i w:val="0"/>
        </w:rPr>
        <w:br/>
      </w:r>
      <w:r>
        <w:rPr>
          <w:b w:val="0"/>
          <w:i w:val="0"/>
        </w:rPr>
        <w:br/>
      </w:r>
      <w:r>
        <w:rPr>
          <w:b w:val="0"/>
          <w:i w:val="0"/>
        </w:rPr>
        <w:t>Ngoại trừ:</w:t>
      </w:r>
      <w:r>
        <w:rPr>
          <w:b w:val="0"/>
          <w:i w:val="0"/>
        </w:rPr>
        <w:br/>
      </w:r>
      <w:r>
        <w:rPr>
          <w:b w:val="0"/>
          <w:i w:val="0"/>
        </w:rPr>
        <w:t>Fonofos: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O-Ethyl S-phenyl ethylphosphonothiolothionate</w:t>
      </w:r>
      <w:r>
        <w:rPr>
          <w:b w:val="0"/>
          <w:i w:val="0"/>
        </w:rPr>
        <w:br/>
      </w:r>
      <w:r>
        <w:rPr>
          <w:b w:val="0"/>
          <w:i w:val="0"/>
        </w:rPr>
        <w:br/>
      </w:r>
      <w:r>
        <w:rPr>
          <w:b w:val="0"/>
          <w:i w:val="0"/>
        </w:rPr>
        <w:t>O-Ethyl S-phenyl ethylphosphonothiolothionate</w:t>
      </w:r>
      <w:r>
        <w:rPr>
          <w:b w:val="0"/>
          <w:i w:val="0"/>
        </w:rPr>
        <w:br/>
      </w:r>
      <w:r>
        <w:rPr>
          <w:b w:val="0"/>
          <w:i w:val="0"/>
        </w:rPr>
        <w:br/>
      </w:r>
      <w:r>
        <w:rPr>
          <w:b w:val="0"/>
          <w:i w:val="0"/>
        </w:rPr>
        <w:t>944-22-9</w:t>
      </w:r>
      <w:r>
        <w:rPr>
          <w:b w:val="0"/>
          <w:i w:val="0"/>
        </w:rPr>
        <w:br/>
      </w:r>
      <w:r>
        <w:rPr>
          <w:b w:val="0"/>
          <w:i w:val="0"/>
        </w:rPr>
        <w:br/>
      </w:r>
      <w:r>
        <w:rPr>
          <w:b w:val="0"/>
          <w:i w:val="0"/>
        </w:rPr>
        <w:t>C</w:t>
      </w:r>
      <w:r>
        <w:rPr>
          <w:b w:val="0"/>
          <w:i w:val="0"/>
        </w:rPr>
        <w:t>10</w:t>
      </w:r>
      <w:r>
        <w:rPr>
          <w:b w:val="0"/>
          <w:i w:val="0"/>
        </w:rPr>
        <w:t>H</w:t>
      </w:r>
      <w:r>
        <w:rPr>
          <w:b w:val="0"/>
          <w:i w:val="0"/>
        </w:rPr>
        <w:t>15</w:t>
      </w:r>
      <w:r>
        <w:rPr>
          <w:b w:val="0"/>
          <w:i w:val="0"/>
        </w:rPr>
        <w:t>OPS</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Các hợp chất N,N-Dialkyl (Me, Et, n-Pr hoặc i-Pr) phosphoramidic dihalide</w:t>
      </w:r>
      <w:r>
        <w:rPr>
          <w:b w:val="0"/>
          <w:i w:val="0"/>
        </w:rPr>
        <w:br/>
      </w:r>
      <w:r>
        <w:rPr>
          <w:b w:val="0"/>
          <w:i w:val="0"/>
        </w:rPr>
        <w:br/>
      </w:r>
      <w:r>
        <w:rPr>
          <w:b w:val="0"/>
          <w:i w:val="0"/>
        </w:rPr>
        <w:t>N,N-Dialkyl (Me, Et, n-Pr or i-Pr) phosphoramidic dihalides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Dialkyl (Me, Et, n-Pr or i-Pr) N,N-dialkyl (Me, Et, n-Pr or i-Pr)-phosphoramidates</w:t>
      </w:r>
      <w:r>
        <w:rPr>
          <w:b w:val="0"/>
          <w:i w:val="0"/>
        </w:rPr>
        <w:br/>
      </w:r>
      <w:r>
        <w:rPr>
          <w:b w:val="0"/>
          <w:i w:val="0"/>
        </w:rPr>
        <w:br/>
      </w:r>
      <w:r>
        <w:rPr>
          <w:b w:val="0"/>
          <w:i w:val="0"/>
        </w:rPr>
        <w:t xml:space="preserve">Các hợp chất Dialkyl (Me, Et, n-Pr hoặc i-Pr) N,N-dialkyl </w:t>
      </w:r>
      <w:r>
        <w:rPr>
          <w:b w:val="0"/>
          <w:i w:val="0"/>
        </w:rPr>
        <w:t>(Me, Et, n-Pr hoặc i-Pr)-phosphoramidate</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Arsenic trichloride</w:t>
      </w:r>
      <w:r>
        <w:rPr>
          <w:b w:val="0"/>
          <w:i w:val="0"/>
        </w:rPr>
        <w:br/>
      </w:r>
      <w:r>
        <w:rPr>
          <w:b w:val="0"/>
          <w:i w:val="0"/>
        </w:rPr>
        <w:br/>
      </w:r>
      <w:r>
        <w:rPr>
          <w:b w:val="0"/>
          <w:i w:val="0"/>
        </w:rPr>
        <w:t>Arsenic trichloride</w:t>
      </w:r>
      <w:r>
        <w:rPr>
          <w:b w:val="0"/>
          <w:i w:val="0"/>
        </w:rPr>
        <w:br/>
      </w:r>
      <w:r>
        <w:rPr>
          <w:b w:val="0"/>
          <w:i w:val="0"/>
        </w:rPr>
        <w:br/>
      </w:r>
      <w:r>
        <w:rPr>
          <w:b w:val="0"/>
          <w:i w:val="0"/>
        </w:rPr>
        <w:t>7784-34-1</w:t>
      </w:r>
      <w:r>
        <w:rPr>
          <w:b w:val="0"/>
          <w:i w:val="0"/>
        </w:rPr>
        <w:br/>
      </w:r>
      <w:r>
        <w:rPr>
          <w:b w:val="0"/>
          <w:i w:val="0"/>
        </w:rPr>
        <w:br/>
      </w:r>
      <w:r>
        <w:rPr>
          <w:b w:val="0"/>
          <w:i w:val="0"/>
        </w:rPr>
        <w:t>AsCl</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2,2-Diphenyl-2-hydroxyacetic acid</w:t>
      </w:r>
      <w:r>
        <w:rPr>
          <w:b w:val="0"/>
          <w:i w:val="0"/>
        </w:rPr>
        <w:br/>
      </w:r>
      <w:r>
        <w:rPr>
          <w:b w:val="0"/>
          <w:i w:val="0"/>
        </w:rPr>
        <w:br/>
      </w:r>
      <w:r>
        <w:rPr>
          <w:b w:val="0"/>
          <w:i w:val="0"/>
        </w:rPr>
        <w:t>2,2-Diphenyl-2-hydroxyacetic acid</w:t>
      </w:r>
      <w:r>
        <w:rPr>
          <w:b w:val="0"/>
          <w:i w:val="0"/>
        </w:rPr>
        <w:br/>
      </w:r>
      <w:r>
        <w:rPr>
          <w:b w:val="0"/>
          <w:i w:val="0"/>
        </w:rPr>
        <w:br/>
      </w:r>
      <w:r>
        <w:rPr>
          <w:b w:val="0"/>
          <w:i w:val="0"/>
        </w:rPr>
        <w:t>76-93-7</w:t>
      </w:r>
      <w:r>
        <w:rPr>
          <w:b w:val="0"/>
          <w:i w:val="0"/>
        </w:rPr>
        <w:br/>
      </w:r>
      <w:r>
        <w:rPr>
          <w:b w:val="0"/>
          <w:i w:val="0"/>
        </w:rPr>
        <w:br/>
      </w:r>
      <w:r>
        <w:rPr>
          <w:b w:val="0"/>
          <w:i w:val="0"/>
        </w:rPr>
        <w:t>C</w:t>
      </w:r>
      <w:r>
        <w:rPr>
          <w:b w:val="0"/>
          <w:i w:val="0"/>
        </w:rPr>
        <w:t>14</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Quinuclidin-3-ol</w:t>
      </w:r>
      <w:r>
        <w:rPr>
          <w:b w:val="0"/>
          <w:i w:val="0"/>
        </w:rPr>
        <w:br/>
      </w:r>
      <w:r>
        <w:rPr>
          <w:b w:val="0"/>
          <w:i w:val="0"/>
        </w:rPr>
        <w:br/>
      </w:r>
      <w:r>
        <w:rPr>
          <w:b w:val="0"/>
          <w:i w:val="0"/>
        </w:rPr>
        <w:t>Quinuclidin-3-ol</w:t>
      </w:r>
      <w:r>
        <w:rPr>
          <w:b w:val="0"/>
          <w:i w:val="0"/>
        </w:rPr>
        <w:br/>
      </w:r>
      <w:r>
        <w:rPr>
          <w:b w:val="0"/>
          <w:i w:val="0"/>
        </w:rPr>
        <w:br/>
      </w:r>
      <w:r>
        <w:rPr>
          <w:b w:val="0"/>
          <w:i w:val="0"/>
        </w:rPr>
        <w:t>1619-34-7</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aminoethyl-2-chlorides </w:t>
      </w:r>
      <w:r>
        <w:rPr>
          <w:b w:val="0"/>
          <w:i w:val="0"/>
        </w:rPr>
        <w:br/>
      </w:r>
      <w:r>
        <w:rPr>
          <w:b w:val="0"/>
          <w:i w:val="0"/>
        </w:rPr>
        <w:br/>
      </w:r>
      <w:r>
        <w:rPr>
          <w:b w:val="0"/>
          <w:i w:val="0"/>
        </w:rPr>
        <w:t xml:space="preserve">Các hợp chất N,N-Dialkyl (Me, Et, n-Pr hoặc i-Pr) aminoethyl-2-chloride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aminoethane-2-ols </w:t>
      </w:r>
      <w:r>
        <w:rPr>
          <w:b w:val="0"/>
          <w:i w:val="0"/>
        </w:rPr>
        <w:br/>
      </w:r>
      <w:r>
        <w:rPr>
          <w:b w:val="0"/>
          <w:i w:val="0"/>
        </w:rPr>
        <w:br/>
      </w:r>
      <w:r>
        <w:rPr>
          <w:b w:val="0"/>
          <w:i w:val="0"/>
        </w:rPr>
        <w:t xml:space="preserve">Các hợp chất N,N-Dialkyl (Me, Et, n-Pr hoặc i-Pr) aminoethane-2-ol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Exemptions:</w:t>
      </w:r>
      <w:r>
        <w:rPr>
          <w:b w:val="0"/>
          <w:i w:val="0"/>
        </w:rPr>
        <w:br/>
      </w:r>
      <w:r>
        <w:rPr>
          <w:b w:val="0"/>
          <w:i w:val="0"/>
        </w:rPr>
        <w:br/>
      </w:r>
      <w:r>
        <w:rPr>
          <w:b w:val="0"/>
          <w:i w:val="0"/>
        </w:rPr>
        <w:t>Ngoại trừ:</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N-Dimethylaminoethanol </w:t>
      </w:r>
      <w:r>
        <w:rPr>
          <w:b w:val="0"/>
          <w:i w:val="0"/>
        </w:rPr>
        <w:br/>
      </w:r>
      <w:r>
        <w:rPr>
          <w:b w:val="0"/>
          <w:i w:val="0"/>
        </w:rPr>
        <w:br/>
      </w:r>
      <w:r>
        <w:rPr>
          <w:b w:val="0"/>
          <w:i w:val="0"/>
        </w:rPr>
        <w:t xml:space="preserve">N, N-Dimethylaminoethanol </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N-Diethylaminoethanol </w:t>
      </w:r>
      <w:r>
        <w:rPr>
          <w:b w:val="0"/>
          <w:i w:val="0"/>
        </w:rPr>
        <w:br/>
      </w:r>
      <w:r>
        <w:rPr>
          <w:b w:val="0"/>
          <w:i w:val="0"/>
        </w:rPr>
        <w:br/>
      </w:r>
      <w:r>
        <w:rPr>
          <w:b w:val="0"/>
          <w:i w:val="0"/>
        </w:rPr>
        <w:t>N, N-</w:t>
      </w:r>
      <w:r>
        <w:rPr>
          <w:b w:val="0"/>
          <w:i w:val="0"/>
        </w:rPr>
        <w:t xml:space="preserve">Diethylaminoethanol </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N, N-Dialkyl (Me, Et, n-Pr or i-Pr) aminoethane-2-thiols and corresponding protonated salts</w:t>
      </w:r>
      <w:r>
        <w:rPr>
          <w:b w:val="0"/>
          <w:i w:val="0"/>
        </w:rPr>
        <w:br/>
      </w:r>
      <w:r>
        <w:rPr>
          <w:b w:val="0"/>
          <w:i w:val="0"/>
        </w:rPr>
        <w:br/>
      </w:r>
      <w:r>
        <w:rPr>
          <w:b w:val="0"/>
          <w:i w:val="0"/>
        </w:rPr>
        <w:t>Các hợp chất N,N-Dialkyl (Me, Et, n-Pr or i-Pr) aminoethane-2-thiol 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Thiodiglycol: Bis(2-hydroxyethyl)sulfide</w:t>
      </w:r>
      <w:r>
        <w:rPr>
          <w:b w:val="0"/>
          <w:i w:val="0"/>
        </w:rPr>
        <w:br/>
      </w:r>
      <w:r>
        <w:rPr>
          <w:b w:val="0"/>
          <w:i w:val="0"/>
        </w:rPr>
        <w:br/>
      </w:r>
      <w:r>
        <w:rPr>
          <w:b w:val="0"/>
          <w:i w:val="0"/>
        </w:rPr>
        <w:t>Thiodiglycol: Bis(2-hydroxyethyl) sulfide</w:t>
      </w:r>
      <w:r>
        <w:rPr>
          <w:b w:val="0"/>
          <w:i w:val="0"/>
        </w:rPr>
        <w:br/>
      </w:r>
      <w:r>
        <w:rPr>
          <w:b w:val="0"/>
          <w:i w:val="0"/>
        </w:rPr>
        <w:br/>
      </w:r>
      <w:r>
        <w:rPr>
          <w:b w:val="0"/>
          <w:i w:val="0"/>
        </w:rPr>
        <w:t>111-48-8</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Pinacolyl alcohol: 3,3-Dimethylbutan-2-ol</w:t>
      </w:r>
      <w:r>
        <w:rPr>
          <w:b w:val="0"/>
          <w:i w:val="0"/>
        </w:rPr>
        <w:br/>
      </w:r>
      <w:r>
        <w:rPr>
          <w:b w:val="0"/>
          <w:i w:val="0"/>
        </w:rPr>
        <w:br/>
      </w:r>
      <w:r>
        <w:rPr>
          <w:b w:val="0"/>
          <w:i w:val="0"/>
        </w:rPr>
        <w:t>Pinacolyl alcohol: 3,3-Dimethyl butan-2-ol</w:t>
      </w:r>
      <w:r>
        <w:rPr>
          <w:b w:val="0"/>
          <w:i w:val="0"/>
        </w:rPr>
        <w:br/>
      </w:r>
      <w:r>
        <w:rPr>
          <w:b w:val="0"/>
          <w:i w:val="0"/>
        </w:rPr>
        <w:br/>
      </w:r>
      <w:r>
        <w:rPr>
          <w:b w:val="0"/>
          <w:i w:val="0"/>
        </w:rPr>
        <w:t>464-07-3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i w:val="0"/>
        </w:rPr>
        <w:t>Hóa chất khác</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Arsenic and arsenic compounds</w:t>
      </w:r>
      <w:r>
        <w:rPr>
          <w:b w:val="0"/>
          <w:i w:val="0"/>
        </w:rPr>
        <w:br/>
      </w:r>
      <w:r>
        <w:rPr>
          <w:b w:val="0"/>
          <w:i w:val="0"/>
        </w:rPr>
        <w:br/>
      </w:r>
      <w:r>
        <w:rPr>
          <w:b w:val="0"/>
          <w:i w:val="0"/>
        </w:rPr>
        <w:t>Asen và các hợp chất của asen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The compounds of chromium (VI)</w:t>
      </w:r>
      <w:r>
        <w:rPr>
          <w:b w:val="0"/>
          <w:i w:val="0"/>
        </w:rPr>
        <w:br/>
      </w:r>
      <w:r>
        <w:rPr>
          <w:b w:val="0"/>
          <w:i w:val="0"/>
        </w:rPr>
        <w:br/>
      </w:r>
      <w:r>
        <w:rPr>
          <w:b w:val="0"/>
          <w:i w:val="0"/>
        </w:rPr>
        <w:t>Các hợp chất của Cr</w:t>
      </w:r>
      <w:r>
        <w:rPr>
          <w:b w:val="0"/>
          <w:i w:val="0"/>
        </w:rPr>
        <w:t>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Mercury and mercury compounds</w:t>
      </w:r>
      <w:r>
        <w:rPr>
          <w:b w:val="0"/>
          <w:i w:val="0"/>
        </w:rPr>
        <w:br/>
      </w:r>
      <w:r>
        <w:rPr>
          <w:b w:val="0"/>
          <w:i w:val="0"/>
        </w:rPr>
        <w:br/>
      </w:r>
      <w:r>
        <w:rPr>
          <w:b w:val="0"/>
          <w:i w:val="0"/>
        </w:rPr>
        <w:t>Thủy ngân và các hợp chất của thủy ngân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The cyanide compound</w:t>
      </w:r>
      <w:r>
        <w:rPr>
          <w:b w:val="0"/>
          <w:i w:val="0"/>
        </w:rPr>
        <w:br/>
      </w:r>
      <w:r>
        <w:rPr>
          <w:b w:val="0"/>
          <w:i w:val="0"/>
        </w:rPr>
        <w:br/>
      </w:r>
      <w:r>
        <w:rPr>
          <w:b w:val="0"/>
          <w:i w:val="0"/>
        </w:rPr>
        <w:t>Các hợp chất xyanua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Lead and lead compounds</w:t>
      </w:r>
      <w:r>
        <w:rPr>
          <w:b w:val="0"/>
          <w:i w:val="0"/>
        </w:rPr>
        <w:br/>
      </w:r>
      <w:r>
        <w:rPr>
          <w:b w:val="0"/>
          <w:i w:val="0"/>
        </w:rPr>
        <w:br/>
      </w:r>
      <w:r>
        <w:rPr>
          <w:b w:val="0"/>
          <w:i w:val="0"/>
        </w:rPr>
        <w:t>Chì và các hợp chất của chì</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Methoxy acetic acid</w:t>
      </w:r>
      <w:r>
        <w:rPr>
          <w:b w:val="0"/>
          <w:i w:val="0"/>
        </w:rPr>
        <w:br/>
      </w:r>
      <w:r>
        <w:rPr>
          <w:b w:val="0"/>
          <w:i w:val="0"/>
        </w:rPr>
        <w:br/>
      </w:r>
      <w:r>
        <w:rPr>
          <w:b w:val="0"/>
          <w:i w:val="0"/>
        </w:rPr>
        <w:t>Axit methoxy axetic</w:t>
      </w:r>
      <w:r>
        <w:rPr>
          <w:b w:val="0"/>
          <w:i w:val="0"/>
        </w:rPr>
        <w:br/>
      </w:r>
      <w:r>
        <w:rPr>
          <w:b w:val="0"/>
          <w:i w:val="0"/>
        </w:rPr>
        <w:br/>
      </w:r>
      <w:r>
        <w:rPr>
          <w:b w:val="0"/>
          <w:i w:val="0"/>
        </w:rPr>
        <w:t>625-45-6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Benzal chloride</w:t>
      </w:r>
      <w:r>
        <w:rPr>
          <w:b w:val="0"/>
          <w:i w:val="0"/>
        </w:rPr>
        <w:br/>
      </w:r>
      <w:r>
        <w:rPr>
          <w:b w:val="0"/>
          <w:i w:val="0"/>
        </w:rPr>
        <w:br/>
      </w:r>
      <w:r>
        <w:rPr>
          <w:b w:val="0"/>
          <w:i w:val="0"/>
        </w:rPr>
        <w:t>Benzal clorua</w:t>
      </w:r>
      <w:r>
        <w:rPr>
          <w:b w:val="0"/>
          <w:i w:val="0"/>
        </w:rPr>
        <w:br/>
      </w:r>
      <w:r>
        <w:rPr>
          <w:b w:val="0"/>
          <w:i w:val="0"/>
        </w:rPr>
        <w:br/>
      </w:r>
      <w:r>
        <w:rPr>
          <w:b w:val="0"/>
          <w:i w:val="0"/>
        </w:rPr>
        <w:t>98-87-3</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Benzidine ((1,1’-Biphenyl)-4,4'-diamine)</w:t>
      </w:r>
      <w:r>
        <w:rPr>
          <w:b w:val="0"/>
          <w:i w:val="0"/>
        </w:rPr>
        <w:br/>
      </w:r>
      <w:r>
        <w:rPr>
          <w:b w:val="0"/>
          <w:i w:val="0"/>
        </w:rPr>
        <w:br/>
      </w:r>
      <w:r>
        <w:rPr>
          <w:b w:val="0"/>
          <w:i w:val="0"/>
        </w:rPr>
        <w:t>Benzidin</w:t>
      </w:r>
      <w:r>
        <w:rPr>
          <w:b w:val="0"/>
          <w:i w:val="0"/>
        </w:rPr>
        <w:br/>
      </w:r>
      <w:r>
        <w:rPr>
          <w:b w:val="0"/>
          <w:i w:val="0"/>
        </w:rPr>
        <w:br/>
      </w:r>
      <w:r>
        <w:rPr>
          <w:b w:val="0"/>
          <w:i w:val="0"/>
        </w:rPr>
        <w:t>92-87-5</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Benzyl butyl phthalate</w:t>
      </w:r>
      <w:r>
        <w:rPr>
          <w:b w:val="0"/>
          <w:i w:val="0"/>
        </w:rPr>
        <w:br/>
      </w:r>
      <w:r>
        <w:rPr>
          <w:b w:val="0"/>
          <w:i w:val="0"/>
        </w:rPr>
        <w:br/>
      </w:r>
      <w:r>
        <w:rPr>
          <w:b w:val="0"/>
          <w:i w:val="0"/>
        </w:rPr>
        <w:t>Benzyl butyl phthalat</w:t>
      </w:r>
      <w:r>
        <w:rPr>
          <w:b w:val="0"/>
          <w:i w:val="0"/>
        </w:rPr>
        <w:br/>
      </w:r>
      <w:r>
        <w:rPr>
          <w:b w:val="0"/>
          <w:i w:val="0"/>
        </w:rPr>
        <w:br/>
      </w:r>
      <w:r>
        <w:rPr>
          <w:b w:val="0"/>
          <w:i w:val="0"/>
        </w:rPr>
        <w:t>85-68-7</w:t>
      </w:r>
      <w:r>
        <w:rPr>
          <w:b w:val="0"/>
          <w:i w:val="0"/>
        </w:rPr>
        <w:br/>
      </w:r>
      <w:r>
        <w:rPr>
          <w:b w:val="0"/>
          <w:i w:val="0"/>
        </w:rPr>
        <w:br/>
      </w:r>
      <w:r>
        <w:rPr>
          <w:b w:val="0"/>
          <w:i w:val="0"/>
        </w:rPr>
        <w:t>C</w:t>
      </w:r>
      <w:r>
        <w:rPr>
          <w:b w:val="0"/>
          <w:i w:val="0"/>
        </w:rPr>
        <w:t>19</w:t>
      </w:r>
      <w:r>
        <w:rPr>
          <w:b w:val="0"/>
          <w:i w:val="0"/>
        </w:rPr>
        <w:t>H</w:t>
      </w:r>
      <w:r>
        <w:rPr>
          <w:b w:val="0"/>
          <w:i w:val="0"/>
        </w:rPr>
        <w:t>20</w:t>
      </w:r>
      <w:r>
        <w:rPr>
          <w:b w:val="0"/>
          <w:i w:val="0"/>
        </w:rPr>
        <w:t>O</w:t>
      </w:r>
      <w:r>
        <w:rPr>
          <w:b w:val="0"/>
          <w:i w:val="0"/>
        </w:rPr>
        <w:t>4</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Benzyl chloride</w:t>
      </w:r>
      <w:r>
        <w:rPr>
          <w:b w:val="0"/>
          <w:i w:val="0"/>
        </w:rPr>
        <w:br/>
      </w:r>
      <w:r>
        <w:rPr>
          <w:b w:val="0"/>
          <w:i w:val="0"/>
        </w:rPr>
        <w:br/>
      </w:r>
      <w:r>
        <w:rPr>
          <w:b w:val="0"/>
          <w:i w:val="0"/>
        </w:rPr>
        <w:t>Benzyl clorua</w:t>
      </w:r>
      <w:r>
        <w:rPr>
          <w:b w:val="0"/>
          <w:i w:val="0"/>
        </w:rPr>
        <w:br/>
      </w:r>
      <w:r>
        <w:rPr>
          <w:b w:val="0"/>
          <w:i w:val="0"/>
        </w:rPr>
        <w:br/>
      </w:r>
      <w:r>
        <w:rPr>
          <w:b w:val="0"/>
          <w:i w:val="0"/>
        </w:rPr>
        <w:t>100-44-7</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Beryllium nitrate</w:t>
      </w:r>
      <w:r>
        <w:rPr>
          <w:b w:val="0"/>
          <w:i w:val="0"/>
        </w:rPr>
        <w:br/>
      </w:r>
      <w:r>
        <w:rPr>
          <w:b w:val="0"/>
          <w:i w:val="0"/>
        </w:rPr>
        <w:br/>
      </w:r>
      <w:r>
        <w:rPr>
          <w:b w:val="0"/>
          <w:i w:val="0"/>
        </w:rPr>
        <w:t>Beri nitrat</w:t>
      </w:r>
      <w:r>
        <w:rPr>
          <w:b w:val="0"/>
          <w:i w:val="0"/>
        </w:rPr>
        <w:br/>
      </w:r>
      <w:r>
        <w:rPr>
          <w:b w:val="0"/>
          <w:i w:val="0"/>
        </w:rPr>
        <w:br/>
      </w:r>
      <w:r>
        <w:rPr>
          <w:b w:val="0"/>
          <w:i w:val="0"/>
        </w:rPr>
        <w:t>13597-99-4</w:t>
      </w:r>
      <w:r>
        <w:rPr>
          <w:b w:val="0"/>
          <w:i w:val="0"/>
        </w:rPr>
        <w:br/>
      </w:r>
      <w:r>
        <w:rPr>
          <w:b w:val="0"/>
          <w:i w:val="0"/>
        </w:rPr>
        <w:br/>
      </w:r>
      <w:r>
        <w:rPr>
          <w:b w:val="0"/>
          <w:i w:val="0"/>
        </w:rPr>
        <w:t>Be(NO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Bis (2-ethyl hexyl) phthalate (DEHP)</w:t>
      </w:r>
      <w:r>
        <w:rPr>
          <w:b w:val="0"/>
          <w:i w:val="0"/>
        </w:rPr>
        <w:br/>
      </w:r>
      <w:r>
        <w:rPr>
          <w:b w:val="0"/>
          <w:i w:val="0"/>
        </w:rPr>
        <w:br/>
      </w:r>
      <w:r>
        <w:rPr>
          <w:b w:val="0"/>
          <w:i w:val="0"/>
        </w:rPr>
        <w:t>Bis (2-etyl hexyl) phthalat (DEHP)</w:t>
      </w:r>
      <w:r>
        <w:rPr>
          <w:b w:val="0"/>
          <w:i w:val="0"/>
        </w:rPr>
        <w:br/>
      </w:r>
      <w:r>
        <w:rPr>
          <w:b w:val="0"/>
          <w:i w:val="0"/>
        </w:rPr>
        <w:br/>
      </w:r>
      <w:r>
        <w:rPr>
          <w:b w:val="0"/>
          <w:i w:val="0"/>
        </w:rPr>
        <w:t>117-81-7</w:t>
      </w:r>
      <w:r>
        <w:rPr>
          <w:b w:val="0"/>
          <w:i w:val="0"/>
        </w:rPr>
        <w:br/>
      </w:r>
      <w:r>
        <w:rPr>
          <w:b w:val="0"/>
          <w:i w:val="0"/>
        </w:rPr>
        <w:br/>
      </w:r>
      <w:r>
        <w:rPr>
          <w:b w:val="0"/>
          <w:i w:val="0"/>
        </w:rPr>
        <w:t>C</w:t>
      </w:r>
      <w:r>
        <w:rPr>
          <w:b w:val="0"/>
          <w:i w:val="0"/>
        </w:rPr>
        <w:t>24</w:t>
      </w:r>
      <w:r>
        <w:rPr>
          <w:b w:val="0"/>
          <w:i w:val="0"/>
        </w:rPr>
        <w:t>H</w:t>
      </w:r>
      <w:r>
        <w:rPr>
          <w:b w:val="0"/>
          <w:i w:val="0"/>
        </w:rPr>
        <w:t>38</w:t>
      </w:r>
      <w:r>
        <w:rPr>
          <w:b w:val="0"/>
          <w:i w:val="0"/>
        </w:rPr>
        <w:t>O</w:t>
      </w:r>
      <w:r>
        <w:rPr>
          <w:b w:val="0"/>
          <w:i w:val="0"/>
        </w:rPr>
        <w:t>4</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Bis (2-methoxy ethyl) ether (diglyme)</w:t>
      </w:r>
      <w:r>
        <w:rPr>
          <w:b w:val="0"/>
          <w:i w:val="0"/>
        </w:rPr>
        <w:br/>
      </w:r>
      <w:r>
        <w:rPr>
          <w:b w:val="0"/>
          <w:i w:val="0"/>
        </w:rPr>
        <w:br/>
      </w:r>
      <w:r>
        <w:rPr>
          <w:b w:val="0"/>
          <w:i w:val="0"/>
        </w:rPr>
        <w:t>Bis (2-methoxy etyl) ete (diglyme)</w:t>
      </w:r>
      <w:r>
        <w:rPr>
          <w:b w:val="0"/>
          <w:i w:val="0"/>
        </w:rPr>
        <w:br/>
      </w:r>
      <w:r>
        <w:rPr>
          <w:b w:val="0"/>
          <w:i w:val="0"/>
        </w:rPr>
        <w:br/>
      </w:r>
      <w:r>
        <w:rPr>
          <w:b w:val="0"/>
          <w:i w:val="0"/>
        </w:rPr>
        <w:t>111-96-6</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Bis (2-methoxyethyl) phthalate</w:t>
      </w:r>
      <w:r>
        <w:rPr>
          <w:b w:val="0"/>
          <w:i w:val="0"/>
        </w:rPr>
        <w:br/>
      </w:r>
      <w:r>
        <w:rPr>
          <w:b w:val="0"/>
          <w:i w:val="0"/>
        </w:rPr>
        <w:br/>
      </w:r>
      <w:r>
        <w:rPr>
          <w:b w:val="0"/>
          <w:i w:val="0"/>
        </w:rPr>
        <w:t>Bis (2-methoxy etyl) phthalat</w:t>
      </w:r>
      <w:r>
        <w:rPr>
          <w:b w:val="0"/>
          <w:i w:val="0"/>
        </w:rPr>
        <w:br/>
      </w:r>
      <w:r>
        <w:rPr>
          <w:b w:val="0"/>
          <w:i w:val="0"/>
        </w:rPr>
        <w:br/>
      </w:r>
      <w:r>
        <w:rPr>
          <w:b w:val="0"/>
          <w:i w:val="0"/>
        </w:rPr>
        <w:t>117-82-8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O</w:t>
      </w:r>
      <w:r>
        <w:rPr>
          <w:b w:val="0"/>
          <w:i w:val="0"/>
        </w:rPr>
        <w:t>6</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1,2-bis (2-methoxy ethoxy) ethane (TEGDME, triglyme)</w:t>
      </w:r>
      <w:r>
        <w:rPr>
          <w:b w:val="0"/>
          <w:i w:val="0"/>
        </w:rPr>
        <w:br/>
      </w:r>
      <w:r>
        <w:rPr>
          <w:b w:val="0"/>
          <w:i w:val="0"/>
        </w:rPr>
        <w:br/>
      </w:r>
      <w:r>
        <w:rPr>
          <w:b w:val="0"/>
          <w:i w:val="0"/>
        </w:rPr>
        <w:t>1,2-Bis (2-methoxy ethoxy) etan (TEGDME, triglym)</w:t>
      </w:r>
      <w:r>
        <w:rPr>
          <w:b w:val="0"/>
          <w:i w:val="0"/>
        </w:rPr>
        <w:br/>
      </w:r>
      <w:r>
        <w:rPr>
          <w:b w:val="0"/>
          <w:i w:val="0"/>
        </w:rPr>
        <w:br/>
      </w:r>
      <w:r>
        <w:rPr>
          <w:b w:val="0"/>
          <w:i w:val="0"/>
        </w:rPr>
        <w:t>112-49-2</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t>4</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Butyltoluene (p-tert-Butyl toluene)</w:t>
      </w:r>
      <w:r>
        <w:rPr>
          <w:b w:val="0"/>
          <w:i w:val="0"/>
        </w:rPr>
        <w:br/>
      </w:r>
      <w:r>
        <w:rPr>
          <w:b w:val="0"/>
          <w:i w:val="0"/>
        </w:rPr>
        <w:br/>
      </w:r>
      <w:r>
        <w:rPr>
          <w:b w:val="0"/>
          <w:i w:val="0"/>
        </w:rPr>
        <w:t>Butyl toluen</w:t>
      </w:r>
      <w:r>
        <w:rPr>
          <w:b w:val="0"/>
          <w:i w:val="0"/>
        </w:rPr>
        <w:br/>
      </w:r>
      <w:r>
        <w:rPr>
          <w:b w:val="0"/>
          <w:i w:val="0"/>
        </w:rPr>
        <w:br/>
      </w:r>
      <w:r>
        <w:rPr>
          <w:b w:val="0"/>
          <w:i w:val="0"/>
        </w:rPr>
        <w:t>98-51-1</w:t>
      </w:r>
      <w:r>
        <w:rPr>
          <w:b w:val="0"/>
          <w:i w:val="0"/>
        </w:rPr>
        <w:br/>
      </w:r>
      <w:r>
        <w:rPr>
          <w:b w:val="0"/>
          <w:i w:val="0"/>
        </w:rPr>
        <w:br/>
      </w:r>
      <w:r>
        <w:rPr>
          <w:b w:val="0"/>
          <w:i w:val="0"/>
        </w:rPr>
        <w:t>C</w:t>
      </w:r>
      <w:r>
        <w:rPr>
          <w:b w:val="0"/>
          <w:i w:val="0"/>
        </w:rPr>
        <w:t>11</w:t>
      </w:r>
      <w:r>
        <w:rPr>
          <w:b w:val="0"/>
          <w:i w:val="0"/>
        </w:rPr>
        <w:t>H</w:t>
      </w:r>
      <w:r>
        <w:rPr>
          <w:b w:val="0"/>
          <w:i w:val="0"/>
        </w:rPr>
        <w:t>16</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Carbon disulfide</w:t>
      </w:r>
      <w:r>
        <w:rPr>
          <w:b w:val="0"/>
          <w:i w:val="0"/>
        </w:rPr>
        <w:br/>
      </w:r>
      <w:r>
        <w:rPr>
          <w:b w:val="0"/>
          <w:i w:val="0"/>
        </w:rPr>
        <w:br/>
      </w:r>
      <w:r>
        <w:rPr>
          <w:b w:val="0"/>
          <w:i w:val="0"/>
        </w:rPr>
        <w:t>Cacbon disunfua</w:t>
      </w:r>
      <w:r>
        <w:rPr>
          <w:b w:val="0"/>
          <w:i w:val="0"/>
        </w:rPr>
        <w:br/>
      </w:r>
      <w:r>
        <w:rPr>
          <w:b w:val="0"/>
          <w:i w:val="0"/>
        </w:rPr>
        <w:br/>
      </w:r>
      <w:r>
        <w:rPr>
          <w:b w:val="0"/>
          <w:i w:val="0"/>
        </w:rPr>
        <w:t>75-15-0</w:t>
      </w:r>
      <w:r>
        <w:rPr>
          <w:b w:val="0"/>
          <w:i w:val="0"/>
        </w:rPr>
        <w:br/>
      </w:r>
      <w:r>
        <w:rPr>
          <w:b w:val="0"/>
          <w:i w:val="0"/>
        </w:rPr>
        <w:br/>
      </w:r>
      <w:r>
        <w:rPr>
          <w:b w:val="0"/>
          <w:i w:val="0"/>
        </w:rPr>
        <w:t>CS</w:t>
      </w:r>
      <w:r>
        <w:rPr>
          <w:b w:val="0"/>
          <w:i w:val="0"/>
        </w:rPr>
        <w:t>2</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Carbon monoxide</w:t>
      </w:r>
      <w:r>
        <w:rPr>
          <w:b w:val="0"/>
          <w:i w:val="0"/>
        </w:rPr>
        <w:br/>
      </w:r>
      <w:r>
        <w:rPr>
          <w:b w:val="0"/>
          <w:i w:val="0"/>
        </w:rPr>
        <w:br/>
      </w:r>
      <w:r>
        <w:rPr>
          <w:b w:val="0"/>
          <w:i w:val="0"/>
        </w:rPr>
        <w:t>Cacbon monoxit</w:t>
      </w:r>
      <w:r>
        <w:rPr>
          <w:b w:val="0"/>
          <w:i w:val="0"/>
        </w:rPr>
        <w:br/>
      </w:r>
      <w:r>
        <w:rPr>
          <w:b w:val="0"/>
          <w:i w:val="0"/>
        </w:rPr>
        <w:br/>
      </w:r>
      <w:r>
        <w:rPr>
          <w:b w:val="0"/>
          <w:i w:val="0"/>
        </w:rPr>
        <w:t>630-08-0</w:t>
      </w:r>
      <w:r>
        <w:rPr>
          <w:b w:val="0"/>
          <w:i w:val="0"/>
        </w:rPr>
        <w:br/>
      </w:r>
      <w:r>
        <w:rPr>
          <w:b w:val="0"/>
          <w:i w:val="0"/>
        </w:rPr>
        <w:br/>
      </w:r>
      <w:r>
        <w:rPr>
          <w:b w:val="0"/>
          <w:i w:val="0"/>
        </w:rPr>
        <w:t>CO</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Cadmium</w:t>
      </w:r>
      <w:r>
        <w:rPr>
          <w:b w:val="0"/>
          <w:i w:val="0"/>
        </w:rPr>
        <w:br/>
      </w:r>
      <w:r>
        <w:rPr>
          <w:b w:val="0"/>
          <w:i w:val="0"/>
        </w:rPr>
        <w:br/>
      </w:r>
      <w:r>
        <w:rPr>
          <w:b w:val="0"/>
          <w:i w:val="0"/>
        </w:rPr>
        <w:t>Cadimi</w:t>
      </w:r>
      <w:r>
        <w:rPr>
          <w:b w:val="0"/>
          <w:i w:val="0"/>
        </w:rPr>
        <w:br/>
      </w:r>
      <w:r>
        <w:rPr>
          <w:b w:val="0"/>
          <w:i w:val="0"/>
        </w:rPr>
        <w:br/>
      </w:r>
      <w:r>
        <w:rPr>
          <w:b w:val="0"/>
          <w:i w:val="0"/>
        </w:rPr>
        <w:t>7440-43-9</w:t>
      </w:r>
      <w:r>
        <w:rPr>
          <w:b w:val="0"/>
          <w:i w:val="0"/>
        </w:rPr>
        <w:br/>
      </w:r>
      <w:r>
        <w:rPr>
          <w:b w:val="0"/>
          <w:i w:val="0"/>
        </w:rPr>
        <w:br/>
      </w:r>
      <w:r>
        <w:rPr>
          <w:b w:val="0"/>
          <w:i w:val="0"/>
        </w:rPr>
        <w:t>Cd</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Cadmium chloride</w:t>
      </w:r>
      <w:r>
        <w:rPr>
          <w:b w:val="0"/>
          <w:i w:val="0"/>
        </w:rPr>
        <w:br/>
      </w:r>
      <w:r>
        <w:rPr>
          <w:b w:val="0"/>
          <w:i w:val="0"/>
        </w:rPr>
        <w:br/>
      </w:r>
      <w:r>
        <w:rPr>
          <w:b w:val="0"/>
          <w:i w:val="0"/>
        </w:rPr>
        <w:t>Cadimi clorua</w:t>
      </w:r>
      <w:r>
        <w:rPr>
          <w:b w:val="0"/>
          <w:i w:val="0"/>
        </w:rPr>
        <w:br/>
      </w:r>
      <w:r>
        <w:rPr>
          <w:b w:val="0"/>
          <w:i w:val="0"/>
        </w:rPr>
        <w:br/>
      </w:r>
      <w:r>
        <w:rPr>
          <w:b w:val="0"/>
          <w:i w:val="0"/>
        </w:rPr>
        <w:t>10108-64-2</w:t>
      </w:r>
      <w:r>
        <w:rPr>
          <w:b w:val="0"/>
          <w:i w:val="0"/>
        </w:rPr>
        <w:br/>
      </w:r>
      <w:r>
        <w:rPr>
          <w:b w:val="0"/>
          <w:i w:val="0"/>
        </w:rPr>
        <w:br/>
      </w:r>
      <w:r>
        <w:rPr>
          <w:b w:val="0"/>
          <w:i w:val="0"/>
        </w:rPr>
        <w:t>CdCl</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Cadmiumfluoride</w:t>
      </w:r>
      <w:r>
        <w:rPr>
          <w:b w:val="0"/>
          <w:i w:val="0"/>
        </w:rPr>
        <w:br/>
      </w:r>
      <w:r>
        <w:rPr>
          <w:b w:val="0"/>
          <w:i w:val="0"/>
        </w:rPr>
        <w:br/>
      </w:r>
      <w:r>
        <w:rPr>
          <w:b w:val="0"/>
          <w:i w:val="0"/>
        </w:rPr>
        <w:t>Cadimi florua</w:t>
      </w:r>
      <w:r>
        <w:rPr>
          <w:b w:val="0"/>
          <w:i w:val="0"/>
        </w:rPr>
        <w:br/>
      </w:r>
      <w:r>
        <w:rPr>
          <w:b w:val="0"/>
          <w:i w:val="0"/>
        </w:rPr>
        <w:br/>
      </w:r>
      <w:r>
        <w:rPr>
          <w:b w:val="0"/>
          <w:i w:val="0"/>
        </w:rPr>
        <w:t>7790-79-6</w:t>
      </w:r>
      <w:r>
        <w:rPr>
          <w:b w:val="0"/>
          <w:i w:val="0"/>
        </w:rPr>
        <w:br/>
      </w:r>
      <w:r>
        <w:rPr>
          <w:b w:val="0"/>
          <w:i w:val="0"/>
        </w:rPr>
        <w:br/>
      </w:r>
      <w:r>
        <w:rPr>
          <w:b w:val="0"/>
          <w:i w:val="0"/>
        </w:rPr>
        <w:t>CdF</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Cadmium oxide</w:t>
      </w:r>
      <w:r>
        <w:rPr>
          <w:b w:val="0"/>
          <w:i w:val="0"/>
        </w:rPr>
        <w:br/>
      </w:r>
      <w:r>
        <w:rPr>
          <w:b w:val="0"/>
          <w:i w:val="0"/>
        </w:rPr>
        <w:br/>
      </w:r>
      <w:r>
        <w:rPr>
          <w:b w:val="0"/>
          <w:i w:val="0"/>
        </w:rPr>
        <w:t>Cadimi oxit</w:t>
      </w:r>
      <w:r>
        <w:rPr>
          <w:b w:val="0"/>
          <w:i w:val="0"/>
        </w:rPr>
        <w:br/>
      </w:r>
      <w:r>
        <w:rPr>
          <w:b w:val="0"/>
          <w:i w:val="0"/>
        </w:rPr>
        <w:br/>
      </w:r>
      <w:r>
        <w:rPr>
          <w:b w:val="0"/>
          <w:i w:val="0"/>
        </w:rPr>
        <w:t>1306-19-0</w:t>
      </w:r>
      <w:r>
        <w:rPr>
          <w:b w:val="0"/>
          <w:i w:val="0"/>
        </w:rPr>
        <w:br/>
      </w:r>
      <w:r>
        <w:rPr>
          <w:b w:val="0"/>
          <w:i w:val="0"/>
        </w:rPr>
        <w:br/>
      </w:r>
      <w:r>
        <w:rPr>
          <w:b w:val="0"/>
          <w:i w:val="0"/>
        </w:rPr>
        <w:t>CdO</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Cadmium sulfide</w:t>
      </w:r>
      <w:r>
        <w:rPr>
          <w:b w:val="0"/>
          <w:i w:val="0"/>
        </w:rPr>
        <w:br/>
      </w:r>
      <w:r>
        <w:rPr>
          <w:b w:val="0"/>
          <w:i w:val="0"/>
        </w:rPr>
        <w:br/>
      </w:r>
      <w:r>
        <w:rPr>
          <w:b w:val="0"/>
          <w:i w:val="0"/>
        </w:rPr>
        <w:t>Cadimi sulfua</w:t>
      </w:r>
      <w:r>
        <w:rPr>
          <w:b w:val="0"/>
          <w:i w:val="0"/>
        </w:rPr>
        <w:br/>
      </w:r>
      <w:r>
        <w:rPr>
          <w:b w:val="0"/>
          <w:i w:val="0"/>
        </w:rPr>
        <w:br/>
      </w:r>
      <w:r>
        <w:rPr>
          <w:b w:val="0"/>
          <w:i w:val="0"/>
        </w:rPr>
        <w:t>1306-23-6</w:t>
      </w:r>
      <w:r>
        <w:rPr>
          <w:b w:val="0"/>
          <w:i w:val="0"/>
        </w:rPr>
        <w:br/>
      </w:r>
      <w:r>
        <w:rPr>
          <w:b w:val="0"/>
          <w:i w:val="0"/>
        </w:rPr>
        <w:br/>
      </w:r>
      <w:r>
        <w:rPr>
          <w:b w:val="0"/>
          <w:i w:val="0"/>
        </w:rPr>
        <w:t>CdS</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Cesium hydroxide</w:t>
      </w:r>
      <w:r>
        <w:rPr>
          <w:b w:val="0"/>
          <w:i w:val="0"/>
        </w:rPr>
        <w:br/>
      </w:r>
      <w:r>
        <w:rPr>
          <w:b w:val="0"/>
          <w:i w:val="0"/>
        </w:rPr>
        <w:br/>
      </w:r>
      <w:r>
        <w:rPr>
          <w:b w:val="0"/>
          <w:i w:val="0"/>
        </w:rPr>
        <w:t>Cesium hydroxit</w:t>
      </w:r>
      <w:r>
        <w:rPr>
          <w:b w:val="0"/>
          <w:i w:val="0"/>
        </w:rPr>
        <w:br/>
      </w:r>
      <w:r>
        <w:rPr>
          <w:b w:val="0"/>
          <w:i w:val="0"/>
        </w:rPr>
        <w:br/>
      </w:r>
      <w:r>
        <w:rPr>
          <w:b w:val="0"/>
          <w:i w:val="0"/>
        </w:rPr>
        <w:t>21351-79-1</w:t>
      </w:r>
      <w:r>
        <w:rPr>
          <w:b w:val="0"/>
          <w:i w:val="0"/>
        </w:rPr>
        <w:br/>
      </w:r>
      <w:r>
        <w:rPr>
          <w:b w:val="0"/>
          <w:i w:val="0"/>
        </w:rPr>
        <w:br/>
      </w:r>
      <w:r>
        <w:rPr>
          <w:b w:val="0"/>
          <w:i w:val="0"/>
        </w:rPr>
        <w:t>CsOH</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Chloro difluoro methane (R-22)</w:t>
      </w:r>
      <w:r>
        <w:rPr>
          <w:b w:val="0"/>
          <w:i w:val="0"/>
        </w:rPr>
        <w:br/>
      </w:r>
      <w:r>
        <w:rPr>
          <w:b w:val="0"/>
          <w:i w:val="0"/>
        </w:rPr>
        <w:br/>
      </w:r>
      <w:r>
        <w:rPr>
          <w:b w:val="0"/>
          <w:i w:val="0"/>
        </w:rPr>
        <w:t>Clo diflo metan (R-22)</w:t>
      </w:r>
      <w:r>
        <w:rPr>
          <w:b w:val="0"/>
          <w:i w:val="0"/>
        </w:rPr>
        <w:br/>
      </w:r>
      <w:r>
        <w:rPr>
          <w:b w:val="0"/>
          <w:i w:val="0"/>
        </w:rPr>
        <w:br/>
      </w:r>
      <w:r>
        <w:rPr>
          <w:b w:val="0"/>
          <w:i w:val="0"/>
        </w:rPr>
        <w:t>75-45-6</w:t>
      </w:r>
      <w:r>
        <w:rPr>
          <w:b w:val="0"/>
          <w:i w:val="0"/>
        </w:rPr>
        <w:br/>
      </w:r>
      <w:r>
        <w:rPr>
          <w:b w:val="0"/>
          <w:i w:val="0"/>
        </w:rPr>
        <w:br/>
      </w:r>
      <w:r>
        <w:rPr>
          <w:b w:val="0"/>
          <w:i w:val="0"/>
        </w:rPr>
        <w:t>CHF</w:t>
      </w:r>
      <w:r>
        <w:rPr>
          <w:b w:val="0"/>
          <w:i w:val="0"/>
        </w:rPr>
        <w:t>2</w:t>
      </w:r>
      <w:r>
        <w:rPr>
          <w:b w:val="0"/>
          <w:i w:val="0"/>
        </w:rPr>
        <w:t>Cl</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Chloro ethanol</w:t>
      </w:r>
      <w:r>
        <w:rPr>
          <w:b w:val="0"/>
          <w:i w:val="0"/>
        </w:rPr>
        <w:br/>
      </w:r>
      <w:r>
        <w:rPr>
          <w:b w:val="0"/>
          <w:i w:val="0"/>
        </w:rPr>
        <w:br/>
      </w:r>
      <w:r>
        <w:rPr>
          <w:b w:val="0"/>
          <w:i w:val="0"/>
        </w:rPr>
        <w:t>Clo etanol</w:t>
      </w:r>
      <w:r>
        <w:rPr>
          <w:b w:val="0"/>
          <w:i w:val="0"/>
        </w:rPr>
        <w:br/>
      </w:r>
      <w:r>
        <w:rPr>
          <w:b w:val="0"/>
          <w:i w:val="0"/>
        </w:rPr>
        <w:br/>
      </w:r>
      <w:r>
        <w:rPr>
          <w:b w:val="0"/>
          <w:i w:val="0"/>
        </w:rPr>
        <w:t>107-07-3</w:t>
      </w:r>
      <w:r>
        <w:rPr>
          <w:b w:val="0"/>
          <w:i w:val="0"/>
        </w:rPr>
        <w:br/>
      </w:r>
      <w:r>
        <w:rPr>
          <w:b w:val="0"/>
          <w:i w:val="0"/>
        </w:rPr>
        <w:br/>
      </w:r>
      <w:r>
        <w:rPr>
          <w:b w:val="0"/>
          <w:i w:val="0"/>
        </w:rPr>
        <w:t>C</w:t>
      </w:r>
      <w:r>
        <w:rPr>
          <w:b w:val="0"/>
          <w:i w:val="0"/>
        </w:rPr>
        <w:t>2</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Chloral hydrate</w:t>
      </w:r>
      <w:r>
        <w:rPr>
          <w:b w:val="0"/>
          <w:i w:val="0"/>
        </w:rPr>
        <w:br/>
      </w:r>
      <w:r>
        <w:rPr>
          <w:b w:val="0"/>
          <w:i w:val="0"/>
        </w:rPr>
        <w:br/>
      </w:r>
      <w:r>
        <w:rPr>
          <w:b w:val="0"/>
          <w:i w:val="0"/>
        </w:rPr>
        <w:t>Cloral hydrat</w:t>
      </w:r>
      <w:r>
        <w:rPr>
          <w:b w:val="0"/>
          <w:i w:val="0"/>
        </w:rPr>
        <w:br/>
      </w:r>
      <w:r>
        <w:rPr>
          <w:b w:val="0"/>
          <w:i w:val="0"/>
        </w:rPr>
        <w:br/>
      </w:r>
      <w:r>
        <w:rPr>
          <w:b w:val="0"/>
          <w:i w:val="0"/>
        </w:rPr>
        <w:t>302-17-0</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2-Chloro phenol</w:t>
      </w:r>
      <w:r>
        <w:rPr>
          <w:b w:val="0"/>
          <w:i w:val="0"/>
        </w:rPr>
        <w:br/>
      </w:r>
      <w:r>
        <w:rPr>
          <w:b w:val="0"/>
          <w:i w:val="0"/>
        </w:rPr>
        <w:br/>
      </w:r>
      <w:r>
        <w:rPr>
          <w:b w:val="0"/>
          <w:i w:val="0"/>
        </w:rPr>
        <w:t>Clo phenol</w:t>
      </w:r>
      <w:r>
        <w:rPr>
          <w:b w:val="0"/>
          <w:i w:val="0"/>
        </w:rPr>
        <w:br/>
      </w:r>
      <w:r>
        <w:rPr>
          <w:b w:val="0"/>
          <w:i w:val="0"/>
        </w:rPr>
        <w:br/>
      </w:r>
      <w:r>
        <w:rPr>
          <w:b w:val="0"/>
          <w:i w:val="0"/>
        </w:rPr>
        <w:t>95-57-8</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 xml:space="preserve">5-Chloro-o-toluidine </w:t>
      </w:r>
      <w:r>
        <w:rPr>
          <w:b w:val="0"/>
          <w:i w:val="0"/>
        </w:rPr>
        <w:br/>
      </w:r>
      <w:r>
        <w:rPr>
          <w:b w:val="0"/>
          <w:i w:val="0"/>
        </w:rPr>
        <w:br/>
      </w:r>
      <w:r>
        <w:rPr>
          <w:b w:val="0"/>
          <w:i w:val="0"/>
        </w:rPr>
        <w:t xml:space="preserve">5-Clo-o-toluidine </w:t>
      </w:r>
      <w:r>
        <w:rPr>
          <w:b w:val="0"/>
          <w:i w:val="0"/>
        </w:rPr>
        <w:br/>
      </w:r>
      <w:r>
        <w:rPr>
          <w:b w:val="0"/>
          <w:i w:val="0"/>
        </w:rPr>
        <w:br/>
      </w:r>
      <w:r>
        <w:rPr>
          <w:b w:val="0"/>
          <w:i w:val="0"/>
        </w:rPr>
        <w:t>95-79-4</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4-Chloro-o-toluidine</w:t>
      </w:r>
      <w:r>
        <w:rPr>
          <w:b w:val="0"/>
          <w:i w:val="0"/>
        </w:rPr>
        <w:br/>
      </w:r>
      <w:r>
        <w:rPr>
          <w:b w:val="0"/>
          <w:i w:val="0"/>
        </w:rPr>
        <w:br/>
      </w:r>
      <w:r>
        <w:rPr>
          <w:b w:val="0"/>
          <w:i w:val="0"/>
        </w:rPr>
        <w:t>4-Clo-o-toluidine</w:t>
      </w:r>
      <w:r>
        <w:rPr>
          <w:b w:val="0"/>
          <w:i w:val="0"/>
        </w:rPr>
        <w:br/>
      </w:r>
      <w:r>
        <w:rPr>
          <w:b w:val="0"/>
          <w:i w:val="0"/>
        </w:rPr>
        <w:br/>
      </w:r>
      <w:r>
        <w:rPr>
          <w:b w:val="0"/>
          <w:i w:val="0"/>
        </w:rPr>
        <w:t>95-69-2</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Cobalt dichloride</w:t>
      </w:r>
      <w:r>
        <w:rPr>
          <w:b w:val="0"/>
          <w:i w:val="0"/>
        </w:rPr>
        <w:br/>
      </w:r>
      <w:r>
        <w:rPr>
          <w:b w:val="0"/>
          <w:i w:val="0"/>
        </w:rPr>
        <w:br/>
      </w:r>
      <w:r>
        <w:rPr>
          <w:b w:val="0"/>
          <w:i w:val="0"/>
        </w:rPr>
        <w:t>Coban diclorua</w:t>
      </w:r>
      <w:r>
        <w:rPr>
          <w:b w:val="0"/>
          <w:i w:val="0"/>
        </w:rPr>
        <w:br/>
      </w:r>
      <w:r>
        <w:rPr>
          <w:b w:val="0"/>
          <w:i w:val="0"/>
        </w:rPr>
        <w:br/>
      </w:r>
      <w:r>
        <w:rPr>
          <w:b w:val="0"/>
          <w:i w:val="0"/>
        </w:rPr>
        <w:t>7646-79-9</w:t>
      </w:r>
      <w:r>
        <w:rPr>
          <w:b w:val="0"/>
          <w:i w:val="0"/>
        </w:rPr>
        <w:br/>
      </w:r>
      <w:r>
        <w:rPr>
          <w:b w:val="0"/>
          <w:i w:val="0"/>
        </w:rPr>
        <w:br/>
      </w:r>
      <w:r>
        <w:rPr>
          <w:b w:val="0"/>
          <w:i w:val="0"/>
        </w:rPr>
        <w:t>CoCl</w:t>
      </w:r>
      <w:r>
        <w:rPr>
          <w:b w:val="0"/>
          <w:i w:val="0"/>
        </w:rPr>
        <w:t>2</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4,4’-Methylene dianiline</w:t>
      </w:r>
      <w:r>
        <w:rPr>
          <w:b w:val="0"/>
          <w:i w:val="0"/>
        </w:rPr>
        <w:br/>
      </w:r>
      <w:r>
        <w:rPr>
          <w:b w:val="0"/>
          <w:i w:val="0"/>
        </w:rPr>
        <w:br/>
      </w:r>
      <w:r>
        <w:rPr>
          <w:b w:val="0"/>
          <w:i w:val="0"/>
        </w:rPr>
        <w:t>4,4’-Diamino diphenyl metan</w:t>
      </w:r>
      <w:r>
        <w:rPr>
          <w:b w:val="0"/>
          <w:i w:val="0"/>
        </w:rPr>
        <w:br/>
      </w:r>
      <w:r>
        <w:rPr>
          <w:b w:val="0"/>
          <w:i w:val="0"/>
        </w:rPr>
        <w:br/>
      </w:r>
      <w:r>
        <w:rPr>
          <w:b w:val="0"/>
          <w:i w:val="0"/>
        </w:rPr>
        <w:t>101-77-9</w:t>
      </w:r>
      <w:r>
        <w:rPr>
          <w:b w:val="0"/>
          <w:i w:val="0"/>
        </w:rPr>
        <w:br/>
      </w:r>
      <w:r>
        <w:rPr>
          <w:b w:val="0"/>
          <w:i w:val="0"/>
        </w:rPr>
        <w:br/>
      </w:r>
      <w:r>
        <w:rPr>
          <w:b w:val="0"/>
          <w:i w:val="0"/>
        </w:rPr>
        <w:t>C</w:t>
      </w:r>
      <w:r>
        <w:rPr>
          <w:b w:val="0"/>
          <w:i w:val="0"/>
        </w:rPr>
        <w:t>13</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2,4-Diamino toluene</w:t>
      </w:r>
      <w:r>
        <w:rPr>
          <w:b w:val="0"/>
          <w:i w:val="0"/>
        </w:rPr>
        <w:br/>
      </w:r>
      <w:r>
        <w:rPr>
          <w:b w:val="0"/>
          <w:i w:val="0"/>
        </w:rPr>
        <w:br/>
      </w:r>
      <w:r>
        <w:rPr>
          <w:b w:val="0"/>
          <w:i w:val="0"/>
        </w:rPr>
        <w:t>2,4-Diamino toluen</w:t>
      </w:r>
      <w:r>
        <w:rPr>
          <w:b w:val="0"/>
          <w:i w:val="0"/>
        </w:rPr>
        <w:br/>
      </w:r>
      <w:r>
        <w:rPr>
          <w:b w:val="0"/>
          <w:i w:val="0"/>
        </w:rPr>
        <w:br/>
      </w:r>
      <w:r>
        <w:rPr>
          <w:b w:val="0"/>
          <w:i w:val="0"/>
        </w:rPr>
        <w:t>95-80-7</w:t>
      </w:r>
      <w:r>
        <w:rPr>
          <w:b w:val="0"/>
          <w:i w:val="0"/>
        </w:rPr>
        <w:br/>
      </w:r>
      <w:r>
        <w:rPr>
          <w:b w:val="0"/>
          <w:i w:val="0"/>
        </w:rPr>
        <w:br/>
      </w:r>
      <w:r>
        <w:rPr>
          <w:b w:val="0"/>
          <w:i w:val="0"/>
        </w:rPr>
        <w:t>C</w:t>
      </w:r>
      <w:r>
        <w:rPr>
          <w:b w:val="0"/>
          <w:i w:val="0"/>
        </w:rPr>
        <w:t>7</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Dibutyl phthalate</w:t>
      </w:r>
      <w:r>
        <w:rPr>
          <w:b w:val="0"/>
          <w:i w:val="0"/>
        </w:rPr>
        <w:br/>
      </w:r>
      <w:r>
        <w:rPr>
          <w:b w:val="0"/>
          <w:i w:val="0"/>
        </w:rPr>
        <w:br/>
      </w:r>
      <w:r>
        <w:rPr>
          <w:b w:val="0"/>
          <w:i w:val="0"/>
        </w:rPr>
        <w:t>Dibutyl phthalat</w:t>
      </w:r>
      <w:r>
        <w:rPr>
          <w:b w:val="0"/>
          <w:i w:val="0"/>
        </w:rPr>
        <w:br/>
      </w:r>
      <w:r>
        <w:rPr>
          <w:b w:val="0"/>
          <w:i w:val="0"/>
        </w:rPr>
        <w:br/>
      </w:r>
      <w:r>
        <w:rPr>
          <w:b w:val="0"/>
          <w:i w:val="0"/>
        </w:rPr>
        <w:t>84-74-2</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2,2′-dichloro-4,4′- methylene dianiline (MOCA)</w:t>
      </w:r>
      <w:r>
        <w:rPr>
          <w:b w:val="0"/>
          <w:i w:val="0"/>
        </w:rPr>
        <w:br/>
      </w:r>
      <w:r>
        <w:rPr>
          <w:b w:val="0"/>
          <w:i w:val="0"/>
        </w:rPr>
        <w:br/>
      </w:r>
      <w:r>
        <w:rPr>
          <w:b w:val="0"/>
          <w:i w:val="0"/>
        </w:rPr>
        <w:t>2,2’-Dichloro-4,4′- metylen dianilin (MOCA)</w:t>
      </w:r>
      <w:r>
        <w:rPr>
          <w:b w:val="0"/>
          <w:i w:val="0"/>
        </w:rPr>
        <w:br/>
      </w:r>
      <w:r>
        <w:rPr>
          <w:b w:val="0"/>
          <w:i w:val="0"/>
        </w:rPr>
        <w:br/>
      </w:r>
      <w:r>
        <w:rPr>
          <w:b w:val="0"/>
          <w:i w:val="0"/>
        </w:rPr>
        <w:t>101-14-4</w:t>
      </w:r>
      <w:r>
        <w:rPr>
          <w:b w:val="0"/>
          <w:i w:val="0"/>
        </w:rPr>
        <w:br/>
      </w:r>
      <w:r>
        <w:rPr>
          <w:b w:val="0"/>
          <w:i w:val="0"/>
        </w:rPr>
        <w:br/>
      </w:r>
      <w:r>
        <w:rPr>
          <w:b w:val="0"/>
          <w:i w:val="0"/>
        </w:rPr>
        <w:t>C</w:t>
      </w:r>
      <w:r>
        <w:rPr>
          <w:b w:val="0"/>
          <w:i w:val="0"/>
        </w:rPr>
        <w:t>13</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1,3-Dichloro acetone</w:t>
      </w:r>
      <w:r>
        <w:rPr>
          <w:b w:val="0"/>
          <w:i w:val="0"/>
        </w:rPr>
        <w:br/>
      </w:r>
      <w:r>
        <w:rPr>
          <w:b w:val="0"/>
          <w:i w:val="0"/>
        </w:rPr>
        <w:br/>
      </w:r>
      <w:r>
        <w:rPr>
          <w:b w:val="0"/>
          <w:i w:val="0"/>
        </w:rPr>
        <w:t>1.3-Diclo axeton</w:t>
      </w:r>
      <w:r>
        <w:rPr>
          <w:b w:val="0"/>
          <w:i w:val="0"/>
        </w:rPr>
        <w:br/>
      </w:r>
      <w:r>
        <w:rPr>
          <w:b w:val="0"/>
          <w:i w:val="0"/>
        </w:rPr>
        <w:br/>
      </w:r>
      <w:r>
        <w:rPr>
          <w:b w:val="0"/>
          <w:i w:val="0"/>
        </w:rPr>
        <w:t>534-07-6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3,3’-Dichloro benzidine</w:t>
      </w:r>
      <w:r>
        <w:rPr>
          <w:b w:val="0"/>
          <w:i w:val="0"/>
        </w:rPr>
        <w:br/>
      </w:r>
      <w:r>
        <w:rPr>
          <w:b w:val="0"/>
          <w:i w:val="0"/>
        </w:rPr>
        <w:br/>
      </w:r>
      <w:r>
        <w:rPr>
          <w:b w:val="0"/>
          <w:i w:val="0"/>
        </w:rPr>
        <w:t>3,3’-Diclo benzidin</w:t>
      </w:r>
      <w:r>
        <w:rPr>
          <w:b w:val="0"/>
          <w:i w:val="0"/>
        </w:rPr>
        <w:br/>
      </w:r>
      <w:r>
        <w:rPr>
          <w:b w:val="0"/>
          <w:i w:val="0"/>
        </w:rPr>
        <w:br/>
      </w:r>
      <w:r>
        <w:rPr>
          <w:b w:val="0"/>
          <w:i w:val="0"/>
        </w:rPr>
        <w:t>91-94-1</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2,2'-Dichloro diethyl ether</w:t>
      </w:r>
      <w:r>
        <w:rPr>
          <w:b w:val="0"/>
          <w:i w:val="0"/>
        </w:rPr>
        <w:br/>
      </w:r>
      <w:r>
        <w:rPr>
          <w:b w:val="0"/>
          <w:i w:val="0"/>
        </w:rPr>
        <w:br/>
      </w:r>
      <w:r>
        <w:rPr>
          <w:b w:val="0"/>
          <w:i w:val="0"/>
        </w:rPr>
        <w:t>2,2’-Diclo dietyl ete</w:t>
      </w:r>
      <w:r>
        <w:rPr>
          <w:b w:val="0"/>
          <w:i w:val="0"/>
        </w:rPr>
        <w:br/>
      </w:r>
      <w:r>
        <w:rPr>
          <w:b w:val="0"/>
          <w:i w:val="0"/>
        </w:rPr>
        <w:br/>
      </w:r>
      <w:r>
        <w:rPr>
          <w:b w:val="0"/>
          <w:i w:val="0"/>
        </w:rPr>
        <w:t>111-44-4</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2,6-Dichlor-4-nitroanilin</w:t>
      </w:r>
      <w:r>
        <w:rPr>
          <w:b w:val="0"/>
          <w:i w:val="0"/>
        </w:rPr>
        <w:br/>
      </w:r>
      <w:r>
        <w:rPr>
          <w:b w:val="0"/>
          <w:i w:val="0"/>
        </w:rPr>
        <w:br/>
      </w:r>
      <w:r>
        <w:rPr>
          <w:b w:val="0"/>
          <w:i w:val="0"/>
        </w:rPr>
        <w:t>Dicloran</w:t>
      </w:r>
      <w:r>
        <w:rPr>
          <w:b w:val="0"/>
          <w:i w:val="0"/>
        </w:rPr>
        <w:br/>
      </w:r>
      <w:r>
        <w:rPr>
          <w:b w:val="0"/>
          <w:i w:val="0"/>
        </w:rPr>
        <w:br/>
      </w:r>
      <w:r>
        <w:rPr>
          <w:b w:val="0"/>
          <w:i w:val="0"/>
        </w:rPr>
        <w:t>99-30-9</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2,2,2-trichloro-1,1-bis (4-chloro phenyl) ethanol</w:t>
      </w:r>
      <w:r>
        <w:rPr>
          <w:b w:val="0"/>
          <w:i w:val="0"/>
        </w:rPr>
        <w:br/>
      </w:r>
      <w:r>
        <w:rPr>
          <w:b w:val="0"/>
          <w:i w:val="0"/>
        </w:rPr>
        <w:br/>
      </w:r>
      <w:r>
        <w:rPr>
          <w:b w:val="0"/>
          <w:i w:val="0"/>
        </w:rPr>
        <w:t>Dicofol</w:t>
      </w:r>
      <w:r>
        <w:rPr>
          <w:b w:val="0"/>
          <w:i w:val="0"/>
        </w:rPr>
        <w:br/>
      </w:r>
      <w:r>
        <w:rPr>
          <w:b w:val="0"/>
          <w:i w:val="0"/>
        </w:rPr>
        <w:br/>
      </w:r>
      <w:r>
        <w:rPr>
          <w:b w:val="0"/>
          <w:i w:val="0"/>
        </w:rPr>
        <w:t>115-32-2</w:t>
      </w:r>
      <w:r>
        <w:rPr>
          <w:b w:val="0"/>
          <w:i w:val="0"/>
        </w:rPr>
        <w:br/>
      </w:r>
      <w:r>
        <w:rPr>
          <w:b w:val="0"/>
          <w:i w:val="0"/>
        </w:rPr>
        <w:br/>
      </w:r>
      <w:r>
        <w:rPr>
          <w:b w:val="0"/>
          <w:i w:val="0"/>
        </w:rPr>
        <w:t>C</w:t>
      </w:r>
      <w:r>
        <w:rPr>
          <w:b w:val="0"/>
          <w:i w:val="0"/>
        </w:rPr>
        <w:t>14</w:t>
      </w:r>
      <w:r>
        <w:rPr>
          <w:b w:val="0"/>
          <w:i w:val="0"/>
        </w:rPr>
        <w:t>H</w:t>
      </w:r>
      <w:r>
        <w:rPr>
          <w:b w:val="0"/>
          <w:i w:val="0"/>
        </w:rPr>
        <w:t>9</w:t>
      </w:r>
      <w:r>
        <w:rPr>
          <w:b w:val="0"/>
          <w:i w:val="0"/>
        </w:rPr>
        <w:t>Cl</w:t>
      </w:r>
      <w:r>
        <w:rPr>
          <w:b w:val="0"/>
          <w:i w:val="0"/>
        </w:rPr>
        <w:t>5</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Dibenz (a, h) anthracene</w:t>
      </w:r>
      <w:r>
        <w:rPr>
          <w:b w:val="0"/>
          <w:i w:val="0"/>
        </w:rPr>
        <w:br/>
      </w:r>
      <w:r>
        <w:rPr>
          <w:b w:val="0"/>
          <w:i w:val="0"/>
        </w:rPr>
        <w:br/>
      </w:r>
      <w:r>
        <w:rPr>
          <w:b w:val="0"/>
          <w:i w:val="0"/>
        </w:rPr>
        <w:t>Dibenz (a, h) anthracen</w:t>
      </w:r>
      <w:r>
        <w:rPr>
          <w:b w:val="0"/>
          <w:i w:val="0"/>
        </w:rPr>
        <w:br/>
      </w:r>
      <w:r>
        <w:rPr>
          <w:b w:val="0"/>
          <w:i w:val="0"/>
        </w:rPr>
        <w:br/>
      </w:r>
      <w:r>
        <w:rPr>
          <w:b w:val="0"/>
          <w:i w:val="0"/>
        </w:rPr>
        <w:t>53-70-3</w:t>
      </w:r>
      <w:r>
        <w:rPr>
          <w:b w:val="0"/>
          <w:i w:val="0"/>
        </w:rPr>
        <w:br/>
      </w:r>
      <w:r>
        <w:rPr>
          <w:b w:val="0"/>
          <w:i w:val="0"/>
        </w:rPr>
        <w:br/>
      </w:r>
      <w:r>
        <w:rPr>
          <w:b w:val="0"/>
          <w:i w:val="0"/>
        </w:rPr>
        <w:t>C</w:t>
      </w:r>
      <w:r>
        <w:rPr>
          <w:b w:val="0"/>
          <w:i w:val="0"/>
        </w:rPr>
        <w:t>22</w:t>
      </w:r>
      <w:r>
        <w:rPr>
          <w:b w:val="0"/>
          <w:i w:val="0"/>
        </w:rPr>
        <w:t>H</w:t>
      </w:r>
      <w:r>
        <w:rPr>
          <w:b w:val="0"/>
          <w:i w:val="0"/>
        </w:rPr>
        <w:t>14</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Diboron trioxide</w:t>
      </w:r>
      <w:r>
        <w:rPr>
          <w:b w:val="0"/>
          <w:i w:val="0"/>
        </w:rPr>
        <w:br/>
      </w:r>
      <w:r>
        <w:rPr>
          <w:b w:val="0"/>
          <w:i w:val="0"/>
        </w:rPr>
        <w:br/>
      </w:r>
      <w:r>
        <w:rPr>
          <w:b w:val="0"/>
          <w:i w:val="0"/>
        </w:rPr>
        <w:t>Diboron trioxist</w:t>
      </w:r>
      <w:r>
        <w:rPr>
          <w:b w:val="0"/>
          <w:i w:val="0"/>
        </w:rPr>
        <w:br/>
      </w:r>
      <w:r>
        <w:rPr>
          <w:b w:val="0"/>
          <w:i w:val="0"/>
        </w:rPr>
        <w:br/>
      </w:r>
      <w:r>
        <w:rPr>
          <w:b w:val="0"/>
          <w:i w:val="0"/>
        </w:rPr>
        <w:t>1303-86-2</w:t>
      </w:r>
      <w:r>
        <w:rPr>
          <w:b w:val="0"/>
          <w:i w:val="0"/>
        </w:rPr>
        <w:br/>
      </w:r>
      <w:r>
        <w:rPr>
          <w:b w:val="0"/>
          <w:i w:val="0"/>
        </w:rPr>
        <w:br/>
      </w:r>
      <w:r>
        <w:rPr>
          <w:b w:val="0"/>
          <w:i w:val="0"/>
        </w:rPr>
        <w:t>B</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Dietyl sulfate</w:t>
      </w:r>
      <w:r>
        <w:rPr>
          <w:b w:val="0"/>
          <w:i w:val="0"/>
        </w:rPr>
        <w:br/>
      </w:r>
      <w:r>
        <w:rPr>
          <w:b w:val="0"/>
          <w:i w:val="0"/>
        </w:rPr>
        <w:br/>
      </w:r>
      <w:r>
        <w:rPr>
          <w:b w:val="0"/>
          <w:i w:val="0"/>
        </w:rPr>
        <w:t>Dietyl sunfat</w:t>
      </w:r>
      <w:r>
        <w:rPr>
          <w:b w:val="0"/>
          <w:i w:val="0"/>
        </w:rPr>
        <w:br/>
      </w:r>
      <w:r>
        <w:rPr>
          <w:b w:val="0"/>
          <w:i w:val="0"/>
        </w:rPr>
        <w:br/>
      </w:r>
      <w:r>
        <w:rPr>
          <w:b w:val="0"/>
          <w:i w:val="0"/>
        </w:rPr>
        <w:t>64-67-5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Diisobutyl phthalate (DIBP)</w:t>
      </w:r>
      <w:r>
        <w:rPr>
          <w:b w:val="0"/>
          <w:i w:val="0"/>
        </w:rPr>
        <w:br/>
      </w:r>
      <w:r>
        <w:rPr>
          <w:b w:val="0"/>
          <w:i w:val="0"/>
        </w:rPr>
        <w:br/>
      </w:r>
      <w:r>
        <w:rPr>
          <w:b w:val="0"/>
          <w:i w:val="0"/>
        </w:rPr>
        <w:t>Diisobutyl phthalat (DIBP)</w:t>
      </w:r>
      <w:r>
        <w:rPr>
          <w:b w:val="0"/>
          <w:i w:val="0"/>
        </w:rPr>
        <w:br/>
      </w:r>
      <w:r>
        <w:rPr>
          <w:b w:val="0"/>
          <w:i w:val="0"/>
        </w:rPr>
        <w:br/>
      </w:r>
      <w:r>
        <w:rPr>
          <w:b w:val="0"/>
          <w:i w:val="0"/>
        </w:rPr>
        <w:t>84-69-5</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1,2-dimethoxy ethane, ethylene glycol dimethyl ether (EGDME)</w:t>
      </w:r>
      <w:r>
        <w:rPr>
          <w:b w:val="0"/>
          <w:i w:val="0"/>
        </w:rPr>
        <w:br/>
      </w:r>
      <w:r>
        <w:rPr>
          <w:b w:val="0"/>
          <w:i w:val="0"/>
        </w:rPr>
        <w:br/>
      </w:r>
      <w:r>
        <w:rPr>
          <w:b w:val="0"/>
          <w:i w:val="0"/>
        </w:rPr>
        <w:t>1,2-Dimethoxy etan, etylen glycol dimethyl ete (EGDME)</w:t>
      </w:r>
      <w:r>
        <w:rPr>
          <w:b w:val="0"/>
          <w:i w:val="0"/>
        </w:rPr>
        <w:br/>
      </w:r>
      <w:r>
        <w:rPr>
          <w:b w:val="0"/>
          <w:i w:val="0"/>
        </w:rPr>
        <w:br/>
      </w:r>
      <w:r>
        <w:rPr>
          <w:b w:val="0"/>
          <w:i w:val="0"/>
        </w:rPr>
        <w:t>110-71-4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N, N-dimethyl acetamide</w:t>
      </w:r>
      <w:r>
        <w:rPr>
          <w:b w:val="0"/>
          <w:i w:val="0"/>
        </w:rPr>
        <w:br/>
      </w:r>
      <w:r>
        <w:rPr>
          <w:b w:val="0"/>
          <w:i w:val="0"/>
        </w:rPr>
        <w:br/>
      </w:r>
      <w:r>
        <w:rPr>
          <w:b w:val="0"/>
          <w:i w:val="0"/>
        </w:rPr>
        <w:t>N, N-Dimetyl axetamit</w:t>
      </w:r>
      <w:r>
        <w:rPr>
          <w:b w:val="0"/>
          <w:i w:val="0"/>
        </w:rPr>
        <w:br/>
      </w:r>
      <w:r>
        <w:rPr>
          <w:b w:val="0"/>
          <w:i w:val="0"/>
        </w:rPr>
        <w:br/>
      </w:r>
      <w:r>
        <w:rPr>
          <w:b w:val="0"/>
          <w:i w:val="0"/>
        </w:rPr>
        <w:t>127-19-5</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Nitrous oxide</w:t>
      </w:r>
      <w:r>
        <w:rPr>
          <w:b w:val="0"/>
          <w:i w:val="0"/>
        </w:rPr>
        <w:br/>
      </w:r>
      <w:r>
        <w:rPr>
          <w:b w:val="0"/>
          <w:i w:val="0"/>
        </w:rPr>
        <w:br/>
      </w:r>
      <w:r>
        <w:rPr>
          <w:b w:val="0"/>
          <w:i w:val="0"/>
        </w:rPr>
        <w:t>Dinitơ monoxit</w:t>
      </w:r>
      <w:r>
        <w:rPr>
          <w:b w:val="0"/>
          <w:i w:val="0"/>
        </w:rPr>
        <w:br/>
      </w:r>
      <w:r>
        <w:rPr>
          <w:b w:val="0"/>
          <w:i w:val="0"/>
        </w:rPr>
        <w:br/>
      </w:r>
      <w:r>
        <w:rPr>
          <w:b w:val="0"/>
          <w:i w:val="0"/>
        </w:rPr>
        <w:t>10024-97-2</w:t>
      </w:r>
      <w:r>
        <w:rPr>
          <w:b w:val="0"/>
          <w:i w:val="0"/>
        </w:rPr>
        <w:br/>
      </w:r>
      <w:r>
        <w:rPr>
          <w:b w:val="0"/>
          <w:i w:val="0"/>
        </w:rPr>
        <w:br/>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2,4-dinitrophenol, salts</w:t>
      </w:r>
      <w:r>
        <w:rPr>
          <w:b w:val="0"/>
          <w:i w:val="0"/>
        </w:rPr>
        <w:br/>
      </w:r>
      <w:r>
        <w:rPr>
          <w:b w:val="0"/>
          <w:i w:val="0"/>
        </w:rPr>
        <w:br/>
      </w:r>
      <w:r>
        <w:rPr>
          <w:b w:val="0"/>
          <w:i w:val="0"/>
        </w:rPr>
        <w:t>2,4-Dinitrophenol và các muối</w:t>
      </w:r>
      <w:r>
        <w:rPr>
          <w:b w:val="0"/>
          <w:i w:val="0"/>
        </w:rPr>
        <w:br/>
      </w:r>
      <w:r>
        <w:rPr>
          <w:b w:val="0"/>
          <w:i w:val="0"/>
        </w:rPr>
        <w:br/>
      </w:r>
      <w:r>
        <w:rPr>
          <w:b w:val="0"/>
          <w:i w:val="0"/>
        </w:rPr>
        <w:t>51-28-5</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Diisobutyl amine</w:t>
      </w:r>
      <w:r>
        <w:rPr>
          <w:b w:val="0"/>
          <w:i w:val="0"/>
        </w:rPr>
        <w:br/>
      </w:r>
      <w:r>
        <w:rPr>
          <w:b w:val="0"/>
          <w:i w:val="0"/>
        </w:rPr>
        <w:br/>
      </w:r>
      <w:r>
        <w:rPr>
          <w:b w:val="0"/>
          <w:i w:val="0"/>
        </w:rPr>
        <w:t>Diisobutyl amin</w:t>
      </w:r>
      <w:r>
        <w:rPr>
          <w:b w:val="0"/>
          <w:i w:val="0"/>
        </w:rPr>
        <w:br/>
      </w:r>
      <w:r>
        <w:rPr>
          <w:b w:val="0"/>
          <w:i w:val="0"/>
        </w:rPr>
        <w:br/>
      </w:r>
      <w:r>
        <w:rPr>
          <w:b w:val="0"/>
          <w:i w:val="0"/>
        </w:rPr>
        <w:t>110-96-3</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2,3-Epoxy-1-propanol (Glycidol)</w:t>
      </w:r>
      <w:r>
        <w:rPr>
          <w:b w:val="0"/>
          <w:i w:val="0"/>
        </w:rPr>
        <w:br/>
      </w:r>
      <w:r>
        <w:rPr>
          <w:b w:val="0"/>
          <w:i w:val="0"/>
        </w:rPr>
        <w:br/>
      </w:r>
      <w:r>
        <w:rPr>
          <w:b w:val="0"/>
          <w:i w:val="0"/>
        </w:rPr>
        <w:t>2,3-Epoxy-1-propanol</w:t>
      </w:r>
      <w:r>
        <w:rPr>
          <w:b w:val="0"/>
          <w:i w:val="0"/>
        </w:rPr>
        <w:br/>
      </w:r>
      <w:r>
        <w:rPr>
          <w:b w:val="0"/>
          <w:i w:val="0"/>
        </w:rPr>
        <w:br/>
      </w:r>
      <w:r>
        <w:rPr>
          <w:b w:val="0"/>
          <w:i w:val="0"/>
        </w:rPr>
        <w:t>556-52-5</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Ethyl benzene</w:t>
      </w:r>
      <w:r>
        <w:rPr>
          <w:b w:val="0"/>
          <w:i w:val="0"/>
        </w:rPr>
        <w:br/>
      </w:r>
      <w:r>
        <w:rPr>
          <w:b w:val="0"/>
          <w:i w:val="0"/>
        </w:rPr>
        <w:br/>
      </w:r>
      <w:r>
        <w:rPr>
          <w:b w:val="0"/>
          <w:i w:val="0"/>
        </w:rPr>
        <w:t>Etyl benzen</w:t>
      </w:r>
      <w:r>
        <w:rPr>
          <w:b w:val="0"/>
          <w:i w:val="0"/>
        </w:rPr>
        <w:br/>
      </w:r>
      <w:r>
        <w:rPr>
          <w:b w:val="0"/>
          <w:i w:val="0"/>
        </w:rPr>
        <w:br/>
      </w:r>
      <w:r>
        <w:rPr>
          <w:b w:val="0"/>
          <w:i w:val="0"/>
        </w:rPr>
        <w:t>100-41-4</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Ethyl chloro formate</w:t>
      </w:r>
      <w:r>
        <w:rPr>
          <w:b w:val="0"/>
          <w:i w:val="0"/>
        </w:rPr>
        <w:br/>
      </w:r>
      <w:r>
        <w:rPr>
          <w:b w:val="0"/>
          <w:i w:val="0"/>
        </w:rPr>
        <w:br/>
      </w:r>
      <w:r>
        <w:rPr>
          <w:b w:val="0"/>
          <w:i w:val="0"/>
        </w:rPr>
        <w:t>Etyl clo format</w:t>
      </w:r>
      <w:r>
        <w:rPr>
          <w:b w:val="0"/>
          <w:i w:val="0"/>
        </w:rPr>
        <w:br/>
      </w:r>
      <w:r>
        <w:rPr>
          <w:b w:val="0"/>
          <w:i w:val="0"/>
        </w:rPr>
        <w:br/>
      </w:r>
      <w:r>
        <w:rPr>
          <w:b w:val="0"/>
          <w:i w:val="0"/>
        </w:rPr>
        <w:t>541-41-3</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Fluorine</w:t>
      </w:r>
      <w:r>
        <w:rPr>
          <w:b w:val="0"/>
          <w:i w:val="0"/>
        </w:rPr>
        <w:br/>
      </w:r>
      <w:r>
        <w:rPr>
          <w:b w:val="0"/>
          <w:i w:val="0"/>
        </w:rPr>
        <w:br/>
      </w:r>
      <w:r>
        <w:rPr>
          <w:b w:val="0"/>
          <w:i w:val="0"/>
        </w:rPr>
        <w:t>Flo</w:t>
      </w:r>
      <w:r>
        <w:rPr>
          <w:b w:val="0"/>
          <w:i w:val="0"/>
        </w:rPr>
        <w:br/>
      </w:r>
      <w:r>
        <w:rPr>
          <w:b w:val="0"/>
          <w:i w:val="0"/>
        </w:rPr>
        <w:br/>
      </w:r>
      <w:r>
        <w:rPr>
          <w:b w:val="0"/>
          <w:i w:val="0"/>
        </w:rPr>
        <w:t>7782-41-4</w:t>
      </w:r>
      <w:r>
        <w:rPr>
          <w:b w:val="0"/>
          <w:i w:val="0"/>
        </w:rPr>
        <w:br/>
      </w:r>
      <w:r>
        <w:rPr>
          <w:b w:val="0"/>
          <w:i w:val="0"/>
        </w:rPr>
        <w:br/>
      </w:r>
      <w:r>
        <w:rPr>
          <w:b w:val="0"/>
          <w:i w:val="0"/>
        </w:rPr>
        <w:t>F</w:t>
      </w:r>
      <w:r>
        <w:rPr>
          <w:b w:val="0"/>
          <w:i w:val="0"/>
        </w:rPr>
        <w:t>2</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Formaldehyde</w:t>
      </w:r>
      <w:r>
        <w:rPr>
          <w:b w:val="0"/>
          <w:i w:val="0"/>
        </w:rPr>
        <w:br/>
      </w:r>
      <w:r>
        <w:rPr>
          <w:b w:val="0"/>
          <w:i w:val="0"/>
        </w:rPr>
        <w:br/>
      </w:r>
      <w:r>
        <w:rPr>
          <w:b w:val="0"/>
          <w:i w:val="0"/>
        </w:rPr>
        <w:t>Formaldehit</w:t>
      </w:r>
      <w:r>
        <w:rPr>
          <w:b w:val="0"/>
          <w:i w:val="0"/>
        </w:rPr>
        <w:br/>
      </w:r>
      <w:r>
        <w:rPr>
          <w:b w:val="0"/>
          <w:i w:val="0"/>
        </w:rPr>
        <w:br/>
      </w:r>
      <w:r>
        <w:rPr>
          <w:b w:val="0"/>
          <w:i w:val="0"/>
        </w:rPr>
        <w:t>50-00-0</w:t>
      </w:r>
      <w:r>
        <w:rPr>
          <w:b w:val="0"/>
          <w:i w:val="0"/>
        </w:rPr>
        <w:br/>
      </w:r>
      <w:r>
        <w:rPr>
          <w:b w:val="0"/>
          <w:i w:val="0"/>
        </w:rPr>
        <w:br/>
      </w:r>
      <w:r>
        <w:rPr>
          <w:b w:val="0"/>
          <w:i w:val="0"/>
        </w:rPr>
        <w:t>CH</w:t>
      </w:r>
      <w:r>
        <w:rPr>
          <w:b w:val="0"/>
          <w:i w:val="0"/>
        </w:rPr>
        <w:t>2</w:t>
      </w:r>
      <w:r>
        <w:rPr>
          <w:b w:val="0"/>
          <w:i w:val="0"/>
        </w:rPr>
        <w:t>O</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Furan</w:t>
      </w:r>
      <w:r>
        <w:rPr>
          <w:b w:val="0"/>
          <w:i w:val="0"/>
        </w:rPr>
        <w:br/>
      </w:r>
      <w:r>
        <w:rPr>
          <w:b w:val="0"/>
          <w:i w:val="0"/>
        </w:rPr>
        <w:br/>
      </w:r>
      <w:r>
        <w:rPr>
          <w:b w:val="0"/>
          <w:i w:val="0"/>
        </w:rPr>
        <w:t>Furan</w:t>
      </w:r>
      <w:r>
        <w:rPr>
          <w:b w:val="0"/>
          <w:i w:val="0"/>
        </w:rPr>
        <w:br/>
      </w:r>
      <w:r>
        <w:rPr>
          <w:b w:val="0"/>
          <w:i w:val="0"/>
        </w:rPr>
        <w:br/>
      </w:r>
      <w:r>
        <w:rPr>
          <w:b w:val="0"/>
          <w:i w:val="0"/>
        </w:rPr>
        <w:t>110-00-9</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Hexamethylene diisocyanate (1,6-HexamethyIene diisocyanate)</w:t>
      </w:r>
      <w:r>
        <w:rPr>
          <w:b w:val="0"/>
          <w:i w:val="0"/>
        </w:rPr>
        <w:br/>
      </w:r>
      <w:r>
        <w:rPr>
          <w:b w:val="0"/>
          <w:i w:val="0"/>
        </w:rPr>
        <w:br/>
      </w:r>
      <w:r>
        <w:rPr>
          <w:b w:val="0"/>
          <w:i w:val="0"/>
        </w:rPr>
        <w:t>Hexametylen diisoxyanat</w:t>
      </w:r>
      <w:r>
        <w:rPr>
          <w:b w:val="0"/>
          <w:i w:val="0"/>
        </w:rPr>
        <w:br/>
      </w:r>
      <w:r>
        <w:rPr>
          <w:b w:val="0"/>
          <w:i w:val="0"/>
        </w:rPr>
        <w:br/>
      </w:r>
      <w:r>
        <w:rPr>
          <w:b w:val="0"/>
          <w:i w:val="0"/>
        </w:rPr>
        <w:t>822-06-0</w:t>
      </w:r>
      <w:r>
        <w:rPr>
          <w:b w:val="0"/>
          <w:i w:val="0"/>
        </w:rPr>
        <w:br/>
      </w:r>
      <w:r>
        <w:rPr>
          <w:b w:val="0"/>
          <w:i w:val="0"/>
        </w:rPr>
        <w:br/>
      </w:r>
      <w:r>
        <w:rPr>
          <w:b w:val="0"/>
          <w:i w:val="0"/>
        </w:rPr>
        <w:t>C</w:t>
      </w:r>
      <w:r>
        <w:rPr>
          <w:b w:val="0"/>
          <w:i w:val="0"/>
        </w:rPr>
        <w:t>8</w:t>
      </w:r>
      <w:r>
        <w:rPr>
          <w:b w:val="0"/>
          <w:i w:val="0"/>
        </w:rPr>
        <w:t>H</w:t>
      </w:r>
      <w:r>
        <w:rPr>
          <w:b w:val="0"/>
          <w:i w:val="0"/>
        </w:rPr>
        <w:t>12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Hydrazine and hydrated</w:t>
      </w:r>
      <w:r>
        <w:rPr>
          <w:b w:val="0"/>
          <w:i w:val="0"/>
        </w:rPr>
        <w:br/>
      </w:r>
      <w:r>
        <w:rPr>
          <w:b w:val="0"/>
          <w:i w:val="0"/>
        </w:rPr>
        <w:br/>
      </w:r>
      <w:r>
        <w:rPr>
          <w:b w:val="0"/>
          <w:i w:val="0"/>
        </w:rPr>
        <w:t>Hydrazin và các dạng ngậm nước</w:t>
      </w:r>
      <w:r>
        <w:rPr>
          <w:b w:val="0"/>
          <w:i w:val="0"/>
        </w:rPr>
        <w:br/>
      </w:r>
      <w:r>
        <w:rPr>
          <w:b w:val="0"/>
          <w:i w:val="0"/>
        </w:rPr>
        <w:br/>
      </w:r>
      <w:r>
        <w:rPr>
          <w:b w:val="0"/>
          <w:i w:val="0"/>
        </w:rPr>
        <w:t>302-01-2</w:t>
      </w:r>
      <w:r>
        <w:rPr>
          <w:b w:val="0"/>
          <w:i w:val="0"/>
        </w:rPr>
        <w:br/>
      </w:r>
      <w:r>
        <w:rPr>
          <w:b w:val="0"/>
          <w:i w:val="0"/>
        </w:rPr>
        <w:br/>
      </w:r>
      <w:r>
        <w:rPr>
          <w:b w:val="0"/>
          <w:i w:val="0"/>
        </w:rPr>
        <w:t>N</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Hydroquinone</w:t>
      </w:r>
      <w:r>
        <w:rPr>
          <w:b w:val="0"/>
          <w:i w:val="0"/>
        </w:rPr>
        <w:br/>
      </w:r>
      <w:r>
        <w:rPr>
          <w:b w:val="0"/>
          <w:i w:val="0"/>
        </w:rPr>
        <w:br/>
      </w:r>
      <w:r>
        <w:rPr>
          <w:b w:val="0"/>
          <w:i w:val="0"/>
        </w:rPr>
        <w:t>Hydroquinon</w:t>
      </w:r>
      <w:r>
        <w:rPr>
          <w:b w:val="0"/>
          <w:i w:val="0"/>
        </w:rPr>
        <w:br/>
      </w:r>
      <w:r>
        <w:rPr>
          <w:b w:val="0"/>
          <w:i w:val="0"/>
        </w:rPr>
        <w:br/>
      </w:r>
      <w:r>
        <w:rPr>
          <w:b w:val="0"/>
          <w:i w:val="0"/>
        </w:rPr>
        <w:t>123-31-9</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Indomethacine</w:t>
      </w:r>
      <w:r>
        <w:rPr>
          <w:b w:val="0"/>
          <w:i w:val="0"/>
        </w:rPr>
        <w:br/>
      </w:r>
      <w:r>
        <w:rPr>
          <w:b w:val="0"/>
          <w:i w:val="0"/>
        </w:rPr>
        <w:br/>
      </w:r>
      <w:r>
        <w:rPr>
          <w:b w:val="0"/>
          <w:i w:val="0"/>
        </w:rPr>
        <w:t>Indomethacin</w:t>
      </w:r>
      <w:r>
        <w:rPr>
          <w:b w:val="0"/>
          <w:i w:val="0"/>
        </w:rPr>
        <w:br/>
      </w:r>
      <w:r>
        <w:rPr>
          <w:b w:val="0"/>
          <w:i w:val="0"/>
        </w:rPr>
        <w:br/>
      </w:r>
      <w:r>
        <w:rPr>
          <w:b w:val="0"/>
          <w:i w:val="0"/>
        </w:rPr>
        <w:t>53-86-1</w:t>
      </w:r>
      <w:r>
        <w:rPr>
          <w:b w:val="0"/>
          <w:i w:val="0"/>
        </w:rPr>
        <w:br/>
      </w:r>
      <w:r>
        <w:rPr>
          <w:b w:val="0"/>
          <w:i w:val="0"/>
        </w:rPr>
        <w:br/>
      </w:r>
      <w:r>
        <w:rPr>
          <w:b w:val="0"/>
          <w:i w:val="0"/>
        </w:rPr>
        <w:t>C</w:t>
      </w:r>
      <w:r>
        <w:rPr>
          <w:b w:val="0"/>
          <w:i w:val="0"/>
        </w:rPr>
        <w:t>19</w:t>
      </w:r>
      <w:r>
        <w:rPr>
          <w:b w:val="0"/>
          <w:i w:val="0"/>
        </w:rPr>
        <w:t>H</w:t>
      </w:r>
      <w:r>
        <w:rPr>
          <w:b w:val="0"/>
          <w:i w:val="0"/>
        </w:rPr>
        <w:t>16</w:t>
      </w:r>
      <w:r>
        <w:rPr>
          <w:b w:val="0"/>
          <w:i w:val="0"/>
        </w:rPr>
        <w:t>ClNO</w:t>
      </w:r>
      <w:r>
        <w:rPr>
          <w:b w:val="0"/>
          <w:i w:val="0"/>
        </w:rPr>
        <w:t>4</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Isophorone diisocyanate</w:t>
      </w:r>
      <w:r>
        <w:rPr>
          <w:b w:val="0"/>
          <w:i w:val="0"/>
        </w:rPr>
        <w:br/>
      </w:r>
      <w:r>
        <w:rPr>
          <w:b w:val="0"/>
          <w:i w:val="0"/>
        </w:rPr>
        <w:br/>
      </w:r>
      <w:r>
        <w:rPr>
          <w:b w:val="0"/>
          <w:i w:val="0"/>
        </w:rPr>
        <w:t>Isophoron diisoxyanat</w:t>
      </w:r>
      <w:r>
        <w:rPr>
          <w:b w:val="0"/>
          <w:i w:val="0"/>
        </w:rPr>
        <w:br/>
      </w:r>
      <w:r>
        <w:rPr>
          <w:b w:val="0"/>
          <w:i w:val="0"/>
        </w:rPr>
        <w:br/>
      </w:r>
      <w:r>
        <w:rPr>
          <w:b w:val="0"/>
          <w:i w:val="0"/>
        </w:rPr>
        <w:t>4098-71-9</w:t>
      </w:r>
      <w:r>
        <w:rPr>
          <w:b w:val="0"/>
          <w:i w:val="0"/>
        </w:rPr>
        <w:br/>
      </w:r>
      <w:r>
        <w:rPr>
          <w:b w:val="0"/>
          <w:i w:val="0"/>
        </w:rPr>
        <w:br/>
      </w:r>
      <w:r>
        <w:rPr>
          <w:b w:val="0"/>
          <w:i w:val="0"/>
        </w:rPr>
        <w:t>C</w:t>
      </w:r>
      <w:r>
        <w:rPr>
          <w:b w:val="0"/>
          <w:i w:val="0"/>
        </w:rPr>
        <w:t>12</w:t>
      </w:r>
      <w:r>
        <w:rPr>
          <w:b w:val="0"/>
          <w:i w:val="0"/>
        </w:rPr>
        <w:t>H</w:t>
      </w:r>
      <w:r>
        <w:rPr>
          <w:b w:val="0"/>
          <w:i w:val="0"/>
        </w:rPr>
        <w:t>18</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Isopropyl isocyanate</w:t>
      </w:r>
      <w:r>
        <w:rPr>
          <w:b w:val="0"/>
          <w:i w:val="0"/>
        </w:rPr>
        <w:br/>
      </w:r>
      <w:r>
        <w:rPr>
          <w:b w:val="0"/>
          <w:i w:val="0"/>
        </w:rPr>
        <w:br/>
      </w:r>
      <w:r>
        <w:rPr>
          <w:b w:val="0"/>
          <w:i w:val="0"/>
        </w:rPr>
        <w:t>Isopropyl isocyanat</w:t>
      </w:r>
      <w:r>
        <w:rPr>
          <w:b w:val="0"/>
          <w:i w:val="0"/>
        </w:rPr>
        <w:br/>
      </w:r>
      <w:r>
        <w:rPr>
          <w:b w:val="0"/>
          <w:i w:val="0"/>
        </w:rPr>
        <w:br/>
      </w:r>
      <w:r>
        <w:rPr>
          <w:b w:val="0"/>
          <w:i w:val="0"/>
        </w:rPr>
        <w:t>1795-48-8</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br/>
      </w:r>
      <w:r>
        <w:rPr>
          <w:b w:val="0"/>
          <w:i w:val="0"/>
        </w:rPr>
        <w:br/>
      </w:r>
      <w:r>
        <w:rPr>
          <w:b w:val="0"/>
          <w:i w:val="0"/>
        </w:rPr>
        <w:t>Potassium sulfide</w:t>
      </w:r>
      <w:r>
        <w:rPr>
          <w:b w:val="0"/>
          <w:i w:val="0"/>
        </w:rPr>
        <w:br/>
      </w:r>
      <w:r>
        <w:rPr>
          <w:b w:val="0"/>
          <w:i w:val="0"/>
        </w:rPr>
        <w:br/>
      </w:r>
      <w:r>
        <w:rPr>
          <w:b w:val="0"/>
          <w:i w:val="0"/>
        </w:rPr>
        <w:t>Kali sulfua</w:t>
      </w:r>
      <w:r>
        <w:rPr>
          <w:b w:val="0"/>
          <w:i w:val="0"/>
        </w:rPr>
        <w:br/>
      </w:r>
      <w:r>
        <w:rPr>
          <w:b w:val="0"/>
          <w:i w:val="0"/>
        </w:rPr>
        <w:br/>
      </w:r>
      <w:r>
        <w:rPr>
          <w:b w:val="0"/>
          <w:i w:val="0"/>
        </w:rPr>
        <w:t>1312-73-8</w:t>
      </w:r>
      <w:r>
        <w:rPr>
          <w:b w:val="0"/>
          <w:i w:val="0"/>
        </w:rPr>
        <w:br/>
      </w:r>
      <w:r>
        <w:rPr>
          <w:b w:val="0"/>
          <w:i w:val="0"/>
        </w:rPr>
        <w:br/>
      </w:r>
      <w:r>
        <w:rPr>
          <w:b w:val="0"/>
          <w:i w:val="0"/>
        </w:rPr>
        <w:t>K</w:t>
      </w:r>
      <w:r>
        <w:rPr>
          <w:b w:val="0"/>
          <w:i w:val="0"/>
        </w:rPr>
        <w:t>2</w:t>
      </w:r>
      <w:r>
        <w:rPr>
          <w:b w:val="0"/>
          <w:i w:val="0"/>
        </w:rPr>
        <w:t>S</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Lithium hydroxide</w:t>
      </w:r>
      <w:r>
        <w:rPr>
          <w:b w:val="0"/>
          <w:i w:val="0"/>
        </w:rPr>
        <w:br/>
      </w:r>
      <w:r>
        <w:rPr>
          <w:b w:val="0"/>
          <w:i w:val="0"/>
        </w:rPr>
        <w:br/>
      </w:r>
      <w:r>
        <w:rPr>
          <w:b w:val="0"/>
          <w:i w:val="0"/>
        </w:rPr>
        <w:t>Liti hydroxit</w:t>
      </w:r>
      <w:r>
        <w:rPr>
          <w:b w:val="0"/>
          <w:i w:val="0"/>
        </w:rPr>
        <w:br/>
      </w:r>
      <w:r>
        <w:rPr>
          <w:b w:val="0"/>
          <w:i w:val="0"/>
        </w:rPr>
        <w:br/>
      </w:r>
      <w:r>
        <w:rPr>
          <w:b w:val="0"/>
          <w:i w:val="0"/>
        </w:rPr>
        <w:t>1310-65-2</w:t>
      </w:r>
      <w:r>
        <w:rPr>
          <w:b w:val="0"/>
          <w:i w:val="0"/>
        </w:rPr>
        <w:br/>
      </w:r>
      <w:r>
        <w:rPr>
          <w:b w:val="0"/>
          <w:i w:val="0"/>
        </w:rPr>
        <w:br/>
      </w:r>
      <w:r>
        <w:rPr>
          <w:b w:val="0"/>
          <w:i w:val="0"/>
        </w:rPr>
        <w:t>LiOH</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Lithium hydride</w:t>
      </w:r>
      <w:r>
        <w:rPr>
          <w:b w:val="0"/>
          <w:i w:val="0"/>
        </w:rPr>
        <w:br/>
      </w:r>
      <w:r>
        <w:rPr>
          <w:b w:val="0"/>
          <w:i w:val="0"/>
        </w:rPr>
        <w:br/>
      </w:r>
      <w:r>
        <w:rPr>
          <w:b w:val="0"/>
          <w:i w:val="0"/>
        </w:rPr>
        <w:t>Liti hydrit</w:t>
      </w:r>
      <w:r>
        <w:rPr>
          <w:b w:val="0"/>
          <w:i w:val="0"/>
        </w:rPr>
        <w:br/>
      </w:r>
      <w:r>
        <w:rPr>
          <w:b w:val="0"/>
          <w:i w:val="0"/>
        </w:rPr>
        <w:br/>
      </w:r>
      <w:r>
        <w:rPr>
          <w:b w:val="0"/>
          <w:i w:val="0"/>
        </w:rPr>
        <w:t>7580-67-8</w:t>
      </w:r>
      <w:r>
        <w:rPr>
          <w:b w:val="0"/>
          <w:i w:val="0"/>
        </w:rPr>
        <w:br/>
      </w:r>
      <w:r>
        <w:rPr>
          <w:b w:val="0"/>
          <w:i w:val="0"/>
        </w:rPr>
        <w:br/>
      </w:r>
      <w:r>
        <w:rPr>
          <w:b w:val="0"/>
          <w:i w:val="0"/>
        </w:rPr>
        <w:t>LiH</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Magnesium phosphide</w:t>
      </w:r>
      <w:r>
        <w:rPr>
          <w:b w:val="0"/>
          <w:i w:val="0"/>
        </w:rPr>
        <w:br/>
      </w:r>
      <w:r>
        <w:rPr>
          <w:b w:val="0"/>
          <w:i w:val="0"/>
        </w:rPr>
        <w:br/>
      </w:r>
      <w:r>
        <w:rPr>
          <w:b w:val="0"/>
          <w:i w:val="0"/>
        </w:rPr>
        <w:t>Magie phốtphua</w:t>
      </w:r>
      <w:r>
        <w:rPr>
          <w:b w:val="0"/>
          <w:i w:val="0"/>
        </w:rPr>
        <w:br/>
      </w:r>
      <w:r>
        <w:rPr>
          <w:b w:val="0"/>
          <w:i w:val="0"/>
        </w:rPr>
        <w:br/>
      </w:r>
      <w:r>
        <w:rPr>
          <w:b w:val="0"/>
          <w:i w:val="0"/>
        </w:rPr>
        <w:t>12057-74-8</w:t>
      </w:r>
      <w:r>
        <w:rPr>
          <w:b w:val="0"/>
          <w:i w:val="0"/>
        </w:rPr>
        <w:br/>
      </w:r>
      <w:r>
        <w:rPr>
          <w:b w:val="0"/>
          <w:i w:val="0"/>
        </w:rPr>
        <w:br/>
      </w:r>
      <w:r>
        <w:rPr>
          <w:b w:val="0"/>
          <w:i w:val="0"/>
        </w:rPr>
        <w:t>Mg</w:t>
      </w:r>
      <w:r>
        <w:rPr>
          <w:b w:val="0"/>
          <w:i w:val="0"/>
        </w:rPr>
        <w:t>3</w:t>
      </w:r>
      <w:r>
        <w:rPr>
          <w:b w:val="0"/>
          <w:i w:val="0"/>
        </w:rPr>
        <w:t>P</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Maleic anhydride</w:t>
      </w:r>
      <w:r>
        <w:rPr>
          <w:b w:val="0"/>
          <w:i w:val="0"/>
        </w:rPr>
        <w:br/>
      </w:r>
      <w:r>
        <w:rPr>
          <w:b w:val="0"/>
          <w:i w:val="0"/>
        </w:rPr>
        <w:br/>
      </w:r>
      <w:r>
        <w:rPr>
          <w:b w:val="0"/>
          <w:i w:val="0"/>
        </w:rPr>
        <w:t>Maleic anhydrit</w:t>
      </w:r>
      <w:r>
        <w:rPr>
          <w:b w:val="0"/>
          <w:i w:val="0"/>
        </w:rPr>
        <w:br/>
      </w:r>
      <w:r>
        <w:rPr>
          <w:b w:val="0"/>
          <w:i w:val="0"/>
        </w:rPr>
        <w:br/>
      </w:r>
      <w:r>
        <w:rPr>
          <w:b w:val="0"/>
          <w:i w:val="0"/>
        </w:rPr>
        <w:t>108-31-6</w:t>
      </w:r>
      <w:r>
        <w:rPr>
          <w:b w:val="0"/>
          <w:i w:val="0"/>
        </w:rPr>
        <w:br/>
      </w:r>
      <w:r>
        <w:rPr>
          <w:b w:val="0"/>
          <w:i w:val="0"/>
        </w:rPr>
        <w:br/>
      </w:r>
      <w:r>
        <w:rPr>
          <w:b w:val="0"/>
          <w:i w:val="0"/>
        </w:rPr>
        <w:t>C</w:t>
      </w:r>
      <w:r>
        <w:rPr>
          <w:b w:val="0"/>
          <w:i w:val="0"/>
        </w:rPr>
        <w:t>4</w:t>
      </w:r>
      <w:r>
        <w:rPr>
          <w:b w:val="0"/>
          <w:i w:val="0"/>
        </w:rPr>
        <w:t>H</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Malono nitril</w:t>
      </w:r>
      <w:r>
        <w:rPr>
          <w:b w:val="0"/>
          <w:i w:val="0"/>
        </w:rPr>
        <w:br/>
      </w:r>
      <w:r>
        <w:rPr>
          <w:b w:val="0"/>
          <w:i w:val="0"/>
        </w:rPr>
        <w:br/>
      </w:r>
      <w:r>
        <w:rPr>
          <w:b w:val="0"/>
          <w:i w:val="0"/>
        </w:rPr>
        <w:t>Malono nitril</w:t>
      </w:r>
      <w:r>
        <w:rPr>
          <w:b w:val="0"/>
          <w:i w:val="0"/>
        </w:rPr>
        <w:br/>
      </w:r>
      <w:r>
        <w:rPr>
          <w:b w:val="0"/>
          <w:i w:val="0"/>
        </w:rPr>
        <w:br/>
      </w:r>
      <w:r>
        <w:rPr>
          <w:b w:val="0"/>
          <w:i w:val="0"/>
        </w:rPr>
        <w:t>109-77-3</w:t>
      </w:r>
      <w:r>
        <w:rPr>
          <w:b w:val="0"/>
          <w:i w:val="0"/>
        </w:rPr>
        <w:br/>
      </w:r>
      <w:r>
        <w:rPr>
          <w:b w:val="0"/>
          <w:i w:val="0"/>
        </w:rPr>
        <w:br/>
      </w:r>
      <w:r>
        <w:rPr>
          <w:b w:val="0"/>
          <w:i w:val="0"/>
        </w:rPr>
        <w:t>C</w:t>
      </w:r>
      <w:r>
        <w:rPr>
          <w:b w:val="0"/>
          <w:i w:val="0"/>
        </w:rPr>
        <w:t>3</w:t>
      </w:r>
      <w:r>
        <w:rPr>
          <w:b w:val="0"/>
          <w:i w:val="0"/>
        </w:rPr>
        <w:t>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Methane sulfonyl chloride</w:t>
      </w:r>
      <w:r>
        <w:rPr>
          <w:b w:val="0"/>
          <w:i w:val="0"/>
        </w:rPr>
        <w:br/>
      </w:r>
      <w:r>
        <w:rPr>
          <w:b w:val="0"/>
          <w:i w:val="0"/>
        </w:rPr>
        <w:br/>
      </w:r>
      <w:r>
        <w:rPr>
          <w:b w:val="0"/>
          <w:i w:val="0"/>
        </w:rPr>
        <w:t>Metan sunphonyl clorit</w:t>
      </w:r>
      <w:r>
        <w:rPr>
          <w:b w:val="0"/>
          <w:i w:val="0"/>
        </w:rPr>
        <w:br/>
      </w:r>
      <w:r>
        <w:rPr>
          <w:b w:val="0"/>
          <w:i w:val="0"/>
        </w:rPr>
        <w:br/>
      </w:r>
      <w:r>
        <w:rPr>
          <w:b w:val="0"/>
          <w:i w:val="0"/>
        </w:rPr>
        <w:t>124-63-0</w:t>
      </w:r>
      <w:r>
        <w:rPr>
          <w:b w:val="0"/>
          <w:i w:val="0"/>
        </w:rPr>
        <w:br/>
      </w:r>
      <w:r>
        <w:rPr>
          <w:b w:val="0"/>
          <w:i w:val="0"/>
        </w:rPr>
        <w:br/>
      </w:r>
      <w:r>
        <w:rPr>
          <w:b w:val="0"/>
          <w:i w:val="0"/>
        </w:rPr>
        <w:t>CH</w:t>
      </w:r>
      <w:r>
        <w:rPr>
          <w:b w:val="0"/>
          <w:i w:val="0"/>
        </w:rPr>
        <w:t>3</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Methyl oxirane (Propylene oxide)</w:t>
      </w:r>
      <w:r>
        <w:rPr>
          <w:b w:val="0"/>
          <w:i w:val="0"/>
        </w:rPr>
        <w:br/>
      </w:r>
      <w:r>
        <w:rPr>
          <w:b w:val="0"/>
          <w:i w:val="0"/>
        </w:rPr>
        <w:br/>
      </w:r>
      <w:r>
        <w:rPr>
          <w:b w:val="0"/>
          <w:i w:val="0"/>
        </w:rPr>
        <w:t>Metyl oxiran (Propylen oxit)</w:t>
      </w:r>
      <w:r>
        <w:rPr>
          <w:b w:val="0"/>
          <w:i w:val="0"/>
        </w:rPr>
        <w:br/>
      </w:r>
      <w:r>
        <w:rPr>
          <w:b w:val="0"/>
          <w:i w:val="0"/>
        </w:rPr>
        <w:br/>
      </w:r>
      <w:r>
        <w:rPr>
          <w:b w:val="0"/>
          <w:i w:val="0"/>
        </w:rPr>
        <w:t>75-56-9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 xml:space="preserve">Methyl chloride (Methane, </w:t>
      </w:r>
      <w:r>
        <w:rPr>
          <w:b w:val="0"/>
          <w:i w:val="0"/>
        </w:rPr>
        <w:br/>
      </w:r>
      <w:r>
        <w:rPr>
          <w:b w:val="0"/>
          <w:i w:val="0"/>
        </w:rPr>
        <w:t>chloro-)</w:t>
      </w:r>
      <w:r>
        <w:rPr>
          <w:b w:val="0"/>
          <w:i w:val="0"/>
        </w:rPr>
        <w:br/>
      </w:r>
      <w:r>
        <w:rPr>
          <w:b w:val="0"/>
          <w:i w:val="0"/>
        </w:rPr>
        <w:br/>
      </w:r>
      <w:r>
        <w:rPr>
          <w:b w:val="0"/>
          <w:i w:val="0"/>
        </w:rPr>
        <w:t>Clorua metyl</w:t>
      </w:r>
      <w:r>
        <w:rPr>
          <w:b w:val="0"/>
          <w:i w:val="0"/>
        </w:rPr>
        <w:br/>
      </w:r>
      <w:r>
        <w:rPr>
          <w:b w:val="0"/>
          <w:i w:val="0"/>
        </w:rPr>
        <w:br/>
      </w:r>
      <w:r>
        <w:rPr>
          <w:b w:val="0"/>
          <w:i w:val="0"/>
        </w:rPr>
        <w:t>74-87-3</w:t>
      </w:r>
      <w:r>
        <w:rPr>
          <w:b w:val="0"/>
          <w:i w:val="0"/>
        </w:rPr>
        <w:br/>
      </w:r>
      <w:r>
        <w:rPr>
          <w:b w:val="0"/>
          <w:i w:val="0"/>
        </w:rPr>
        <w:br/>
      </w:r>
      <w:r>
        <w:rPr>
          <w:b w:val="0"/>
          <w:i w:val="0"/>
        </w:rPr>
        <w:t>CH</w:t>
      </w:r>
      <w:r>
        <w:rPr>
          <w:b w:val="0"/>
          <w:i w:val="0"/>
        </w:rPr>
        <w:t>3</w:t>
      </w:r>
      <w:r>
        <w:rPr>
          <w:b w:val="0"/>
          <w:i w:val="0"/>
        </w:rPr>
        <w:t>Cl</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 xml:space="preserve">Metanol </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Methyl isothiocyanate</w:t>
      </w:r>
      <w:r>
        <w:rPr>
          <w:b w:val="0"/>
          <w:i w:val="0"/>
        </w:rPr>
        <w:br/>
      </w:r>
      <w:r>
        <w:rPr>
          <w:b w:val="0"/>
          <w:i w:val="0"/>
        </w:rPr>
        <w:br/>
      </w:r>
      <w:r>
        <w:rPr>
          <w:b w:val="0"/>
          <w:i w:val="0"/>
        </w:rPr>
        <w:t>Metyl isothioxyanat</w:t>
      </w:r>
      <w:r>
        <w:rPr>
          <w:b w:val="0"/>
          <w:i w:val="0"/>
        </w:rPr>
        <w:br/>
      </w:r>
      <w:r>
        <w:rPr>
          <w:b w:val="0"/>
          <w:i w:val="0"/>
        </w:rPr>
        <w:br/>
      </w:r>
      <w:r>
        <w:rPr>
          <w:b w:val="0"/>
          <w:i w:val="0"/>
        </w:rPr>
        <w:t>556-61-6</w:t>
      </w:r>
      <w:r>
        <w:rPr>
          <w:b w:val="0"/>
          <w:i w:val="0"/>
        </w:rPr>
        <w:br/>
      </w:r>
      <w:r>
        <w:rPr>
          <w:b w:val="0"/>
          <w:i w:val="0"/>
        </w:rPr>
        <w:br/>
      </w:r>
      <w:r>
        <w:rPr>
          <w:b w:val="0"/>
          <w:i w:val="0"/>
        </w:rPr>
        <w:t>C</w:t>
      </w:r>
      <w:r>
        <w:rPr>
          <w:b w:val="0"/>
          <w:i w:val="0"/>
        </w:rPr>
        <w:t>2</w:t>
      </w:r>
      <w:r>
        <w:rPr>
          <w:b w:val="0"/>
          <w:i w:val="0"/>
        </w:rPr>
        <w:t>H</w:t>
      </w:r>
      <w:r>
        <w:rPr>
          <w:b w:val="0"/>
          <w:i w:val="0"/>
        </w:rPr>
        <w:t>3</w:t>
      </w:r>
      <w:r>
        <w:rPr>
          <w:b w:val="0"/>
          <w:i w:val="0"/>
        </w:rPr>
        <w:t>NS</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Methyl isocyanate</w:t>
      </w:r>
      <w:r>
        <w:rPr>
          <w:b w:val="0"/>
          <w:i w:val="0"/>
        </w:rPr>
        <w:br/>
      </w:r>
      <w:r>
        <w:rPr>
          <w:b w:val="0"/>
          <w:i w:val="0"/>
        </w:rPr>
        <w:br/>
      </w:r>
      <w:r>
        <w:rPr>
          <w:b w:val="0"/>
          <w:i w:val="0"/>
        </w:rPr>
        <w:t>Metyl isoxyanat</w:t>
      </w:r>
      <w:r>
        <w:rPr>
          <w:b w:val="0"/>
          <w:i w:val="0"/>
        </w:rPr>
        <w:br/>
      </w:r>
      <w:r>
        <w:rPr>
          <w:b w:val="0"/>
          <w:i w:val="0"/>
        </w:rPr>
        <w:br/>
      </w:r>
      <w:r>
        <w:rPr>
          <w:b w:val="0"/>
          <w:i w:val="0"/>
        </w:rPr>
        <w:t>624-83-9</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Methyl orthosilicate</w:t>
      </w:r>
      <w:r>
        <w:rPr>
          <w:b w:val="0"/>
          <w:i w:val="0"/>
        </w:rPr>
        <w:br/>
      </w:r>
      <w:r>
        <w:rPr>
          <w:b w:val="0"/>
          <w:i w:val="0"/>
        </w:rPr>
        <w:br/>
      </w:r>
      <w:r>
        <w:rPr>
          <w:b w:val="0"/>
          <w:i w:val="0"/>
        </w:rPr>
        <w:t>Metyl orthosilicat (Tetramethoxy silan)</w:t>
      </w:r>
      <w:r>
        <w:rPr>
          <w:b w:val="0"/>
          <w:i w:val="0"/>
        </w:rPr>
        <w:br/>
      </w:r>
      <w:r>
        <w:rPr>
          <w:b w:val="0"/>
          <w:i w:val="0"/>
        </w:rPr>
        <w:br/>
      </w:r>
      <w:r>
        <w:rPr>
          <w:b w:val="0"/>
          <w:i w:val="0"/>
        </w:rPr>
        <w:t>681-84-5</w:t>
      </w:r>
      <w:r>
        <w:rPr>
          <w:b w:val="0"/>
          <w:i w:val="0"/>
        </w:rPr>
        <w:br/>
      </w:r>
      <w:r>
        <w:rPr>
          <w:b w:val="0"/>
          <w:i w:val="0"/>
        </w:rPr>
        <w:br/>
      </w:r>
      <w:r>
        <w:rPr>
          <w:b w:val="0"/>
          <w:i w:val="0"/>
        </w:rPr>
        <w:t>C</w:t>
      </w:r>
      <w:r>
        <w:rPr>
          <w:b w:val="0"/>
          <w:i w:val="0"/>
        </w:rPr>
        <w:t>4</w:t>
      </w:r>
      <w:r>
        <w:rPr>
          <w:b w:val="0"/>
          <w:i w:val="0"/>
        </w:rPr>
        <w:t>H</w:t>
      </w:r>
      <w:r>
        <w:rPr>
          <w:b w:val="0"/>
          <w:i w:val="0"/>
        </w:rPr>
        <w:t>12</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Methyl vinyl ketone</w:t>
      </w:r>
      <w:r>
        <w:rPr>
          <w:b w:val="0"/>
          <w:i w:val="0"/>
        </w:rPr>
        <w:br/>
      </w:r>
      <w:r>
        <w:rPr>
          <w:b w:val="0"/>
          <w:i w:val="0"/>
        </w:rPr>
        <w:br/>
      </w:r>
      <w:r>
        <w:rPr>
          <w:b w:val="0"/>
          <w:i w:val="0"/>
        </w:rPr>
        <w:t>Metyl vinyl keton</w:t>
      </w:r>
      <w:r>
        <w:rPr>
          <w:b w:val="0"/>
          <w:i w:val="0"/>
        </w:rPr>
        <w:br/>
      </w:r>
      <w:r>
        <w:rPr>
          <w:b w:val="0"/>
          <w:i w:val="0"/>
        </w:rPr>
        <w:br/>
      </w:r>
      <w:r>
        <w:rPr>
          <w:b w:val="0"/>
          <w:i w:val="0"/>
        </w:rPr>
        <w:t>78-94-4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2-naphthyl amine</w:t>
      </w:r>
      <w:r>
        <w:rPr>
          <w:b w:val="0"/>
          <w:i w:val="0"/>
        </w:rPr>
        <w:br/>
      </w:r>
      <w:r>
        <w:rPr>
          <w:b w:val="0"/>
          <w:i w:val="0"/>
        </w:rPr>
        <w:br/>
      </w:r>
      <w:r>
        <w:rPr>
          <w:b w:val="0"/>
          <w:i w:val="0"/>
        </w:rPr>
        <w:t>2-Naphtyl amin</w:t>
      </w:r>
      <w:r>
        <w:rPr>
          <w:b w:val="0"/>
          <w:i w:val="0"/>
        </w:rPr>
        <w:br/>
      </w:r>
      <w:r>
        <w:rPr>
          <w:b w:val="0"/>
          <w:i w:val="0"/>
        </w:rPr>
        <w:br/>
      </w:r>
      <w:r>
        <w:rPr>
          <w:b w:val="0"/>
          <w:i w:val="0"/>
        </w:rPr>
        <w:t>91-59-8</w:t>
      </w:r>
      <w:r>
        <w:rPr>
          <w:b w:val="0"/>
          <w:i w:val="0"/>
        </w:rPr>
        <w:br/>
      </w:r>
      <w:r>
        <w:rPr>
          <w:b w:val="0"/>
          <w:i w:val="0"/>
        </w:rPr>
        <w:br/>
      </w:r>
      <w:r>
        <w:rPr>
          <w:b w:val="0"/>
          <w:i w:val="0"/>
        </w:rPr>
        <w:t>C</w:t>
      </w:r>
      <w:r>
        <w:rPr>
          <w:b w:val="0"/>
          <w:i w:val="0"/>
        </w:rPr>
        <w:t>10</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Sodium azide</w:t>
      </w:r>
      <w:r>
        <w:rPr>
          <w:b w:val="0"/>
          <w:i w:val="0"/>
        </w:rPr>
        <w:br/>
      </w:r>
      <w:r>
        <w:rPr>
          <w:b w:val="0"/>
          <w:i w:val="0"/>
        </w:rPr>
        <w:br/>
      </w:r>
      <w:r>
        <w:rPr>
          <w:b w:val="0"/>
          <w:i w:val="0"/>
        </w:rPr>
        <w:t>Natri azid</w:t>
      </w:r>
      <w:r>
        <w:rPr>
          <w:b w:val="0"/>
          <w:i w:val="0"/>
        </w:rPr>
        <w:br/>
      </w:r>
      <w:r>
        <w:rPr>
          <w:b w:val="0"/>
          <w:i w:val="0"/>
        </w:rPr>
        <w:br/>
      </w:r>
      <w:r>
        <w:rPr>
          <w:b w:val="0"/>
          <w:i w:val="0"/>
        </w:rPr>
        <w:t>26628-22-8</w:t>
      </w:r>
      <w:r>
        <w:rPr>
          <w:b w:val="0"/>
          <w:i w:val="0"/>
        </w:rPr>
        <w:br/>
      </w:r>
      <w:r>
        <w:rPr>
          <w:b w:val="0"/>
          <w:i w:val="0"/>
        </w:rPr>
        <w:br/>
      </w:r>
      <w:r>
        <w:rPr>
          <w:b w:val="0"/>
          <w:i w:val="0"/>
        </w:rPr>
        <w:t>NaN</w:t>
      </w:r>
      <w:r>
        <w:rPr>
          <w:b w:val="0"/>
          <w:i w:val="0"/>
        </w:rPr>
        <w:t>3</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Sodium fluoro acetate</w:t>
      </w:r>
      <w:r>
        <w:rPr>
          <w:b w:val="0"/>
          <w:i w:val="0"/>
        </w:rPr>
        <w:br/>
      </w:r>
      <w:r>
        <w:rPr>
          <w:b w:val="0"/>
          <w:i w:val="0"/>
        </w:rPr>
        <w:br/>
      </w:r>
      <w:r>
        <w:rPr>
          <w:b w:val="0"/>
          <w:i w:val="0"/>
        </w:rPr>
        <w:t>Natri flo axetat</w:t>
      </w:r>
      <w:r>
        <w:rPr>
          <w:b w:val="0"/>
          <w:i w:val="0"/>
        </w:rPr>
        <w:br/>
      </w:r>
      <w:r>
        <w:rPr>
          <w:b w:val="0"/>
          <w:i w:val="0"/>
        </w:rPr>
        <w:br/>
      </w:r>
      <w:r>
        <w:rPr>
          <w:b w:val="0"/>
          <w:i w:val="0"/>
        </w:rPr>
        <w:t>62-74-8</w:t>
      </w:r>
      <w:r>
        <w:rPr>
          <w:b w:val="0"/>
          <w:i w:val="0"/>
        </w:rPr>
        <w:br/>
      </w:r>
      <w:r>
        <w:rPr>
          <w:b w:val="0"/>
          <w:i w:val="0"/>
        </w:rPr>
        <w:br/>
      </w:r>
      <w:r>
        <w:rPr>
          <w:b w:val="0"/>
          <w:i w:val="0"/>
        </w:rPr>
        <w:t>C</w:t>
      </w:r>
      <w:r>
        <w:rPr>
          <w:b w:val="0"/>
          <w:i w:val="0"/>
        </w:rPr>
        <w:t>2</w:t>
      </w:r>
      <w:r>
        <w:rPr>
          <w:b w:val="0"/>
          <w:i w:val="0"/>
        </w:rPr>
        <w:t>H</w:t>
      </w:r>
      <w:r>
        <w:rPr>
          <w:b w:val="0"/>
          <w:i w:val="0"/>
        </w:rPr>
        <w:t>3</w:t>
      </w:r>
      <w:r>
        <w:rPr>
          <w:b w:val="0"/>
          <w:i w:val="0"/>
        </w:rPr>
        <w:t>FNaO</w:t>
      </w:r>
      <w:r>
        <w:rPr>
          <w:b w:val="0"/>
          <w:i w:val="0"/>
        </w:rPr>
        <w:t>2</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N-Butyl isocyanate</w:t>
      </w:r>
      <w:r>
        <w:rPr>
          <w:b w:val="0"/>
          <w:i w:val="0"/>
        </w:rPr>
        <w:br/>
      </w:r>
      <w:r>
        <w:rPr>
          <w:b w:val="0"/>
          <w:i w:val="0"/>
        </w:rPr>
        <w:br/>
      </w:r>
      <w:r>
        <w:rPr>
          <w:b w:val="0"/>
          <w:i w:val="0"/>
        </w:rPr>
        <w:t>N-Butyl isoxyanat</w:t>
      </w:r>
      <w:r>
        <w:rPr>
          <w:b w:val="0"/>
          <w:i w:val="0"/>
        </w:rPr>
        <w:br/>
      </w:r>
      <w:r>
        <w:rPr>
          <w:b w:val="0"/>
          <w:i w:val="0"/>
        </w:rPr>
        <w:br/>
      </w:r>
      <w:r>
        <w:rPr>
          <w:b w:val="0"/>
          <w:i w:val="0"/>
        </w:rPr>
        <w:t>111-36-4</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Nicotine (3-(1-Methyl-2-pyrrolidinyl) pyridine)</w:t>
      </w:r>
      <w:r>
        <w:rPr>
          <w:b w:val="0"/>
          <w:i w:val="0"/>
        </w:rPr>
        <w:br/>
      </w:r>
      <w:r>
        <w:rPr>
          <w:b w:val="0"/>
          <w:i w:val="0"/>
        </w:rPr>
        <w:br/>
      </w:r>
      <w:r>
        <w:rPr>
          <w:b w:val="0"/>
          <w:i w:val="0"/>
        </w:rPr>
        <w:t>Nicotin</w:t>
      </w:r>
      <w:r>
        <w:rPr>
          <w:b w:val="0"/>
          <w:i w:val="0"/>
        </w:rPr>
        <w:br/>
      </w:r>
      <w:r>
        <w:rPr>
          <w:b w:val="0"/>
          <w:i w:val="0"/>
        </w:rPr>
        <w:br/>
      </w:r>
      <w:r>
        <w:rPr>
          <w:b w:val="0"/>
          <w:i w:val="0"/>
        </w:rPr>
        <w:t>54-11-5</w:t>
      </w:r>
      <w:r>
        <w:rPr>
          <w:b w:val="0"/>
          <w:i w:val="0"/>
        </w:rPr>
        <w:br/>
      </w:r>
      <w:r>
        <w:rPr>
          <w:b w:val="0"/>
          <w:i w:val="0"/>
        </w:rPr>
        <w:br/>
      </w:r>
      <w:r>
        <w:rPr>
          <w:b w:val="0"/>
          <w:i w:val="0"/>
        </w:rPr>
        <w:t>C</w:t>
      </w:r>
      <w:r>
        <w:rPr>
          <w:b w:val="0"/>
          <w:i w:val="0"/>
        </w:rPr>
        <w:t>10</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Nicotine tartrate</w:t>
      </w:r>
      <w:r>
        <w:rPr>
          <w:b w:val="0"/>
          <w:i w:val="0"/>
        </w:rPr>
        <w:br/>
      </w:r>
      <w:r>
        <w:rPr>
          <w:b w:val="0"/>
          <w:i w:val="0"/>
        </w:rPr>
        <w:br/>
      </w:r>
      <w:r>
        <w:rPr>
          <w:b w:val="0"/>
          <w:i w:val="0"/>
        </w:rPr>
        <w:t>Nicotin tartrat</w:t>
      </w:r>
      <w:r>
        <w:rPr>
          <w:b w:val="0"/>
          <w:i w:val="0"/>
        </w:rPr>
        <w:br/>
      </w:r>
      <w:r>
        <w:rPr>
          <w:b w:val="0"/>
          <w:i w:val="0"/>
        </w:rPr>
        <w:br/>
      </w:r>
      <w:r>
        <w:rPr>
          <w:b w:val="0"/>
          <w:i w:val="0"/>
        </w:rPr>
        <w:t>65-31-6</w:t>
      </w:r>
      <w:r>
        <w:rPr>
          <w:b w:val="0"/>
          <w:i w:val="0"/>
        </w:rPr>
        <w:br/>
      </w:r>
      <w:r>
        <w:rPr>
          <w:b w:val="0"/>
          <w:i w:val="0"/>
        </w:rPr>
        <w:br/>
      </w:r>
      <w:r>
        <w:rPr>
          <w:b w:val="0"/>
          <w:i w:val="0"/>
        </w:rPr>
        <w:t>C</w:t>
      </w:r>
      <w:r>
        <w:rPr>
          <w:b w:val="0"/>
          <w:i w:val="0"/>
        </w:rPr>
        <w:t>18</w:t>
      </w:r>
      <w:r>
        <w:rPr>
          <w:b w:val="0"/>
          <w:i w:val="0"/>
        </w:rPr>
        <w:t>H</w:t>
      </w:r>
      <w:r>
        <w:rPr>
          <w:b w:val="0"/>
          <w:i w:val="0"/>
        </w:rPr>
        <w:t>26</w:t>
      </w:r>
      <w:r>
        <w:rPr>
          <w:b w:val="0"/>
          <w:i w:val="0"/>
        </w:rPr>
        <w:t>N</w:t>
      </w:r>
      <w:r>
        <w:rPr>
          <w:b w:val="0"/>
          <w:i w:val="0"/>
        </w:rPr>
        <w:t>2</w:t>
      </w:r>
      <w:r>
        <w:rPr>
          <w:b w:val="0"/>
          <w:i w:val="0"/>
        </w:rPr>
        <w:t>O</w:t>
      </w:r>
      <w:r>
        <w:rPr>
          <w:b w:val="0"/>
          <w:i w:val="0"/>
        </w:rPr>
        <w:t>12</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Nickel (II) nitrate</w:t>
      </w:r>
      <w:r>
        <w:rPr>
          <w:b w:val="0"/>
          <w:i w:val="0"/>
        </w:rPr>
        <w:br/>
      </w:r>
      <w:r>
        <w:rPr>
          <w:b w:val="0"/>
          <w:i w:val="0"/>
        </w:rPr>
        <w:br/>
      </w:r>
      <w:r>
        <w:rPr>
          <w:b w:val="0"/>
          <w:i w:val="0"/>
        </w:rPr>
        <w:t>Niken nitrat</w:t>
      </w:r>
      <w:r>
        <w:rPr>
          <w:b w:val="0"/>
          <w:i w:val="0"/>
        </w:rPr>
        <w:br/>
      </w:r>
      <w:r>
        <w:rPr>
          <w:b w:val="0"/>
          <w:i w:val="0"/>
        </w:rPr>
        <w:br/>
      </w:r>
      <w:r>
        <w:rPr>
          <w:b w:val="0"/>
          <w:i w:val="0"/>
        </w:rPr>
        <w:t>13138-45-9</w:t>
      </w:r>
      <w:r>
        <w:rPr>
          <w:b w:val="0"/>
          <w:i w:val="0"/>
        </w:rPr>
        <w:br/>
      </w:r>
      <w:r>
        <w:rPr>
          <w:b w:val="0"/>
          <w:i w:val="0"/>
        </w:rPr>
        <w:br/>
      </w:r>
      <w:r>
        <w:rPr>
          <w:b w:val="0"/>
          <w:i w:val="0"/>
        </w:rPr>
        <w:t>Ni(NO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Nickel tetra carbonyle</w:t>
      </w:r>
      <w:r>
        <w:rPr>
          <w:b w:val="0"/>
          <w:i w:val="0"/>
        </w:rPr>
        <w:br/>
      </w:r>
      <w:r>
        <w:rPr>
          <w:b w:val="0"/>
          <w:i w:val="0"/>
        </w:rPr>
        <w:br/>
      </w:r>
      <w:r>
        <w:rPr>
          <w:b w:val="0"/>
          <w:i w:val="0"/>
        </w:rPr>
        <w:t>Niken tetra carbonyl</w:t>
      </w:r>
      <w:r>
        <w:rPr>
          <w:b w:val="0"/>
          <w:i w:val="0"/>
        </w:rPr>
        <w:br/>
      </w:r>
      <w:r>
        <w:rPr>
          <w:b w:val="0"/>
          <w:i w:val="0"/>
        </w:rPr>
        <w:br/>
      </w:r>
      <w:r>
        <w:rPr>
          <w:b w:val="0"/>
          <w:i w:val="0"/>
        </w:rPr>
        <w:t>13463-39-3</w:t>
      </w:r>
      <w:r>
        <w:rPr>
          <w:b w:val="0"/>
          <w:i w:val="0"/>
        </w:rPr>
        <w:br/>
      </w:r>
      <w:r>
        <w:rPr>
          <w:b w:val="0"/>
          <w:i w:val="0"/>
        </w:rPr>
        <w:br/>
      </w:r>
      <w:r>
        <w:rPr>
          <w:b w:val="0"/>
          <w:i w:val="0"/>
        </w:rPr>
        <w:t>Ni(CO)</w:t>
      </w:r>
      <w:r>
        <w:rPr>
          <w:b w:val="0"/>
          <w:i w:val="0"/>
        </w:rPr>
        <w:t>4</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4-Nitro biphenyl</w:t>
      </w:r>
      <w:r>
        <w:rPr>
          <w:b w:val="0"/>
          <w:i w:val="0"/>
        </w:rPr>
        <w:br/>
      </w:r>
      <w:r>
        <w:rPr>
          <w:b w:val="0"/>
          <w:i w:val="0"/>
        </w:rPr>
        <w:br/>
      </w:r>
      <w:r>
        <w:rPr>
          <w:b w:val="0"/>
          <w:i w:val="0"/>
        </w:rPr>
        <w:t>4-Nitro biphenyl</w:t>
      </w:r>
      <w:r>
        <w:rPr>
          <w:b w:val="0"/>
          <w:i w:val="0"/>
        </w:rPr>
        <w:br/>
      </w:r>
      <w:r>
        <w:rPr>
          <w:b w:val="0"/>
          <w:i w:val="0"/>
        </w:rPr>
        <w:br/>
      </w:r>
      <w:r>
        <w:rPr>
          <w:b w:val="0"/>
          <w:i w:val="0"/>
        </w:rPr>
        <w:t>92-93-3</w:t>
      </w:r>
      <w:r>
        <w:rPr>
          <w:b w:val="0"/>
          <w:i w:val="0"/>
        </w:rPr>
        <w:br/>
      </w:r>
      <w:r>
        <w:rPr>
          <w:b w:val="0"/>
          <w:i w:val="0"/>
        </w:rPr>
        <w:br/>
      </w:r>
      <w:r>
        <w:rPr>
          <w:b w:val="0"/>
          <w:i w:val="0"/>
        </w:rPr>
        <w:t>C</w:t>
      </w:r>
      <w:r>
        <w:rPr>
          <w:b w:val="0"/>
          <w:i w:val="0"/>
        </w:rPr>
        <w:t>12</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o-nitrotoluene</w:t>
      </w:r>
      <w:r>
        <w:rPr>
          <w:b w:val="0"/>
          <w:i w:val="0"/>
        </w:rPr>
        <w:br/>
      </w:r>
      <w:r>
        <w:rPr>
          <w:b w:val="0"/>
          <w:i w:val="0"/>
        </w:rPr>
        <w:br/>
      </w:r>
      <w:r>
        <w:rPr>
          <w:b w:val="0"/>
          <w:i w:val="0"/>
        </w:rPr>
        <w:t>Nitrotoluen</w:t>
      </w:r>
      <w:r>
        <w:rPr>
          <w:b w:val="0"/>
          <w:i w:val="0"/>
        </w:rPr>
        <w:br/>
      </w:r>
      <w:r>
        <w:rPr>
          <w:b w:val="0"/>
          <w:i w:val="0"/>
        </w:rPr>
        <w:br/>
      </w:r>
      <w:r>
        <w:rPr>
          <w:b w:val="0"/>
          <w:i w:val="0"/>
        </w:rPr>
        <w:t>88-72-2</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Osmium tetroxide</w:t>
      </w:r>
      <w:r>
        <w:rPr>
          <w:b w:val="0"/>
          <w:i w:val="0"/>
        </w:rPr>
        <w:br/>
      </w:r>
      <w:r>
        <w:rPr>
          <w:b w:val="0"/>
          <w:i w:val="0"/>
        </w:rPr>
        <w:br/>
      </w:r>
      <w:r>
        <w:rPr>
          <w:b w:val="0"/>
          <w:i w:val="0"/>
        </w:rPr>
        <w:t>Osmium tetroxit</w:t>
      </w:r>
      <w:r>
        <w:rPr>
          <w:b w:val="0"/>
          <w:i w:val="0"/>
        </w:rPr>
        <w:br/>
      </w:r>
      <w:r>
        <w:rPr>
          <w:b w:val="0"/>
          <w:i w:val="0"/>
        </w:rPr>
        <w:br/>
      </w:r>
      <w:r>
        <w:rPr>
          <w:b w:val="0"/>
          <w:i w:val="0"/>
        </w:rPr>
        <w:t>20816-12-0</w:t>
      </w:r>
      <w:r>
        <w:rPr>
          <w:b w:val="0"/>
          <w:i w:val="0"/>
        </w:rPr>
        <w:br/>
      </w:r>
      <w:r>
        <w:rPr>
          <w:b w:val="0"/>
          <w:i w:val="0"/>
        </w:rPr>
        <w:br/>
      </w:r>
      <w:r>
        <w:rPr>
          <w:b w:val="0"/>
          <w:i w:val="0"/>
        </w:rPr>
        <w:t>OsO</w:t>
      </w:r>
      <w:r>
        <w:rPr>
          <w:b w:val="0"/>
          <w:i w:val="0"/>
        </w:rPr>
        <w:t>4</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Paraquate</w:t>
      </w:r>
      <w:r>
        <w:rPr>
          <w:b w:val="0"/>
          <w:i w:val="0"/>
        </w:rPr>
        <w:br/>
      </w:r>
      <w:r>
        <w:rPr>
          <w:b w:val="0"/>
          <w:i w:val="0"/>
        </w:rPr>
        <w:br/>
      </w:r>
      <w:r>
        <w:rPr>
          <w:b w:val="0"/>
          <w:i w:val="0"/>
        </w:rPr>
        <w:t>Paraquat</w:t>
      </w:r>
      <w:r>
        <w:rPr>
          <w:b w:val="0"/>
          <w:i w:val="0"/>
        </w:rPr>
        <w:br/>
      </w:r>
      <w:r>
        <w:rPr>
          <w:b w:val="0"/>
          <w:i w:val="0"/>
        </w:rPr>
        <w:br/>
      </w:r>
      <w:r>
        <w:rPr>
          <w:b w:val="0"/>
          <w:i w:val="0"/>
        </w:rPr>
        <w:t>1910-42-5</w:t>
      </w:r>
      <w:r>
        <w:rPr>
          <w:b w:val="0"/>
          <w:i w:val="0"/>
        </w:rPr>
        <w:br/>
      </w:r>
      <w:r>
        <w:rPr>
          <w:b w:val="0"/>
          <w:i w:val="0"/>
        </w:rPr>
        <w:br/>
      </w:r>
      <w:r>
        <w:rPr>
          <w:b w:val="0"/>
          <w:i w:val="0"/>
        </w:rPr>
        <w:t>C</w:t>
      </w:r>
      <w:r>
        <w:rPr>
          <w:b w:val="0"/>
          <w:i w:val="0"/>
        </w:rPr>
        <w:t>12</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Phenyl chloro formate</w:t>
      </w:r>
      <w:r>
        <w:rPr>
          <w:b w:val="0"/>
          <w:i w:val="0"/>
        </w:rPr>
        <w:br/>
      </w:r>
      <w:r>
        <w:rPr>
          <w:b w:val="0"/>
          <w:i w:val="0"/>
        </w:rPr>
        <w:br/>
      </w:r>
      <w:r>
        <w:rPr>
          <w:b w:val="0"/>
          <w:i w:val="0"/>
        </w:rPr>
        <w:t>Phenyl clo fomat</w:t>
      </w:r>
      <w:r>
        <w:rPr>
          <w:b w:val="0"/>
          <w:i w:val="0"/>
        </w:rPr>
        <w:br/>
      </w:r>
      <w:r>
        <w:rPr>
          <w:b w:val="0"/>
          <w:i w:val="0"/>
        </w:rPr>
        <w:br/>
      </w:r>
      <w:r>
        <w:rPr>
          <w:b w:val="0"/>
          <w:i w:val="0"/>
        </w:rPr>
        <w:t>1885-14-9</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Phenyl isocyanate</w:t>
      </w:r>
      <w:r>
        <w:rPr>
          <w:b w:val="0"/>
          <w:i w:val="0"/>
        </w:rPr>
        <w:br/>
      </w:r>
      <w:r>
        <w:rPr>
          <w:b w:val="0"/>
          <w:i w:val="0"/>
        </w:rPr>
        <w:br/>
      </w:r>
      <w:r>
        <w:rPr>
          <w:b w:val="0"/>
          <w:i w:val="0"/>
        </w:rPr>
        <w:t>Phenyl isoxyanat</w:t>
      </w:r>
      <w:r>
        <w:rPr>
          <w:b w:val="0"/>
          <w:i w:val="0"/>
        </w:rPr>
        <w:br/>
      </w:r>
      <w:r>
        <w:rPr>
          <w:b w:val="0"/>
          <w:i w:val="0"/>
        </w:rPr>
        <w:br/>
      </w:r>
      <w:r>
        <w:rPr>
          <w:b w:val="0"/>
          <w:i w:val="0"/>
        </w:rPr>
        <w:t>103-71-9</w:t>
      </w:r>
      <w:r>
        <w:rPr>
          <w:b w:val="0"/>
          <w:i w:val="0"/>
        </w:rPr>
        <w:br/>
      </w:r>
      <w:r>
        <w:rPr>
          <w:b w:val="0"/>
          <w:i w:val="0"/>
        </w:rPr>
        <w:br/>
      </w:r>
      <w:r>
        <w:rPr>
          <w:b w:val="0"/>
          <w:i w:val="0"/>
        </w:rPr>
        <w:t>C</w:t>
      </w:r>
      <w:r>
        <w:rPr>
          <w:b w:val="0"/>
          <w:i w:val="0"/>
        </w:rPr>
        <w:t>7</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Phenol phthalein</w:t>
      </w:r>
      <w:r>
        <w:rPr>
          <w:b w:val="0"/>
          <w:i w:val="0"/>
        </w:rPr>
        <w:br/>
      </w:r>
      <w:r>
        <w:rPr>
          <w:b w:val="0"/>
          <w:i w:val="0"/>
        </w:rPr>
        <w:br/>
      </w:r>
      <w:r>
        <w:rPr>
          <w:b w:val="0"/>
          <w:i w:val="0"/>
        </w:rPr>
        <w:t>Phenol phthalein</w:t>
      </w:r>
      <w:r>
        <w:rPr>
          <w:b w:val="0"/>
          <w:i w:val="0"/>
        </w:rPr>
        <w:br/>
      </w:r>
      <w:r>
        <w:rPr>
          <w:b w:val="0"/>
          <w:i w:val="0"/>
        </w:rPr>
        <w:br/>
      </w:r>
      <w:r>
        <w:rPr>
          <w:b w:val="0"/>
          <w:i w:val="0"/>
        </w:rPr>
        <w:t>77-09-8</w:t>
      </w:r>
      <w:r>
        <w:rPr>
          <w:b w:val="0"/>
          <w:i w:val="0"/>
        </w:rPr>
        <w:br/>
      </w:r>
      <w:r>
        <w:rPr>
          <w:b w:val="0"/>
          <w:i w:val="0"/>
        </w:rPr>
        <w:br/>
      </w:r>
      <w:r>
        <w:rPr>
          <w:b w:val="0"/>
          <w:i w:val="0"/>
        </w:rPr>
        <w:t>C</w:t>
      </w:r>
      <w:r>
        <w:rPr>
          <w:b w:val="0"/>
          <w:i w:val="0"/>
        </w:rPr>
        <w:t>20</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Phenyl mercaptan (Thiophenol)</w:t>
      </w:r>
      <w:r>
        <w:rPr>
          <w:b w:val="0"/>
          <w:i w:val="0"/>
        </w:rPr>
        <w:br/>
      </w:r>
      <w:r>
        <w:rPr>
          <w:b w:val="0"/>
          <w:i w:val="0"/>
        </w:rPr>
        <w:br/>
      </w:r>
      <w:r>
        <w:rPr>
          <w:b w:val="0"/>
          <w:i w:val="0"/>
        </w:rPr>
        <w:t>Phenyl mercaptan</w:t>
      </w:r>
      <w:r>
        <w:rPr>
          <w:b w:val="0"/>
          <w:i w:val="0"/>
        </w:rPr>
        <w:br/>
      </w:r>
      <w:r>
        <w:rPr>
          <w:b w:val="0"/>
          <w:i w:val="0"/>
        </w:rPr>
        <w:br/>
      </w:r>
      <w:r>
        <w:rPr>
          <w:b w:val="0"/>
          <w:i w:val="0"/>
        </w:rPr>
        <w:t>108-98-5</w:t>
      </w:r>
      <w:r>
        <w:rPr>
          <w:b w:val="0"/>
          <w:i w:val="0"/>
        </w:rPr>
        <w:br/>
      </w:r>
      <w:r>
        <w:rPr>
          <w:b w:val="0"/>
          <w:i w:val="0"/>
        </w:rPr>
        <w:br/>
      </w:r>
      <w:r>
        <w:rPr>
          <w:b w:val="0"/>
          <w:i w:val="0"/>
        </w:rPr>
        <w:t>C</w:t>
      </w:r>
      <w:r>
        <w:rPr>
          <w:b w:val="0"/>
          <w:i w:val="0"/>
        </w:rPr>
        <w:t>6</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2- Propen amit</w:t>
      </w:r>
      <w:r>
        <w:rPr>
          <w:b w:val="0"/>
          <w:i w:val="0"/>
        </w:rPr>
        <w:br/>
      </w:r>
      <w:r>
        <w:rPr>
          <w:b w:val="0"/>
          <w:i w:val="0"/>
        </w:rPr>
        <w:br/>
      </w:r>
      <w:r>
        <w:rPr>
          <w:b w:val="0"/>
          <w:i w:val="0"/>
        </w:rPr>
        <w:t>2-Propen amit</w:t>
      </w:r>
      <w:r>
        <w:rPr>
          <w:b w:val="0"/>
          <w:i w:val="0"/>
        </w:rPr>
        <w:br/>
      </w:r>
      <w:r>
        <w:rPr>
          <w:b w:val="0"/>
          <w:i w:val="0"/>
        </w:rPr>
        <w:br/>
      </w:r>
      <w:r>
        <w:rPr>
          <w:b w:val="0"/>
          <w:i w:val="0"/>
        </w:rPr>
        <w:t>79-06-1</w:t>
      </w:r>
      <w:r>
        <w:rPr>
          <w:b w:val="0"/>
          <w:i w:val="0"/>
        </w:rPr>
        <w:br/>
      </w:r>
      <w:r>
        <w:rPr>
          <w:b w:val="0"/>
          <w:i w:val="0"/>
        </w:rPr>
        <w:br/>
      </w:r>
      <w:r>
        <w:rPr>
          <w:b w:val="0"/>
          <w:i w:val="0"/>
        </w:rPr>
        <w:t>C</w:t>
      </w:r>
      <w:r>
        <w:rPr>
          <w:b w:val="0"/>
          <w:i w:val="0"/>
        </w:rPr>
        <w:t>3</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 xml:space="preserve">Propoxure </w:t>
      </w:r>
      <w:r>
        <w:rPr>
          <w:b w:val="0"/>
          <w:i w:val="0"/>
        </w:rPr>
        <w:br/>
      </w:r>
      <w:r>
        <w:rPr>
          <w:b w:val="0"/>
          <w:i w:val="0"/>
        </w:rPr>
        <w:br/>
      </w:r>
      <w:r>
        <w:rPr>
          <w:b w:val="0"/>
          <w:i w:val="0"/>
        </w:rPr>
        <w:t>Propoxur</w:t>
      </w:r>
      <w:r>
        <w:rPr>
          <w:b w:val="0"/>
          <w:i w:val="0"/>
        </w:rPr>
        <w:br/>
      </w:r>
      <w:r>
        <w:rPr>
          <w:b w:val="0"/>
          <w:i w:val="0"/>
        </w:rPr>
        <w:br/>
      </w:r>
      <w:r>
        <w:rPr>
          <w:b w:val="0"/>
          <w:i w:val="0"/>
        </w:rPr>
        <w:t>114-26-1</w:t>
      </w:r>
      <w:r>
        <w:rPr>
          <w:b w:val="0"/>
          <w:i w:val="0"/>
        </w:rPr>
        <w:br/>
      </w:r>
      <w:r>
        <w:rPr>
          <w:b w:val="0"/>
          <w:i w:val="0"/>
        </w:rPr>
        <w:br/>
      </w:r>
      <w:r>
        <w:rPr>
          <w:b w:val="0"/>
          <w:i w:val="0"/>
        </w:rPr>
        <w:t>C</w:t>
      </w:r>
      <w:r>
        <w:rPr>
          <w:b w:val="0"/>
          <w:i w:val="0"/>
        </w:rPr>
        <w:t>11</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 xml:space="preserve">Acrylyl chloride </w:t>
      </w:r>
      <w:r>
        <w:rPr>
          <w:b w:val="0"/>
          <w:i w:val="0"/>
        </w:rPr>
        <w:br/>
      </w:r>
      <w:r>
        <w:rPr>
          <w:b w:val="0"/>
          <w:i w:val="0"/>
        </w:rPr>
        <w:br/>
      </w:r>
      <w:r>
        <w:rPr>
          <w:b w:val="0"/>
          <w:i w:val="0"/>
        </w:rPr>
        <w:t>Acrylyl clorit</w:t>
      </w:r>
      <w:r>
        <w:rPr>
          <w:b w:val="0"/>
          <w:i w:val="0"/>
        </w:rPr>
        <w:br/>
      </w:r>
      <w:r>
        <w:rPr>
          <w:b w:val="0"/>
          <w:i w:val="0"/>
        </w:rPr>
        <w:br/>
      </w:r>
      <w:r>
        <w:rPr>
          <w:b w:val="0"/>
          <w:i w:val="0"/>
        </w:rPr>
        <w:t>814-68-6</w:t>
      </w:r>
      <w:r>
        <w:rPr>
          <w:b w:val="0"/>
          <w:i w:val="0"/>
        </w:rPr>
        <w:br/>
      </w:r>
      <w:r>
        <w:rPr>
          <w:b w:val="0"/>
          <w:i w:val="0"/>
        </w:rPr>
        <w:br/>
      </w:r>
      <w:r>
        <w:rPr>
          <w:b w:val="0"/>
          <w:i w:val="0"/>
        </w:rPr>
        <w:t>C</w:t>
      </w:r>
      <w:r>
        <w:rPr>
          <w:b w:val="0"/>
          <w:i w:val="0"/>
        </w:rPr>
        <w:t>3</w:t>
      </w:r>
      <w:r>
        <w:rPr>
          <w:b w:val="0"/>
          <w:i w:val="0"/>
        </w:rPr>
        <w:t>H</w:t>
      </w:r>
      <w:r>
        <w:rPr>
          <w:b w:val="0"/>
          <w:i w:val="0"/>
        </w:rPr>
        <w:t>3</w:t>
      </w:r>
      <w:r>
        <w:rPr>
          <w:b w:val="0"/>
          <w:i w:val="0"/>
        </w:rPr>
        <w:t>CIO</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Propargyl alcohol</w:t>
      </w:r>
      <w:r>
        <w:rPr>
          <w:b w:val="0"/>
          <w:i w:val="0"/>
        </w:rPr>
        <w:br/>
      </w:r>
      <w:r>
        <w:rPr>
          <w:b w:val="0"/>
          <w:i w:val="0"/>
        </w:rPr>
        <w:br/>
      </w:r>
      <w:r>
        <w:rPr>
          <w:b w:val="0"/>
          <w:i w:val="0"/>
        </w:rPr>
        <w:t>Rượu propargyl</w:t>
      </w:r>
      <w:r>
        <w:rPr>
          <w:b w:val="0"/>
          <w:i w:val="0"/>
        </w:rPr>
        <w:br/>
      </w:r>
      <w:r>
        <w:rPr>
          <w:b w:val="0"/>
          <w:i w:val="0"/>
        </w:rPr>
        <w:br/>
      </w:r>
      <w:r>
        <w:rPr>
          <w:b w:val="0"/>
          <w:i w:val="0"/>
        </w:rPr>
        <w:t>107-19-7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Allyl alcohol (2-Propen-l-ol)</w:t>
      </w:r>
      <w:r>
        <w:rPr>
          <w:b w:val="0"/>
          <w:i w:val="0"/>
        </w:rPr>
        <w:br/>
      </w:r>
      <w:r>
        <w:rPr>
          <w:b w:val="0"/>
          <w:i w:val="0"/>
        </w:rPr>
        <w:br/>
      </w:r>
      <w:r>
        <w:rPr>
          <w:b w:val="0"/>
          <w:i w:val="0"/>
        </w:rPr>
        <w:t>Rượu allyl</w:t>
      </w:r>
      <w:r>
        <w:rPr>
          <w:b w:val="0"/>
          <w:i w:val="0"/>
        </w:rPr>
        <w:br/>
      </w:r>
      <w:r>
        <w:rPr>
          <w:b w:val="0"/>
          <w:i w:val="0"/>
        </w:rPr>
        <w:br/>
      </w:r>
      <w:r>
        <w:rPr>
          <w:b w:val="0"/>
          <w:i w:val="0"/>
        </w:rPr>
        <w:t>107-18-6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Antimony pentachloride</w:t>
      </w:r>
      <w:r>
        <w:rPr>
          <w:b w:val="0"/>
          <w:i w:val="0"/>
        </w:rPr>
        <w:br/>
      </w:r>
      <w:r>
        <w:rPr>
          <w:b w:val="0"/>
          <w:i w:val="0"/>
        </w:rPr>
        <w:br/>
      </w:r>
      <w:r>
        <w:rPr>
          <w:b w:val="0"/>
          <w:i w:val="0"/>
        </w:rPr>
        <w:t>Stibi pentaclorua</w:t>
      </w:r>
      <w:r>
        <w:rPr>
          <w:b w:val="0"/>
          <w:i w:val="0"/>
        </w:rPr>
        <w:br/>
      </w:r>
      <w:r>
        <w:rPr>
          <w:b w:val="0"/>
          <w:i w:val="0"/>
        </w:rPr>
        <w:br/>
      </w:r>
      <w:r>
        <w:rPr>
          <w:b w:val="0"/>
          <w:i w:val="0"/>
        </w:rPr>
        <w:t>7647-18-9</w:t>
      </w:r>
      <w:r>
        <w:rPr>
          <w:b w:val="0"/>
          <w:i w:val="0"/>
        </w:rPr>
        <w:br/>
      </w:r>
      <w:r>
        <w:rPr>
          <w:b w:val="0"/>
          <w:i w:val="0"/>
        </w:rPr>
        <w:br/>
      </w:r>
      <w:r>
        <w:rPr>
          <w:b w:val="0"/>
          <w:i w:val="0"/>
        </w:rPr>
        <w:t>SbCl</w:t>
      </w:r>
      <w:r>
        <w:rPr>
          <w:b w:val="0"/>
          <w:i w:val="0"/>
        </w:rPr>
        <w:t>5</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Strychnine</w:t>
      </w:r>
      <w:r>
        <w:rPr>
          <w:b w:val="0"/>
          <w:i w:val="0"/>
        </w:rPr>
        <w:br/>
      </w:r>
      <w:r>
        <w:rPr>
          <w:b w:val="0"/>
          <w:i w:val="0"/>
        </w:rPr>
        <w:br/>
      </w:r>
      <w:r>
        <w:rPr>
          <w:b w:val="0"/>
          <w:i w:val="0"/>
        </w:rPr>
        <w:t>Strychnin</w:t>
      </w:r>
      <w:r>
        <w:rPr>
          <w:b w:val="0"/>
          <w:i w:val="0"/>
        </w:rPr>
        <w:br/>
      </w:r>
      <w:r>
        <w:rPr>
          <w:b w:val="0"/>
          <w:i w:val="0"/>
        </w:rPr>
        <w:br/>
      </w:r>
      <w:r>
        <w:rPr>
          <w:b w:val="0"/>
          <w:i w:val="0"/>
        </w:rPr>
        <w:t>57-24-9</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Thallium</w:t>
      </w:r>
      <w:r>
        <w:rPr>
          <w:b w:val="0"/>
          <w:i w:val="0"/>
        </w:rPr>
        <w:br/>
      </w:r>
      <w:r>
        <w:rPr>
          <w:b w:val="0"/>
          <w:i w:val="0"/>
        </w:rPr>
        <w:br/>
      </w:r>
      <w:r>
        <w:rPr>
          <w:b w:val="0"/>
          <w:i w:val="0"/>
        </w:rPr>
        <w:t>Tali</w:t>
      </w:r>
      <w:r>
        <w:rPr>
          <w:b w:val="0"/>
          <w:i w:val="0"/>
        </w:rPr>
        <w:br/>
      </w:r>
      <w:r>
        <w:rPr>
          <w:b w:val="0"/>
          <w:i w:val="0"/>
        </w:rPr>
        <w:br/>
      </w:r>
      <w:r>
        <w:rPr>
          <w:b w:val="0"/>
          <w:i w:val="0"/>
        </w:rPr>
        <w:t>7440-28-0</w:t>
      </w:r>
      <w:r>
        <w:rPr>
          <w:b w:val="0"/>
          <w:i w:val="0"/>
        </w:rPr>
        <w:br/>
      </w:r>
      <w:r>
        <w:rPr>
          <w:b w:val="0"/>
          <w:i w:val="0"/>
        </w:rPr>
        <w:br/>
      </w:r>
      <w:r>
        <w:rPr>
          <w:b w:val="0"/>
          <w:i w:val="0"/>
        </w:rPr>
        <w:t>Tl</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Thalidomide</w:t>
      </w:r>
      <w:r>
        <w:rPr>
          <w:b w:val="0"/>
          <w:i w:val="0"/>
        </w:rPr>
        <w:br/>
      </w:r>
      <w:r>
        <w:rPr>
          <w:b w:val="0"/>
          <w:i w:val="0"/>
        </w:rPr>
        <w:br/>
      </w:r>
      <w:r>
        <w:rPr>
          <w:b w:val="0"/>
          <w:i w:val="0"/>
        </w:rPr>
        <w:t>Thalidomit</w:t>
      </w:r>
      <w:r>
        <w:rPr>
          <w:b w:val="0"/>
          <w:i w:val="0"/>
        </w:rPr>
        <w:br/>
      </w:r>
      <w:r>
        <w:rPr>
          <w:b w:val="0"/>
          <w:i w:val="0"/>
        </w:rPr>
        <w:br/>
      </w:r>
      <w:r>
        <w:rPr>
          <w:b w:val="0"/>
          <w:i w:val="0"/>
        </w:rPr>
        <w:t>50-35-1</w:t>
      </w:r>
      <w:r>
        <w:rPr>
          <w:b w:val="0"/>
          <w:i w:val="0"/>
        </w:rPr>
        <w:br/>
      </w:r>
      <w:r>
        <w:rPr>
          <w:b w:val="0"/>
          <w:i w:val="0"/>
        </w:rPr>
        <w:br/>
      </w:r>
      <w:r>
        <w:rPr>
          <w:b w:val="0"/>
          <w:i w:val="0"/>
        </w:rPr>
        <w:t>C</w:t>
      </w:r>
      <w:r>
        <w:rPr>
          <w:b w:val="0"/>
          <w:i w:val="0"/>
        </w:rPr>
        <w:t>13</w:t>
      </w:r>
      <w:r>
        <w:rPr>
          <w:b w:val="0"/>
          <w:i w:val="0"/>
        </w:rPr>
        <w:t>H</w:t>
      </w:r>
      <w:r>
        <w:rPr>
          <w:b w:val="0"/>
          <w:i w:val="0"/>
        </w:rPr>
        <w:t>10</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Thiabendazole</w:t>
      </w:r>
      <w:r>
        <w:rPr>
          <w:b w:val="0"/>
          <w:i w:val="0"/>
        </w:rPr>
        <w:br/>
      </w:r>
      <w:r>
        <w:rPr>
          <w:b w:val="0"/>
          <w:i w:val="0"/>
        </w:rPr>
        <w:br/>
      </w:r>
      <w:r>
        <w:rPr>
          <w:b w:val="0"/>
          <w:i w:val="0"/>
        </w:rPr>
        <w:t>Thiabendazol</w:t>
      </w:r>
      <w:r>
        <w:rPr>
          <w:b w:val="0"/>
          <w:i w:val="0"/>
        </w:rPr>
        <w:br/>
      </w:r>
      <w:r>
        <w:rPr>
          <w:b w:val="0"/>
          <w:i w:val="0"/>
        </w:rPr>
        <w:br/>
      </w:r>
      <w:r>
        <w:rPr>
          <w:b w:val="0"/>
          <w:i w:val="0"/>
        </w:rPr>
        <w:t>148-79-8</w:t>
      </w:r>
      <w:r>
        <w:rPr>
          <w:b w:val="0"/>
          <w:i w:val="0"/>
        </w:rPr>
        <w:br/>
      </w:r>
      <w:r>
        <w:rPr>
          <w:b w:val="0"/>
          <w:i w:val="0"/>
        </w:rPr>
        <w:br/>
      </w:r>
      <w:r>
        <w:rPr>
          <w:b w:val="0"/>
          <w:i w:val="0"/>
        </w:rPr>
        <w:t>C</w:t>
      </w:r>
      <w:r>
        <w:rPr>
          <w:b w:val="0"/>
          <w:i w:val="0"/>
        </w:rPr>
        <w:t>10</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Thiodicarb</w:t>
      </w:r>
      <w:r>
        <w:rPr>
          <w:b w:val="0"/>
          <w:i w:val="0"/>
        </w:rPr>
        <w:br/>
      </w:r>
      <w:r>
        <w:rPr>
          <w:b w:val="0"/>
          <w:i w:val="0"/>
        </w:rPr>
        <w:br/>
      </w:r>
      <w:r>
        <w:rPr>
          <w:b w:val="0"/>
          <w:i w:val="0"/>
        </w:rPr>
        <w:t>Thiodicarb</w:t>
      </w:r>
      <w:r>
        <w:rPr>
          <w:b w:val="0"/>
          <w:i w:val="0"/>
        </w:rPr>
        <w:br/>
      </w:r>
      <w:r>
        <w:rPr>
          <w:b w:val="0"/>
          <w:i w:val="0"/>
        </w:rPr>
        <w:br/>
      </w:r>
      <w:r>
        <w:rPr>
          <w:b w:val="0"/>
          <w:i w:val="0"/>
        </w:rPr>
        <w:t>59669-26-0</w:t>
      </w:r>
      <w:r>
        <w:rPr>
          <w:b w:val="0"/>
          <w:i w:val="0"/>
        </w:rPr>
        <w:br/>
      </w:r>
      <w:r>
        <w:rPr>
          <w:b w:val="0"/>
          <w:i w:val="0"/>
        </w:rPr>
        <w:br/>
      </w:r>
      <w:r>
        <w:rPr>
          <w:b w:val="0"/>
          <w:i w:val="0"/>
        </w:rPr>
        <w:t>C</w:t>
      </w:r>
      <w:r>
        <w:rPr>
          <w:b w:val="0"/>
          <w:i w:val="0"/>
        </w:rPr>
        <w:t>10</w:t>
      </w:r>
      <w:r>
        <w:rPr>
          <w:b w:val="0"/>
          <w:i w:val="0"/>
        </w:rPr>
        <w:t>H</w:t>
      </w:r>
      <w:r>
        <w:rPr>
          <w:b w:val="0"/>
          <w:i w:val="0"/>
        </w:rPr>
        <w:t>18</w:t>
      </w:r>
      <w:r>
        <w:rPr>
          <w:b w:val="0"/>
          <w:i w:val="0"/>
        </w:rPr>
        <w:t>N</w:t>
      </w:r>
      <w:r>
        <w:rPr>
          <w:b w:val="0"/>
          <w:i w:val="0"/>
        </w:rPr>
        <w:t>4</w:t>
      </w:r>
      <w:r>
        <w:rPr>
          <w:b w:val="0"/>
          <w:i w:val="0"/>
        </w:rPr>
        <w:t>O</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Thiram</w:t>
      </w:r>
      <w:r>
        <w:rPr>
          <w:b w:val="0"/>
          <w:i w:val="0"/>
        </w:rPr>
        <w:br/>
      </w:r>
      <w:r>
        <w:rPr>
          <w:b w:val="0"/>
          <w:i w:val="0"/>
        </w:rPr>
        <w:br/>
      </w:r>
      <w:r>
        <w:rPr>
          <w:b w:val="0"/>
          <w:i w:val="0"/>
        </w:rPr>
        <w:t>Thiram</w:t>
      </w:r>
      <w:r>
        <w:rPr>
          <w:b w:val="0"/>
          <w:i w:val="0"/>
        </w:rPr>
        <w:br/>
      </w:r>
      <w:r>
        <w:rPr>
          <w:b w:val="0"/>
          <w:i w:val="0"/>
        </w:rPr>
        <w:br/>
      </w:r>
      <w:r>
        <w:rPr>
          <w:b w:val="0"/>
          <w:i w:val="0"/>
        </w:rPr>
        <w:t>137-26-8</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Stannic tetrachloride</w:t>
      </w:r>
      <w:r>
        <w:rPr>
          <w:b w:val="0"/>
          <w:i w:val="0"/>
        </w:rPr>
        <w:br/>
      </w:r>
      <w:r>
        <w:rPr>
          <w:b w:val="0"/>
          <w:i w:val="0"/>
        </w:rPr>
        <w:br/>
      </w:r>
      <w:r>
        <w:rPr>
          <w:b w:val="0"/>
          <w:i w:val="0"/>
        </w:rPr>
        <w:t>Thiếc (IV) clorua</w:t>
      </w:r>
      <w:r>
        <w:rPr>
          <w:b w:val="0"/>
          <w:i w:val="0"/>
        </w:rPr>
        <w:br/>
      </w:r>
      <w:r>
        <w:rPr>
          <w:b w:val="0"/>
          <w:i w:val="0"/>
        </w:rPr>
        <w:br/>
      </w:r>
      <w:r>
        <w:rPr>
          <w:b w:val="0"/>
          <w:i w:val="0"/>
        </w:rPr>
        <w:t>7646-78-8</w:t>
      </w:r>
      <w:r>
        <w:rPr>
          <w:b w:val="0"/>
          <w:i w:val="0"/>
        </w:rPr>
        <w:br/>
      </w:r>
      <w:r>
        <w:rPr>
          <w:b w:val="0"/>
          <w:i w:val="0"/>
        </w:rPr>
        <w:br/>
      </w:r>
      <w:r>
        <w:rPr>
          <w:b w:val="0"/>
          <w:i w:val="0"/>
        </w:rPr>
        <w:t>SnCl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95-53-4</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108-44-1</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106-49-0</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Tributyl amine</w:t>
      </w:r>
      <w:r>
        <w:rPr>
          <w:b w:val="0"/>
          <w:i w:val="0"/>
        </w:rPr>
        <w:br/>
      </w:r>
      <w:r>
        <w:rPr>
          <w:b w:val="0"/>
          <w:i w:val="0"/>
        </w:rPr>
        <w:br/>
      </w:r>
      <w:r>
        <w:rPr>
          <w:b w:val="0"/>
          <w:i w:val="0"/>
        </w:rPr>
        <w:t>Tributyl amin</w:t>
      </w:r>
      <w:r>
        <w:rPr>
          <w:b w:val="0"/>
          <w:i w:val="0"/>
        </w:rPr>
        <w:br/>
      </w:r>
      <w:r>
        <w:rPr>
          <w:b w:val="0"/>
          <w:i w:val="0"/>
        </w:rPr>
        <w:br/>
      </w:r>
      <w:r>
        <w:rPr>
          <w:b w:val="0"/>
          <w:i w:val="0"/>
        </w:rPr>
        <w:t>102-82-9</w:t>
      </w:r>
      <w:r>
        <w:rPr>
          <w:b w:val="0"/>
          <w:i w:val="0"/>
        </w:rPr>
        <w:br/>
      </w:r>
      <w:r>
        <w:rPr>
          <w:b w:val="0"/>
          <w:i w:val="0"/>
        </w:rPr>
        <w:br/>
      </w:r>
      <w:r>
        <w:rPr>
          <w:b w:val="0"/>
          <w:i w:val="0"/>
        </w:rPr>
        <w:t>C</w:t>
      </w:r>
      <w:r>
        <w:rPr>
          <w:b w:val="0"/>
          <w:i w:val="0"/>
        </w:rPr>
        <w:t>12</w:t>
      </w:r>
      <w:r>
        <w:rPr>
          <w:b w:val="0"/>
          <w:i w:val="0"/>
        </w:rPr>
        <w:t>H</w:t>
      </w:r>
      <w:r>
        <w:rPr>
          <w:b w:val="0"/>
          <w:i w:val="0"/>
        </w:rPr>
        <w:t>27</w:t>
      </w:r>
      <w:r>
        <w:rPr>
          <w:b w:val="0"/>
          <w:i w:val="0"/>
        </w:rPr>
        <w:t>N</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Trichloro acetyl chloride</w:t>
      </w:r>
      <w:r>
        <w:rPr>
          <w:b w:val="0"/>
          <w:i w:val="0"/>
        </w:rPr>
        <w:br/>
      </w:r>
      <w:r>
        <w:rPr>
          <w:b w:val="0"/>
          <w:i w:val="0"/>
        </w:rPr>
        <w:br/>
      </w:r>
      <w:r>
        <w:rPr>
          <w:b w:val="0"/>
          <w:i w:val="0"/>
        </w:rPr>
        <w:t>Triclo axetyl clorua</w:t>
      </w:r>
      <w:r>
        <w:rPr>
          <w:b w:val="0"/>
          <w:i w:val="0"/>
        </w:rPr>
        <w:br/>
      </w:r>
      <w:r>
        <w:rPr>
          <w:b w:val="0"/>
          <w:i w:val="0"/>
        </w:rPr>
        <w:br/>
      </w:r>
      <w:r>
        <w:rPr>
          <w:b w:val="0"/>
          <w:i w:val="0"/>
        </w:rPr>
        <w:t>76-02-8</w:t>
      </w:r>
      <w:r>
        <w:rPr>
          <w:b w:val="0"/>
          <w:i w:val="0"/>
        </w:rPr>
        <w:br/>
      </w:r>
      <w:r>
        <w:rPr>
          <w:b w:val="0"/>
          <w:i w:val="0"/>
        </w:rPr>
        <w:br/>
      </w:r>
      <w:r>
        <w:rPr>
          <w:b w:val="0"/>
          <w:i w:val="0"/>
        </w:rPr>
        <w:t>C</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Trichloro ethylene</w:t>
      </w:r>
      <w:r>
        <w:rPr>
          <w:b w:val="0"/>
          <w:i w:val="0"/>
        </w:rPr>
        <w:br/>
      </w:r>
      <w:r>
        <w:rPr>
          <w:b w:val="0"/>
          <w:i w:val="0"/>
        </w:rPr>
        <w:br/>
      </w:r>
      <w:r>
        <w:rPr>
          <w:b w:val="0"/>
          <w:i w:val="0"/>
        </w:rPr>
        <w:t>Triclo etylen</w:t>
      </w:r>
      <w:r>
        <w:rPr>
          <w:b w:val="0"/>
          <w:i w:val="0"/>
        </w:rPr>
        <w:br/>
      </w:r>
      <w:r>
        <w:rPr>
          <w:b w:val="0"/>
          <w:i w:val="0"/>
        </w:rPr>
        <w:br/>
      </w:r>
      <w:r>
        <w:rPr>
          <w:b w:val="0"/>
          <w:i w:val="0"/>
        </w:rPr>
        <w:t>79-01-6</w:t>
      </w:r>
      <w:r>
        <w:rPr>
          <w:b w:val="0"/>
          <w:i w:val="0"/>
        </w:rPr>
        <w:br/>
      </w:r>
      <w:r>
        <w:rPr>
          <w:b w:val="0"/>
          <w:i w:val="0"/>
        </w:rPr>
        <w:br/>
      </w:r>
      <w:r>
        <w:rPr>
          <w:b w:val="0"/>
          <w:i w:val="0"/>
        </w:rPr>
        <w:t>C</w:t>
      </w:r>
      <w:r>
        <w:rPr>
          <w:b w:val="0"/>
          <w:i w:val="0"/>
        </w:rPr>
        <w:t>2</w:t>
      </w:r>
      <w:r>
        <w:rPr>
          <w:b w:val="0"/>
          <w:i w:val="0"/>
        </w:rPr>
        <w:t>HCl</w:t>
      </w:r>
      <w:r>
        <w:rPr>
          <w:b w:val="0"/>
          <w:i w:val="0"/>
        </w:rPr>
        <w:t>3</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Tricresyl phosphate</w:t>
      </w:r>
      <w:r>
        <w:rPr>
          <w:b w:val="0"/>
          <w:i w:val="0"/>
        </w:rPr>
        <w:br/>
      </w:r>
      <w:r>
        <w:rPr>
          <w:b w:val="0"/>
          <w:i w:val="0"/>
        </w:rPr>
        <w:br/>
      </w:r>
      <w:r>
        <w:rPr>
          <w:b w:val="0"/>
          <w:i w:val="0"/>
        </w:rPr>
        <w:t>Tricresyl photphat</w:t>
      </w:r>
      <w:r>
        <w:rPr>
          <w:b w:val="0"/>
          <w:i w:val="0"/>
        </w:rPr>
        <w:br/>
      </w:r>
      <w:r>
        <w:rPr>
          <w:b w:val="0"/>
          <w:i w:val="0"/>
        </w:rPr>
        <w:br/>
      </w:r>
      <w:r>
        <w:rPr>
          <w:b w:val="0"/>
          <w:i w:val="0"/>
        </w:rPr>
        <w:t>1330-78-5</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Tris (2-chloro ethyl) phosphate</w:t>
      </w:r>
      <w:r>
        <w:rPr>
          <w:b w:val="0"/>
          <w:i w:val="0"/>
        </w:rPr>
        <w:br/>
      </w:r>
      <w:r>
        <w:rPr>
          <w:b w:val="0"/>
          <w:i w:val="0"/>
        </w:rPr>
        <w:br/>
      </w:r>
      <w:r>
        <w:rPr>
          <w:b w:val="0"/>
          <w:i w:val="0"/>
        </w:rPr>
        <w:t>Tris (2-clo etyl) photphat</w:t>
      </w:r>
      <w:r>
        <w:rPr>
          <w:b w:val="0"/>
          <w:i w:val="0"/>
        </w:rPr>
        <w:br/>
      </w:r>
      <w:r>
        <w:rPr>
          <w:b w:val="0"/>
          <w:i w:val="0"/>
        </w:rPr>
        <w:br/>
      </w:r>
      <w:r>
        <w:rPr>
          <w:b w:val="0"/>
          <w:i w:val="0"/>
        </w:rPr>
        <w:t>115-96-8</w:t>
      </w:r>
      <w:r>
        <w:rPr>
          <w:b w:val="0"/>
          <w:i w:val="0"/>
        </w:rPr>
        <w:br/>
      </w:r>
      <w:r>
        <w:rPr>
          <w:b w:val="0"/>
          <w:i w:val="0"/>
        </w:rPr>
        <w:br/>
      </w:r>
      <w:r>
        <w:rPr>
          <w:b w:val="0"/>
          <w:i w:val="0"/>
        </w:rPr>
        <w:t>C</w:t>
      </w:r>
      <w:r>
        <w:rPr>
          <w:b w:val="0"/>
          <w:i w:val="0"/>
        </w:rPr>
        <w:t>6</w:t>
      </w:r>
      <w:r>
        <w:rPr>
          <w:b w:val="0"/>
          <w:i w:val="0"/>
        </w:rPr>
        <w:t>H</w:t>
      </w:r>
      <w:r>
        <w:rPr>
          <w:b w:val="0"/>
          <w:i w:val="0"/>
        </w:rPr>
        <w:t>12</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Vanadium pentoxide</w:t>
      </w:r>
      <w:r>
        <w:rPr>
          <w:b w:val="0"/>
          <w:i w:val="0"/>
        </w:rPr>
        <w:br/>
      </w:r>
      <w:r>
        <w:rPr>
          <w:b w:val="0"/>
          <w:i w:val="0"/>
        </w:rPr>
        <w:br/>
      </w:r>
      <w:r>
        <w:rPr>
          <w:b w:val="0"/>
          <w:i w:val="0"/>
        </w:rPr>
        <w:t>Vanadi pentoxit</w:t>
      </w:r>
      <w:r>
        <w:rPr>
          <w:b w:val="0"/>
          <w:i w:val="0"/>
        </w:rPr>
        <w:br/>
      </w:r>
      <w:r>
        <w:rPr>
          <w:b w:val="0"/>
          <w:i w:val="0"/>
        </w:rPr>
        <w:br/>
      </w:r>
      <w:r>
        <w:rPr>
          <w:b w:val="0"/>
          <w:i w:val="0"/>
        </w:rPr>
        <w:t>1314-62-1</w:t>
      </w:r>
      <w:r>
        <w:rPr>
          <w:b w:val="0"/>
          <w:i w:val="0"/>
        </w:rPr>
        <w:br/>
      </w:r>
      <w:r>
        <w:rPr>
          <w:b w:val="0"/>
          <w:i w:val="0"/>
        </w:rPr>
        <w:br/>
      </w:r>
      <w:r>
        <w:rPr>
          <w:b w:val="0"/>
          <w:i w:val="0"/>
        </w:rPr>
        <w:t>V</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Cyclohexyl amine</w:t>
      </w:r>
      <w:r>
        <w:rPr>
          <w:b w:val="0"/>
          <w:i w:val="0"/>
        </w:rPr>
        <w:br/>
      </w:r>
      <w:r>
        <w:rPr>
          <w:b w:val="0"/>
          <w:i w:val="0"/>
        </w:rPr>
        <w:br/>
      </w:r>
      <w:r>
        <w:rPr>
          <w:b w:val="0"/>
          <w:i w:val="0"/>
        </w:rPr>
        <w:t>Xyclohexyl amin</w:t>
      </w:r>
      <w:r>
        <w:rPr>
          <w:b w:val="0"/>
          <w:i w:val="0"/>
        </w:rPr>
        <w:br/>
      </w:r>
      <w:r>
        <w:rPr>
          <w:b w:val="0"/>
          <w:i w:val="0"/>
        </w:rPr>
        <w:br/>
      </w:r>
      <w:r>
        <w:rPr>
          <w:b w:val="0"/>
          <w:i w:val="0"/>
        </w:rPr>
        <w:t>108-91-8</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br/>
      </w:r>
      <w:r>
        <w:rPr>
          <w:b w:val="0"/>
          <w:i w:val="0"/>
        </w:rPr>
        <w:br/>
      </w:r>
      <w:r>
        <w:rPr>
          <w:b/>
          <w:i w:val="0"/>
        </w:rPr>
        <w:t>1.2. Nhóm 2</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 theo danh pháp quốc tế IUPAC</w:t>
      </w:r>
      <w:r>
        <w:rPr>
          <w:b w:val="0"/>
          <w:i w:val="0"/>
        </w:rPr>
        <w:br/>
      </w:r>
      <w:r>
        <w:rPr>
          <w:b w:val="0"/>
          <w:i w:val="0"/>
        </w:rPr>
        <w:br/>
      </w:r>
      <w:r>
        <w:rPr>
          <w:b/>
          <w:i w:val="0"/>
        </w:rPr>
        <w:t>Tên hóa chất theo tiếng Việt</w:t>
      </w:r>
      <w:r>
        <w:rPr>
          <w:b w:val="0"/>
          <w:i w:val="0"/>
        </w:rPr>
        <w:br/>
      </w:r>
      <w:r>
        <w:rPr>
          <w:b w:val="0"/>
          <w:i w:val="0"/>
        </w:rPr>
        <w:br/>
      </w:r>
      <w:r>
        <w:rPr>
          <w:b/>
          <w:i w:val="0"/>
        </w:rPr>
        <w:t>Mã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i w:val="0"/>
        </w:rPr>
        <w:t>CÁC TIỀN CHẤT CÔNG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Nhóm 2 (IVC): Các tiền chất là hóa chất, dung môi, chất xúc tác dùng trong quá trình sản xuất chất ma túy.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Ethanoic acid</w:t>
      </w:r>
      <w:r>
        <w:rPr>
          <w:b w:val="0"/>
          <w:i w:val="0"/>
        </w:rPr>
        <w:br/>
      </w:r>
      <w:r>
        <w:rPr>
          <w:b w:val="0"/>
          <w:i w:val="0"/>
        </w:rPr>
        <w:br/>
      </w:r>
      <w:r>
        <w:rPr>
          <w:b w:val="0"/>
          <w:i w:val="0"/>
        </w:rPr>
        <w:t>Acetic acid (GAA)</w:t>
      </w:r>
      <w:r>
        <w:rPr>
          <w:b w:val="0"/>
          <w:i w:val="0"/>
        </w:rPr>
        <w:br/>
      </w:r>
      <w:r>
        <w:rPr>
          <w:b w:val="0"/>
          <w:i w:val="0"/>
        </w:rPr>
        <w:br/>
      </w:r>
      <w:r>
        <w:rPr>
          <w:b w:val="0"/>
          <w:i w:val="0"/>
        </w:rPr>
        <w:t>64-19-7</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2 - Propanone</w:t>
      </w:r>
      <w:r>
        <w:rPr>
          <w:b w:val="0"/>
          <w:i w:val="0"/>
        </w:rPr>
        <w:br/>
      </w:r>
      <w:r>
        <w:rPr>
          <w:b w:val="0"/>
          <w:i w:val="0"/>
        </w:rPr>
        <w:br/>
      </w:r>
      <w:r>
        <w:rPr>
          <w:b w:val="0"/>
          <w:i w:val="0"/>
        </w:rPr>
        <w:t>Acetone</w:t>
      </w:r>
      <w:r>
        <w:rPr>
          <w:b w:val="0"/>
          <w:i w:val="0"/>
        </w:rPr>
        <w:br/>
      </w:r>
      <w:r>
        <w:rPr>
          <w:b w:val="0"/>
          <w:i w:val="0"/>
        </w:rPr>
        <w:br/>
      </w:r>
      <w:r>
        <w:rPr>
          <w:b w:val="0"/>
          <w:i w:val="0"/>
        </w:rPr>
        <w:t>67-64-1</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Acetyl chloride</w:t>
      </w:r>
      <w:r>
        <w:rPr>
          <w:b w:val="0"/>
          <w:i w:val="0"/>
        </w:rPr>
        <w:br/>
      </w:r>
      <w:r>
        <w:rPr>
          <w:b w:val="0"/>
          <w:i w:val="0"/>
        </w:rPr>
        <w:br/>
      </w:r>
      <w:r>
        <w:rPr>
          <w:b w:val="0"/>
          <w:i w:val="0"/>
        </w:rPr>
        <w:t>Acetyl chloride</w:t>
      </w:r>
      <w:r>
        <w:rPr>
          <w:b w:val="0"/>
          <w:i w:val="0"/>
        </w:rPr>
        <w:br/>
      </w:r>
      <w:r>
        <w:rPr>
          <w:b w:val="0"/>
          <w:i w:val="0"/>
        </w:rPr>
        <w:br/>
      </w:r>
      <w:r>
        <w:rPr>
          <w:b w:val="0"/>
          <w:i w:val="0"/>
        </w:rPr>
        <w:t>75-36-5</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Formic acid ammonium salt</w:t>
      </w:r>
      <w:r>
        <w:rPr>
          <w:b w:val="0"/>
          <w:i w:val="0"/>
        </w:rPr>
        <w:br/>
      </w:r>
      <w:r>
        <w:rPr>
          <w:b w:val="0"/>
          <w:i w:val="0"/>
        </w:rPr>
        <w:br/>
      </w:r>
      <w:r>
        <w:rPr>
          <w:b w:val="0"/>
          <w:i w:val="0"/>
        </w:rPr>
        <w:t>Ammonium formate</w:t>
      </w:r>
      <w:r>
        <w:rPr>
          <w:b w:val="0"/>
          <w:i w:val="0"/>
        </w:rPr>
        <w:br/>
      </w:r>
      <w:r>
        <w:rPr>
          <w:b w:val="0"/>
          <w:i w:val="0"/>
        </w:rPr>
        <w:br/>
      </w:r>
      <w:r>
        <w:rPr>
          <w:b w:val="0"/>
          <w:i w:val="0"/>
        </w:rPr>
        <w:t>540-69-2</w:t>
      </w:r>
      <w:r>
        <w:rPr>
          <w:b w:val="0"/>
          <w:i w:val="0"/>
        </w:rPr>
        <w:br/>
      </w:r>
      <w:r>
        <w:rPr>
          <w:b w:val="0"/>
          <w:i w:val="0"/>
        </w:rPr>
        <w:br/>
      </w:r>
      <w:r>
        <w:rPr>
          <w:b w:val="0"/>
          <w:i w:val="0"/>
        </w:rPr>
        <w:t>CH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N-Ethylethanamine</w:t>
      </w:r>
      <w:r>
        <w:rPr>
          <w:b w:val="0"/>
          <w:i w:val="0"/>
        </w:rPr>
        <w:br/>
      </w:r>
      <w:r>
        <w:rPr>
          <w:b w:val="0"/>
          <w:i w:val="0"/>
        </w:rPr>
        <w:br/>
      </w:r>
      <w:r>
        <w:rPr>
          <w:b w:val="0"/>
          <w:i w:val="0"/>
        </w:rPr>
        <w:t>Diethylamine</w:t>
      </w:r>
      <w:r>
        <w:rPr>
          <w:b w:val="0"/>
          <w:i w:val="0"/>
        </w:rPr>
        <w:br/>
      </w:r>
      <w:r>
        <w:rPr>
          <w:b w:val="0"/>
          <w:i w:val="0"/>
        </w:rPr>
        <w:br/>
      </w:r>
      <w:r>
        <w:rPr>
          <w:b w:val="0"/>
          <w:i w:val="0"/>
        </w:rPr>
        <w:t>109-89-7</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1 - 1 - Oxybisethane</w:t>
      </w:r>
      <w:r>
        <w:br/>
      </w:r>
      <w:r>
        <w:rPr>
          <w:b w:val="0"/>
          <w:i w:val="0"/>
        </w:rPr>
        <w:t>Diethyl ether</w:t>
      </w:r>
      <w:r>
        <w:rPr>
          <w:b w:val="0"/>
          <w:i w:val="0"/>
        </w:rPr>
        <w:br/>
      </w:r>
      <w:r>
        <w:rPr>
          <w:b w:val="0"/>
          <w:i w:val="0"/>
        </w:rPr>
        <w:br/>
      </w:r>
      <w:r>
        <w:rPr>
          <w:b w:val="0"/>
          <w:i w:val="0"/>
        </w:rPr>
        <w:t>Ethyl ether (Diethyl ether)</w:t>
      </w:r>
      <w:r>
        <w:br/>
      </w:r>
      <w:r>
        <w:rPr>
          <w:b w:val="0"/>
          <w:i w:val="0"/>
        </w:rPr>
        <w:t>Ethyl ether</w:t>
      </w:r>
      <w:r>
        <w:rPr>
          <w:b w:val="0"/>
          <w:i w:val="0"/>
        </w:rPr>
        <w:br/>
      </w:r>
      <w:r>
        <w:rPr>
          <w:b w:val="0"/>
          <w:i w:val="0"/>
        </w:rPr>
        <w:br/>
      </w:r>
      <w:r>
        <w:rPr>
          <w:b w:val="0"/>
          <w:i w:val="0"/>
        </w:rPr>
        <w:t>60-29-7</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1,2-Ethanediol diacetate</w:t>
      </w:r>
      <w:r>
        <w:rPr>
          <w:b w:val="0"/>
          <w:i w:val="0"/>
        </w:rPr>
        <w:br/>
      </w:r>
      <w:r>
        <w:rPr>
          <w:b w:val="0"/>
          <w:i w:val="0"/>
        </w:rPr>
        <w:br/>
      </w:r>
      <w:r>
        <w:rPr>
          <w:b w:val="0"/>
          <w:i w:val="0"/>
        </w:rPr>
        <w:t>Ethylene diacetate</w:t>
      </w:r>
      <w:r>
        <w:rPr>
          <w:b w:val="0"/>
          <w:i w:val="0"/>
        </w:rPr>
        <w:br/>
      </w:r>
      <w:r>
        <w:rPr>
          <w:b w:val="0"/>
          <w:i w:val="0"/>
        </w:rPr>
        <w:br/>
      </w:r>
      <w:r>
        <w:rPr>
          <w:b w:val="0"/>
          <w:i w:val="0"/>
        </w:rPr>
        <w:t>111-55-7</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Methanamide; Carbamaldehyde</w:t>
      </w:r>
      <w:r>
        <w:rPr>
          <w:b w:val="0"/>
          <w:i w:val="0"/>
        </w:rPr>
        <w:br/>
      </w:r>
      <w:r>
        <w:rPr>
          <w:b w:val="0"/>
          <w:i w:val="0"/>
        </w:rPr>
        <w:br/>
      </w:r>
      <w:r>
        <w:rPr>
          <w:b w:val="0"/>
          <w:i w:val="0"/>
        </w:rPr>
        <w:t>Formamide</w:t>
      </w:r>
      <w:r>
        <w:rPr>
          <w:b w:val="0"/>
          <w:i w:val="0"/>
        </w:rPr>
        <w:br/>
      </w:r>
      <w:r>
        <w:rPr>
          <w:b w:val="0"/>
          <w:i w:val="0"/>
        </w:rPr>
        <w:br/>
      </w:r>
      <w:r>
        <w:rPr>
          <w:b w:val="0"/>
          <w:i w:val="0"/>
        </w:rPr>
        <w:t>75-12-7</w:t>
      </w:r>
      <w:r>
        <w:rPr>
          <w:b w:val="0"/>
          <w:i w:val="0"/>
        </w:rPr>
        <w:br/>
      </w:r>
      <w:r>
        <w:rPr>
          <w:b w:val="0"/>
          <w:i w:val="0"/>
        </w:rPr>
        <w:br/>
      </w:r>
      <w:r>
        <w:rPr>
          <w:b w:val="0"/>
          <w:i w:val="0"/>
        </w:rPr>
        <w:t>CH</w:t>
      </w:r>
      <w:r>
        <w:rPr>
          <w:b w:val="0"/>
          <w:i w:val="0"/>
        </w:rPr>
        <w:t>3</w:t>
      </w:r>
      <w:r>
        <w:rPr>
          <w:b w:val="0"/>
          <w:i w:val="0"/>
        </w:rPr>
        <w:t>NO</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Methanoic acid</w:t>
      </w:r>
      <w:r>
        <w:rPr>
          <w:b w:val="0"/>
          <w:i w:val="0"/>
        </w:rPr>
        <w:br/>
      </w:r>
      <w:r>
        <w:rPr>
          <w:b w:val="0"/>
          <w:i w:val="0"/>
        </w:rPr>
        <w:br/>
      </w:r>
      <w:r>
        <w:rPr>
          <w:b w:val="0"/>
          <w:i w:val="0"/>
        </w:rPr>
        <w:t>Axit Formic</w:t>
      </w:r>
      <w:r>
        <w:rPr>
          <w:b w:val="0"/>
          <w:i w:val="0"/>
        </w:rPr>
        <w:br/>
      </w:r>
      <w:r>
        <w:rPr>
          <w:b w:val="0"/>
          <w:i w:val="0"/>
        </w:rPr>
        <w:br/>
      </w:r>
      <w:r>
        <w:rPr>
          <w:b w:val="0"/>
          <w:i w:val="0"/>
        </w:rPr>
        <w:t>64-18-6</w:t>
      </w:r>
      <w:r>
        <w:rPr>
          <w:b w:val="0"/>
          <w:i w:val="0"/>
        </w:rPr>
        <w:br/>
      </w:r>
      <w:r>
        <w:rPr>
          <w:b w:val="0"/>
          <w:i w:val="0"/>
        </w:rPr>
        <w:br/>
      </w:r>
      <w:r>
        <w:rPr>
          <w:b w:val="0"/>
          <w:i w:val="0"/>
        </w:rPr>
        <w:t>CH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Hydrochloric acid</w:t>
      </w:r>
      <w:r>
        <w:rPr>
          <w:b w:val="0"/>
          <w:i w:val="0"/>
        </w:rPr>
        <w:br/>
      </w:r>
      <w:r>
        <w:rPr>
          <w:b w:val="0"/>
          <w:i w:val="0"/>
        </w:rPr>
        <w:br/>
      </w:r>
      <w:r>
        <w:rPr>
          <w:b w:val="0"/>
          <w:i w:val="0"/>
        </w:rPr>
        <w:t>Axit Hydrochloric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2-Butanone</w:t>
      </w:r>
      <w:r>
        <w:rPr>
          <w:b w:val="0"/>
          <w:i w:val="0"/>
        </w:rPr>
        <w:br/>
      </w:r>
      <w:r>
        <w:rPr>
          <w:b w:val="0"/>
          <w:i w:val="0"/>
        </w:rPr>
        <w:br/>
      </w:r>
      <w:r>
        <w:rPr>
          <w:b w:val="0"/>
          <w:i w:val="0"/>
        </w:rPr>
        <w:t>Methyl ethyl ketone (MEK)</w:t>
      </w:r>
      <w:r>
        <w:rPr>
          <w:b w:val="0"/>
          <w:i w:val="0"/>
        </w:rPr>
        <w:br/>
      </w:r>
      <w:r>
        <w:rPr>
          <w:b w:val="0"/>
          <w:i w:val="0"/>
        </w:rPr>
        <w:br/>
      </w:r>
      <w:r>
        <w:rPr>
          <w:b w:val="0"/>
          <w:i w:val="0"/>
        </w:rPr>
        <w:t>78-93-3</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Aminomethane</w:t>
      </w:r>
      <w:r>
        <w:rPr>
          <w:b w:val="0"/>
          <w:i w:val="0"/>
        </w:rPr>
        <w:br/>
      </w:r>
      <w:r>
        <w:rPr>
          <w:b w:val="0"/>
          <w:i w:val="0"/>
        </w:rPr>
        <w:br/>
      </w:r>
      <w:r>
        <w:rPr>
          <w:b w:val="0"/>
          <w:i w:val="0"/>
        </w:rPr>
        <w:t>Methylamine</w:t>
      </w:r>
      <w:r>
        <w:rPr>
          <w:b w:val="0"/>
          <w:i w:val="0"/>
        </w:rPr>
        <w:br/>
      </w:r>
      <w:r>
        <w:rPr>
          <w:b w:val="0"/>
          <w:i w:val="0"/>
        </w:rPr>
        <w:br/>
      </w:r>
      <w:r>
        <w:rPr>
          <w:b w:val="0"/>
          <w:i w:val="0"/>
        </w:rPr>
        <w:t>74-89-5</w:t>
      </w:r>
      <w:r>
        <w:rPr>
          <w:b w:val="0"/>
          <w:i w:val="0"/>
        </w:rPr>
        <w:br/>
      </w:r>
      <w:r>
        <w:rPr>
          <w:b w:val="0"/>
          <w:i w:val="0"/>
        </w:rPr>
        <w:br/>
      </w:r>
      <w:r>
        <w:rPr>
          <w:b w:val="0"/>
          <w:i w:val="0"/>
        </w:rPr>
        <w:t>CH</w:t>
      </w:r>
      <w:r>
        <w:rPr>
          <w:b w:val="0"/>
          <w:i w:val="0"/>
        </w:rPr>
        <w:t>5</w:t>
      </w:r>
      <w:r>
        <w:rPr>
          <w:b w:val="0"/>
          <w:i w:val="0"/>
        </w:rPr>
        <w:t>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Nitroethane</w:t>
      </w:r>
      <w:r>
        <w:rPr>
          <w:b w:val="0"/>
          <w:i w:val="0"/>
        </w:rPr>
        <w:br/>
      </w:r>
      <w:r>
        <w:rPr>
          <w:b w:val="0"/>
          <w:i w:val="0"/>
        </w:rPr>
        <w:br/>
      </w:r>
      <w:r>
        <w:rPr>
          <w:b w:val="0"/>
          <w:i w:val="0"/>
        </w:rPr>
        <w:t>Nitroethane</w:t>
      </w:r>
      <w:r>
        <w:rPr>
          <w:b w:val="0"/>
          <w:i w:val="0"/>
        </w:rPr>
        <w:br/>
      </w:r>
      <w:r>
        <w:rPr>
          <w:b w:val="0"/>
          <w:i w:val="0"/>
        </w:rPr>
        <w:br/>
      </w:r>
      <w:r>
        <w:rPr>
          <w:b w:val="0"/>
          <w:i w:val="0"/>
        </w:rPr>
        <w:t>79-24-3</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Potassium permanganate</w:t>
      </w:r>
      <w:r>
        <w:rPr>
          <w:b w:val="0"/>
          <w:i w:val="0"/>
        </w:rPr>
        <w:br/>
      </w:r>
      <w:r>
        <w:rPr>
          <w:b w:val="0"/>
          <w:i w:val="0"/>
        </w:rPr>
        <w:br/>
      </w:r>
      <w:r>
        <w:rPr>
          <w:b w:val="0"/>
          <w:i w:val="0"/>
        </w:rPr>
        <w:t>Kali permanganat</w:t>
      </w:r>
      <w:r>
        <w:rPr>
          <w:b w:val="0"/>
          <w:i w:val="0"/>
        </w:rPr>
        <w:br/>
      </w:r>
      <w:r>
        <w:rPr>
          <w:b w:val="0"/>
          <w:i w:val="0"/>
        </w:rPr>
        <w:br/>
      </w:r>
      <w:r>
        <w:rPr>
          <w:b w:val="0"/>
          <w:i w:val="0"/>
        </w:rPr>
        <w:t>7722-64-7</w:t>
      </w:r>
      <w:r>
        <w:rPr>
          <w:b w:val="0"/>
          <w:i w:val="0"/>
        </w:rPr>
        <w:br/>
      </w:r>
      <w:r>
        <w:rPr>
          <w:b w:val="0"/>
          <w:i w:val="0"/>
        </w:rPr>
        <w:br/>
      </w:r>
      <w:r>
        <w:rPr>
          <w:b w:val="0"/>
          <w:i w:val="0"/>
        </w:rPr>
        <w:t>KMnO</w:t>
      </w:r>
      <w:r>
        <w:rPr>
          <w:b w:val="0"/>
          <w:i w:val="0"/>
        </w:rPr>
        <w:t>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Sulfuric acid</w:t>
      </w:r>
      <w:r>
        <w:rPr>
          <w:b w:val="0"/>
          <w:i w:val="0"/>
        </w:rPr>
        <w:br/>
      </w:r>
      <w:r>
        <w:rPr>
          <w:b w:val="0"/>
          <w:i w:val="0"/>
        </w:rPr>
        <w:br/>
      </w:r>
      <w:r>
        <w:rPr>
          <w:b w:val="0"/>
          <w:i w:val="0"/>
        </w:rPr>
        <w:t>Axit Sulfuric</w:t>
      </w:r>
      <w:r>
        <w:rPr>
          <w:b w:val="0"/>
          <w:i w:val="0"/>
        </w:rPr>
        <w:br/>
      </w:r>
      <w:r>
        <w:rPr>
          <w:b w:val="0"/>
          <w:i w:val="0"/>
        </w:rPr>
        <w:br/>
      </w:r>
      <w:r>
        <w:rPr>
          <w:b w:val="0"/>
          <w:i w:val="0"/>
        </w:rPr>
        <w:t>7664-93-9</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2,3 - Dihydroxy butanedioic acid</w:t>
      </w:r>
      <w:r>
        <w:rPr>
          <w:b w:val="0"/>
          <w:i w:val="0"/>
        </w:rPr>
        <w:br/>
      </w:r>
      <w:r>
        <w:rPr>
          <w:b w:val="0"/>
          <w:i w:val="0"/>
        </w:rPr>
        <w:br/>
      </w:r>
      <w:r>
        <w:rPr>
          <w:b w:val="0"/>
          <w:i w:val="0"/>
        </w:rPr>
        <w:t>Tartaric acid và đồng phân</w:t>
      </w:r>
      <w:r>
        <w:rPr>
          <w:b w:val="0"/>
          <w:i w:val="0"/>
        </w:rPr>
        <w:br/>
      </w:r>
      <w:r>
        <w:rPr>
          <w:b w:val="0"/>
          <w:i w:val="0"/>
        </w:rPr>
        <w:br/>
      </w:r>
      <w:r>
        <w:rPr>
          <w:b w:val="0"/>
          <w:i w:val="0"/>
        </w:rPr>
        <w:t>526-83-0</w:t>
      </w:r>
      <w:r>
        <w:rPr>
          <w:b w:val="0"/>
          <w:i w:val="0"/>
        </w:rPr>
        <w:br/>
      </w:r>
      <w:r>
        <w:rPr>
          <w:b w:val="0"/>
          <w:i w:val="0"/>
        </w:rPr>
        <w:t>87-69-4</w:t>
      </w:r>
      <w:r>
        <w:rPr>
          <w:b w:val="0"/>
          <w:i w:val="0"/>
        </w:rPr>
        <w:br/>
      </w:r>
      <w:r>
        <w:rPr>
          <w:b w:val="0"/>
          <w:i w:val="0"/>
        </w:rPr>
        <w:t>133-37-9</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Methyl benzene</w:t>
      </w:r>
      <w:r>
        <w:rPr>
          <w:b w:val="0"/>
          <w:i w:val="0"/>
        </w:rPr>
        <w:br/>
      </w:r>
      <w:r>
        <w:rPr>
          <w:b w:val="0"/>
          <w:i w:val="0"/>
        </w:rPr>
        <w:br/>
      </w:r>
      <w:r>
        <w:rPr>
          <w:b w:val="0"/>
          <w:i w:val="0"/>
        </w:rPr>
        <w:t>Toluene</w:t>
      </w:r>
      <w:r>
        <w:rPr>
          <w:b w:val="0"/>
          <w:i w:val="0"/>
        </w:rPr>
        <w:br/>
      </w:r>
      <w:r>
        <w:rPr>
          <w:b w:val="0"/>
          <w:i w:val="0"/>
        </w:rPr>
        <w:br/>
      </w:r>
      <w:r>
        <w:rPr>
          <w:b w:val="0"/>
          <w:i w:val="0"/>
        </w:rPr>
        <w:t>108-88-3</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Thionyl chloride</w:t>
      </w:r>
      <w:r>
        <w:rPr>
          <w:b w:val="0"/>
          <w:i w:val="0"/>
        </w:rPr>
        <w:br/>
      </w:r>
      <w:r>
        <w:rPr>
          <w:b w:val="0"/>
          <w:i w:val="0"/>
        </w:rPr>
        <w:br/>
      </w:r>
      <w:r>
        <w:rPr>
          <w:b w:val="0"/>
          <w:i w:val="0"/>
        </w:rPr>
        <w:t>Thionyl chloride</w:t>
      </w:r>
      <w:r>
        <w:rPr>
          <w:b w:val="0"/>
          <w:i w:val="0"/>
        </w:rPr>
        <w:br/>
      </w:r>
      <w:r>
        <w:rPr>
          <w:b w:val="0"/>
          <w:i w:val="0"/>
        </w:rPr>
        <w:br/>
      </w:r>
      <w:r>
        <w:rPr>
          <w:b w:val="0"/>
          <w:i w:val="0"/>
        </w:rPr>
        <w:t>7719-09-7</w:t>
      </w:r>
      <w:r>
        <w:rPr>
          <w:b w:val="0"/>
          <w:i w:val="0"/>
        </w:rPr>
        <w:br/>
      </w:r>
      <w:r>
        <w:rPr>
          <w:b w:val="0"/>
          <w:i w:val="0"/>
        </w:rPr>
        <w:br/>
      </w:r>
      <w:r>
        <w:rPr>
          <w:b w:val="0"/>
          <w:i w:val="0"/>
        </w:rPr>
        <w:t>Cl</w:t>
      </w:r>
      <w:r>
        <w:rPr>
          <w:b w:val="0"/>
          <w:i w:val="0"/>
        </w:rPr>
        <w:t>2</w:t>
      </w:r>
      <w:r>
        <w:rPr>
          <w:b w:val="0"/>
          <w:i w:val="0"/>
        </w:rPr>
        <w:t>OS</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HÓA CHẤT THUỘC CÔNG ƯỚC CẤM PHÁT TRIỂN, SẢN XUẤT, TÀNG TRỮ, SỬ DỤNG VÀ PHÁ HỦY VŨ KHÍ HÓA HỌC.</w:t>
      </w:r>
      <w:r>
        <w:rPr>
          <w:b w:val="0"/>
          <w:i w:val="0"/>
        </w:rPr>
        <w:br/>
      </w:r>
      <w:r>
        <w:rPr>
          <w:b w:val="0"/>
          <w:i w:val="0"/>
        </w:rPr>
        <w:br/>
      </w:r>
      <w:r>
        <w:rPr>
          <w:b w:val="0"/>
          <w:i w:val="0"/>
        </w:rPr>
        <w:br/>
      </w:r>
      <w:r>
        <w:rPr>
          <w:b w:val="0"/>
          <w:i w:val="0"/>
        </w:rPr>
        <w:br/>
      </w:r>
      <w:r>
        <w:rPr>
          <w:b/>
          <w:i w:val="0"/>
        </w:rPr>
        <w:t>Hóa chất Bảng 3</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hóa chất theo tiếng Anh</w:t>
      </w:r>
      <w:r>
        <w:rPr>
          <w:b w:val="0"/>
          <w:i w:val="0"/>
        </w:rPr>
        <w:br/>
      </w:r>
      <w:r>
        <w:rPr>
          <w:b w:val="0"/>
          <w:i w:val="0"/>
        </w:rPr>
        <w:br/>
      </w:r>
      <w:r>
        <w:rPr>
          <w:b/>
          <w:i w:val="0"/>
        </w:rPr>
        <w:t>Tên hóa chất theo tiếng Việt</w:t>
      </w:r>
      <w:r>
        <w:rPr>
          <w:b w:val="0"/>
          <w:i w:val="0"/>
        </w:rPr>
        <w:br/>
      </w:r>
      <w:r>
        <w:rPr>
          <w:b w:val="0"/>
          <w:i w:val="0"/>
        </w:rPr>
        <w:br/>
      </w:r>
      <w:r>
        <w:rPr>
          <w:b/>
          <w:i w:val="0"/>
        </w:rPr>
        <w:t>Mã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i w:val="0"/>
        </w:rPr>
        <w:t>3A</w:t>
      </w:r>
      <w:r>
        <w:rPr>
          <w:b w:val="0"/>
          <w:i w:val="0"/>
        </w:rPr>
        <w:br/>
      </w:r>
      <w:r>
        <w:rPr>
          <w:b w:val="0"/>
          <w:i w:val="0"/>
        </w:rPr>
        <w:br/>
      </w:r>
      <w:r>
        <w:rPr>
          <w:b/>
          <w:i w:val="0"/>
        </w:rPr>
        <w:t>Toxic Chemicals</w:t>
      </w:r>
      <w:r>
        <w:rPr>
          <w:b w:val="0"/>
          <w:i w:val="0"/>
        </w:rPr>
        <w:br/>
      </w:r>
      <w:r>
        <w:rPr>
          <w:b w:val="0"/>
          <w:i w:val="0"/>
        </w:rPr>
        <w:br/>
      </w:r>
      <w:r>
        <w:rPr>
          <w:b/>
          <w:i w:val="0"/>
        </w:rPr>
        <w:t>Các hóa chất độc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Chloropicrin: Trichloronitromethane</w:t>
      </w:r>
      <w:r>
        <w:rPr>
          <w:b w:val="0"/>
          <w:i w:val="0"/>
        </w:rPr>
        <w:br/>
      </w:r>
      <w:r>
        <w:rPr>
          <w:b w:val="0"/>
          <w:i w:val="0"/>
        </w:rPr>
        <w:br/>
      </w:r>
      <w:r>
        <w:rPr>
          <w:b w:val="0"/>
          <w:i w:val="0"/>
        </w:rPr>
        <w:t>Chloropicrin: Trichloronitromethane</w:t>
      </w:r>
      <w:r>
        <w:rPr>
          <w:b w:val="0"/>
          <w:i w:val="0"/>
        </w:rPr>
        <w:br/>
      </w:r>
      <w:r>
        <w:rPr>
          <w:b w:val="0"/>
          <w:i w:val="0"/>
        </w:rPr>
        <w:br/>
      </w:r>
      <w:r>
        <w:rPr>
          <w:b w:val="0"/>
          <w:i w:val="0"/>
        </w:rPr>
        <w:t>76-06-2</w:t>
      </w:r>
      <w:r>
        <w:rPr>
          <w:b w:val="0"/>
          <w:i w:val="0"/>
        </w:rPr>
        <w:br/>
      </w:r>
      <w:r>
        <w:rPr>
          <w:b w:val="0"/>
          <w:i w:val="0"/>
        </w:rPr>
        <w:br/>
      </w:r>
      <w:r>
        <w:rPr>
          <w:b w:val="0"/>
          <w:i w:val="0"/>
        </w:rPr>
        <w:t>CCl</w:t>
      </w:r>
      <w:r>
        <w:rPr>
          <w:b w:val="0"/>
          <w:i w:val="0"/>
        </w:rPr>
        <w:t>3</w:t>
      </w:r>
      <w:r>
        <w:rPr>
          <w:b w:val="0"/>
          <w:i w:val="0"/>
        </w:rPr>
        <w:t>NO</w:t>
      </w:r>
      <w:r>
        <w:rPr>
          <w:b w:val="0"/>
          <w:i w:val="0"/>
        </w:rPr>
        <w:t>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Cyanogen chloride</w:t>
      </w:r>
      <w:r>
        <w:rPr>
          <w:b w:val="0"/>
          <w:i w:val="0"/>
        </w:rPr>
        <w:br/>
      </w:r>
      <w:r>
        <w:rPr>
          <w:b w:val="0"/>
          <w:i w:val="0"/>
        </w:rPr>
        <w:br/>
      </w:r>
      <w:r>
        <w:rPr>
          <w:b w:val="0"/>
          <w:i w:val="0"/>
        </w:rPr>
        <w:t>Cyanogen chloride</w:t>
      </w:r>
      <w:r>
        <w:rPr>
          <w:b w:val="0"/>
          <w:i w:val="0"/>
        </w:rPr>
        <w:br/>
      </w:r>
      <w:r>
        <w:rPr>
          <w:b w:val="0"/>
          <w:i w:val="0"/>
        </w:rPr>
        <w:br/>
      </w:r>
      <w:r>
        <w:rPr>
          <w:b w:val="0"/>
          <w:i w:val="0"/>
        </w:rPr>
        <w:t>506-77-4</w:t>
      </w:r>
      <w:r>
        <w:rPr>
          <w:b w:val="0"/>
          <w:i w:val="0"/>
        </w:rPr>
        <w:br/>
      </w:r>
      <w:r>
        <w:rPr>
          <w:b w:val="0"/>
          <w:i w:val="0"/>
        </w:rPr>
        <w:br/>
      </w:r>
      <w:r>
        <w:rPr>
          <w:b w:val="0"/>
          <w:i w:val="0"/>
        </w:rPr>
        <w:t>CClN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Hydrogen cyanide</w:t>
      </w:r>
      <w:r>
        <w:rPr>
          <w:b w:val="0"/>
          <w:i w:val="0"/>
        </w:rPr>
        <w:br/>
      </w:r>
      <w:r>
        <w:rPr>
          <w:b w:val="0"/>
          <w:i w:val="0"/>
        </w:rPr>
        <w:br/>
      </w:r>
      <w:r>
        <w:rPr>
          <w:b w:val="0"/>
          <w:i w:val="0"/>
        </w:rPr>
        <w:t>Hydrogen cyanide</w:t>
      </w:r>
      <w:r>
        <w:rPr>
          <w:b w:val="0"/>
          <w:i w:val="0"/>
        </w:rPr>
        <w:br/>
      </w:r>
      <w:r>
        <w:rPr>
          <w:b w:val="0"/>
          <w:i w:val="0"/>
        </w:rPr>
        <w:br/>
      </w:r>
      <w:r>
        <w:rPr>
          <w:b w:val="0"/>
          <w:i w:val="0"/>
        </w:rPr>
        <w:t>74-90-8</w:t>
      </w:r>
      <w:r>
        <w:rPr>
          <w:b w:val="0"/>
          <w:i w:val="0"/>
        </w:rPr>
        <w:br/>
      </w:r>
      <w:r>
        <w:rPr>
          <w:b w:val="0"/>
          <w:i w:val="0"/>
        </w:rPr>
        <w:br/>
      </w:r>
      <w:r>
        <w:rPr>
          <w:b w:val="0"/>
          <w:i w:val="0"/>
        </w:rPr>
        <w:t>HCN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Phosgene: Carbonyl dichloride</w:t>
      </w:r>
      <w:r>
        <w:rPr>
          <w:b w:val="0"/>
          <w:i w:val="0"/>
        </w:rPr>
        <w:br/>
      </w:r>
      <w:r>
        <w:rPr>
          <w:b w:val="0"/>
          <w:i w:val="0"/>
        </w:rPr>
        <w:br/>
      </w:r>
      <w:r>
        <w:rPr>
          <w:b w:val="0"/>
          <w:i w:val="0"/>
        </w:rPr>
        <w:t>Phosgene: Carbonyl dichloride</w:t>
      </w:r>
      <w:r>
        <w:rPr>
          <w:b w:val="0"/>
          <w:i w:val="0"/>
        </w:rPr>
        <w:br/>
      </w:r>
      <w:r>
        <w:rPr>
          <w:b w:val="0"/>
          <w:i w:val="0"/>
        </w:rPr>
        <w:br/>
      </w:r>
      <w:r>
        <w:rPr>
          <w:b w:val="0"/>
          <w:i w:val="0"/>
        </w:rPr>
        <w:t>75-44-5</w:t>
      </w:r>
      <w:r>
        <w:rPr>
          <w:b w:val="0"/>
          <w:i w:val="0"/>
        </w:rPr>
        <w:br/>
      </w:r>
      <w:r>
        <w:rPr>
          <w:b w:val="0"/>
          <w:i w:val="0"/>
        </w:rPr>
        <w:br/>
      </w:r>
      <w:r>
        <w:rPr>
          <w:b w:val="0"/>
          <w:i w:val="0"/>
        </w:rPr>
        <w:t>CCl</w:t>
      </w:r>
      <w:r>
        <w:rPr>
          <w:b w:val="0"/>
          <w:i w:val="0"/>
        </w:rPr>
        <w:t>2</w:t>
      </w:r>
      <w:r>
        <w:rPr>
          <w:b w:val="0"/>
          <w:i w:val="0"/>
        </w:rPr>
        <w:t>O</w:t>
      </w:r>
      <w:r>
        <w:rPr>
          <w:b w:val="0"/>
          <w:i w:val="0"/>
        </w:rPr>
        <w:br/>
      </w:r>
      <w:r>
        <w:rPr>
          <w:b w:val="0"/>
          <w:i w:val="0"/>
        </w:rPr>
        <w:br/>
      </w:r>
      <w:r>
        <w:rPr>
          <w:b w:val="0"/>
          <w:i w:val="0"/>
        </w:rPr>
        <w:br/>
      </w:r>
      <w:r>
        <w:rPr>
          <w:b w:val="0"/>
          <w:i w:val="0"/>
        </w:rPr>
        <w:br/>
      </w:r>
      <w:r>
        <w:rPr>
          <w:b/>
          <w:i w:val="0"/>
        </w:rPr>
        <w:t>3B</w:t>
      </w:r>
      <w:r>
        <w:rPr>
          <w:b w:val="0"/>
          <w:i w:val="0"/>
        </w:rPr>
        <w:br/>
      </w:r>
      <w:r>
        <w:rPr>
          <w:b w:val="0"/>
          <w:i w:val="0"/>
        </w:rPr>
        <w:br/>
      </w:r>
      <w:r>
        <w:rPr>
          <w:b/>
          <w:i w:val="0"/>
        </w:rPr>
        <w:t>Precursors</w:t>
      </w:r>
      <w:r>
        <w:rPr>
          <w:b w:val="0"/>
          <w:i w:val="0"/>
        </w:rPr>
        <w:br/>
      </w:r>
      <w:r>
        <w:rPr>
          <w:b w:val="0"/>
          <w:i w:val="0"/>
        </w:rPr>
        <w:br/>
      </w:r>
      <w:r>
        <w:rPr>
          <w:b/>
          <w:i w:val="0"/>
        </w:rPr>
        <w:t>Các tiền chất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Dimethyl phosphite</w:t>
      </w:r>
      <w:r>
        <w:rPr>
          <w:b w:val="0"/>
          <w:i w:val="0"/>
        </w:rPr>
        <w:br/>
      </w:r>
      <w:r>
        <w:rPr>
          <w:b w:val="0"/>
          <w:i w:val="0"/>
        </w:rPr>
        <w:br/>
      </w:r>
      <w:r>
        <w:rPr>
          <w:b w:val="0"/>
          <w:i w:val="0"/>
        </w:rPr>
        <w:t>Dimethyl phosphite</w:t>
      </w:r>
      <w:r>
        <w:rPr>
          <w:b w:val="0"/>
          <w:i w:val="0"/>
        </w:rPr>
        <w:br/>
      </w:r>
      <w:r>
        <w:rPr>
          <w:b w:val="0"/>
          <w:i w:val="0"/>
        </w:rPr>
        <w:br/>
      </w:r>
      <w:r>
        <w:rPr>
          <w:b w:val="0"/>
          <w:i w:val="0"/>
        </w:rPr>
        <w:t>868-85-9</w:t>
      </w:r>
      <w:r>
        <w:rPr>
          <w:b w:val="0"/>
          <w:i w:val="0"/>
        </w:rPr>
        <w:br/>
      </w:r>
      <w:r>
        <w:rPr>
          <w:b w:val="0"/>
          <w:i w:val="0"/>
        </w:rPr>
        <w:br/>
      </w:r>
      <w:r>
        <w:rPr>
          <w:b w:val="0"/>
          <w:i w:val="0"/>
        </w:rPr>
        <w:t>C</w:t>
      </w:r>
      <w:r>
        <w:rPr>
          <w:b w:val="0"/>
          <w:i w:val="0"/>
        </w:rPr>
        <w:t>2</w:t>
      </w:r>
      <w:r>
        <w:rPr>
          <w:b w:val="0"/>
          <w:i w:val="0"/>
        </w:rPr>
        <w:t>H</w:t>
      </w:r>
      <w:r>
        <w:rPr>
          <w:b w:val="0"/>
          <w:i w:val="0"/>
        </w:rPr>
        <w:t>7</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Diethyl phosphite</w:t>
      </w:r>
      <w:r>
        <w:rPr>
          <w:b w:val="0"/>
          <w:i w:val="0"/>
        </w:rPr>
        <w:br/>
      </w:r>
      <w:r>
        <w:rPr>
          <w:b w:val="0"/>
          <w:i w:val="0"/>
        </w:rPr>
        <w:br/>
      </w:r>
      <w:r>
        <w:rPr>
          <w:b w:val="0"/>
          <w:i w:val="0"/>
        </w:rPr>
        <w:t>Diethyl phosphite</w:t>
      </w:r>
      <w:r>
        <w:rPr>
          <w:b w:val="0"/>
          <w:i w:val="0"/>
        </w:rPr>
        <w:br/>
      </w:r>
      <w:r>
        <w:rPr>
          <w:b w:val="0"/>
          <w:i w:val="0"/>
        </w:rPr>
        <w:br/>
      </w:r>
      <w:r>
        <w:rPr>
          <w:b w:val="0"/>
          <w:i w:val="0"/>
        </w:rPr>
        <w:t>762-04-9</w:t>
      </w:r>
      <w:r>
        <w:rPr>
          <w:b w:val="0"/>
          <w:i w:val="0"/>
        </w:rPr>
        <w:br/>
      </w:r>
      <w:r>
        <w:rPr>
          <w:b w:val="0"/>
          <w:i w:val="0"/>
        </w:rPr>
        <w:br/>
      </w:r>
      <w:r>
        <w:rPr>
          <w:b w:val="0"/>
          <w:i w:val="0"/>
        </w:rPr>
        <w:t>C</w:t>
      </w:r>
      <w:r>
        <w:rPr>
          <w:b w:val="0"/>
          <w:i w:val="0"/>
        </w:rPr>
        <w:t>4</w:t>
      </w:r>
      <w:r>
        <w:rPr>
          <w:b w:val="0"/>
          <w:i w:val="0"/>
        </w:rPr>
        <w:t>H</w:t>
      </w:r>
      <w:r>
        <w:rPr>
          <w:b w:val="0"/>
          <w:i w:val="0"/>
        </w:rPr>
        <w:t>11</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Ethyldiethanolamine</w:t>
      </w:r>
      <w:r>
        <w:rPr>
          <w:b w:val="0"/>
          <w:i w:val="0"/>
        </w:rPr>
        <w:br/>
      </w:r>
      <w:r>
        <w:rPr>
          <w:b w:val="0"/>
          <w:i w:val="0"/>
        </w:rPr>
        <w:br/>
      </w:r>
      <w:r>
        <w:rPr>
          <w:b w:val="0"/>
          <w:i w:val="0"/>
        </w:rPr>
        <w:t>Ethyldiethanolamine</w:t>
      </w:r>
      <w:r>
        <w:rPr>
          <w:b w:val="0"/>
          <w:i w:val="0"/>
        </w:rPr>
        <w:br/>
      </w:r>
      <w:r>
        <w:rPr>
          <w:b w:val="0"/>
          <w:i w:val="0"/>
        </w:rPr>
        <w:br/>
      </w:r>
      <w:r>
        <w:rPr>
          <w:b w:val="0"/>
          <w:i w:val="0"/>
        </w:rPr>
        <w:t>139-87-7</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Methyldiethanolamine</w:t>
      </w:r>
      <w:r>
        <w:rPr>
          <w:b w:val="0"/>
          <w:i w:val="0"/>
        </w:rPr>
        <w:br/>
      </w:r>
      <w:r>
        <w:rPr>
          <w:b w:val="0"/>
          <w:i w:val="0"/>
        </w:rPr>
        <w:br/>
      </w:r>
      <w:r>
        <w:rPr>
          <w:b w:val="0"/>
          <w:i w:val="0"/>
        </w:rPr>
        <w:t>Methyldiethanolamine</w:t>
      </w:r>
      <w:r>
        <w:rPr>
          <w:b w:val="0"/>
          <w:i w:val="0"/>
        </w:rPr>
        <w:br/>
      </w:r>
      <w:r>
        <w:rPr>
          <w:b w:val="0"/>
          <w:i w:val="0"/>
        </w:rPr>
        <w:br/>
      </w:r>
      <w:r>
        <w:rPr>
          <w:b w:val="0"/>
          <w:i w:val="0"/>
        </w:rPr>
        <w:t>105-59-9</w:t>
      </w:r>
      <w:r>
        <w:rPr>
          <w:b w:val="0"/>
          <w:i w:val="0"/>
        </w:rPr>
        <w:br/>
      </w:r>
      <w:r>
        <w:rPr>
          <w:b w:val="0"/>
          <w:i w:val="0"/>
        </w:rPr>
        <w:br/>
      </w:r>
      <w:r>
        <w:rPr>
          <w:b w:val="0"/>
          <w:i w:val="0"/>
        </w:rPr>
        <w:t>C</w:t>
      </w:r>
      <w:r>
        <w:rPr>
          <w:b w:val="0"/>
          <w:i w:val="0"/>
        </w:rPr>
        <w:t>5</w:t>
      </w:r>
      <w:r>
        <w:rPr>
          <w:b w:val="0"/>
          <w:i w:val="0"/>
        </w:rPr>
        <w:t>H</w:t>
      </w:r>
      <w:r>
        <w:rPr>
          <w:b w:val="0"/>
          <w:i w:val="0"/>
        </w:rPr>
        <w:t>13</w:t>
      </w:r>
      <w:r>
        <w:rPr>
          <w:b w:val="0"/>
          <w:i w:val="0"/>
        </w:rPr>
        <w:t>NO</w:t>
      </w:r>
      <w:r>
        <w:rPr>
          <w:b w:val="0"/>
          <w:i w:val="0"/>
        </w:rPr>
        <w:t>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Phosphorus oxychloride</w:t>
      </w:r>
      <w:r>
        <w:rPr>
          <w:b w:val="0"/>
          <w:i w:val="0"/>
        </w:rPr>
        <w:br/>
      </w:r>
      <w:r>
        <w:rPr>
          <w:b w:val="0"/>
          <w:i w:val="0"/>
        </w:rPr>
        <w:br/>
      </w:r>
      <w:r>
        <w:rPr>
          <w:b w:val="0"/>
          <w:i w:val="0"/>
        </w:rPr>
        <w:t>Phosphorus oxychloride</w:t>
      </w:r>
      <w:r>
        <w:rPr>
          <w:b w:val="0"/>
          <w:i w:val="0"/>
        </w:rPr>
        <w:br/>
      </w:r>
      <w:r>
        <w:rPr>
          <w:b w:val="0"/>
          <w:i w:val="0"/>
        </w:rPr>
        <w:br/>
      </w:r>
      <w:r>
        <w:rPr>
          <w:b w:val="0"/>
          <w:i w:val="0"/>
        </w:rPr>
        <w:t>10025-87-3</w:t>
      </w:r>
      <w:r>
        <w:rPr>
          <w:b w:val="0"/>
          <w:i w:val="0"/>
        </w:rPr>
        <w:br/>
      </w:r>
      <w:r>
        <w:rPr>
          <w:b w:val="0"/>
          <w:i w:val="0"/>
        </w:rPr>
        <w:br/>
      </w:r>
      <w:r>
        <w:rPr>
          <w:b w:val="0"/>
          <w:i w:val="0"/>
        </w:rPr>
        <w:t>Cl</w:t>
      </w:r>
      <w:r>
        <w:rPr>
          <w:b w:val="0"/>
          <w:i w:val="0"/>
        </w:rPr>
        <w:t>3</w:t>
      </w:r>
      <w:r>
        <w:rPr>
          <w:b w:val="0"/>
          <w:i w:val="0"/>
        </w:rPr>
        <w:t>OP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Phosphorus trichloride</w:t>
      </w:r>
      <w:r>
        <w:rPr>
          <w:b w:val="0"/>
          <w:i w:val="0"/>
        </w:rPr>
        <w:br/>
      </w:r>
      <w:r>
        <w:rPr>
          <w:b w:val="0"/>
          <w:i w:val="0"/>
        </w:rPr>
        <w:br/>
      </w:r>
      <w:r>
        <w:rPr>
          <w:b w:val="0"/>
          <w:i w:val="0"/>
        </w:rPr>
        <w:t>Phosphorus trichloride</w:t>
      </w:r>
      <w:r>
        <w:rPr>
          <w:b w:val="0"/>
          <w:i w:val="0"/>
        </w:rPr>
        <w:br/>
      </w:r>
      <w:r>
        <w:rPr>
          <w:b w:val="0"/>
          <w:i w:val="0"/>
        </w:rPr>
        <w:br/>
      </w:r>
      <w:r>
        <w:rPr>
          <w:b w:val="0"/>
          <w:i w:val="0"/>
        </w:rPr>
        <w:t>7719-12-2</w:t>
      </w:r>
      <w:r>
        <w:rPr>
          <w:b w:val="0"/>
          <w:i w:val="0"/>
        </w:rPr>
        <w:br/>
      </w:r>
      <w:r>
        <w:rPr>
          <w:b w:val="0"/>
          <w:i w:val="0"/>
        </w:rPr>
        <w:br/>
      </w:r>
      <w:r>
        <w:rPr>
          <w:b w:val="0"/>
          <w:i w:val="0"/>
        </w:rPr>
        <w:t>Cl</w:t>
      </w:r>
      <w:r>
        <w:rPr>
          <w:b w:val="0"/>
          <w:i w:val="0"/>
        </w:rPr>
        <w:t>3</w:t>
      </w:r>
      <w:r>
        <w:rPr>
          <w:b w:val="0"/>
          <w:i w:val="0"/>
        </w:rPr>
        <w:t>P</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Phosphorus pentachloride</w:t>
      </w:r>
      <w:r>
        <w:rPr>
          <w:b w:val="0"/>
          <w:i w:val="0"/>
        </w:rPr>
        <w:br/>
      </w:r>
      <w:r>
        <w:rPr>
          <w:b w:val="0"/>
          <w:i w:val="0"/>
        </w:rPr>
        <w:br/>
      </w:r>
      <w:r>
        <w:rPr>
          <w:b w:val="0"/>
          <w:i w:val="0"/>
        </w:rPr>
        <w:t>Phosphorus pentachloride</w:t>
      </w:r>
      <w:r>
        <w:rPr>
          <w:b w:val="0"/>
          <w:i w:val="0"/>
        </w:rPr>
        <w:br/>
      </w:r>
      <w:r>
        <w:rPr>
          <w:b w:val="0"/>
          <w:i w:val="0"/>
        </w:rPr>
        <w:br/>
      </w:r>
      <w:r>
        <w:rPr>
          <w:b w:val="0"/>
          <w:i w:val="0"/>
        </w:rPr>
        <w:t>10026-13-8</w:t>
      </w:r>
      <w:r>
        <w:rPr>
          <w:b w:val="0"/>
          <w:i w:val="0"/>
        </w:rPr>
        <w:br/>
      </w:r>
      <w:r>
        <w:rPr>
          <w:b w:val="0"/>
          <w:i w:val="0"/>
        </w:rPr>
        <w:br/>
      </w:r>
      <w:r>
        <w:rPr>
          <w:b w:val="0"/>
          <w:i w:val="0"/>
        </w:rPr>
        <w:t>PCl</w:t>
      </w:r>
      <w:r>
        <w:rPr>
          <w:b w:val="0"/>
          <w:i w:val="0"/>
        </w:rPr>
        <w:t>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Sulfur monochloride</w:t>
      </w:r>
      <w:r>
        <w:rPr>
          <w:b w:val="0"/>
          <w:i w:val="0"/>
        </w:rPr>
        <w:br/>
      </w:r>
      <w:r>
        <w:rPr>
          <w:b w:val="0"/>
          <w:i w:val="0"/>
        </w:rPr>
        <w:br/>
      </w:r>
      <w:r>
        <w:rPr>
          <w:b w:val="0"/>
          <w:i w:val="0"/>
        </w:rPr>
        <w:t>Sulfur monochloride</w:t>
      </w:r>
      <w:r>
        <w:rPr>
          <w:b w:val="0"/>
          <w:i w:val="0"/>
        </w:rPr>
        <w:br/>
      </w:r>
      <w:r>
        <w:rPr>
          <w:b w:val="0"/>
          <w:i w:val="0"/>
        </w:rPr>
        <w:br/>
      </w:r>
      <w:r>
        <w:rPr>
          <w:b w:val="0"/>
          <w:i w:val="0"/>
        </w:rPr>
        <w:t>10025-67-9</w:t>
      </w:r>
      <w:r>
        <w:rPr>
          <w:b w:val="0"/>
          <w:i w:val="0"/>
        </w:rPr>
        <w:br/>
      </w:r>
      <w:r>
        <w:rPr>
          <w:b w:val="0"/>
          <w:i w:val="0"/>
        </w:rPr>
        <w:br/>
      </w:r>
      <w:r>
        <w:rPr>
          <w:b w:val="0"/>
          <w:i w:val="0"/>
        </w:rPr>
        <w:t>Cl</w:t>
      </w:r>
      <w:r>
        <w:rPr>
          <w:b w:val="0"/>
          <w:i w:val="0"/>
        </w:rPr>
        <w:t>2</w:t>
      </w:r>
      <w:r>
        <w:rPr>
          <w:b w:val="0"/>
          <w:i w:val="0"/>
        </w:rPr>
        <w:t>S</w:t>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Sulfur dichloride</w:t>
      </w:r>
      <w:r>
        <w:rPr>
          <w:b w:val="0"/>
          <w:i w:val="0"/>
        </w:rPr>
        <w:br/>
      </w:r>
      <w:r>
        <w:rPr>
          <w:b w:val="0"/>
          <w:i w:val="0"/>
        </w:rPr>
        <w:br/>
      </w:r>
      <w:r>
        <w:rPr>
          <w:b w:val="0"/>
          <w:i w:val="0"/>
        </w:rPr>
        <w:t>Sulfur dichloride</w:t>
      </w:r>
      <w:r>
        <w:rPr>
          <w:b w:val="0"/>
          <w:i w:val="0"/>
        </w:rPr>
        <w:br/>
      </w:r>
      <w:r>
        <w:rPr>
          <w:b w:val="0"/>
          <w:i w:val="0"/>
        </w:rPr>
        <w:br/>
      </w:r>
      <w:r>
        <w:rPr>
          <w:b w:val="0"/>
          <w:i w:val="0"/>
        </w:rPr>
        <w:t>10545-99-0</w:t>
      </w:r>
      <w:r>
        <w:rPr>
          <w:b w:val="0"/>
          <w:i w:val="0"/>
        </w:rPr>
        <w:br/>
      </w:r>
      <w:r>
        <w:rPr>
          <w:b w:val="0"/>
          <w:i w:val="0"/>
        </w:rPr>
        <w:br/>
      </w:r>
      <w:r>
        <w:rPr>
          <w:b w:val="0"/>
          <w:i w:val="0"/>
        </w:rPr>
        <w:t>Cl</w:t>
      </w:r>
      <w:r>
        <w:rPr>
          <w:b w:val="0"/>
          <w:i w:val="0"/>
        </w:rPr>
        <w:t>2</w:t>
      </w:r>
      <w:r>
        <w:rPr>
          <w:b w:val="0"/>
          <w:i w:val="0"/>
        </w:rPr>
        <w:t>S</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Trimethyl phosphite</w:t>
      </w:r>
      <w:r>
        <w:rPr>
          <w:b w:val="0"/>
          <w:i w:val="0"/>
        </w:rPr>
        <w:br/>
      </w:r>
      <w:r>
        <w:rPr>
          <w:b w:val="0"/>
          <w:i w:val="0"/>
        </w:rPr>
        <w:br/>
      </w:r>
      <w:r>
        <w:rPr>
          <w:b w:val="0"/>
          <w:i w:val="0"/>
        </w:rPr>
        <w:t>Trimethyl phosphite</w:t>
      </w:r>
      <w:r>
        <w:rPr>
          <w:b w:val="0"/>
          <w:i w:val="0"/>
        </w:rPr>
        <w:br/>
      </w:r>
      <w:r>
        <w:rPr>
          <w:b w:val="0"/>
          <w:i w:val="0"/>
        </w:rPr>
        <w:br/>
      </w:r>
      <w:r>
        <w:rPr>
          <w:b w:val="0"/>
          <w:i w:val="0"/>
        </w:rPr>
        <w:t>121-45-9</w:t>
      </w:r>
      <w:r>
        <w:rPr>
          <w:b w:val="0"/>
          <w:i w:val="0"/>
        </w:rPr>
        <w:br/>
      </w:r>
      <w:r>
        <w:rPr>
          <w:b w:val="0"/>
          <w:i w:val="0"/>
        </w:rPr>
        <w:br/>
      </w:r>
      <w:r>
        <w:rPr>
          <w:b w:val="0"/>
          <w:i w:val="0"/>
        </w:rPr>
        <w:t>C</w:t>
      </w:r>
      <w:r>
        <w:rPr>
          <w:b w:val="0"/>
          <w:i w:val="0"/>
        </w:rPr>
        <w:t>3</w:t>
      </w:r>
      <w:r>
        <w:rPr>
          <w:b w:val="0"/>
          <w:i w:val="0"/>
        </w:rPr>
        <w:t>H</w:t>
      </w:r>
      <w:r>
        <w:rPr>
          <w:b w:val="0"/>
          <w:i w:val="0"/>
        </w:rPr>
        <w:t>9</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Triethyl phosphite</w:t>
      </w:r>
      <w:r>
        <w:rPr>
          <w:b w:val="0"/>
          <w:i w:val="0"/>
        </w:rPr>
        <w:br/>
      </w:r>
      <w:r>
        <w:rPr>
          <w:b w:val="0"/>
          <w:i w:val="0"/>
        </w:rPr>
        <w:br/>
      </w:r>
      <w:r>
        <w:rPr>
          <w:b w:val="0"/>
          <w:i w:val="0"/>
        </w:rPr>
        <w:t>Triethyl phosphite</w:t>
      </w:r>
      <w:r>
        <w:rPr>
          <w:b w:val="0"/>
          <w:i w:val="0"/>
        </w:rPr>
        <w:br/>
      </w:r>
      <w:r>
        <w:rPr>
          <w:b w:val="0"/>
          <w:i w:val="0"/>
        </w:rPr>
        <w:br/>
      </w:r>
      <w:r>
        <w:rPr>
          <w:b w:val="0"/>
          <w:i w:val="0"/>
        </w:rPr>
        <w:t>122-52-1</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Thionyl chloride</w:t>
      </w:r>
      <w:r>
        <w:rPr>
          <w:b w:val="0"/>
          <w:i w:val="0"/>
        </w:rPr>
        <w:br/>
      </w:r>
      <w:r>
        <w:rPr>
          <w:b w:val="0"/>
          <w:i w:val="0"/>
        </w:rPr>
        <w:br/>
      </w:r>
      <w:r>
        <w:rPr>
          <w:b w:val="0"/>
          <w:i w:val="0"/>
        </w:rPr>
        <w:t>Thionyl chloride</w:t>
      </w:r>
      <w:r>
        <w:rPr>
          <w:b w:val="0"/>
          <w:i w:val="0"/>
        </w:rPr>
        <w:br/>
      </w:r>
      <w:r>
        <w:rPr>
          <w:b w:val="0"/>
          <w:i w:val="0"/>
        </w:rPr>
        <w:br/>
      </w:r>
      <w:r>
        <w:rPr>
          <w:b w:val="0"/>
          <w:i w:val="0"/>
        </w:rPr>
        <w:t>7719-09-7</w:t>
      </w:r>
      <w:r>
        <w:rPr>
          <w:b w:val="0"/>
          <w:i w:val="0"/>
        </w:rPr>
        <w:br/>
      </w:r>
      <w:r>
        <w:rPr>
          <w:b w:val="0"/>
          <w:i w:val="0"/>
        </w:rPr>
        <w:br/>
      </w:r>
      <w:r>
        <w:rPr>
          <w:b w:val="0"/>
          <w:i w:val="0"/>
        </w:rPr>
        <w:t>Cl</w:t>
      </w:r>
      <w:r>
        <w:rPr>
          <w:b w:val="0"/>
          <w:i w:val="0"/>
        </w:rPr>
        <w:t>2</w:t>
      </w:r>
      <w:r>
        <w:rPr>
          <w:b w:val="0"/>
          <w:i w:val="0"/>
        </w:rPr>
        <w:t>OS</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Triethanolamine</w:t>
      </w:r>
      <w:r>
        <w:rPr>
          <w:b w:val="0"/>
          <w:i w:val="0"/>
        </w:rPr>
        <w:br/>
      </w:r>
      <w:r>
        <w:rPr>
          <w:b w:val="0"/>
          <w:i w:val="0"/>
        </w:rPr>
        <w:br/>
      </w:r>
      <w:r>
        <w:rPr>
          <w:b w:val="0"/>
          <w:i w:val="0"/>
        </w:rPr>
        <w:t>Triethanol amine</w:t>
      </w:r>
      <w:r>
        <w:rPr>
          <w:b w:val="0"/>
          <w:i w:val="0"/>
        </w:rPr>
        <w:br/>
      </w:r>
      <w:r>
        <w:rPr>
          <w:b w:val="0"/>
          <w:i w:val="0"/>
        </w:rPr>
        <w:br/>
      </w:r>
      <w:r>
        <w:rPr>
          <w:b w:val="0"/>
          <w:i w:val="0"/>
        </w:rPr>
        <w:t>102-71-6</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HÓA CHẤT THUỘC CÁC CÔNG ƯỚC QUỐC TẾ VỀ HÓA CHẤT</w:t>
      </w:r>
      <w:r>
        <w:rPr>
          <w:b w:val="0"/>
          <w:i w:val="0"/>
        </w:rPr>
        <w:br/>
      </w:r>
      <w:r>
        <w:rPr>
          <w:b w:val="0"/>
          <w:i w:val="0"/>
        </w:rPr>
        <w:br/>
      </w:r>
      <w:r>
        <w:rPr>
          <w:b w:val="0"/>
          <w:i w:val="0"/>
        </w:rPr>
        <w:br/>
      </w:r>
      <w:r>
        <w:rPr>
          <w:b w:val="0"/>
          <w:i w:val="0"/>
        </w:rPr>
        <w:br/>
      </w:r>
      <w:r>
        <w:rPr>
          <w:b/>
          <w:i w:val="0"/>
        </w:rPr>
        <w:t xml:space="preserve">Hóa chất thuộc Công ước Rotterdam và </w:t>
      </w:r>
      <w:r>
        <w:rPr>
          <w:b/>
          <w:i w:val="0"/>
        </w:rPr>
        <w:t>Công ước Stockholm</w:t>
      </w:r>
      <w:r>
        <w:rPr>
          <w:b/>
          <w:i w:val="0"/>
        </w:rPr>
        <w:t xml:space="preserve"> </w:t>
      </w:r>
      <w:r>
        <w:rPr>
          <w:b/>
          <w:i w:val="0"/>
        </w:rPr>
        <w:t>(*)</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Aldicarb</w:t>
      </w:r>
      <w:r>
        <w:rPr>
          <w:b w:val="0"/>
          <w:i w:val="0"/>
        </w:rPr>
        <w:br/>
      </w:r>
      <w:r>
        <w:rPr>
          <w:b w:val="0"/>
          <w:i w:val="0"/>
        </w:rPr>
        <w:br/>
      </w:r>
      <w:r>
        <w:rPr>
          <w:b w:val="0"/>
          <w:i w:val="0"/>
        </w:rPr>
        <w:t>Aldicarb</w:t>
      </w:r>
      <w:r>
        <w:rPr>
          <w:b w:val="0"/>
          <w:i w:val="0"/>
        </w:rPr>
        <w:br/>
      </w:r>
      <w:r>
        <w:rPr>
          <w:b w:val="0"/>
          <w:i w:val="0"/>
        </w:rPr>
        <w:br/>
      </w:r>
      <w:r>
        <w:rPr>
          <w:b w:val="0"/>
          <w:i w:val="0"/>
        </w:rPr>
        <w:t>116-06-3</w:t>
      </w:r>
      <w:r>
        <w:rPr>
          <w:b w:val="0"/>
          <w:i w:val="0"/>
        </w:rPr>
        <w:br/>
      </w:r>
      <w:r>
        <w:rPr>
          <w:b w:val="0"/>
          <w:i w:val="0"/>
        </w:rPr>
        <w:br/>
      </w:r>
      <w:r>
        <w:rPr>
          <w:b w:val="0"/>
          <w:i w:val="0"/>
        </w:rPr>
        <w:t>C</w:t>
      </w:r>
      <w:r>
        <w:rPr>
          <w:b w:val="0"/>
          <w:i w:val="0"/>
        </w:rPr>
        <w:t>7</w:t>
      </w:r>
      <w:r>
        <w:rPr>
          <w:b w:val="0"/>
          <w:i w:val="0"/>
        </w:rPr>
        <w:t>H</w:t>
      </w:r>
      <w:r>
        <w:rPr>
          <w:b w:val="0"/>
          <w:i w:val="0"/>
        </w:rPr>
        <w:t>14</w:t>
      </w:r>
      <w:r>
        <w:rPr>
          <w:b w:val="0"/>
          <w:i w:val="0"/>
        </w:rPr>
        <w:t>N</w:t>
      </w:r>
      <w:r>
        <w:rPr>
          <w:b w:val="0"/>
          <w:i w:val="0"/>
        </w:rPr>
        <w:t>2</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Alachlor</w:t>
      </w:r>
      <w:r>
        <w:rPr>
          <w:b w:val="0"/>
          <w:i w:val="0"/>
        </w:rPr>
        <w:br/>
      </w:r>
      <w:r>
        <w:rPr>
          <w:b w:val="0"/>
          <w:i w:val="0"/>
        </w:rPr>
        <w:br/>
      </w:r>
      <w:r>
        <w:rPr>
          <w:b w:val="0"/>
          <w:i w:val="0"/>
        </w:rPr>
        <w:t>Alachlor</w:t>
      </w:r>
      <w:r>
        <w:rPr>
          <w:b w:val="0"/>
          <w:i w:val="0"/>
        </w:rPr>
        <w:br/>
      </w:r>
      <w:r>
        <w:rPr>
          <w:b w:val="0"/>
          <w:i w:val="0"/>
        </w:rPr>
        <w:br/>
      </w:r>
      <w:r>
        <w:rPr>
          <w:b w:val="0"/>
          <w:i w:val="0"/>
        </w:rPr>
        <w:t>15972-60-8</w:t>
      </w:r>
      <w:r>
        <w:rPr>
          <w:b w:val="0"/>
          <w:i w:val="0"/>
        </w:rPr>
        <w:br/>
      </w:r>
      <w:r>
        <w:rPr>
          <w:b w:val="0"/>
          <w:i w:val="0"/>
        </w:rPr>
        <w:br/>
      </w:r>
      <w:r>
        <w:rPr>
          <w:b w:val="0"/>
          <w:i w:val="0"/>
        </w:rPr>
        <w:t>C</w:t>
      </w:r>
      <w:r>
        <w:rPr>
          <w:b w:val="0"/>
          <w:i w:val="0"/>
        </w:rPr>
        <w:t>14</w:t>
      </w:r>
      <w:r>
        <w:rPr>
          <w:b w:val="0"/>
          <w:i w:val="0"/>
        </w:rPr>
        <w:t>H</w:t>
      </w:r>
      <w:r>
        <w:rPr>
          <w:b w:val="0"/>
          <w:i w:val="0"/>
        </w:rPr>
        <w:t>20</w:t>
      </w:r>
      <w:r>
        <w:rPr>
          <w:b w:val="0"/>
          <w:i w:val="0"/>
        </w:rPr>
        <w:t>ClNO</w:t>
      </w:r>
      <w:r>
        <w:rPr>
          <w:b w:val="0"/>
          <w:i w:val="0"/>
        </w:rPr>
        <w:t>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Aldrin</w:t>
      </w:r>
      <w:r>
        <w:rPr>
          <w:b w:val="0"/>
          <w:i w:val="0"/>
        </w:rPr>
        <w:br/>
      </w:r>
      <w:r>
        <w:rPr>
          <w:b w:val="0"/>
          <w:i w:val="0"/>
        </w:rPr>
        <w:br/>
      </w:r>
      <w:r>
        <w:rPr>
          <w:b w:val="0"/>
          <w:i w:val="0"/>
        </w:rPr>
        <w:t>Aldrin</w:t>
      </w:r>
      <w:r>
        <w:rPr>
          <w:b w:val="0"/>
          <w:i w:val="0"/>
        </w:rPr>
        <w:br/>
      </w:r>
      <w:r>
        <w:rPr>
          <w:b w:val="0"/>
          <w:i w:val="0"/>
        </w:rPr>
        <w:br/>
      </w:r>
      <w:r>
        <w:rPr>
          <w:b w:val="0"/>
          <w:i w:val="0"/>
        </w:rPr>
        <w:t>309-00-2</w:t>
      </w:r>
      <w:r>
        <w:rPr>
          <w:b w:val="0"/>
          <w:i w:val="0"/>
        </w:rPr>
        <w:br/>
      </w:r>
      <w:r>
        <w:rPr>
          <w:b w:val="0"/>
          <w:i w:val="0"/>
        </w:rPr>
        <w:br/>
      </w:r>
      <w:r>
        <w:rPr>
          <w:b w:val="0"/>
          <w:i w:val="0"/>
        </w:rPr>
        <w:t>C</w:t>
      </w:r>
      <w:r>
        <w:rPr>
          <w:b w:val="0"/>
          <w:i w:val="0"/>
        </w:rPr>
        <w:t>12</w:t>
      </w:r>
      <w:r>
        <w:rPr>
          <w:b w:val="0"/>
          <w:i w:val="0"/>
        </w:rPr>
        <w:t>H</w:t>
      </w:r>
      <w:r>
        <w:rPr>
          <w:b w:val="0"/>
          <w:i w:val="0"/>
        </w:rPr>
        <w:t>8</w:t>
      </w:r>
      <w:r>
        <w:rPr>
          <w:b w:val="0"/>
          <w:i w:val="0"/>
        </w:rPr>
        <w:t>C</w:t>
      </w:r>
      <w:r>
        <w:rPr>
          <w:b w:val="0"/>
          <w:i w:val="0"/>
        </w:rPr>
        <w:t>16</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Alkanes, C10-13, chloro (Short Chain Chlorinated Paraffins)</w:t>
      </w:r>
      <w:r>
        <w:rPr>
          <w:b w:val="0"/>
          <w:i w:val="0"/>
        </w:rPr>
        <w:br/>
      </w:r>
      <w:r>
        <w:rPr>
          <w:b w:val="0"/>
          <w:i w:val="0"/>
        </w:rPr>
        <w:br/>
      </w:r>
      <w:r>
        <w:rPr>
          <w:b w:val="0"/>
          <w:i w:val="0"/>
        </w:rPr>
        <w:t>Ankan, C10-13, chloro (Paraffin mạch ngắn được clo hóa)</w:t>
      </w:r>
      <w:r>
        <w:rPr>
          <w:b w:val="0"/>
          <w:i w:val="0"/>
        </w:rPr>
        <w:br/>
      </w:r>
      <w:r>
        <w:rPr>
          <w:b w:val="0"/>
          <w:i w:val="0"/>
        </w:rPr>
        <w:br/>
      </w:r>
      <w:r>
        <w:rPr>
          <w:b w:val="0"/>
          <w:i w:val="0"/>
        </w:rPr>
        <w:t>85535-84-8</w:t>
      </w:r>
      <w:r>
        <w:rPr>
          <w:b w:val="0"/>
          <w:i w:val="0"/>
        </w:rPr>
        <w:br/>
      </w:r>
      <w:r>
        <w:rPr>
          <w:b w:val="0"/>
          <w:i w:val="0"/>
        </w:rPr>
        <w:t>68920-70-7</w:t>
      </w:r>
      <w:r>
        <w:rPr>
          <w:b w:val="0"/>
          <w:i w:val="0"/>
        </w:rPr>
        <w:br/>
      </w:r>
      <w:r>
        <w:rPr>
          <w:b w:val="0"/>
          <w:i w:val="0"/>
        </w:rPr>
        <w:t>71011-12-6</w:t>
      </w:r>
      <w:r>
        <w:rPr>
          <w:b w:val="0"/>
          <w:i w:val="0"/>
        </w:rPr>
        <w:br/>
      </w:r>
      <w:r>
        <w:rPr>
          <w:b w:val="0"/>
          <w:i w:val="0"/>
        </w:rPr>
        <w:t>85536-22-7</w:t>
      </w:r>
      <w:r>
        <w:rPr>
          <w:b w:val="0"/>
          <w:i w:val="0"/>
        </w:rPr>
        <w:br/>
      </w:r>
      <w:r>
        <w:rPr>
          <w:b w:val="0"/>
          <w:i w:val="0"/>
        </w:rPr>
        <w:t>85681-73-8</w:t>
      </w:r>
      <w:r>
        <w:rPr>
          <w:b w:val="0"/>
          <w:i w:val="0"/>
        </w:rPr>
        <w:br/>
      </w:r>
      <w:r>
        <w:rPr>
          <w:b w:val="0"/>
          <w:i w:val="0"/>
        </w:rPr>
        <w:t>108171-26-2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Perfluorohexane sulfonic acid (PFHxS), its salts and PFHxS - related compounds</w:t>
      </w:r>
      <w:r>
        <w:rPr>
          <w:b w:val="0"/>
          <w:i w:val="0"/>
        </w:rPr>
        <w:br/>
      </w:r>
      <w:r>
        <w:rPr>
          <w:b w:val="0"/>
          <w:i w:val="0"/>
        </w:rPr>
        <w:br/>
      </w:r>
      <w:r>
        <w:rPr>
          <w:b w:val="0"/>
          <w:i w:val="0"/>
        </w:rPr>
        <w:t>Axit perflo hexan sulfonic (PFHxS), các muối của chúng và các hợp chất liên quan đến PFHxS</w:t>
      </w:r>
      <w:r>
        <w:rPr>
          <w:b w:val="0"/>
          <w:i w:val="0"/>
        </w:rPr>
        <w:br/>
      </w:r>
      <w:r>
        <w:rPr>
          <w:b w:val="0"/>
          <w:i w:val="0"/>
        </w:rPr>
        <w:br/>
      </w:r>
      <w:r>
        <w:rPr>
          <w:b w:val="0"/>
          <w:i w:val="0"/>
        </w:rPr>
        <w:t>355-46-4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Perfluorooctanoic acid (PFOA) and its salts and PFOA - related compounds</w:t>
      </w:r>
      <w:r>
        <w:rPr>
          <w:b w:val="0"/>
          <w:i w:val="0"/>
        </w:rPr>
        <w:br/>
      </w:r>
      <w:r>
        <w:rPr>
          <w:b w:val="0"/>
          <w:i w:val="0"/>
        </w:rPr>
        <w:br/>
      </w:r>
      <w:r>
        <w:rPr>
          <w:b w:val="0"/>
          <w:i w:val="0"/>
        </w:rPr>
        <w:t>Axit perflo-octanoic (PFOA), các muối của chúng và các hợp chất liên quan đến PFOA</w:t>
      </w:r>
      <w:r>
        <w:rPr>
          <w:b w:val="0"/>
          <w:i w:val="0"/>
        </w:rPr>
        <w:br/>
      </w:r>
      <w:r>
        <w:rPr>
          <w:b w:val="0"/>
          <w:i w:val="0"/>
        </w:rPr>
        <w:br/>
      </w:r>
      <w:r>
        <w:rPr>
          <w:b w:val="0"/>
          <w:i w:val="0"/>
        </w:rPr>
        <w:t>335-67-1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(2,4,5-Trichloro phenoxy) acetic acid (2,4,5-T and its salts and esters)</w:t>
      </w:r>
      <w:r>
        <w:rPr>
          <w:b w:val="0"/>
          <w:i w:val="0"/>
        </w:rPr>
        <w:br/>
      </w:r>
      <w:r>
        <w:rPr>
          <w:b w:val="0"/>
          <w:i w:val="0"/>
        </w:rPr>
        <w:br/>
      </w:r>
      <w:r>
        <w:rPr>
          <w:b w:val="0"/>
          <w:i w:val="0"/>
        </w:rPr>
        <w:t>Axit (2,4,5-triclo phenoxy) axetic</w:t>
      </w:r>
      <w:r>
        <w:rPr>
          <w:b w:val="0"/>
          <w:i w:val="0"/>
        </w:rPr>
        <w:br/>
      </w:r>
      <w:r>
        <w:rPr>
          <w:b w:val="0"/>
          <w:i w:val="0"/>
        </w:rPr>
        <w:br/>
      </w:r>
      <w:r>
        <w:rPr>
          <w:b w:val="0"/>
          <w:i w:val="0"/>
        </w:rPr>
        <w:t>93-76-5</w:t>
      </w:r>
      <w:r>
        <w:rPr>
          <w:b w:val="0"/>
          <w:i w:val="0"/>
        </w:rPr>
        <w:br/>
      </w:r>
      <w:r>
        <w:rPr>
          <w:b w:val="0"/>
          <w:i w:val="0"/>
        </w:rPr>
        <w:br/>
      </w:r>
      <w:r>
        <w:rPr>
          <w:b w:val="0"/>
          <w:i w:val="0"/>
        </w:rPr>
        <w:t>C</w:t>
      </w:r>
      <w:r>
        <w:rPr>
          <w:b w:val="0"/>
          <w:i w:val="0"/>
        </w:rPr>
        <w:t>8</w:t>
      </w:r>
      <w:r>
        <w:rPr>
          <w:b w:val="0"/>
          <w:i w:val="0"/>
        </w:rPr>
        <w:t>H</w:t>
      </w:r>
      <w:r>
        <w:rPr>
          <w:b w:val="0"/>
          <w:i w:val="0"/>
        </w:rPr>
        <w:t>5</w:t>
      </w:r>
      <w:r>
        <w:rPr>
          <w:b w:val="0"/>
          <w:i w:val="0"/>
        </w:rPr>
        <w:t>Cl</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Azinphos-methyl</w:t>
      </w:r>
      <w:r>
        <w:rPr>
          <w:b w:val="0"/>
          <w:i w:val="0"/>
        </w:rPr>
        <w:br/>
      </w:r>
      <w:r>
        <w:rPr>
          <w:b w:val="0"/>
          <w:i w:val="0"/>
        </w:rPr>
        <w:br/>
      </w:r>
      <w:r>
        <w:rPr>
          <w:b w:val="0"/>
          <w:i w:val="0"/>
        </w:rPr>
        <w:t>Azinphos-metyl</w:t>
      </w:r>
      <w:r>
        <w:rPr>
          <w:b w:val="0"/>
          <w:i w:val="0"/>
        </w:rPr>
        <w:br/>
      </w:r>
      <w:r>
        <w:rPr>
          <w:b w:val="0"/>
          <w:i w:val="0"/>
        </w:rPr>
        <w:br/>
      </w:r>
      <w:r>
        <w:rPr>
          <w:b w:val="0"/>
          <w:i w:val="0"/>
        </w:rPr>
        <w:t>86-50-0</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3</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Binapacryl</w:t>
      </w:r>
      <w:r>
        <w:rPr>
          <w:b w:val="0"/>
          <w:i w:val="0"/>
        </w:rPr>
        <w:br/>
      </w:r>
      <w:r>
        <w:rPr>
          <w:b w:val="0"/>
          <w:i w:val="0"/>
        </w:rPr>
        <w:br/>
      </w:r>
      <w:r>
        <w:rPr>
          <w:b w:val="0"/>
          <w:i w:val="0"/>
        </w:rPr>
        <w:t>Binapacryl</w:t>
      </w:r>
      <w:r>
        <w:rPr>
          <w:b w:val="0"/>
          <w:i w:val="0"/>
        </w:rPr>
        <w:br/>
      </w:r>
      <w:r>
        <w:rPr>
          <w:b w:val="0"/>
          <w:i w:val="0"/>
        </w:rPr>
        <w:br/>
      </w:r>
      <w:r>
        <w:rPr>
          <w:b w:val="0"/>
          <w:i w:val="0"/>
        </w:rPr>
        <w:t>485-31-4</w:t>
      </w:r>
      <w:r>
        <w:rPr>
          <w:b w:val="0"/>
          <w:i w:val="0"/>
        </w:rPr>
        <w:br/>
      </w:r>
      <w:r>
        <w:rPr>
          <w:b w:val="0"/>
          <w:i w:val="0"/>
        </w:rPr>
        <w:br/>
      </w:r>
      <w:r>
        <w:rPr>
          <w:b w:val="0"/>
          <w:i w:val="0"/>
        </w:rPr>
        <w:t>C</w:t>
      </w:r>
      <w:r>
        <w:rPr>
          <w:b w:val="0"/>
          <w:i w:val="0"/>
        </w:rPr>
        <w:t>15</w:t>
      </w:r>
      <w:r>
        <w:rPr>
          <w:b w:val="0"/>
          <w:i w:val="0"/>
        </w:rPr>
        <w:t>H</w:t>
      </w:r>
      <w:r>
        <w:rPr>
          <w:b w:val="0"/>
          <w:i w:val="0"/>
        </w:rPr>
        <w:t>18</w:t>
      </w:r>
      <w:r>
        <w:rPr>
          <w:b w:val="0"/>
          <w:i w:val="0"/>
        </w:rPr>
        <w:t>N</w:t>
      </w:r>
      <w:r>
        <w:rPr>
          <w:b w:val="0"/>
          <w:i w:val="0"/>
        </w:rPr>
        <w:t>2</w:t>
      </w:r>
      <w:r>
        <w:rPr>
          <w:b w:val="0"/>
          <w:i w:val="0"/>
        </w:rPr>
        <w:t>O</w:t>
      </w:r>
      <w:r>
        <w:rPr>
          <w:b w:val="0"/>
          <w:i w:val="0"/>
        </w:rPr>
        <w:t>6</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Biphenyl (PCB)</w:t>
      </w:r>
      <w:r>
        <w:rPr>
          <w:b w:val="0"/>
          <w:i w:val="0"/>
        </w:rPr>
        <w:br/>
      </w:r>
      <w:r>
        <w:rPr>
          <w:b w:val="0"/>
          <w:i w:val="0"/>
        </w:rPr>
        <w:br/>
      </w:r>
      <w:r>
        <w:rPr>
          <w:b w:val="0"/>
          <w:i w:val="0"/>
        </w:rPr>
        <w:t>Biphenyl (PCB)</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Polybrominated biphenyls (PBBs)</w:t>
      </w:r>
      <w:r>
        <w:rPr>
          <w:b w:val="0"/>
          <w:i w:val="0"/>
        </w:rPr>
        <w:br/>
      </w:r>
      <w:r>
        <w:rPr>
          <w:b w:val="0"/>
          <w:i w:val="0"/>
        </w:rPr>
        <w:br/>
      </w:r>
      <w:r>
        <w:rPr>
          <w:b w:val="0"/>
          <w:i w:val="0"/>
        </w:rPr>
        <w:t>Biphenyls Brom hóa (PBBs)</w:t>
      </w:r>
      <w:r>
        <w:rPr>
          <w:b w:val="0"/>
          <w:i w:val="0"/>
        </w:rPr>
        <w:br/>
      </w:r>
      <w:r>
        <w:rPr>
          <w:b w:val="0"/>
          <w:i w:val="0"/>
        </w:rPr>
        <w:br/>
      </w:r>
      <w:r>
        <w:rPr>
          <w:b w:val="0"/>
          <w:i w:val="0"/>
        </w:rPr>
        <w:t>13654-09-6</w:t>
      </w:r>
      <w:r>
        <w:rPr>
          <w:b w:val="0"/>
          <w:i w:val="0"/>
        </w:rPr>
        <w:br/>
      </w:r>
      <w:r>
        <w:rPr>
          <w:b w:val="0"/>
          <w:i w:val="0"/>
        </w:rPr>
        <w:t>27858-07-7</w:t>
      </w:r>
      <w:r>
        <w:rPr>
          <w:b w:val="0"/>
          <w:i w:val="0"/>
        </w:rPr>
        <w:br/>
      </w:r>
      <w:r>
        <w:rPr>
          <w:b w:val="0"/>
          <w:i w:val="0"/>
        </w:rPr>
        <w:t>36355-01-8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Polychlorinated biphenyls (PCBs)</w:t>
      </w:r>
      <w:r>
        <w:rPr>
          <w:b w:val="0"/>
          <w:i w:val="0"/>
        </w:rPr>
        <w:br/>
      </w:r>
      <w:r>
        <w:rPr>
          <w:b w:val="0"/>
          <w:i w:val="0"/>
        </w:rPr>
        <w:br/>
      </w:r>
      <w:r>
        <w:rPr>
          <w:b w:val="0"/>
          <w:i w:val="0"/>
        </w:rPr>
        <w:t>Biphenyls Clo hóa (PCBs)</w:t>
      </w:r>
      <w:r>
        <w:rPr>
          <w:b w:val="0"/>
          <w:i w:val="0"/>
        </w:rPr>
        <w:br/>
      </w:r>
      <w:r>
        <w:rPr>
          <w:b w:val="0"/>
          <w:i w:val="0"/>
        </w:rPr>
        <w:br/>
      </w:r>
      <w:r>
        <w:rPr>
          <w:b w:val="0"/>
          <w:i w:val="0"/>
        </w:rPr>
        <w:t>1336-36-3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Dustable powder formulations containing a combination of benomyl at or above 7%, carbofuran at or above 10% and thiram at or above 15%</w:t>
      </w:r>
      <w:r>
        <w:rPr>
          <w:b w:val="0"/>
          <w:i w:val="0"/>
        </w:rPr>
        <w:br/>
      </w:r>
      <w:r>
        <w:rPr>
          <w:b w:val="0"/>
          <w:i w:val="0"/>
        </w:rPr>
        <w:br/>
      </w:r>
      <w:r>
        <w:rPr>
          <w:b w:val="0"/>
          <w:i w:val="0"/>
        </w:rPr>
        <w:t>Bột dustable chứa một sự kết hợp của benomyl tại hoặc cao hơn 7%, carbofuran tại hoặc cao hơn 10% và thiram tại hoặc cao hơn 15%</w:t>
      </w:r>
      <w:r>
        <w:rPr>
          <w:b w:val="0"/>
          <w:i w:val="0"/>
        </w:rPr>
        <w:br/>
      </w:r>
      <w:r>
        <w:rPr>
          <w:b w:val="0"/>
          <w:i w:val="0"/>
        </w:rPr>
        <w:br/>
      </w:r>
      <w:r>
        <w:rPr>
          <w:b w:val="0"/>
          <w:i w:val="0"/>
        </w:rPr>
        <w:t>1563-66-2</w:t>
      </w:r>
      <w:r>
        <w:rPr>
          <w:b w:val="0"/>
          <w:i w:val="0"/>
        </w:rPr>
        <w:br/>
      </w:r>
      <w:r>
        <w:rPr>
          <w:b w:val="0"/>
          <w:i w:val="0"/>
        </w:rPr>
        <w:t>17804-35-2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Captafol</w:t>
      </w:r>
      <w:r>
        <w:rPr>
          <w:b w:val="0"/>
          <w:i w:val="0"/>
        </w:rPr>
        <w:br/>
      </w:r>
      <w:r>
        <w:rPr>
          <w:b w:val="0"/>
          <w:i w:val="0"/>
        </w:rPr>
        <w:br/>
      </w:r>
      <w:r>
        <w:rPr>
          <w:b w:val="0"/>
          <w:i w:val="0"/>
        </w:rPr>
        <w:t>Captafol</w:t>
      </w:r>
      <w:r>
        <w:rPr>
          <w:b w:val="0"/>
          <w:i w:val="0"/>
        </w:rPr>
        <w:br/>
      </w:r>
      <w:r>
        <w:rPr>
          <w:b w:val="0"/>
          <w:i w:val="0"/>
        </w:rPr>
        <w:br/>
      </w:r>
      <w:r>
        <w:rPr>
          <w:b w:val="0"/>
          <w:i w:val="0"/>
        </w:rPr>
        <w:t>2425-06-1</w:t>
      </w:r>
      <w:r>
        <w:rPr>
          <w:b w:val="0"/>
          <w:i w:val="0"/>
        </w:rPr>
        <w:br/>
      </w:r>
      <w:r>
        <w:rPr>
          <w:b w:val="0"/>
          <w:i w:val="0"/>
        </w:rPr>
        <w:br/>
      </w:r>
      <w:r>
        <w:rPr>
          <w:b w:val="0"/>
          <w:i w:val="0"/>
        </w:rPr>
        <w:t>C</w:t>
      </w:r>
      <w:r>
        <w:rPr>
          <w:b w:val="0"/>
          <w:i w:val="0"/>
        </w:rPr>
        <w:t>10</w:t>
      </w:r>
      <w:r>
        <w:rPr>
          <w:b w:val="0"/>
          <w:i w:val="0"/>
        </w:rPr>
        <w:t>H</w:t>
      </w:r>
      <w:r>
        <w:rPr>
          <w:b w:val="0"/>
          <w:i w:val="0"/>
        </w:rPr>
        <w:t>9</w:t>
      </w:r>
      <w:r>
        <w:rPr>
          <w:b w:val="0"/>
          <w:i w:val="0"/>
        </w:rPr>
        <w:t>O</w:t>
      </w:r>
      <w:r>
        <w:rPr>
          <w:b w:val="0"/>
          <w:i w:val="0"/>
        </w:rPr>
        <w:t>2</w:t>
      </w:r>
      <w:r>
        <w:rPr>
          <w:b w:val="0"/>
          <w:i w:val="0"/>
        </w:rPr>
        <w:t>NCl</w:t>
      </w:r>
      <w:r>
        <w:rPr>
          <w:b w:val="0"/>
          <w:i w:val="0"/>
        </w:rPr>
        <w:t>4</w:t>
      </w:r>
      <w:r>
        <w:rPr>
          <w:b w:val="0"/>
          <w:i w:val="0"/>
        </w:rPr>
        <w:t>S</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Chlordane</w:t>
      </w:r>
      <w:r>
        <w:rPr>
          <w:b w:val="0"/>
          <w:i w:val="0"/>
        </w:rPr>
        <w:br/>
      </w:r>
      <w:r>
        <w:rPr>
          <w:b w:val="0"/>
          <w:i w:val="0"/>
        </w:rPr>
        <w:br/>
      </w:r>
      <w:r>
        <w:rPr>
          <w:b w:val="0"/>
          <w:i w:val="0"/>
        </w:rPr>
        <w:t>Chlordan</w:t>
      </w:r>
      <w:r>
        <w:rPr>
          <w:b w:val="0"/>
          <w:i w:val="0"/>
        </w:rPr>
        <w:br/>
      </w:r>
      <w:r>
        <w:rPr>
          <w:b w:val="0"/>
          <w:i w:val="0"/>
        </w:rPr>
        <w:br/>
      </w:r>
      <w:r>
        <w:rPr>
          <w:b w:val="0"/>
          <w:i w:val="0"/>
        </w:rPr>
        <w:t>57-74-9</w:t>
      </w:r>
      <w:r>
        <w:rPr>
          <w:b w:val="0"/>
          <w:i w:val="0"/>
        </w:rPr>
        <w:br/>
      </w:r>
      <w:r>
        <w:rPr>
          <w:b w:val="0"/>
          <w:i w:val="0"/>
        </w:rPr>
        <w:br/>
      </w:r>
      <w:r>
        <w:rPr>
          <w:b w:val="0"/>
          <w:i w:val="0"/>
        </w:rPr>
        <w:t>C</w:t>
      </w:r>
      <w:r>
        <w:rPr>
          <w:b w:val="0"/>
          <w:i w:val="0"/>
        </w:rPr>
        <w:t>10</w:t>
      </w:r>
      <w:r>
        <w:rPr>
          <w:b w:val="0"/>
          <w:i w:val="0"/>
        </w:rPr>
        <w:t>H</w:t>
      </w:r>
      <w:r>
        <w:rPr>
          <w:b w:val="0"/>
          <w:i w:val="0"/>
        </w:rPr>
        <w:t>6</w:t>
      </w:r>
      <w:r>
        <w:rPr>
          <w:b w:val="0"/>
          <w:i w:val="0"/>
        </w:rPr>
        <w:t>Cl</w:t>
      </w:r>
      <w:r>
        <w:rPr>
          <w:b w:val="0"/>
          <w:i w:val="0"/>
        </w:rPr>
        <w:t>8</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Chlordimeform</w:t>
      </w:r>
      <w:r>
        <w:rPr>
          <w:b w:val="0"/>
          <w:i w:val="0"/>
        </w:rPr>
        <w:br/>
      </w:r>
      <w:r>
        <w:rPr>
          <w:b w:val="0"/>
          <w:i w:val="0"/>
        </w:rPr>
        <w:br/>
      </w:r>
      <w:r>
        <w:rPr>
          <w:b w:val="0"/>
          <w:i w:val="0"/>
        </w:rPr>
        <w:t>Chlordimeform</w:t>
      </w:r>
      <w:r>
        <w:rPr>
          <w:b w:val="0"/>
          <w:i w:val="0"/>
        </w:rPr>
        <w:br/>
      </w:r>
      <w:r>
        <w:rPr>
          <w:b w:val="0"/>
          <w:i w:val="0"/>
        </w:rPr>
        <w:br/>
      </w:r>
      <w:r>
        <w:rPr>
          <w:b w:val="0"/>
          <w:i w:val="0"/>
        </w:rPr>
        <w:t>6164-98-3</w:t>
      </w:r>
      <w:r>
        <w:rPr>
          <w:b w:val="0"/>
          <w:i w:val="0"/>
        </w:rPr>
        <w:br/>
      </w:r>
      <w:r>
        <w:rPr>
          <w:b w:val="0"/>
          <w:i w:val="0"/>
        </w:rPr>
        <w:br/>
      </w:r>
      <w:r>
        <w:rPr>
          <w:b w:val="0"/>
          <w:i w:val="0"/>
        </w:rPr>
        <w:t>C</w:t>
      </w:r>
      <w:r>
        <w:rPr>
          <w:b w:val="0"/>
          <w:i w:val="0"/>
        </w:rPr>
        <w:t>10</w:t>
      </w:r>
      <w:r>
        <w:rPr>
          <w:b w:val="0"/>
          <w:i w:val="0"/>
        </w:rPr>
        <w:t>H</w:t>
      </w:r>
      <w:r>
        <w:rPr>
          <w:b w:val="0"/>
          <w:i w:val="0"/>
        </w:rPr>
        <w:t>13</w:t>
      </w:r>
      <w:r>
        <w:rPr>
          <w:b w:val="0"/>
          <w:i w:val="0"/>
        </w:rPr>
        <w:t>ClN</w:t>
      </w:r>
      <w:r>
        <w:rPr>
          <w:b w:val="0"/>
          <w:i w:val="0"/>
        </w:rPr>
        <w:t>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Chlorobenzilate</w:t>
      </w:r>
      <w:r>
        <w:rPr>
          <w:b w:val="0"/>
          <w:i w:val="0"/>
        </w:rPr>
        <w:br/>
      </w:r>
      <w:r>
        <w:rPr>
          <w:b w:val="0"/>
          <w:i w:val="0"/>
        </w:rPr>
        <w:br/>
      </w:r>
      <w:r>
        <w:rPr>
          <w:b w:val="0"/>
          <w:i w:val="0"/>
        </w:rPr>
        <w:t>Chlorobenzilat</w:t>
      </w:r>
      <w:r>
        <w:rPr>
          <w:b w:val="0"/>
          <w:i w:val="0"/>
        </w:rPr>
        <w:br/>
      </w:r>
      <w:r>
        <w:rPr>
          <w:b w:val="0"/>
          <w:i w:val="0"/>
        </w:rPr>
        <w:br/>
      </w:r>
      <w:r>
        <w:rPr>
          <w:b w:val="0"/>
          <w:i w:val="0"/>
        </w:rPr>
        <w:t>510-15-6</w:t>
      </w:r>
      <w:r>
        <w:rPr>
          <w:b w:val="0"/>
          <w:i w:val="0"/>
        </w:rPr>
        <w:br/>
      </w:r>
      <w:r>
        <w:rPr>
          <w:b w:val="0"/>
          <w:i w:val="0"/>
        </w:rPr>
        <w:br/>
      </w:r>
      <w:r>
        <w:rPr>
          <w:b w:val="0"/>
          <w:i w:val="0"/>
        </w:rPr>
        <w:t>C</w:t>
      </w:r>
      <w:r>
        <w:rPr>
          <w:b w:val="0"/>
          <w:i w:val="0"/>
        </w:rPr>
        <w:t>16</w:t>
      </w:r>
      <w:r>
        <w:rPr>
          <w:b w:val="0"/>
          <w:i w:val="0"/>
        </w:rPr>
        <w:t>H</w:t>
      </w:r>
      <w:r>
        <w:rPr>
          <w:b w:val="0"/>
          <w:i w:val="0"/>
        </w:rPr>
        <w:t>14</w:t>
      </w:r>
      <w:r>
        <w:rPr>
          <w:b w:val="0"/>
          <w:i w:val="0"/>
        </w:rPr>
        <w:t>Cl</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Decabromodiphenyl ether (DBDE)</w:t>
      </w:r>
      <w:r>
        <w:rPr>
          <w:b w:val="0"/>
          <w:i w:val="0"/>
        </w:rPr>
        <w:br/>
      </w:r>
      <w:r>
        <w:rPr>
          <w:b w:val="0"/>
          <w:i w:val="0"/>
        </w:rPr>
        <w:br/>
      </w:r>
      <w:r>
        <w:rPr>
          <w:b w:val="0"/>
          <w:i w:val="0"/>
        </w:rPr>
        <w:t>Decabromo diphenyl ete (DBDE)</w:t>
      </w:r>
      <w:r>
        <w:rPr>
          <w:b w:val="0"/>
          <w:i w:val="0"/>
        </w:rPr>
        <w:br/>
      </w:r>
      <w:r>
        <w:rPr>
          <w:b w:val="0"/>
          <w:i w:val="0"/>
        </w:rPr>
        <w:br/>
      </w:r>
      <w:r>
        <w:rPr>
          <w:b w:val="0"/>
          <w:i w:val="0"/>
        </w:rPr>
        <w:t>1163-19-5</w:t>
      </w:r>
      <w:r>
        <w:rPr>
          <w:b w:val="0"/>
          <w:i w:val="0"/>
        </w:rPr>
        <w:br/>
      </w:r>
      <w:r>
        <w:rPr>
          <w:b w:val="0"/>
          <w:i w:val="0"/>
        </w:rPr>
        <w:br/>
      </w:r>
      <w:r>
        <w:rPr>
          <w:b w:val="0"/>
          <w:i w:val="0"/>
        </w:rPr>
        <w:t>C</w:t>
      </w:r>
      <w:r>
        <w:rPr>
          <w:b w:val="0"/>
          <w:i w:val="0"/>
        </w:rPr>
        <w:t>12</w:t>
      </w:r>
      <w:r>
        <w:rPr>
          <w:b w:val="0"/>
          <w:i w:val="0"/>
        </w:rPr>
        <w:t>Br</w:t>
      </w:r>
      <w:r>
        <w:rPr>
          <w:b w:val="0"/>
          <w:i w:val="0"/>
        </w:rPr>
        <w:t>10</w:t>
      </w:r>
      <w:r>
        <w:rPr>
          <w:b w:val="0"/>
          <w:i w:val="0"/>
        </w:rPr>
        <w:t>O</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Dechlorane Plus</w:t>
      </w:r>
      <w:r>
        <w:rPr>
          <w:b w:val="0"/>
          <w:i w:val="0"/>
        </w:rPr>
        <w:br/>
      </w:r>
      <w:r>
        <w:rPr>
          <w:b w:val="0"/>
          <w:i w:val="0"/>
        </w:rPr>
        <w:br/>
      </w:r>
      <w:r>
        <w:rPr>
          <w:b w:val="0"/>
          <w:i w:val="0"/>
        </w:rPr>
        <w:t>Dechlorane Plus</w:t>
      </w:r>
      <w:r>
        <w:rPr>
          <w:b w:val="0"/>
          <w:i w:val="0"/>
        </w:rPr>
        <w:br/>
      </w:r>
      <w:r>
        <w:rPr>
          <w:b w:val="0"/>
          <w:i w:val="0"/>
        </w:rPr>
        <w:br/>
      </w:r>
      <w:r>
        <w:rPr>
          <w:b w:val="0"/>
          <w:i w:val="0"/>
        </w:rPr>
        <w:t>13560-89-9</w:t>
      </w:r>
      <w:r>
        <w:rPr>
          <w:b w:val="0"/>
          <w:i w:val="0"/>
        </w:rPr>
        <w:br/>
      </w:r>
      <w:r>
        <w:rPr>
          <w:b w:val="0"/>
          <w:i w:val="0"/>
        </w:rPr>
        <w:t>135821-03-3</w:t>
      </w:r>
      <w:r>
        <w:rPr>
          <w:b w:val="0"/>
          <w:i w:val="0"/>
        </w:rPr>
        <w:br/>
      </w:r>
      <w:r>
        <w:rPr>
          <w:b w:val="0"/>
          <w:i w:val="0"/>
        </w:rPr>
        <w:t>135821-74-8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Dieldrin</w:t>
      </w:r>
      <w:r>
        <w:rPr>
          <w:b w:val="0"/>
          <w:i w:val="0"/>
        </w:rPr>
        <w:br/>
      </w:r>
      <w:r>
        <w:rPr>
          <w:b w:val="0"/>
          <w:i w:val="0"/>
        </w:rPr>
        <w:br/>
      </w:r>
      <w:r>
        <w:rPr>
          <w:b w:val="0"/>
          <w:i w:val="0"/>
        </w:rPr>
        <w:t>Dieldrin</w:t>
      </w:r>
      <w:r>
        <w:rPr>
          <w:b w:val="0"/>
          <w:i w:val="0"/>
        </w:rPr>
        <w:br/>
      </w:r>
      <w:r>
        <w:rPr>
          <w:b w:val="0"/>
          <w:i w:val="0"/>
        </w:rPr>
        <w:br/>
      </w:r>
      <w:r>
        <w:rPr>
          <w:b w:val="0"/>
          <w:i w:val="0"/>
        </w:rPr>
        <w:t>60-57-1</w:t>
      </w:r>
      <w:r>
        <w:rPr>
          <w:b w:val="0"/>
          <w:i w:val="0"/>
        </w:rPr>
        <w:br/>
      </w:r>
      <w:r>
        <w:rPr>
          <w:b w:val="0"/>
          <w:i w:val="0"/>
        </w:rPr>
        <w:br/>
      </w:r>
      <w:r>
        <w:rPr>
          <w:b w:val="0"/>
          <w:i w:val="0"/>
        </w:rPr>
        <w:t>C</w:t>
      </w:r>
      <w:r>
        <w:rPr>
          <w:b w:val="0"/>
          <w:i w:val="0"/>
        </w:rPr>
        <w:t>16</w:t>
      </w:r>
      <w:r>
        <w:rPr>
          <w:b w:val="0"/>
          <w:i w:val="0"/>
        </w:rPr>
        <w:t>H</w:t>
      </w:r>
      <w:r>
        <w:rPr>
          <w:b w:val="0"/>
          <w:i w:val="0"/>
        </w:rPr>
        <w:t>14</w:t>
      </w:r>
      <w:r>
        <w:rPr>
          <w:b w:val="0"/>
          <w:i w:val="0"/>
        </w:rPr>
        <w:t>Cl</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Dinitro-o-cresol</w:t>
      </w:r>
      <w:r>
        <w:rPr>
          <w:b w:val="0"/>
          <w:i w:val="0"/>
        </w:rPr>
        <w:br/>
      </w:r>
      <w:r>
        <w:rPr>
          <w:b w:val="0"/>
          <w:i w:val="0"/>
        </w:rPr>
        <w:br/>
      </w:r>
      <w:r>
        <w:rPr>
          <w:b w:val="0"/>
          <w:i w:val="0"/>
        </w:rPr>
        <w:t>Dinitro-o-cresol</w:t>
      </w:r>
      <w:r>
        <w:rPr>
          <w:b w:val="0"/>
          <w:i w:val="0"/>
        </w:rPr>
        <w:br/>
      </w:r>
      <w:r>
        <w:rPr>
          <w:b w:val="0"/>
          <w:i w:val="0"/>
        </w:rPr>
        <w:br/>
      </w:r>
      <w:r>
        <w:rPr>
          <w:b w:val="0"/>
          <w:i w:val="0"/>
        </w:rPr>
        <w:t>534-52-1</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Dinoseb (6-sec-butyl-2,4-dinitro phenol)</w:t>
      </w:r>
      <w:r>
        <w:rPr>
          <w:b w:val="0"/>
          <w:i w:val="0"/>
        </w:rPr>
        <w:br/>
      </w:r>
      <w:r>
        <w:rPr>
          <w:b w:val="0"/>
          <w:i w:val="0"/>
        </w:rPr>
        <w:br/>
      </w:r>
      <w:r>
        <w:rPr>
          <w:b w:val="0"/>
          <w:i w:val="0"/>
        </w:rPr>
        <w:t>Dinoseb (6-sec-butyl-2,4-dinitro phenol)</w:t>
      </w:r>
      <w:r>
        <w:rPr>
          <w:b w:val="0"/>
          <w:i w:val="0"/>
        </w:rPr>
        <w:br/>
      </w:r>
      <w:r>
        <w:rPr>
          <w:b w:val="0"/>
          <w:i w:val="0"/>
        </w:rPr>
        <w:br/>
      </w:r>
      <w:r>
        <w:rPr>
          <w:b w:val="0"/>
          <w:i w:val="0"/>
        </w:rPr>
        <w:t>88-85-7</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1,2-dibromo ethane (ethylene dibromide)</w:t>
      </w:r>
      <w:r>
        <w:rPr>
          <w:b w:val="0"/>
          <w:i w:val="0"/>
        </w:rPr>
        <w:br/>
      </w:r>
      <w:r>
        <w:rPr>
          <w:b w:val="0"/>
          <w:i w:val="0"/>
        </w:rPr>
        <w:br/>
      </w:r>
      <w:r>
        <w:rPr>
          <w:b w:val="0"/>
          <w:i w:val="0"/>
        </w:rPr>
        <w:t>1,2-Dibrom etan</w:t>
      </w:r>
      <w:r>
        <w:rPr>
          <w:b w:val="0"/>
          <w:i w:val="0"/>
        </w:rPr>
        <w:br/>
      </w:r>
      <w:r>
        <w:rPr>
          <w:b w:val="0"/>
          <w:i w:val="0"/>
        </w:rPr>
        <w:br/>
      </w:r>
      <w:r>
        <w:rPr>
          <w:b w:val="0"/>
          <w:i w:val="0"/>
        </w:rPr>
        <w:t>106-93-4</w:t>
      </w:r>
      <w:r>
        <w:rPr>
          <w:b w:val="0"/>
          <w:i w:val="0"/>
        </w:rPr>
        <w:br/>
      </w:r>
      <w:r>
        <w:rPr>
          <w:b w:val="0"/>
          <w:i w:val="0"/>
        </w:rPr>
        <w:br/>
      </w:r>
      <w:r>
        <w:rPr>
          <w:b w:val="0"/>
          <w:i w:val="0"/>
        </w:rPr>
        <w:t>C</w:t>
      </w:r>
      <w:r>
        <w:rPr>
          <w:b w:val="0"/>
          <w:i w:val="0"/>
        </w:rPr>
        <w:t>2</w:t>
      </w:r>
      <w:r>
        <w:rPr>
          <w:b w:val="0"/>
          <w:i w:val="0"/>
        </w:rPr>
        <w:t>H</w:t>
      </w:r>
      <w:r>
        <w:rPr>
          <w:b w:val="0"/>
          <w:i w:val="0"/>
        </w:rPr>
        <w:t>4</w:t>
      </w:r>
      <w:r>
        <w:rPr>
          <w:b w:val="0"/>
          <w:i w:val="0"/>
        </w:rPr>
        <w:t>Br</w:t>
      </w:r>
      <w:r>
        <w:rPr>
          <w:b w:val="0"/>
          <w:i w:val="0"/>
        </w:rPr>
        <w:t>2</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1,2- dichloroethane (EDC)</w:t>
      </w:r>
      <w:r>
        <w:rPr>
          <w:b w:val="0"/>
          <w:i w:val="0"/>
        </w:rPr>
        <w:br/>
      </w:r>
      <w:r>
        <w:rPr>
          <w:b w:val="0"/>
          <w:i w:val="0"/>
        </w:rPr>
        <w:br/>
      </w:r>
      <w:r>
        <w:rPr>
          <w:b w:val="0"/>
          <w:i w:val="0"/>
        </w:rPr>
        <w:t>1,2-Diclo etan (EDC)</w:t>
      </w:r>
      <w:r>
        <w:rPr>
          <w:b w:val="0"/>
          <w:i w:val="0"/>
        </w:rPr>
        <w:br/>
      </w:r>
      <w:r>
        <w:rPr>
          <w:b w:val="0"/>
          <w:i w:val="0"/>
        </w:rPr>
        <w:br/>
      </w:r>
      <w:r>
        <w:rPr>
          <w:b w:val="0"/>
          <w:i w:val="0"/>
        </w:rPr>
        <w:t>107-06-2</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Dodecachloropentacyclodecane (mirex)</w:t>
      </w:r>
      <w:r>
        <w:rPr>
          <w:b w:val="0"/>
          <w:i w:val="0"/>
        </w:rPr>
        <w:br/>
      </w:r>
      <w:r>
        <w:rPr>
          <w:b w:val="0"/>
          <w:i w:val="0"/>
        </w:rPr>
        <w:br/>
      </w:r>
      <w:r>
        <w:rPr>
          <w:b w:val="0"/>
          <w:i w:val="0"/>
        </w:rPr>
        <w:t>Dodecaclo pentaxyclodecan</w:t>
      </w:r>
      <w:r>
        <w:rPr>
          <w:b w:val="0"/>
          <w:i w:val="0"/>
        </w:rPr>
        <w:br/>
      </w:r>
      <w:r>
        <w:rPr>
          <w:b w:val="0"/>
          <w:i w:val="0"/>
        </w:rPr>
        <w:br/>
      </w:r>
      <w:r>
        <w:rPr>
          <w:b w:val="0"/>
          <w:i w:val="0"/>
        </w:rPr>
        <w:t>2385-85-5</w:t>
      </w:r>
      <w:r>
        <w:rPr>
          <w:b w:val="0"/>
          <w:i w:val="0"/>
        </w:rPr>
        <w:br/>
      </w:r>
      <w:r>
        <w:rPr>
          <w:b w:val="0"/>
          <w:i w:val="0"/>
        </w:rPr>
        <w:br/>
      </w:r>
      <w:r>
        <w:rPr>
          <w:b w:val="0"/>
          <w:i w:val="0"/>
        </w:rPr>
        <w:t>C</w:t>
      </w:r>
      <w:r>
        <w:rPr>
          <w:b w:val="0"/>
          <w:i w:val="0"/>
        </w:rPr>
        <w:t>10</w:t>
      </w:r>
      <w:r>
        <w:rPr>
          <w:b w:val="0"/>
          <w:i w:val="0"/>
        </w:rPr>
        <w:t>Cl</w:t>
      </w:r>
      <w:r>
        <w:rPr>
          <w:b w:val="0"/>
          <w:i w:val="0"/>
        </w:rPr>
        <w:t>12</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Endosulfane</w:t>
      </w:r>
      <w:r>
        <w:rPr>
          <w:b w:val="0"/>
          <w:i w:val="0"/>
        </w:rPr>
        <w:br/>
      </w:r>
      <w:r>
        <w:rPr>
          <w:b w:val="0"/>
          <w:i w:val="0"/>
        </w:rPr>
        <w:br/>
      </w:r>
      <w:r>
        <w:rPr>
          <w:b w:val="0"/>
          <w:i w:val="0"/>
        </w:rPr>
        <w:t>Endosulfan</w:t>
      </w:r>
      <w:r>
        <w:rPr>
          <w:b w:val="0"/>
          <w:i w:val="0"/>
        </w:rPr>
        <w:br/>
      </w:r>
      <w:r>
        <w:rPr>
          <w:b w:val="0"/>
          <w:i w:val="0"/>
        </w:rPr>
        <w:br/>
      </w:r>
      <w:r>
        <w:rPr>
          <w:b w:val="0"/>
          <w:i w:val="0"/>
        </w:rPr>
        <w:t>115-29-7</w:t>
      </w:r>
      <w:r>
        <w:rPr>
          <w:b w:val="0"/>
          <w:i w:val="0"/>
        </w:rPr>
        <w:br/>
      </w:r>
      <w:r>
        <w:rPr>
          <w:b w:val="0"/>
          <w:i w:val="0"/>
        </w:rPr>
        <w:br/>
      </w:r>
      <w:r>
        <w:rPr>
          <w:b w:val="0"/>
          <w:i w:val="0"/>
        </w:rPr>
        <w:t>C</w:t>
      </w:r>
      <w:r>
        <w:rPr>
          <w:b w:val="0"/>
          <w:i w:val="0"/>
        </w:rPr>
        <w:t>25</w:t>
      </w:r>
      <w:r>
        <w:rPr>
          <w:b w:val="0"/>
          <w:i w:val="0"/>
        </w:rPr>
        <w:t>H</w:t>
      </w:r>
      <w:r>
        <w:rPr>
          <w:b w:val="0"/>
          <w:i w:val="0"/>
        </w:rPr>
        <w:t>6</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Endrine</w:t>
      </w:r>
      <w:r>
        <w:rPr>
          <w:b w:val="0"/>
          <w:i w:val="0"/>
        </w:rPr>
        <w:br/>
      </w:r>
      <w:r>
        <w:rPr>
          <w:b w:val="0"/>
          <w:i w:val="0"/>
        </w:rPr>
        <w:br/>
      </w:r>
      <w:r>
        <w:rPr>
          <w:b w:val="0"/>
          <w:i w:val="0"/>
        </w:rPr>
        <w:t>Endrin</w:t>
      </w:r>
      <w:r>
        <w:rPr>
          <w:b w:val="0"/>
          <w:i w:val="0"/>
        </w:rPr>
        <w:br/>
      </w:r>
      <w:r>
        <w:rPr>
          <w:b w:val="0"/>
          <w:i w:val="0"/>
        </w:rPr>
        <w:br/>
      </w:r>
      <w:r>
        <w:rPr>
          <w:b w:val="0"/>
          <w:i w:val="0"/>
        </w:rPr>
        <w:t>72-20-8</w:t>
      </w:r>
      <w:r>
        <w:rPr>
          <w:b w:val="0"/>
          <w:i w:val="0"/>
        </w:rPr>
        <w:br/>
      </w:r>
      <w:r>
        <w:rPr>
          <w:b w:val="0"/>
          <w:i w:val="0"/>
        </w:rPr>
        <w:br/>
      </w:r>
      <w:r>
        <w:rPr>
          <w:b w:val="0"/>
          <w:i w:val="0"/>
        </w:rPr>
        <w:t>C</w:t>
      </w:r>
      <w:r>
        <w:rPr>
          <w:b w:val="0"/>
          <w:i w:val="0"/>
        </w:rPr>
        <w:t>12</w:t>
      </w:r>
      <w:r>
        <w:rPr>
          <w:b w:val="0"/>
          <w:i w:val="0"/>
        </w:rPr>
        <w:t>H</w:t>
      </w:r>
      <w:r>
        <w:rPr>
          <w:b w:val="0"/>
          <w:i w:val="0"/>
        </w:rPr>
        <w:t>8</w:t>
      </w:r>
      <w:r>
        <w:rPr>
          <w:b w:val="0"/>
          <w:i w:val="0"/>
        </w:rPr>
        <w:t>Cl</w:t>
      </w:r>
      <w:r>
        <w:rPr>
          <w:b w:val="0"/>
          <w:i w:val="0"/>
        </w:rPr>
        <w:t>6</w:t>
      </w:r>
      <w:r>
        <w:rPr>
          <w:b w:val="0"/>
          <w:i w:val="0"/>
        </w:rPr>
        <w:t>O</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Commercial octabromodiphenyl ether (including Hexabromodiphenyl ether and Heptabromodiphenyl ether)</w:t>
      </w:r>
      <w:r>
        <w:rPr>
          <w:b w:val="0"/>
          <w:i w:val="0"/>
        </w:rPr>
        <w:br/>
      </w:r>
      <w:r>
        <w:rPr>
          <w:b w:val="0"/>
          <w:i w:val="0"/>
        </w:rPr>
        <w:br/>
      </w:r>
      <w:r>
        <w:rPr>
          <w:b w:val="0"/>
          <w:i w:val="0"/>
        </w:rPr>
        <w:t>Ete octabrom diphenyl thương mại (bao gồm Hexabromodiphenyl ete và heptabromo diphenyl alkan)</w:t>
      </w:r>
      <w:r>
        <w:rPr>
          <w:b w:val="0"/>
          <w:i w:val="0"/>
        </w:rPr>
        <w:br/>
      </w:r>
      <w:r>
        <w:rPr>
          <w:b w:val="0"/>
          <w:i w:val="0"/>
        </w:rPr>
        <w:br/>
      </w:r>
      <w:r>
        <w:rPr>
          <w:b w:val="0"/>
          <w:i w:val="0"/>
        </w:rPr>
        <w:t>36483-60-0</w:t>
      </w:r>
      <w:r>
        <w:rPr>
          <w:b w:val="0"/>
          <w:i w:val="0"/>
        </w:rPr>
        <w:br/>
      </w:r>
      <w:r>
        <w:rPr>
          <w:b w:val="0"/>
          <w:i w:val="0"/>
        </w:rPr>
        <w:t>68928-80-3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Fluoracetamide</w:t>
      </w:r>
      <w:r>
        <w:rPr>
          <w:b w:val="0"/>
          <w:i w:val="0"/>
        </w:rPr>
        <w:br/>
      </w:r>
      <w:r>
        <w:rPr>
          <w:b w:val="0"/>
          <w:i w:val="0"/>
        </w:rPr>
        <w:br/>
      </w:r>
      <w:r>
        <w:rPr>
          <w:b w:val="0"/>
          <w:i w:val="0"/>
        </w:rPr>
        <w:t>Floraxetamit</w:t>
      </w:r>
      <w:r>
        <w:rPr>
          <w:b w:val="0"/>
          <w:i w:val="0"/>
        </w:rPr>
        <w:br/>
      </w:r>
      <w:r>
        <w:rPr>
          <w:b w:val="0"/>
          <w:i w:val="0"/>
        </w:rPr>
        <w:br/>
      </w:r>
      <w:r>
        <w:rPr>
          <w:b w:val="0"/>
          <w:i w:val="0"/>
        </w:rPr>
        <w:t>640-19-7</w:t>
      </w:r>
      <w:r>
        <w:rPr>
          <w:b w:val="0"/>
          <w:i w:val="0"/>
        </w:rPr>
        <w:br/>
      </w:r>
      <w:r>
        <w:rPr>
          <w:b w:val="0"/>
          <w:i w:val="0"/>
        </w:rPr>
        <w:br/>
      </w:r>
      <w:r>
        <w:rPr>
          <w:b w:val="0"/>
          <w:i w:val="0"/>
        </w:rPr>
        <w:t>C</w:t>
      </w:r>
      <w:r>
        <w:rPr>
          <w:b w:val="0"/>
          <w:i w:val="0"/>
        </w:rPr>
        <w:t>2</w:t>
      </w:r>
      <w:r>
        <w:rPr>
          <w:b w:val="0"/>
          <w:i w:val="0"/>
        </w:rPr>
        <w:t>H</w:t>
      </w:r>
      <w:r>
        <w:rPr>
          <w:b w:val="0"/>
          <w:i w:val="0"/>
        </w:rPr>
        <w:t>4</w:t>
      </w:r>
      <w:r>
        <w:rPr>
          <w:b w:val="0"/>
          <w:i w:val="0"/>
        </w:rPr>
        <w:t>FNO</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Hexachloro cyclohexane</w:t>
      </w:r>
      <w:r>
        <w:rPr>
          <w:b w:val="0"/>
          <w:i w:val="0"/>
        </w:rPr>
        <w:br/>
      </w:r>
      <w:r>
        <w:rPr>
          <w:b w:val="0"/>
          <w:i w:val="0"/>
        </w:rPr>
        <w:br/>
      </w:r>
      <w:r>
        <w:rPr>
          <w:b w:val="0"/>
          <w:i w:val="0"/>
        </w:rPr>
        <w:t>Hexachloxyclohexan</w:t>
      </w:r>
      <w:r>
        <w:rPr>
          <w:b w:val="0"/>
          <w:i w:val="0"/>
        </w:rPr>
        <w:br/>
      </w:r>
      <w:r>
        <w:rPr>
          <w:b w:val="0"/>
          <w:i w:val="0"/>
        </w:rPr>
        <w:br/>
      </w:r>
      <w:r>
        <w:rPr>
          <w:b w:val="0"/>
          <w:i w:val="0"/>
        </w:rPr>
        <w:t>608-73-1</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Hepta chlorane</w:t>
      </w:r>
      <w:r>
        <w:rPr>
          <w:b w:val="0"/>
          <w:i w:val="0"/>
        </w:rPr>
        <w:br/>
      </w:r>
      <w:r>
        <w:rPr>
          <w:b w:val="0"/>
          <w:i w:val="0"/>
        </w:rPr>
        <w:br/>
      </w:r>
      <w:r>
        <w:rPr>
          <w:b w:val="0"/>
          <w:i w:val="0"/>
        </w:rPr>
        <w:t>Hepta cloran</w:t>
      </w:r>
      <w:r>
        <w:rPr>
          <w:b w:val="0"/>
          <w:i w:val="0"/>
        </w:rPr>
        <w:br/>
      </w:r>
      <w:r>
        <w:rPr>
          <w:b w:val="0"/>
          <w:i w:val="0"/>
        </w:rPr>
        <w:br/>
      </w:r>
      <w:r>
        <w:rPr>
          <w:b w:val="0"/>
          <w:i w:val="0"/>
        </w:rPr>
        <w:t>76-44-8</w:t>
      </w:r>
      <w:r>
        <w:rPr>
          <w:b w:val="0"/>
          <w:i w:val="0"/>
        </w:rPr>
        <w:br/>
      </w:r>
      <w:r>
        <w:rPr>
          <w:b w:val="0"/>
          <w:i w:val="0"/>
        </w:rPr>
        <w:br/>
      </w:r>
      <w:r>
        <w:rPr>
          <w:b w:val="0"/>
          <w:i w:val="0"/>
        </w:rPr>
        <w:t>C</w:t>
      </w:r>
      <w:r>
        <w:rPr>
          <w:b w:val="0"/>
          <w:i w:val="0"/>
        </w:rPr>
        <w:t>10</w:t>
      </w:r>
      <w:r>
        <w:rPr>
          <w:b w:val="0"/>
          <w:i w:val="0"/>
        </w:rPr>
        <w:t>H</w:t>
      </w:r>
      <w:r>
        <w:rPr>
          <w:b w:val="0"/>
          <w:i w:val="0"/>
        </w:rPr>
        <w:t>5</w:t>
      </w:r>
      <w:r>
        <w:rPr>
          <w:b w:val="0"/>
          <w:i w:val="0"/>
        </w:rPr>
        <w:t>Cl</w:t>
      </w:r>
      <w:r>
        <w:rPr>
          <w:b w:val="0"/>
          <w:i w:val="0"/>
        </w:rPr>
        <w:t>7</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Hexachloro benzene</w:t>
      </w:r>
      <w:r>
        <w:rPr>
          <w:b w:val="0"/>
          <w:i w:val="0"/>
        </w:rPr>
        <w:br/>
      </w:r>
      <w:r>
        <w:rPr>
          <w:b w:val="0"/>
          <w:i w:val="0"/>
        </w:rPr>
        <w:br/>
      </w:r>
      <w:r>
        <w:rPr>
          <w:b w:val="0"/>
          <w:i w:val="0"/>
        </w:rPr>
        <w:t>Hexaclo benzen</w:t>
      </w:r>
      <w:r>
        <w:rPr>
          <w:b w:val="0"/>
          <w:i w:val="0"/>
        </w:rPr>
        <w:br/>
      </w:r>
      <w:r>
        <w:rPr>
          <w:b w:val="0"/>
          <w:i w:val="0"/>
        </w:rPr>
        <w:br/>
      </w:r>
      <w:r>
        <w:rPr>
          <w:b w:val="0"/>
          <w:i w:val="0"/>
        </w:rPr>
        <w:t>118-74-1</w:t>
      </w:r>
      <w:r>
        <w:rPr>
          <w:b w:val="0"/>
          <w:i w:val="0"/>
        </w:rPr>
        <w:br/>
      </w:r>
      <w:r>
        <w:rPr>
          <w:b w:val="0"/>
          <w:i w:val="0"/>
        </w:rPr>
        <w:br/>
      </w:r>
      <w:r>
        <w:rPr>
          <w:b w:val="0"/>
          <w:i w:val="0"/>
        </w:rPr>
        <w:t>C</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Hexabromocyclododecane (HBCD)</w:t>
      </w:r>
      <w:r>
        <w:rPr>
          <w:b w:val="0"/>
          <w:i w:val="0"/>
        </w:rPr>
        <w:br/>
      </w:r>
      <w:r>
        <w:rPr>
          <w:b w:val="0"/>
          <w:i w:val="0"/>
        </w:rPr>
        <w:br/>
      </w:r>
      <w:r>
        <w:rPr>
          <w:b w:val="0"/>
          <w:i w:val="0"/>
        </w:rPr>
        <w:t>Hexabrom cyclododecan (HBCD)</w:t>
      </w:r>
      <w:r>
        <w:rPr>
          <w:b w:val="0"/>
          <w:i w:val="0"/>
        </w:rPr>
        <w:br/>
      </w:r>
      <w:r>
        <w:rPr>
          <w:b w:val="0"/>
          <w:i w:val="0"/>
        </w:rPr>
        <w:br/>
      </w:r>
      <w:r>
        <w:rPr>
          <w:b w:val="0"/>
          <w:i w:val="0"/>
        </w:rPr>
        <w:t>25637-99-4</w:t>
      </w:r>
      <w:r>
        <w:rPr>
          <w:b w:val="0"/>
          <w:i w:val="0"/>
        </w:rPr>
        <w:br/>
      </w:r>
      <w:r>
        <w:rPr>
          <w:b w:val="0"/>
          <w:i w:val="0"/>
        </w:rPr>
        <w:t>3194-55-6</w:t>
      </w:r>
      <w:r>
        <w:rPr>
          <w:b w:val="0"/>
          <w:i w:val="0"/>
        </w:rPr>
        <w:br/>
      </w:r>
      <w:r>
        <w:rPr>
          <w:b w:val="0"/>
          <w:i w:val="0"/>
        </w:rPr>
        <w:t>134237-50-6</w:t>
      </w:r>
      <w:r>
        <w:rPr>
          <w:b w:val="0"/>
          <w:i w:val="0"/>
        </w:rPr>
        <w:br/>
      </w:r>
      <w:r>
        <w:rPr>
          <w:b w:val="0"/>
          <w:i w:val="0"/>
        </w:rPr>
        <w:t>134237-51-7</w:t>
      </w:r>
      <w:r>
        <w:rPr>
          <w:b w:val="0"/>
          <w:i w:val="0"/>
        </w:rPr>
        <w:br/>
      </w:r>
      <w:r>
        <w:rPr>
          <w:b w:val="0"/>
          <w:i w:val="0"/>
        </w:rPr>
        <w:t>134237-52-8</w:t>
      </w:r>
      <w:r>
        <w:rPr>
          <w:b w:val="0"/>
          <w:i w:val="0"/>
        </w:rPr>
        <w:br/>
      </w:r>
      <w:r>
        <w:rPr>
          <w:b w:val="0"/>
          <w:i w:val="0"/>
        </w:rPr>
        <w:br/>
      </w:r>
      <w:r>
        <w:rPr>
          <w:b w:val="0"/>
          <w:i w:val="0"/>
        </w:rPr>
        <w:t>C</w:t>
      </w:r>
      <w:r>
        <w:rPr>
          <w:b w:val="0"/>
          <w:i w:val="0"/>
        </w:rPr>
        <w:t>12</w:t>
      </w:r>
      <w:r>
        <w:rPr>
          <w:b w:val="0"/>
          <w:i w:val="0"/>
        </w:rPr>
        <w:t>H</w:t>
      </w:r>
      <w:r>
        <w:rPr>
          <w:b w:val="0"/>
          <w:i w:val="0"/>
        </w:rPr>
        <w:t>18</w:t>
      </w:r>
      <w:r>
        <w:rPr>
          <w:b w:val="0"/>
          <w:i w:val="0"/>
        </w:rPr>
        <w:t>Br</w:t>
      </w:r>
      <w:r>
        <w:rPr>
          <w:b w:val="0"/>
          <w:i w:val="0"/>
        </w:rPr>
        <w:t>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Lindane (gamma-1,2,3,4,5,6-Hexachlorocyclohexane)</w:t>
      </w:r>
      <w:r>
        <w:rPr>
          <w:b w:val="0"/>
          <w:i w:val="0"/>
        </w:rPr>
        <w:br/>
      </w:r>
      <w:r>
        <w:rPr>
          <w:b w:val="0"/>
          <w:i w:val="0"/>
        </w:rPr>
        <w:br/>
      </w:r>
      <w:r>
        <w:rPr>
          <w:b w:val="0"/>
          <w:i w:val="0"/>
        </w:rPr>
        <w:t>Lindan (gamma-1,2,3,4,5,6-Hexaclo xyclohexan)</w:t>
      </w:r>
      <w:r>
        <w:rPr>
          <w:b w:val="0"/>
          <w:i w:val="0"/>
        </w:rPr>
        <w:br/>
      </w:r>
      <w:r>
        <w:rPr>
          <w:b w:val="0"/>
          <w:i w:val="0"/>
        </w:rPr>
        <w:br/>
      </w:r>
      <w:r>
        <w:rPr>
          <w:b w:val="0"/>
          <w:i w:val="0"/>
        </w:rPr>
        <w:t>58-89-9</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Methamidophos</w:t>
      </w:r>
      <w:r>
        <w:rPr>
          <w:b w:val="0"/>
          <w:i w:val="0"/>
        </w:rPr>
        <w:br/>
      </w:r>
      <w:r>
        <w:rPr>
          <w:b w:val="0"/>
          <w:i w:val="0"/>
        </w:rPr>
        <w:br/>
      </w:r>
      <w:r>
        <w:rPr>
          <w:b w:val="0"/>
          <w:i w:val="0"/>
        </w:rPr>
        <w:t>Methamidophos</w:t>
      </w:r>
      <w:r>
        <w:rPr>
          <w:b w:val="0"/>
          <w:i w:val="0"/>
        </w:rPr>
        <w:br/>
      </w:r>
      <w:r>
        <w:rPr>
          <w:b w:val="0"/>
          <w:i w:val="0"/>
        </w:rPr>
        <w:br/>
      </w:r>
      <w:r>
        <w:rPr>
          <w:b w:val="0"/>
          <w:i w:val="0"/>
        </w:rPr>
        <w:t>10265-92-6</w:t>
      </w:r>
      <w:r>
        <w:rPr>
          <w:b w:val="0"/>
          <w:i w:val="0"/>
        </w:rPr>
        <w:br/>
      </w:r>
      <w:r>
        <w:rPr>
          <w:b w:val="0"/>
          <w:i w:val="0"/>
        </w:rPr>
        <w:br/>
      </w:r>
      <w:r>
        <w:rPr>
          <w:b w:val="0"/>
          <w:i w:val="0"/>
        </w:rPr>
        <w:t>C</w:t>
      </w:r>
      <w:r>
        <w:rPr>
          <w:b w:val="0"/>
          <w:i w:val="0"/>
        </w:rPr>
        <w:t>2</w:t>
      </w:r>
      <w:r>
        <w:rPr>
          <w:b w:val="0"/>
          <w:i w:val="0"/>
        </w:rPr>
        <w:t>H</w:t>
      </w:r>
      <w:r>
        <w:rPr>
          <w:b w:val="0"/>
          <w:i w:val="0"/>
        </w:rPr>
        <w:t>8</w:t>
      </w:r>
      <w:r>
        <w:rPr>
          <w:b w:val="0"/>
          <w:i w:val="0"/>
        </w:rPr>
        <w:t>NO</w:t>
      </w:r>
      <w:r>
        <w:rPr>
          <w:b w:val="0"/>
          <w:i w:val="0"/>
        </w:rPr>
        <w:t>2</w:t>
      </w:r>
      <w:r>
        <w:rPr>
          <w:b w:val="0"/>
          <w:i w:val="0"/>
        </w:rPr>
        <w:t>SP</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Methyl-parathion</w:t>
      </w:r>
      <w:r>
        <w:rPr>
          <w:b w:val="0"/>
          <w:i w:val="0"/>
        </w:rPr>
        <w:br/>
      </w:r>
      <w:r>
        <w:rPr>
          <w:b w:val="0"/>
          <w:i w:val="0"/>
        </w:rPr>
        <w:br/>
      </w:r>
      <w:r>
        <w:rPr>
          <w:b w:val="0"/>
          <w:i w:val="0"/>
        </w:rPr>
        <w:t>Metyl-parathion</w:t>
      </w:r>
      <w:r>
        <w:rPr>
          <w:b w:val="0"/>
          <w:i w:val="0"/>
        </w:rPr>
        <w:br/>
      </w:r>
      <w:r>
        <w:rPr>
          <w:b w:val="0"/>
          <w:i w:val="0"/>
        </w:rPr>
        <w:br/>
      </w:r>
      <w:r>
        <w:rPr>
          <w:b w:val="0"/>
          <w:i w:val="0"/>
        </w:rPr>
        <w:t>298-00-0</w:t>
      </w:r>
      <w:r>
        <w:rPr>
          <w:b w:val="0"/>
          <w:i w:val="0"/>
        </w:rPr>
        <w:br/>
      </w:r>
      <w:r>
        <w:rPr>
          <w:b w:val="0"/>
          <w:i w:val="0"/>
        </w:rPr>
        <w:br/>
      </w:r>
      <w:r>
        <w:rPr>
          <w:b w:val="0"/>
          <w:i w:val="0"/>
        </w:rPr>
        <w:t>C</w:t>
      </w:r>
      <w:r>
        <w:rPr>
          <w:b w:val="0"/>
          <w:i w:val="0"/>
        </w:rPr>
        <w:t>8</w:t>
      </w:r>
      <w:r>
        <w:rPr>
          <w:b w:val="0"/>
          <w:i w:val="0"/>
        </w:rPr>
        <w:t>H</w:t>
      </w:r>
      <w:r>
        <w:rPr>
          <w:b w:val="0"/>
          <w:i w:val="0"/>
        </w:rPr>
        <w:t>10</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Monocrotophos (Dimethyl (E)-1-methyl-2- (methyl carbamoyl) vinyl phosphate)</w:t>
      </w:r>
      <w:r>
        <w:rPr>
          <w:b w:val="0"/>
          <w:i w:val="0"/>
        </w:rPr>
        <w:br/>
      </w:r>
      <w:r>
        <w:rPr>
          <w:b w:val="0"/>
          <w:i w:val="0"/>
        </w:rPr>
        <w:br/>
      </w:r>
      <w:r>
        <w:rPr>
          <w:b w:val="0"/>
          <w:i w:val="0"/>
        </w:rPr>
        <w:t>Monocrotophos</w:t>
      </w:r>
      <w:r>
        <w:rPr>
          <w:b w:val="0"/>
          <w:i w:val="0"/>
        </w:rPr>
        <w:br/>
      </w:r>
      <w:r>
        <w:rPr>
          <w:b w:val="0"/>
          <w:i w:val="0"/>
        </w:rPr>
        <w:br/>
      </w:r>
      <w:r>
        <w:rPr>
          <w:b w:val="0"/>
          <w:i w:val="0"/>
        </w:rPr>
        <w:t>6923-22-4</w:t>
      </w:r>
      <w:r>
        <w:rPr>
          <w:b w:val="0"/>
          <w:i w:val="0"/>
        </w:rPr>
        <w:br/>
      </w:r>
      <w:r>
        <w:rPr>
          <w:b w:val="0"/>
          <w:i w:val="0"/>
        </w:rPr>
        <w:br/>
      </w:r>
      <w:r>
        <w:rPr>
          <w:b w:val="0"/>
          <w:i w:val="0"/>
        </w:rPr>
        <w:t>C</w:t>
      </w:r>
      <w:r>
        <w:rPr>
          <w:b w:val="0"/>
          <w:i w:val="0"/>
        </w:rPr>
        <w:t>7</w:t>
      </w:r>
      <w:r>
        <w:rPr>
          <w:b w:val="0"/>
          <w:i w:val="0"/>
        </w:rPr>
        <w:t>H</w:t>
      </w:r>
      <w:r>
        <w:rPr>
          <w:b w:val="0"/>
          <w:i w:val="0"/>
        </w:rPr>
        <w:t>14</w:t>
      </w:r>
      <w:r>
        <w:rPr>
          <w:b w:val="0"/>
          <w:i w:val="0"/>
        </w:rPr>
        <w:t>NO</w:t>
      </w:r>
      <w:r>
        <w:rPr>
          <w:b w:val="0"/>
          <w:i w:val="0"/>
        </w:rPr>
        <w:t>5</w:t>
      </w:r>
      <w:r>
        <w:rPr>
          <w:b w:val="0"/>
          <w:i w:val="0"/>
        </w:rPr>
        <w:t>P</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Polychlorinated naphthalene (PCN)</w:t>
      </w:r>
      <w:r>
        <w:rPr>
          <w:b w:val="0"/>
          <w:i w:val="0"/>
        </w:rPr>
        <w:br/>
      </w:r>
      <w:r>
        <w:rPr>
          <w:b w:val="0"/>
          <w:i w:val="0"/>
        </w:rPr>
        <w:br/>
      </w:r>
      <w:r>
        <w:rPr>
          <w:b w:val="0"/>
          <w:i w:val="0"/>
        </w:rPr>
        <w:t>Naphtalen polyclo hóa (PCN)</w:t>
      </w:r>
      <w:r>
        <w:rPr>
          <w:b w:val="0"/>
          <w:i w:val="0"/>
        </w:rPr>
        <w:br/>
      </w:r>
      <w:r>
        <w:rPr>
          <w:b w:val="0"/>
          <w:i w:val="0"/>
        </w:rPr>
        <w:br/>
      </w:r>
      <w:r>
        <w:rPr>
          <w:b w:val="0"/>
          <w:i w:val="0"/>
        </w:rPr>
        <w:t>70776-03-3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Parathion</w:t>
      </w:r>
      <w:r>
        <w:rPr>
          <w:b w:val="0"/>
          <w:i w:val="0"/>
        </w:rPr>
        <w:br/>
      </w:r>
      <w:r>
        <w:rPr>
          <w:b w:val="0"/>
          <w:i w:val="0"/>
        </w:rPr>
        <w:br/>
      </w:r>
      <w:r>
        <w:rPr>
          <w:b w:val="0"/>
          <w:i w:val="0"/>
        </w:rPr>
        <w:t>Parathion</w:t>
      </w:r>
      <w:r>
        <w:rPr>
          <w:b w:val="0"/>
          <w:i w:val="0"/>
        </w:rPr>
        <w:br/>
      </w:r>
      <w:r>
        <w:rPr>
          <w:b w:val="0"/>
          <w:i w:val="0"/>
        </w:rPr>
        <w:br/>
      </w:r>
      <w:r>
        <w:rPr>
          <w:b w:val="0"/>
          <w:i w:val="0"/>
        </w:rPr>
        <w:t>56-38-2</w:t>
      </w:r>
      <w:r>
        <w:rPr>
          <w:b w:val="0"/>
          <w:i w:val="0"/>
        </w:rPr>
        <w:br/>
      </w:r>
      <w:r>
        <w:rPr>
          <w:b w:val="0"/>
          <w:i w:val="0"/>
        </w:rPr>
        <w:br/>
      </w:r>
      <w:r>
        <w:rPr>
          <w:b w:val="0"/>
          <w:i w:val="0"/>
        </w:rPr>
        <w:t>C</w:t>
      </w:r>
      <w:r>
        <w:rPr>
          <w:b w:val="0"/>
          <w:i w:val="0"/>
        </w:rPr>
        <w:t>10</w:t>
      </w:r>
      <w:r>
        <w:rPr>
          <w:b w:val="0"/>
          <w:i w:val="0"/>
        </w:rPr>
        <w:t>H</w:t>
      </w:r>
      <w:r>
        <w:rPr>
          <w:b w:val="0"/>
          <w:i w:val="0"/>
        </w:rPr>
        <w:t>14</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Pentachlorophenol and its salts and esters</w:t>
      </w:r>
      <w:r>
        <w:rPr>
          <w:b w:val="0"/>
          <w:i w:val="0"/>
        </w:rPr>
        <w:br/>
      </w:r>
      <w:r>
        <w:rPr>
          <w:b w:val="0"/>
          <w:i w:val="0"/>
        </w:rPr>
        <w:br/>
      </w:r>
      <w:r>
        <w:rPr>
          <w:b w:val="0"/>
          <w:i w:val="0"/>
        </w:rPr>
        <w:t>Pentaclophenol và muối và este của nó</w:t>
      </w:r>
      <w:r>
        <w:rPr>
          <w:b w:val="0"/>
          <w:i w:val="0"/>
        </w:rPr>
        <w:br/>
      </w:r>
      <w:r>
        <w:rPr>
          <w:b w:val="0"/>
          <w:i w:val="0"/>
        </w:rPr>
        <w:br/>
      </w:r>
      <w:r>
        <w:rPr>
          <w:b w:val="0"/>
          <w:i w:val="0"/>
        </w:rPr>
        <w:t>87-86-5</w:t>
      </w:r>
      <w:r>
        <w:rPr>
          <w:b w:val="0"/>
          <w:i w:val="0"/>
        </w:rPr>
        <w:br/>
      </w:r>
      <w:r>
        <w:rPr>
          <w:b w:val="0"/>
          <w:i w:val="0"/>
        </w:rPr>
        <w:br/>
      </w:r>
      <w:r>
        <w:rPr>
          <w:b w:val="0"/>
          <w:i w:val="0"/>
        </w:rPr>
        <w:t>C</w:t>
      </w:r>
      <w:r>
        <w:rPr>
          <w:b w:val="0"/>
          <w:i w:val="0"/>
        </w:rPr>
        <w:t>6</w:t>
      </w:r>
      <w:r>
        <w:rPr>
          <w:b w:val="0"/>
          <w:i w:val="0"/>
        </w:rPr>
        <w:t>HCl</w:t>
      </w:r>
      <w:r>
        <w:rPr>
          <w:b w:val="0"/>
          <w:i w:val="0"/>
        </w:rPr>
        <w:t>5</w:t>
      </w:r>
      <w:r>
        <w:rPr>
          <w:b w:val="0"/>
          <w:i w:val="0"/>
        </w:rPr>
        <w:t>O</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Commercial pentabromodiphenyl ether (including tetrabromo diphenyl ether and pentabromo diphenyl ether)</w:t>
      </w:r>
      <w:r>
        <w:rPr>
          <w:b w:val="0"/>
          <w:i w:val="0"/>
        </w:rPr>
        <w:br/>
      </w:r>
      <w:r>
        <w:rPr>
          <w:b w:val="0"/>
          <w:i w:val="0"/>
        </w:rPr>
        <w:br/>
      </w:r>
      <w:r>
        <w:rPr>
          <w:b w:val="0"/>
          <w:i w:val="0"/>
        </w:rPr>
        <w:t>Pentabromdiphenyl ete (bao gồm Tetrabromdiphenyl ete và pentabromdiphenyl ete)</w:t>
      </w:r>
      <w:r>
        <w:rPr>
          <w:b w:val="0"/>
          <w:i w:val="0"/>
        </w:rPr>
        <w:br/>
      </w:r>
      <w:r>
        <w:rPr>
          <w:b w:val="0"/>
          <w:i w:val="0"/>
        </w:rPr>
        <w:br/>
      </w:r>
      <w:r>
        <w:rPr>
          <w:b w:val="0"/>
          <w:i w:val="0"/>
        </w:rPr>
        <w:t>32534-81-9</w:t>
      </w:r>
      <w:r>
        <w:rPr>
          <w:b w:val="0"/>
          <w:i w:val="0"/>
        </w:rPr>
        <w:br/>
      </w:r>
      <w:r>
        <w:rPr>
          <w:b w:val="0"/>
          <w:i w:val="0"/>
        </w:rPr>
        <w:t>40088-47-9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Perfluoro octane sulfonic acid, perfluoro octane sulfonates, perfluoro octane sulfo amides and perfluoro octane sulfonyls</w:t>
      </w:r>
      <w:r>
        <w:rPr>
          <w:b w:val="0"/>
          <w:i w:val="0"/>
        </w:rPr>
        <w:br/>
      </w:r>
      <w:r>
        <w:rPr>
          <w:b w:val="0"/>
          <w:i w:val="0"/>
        </w:rPr>
        <w:br/>
      </w:r>
      <w:r>
        <w:rPr>
          <w:b w:val="0"/>
          <w:i w:val="0"/>
        </w:rPr>
        <w:t>Perflo octan sulfonic axit, perflo octan sulfonat, perflo octan sulfoamit và perflo octan sunfonyl</w:t>
      </w:r>
      <w:r>
        <w:rPr>
          <w:b w:val="0"/>
          <w:i w:val="0"/>
        </w:rPr>
        <w:br/>
      </w:r>
      <w:r>
        <w:rPr>
          <w:b w:val="0"/>
          <w:i w:val="0"/>
        </w:rPr>
        <w:br/>
      </w:r>
      <w:r>
        <w:rPr>
          <w:b w:val="0"/>
          <w:i w:val="0"/>
        </w:rPr>
        <w:t>1691-99-2</w:t>
      </w:r>
      <w:r>
        <w:rPr>
          <w:b w:val="0"/>
          <w:i w:val="0"/>
        </w:rPr>
        <w:br/>
      </w:r>
      <w:r>
        <w:rPr>
          <w:b w:val="0"/>
          <w:i w:val="0"/>
        </w:rPr>
        <w:t>1763-23-1</w:t>
      </w:r>
      <w:r>
        <w:rPr>
          <w:b w:val="0"/>
          <w:i w:val="0"/>
        </w:rPr>
        <w:br/>
      </w:r>
      <w:r>
        <w:rPr>
          <w:b w:val="0"/>
          <w:i w:val="0"/>
        </w:rPr>
        <w:t>24448-09-7</w:t>
      </w:r>
      <w:r>
        <w:rPr>
          <w:b w:val="0"/>
          <w:i w:val="0"/>
        </w:rPr>
        <w:br/>
      </w:r>
      <w:r>
        <w:rPr>
          <w:b w:val="0"/>
          <w:i w:val="0"/>
        </w:rPr>
        <w:t>251099-16-8</w:t>
      </w:r>
      <w:r>
        <w:rPr>
          <w:b w:val="0"/>
          <w:i w:val="0"/>
        </w:rPr>
        <w:br/>
      </w:r>
      <w:r>
        <w:rPr>
          <w:b w:val="0"/>
          <w:i w:val="0"/>
        </w:rPr>
        <w:t>2795-39-3</w:t>
      </w:r>
      <w:r>
        <w:rPr>
          <w:b w:val="0"/>
          <w:i w:val="0"/>
        </w:rPr>
        <w:br/>
      </w:r>
      <w:r>
        <w:rPr>
          <w:b w:val="0"/>
          <w:i w:val="0"/>
        </w:rPr>
        <w:t>29081-56-9</w:t>
      </w:r>
      <w:r>
        <w:rPr>
          <w:b w:val="0"/>
          <w:i w:val="0"/>
        </w:rPr>
        <w:br/>
      </w:r>
      <w:r>
        <w:rPr>
          <w:b w:val="0"/>
          <w:i w:val="0"/>
        </w:rPr>
        <w:t>29457-72-5</w:t>
      </w:r>
      <w:r>
        <w:rPr>
          <w:b w:val="0"/>
          <w:i w:val="0"/>
        </w:rPr>
        <w:br/>
      </w:r>
      <w:r>
        <w:rPr>
          <w:b w:val="0"/>
          <w:i w:val="0"/>
        </w:rPr>
        <w:t>307-35-7</w:t>
      </w:r>
      <w:r>
        <w:rPr>
          <w:b w:val="0"/>
          <w:i w:val="0"/>
        </w:rPr>
        <w:br/>
      </w:r>
      <w:r>
        <w:rPr>
          <w:b w:val="0"/>
          <w:i w:val="0"/>
        </w:rPr>
        <w:t>31506-32-8</w:t>
      </w:r>
      <w:r>
        <w:rPr>
          <w:b w:val="0"/>
          <w:i w:val="0"/>
        </w:rPr>
        <w:br/>
      </w:r>
      <w:r>
        <w:rPr>
          <w:b w:val="0"/>
          <w:i w:val="0"/>
        </w:rPr>
        <w:t>4151-50-2</w:t>
      </w:r>
      <w:r>
        <w:rPr>
          <w:b w:val="0"/>
          <w:i w:val="0"/>
        </w:rPr>
        <w:br/>
      </w:r>
      <w:r>
        <w:rPr>
          <w:b w:val="0"/>
          <w:i w:val="0"/>
        </w:rPr>
        <w:t>56773-42-3</w:t>
      </w:r>
      <w:r>
        <w:rPr>
          <w:b w:val="0"/>
          <w:i w:val="0"/>
        </w:rPr>
        <w:br/>
      </w:r>
      <w:r>
        <w:rPr>
          <w:b w:val="0"/>
          <w:i w:val="0"/>
        </w:rPr>
        <w:t>70225-14-8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Pentachlorobenzene (PeCB)</w:t>
      </w:r>
      <w:r>
        <w:rPr>
          <w:b w:val="0"/>
          <w:i w:val="0"/>
        </w:rPr>
        <w:br/>
      </w:r>
      <w:r>
        <w:rPr>
          <w:b w:val="0"/>
          <w:i w:val="0"/>
        </w:rPr>
        <w:br/>
      </w:r>
      <w:r>
        <w:rPr>
          <w:b w:val="0"/>
          <w:i w:val="0"/>
        </w:rPr>
        <w:t>Pentaclo benzen (PeCB)</w:t>
      </w:r>
      <w:r>
        <w:rPr>
          <w:b w:val="0"/>
          <w:i w:val="0"/>
        </w:rPr>
        <w:br/>
      </w:r>
      <w:r>
        <w:rPr>
          <w:b w:val="0"/>
          <w:i w:val="0"/>
        </w:rPr>
        <w:br/>
      </w:r>
      <w:r>
        <w:rPr>
          <w:b w:val="0"/>
          <w:i w:val="0"/>
        </w:rPr>
        <w:t>608-93-5</w:t>
      </w:r>
      <w:r>
        <w:rPr>
          <w:b w:val="0"/>
          <w:i w:val="0"/>
        </w:rPr>
        <w:br/>
      </w:r>
      <w:r>
        <w:rPr>
          <w:b w:val="0"/>
          <w:i w:val="0"/>
        </w:rPr>
        <w:br/>
      </w:r>
      <w:r>
        <w:rPr>
          <w:b w:val="0"/>
          <w:i w:val="0"/>
        </w:rPr>
        <w:t>C</w:t>
      </w:r>
      <w:r>
        <w:rPr>
          <w:b w:val="0"/>
          <w:i w:val="0"/>
        </w:rPr>
        <w:t>6</w:t>
      </w:r>
      <w:r>
        <w:rPr>
          <w:b w:val="0"/>
          <w:i w:val="0"/>
        </w:rPr>
        <w:t>HCl</w:t>
      </w:r>
      <w:r>
        <w:rPr>
          <w:b w:val="0"/>
          <w:i w:val="0"/>
        </w:rPr>
        <w:t>5</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Phosphamidon</w:t>
      </w:r>
      <w:r>
        <w:rPr>
          <w:b w:val="0"/>
          <w:i w:val="0"/>
        </w:rPr>
        <w:br/>
      </w:r>
      <w:r>
        <w:rPr>
          <w:b w:val="0"/>
          <w:i w:val="0"/>
        </w:rPr>
        <w:br/>
      </w:r>
      <w:r>
        <w:rPr>
          <w:b w:val="0"/>
          <w:i w:val="0"/>
        </w:rPr>
        <w:t>Phosphamidon</w:t>
      </w:r>
      <w:r>
        <w:rPr>
          <w:b w:val="0"/>
          <w:i w:val="0"/>
        </w:rPr>
        <w:br/>
      </w:r>
      <w:r>
        <w:rPr>
          <w:b w:val="0"/>
          <w:i w:val="0"/>
        </w:rPr>
        <w:br/>
      </w:r>
      <w:r>
        <w:rPr>
          <w:b w:val="0"/>
          <w:i w:val="0"/>
        </w:rPr>
        <w:t>13171-21-6</w:t>
      </w:r>
      <w:r>
        <w:rPr>
          <w:b w:val="0"/>
          <w:i w:val="0"/>
        </w:rPr>
        <w:br/>
      </w:r>
      <w:r>
        <w:rPr>
          <w:b w:val="0"/>
          <w:i w:val="0"/>
        </w:rPr>
        <w:br/>
      </w:r>
      <w:r>
        <w:rPr>
          <w:b w:val="0"/>
          <w:i w:val="0"/>
        </w:rPr>
        <w:t>C</w:t>
      </w:r>
      <w:r>
        <w:rPr>
          <w:b w:val="0"/>
          <w:i w:val="0"/>
        </w:rPr>
        <w:t>10</w:t>
      </w:r>
      <w:r>
        <w:rPr>
          <w:b w:val="0"/>
          <w:i w:val="0"/>
        </w:rPr>
        <w:t>H</w:t>
      </w:r>
      <w:r>
        <w:rPr>
          <w:b w:val="0"/>
          <w:i w:val="0"/>
        </w:rPr>
        <w:t>19</w:t>
      </w:r>
      <w:r>
        <w:rPr>
          <w:b w:val="0"/>
          <w:i w:val="0"/>
        </w:rPr>
        <w:t>ClNO</w:t>
      </w:r>
      <w:r>
        <w:rPr>
          <w:b w:val="0"/>
          <w:i w:val="0"/>
        </w:rPr>
        <w:t>5</w:t>
      </w:r>
      <w:r>
        <w:rPr>
          <w:b w:val="0"/>
          <w:i w:val="0"/>
        </w:rPr>
        <w:t>P</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Polychlorinated</w:t>
      </w:r>
      <w:r>
        <w:rPr>
          <w:b w:val="0"/>
          <w:i w:val="0"/>
        </w:rPr>
        <w:br/>
      </w:r>
      <w:r>
        <w:rPr>
          <w:b w:val="0"/>
          <w:i w:val="0"/>
        </w:rPr>
        <w:br/>
      </w:r>
      <w:r>
        <w:rPr>
          <w:b w:val="0"/>
          <w:i w:val="0"/>
        </w:rPr>
        <w:t>Polychlorinated</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Polychlorinated terphenyls (PCTs)</w:t>
      </w:r>
      <w:r>
        <w:rPr>
          <w:b w:val="0"/>
          <w:i w:val="0"/>
        </w:rPr>
        <w:br/>
      </w:r>
      <w:r>
        <w:rPr>
          <w:b w:val="0"/>
          <w:i w:val="0"/>
        </w:rPr>
        <w:br/>
      </w:r>
      <w:r>
        <w:rPr>
          <w:b w:val="0"/>
          <w:i w:val="0"/>
        </w:rPr>
        <w:t>Terphenyls clo hóa (PCTs)</w:t>
      </w:r>
      <w:r>
        <w:rPr>
          <w:b w:val="0"/>
          <w:i w:val="0"/>
        </w:rPr>
        <w:br/>
      </w:r>
      <w:r>
        <w:rPr>
          <w:b w:val="0"/>
          <w:i w:val="0"/>
        </w:rPr>
        <w:br/>
      </w:r>
      <w:r>
        <w:rPr>
          <w:b w:val="0"/>
          <w:i w:val="0"/>
        </w:rPr>
        <w:t>61788-33-8</w:t>
      </w:r>
      <w:r>
        <w:rPr>
          <w:b w:val="0"/>
          <w:i w:val="0"/>
        </w:rPr>
        <w:br/>
      </w:r>
      <w:r>
        <w:rPr>
          <w:b w:val="0"/>
          <w:i w:val="0"/>
        </w:rPr>
        <w:br/>
      </w:r>
      <w:r>
        <w:rPr>
          <w:b w:val="0"/>
          <w:i w:val="0"/>
        </w:rPr>
        <w:t>C</w:t>
      </w:r>
      <w:r>
        <w:rPr>
          <w:b w:val="0"/>
          <w:i w:val="0"/>
        </w:rPr>
        <w:t>18</w:t>
      </w:r>
      <w:r>
        <w:rPr>
          <w:b w:val="0"/>
          <w:i w:val="0"/>
        </w:rPr>
        <w:t>H</w:t>
      </w:r>
      <w:r>
        <w:rPr>
          <w:b w:val="0"/>
          <w:i w:val="0"/>
        </w:rPr>
        <w:t>14-n</w:t>
      </w:r>
      <w:r>
        <w:rPr>
          <w:b w:val="0"/>
          <w:i w:val="0"/>
        </w:rPr>
        <w:t>Cl</w:t>
      </w:r>
      <w:r>
        <w:rPr>
          <w:b w:val="0"/>
          <w:i w:val="0"/>
        </w:rPr>
        <w:t>n</w:t>
      </w:r>
      <w:r>
        <w:br/>
      </w:r>
      <w:r>
        <w:rPr>
          <w:b w:val="0"/>
          <w:i w:val="0"/>
        </w:rPr>
        <w:br/>
        <w:t xml:space="preserve">            (n=1-14)</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Tributyltin compounds</w:t>
      </w:r>
      <w:r>
        <w:rPr>
          <w:b w:val="0"/>
          <w:i w:val="0"/>
        </w:rPr>
        <w:br/>
      </w:r>
      <w:r>
        <w:rPr>
          <w:b w:val="0"/>
          <w:i w:val="0"/>
        </w:rPr>
        <w:br/>
      </w:r>
      <w:r>
        <w:rPr>
          <w:b w:val="0"/>
          <w:i w:val="0"/>
        </w:rPr>
        <w:t>Tributyltin</w:t>
      </w:r>
      <w:r>
        <w:rPr>
          <w:b w:val="0"/>
          <w:i w:val="0"/>
        </w:rPr>
        <w:br/>
      </w:r>
      <w:r>
        <w:rPr>
          <w:b w:val="0"/>
          <w:i w:val="0"/>
        </w:rPr>
        <w:br/>
      </w:r>
      <w:r>
        <w:rPr>
          <w:b w:val="0"/>
          <w:i w:val="0"/>
        </w:rPr>
        <w:t>1461-22-9</w:t>
      </w:r>
      <w:r>
        <w:rPr>
          <w:b w:val="0"/>
          <w:i w:val="0"/>
        </w:rPr>
        <w:br/>
      </w:r>
      <w:r>
        <w:rPr>
          <w:b w:val="0"/>
          <w:i w:val="0"/>
        </w:rPr>
        <w:t>1983-10-4</w:t>
      </w:r>
      <w:r>
        <w:rPr>
          <w:b w:val="0"/>
          <w:i w:val="0"/>
        </w:rPr>
        <w:br/>
      </w:r>
      <w:r>
        <w:rPr>
          <w:b w:val="0"/>
          <w:i w:val="0"/>
        </w:rPr>
        <w:t>2155-70-6</w:t>
      </w:r>
      <w:r>
        <w:rPr>
          <w:b w:val="0"/>
          <w:i w:val="0"/>
        </w:rPr>
        <w:br/>
      </w:r>
      <w:r>
        <w:rPr>
          <w:b w:val="0"/>
          <w:i w:val="0"/>
        </w:rPr>
        <w:t>24124-25-2</w:t>
      </w:r>
      <w:r>
        <w:rPr>
          <w:b w:val="0"/>
          <w:i w:val="0"/>
        </w:rPr>
        <w:br/>
      </w:r>
      <w:r>
        <w:rPr>
          <w:b w:val="0"/>
          <w:i w:val="0"/>
        </w:rPr>
        <w:t>4342-36-3</w:t>
      </w:r>
      <w:r>
        <w:rPr>
          <w:b w:val="0"/>
          <w:i w:val="0"/>
        </w:rPr>
        <w:br/>
      </w:r>
      <w:r>
        <w:rPr>
          <w:b w:val="0"/>
          <w:i w:val="0"/>
        </w:rPr>
        <w:t>85409-17-2</w:t>
      </w:r>
      <w:r>
        <w:rPr>
          <w:b w:val="0"/>
          <w:i w:val="0"/>
        </w:rPr>
        <w:br/>
      </w:r>
      <w:r>
        <w:rPr>
          <w:b w:val="0"/>
          <w:i w:val="0"/>
        </w:rPr>
        <w:t>56-35-9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1,1,1-Trichloro-2,2-bis(4-chlorophenyl) ethane</w:t>
      </w:r>
      <w:r>
        <w:rPr>
          <w:b w:val="0"/>
          <w:i w:val="0"/>
        </w:rPr>
        <w:br/>
      </w:r>
      <w:r>
        <w:rPr>
          <w:b w:val="0"/>
          <w:i w:val="0"/>
        </w:rPr>
        <w:br/>
      </w:r>
      <w:r>
        <w:rPr>
          <w:b w:val="0"/>
          <w:i w:val="0"/>
        </w:rPr>
        <w:t>1,1,1-Triclo-2,2-bis (4-clophenyl) etan (D.D.T)</w:t>
      </w:r>
      <w:r>
        <w:rPr>
          <w:b w:val="0"/>
          <w:i w:val="0"/>
        </w:rPr>
        <w:br/>
      </w:r>
      <w:r>
        <w:rPr>
          <w:b w:val="0"/>
          <w:i w:val="0"/>
        </w:rPr>
        <w:br/>
      </w:r>
      <w:r>
        <w:rPr>
          <w:b w:val="0"/>
          <w:i w:val="0"/>
        </w:rPr>
        <w:t>50-29-3</w:t>
      </w:r>
      <w:r>
        <w:rPr>
          <w:b w:val="0"/>
          <w:i w:val="0"/>
        </w:rPr>
        <w:br/>
      </w:r>
      <w:r>
        <w:rPr>
          <w:b w:val="0"/>
          <w:i w:val="0"/>
        </w:rPr>
        <w:br/>
      </w:r>
      <w:r>
        <w:rPr>
          <w:b w:val="0"/>
          <w:i w:val="0"/>
        </w:rPr>
        <w:t>C</w:t>
      </w:r>
      <w:r>
        <w:rPr>
          <w:b w:val="0"/>
          <w:i w:val="0"/>
        </w:rPr>
        <w:t>14</w:t>
      </w:r>
      <w:r>
        <w:rPr>
          <w:b w:val="0"/>
          <w:i w:val="0"/>
        </w:rPr>
        <w:t>H</w:t>
      </w:r>
      <w:r>
        <w:rPr>
          <w:b w:val="0"/>
          <w:i w:val="0"/>
        </w:rPr>
        <w:t>9</w:t>
      </w:r>
      <w:r>
        <w:rPr>
          <w:b w:val="0"/>
          <w:i w:val="0"/>
        </w:rPr>
        <w:t>Cl</w:t>
      </w:r>
      <w:r>
        <w:rPr>
          <w:b w:val="0"/>
          <w:i w:val="0"/>
        </w:rPr>
        <w:t>5</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Tris (2,3-dibromo propyl) phosphate</w:t>
      </w:r>
      <w:r>
        <w:rPr>
          <w:b w:val="0"/>
          <w:i w:val="0"/>
        </w:rPr>
        <w:br/>
      </w:r>
      <w:r>
        <w:rPr>
          <w:b w:val="0"/>
          <w:i w:val="0"/>
        </w:rPr>
        <w:br/>
      </w:r>
      <w:r>
        <w:rPr>
          <w:b w:val="0"/>
          <w:i w:val="0"/>
        </w:rPr>
        <w:t>Tris (2,3-dibro propyl) photphat</w:t>
      </w:r>
      <w:r>
        <w:rPr>
          <w:b w:val="0"/>
          <w:i w:val="0"/>
        </w:rPr>
        <w:br/>
      </w:r>
      <w:r>
        <w:rPr>
          <w:b w:val="0"/>
          <w:i w:val="0"/>
        </w:rPr>
        <w:br/>
      </w:r>
      <w:r>
        <w:rPr>
          <w:b w:val="0"/>
          <w:i w:val="0"/>
        </w:rPr>
        <w:t>126-72-7</w:t>
      </w:r>
      <w:r>
        <w:rPr>
          <w:b w:val="0"/>
          <w:i w:val="0"/>
        </w:rPr>
        <w:br/>
      </w:r>
      <w:r>
        <w:rPr>
          <w:b w:val="0"/>
          <w:i w:val="0"/>
        </w:rPr>
        <w:br/>
      </w:r>
      <w:r>
        <w:rPr>
          <w:b w:val="0"/>
          <w:i w:val="0"/>
        </w:rPr>
        <w:t>C</w:t>
      </w:r>
      <w:r>
        <w:rPr>
          <w:b w:val="0"/>
          <w:i w:val="0"/>
        </w:rPr>
        <w:t>9</w:t>
      </w:r>
      <w:r>
        <w:rPr>
          <w:b w:val="0"/>
          <w:i w:val="0"/>
        </w:rPr>
        <w:t>H</w:t>
      </w:r>
      <w:r>
        <w:rPr>
          <w:b w:val="0"/>
          <w:i w:val="0"/>
        </w:rPr>
        <w:t>15</w:t>
      </w:r>
      <w:r>
        <w:rPr>
          <w:b w:val="0"/>
          <w:i w:val="0"/>
        </w:rPr>
        <w:t>Br</w:t>
      </w:r>
      <w:r>
        <w:rPr>
          <w:b w:val="0"/>
          <w:i w:val="0"/>
        </w:rPr>
        <w:t>6</w:t>
      </w:r>
      <w:r>
        <w:rPr>
          <w:b w:val="0"/>
          <w:i w:val="0"/>
        </w:rPr>
        <w:t>PO</w:t>
      </w:r>
      <w:r>
        <w:rPr>
          <w:b w:val="0"/>
          <w:i w:val="0"/>
        </w:rPr>
        <w:t>4</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Toxaphene (Camphechlor)</w:t>
      </w:r>
      <w:r>
        <w:rPr>
          <w:b w:val="0"/>
          <w:i w:val="0"/>
        </w:rPr>
        <w:br/>
      </w:r>
      <w:r>
        <w:rPr>
          <w:b w:val="0"/>
          <w:i w:val="0"/>
        </w:rPr>
        <w:br/>
      </w:r>
      <w:r>
        <w:rPr>
          <w:b w:val="0"/>
          <w:i w:val="0"/>
        </w:rPr>
        <w:t>Toxaphen (Camphechlor)</w:t>
      </w:r>
      <w:r>
        <w:rPr>
          <w:b w:val="0"/>
          <w:i w:val="0"/>
        </w:rPr>
        <w:br/>
      </w:r>
      <w:r>
        <w:rPr>
          <w:b w:val="0"/>
          <w:i w:val="0"/>
        </w:rPr>
        <w:br/>
      </w:r>
      <w:r>
        <w:rPr>
          <w:b w:val="0"/>
          <w:i w:val="0"/>
        </w:rPr>
        <w:t>8001-35-2</w:t>
      </w:r>
      <w:r>
        <w:rPr>
          <w:b w:val="0"/>
          <w:i w:val="0"/>
        </w:rPr>
        <w:br/>
      </w:r>
      <w:r>
        <w:rPr>
          <w:b w:val="0"/>
          <w:i w:val="0"/>
        </w:rPr>
        <w:br/>
      </w:r>
      <w:r>
        <w:rPr>
          <w:b w:val="0"/>
          <w:i w:val="0"/>
        </w:rPr>
        <w:t>C</w:t>
      </w:r>
      <w:r>
        <w:rPr>
          <w:b w:val="0"/>
          <w:i w:val="0"/>
        </w:rPr>
        <w:t>10</w:t>
      </w:r>
      <w:r>
        <w:rPr>
          <w:b w:val="0"/>
          <w:i w:val="0"/>
        </w:rPr>
        <w:t>H</w:t>
      </w:r>
      <w:r>
        <w:rPr>
          <w:b w:val="0"/>
          <w:i w:val="0"/>
        </w:rPr>
        <w:t>10</w:t>
      </w:r>
      <w:r>
        <w:rPr>
          <w:b w:val="0"/>
          <w:i w:val="0"/>
        </w:rPr>
        <w:t>Cl</w:t>
      </w:r>
      <w:r>
        <w:rPr>
          <w:b w:val="0"/>
          <w:i w:val="0"/>
        </w:rPr>
        <w:t>8</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2-(2H-Benzotriazol-2-yl)-4,6-di-tert-pentylphenol</w:t>
      </w:r>
      <w:r>
        <w:rPr>
          <w:b w:val="0"/>
          <w:i w:val="0"/>
        </w:rPr>
        <w:br/>
      </w:r>
      <w:r>
        <w:rPr>
          <w:b w:val="0"/>
          <w:i w:val="0"/>
        </w:rPr>
        <w:br/>
      </w:r>
      <w:r>
        <w:rPr>
          <w:b w:val="0"/>
          <w:i w:val="0"/>
        </w:rPr>
        <w:t>UV-328</w:t>
      </w:r>
      <w:r>
        <w:rPr>
          <w:b w:val="0"/>
          <w:i w:val="0"/>
        </w:rPr>
        <w:br/>
      </w:r>
      <w:r>
        <w:rPr>
          <w:b w:val="0"/>
          <w:i w:val="0"/>
        </w:rPr>
        <w:br/>
      </w:r>
      <w:r>
        <w:rPr>
          <w:b w:val="0"/>
          <w:i w:val="0"/>
        </w:rPr>
        <w:t>25973-55-1</w:t>
      </w:r>
      <w:r>
        <w:rPr>
          <w:b w:val="0"/>
          <w:i w:val="0"/>
        </w:rPr>
        <w:br/>
      </w:r>
      <w:r>
        <w:rPr>
          <w:b w:val="0"/>
          <w:i w:val="0"/>
        </w:rPr>
        <w:br/>
      </w:r>
      <w:r>
        <w:rPr>
          <w:b w:val="0"/>
          <w:i w:val="0"/>
        </w:rPr>
        <w:t>C</w:t>
      </w:r>
      <w:r>
        <w:rPr>
          <w:b w:val="0"/>
          <w:i w:val="0"/>
        </w:rPr>
        <w:t>22</w:t>
      </w:r>
      <w:r>
        <w:rPr>
          <w:b w:val="0"/>
          <w:i w:val="0"/>
        </w:rPr>
        <w:t>H</w:t>
      </w:r>
      <w:r>
        <w:rPr>
          <w:b w:val="0"/>
          <w:i w:val="0"/>
        </w:rPr>
        <w:t>29</w:t>
      </w:r>
      <w:r>
        <w:rPr>
          <w:b w:val="0"/>
          <w:i w:val="0"/>
        </w:rPr>
        <w:t>N</w:t>
      </w:r>
      <w:r>
        <w:rPr>
          <w:b w:val="0"/>
          <w:i w:val="0"/>
        </w:rPr>
        <w:t>3</w:t>
      </w:r>
      <w:r>
        <w:rPr>
          <w:b w:val="0"/>
          <w:i w:val="0"/>
        </w:rPr>
        <w:t>O</w:t>
      </w:r>
      <w:r>
        <w:rPr>
          <w:b w:val="0"/>
          <w:i w:val="0"/>
        </w:rPr>
        <w:br/>
      </w:r>
      <w:r>
        <w:rPr>
          <w:b w:val="0"/>
          <w:i w:val="0"/>
        </w:rPr>
        <w:br/>
      </w:r>
      <w:r>
        <w:rPr>
          <w:b w:val="0"/>
          <w:i w:val="0"/>
        </w:rPr>
        <w:br/>
      </w:r>
      <w:r>
        <w:rPr>
          <w:b w:val="0"/>
          <w:i w:val="0"/>
        </w:rPr>
        <w:br/>
      </w:r>
      <w:r>
        <w:rPr>
          <w:b/>
          <w:i/>
        </w:rPr>
        <w:t xml:space="preserve">Ghi chú: </w:t>
      </w:r>
      <w:r>
        <w:rPr>
          <w:b w:val="0"/>
          <w:i w:val="0"/>
        </w:rPr>
        <w:br/>
      </w:r>
      <w:r>
        <w:rPr>
          <w:b w:val="0"/>
          <w:i w:val="0"/>
        </w:rPr>
        <w:t xml:space="preserve">(*) </w:t>
      </w:r>
      <w:r>
        <w:rPr>
          <w:b w:val="0"/>
          <w:i w:val="0"/>
        </w:rPr>
        <w:t>Chất ô nhiễm hữu cơ khó phân hủy (POP) thuộc Phụ lục này thực hiện theo các quy định tại Nghị định này và các văn bản quy phạm pháp luật về bảo vệ môi trường</w:t>
      </w:r>
      <w:r>
        <w:rPr>
          <w:b w:val="0"/>
          <w:i w:val="0"/>
        </w:rPr>
        <w:t>.</w:t>
      </w:r>
      <w:r>
        <w:rPr>
          <w:b w:val="0"/>
          <w:i w:val="0"/>
        </w:rPr>
        <w:br/>
      </w:r>
      <w:r>
        <w:rPr>
          <w:b w:val="0"/>
          <w:i w:val="0"/>
        </w:rPr>
        <w:t xml:space="preserve"> </w:t>
      </w:r>
      <w:r>
        <w:rPr>
          <w:b w:val="0"/>
          <w:i w:val="0"/>
        </w:rPr>
        <w:br/>
      </w:r>
      <w:r>
        <w:rPr>
          <w:b/>
          <w:i w:val="0"/>
        </w:rPr>
        <w:t xml:space="preserve">II. Hỗn hợp chất </w:t>
      </w:r>
      <w:r>
        <w:rPr>
          <w:b/>
          <w:i w:val="0"/>
        </w:rPr>
        <w:t>cần kiểm soát đặc biệt</w:t>
      </w:r>
      <w:r>
        <w:rPr>
          <w:b w:val="0"/>
          <w:i w:val="0"/>
        </w:rPr>
        <w:br/>
      </w:r>
      <w:r>
        <w:rPr>
          <w:b w:val="0"/>
          <w:i w:val="0"/>
        </w:rPr>
        <w:t>Hỗn hợp chất</w:t>
      </w:r>
      <w:r>
        <w:rPr>
          <w:b/>
          <w:i w:val="0"/>
        </w:rPr>
        <w:t xml:space="preserve"> </w:t>
      </w:r>
      <w:r>
        <w:rPr>
          <w:b w:val="0"/>
          <w:i w:val="0"/>
        </w:rPr>
        <w:t>cần kiểm soát đặc biệt là hỗn hợp chất chứa ít nhất một thành phần:</w:t>
      </w:r>
      <w:r>
        <w:rPr>
          <w:b w:val="0"/>
          <w:i w:val="0"/>
        </w:rPr>
        <w:br/>
      </w:r>
      <w:r>
        <w:rPr>
          <w:b w:val="0"/>
          <w:i w:val="0"/>
        </w:rPr>
        <w:t>- Thuộc nhóm 1 của Danh mục hóa chất cần kiểm soát đặc biệt của Nghị định này có hàm lượng lớn hơn 1% khối lượng.</w:t>
      </w:r>
      <w:r>
        <w:rPr>
          <w:b w:val="0"/>
          <w:i w:val="0"/>
        </w:rPr>
        <w:br/>
      </w:r>
      <w:r>
        <w:rPr>
          <w:b w:val="0"/>
          <w:i w:val="0"/>
        </w:rPr>
        <w:t xml:space="preserve">- </w:t>
      </w:r>
      <w:r>
        <w:rPr>
          <w:b w:val="0"/>
          <w:i w:val="0"/>
        </w:rPr>
        <w:t xml:space="preserve">Hóa chất thuộc công ước cấm phát triển, sản xuất, tàng trữ, sử dụng và phá hủy vũ khí hóa học và </w:t>
      </w:r>
      <w:r>
        <w:rPr>
          <w:b w:val="0"/>
          <w:i w:val="0"/>
        </w:rPr>
        <w:t>hóa chât thuộc các công ước quốc tế về hóa chất</w:t>
      </w:r>
      <w:r>
        <w:rPr>
          <w:b w:val="0"/>
          <w:i w:val="0"/>
        </w:rPr>
        <w:t xml:space="preserve"> thuộc nhóm 2 của Danh mục hóa chất cần kiểm soát đặc biệt của Nghị định này có hàm lượng lớn hơn 1% khối lượng</w:t>
      </w:r>
      <w:r>
        <w:rPr>
          <w:b w:val="0"/>
          <w:i w:val="0"/>
        </w:rPr>
        <w:t>.</w:t>
      </w:r>
      <w:r>
        <w:rPr>
          <w:b w:val="0"/>
          <w:i w:val="0"/>
        </w:rPr>
        <w:br/>
      </w:r>
      <w:r>
        <w:rPr>
          <w:b w:val="0"/>
          <w:i w:val="0"/>
        </w:rPr>
        <w:t xml:space="preserve">- </w:t>
      </w:r>
      <w:r>
        <w:rPr>
          <w:b w:val="0"/>
          <w:i w:val="0"/>
        </w:rPr>
        <w:t>Các tiền chất công nghiệp</w:t>
      </w:r>
      <w:r>
        <w:rPr>
          <w:b w:val="0"/>
          <w:i w:val="0"/>
        </w:rPr>
        <w:t xml:space="preserve"> thuộc nhóm 2 của Danh mục hóa chất cần kiểm soát đặc biệt của Nghị định này có hàm lượng lớn hơn 5% khối lượng.</w:t>
      </w:r>
      <w:r>
        <w:rPr>
          <w:b w:val="0"/>
          <w:i w:val="0"/>
        </w:rPr>
        <w:br/>
      </w:r>
      <w:r>
        <w:rPr>
          <w:b w:val="0"/>
          <w:i w:val="0"/>
        </w:rPr>
        <w:t xml:space="preserve">Hỗn hợp chất có chứa thành phần trong Danh mục hóa chất sản xuất, kinh doanh có điều kiện và có chứa thành phần trong Danh mục hóa chất cần kiểm soát đặc biệt thì được coi là hỗn hợp chất cần kiểm soát đặc biệt và thực hiện các quy định đối với hỗn hợp chất cần kiểm soát đặc biệt. </w:t>
      </w:r>
      <w:r>
        <w:rPr>
          <w:b w:val="0"/>
          <w:i w:val="0"/>
        </w:rPr>
        <w:br/>
      </w:r>
      <w:r>
        <w:br/>
      </w:r>
      <w:r>
        <w:rPr>
          <w:b w:val="0"/>
          <w:i w:val="0"/>
        </w:rPr>
        <w:br/>
      </w:r>
      <w:r>
        <w:rPr>
          <w:b/>
          <w:i w:val="0"/>
        </w:rPr>
        <w:t>Phụ lục IV</w:t>
      </w:r>
      <w:r>
        <w:rPr>
          <w:b w:val="0"/>
          <w:i w:val="0"/>
        </w:rPr>
        <w:br/>
      </w:r>
      <w:r>
        <w:rPr>
          <w:b/>
          <w:i w:val="0"/>
        </w:rPr>
        <w:t xml:space="preserve">DANH MỤC HOÁ CHẤT PHẢI XÂY DỰNG KẾ HOẠCH </w:t>
      </w:r>
      <w:r>
        <w:rPr>
          <w:b w:val="0"/>
          <w:i w:val="0"/>
        </w:rPr>
        <w:br/>
      </w:r>
      <w:r>
        <w:rPr>
          <w:b/>
          <w:i w:val="0"/>
        </w:rPr>
        <w:t>PHÒNG NGỪA, ỨNG PHÓ SỰ CỐ HOÁ CHẤT</w:t>
      </w:r>
      <w:r>
        <w:br/>
      </w:r>
      <w:r>
        <w:rPr>
          <w:b w:val="0"/>
          <w:i/>
        </w:rPr>
        <w:t xml:space="preserve">(Kèm theo Nghị định số 24/2026/NĐ-CP </w:t>
      </w:r>
      <w:r>
        <w:rPr>
          <w:b w:val="0"/>
          <w:i w:val="0"/>
        </w:rPr>
        <w:br/>
      </w:r>
      <w:r>
        <w:rPr>
          <w:b w:val="0"/>
          <w:i/>
        </w:rPr>
        <w:t>ngày 17 tháng 01 năm 2026 của Chính phủ)</w:t>
      </w:r>
      <w:r>
        <w:rPr>
          <w:b w:val="0"/>
          <w:i w:val="0"/>
        </w:rPr>
        <w:br/>
      </w:r>
      <w:r>
        <w:rPr>
          <w:b w:val="0"/>
          <w:i/>
        </w:rPr>
        <w:t xml:space="preserve"> </w:t>
      </w:r>
      <w:r>
        <w:rPr>
          <w:b w:val="0"/>
          <w:i w:val="0"/>
        </w:rPr>
        <w:br/>
      </w:r>
      <w:r>
        <w:rPr>
          <w:b w:val="0"/>
          <w:i w:val="0"/>
        </w:rPr>
        <w:t xml:space="preserve">Các hóa chất phải xây dựng Kế hoạch phòng ngừa, ứng phó sự cố hóa chất bao gồm các chất quy định tại Bảng A của Phụ lục này và hỗn hợp chứa các chất </w:t>
      </w:r>
      <w:r>
        <w:rPr>
          <w:b w:val="0"/>
          <w:i w:val="0"/>
        </w:rPr>
        <w:t>quy định tại Bảng A khi phân loại theo GHS thuộc trường hợp quy định tại Bảng B</w:t>
      </w:r>
      <w:r>
        <w:rPr>
          <w:b w:val="0"/>
          <w:i w:val="0"/>
        </w:rPr>
        <w:t xml:space="preserve"> của Phụ lục này.</w:t>
      </w:r>
      <w:r>
        <w:rPr>
          <w:b w:val="0"/>
          <w:i w:val="0"/>
        </w:rPr>
        <w:br/>
      </w:r>
      <w:r>
        <w:rPr>
          <w:b/>
          <w:i w:val="0"/>
        </w:rPr>
        <w:t>1. Bảng A</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khoa học </w:t>
      </w:r>
      <w:r>
        <w:rPr>
          <w:b w:val="0"/>
          <w:i w:val="0"/>
        </w:rPr>
        <w:br/>
      </w:r>
      <w:r>
        <w:rPr>
          <w:b/>
          <w:i w:val="0"/>
        </w:rPr>
        <w:t>(danh pháp IUPAC)</w:t>
      </w:r>
      <w:r>
        <w:rPr>
          <w:b w:val="0"/>
          <w:i w:val="0"/>
        </w:rPr>
        <w:br/>
      </w:r>
      <w:r>
        <w:rPr>
          <w:b w:val="0"/>
          <w:i w:val="0"/>
        </w:rPr>
        <w:br/>
      </w:r>
      <w:r>
        <w:rPr>
          <w:b/>
          <w:i w:val="0"/>
        </w:rPr>
        <w:t xml:space="preserve">Tên chất </w:t>
      </w:r>
      <w:r>
        <w:rPr>
          <w:b w:val="0"/>
          <w:i w:val="0"/>
        </w:rPr>
        <w:br/>
      </w:r>
      <w:r>
        <w:rPr>
          <w:b w:val="0"/>
          <w:i w:val="0"/>
        </w:rPr>
        <w:br/>
      </w:r>
      <w:r>
        <w:rPr>
          <w:b/>
          <w:i w:val="0"/>
        </w:rPr>
        <w:t>Mã số CAS</w:t>
      </w:r>
      <w:r>
        <w:rPr>
          <w:b w:val="0"/>
          <w:i w:val="0"/>
        </w:rPr>
        <w:br/>
      </w:r>
      <w:r>
        <w:rPr>
          <w:b w:val="0"/>
          <w:i w:val="0"/>
        </w:rPr>
        <w:br/>
      </w:r>
      <w:r>
        <w:rPr>
          <w:b/>
          <w:i w:val="0"/>
        </w:rPr>
        <w:t>Công thức hóa học</w:t>
      </w:r>
      <w:r>
        <w:rPr>
          <w:b w:val="0"/>
          <w:i w:val="0"/>
        </w:rPr>
        <w:br/>
      </w:r>
      <w:r>
        <w:rPr>
          <w:b w:val="0"/>
          <w:i w:val="0"/>
        </w:rPr>
        <w:br/>
      </w:r>
      <w:r>
        <w:rPr>
          <w:b/>
          <w:i w:val="0"/>
        </w:rPr>
        <w:t>Ngưỡng khối lượng hóa chất tồn trữ lớn nhất tại một thời điểm (kg)</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Acrolein (2-Propenal)</w:t>
      </w:r>
      <w:r>
        <w:rPr>
          <w:b w:val="0"/>
          <w:i w:val="0"/>
        </w:rPr>
        <w:br/>
      </w:r>
      <w:r>
        <w:rPr>
          <w:b w:val="0"/>
          <w:i w:val="0"/>
        </w:rPr>
        <w:br/>
      </w:r>
      <w:r>
        <w:rPr>
          <w:b w:val="0"/>
          <w:i w:val="0"/>
        </w:rPr>
        <w:t>Acrolein</w:t>
      </w:r>
      <w:r>
        <w:rPr>
          <w:b w:val="0"/>
          <w:i w:val="0"/>
        </w:rPr>
        <w:br/>
      </w:r>
      <w:r>
        <w:rPr>
          <w:b w:val="0"/>
          <w:i w:val="0"/>
        </w:rPr>
        <w:br/>
      </w:r>
      <w:r>
        <w:rPr>
          <w:b w:val="0"/>
          <w:i w:val="0"/>
        </w:rPr>
        <w:t>107-02-8</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Acrylonitrile</w:t>
      </w:r>
      <w:r>
        <w:rPr>
          <w:b w:val="0"/>
          <w:i w:val="0"/>
        </w:rPr>
        <w:br/>
      </w:r>
      <w:r>
        <w:rPr>
          <w:b w:val="0"/>
          <w:i w:val="0"/>
        </w:rPr>
        <w:br/>
      </w:r>
      <w:r>
        <w:rPr>
          <w:b w:val="0"/>
          <w:i w:val="0"/>
        </w:rPr>
        <w:t>Acrylonitril</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Acryloyl chloride (2- Propenoyl chloride)</w:t>
      </w:r>
      <w:r>
        <w:rPr>
          <w:b w:val="0"/>
          <w:i w:val="0"/>
        </w:rPr>
        <w:br/>
      </w:r>
      <w:r>
        <w:rPr>
          <w:b w:val="0"/>
          <w:i w:val="0"/>
        </w:rPr>
        <w:br/>
      </w:r>
      <w:r>
        <w:rPr>
          <w:b w:val="0"/>
          <w:i w:val="0"/>
        </w:rPr>
        <w:t>Acryloyl clorua</w:t>
      </w:r>
      <w:r>
        <w:rPr>
          <w:b w:val="0"/>
          <w:i w:val="0"/>
        </w:rPr>
        <w:br/>
      </w:r>
      <w:r>
        <w:rPr>
          <w:b w:val="0"/>
          <w:i w:val="0"/>
        </w:rPr>
        <w:br/>
      </w:r>
      <w:r>
        <w:rPr>
          <w:b w:val="0"/>
          <w:i w:val="0"/>
        </w:rPr>
        <w:t>814-68-6</w:t>
      </w:r>
      <w:r>
        <w:rPr>
          <w:b w:val="0"/>
          <w:i w:val="0"/>
        </w:rPr>
        <w:br/>
      </w:r>
      <w:r>
        <w:rPr>
          <w:b w:val="0"/>
          <w:i w:val="0"/>
        </w:rPr>
        <w:br/>
      </w:r>
      <w:r>
        <w:rPr>
          <w:b w:val="0"/>
          <w:i w:val="0"/>
        </w:rPr>
        <w:t>C</w:t>
      </w:r>
      <w:r>
        <w:rPr>
          <w:b w:val="0"/>
          <w:i w:val="0"/>
        </w:rPr>
        <w:t>3</w:t>
      </w:r>
      <w:r>
        <w:rPr>
          <w:b w:val="0"/>
          <w:i w:val="0"/>
        </w:rPr>
        <w:t>H</w:t>
      </w:r>
      <w:r>
        <w:rPr>
          <w:b w:val="0"/>
          <w:i w:val="0"/>
        </w:rPr>
        <w:t>3</w:t>
      </w:r>
      <w:r>
        <w:rPr>
          <w:b w:val="0"/>
          <w:i w:val="0"/>
        </w:rPr>
        <w:t>ClO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Aldicarb</w:t>
      </w:r>
      <w:r>
        <w:rPr>
          <w:b w:val="0"/>
          <w:i w:val="0"/>
        </w:rPr>
        <w:br/>
      </w:r>
      <w:r>
        <w:rPr>
          <w:b w:val="0"/>
          <w:i w:val="0"/>
        </w:rPr>
        <w:br/>
      </w:r>
      <w:r>
        <w:rPr>
          <w:b w:val="0"/>
          <w:i w:val="0"/>
        </w:rPr>
        <w:t>Aldicarb</w:t>
      </w:r>
      <w:r>
        <w:rPr>
          <w:b w:val="0"/>
          <w:i w:val="0"/>
        </w:rPr>
        <w:br/>
      </w:r>
      <w:r>
        <w:rPr>
          <w:b w:val="0"/>
          <w:i w:val="0"/>
        </w:rPr>
        <w:br/>
      </w:r>
      <w:r>
        <w:rPr>
          <w:b w:val="0"/>
          <w:i w:val="0"/>
        </w:rPr>
        <w:t>116-06-3</w:t>
      </w:r>
      <w:r>
        <w:rPr>
          <w:b w:val="0"/>
          <w:i w:val="0"/>
        </w:rPr>
        <w:br/>
      </w:r>
      <w:r>
        <w:rPr>
          <w:b w:val="0"/>
          <w:i w:val="0"/>
        </w:rPr>
        <w:br/>
      </w:r>
      <w:r>
        <w:rPr>
          <w:b w:val="0"/>
          <w:i w:val="0"/>
        </w:rPr>
        <w:t>C</w:t>
      </w:r>
      <w:r>
        <w:rPr>
          <w:b w:val="0"/>
          <w:i w:val="0"/>
        </w:rPr>
        <w:t>7</w:t>
      </w:r>
      <w:r>
        <w:rPr>
          <w:b w:val="0"/>
          <w:i w:val="0"/>
        </w:rPr>
        <w:t>H</w:t>
      </w:r>
      <w:r>
        <w:rPr>
          <w:b w:val="0"/>
          <w:i w:val="0"/>
        </w:rPr>
        <w:t>14</w:t>
      </w:r>
      <w:r>
        <w:rPr>
          <w:b w:val="0"/>
          <w:i w:val="0"/>
        </w:rPr>
        <w:t>N</w:t>
      </w:r>
      <w:r>
        <w:rPr>
          <w:b w:val="0"/>
          <w:i w:val="0"/>
        </w:rPr>
        <w:t>2</w:t>
      </w:r>
      <w:r>
        <w:rPr>
          <w:b w:val="0"/>
          <w:i w:val="0"/>
        </w:rPr>
        <w:t>O</w:t>
      </w:r>
      <w:r>
        <w:rPr>
          <w:b w:val="0"/>
          <w:i w:val="0"/>
        </w:rPr>
        <w:t>2</w:t>
      </w:r>
      <w:r>
        <w:rPr>
          <w:b w:val="0"/>
          <w:i w:val="0"/>
        </w:rPr>
        <w:t>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Allyl alcohol (2- Propen-1-ol)</w:t>
      </w:r>
      <w:r>
        <w:rPr>
          <w:b w:val="0"/>
          <w:i w:val="0"/>
        </w:rPr>
        <w:br/>
      </w:r>
      <w:r>
        <w:rPr>
          <w:b w:val="0"/>
          <w:i w:val="0"/>
        </w:rPr>
        <w:br/>
      </w:r>
      <w:r>
        <w:rPr>
          <w:b w:val="0"/>
          <w:i w:val="0"/>
        </w:rPr>
        <w:t>Rượu alyl (2- Propen-1-ol)</w:t>
      </w:r>
      <w:r>
        <w:rPr>
          <w:b w:val="0"/>
          <w:i w:val="0"/>
        </w:rPr>
        <w:br/>
      </w:r>
      <w:r>
        <w:rPr>
          <w:b w:val="0"/>
          <w:i w:val="0"/>
        </w:rPr>
        <w:br/>
      </w:r>
      <w:r>
        <w:rPr>
          <w:b w:val="0"/>
          <w:i w:val="0"/>
        </w:rPr>
        <w:t>107-18-6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Allylamine (2- Propen-1-amine)</w:t>
      </w:r>
      <w:r>
        <w:rPr>
          <w:b w:val="0"/>
          <w:i w:val="0"/>
        </w:rPr>
        <w:br/>
      </w:r>
      <w:r>
        <w:rPr>
          <w:b w:val="0"/>
          <w:i w:val="0"/>
        </w:rPr>
        <w:br/>
      </w:r>
      <w:r>
        <w:rPr>
          <w:b w:val="0"/>
          <w:i w:val="0"/>
        </w:rPr>
        <w:t>Alylamin (2- Propen-1-amin)</w:t>
      </w:r>
      <w:r>
        <w:rPr>
          <w:b w:val="0"/>
          <w:i w:val="0"/>
        </w:rPr>
        <w:br/>
      </w:r>
      <w:r>
        <w:rPr>
          <w:b w:val="0"/>
          <w:i w:val="0"/>
        </w:rPr>
        <w:br/>
      </w:r>
      <w:r>
        <w:rPr>
          <w:b w:val="0"/>
          <w:i w:val="0"/>
        </w:rPr>
        <w:t>107-11-9</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Ammonium nitrate</w:t>
      </w:r>
      <w:r>
        <w:rPr>
          <w:b w:val="0"/>
          <w:i w:val="0"/>
        </w:rPr>
        <w:br/>
      </w:r>
      <w:r>
        <w:rPr>
          <w:b w:val="0"/>
          <w:i w:val="0"/>
        </w:rPr>
        <w:t xml:space="preserve"> </w:t>
      </w:r>
      <w:r>
        <w:rPr>
          <w:b w:val="0"/>
          <w:i w:val="0"/>
        </w:rPr>
        <w:br/>
      </w:r>
      <w:r>
        <w:rPr>
          <w:b w:val="0"/>
          <w:i w:val="0"/>
        </w:rPr>
        <w:br/>
      </w:r>
      <w:r>
        <w:rPr>
          <w:b w:val="0"/>
          <w:i w:val="0"/>
        </w:rPr>
        <w:t>Amoni nitrat</w:t>
      </w:r>
      <w:r>
        <w:rPr>
          <w:b w:val="0"/>
          <w:i w:val="0"/>
        </w:rPr>
        <w:br/>
      </w:r>
      <w:r>
        <w:rPr>
          <w:b w:val="0"/>
          <w:i w:val="0"/>
        </w:rPr>
        <w:br/>
      </w:r>
      <w:r>
        <w:rPr>
          <w:b w:val="0"/>
          <w:i w:val="0"/>
        </w:rPr>
        <w:t>6484-52-2</w:t>
      </w:r>
      <w:r>
        <w:rPr>
          <w:b w:val="0"/>
          <w:i w:val="0"/>
        </w:rPr>
        <w:br/>
      </w:r>
      <w:r>
        <w:rPr>
          <w:b w:val="0"/>
          <w:i w:val="0"/>
        </w:rPr>
        <w:br/>
      </w:r>
      <w:r>
        <w:rPr>
          <w:b w:val="0"/>
          <w:i w:val="0"/>
        </w:rPr>
        <w:t>NH</w:t>
      </w:r>
      <w:r>
        <w:rPr>
          <w:b w:val="0"/>
          <w:i w:val="0"/>
        </w:rPr>
        <w:t>4</w:t>
      </w:r>
      <w:r>
        <w:rPr>
          <w:b w:val="0"/>
          <w:i w:val="0"/>
        </w:rPr>
        <w:t>NO</w:t>
      </w:r>
      <w:r>
        <w:rPr>
          <w:b w:val="0"/>
          <w:i w:val="0"/>
        </w:rPr>
        <w:t>3</w:t>
      </w:r>
      <w:r>
        <w:rPr>
          <w:b w:val="0"/>
          <w:i w:val="0"/>
        </w:rPr>
        <w:br/>
      </w:r>
      <w:r>
        <w:rPr>
          <w:b w:val="0"/>
          <w:i w:val="0"/>
        </w:rPr>
        <w:br/>
      </w:r>
      <w:r>
        <w:rPr>
          <w:b w:val="0"/>
          <w:i w:val="0"/>
        </w:rPr>
        <w:br/>
      </w:r>
      <w:r>
        <w:rPr>
          <w:b w:val="0"/>
          <w:i w:val="0"/>
        </w:rPr>
        <w:br/>
      </w:r>
      <w:r>
        <w:rPr>
          <w:b w:val="0"/>
          <w:i w:val="0"/>
        </w:rPr>
        <w:br/>
      </w:r>
      <w:r>
        <w:rPr>
          <w:b w:val="0"/>
          <w:i w:val="0"/>
        </w:rPr>
        <w:t>Hỗn hợp chứa Amoni nitrat ở thành phần khối lượng ≤ 70%</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Hỗn hợp chứa Amoni nitrat ở thành phần khối lượng &gt;70% và ≤ 80%</w:t>
      </w:r>
      <w:r>
        <w:rPr>
          <w:b w:val="0"/>
          <w:i w:val="0"/>
        </w:rPr>
        <w:br/>
      </w:r>
      <w:r>
        <w:rPr>
          <w:b w:val="0"/>
          <w:i w:val="0"/>
        </w:rPr>
        <w:br/>
      </w:r>
      <w:r>
        <w:rPr>
          <w:b w:val="0"/>
          <w:i w:val="0"/>
        </w:rPr>
        <w:t>1.250.000</w:t>
      </w:r>
      <w:r>
        <w:rPr>
          <w:b w:val="0"/>
          <w:i w:val="0"/>
        </w:rPr>
        <w:br/>
      </w:r>
      <w:r>
        <w:rPr>
          <w:b w:val="0"/>
          <w:i w:val="0"/>
        </w:rPr>
        <w:br/>
      </w:r>
      <w:r>
        <w:rPr>
          <w:b w:val="0"/>
          <w:i w:val="0"/>
        </w:rPr>
        <w:br/>
      </w:r>
      <w:r>
        <w:rPr>
          <w:b w:val="0"/>
          <w:i w:val="0"/>
        </w:rPr>
        <w:br/>
      </w:r>
      <w:r>
        <w:rPr>
          <w:b w:val="0"/>
          <w:i w:val="0"/>
        </w:rPr>
        <w:t>Hỗn hợp chứa Amoni nitrat ở thành phần khối lượng &gt;80% và ≤98%</w:t>
      </w:r>
      <w:r>
        <w:rPr>
          <w:b w:val="0"/>
          <w:i w:val="0"/>
        </w:rPr>
        <w:br/>
      </w:r>
      <w:r>
        <w:rPr>
          <w:b w:val="0"/>
          <w:i w:val="0"/>
        </w:rPr>
        <w:br/>
      </w:r>
      <w:r>
        <w:rPr>
          <w:b w:val="0"/>
          <w:i w:val="0"/>
        </w:rPr>
        <w:t>350.000</w:t>
      </w:r>
      <w:r>
        <w:rPr>
          <w:b w:val="0"/>
          <w:i w:val="0"/>
        </w:rPr>
        <w:br/>
      </w:r>
      <w:r>
        <w:rPr>
          <w:b w:val="0"/>
          <w:i w:val="0"/>
        </w:rPr>
        <w:br/>
      </w:r>
      <w:r>
        <w:rPr>
          <w:b w:val="0"/>
          <w:i w:val="0"/>
        </w:rPr>
        <w:br/>
      </w:r>
      <w:r>
        <w:rPr>
          <w:b w:val="0"/>
          <w:i w:val="0"/>
        </w:rPr>
        <w:br/>
      </w:r>
      <w:r>
        <w:rPr>
          <w:b w:val="0"/>
          <w:i w:val="0"/>
        </w:rPr>
        <w:t>Amoni nitrat và hỗn hợp chứa Amoni nitrat ở thành phần khối lượng ≥ 98%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Anabasine, (Pyridine,3-(2S)-2- piperidinyl-)</w:t>
      </w:r>
      <w:r>
        <w:rPr>
          <w:b w:val="0"/>
          <w:i w:val="0"/>
        </w:rPr>
        <w:br/>
      </w:r>
      <w:r>
        <w:rPr>
          <w:b w:val="0"/>
          <w:i w:val="0"/>
        </w:rPr>
        <w:br/>
      </w:r>
      <w:r>
        <w:rPr>
          <w:b w:val="0"/>
          <w:i w:val="0"/>
        </w:rPr>
        <w:t>Anabasin (Pyridin,3-(2S)-2- piperidinyl)</w:t>
      </w:r>
      <w:r>
        <w:rPr>
          <w:b w:val="0"/>
          <w:i w:val="0"/>
        </w:rPr>
        <w:br/>
      </w:r>
      <w:r>
        <w:rPr>
          <w:b w:val="0"/>
          <w:i w:val="0"/>
        </w:rPr>
        <w:br/>
      </w:r>
      <w:r>
        <w:rPr>
          <w:b w:val="0"/>
          <w:i w:val="0"/>
        </w:rPr>
        <w:t>494-52-0</w:t>
      </w:r>
      <w:r>
        <w:rPr>
          <w:b w:val="0"/>
          <w:i w:val="0"/>
        </w:rPr>
        <w:br/>
      </w:r>
      <w:r>
        <w:rPr>
          <w:b w:val="0"/>
          <w:i w:val="0"/>
        </w:rPr>
        <w:br/>
      </w:r>
      <w:r>
        <w:rPr>
          <w:b w:val="0"/>
          <w:i w:val="0"/>
        </w:rPr>
        <w:t>C</w:t>
      </w:r>
      <w:r>
        <w:rPr>
          <w:b w:val="0"/>
          <w:i w:val="0"/>
        </w:rPr>
        <w:t>10</w:t>
      </w:r>
      <w:r>
        <w:rPr>
          <w:b w:val="0"/>
          <w:i w:val="0"/>
        </w:rPr>
        <w:t>H</w:t>
      </w:r>
      <w:r>
        <w:rPr>
          <w:b w:val="0"/>
          <w:i w:val="0"/>
        </w:rPr>
        <w:t>14</w:t>
      </w:r>
      <w:r>
        <w:rPr>
          <w:b w:val="0"/>
          <w:i w:val="0"/>
        </w:rPr>
        <w:t>N</w:t>
      </w:r>
      <w:r>
        <w:rPr>
          <w:b w:val="0"/>
          <w:i w:val="0"/>
        </w:rPr>
        <w:t>2</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Arsen trihydride (arsine)</w:t>
      </w:r>
      <w:r>
        <w:rPr>
          <w:b w:val="0"/>
          <w:i w:val="0"/>
        </w:rPr>
        <w:br/>
      </w:r>
      <w:r>
        <w:rPr>
          <w:b w:val="0"/>
          <w:i w:val="0"/>
        </w:rPr>
        <w:br/>
      </w:r>
      <w:r>
        <w:rPr>
          <w:b w:val="0"/>
          <w:i w:val="0"/>
        </w:rPr>
        <w:t>Asen hydrua</w:t>
      </w:r>
      <w:r>
        <w:rPr>
          <w:b w:val="0"/>
          <w:i w:val="0"/>
        </w:rPr>
        <w:br/>
      </w:r>
      <w:r>
        <w:rPr>
          <w:b w:val="0"/>
          <w:i w:val="0"/>
        </w:rPr>
        <w:br/>
      </w:r>
      <w:r>
        <w:rPr>
          <w:b w:val="0"/>
          <w:i w:val="0"/>
        </w:rPr>
        <w:t>7784-42-1</w:t>
      </w:r>
      <w:r>
        <w:rPr>
          <w:b w:val="0"/>
          <w:i w:val="0"/>
        </w:rPr>
        <w:br/>
      </w:r>
      <w:r>
        <w:rPr>
          <w:b w:val="0"/>
          <w:i w:val="0"/>
        </w:rPr>
        <w:br/>
      </w:r>
      <w:r>
        <w:rPr>
          <w:b w:val="0"/>
          <w:i w:val="0"/>
        </w:rPr>
        <w:t>AsH</w:t>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Arsenic (V) acid and/or salts</w:t>
      </w:r>
      <w:r>
        <w:rPr>
          <w:b w:val="0"/>
          <w:i w:val="0"/>
        </w:rPr>
        <w:br/>
      </w:r>
      <w:r>
        <w:rPr>
          <w:b w:val="0"/>
          <w:i w:val="0"/>
        </w:rPr>
        <w:br/>
      </w:r>
      <w:r>
        <w:rPr>
          <w:b w:val="0"/>
          <w:i w:val="0"/>
        </w:rPr>
        <w:t>Axit asenic và hoặc các muối asenat</w:t>
      </w:r>
      <w:r>
        <w:rPr>
          <w:b w:val="0"/>
          <w:i w:val="0"/>
        </w:rPr>
        <w:br/>
      </w:r>
      <w:r>
        <w:rPr>
          <w:b w:val="0"/>
          <w:i w:val="0"/>
        </w:rPr>
        <w:br/>
      </w:r>
      <w:r>
        <w:rPr>
          <w:b w:val="0"/>
          <w:i w:val="0"/>
        </w:rPr>
        <w:t>---</w:t>
      </w:r>
      <w:r>
        <w:rPr>
          <w:b w:val="0"/>
          <w:i w:val="0"/>
        </w:rPr>
        <w:br/>
      </w:r>
      <w:r>
        <w:rPr>
          <w:b w:val="0"/>
          <w:i w:val="0"/>
        </w:rPr>
        <w:br/>
      </w:r>
      <w:r>
        <w:rPr>
          <w:b w:val="0"/>
          <w:i w:val="0"/>
        </w:rPr>
        <w:t>H</w:t>
      </w:r>
      <w:r>
        <w:rPr>
          <w:b w:val="0"/>
          <w:i w:val="0"/>
        </w:rPr>
        <w:t>3</w:t>
      </w:r>
      <w:r>
        <w:rPr>
          <w:b w:val="0"/>
          <w:i w:val="0"/>
        </w:rPr>
        <w:t>AsO</w:t>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Arsenic pentoxide</w:t>
      </w:r>
      <w:r>
        <w:rPr>
          <w:b w:val="0"/>
          <w:i w:val="0"/>
        </w:rPr>
        <w:br/>
      </w:r>
      <w:r>
        <w:rPr>
          <w:b w:val="0"/>
          <w:i w:val="0"/>
        </w:rPr>
        <w:br/>
      </w:r>
      <w:r>
        <w:rPr>
          <w:b w:val="0"/>
          <w:i w:val="0"/>
        </w:rPr>
        <w:t>Asen pentoxit</w:t>
      </w:r>
      <w:r>
        <w:rPr>
          <w:b w:val="0"/>
          <w:i w:val="0"/>
        </w:rPr>
        <w:br/>
      </w:r>
      <w:r>
        <w:rPr>
          <w:b w:val="0"/>
          <w:i w:val="0"/>
        </w:rPr>
        <w:br/>
      </w:r>
      <w:r>
        <w:rPr>
          <w:b w:val="0"/>
          <w:i w:val="0"/>
        </w:rPr>
        <w:t>1303-28-2</w:t>
      </w:r>
      <w:r>
        <w:rPr>
          <w:b w:val="0"/>
          <w:i w:val="0"/>
        </w:rPr>
        <w:br/>
      </w:r>
      <w:r>
        <w:rPr>
          <w:b w:val="0"/>
          <w:i w:val="0"/>
        </w:rPr>
        <w:br/>
      </w:r>
      <w:r>
        <w:rPr>
          <w:b w:val="0"/>
          <w:i w:val="0"/>
        </w:rPr>
        <w:t>As</w:t>
      </w:r>
      <w:r>
        <w:rPr>
          <w:b w:val="0"/>
          <w:i w:val="0"/>
        </w:rPr>
        <w:t>2</w:t>
      </w:r>
      <w:r>
        <w:rPr>
          <w:b w:val="0"/>
          <w:i w:val="0"/>
        </w:rPr>
        <w:t>O</w:t>
      </w:r>
      <w:r>
        <w:rPr>
          <w:b w:val="0"/>
          <w:i w:val="0"/>
        </w:rPr>
        <w:t>5</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Arsenic trioxide</w:t>
      </w:r>
      <w:r>
        <w:rPr>
          <w:b w:val="0"/>
          <w:i w:val="0"/>
        </w:rPr>
        <w:br/>
      </w:r>
      <w:r>
        <w:rPr>
          <w:b w:val="0"/>
          <w:i w:val="0"/>
        </w:rPr>
        <w:br/>
      </w:r>
      <w:r>
        <w:rPr>
          <w:b w:val="0"/>
          <w:i w:val="0"/>
        </w:rPr>
        <w:t>Asen trioxit</w:t>
      </w:r>
      <w:r>
        <w:rPr>
          <w:b w:val="0"/>
          <w:i w:val="0"/>
        </w:rPr>
        <w:br/>
      </w:r>
      <w:r>
        <w:rPr>
          <w:b w:val="0"/>
          <w:i w:val="0"/>
        </w:rPr>
        <w:br/>
      </w:r>
      <w:r>
        <w:rPr>
          <w:b w:val="0"/>
          <w:i w:val="0"/>
        </w:rPr>
        <w:t>1327-53-3</w:t>
      </w:r>
      <w:r>
        <w:rPr>
          <w:b w:val="0"/>
          <w:i w:val="0"/>
        </w:rPr>
        <w:br/>
      </w:r>
      <w:r>
        <w:rPr>
          <w:b w:val="0"/>
          <w:i w:val="0"/>
        </w:rPr>
        <w:br/>
      </w:r>
      <w:r>
        <w:rPr>
          <w:b w:val="0"/>
          <w:i w:val="0"/>
        </w:rPr>
        <w:t>As</w:t>
      </w:r>
      <w:r>
        <w:rPr>
          <w:b w:val="0"/>
          <w:i w:val="0"/>
        </w:rPr>
        <w:t>2</w:t>
      </w:r>
      <w:r>
        <w:rPr>
          <w:b w:val="0"/>
          <w:i w:val="0"/>
        </w:rPr>
        <w:t>O</w:t>
      </w:r>
      <w:r>
        <w:rPr>
          <w:b w:val="0"/>
          <w:i w:val="0"/>
        </w:rPr>
        <w:t>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Arsenous tricloride</w:t>
      </w:r>
      <w:r>
        <w:rPr>
          <w:b w:val="0"/>
          <w:i w:val="0"/>
        </w:rPr>
        <w:br/>
      </w:r>
      <w:r>
        <w:rPr>
          <w:b w:val="0"/>
          <w:i w:val="0"/>
        </w:rPr>
        <w:br/>
      </w:r>
      <w:r>
        <w:rPr>
          <w:b w:val="0"/>
          <w:i w:val="0"/>
        </w:rPr>
        <w:t>Asen triclorua</w:t>
      </w:r>
      <w:r>
        <w:rPr>
          <w:b w:val="0"/>
          <w:i w:val="0"/>
        </w:rPr>
        <w:br/>
      </w:r>
      <w:r>
        <w:rPr>
          <w:b w:val="0"/>
          <w:i w:val="0"/>
        </w:rPr>
        <w:br/>
      </w:r>
      <w:r>
        <w:rPr>
          <w:b w:val="0"/>
          <w:i w:val="0"/>
        </w:rPr>
        <w:t>7784-34-1</w:t>
      </w:r>
      <w:r>
        <w:rPr>
          <w:b w:val="0"/>
          <w:i w:val="0"/>
        </w:rPr>
        <w:br/>
      </w:r>
      <w:r>
        <w:rPr>
          <w:b w:val="0"/>
          <w:i w:val="0"/>
        </w:rPr>
        <w:br/>
      </w:r>
      <w:r>
        <w:rPr>
          <w:b w:val="0"/>
          <w:i w:val="0"/>
        </w:rPr>
        <w:t>AsCl</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Arsenious (III) acid and/or salts</w:t>
      </w:r>
      <w:r>
        <w:rPr>
          <w:b w:val="0"/>
          <w:i w:val="0"/>
        </w:rPr>
        <w:br/>
      </w:r>
      <w:r>
        <w:rPr>
          <w:b w:val="0"/>
          <w:i w:val="0"/>
        </w:rPr>
        <w:br/>
      </w:r>
      <w:r>
        <w:rPr>
          <w:b w:val="0"/>
          <w:i w:val="0"/>
        </w:rPr>
        <w:t>Axit asenơ và các muối asenit</w:t>
      </w:r>
      <w:r>
        <w:rPr>
          <w:b w:val="0"/>
          <w:i w:val="0"/>
        </w:rPr>
        <w:br/>
      </w:r>
      <w:r>
        <w:rPr>
          <w:b w:val="0"/>
          <w:i w:val="0"/>
        </w:rPr>
        <w:br/>
      </w:r>
      <w:r>
        <w:rPr>
          <w:b w:val="0"/>
          <w:i w:val="0"/>
        </w:rPr>
        <w:t>---</w:t>
      </w:r>
      <w:r>
        <w:rPr>
          <w:b w:val="0"/>
          <w:i w:val="0"/>
        </w:rPr>
        <w:br/>
      </w:r>
      <w:r>
        <w:rPr>
          <w:b w:val="0"/>
          <w:i w:val="0"/>
        </w:rPr>
        <w:br/>
      </w:r>
      <w:r>
        <w:rPr>
          <w:b w:val="0"/>
          <w:i w:val="0"/>
        </w:rPr>
        <w:t>HAsO</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Acetaldehyde</w:t>
      </w:r>
      <w:r>
        <w:rPr>
          <w:b w:val="0"/>
          <w:i w:val="0"/>
        </w:rPr>
        <w:br/>
      </w:r>
      <w:r>
        <w:rPr>
          <w:b w:val="0"/>
          <w:i w:val="0"/>
        </w:rPr>
        <w:br/>
      </w:r>
      <w:r>
        <w:rPr>
          <w:b w:val="0"/>
          <w:i w:val="0"/>
        </w:rPr>
        <w:t>Axetaldehit</w:t>
      </w:r>
      <w:r>
        <w:rPr>
          <w:b w:val="0"/>
          <w:i w:val="0"/>
        </w:rPr>
        <w:br/>
      </w:r>
      <w:r>
        <w:rPr>
          <w:b w:val="0"/>
          <w:i w:val="0"/>
        </w:rPr>
        <w:br/>
      </w:r>
      <w:r>
        <w:rPr>
          <w:b w:val="0"/>
          <w:i w:val="0"/>
        </w:rPr>
        <w:t>75-07-0</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Acetylene</w:t>
      </w:r>
      <w:r>
        <w:rPr>
          <w:b w:val="0"/>
          <w:i w:val="0"/>
        </w:rPr>
        <w:br/>
      </w:r>
      <w:r>
        <w:rPr>
          <w:b w:val="0"/>
          <w:i w:val="0"/>
        </w:rPr>
        <w:br/>
      </w:r>
      <w:r>
        <w:rPr>
          <w:b w:val="0"/>
          <w:i w:val="0"/>
        </w:rPr>
        <w:t>Axetylen</w:t>
      </w:r>
      <w:r>
        <w:rPr>
          <w:b w:val="0"/>
          <w:i w:val="0"/>
        </w:rPr>
        <w:br/>
      </w:r>
      <w:r>
        <w:rPr>
          <w:b w:val="0"/>
          <w:i w:val="0"/>
        </w:rPr>
        <w:br/>
      </w:r>
      <w:r>
        <w:rPr>
          <w:b w:val="0"/>
          <w:i w:val="0"/>
        </w:rPr>
        <w:t>74-86-2</w:t>
      </w:r>
      <w:r>
        <w:rPr>
          <w:b w:val="0"/>
          <w:i w:val="0"/>
        </w:rPr>
        <w:br/>
      </w:r>
      <w:r>
        <w:rPr>
          <w:b w:val="0"/>
          <w:i w:val="0"/>
        </w:rPr>
        <w:br/>
      </w:r>
      <w:r>
        <w:rPr>
          <w:b w:val="0"/>
          <w:i w:val="0"/>
        </w:rPr>
        <w:t>C</w:t>
      </w:r>
      <w:r>
        <w:rPr>
          <w:b w:val="0"/>
          <w:i w:val="0"/>
        </w:rPr>
        <w:t>2</w:t>
      </w:r>
      <w:r>
        <w:rPr>
          <w:b w:val="0"/>
          <w:i w:val="0"/>
        </w:rPr>
        <w:t>H</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Azinphos-ethyl</w:t>
      </w:r>
      <w:r>
        <w:rPr>
          <w:b w:val="0"/>
          <w:i w:val="0"/>
        </w:rPr>
        <w:br/>
      </w:r>
      <w:r>
        <w:rPr>
          <w:b w:val="0"/>
          <w:i w:val="0"/>
        </w:rPr>
        <w:br/>
      </w:r>
      <w:r>
        <w:rPr>
          <w:b w:val="0"/>
          <w:i w:val="0"/>
        </w:rPr>
        <w:t>Azinphos-etyl</w:t>
      </w:r>
      <w:r>
        <w:rPr>
          <w:b w:val="0"/>
          <w:i w:val="0"/>
        </w:rPr>
        <w:br/>
      </w:r>
      <w:r>
        <w:rPr>
          <w:b w:val="0"/>
          <w:i w:val="0"/>
        </w:rPr>
        <w:br/>
      </w:r>
      <w:r>
        <w:rPr>
          <w:b w:val="0"/>
          <w:i w:val="0"/>
        </w:rPr>
        <w:t>2642-71-9</w:t>
      </w:r>
      <w:r>
        <w:rPr>
          <w:b w:val="0"/>
          <w:i w:val="0"/>
        </w:rPr>
        <w:br/>
      </w:r>
      <w:r>
        <w:rPr>
          <w:b w:val="0"/>
          <w:i w:val="0"/>
        </w:rPr>
        <w:br/>
      </w:r>
      <w:r>
        <w:rPr>
          <w:b w:val="0"/>
          <w:i w:val="0"/>
        </w:rPr>
        <w:t>C</w:t>
      </w:r>
      <w:r>
        <w:rPr>
          <w:b w:val="0"/>
          <w:i w:val="0"/>
        </w:rPr>
        <w:t>12</w:t>
      </w:r>
      <w:r>
        <w:rPr>
          <w:b w:val="0"/>
          <w:i w:val="0"/>
        </w:rPr>
        <w:t>H</w:t>
      </w:r>
      <w:r>
        <w:rPr>
          <w:b w:val="0"/>
          <w:i w:val="0"/>
        </w:rPr>
        <w:t>16</w:t>
      </w:r>
      <w:r>
        <w:rPr>
          <w:b w:val="0"/>
          <w:i w:val="0"/>
        </w:rPr>
        <w:t>N</w:t>
      </w:r>
      <w:r>
        <w:rPr>
          <w:b w:val="0"/>
          <w:i w:val="0"/>
        </w:rPr>
        <w:t>3</w:t>
      </w:r>
      <w:r>
        <w:rPr>
          <w:b w:val="0"/>
          <w:i w:val="0"/>
        </w:rPr>
        <w:t>O</w:t>
      </w:r>
      <w:r>
        <w:rPr>
          <w:b w:val="0"/>
          <w:i w:val="0"/>
        </w:rPr>
        <w:t>3</w:t>
      </w:r>
      <w:r>
        <w:rPr>
          <w:b w:val="0"/>
          <w:i w:val="0"/>
        </w:rPr>
        <w:t>PS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Azinphos-methyl</w:t>
      </w:r>
      <w:r>
        <w:rPr>
          <w:b w:val="0"/>
          <w:i w:val="0"/>
        </w:rPr>
        <w:br/>
      </w:r>
      <w:r>
        <w:rPr>
          <w:b w:val="0"/>
          <w:i w:val="0"/>
        </w:rPr>
        <w:br/>
      </w:r>
      <w:r>
        <w:rPr>
          <w:b w:val="0"/>
          <w:i w:val="0"/>
        </w:rPr>
        <w:t>Azinphos-metyl</w:t>
      </w:r>
      <w:r>
        <w:rPr>
          <w:b w:val="0"/>
          <w:i w:val="0"/>
        </w:rPr>
        <w:br/>
      </w:r>
      <w:r>
        <w:rPr>
          <w:b w:val="0"/>
          <w:i w:val="0"/>
        </w:rPr>
        <w:br/>
      </w:r>
      <w:r>
        <w:rPr>
          <w:b w:val="0"/>
          <w:i w:val="0"/>
        </w:rPr>
        <w:t>86-50-0</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3</w:t>
      </w:r>
      <w:r>
        <w:rPr>
          <w:b w:val="0"/>
          <w:i w:val="0"/>
        </w:rPr>
        <w:t>O</w:t>
      </w:r>
      <w:r>
        <w:rPr>
          <w:b w:val="0"/>
          <w:i w:val="0"/>
        </w:rPr>
        <w:t>3</w:t>
      </w:r>
      <w:r>
        <w:rPr>
          <w:b w:val="0"/>
          <w:i w:val="0"/>
        </w:rPr>
        <w:t>PS</w:t>
      </w:r>
      <w:r>
        <w:rPr>
          <w:b w:val="0"/>
          <w:i w:val="0"/>
        </w:rPr>
        <w:t>2</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Barium azide</w:t>
      </w:r>
      <w:r>
        <w:rPr>
          <w:b w:val="0"/>
          <w:i w:val="0"/>
        </w:rPr>
        <w:br/>
      </w:r>
      <w:r>
        <w:rPr>
          <w:b w:val="0"/>
          <w:i w:val="0"/>
        </w:rPr>
        <w:br/>
      </w:r>
      <w:r>
        <w:rPr>
          <w:b w:val="0"/>
          <w:i w:val="0"/>
        </w:rPr>
        <w:t>Bari azit</w:t>
      </w:r>
      <w:r>
        <w:rPr>
          <w:b w:val="0"/>
          <w:i w:val="0"/>
        </w:rPr>
        <w:br/>
      </w:r>
      <w:r>
        <w:rPr>
          <w:b w:val="0"/>
          <w:i w:val="0"/>
        </w:rPr>
        <w:br/>
      </w:r>
      <w:r>
        <w:rPr>
          <w:b w:val="0"/>
          <w:i w:val="0"/>
        </w:rPr>
        <w:t>18810-58-7</w:t>
      </w:r>
      <w:r>
        <w:rPr>
          <w:b w:val="0"/>
          <w:i w:val="0"/>
        </w:rPr>
        <w:br/>
      </w:r>
      <w:r>
        <w:rPr>
          <w:b w:val="0"/>
          <w:i w:val="0"/>
        </w:rPr>
        <w:br/>
      </w:r>
      <w:r>
        <w:rPr>
          <w:b w:val="0"/>
          <w:i w:val="0"/>
        </w:rPr>
        <w:t>Ba(N</w:t>
      </w:r>
      <w:r>
        <w:rPr>
          <w:b w:val="0"/>
          <w:i w:val="0"/>
        </w:rPr>
        <w:t>3</w:t>
      </w:r>
      <w:r>
        <w:rPr>
          <w:b w:val="0"/>
          <w:i w:val="0"/>
        </w:rPr>
        <w:t>)</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Beryllium (powders, compounds)</w:t>
      </w:r>
      <w:r>
        <w:rPr>
          <w:b w:val="0"/>
          <w:i w:val="0"/>
        </w:rPr>
        <w:br/>
      </w:r>
      <w:r>
        <w:rPr>
          <w:b w:val="0"/>
          <w:i w:val="0"/>
        </w:rPr>
        <w:br/>
      </w:r>
      <w:r>
        <w:rPr>
          <w:b w:val="0"/>
          <w:i w:val="0"/>
        </w:rPr>
        <w:t>Beryli (dạng bột và các hợp chất)</w:t>
      </w:r>
      <w:r>
        <w:rPr>
          <w:b w:val="0"/>
          <w:i w:val="0"/>
        </w:rPr>
        <w:br/>
      </w:r>
      <w:r>
        <w:rPr>
          <w:b w:val="0"/>
          <w:i w:val="0"/>
        </w:rPr>
        <w:br/>
      </w:r>
      <w:r>
        <w:rPr>
          <w:b w:val="0"/>
          <w:i w:val="0"/>
        </w:rPr>
        <w:t>7440-41-7</w:t>
      </w:r>
      <w:r>
        <w:rPr>
          <w:b w:val="0"/>
          <w:i w:val="0"/>
        </w:rPr>
        <w:br/>
      </w:r>
      <w:r>
        <w:rPr>
          <w:b w:val="0"/>
          <w:i w:val="0"/>
        </w:rPr>
        <w:br/>
      </w:r>
      <w:r>
        <w:rPr>
          <w:b w:val="0"/>
          <w:i w:val="0"/>
        </w:rPr>
        <w:t>Be</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Bis (2,4,6- trinitrophenyl) amine</w:t>
      </w:r>
      <w:r>
        <w:rPr>
          <w:b w:val="0"/>
          <w:i w:val="0"/>
        </w:rPr>
        <w:br/>
      </w:r>
      <w:r>
        <w:rPr>
          <w:b w:val="0"/>
          <w:i w:val="0"/>
        </w:rPr>
        <w:br/>
      </w:r>
      <w:r>
        <w:rPr>
          <w:b w:val="0"/>
          <w:i w:val="0"/>
        </w:rPr>
        <w:t>Bis (2,4,6-trinitrophenyl) amin</w:t>
      </w:r>
      <w:r>
        <w:rPr>
          <w:b w:val="0"/>
          <w:i w:val="0"/>
        </w:rPr>
        <w:br/>
      </w:r>
      <w:r>
        <w:rPr>
          <w:b w:val="0"/>
          <w:i w:val="0"/>
        </w:rPr>
        <w:br/>
      </w:r>
      <w:r>
        <w:rPr>
          <w:b w:val="0"/>
          <w:i w:val="0"/>
        </w:rPr>
        <w:t>131-73-7</w:t>
      </w:r>
      <w:r>
        <w:rPr>
          <w:b w:val="0"/>
          <w:i w:val="0"/>
        </w:rPr>
        <w:br/>
      </w:r>
      <w:r>
        <w:rPr>
          <w:b w:val="0"/>
          <w:i w:val="0"/>
        </w:rPr>
        <w:br/>
      </w:r>
      <w:r>
        <w:rPr>
          <w:b w:val="0"/>
          <w:i w:val="0"/>
        </w:rPr>
        <w:t>C</w:t>
      </w:r>
      <w:r>
        <w:rPr>
          <w:b w:val="0"/>
          <w:i w:val="0"/>
        </w:rPr>
        <w:t>12</w:t>
      </w:r>
      <w:r>
        <w:rPr>
          <w:b w:val="0"/>
          <w:i w:val="0"/>
        </w:rPr>
        <w:t>H</w:t>
      </w:r>
      <w:r>
        <w:rPr>
          <w:b w:val="0"/>
          <w:i w:val="0"/>
        </w:rPr>
        <w:t>5</w:t>
      </w:r>
      <w:r>
        <w:rPr>
          <w:b w:val="0"/>
          <w:i w:val="0"/>
        </w:rPr>
        <w:t>N</w:t>
      </w:r>
      <w:r>
        <w:rPr>
          <w:b w:val="0"/>
          <w:i w:val="0"/>
        </w:rPr>
        <w:t>7</w:t>
      </w:r>
      <w:r>
        <w:rPr>
          <w:b w:val="0"/>
          <w:i w:val="0"/>
        </w:rPr>
        <w:t>O</w:t>
      </w:r>
      <w:r>
        <w:rPr>
          <w:b w:val="0"/>
          <w:i w:val="0"/>
        </w:rPr>
        <w:t>12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Bis (2-chloroethyl) sulphide</w:t>
      </w:r>
      <w:r>
        <w:rPr>
          <w:b w:val="0"/>
          <w:i w:val="0"/>
        </w:rPr>
        <w:br/>
      </w:r>
      <w:r>
        <w:rPr>
          <w:b w:val="0"/>
          <w:i w:val="0"/>
        </w:rPr>
        <w:br/>
      </w:r>
      <w:r>
        <w:rPr>
          <w:b w:val="0"/>
          <w:i w:val="0"/>
        </w:rPr>
        <w:t>Bis (2-clo etyl) sunfua</w:t>
      </w:r>
      <w:r>
        <w:rPr>
          <w:b w:val="0"/>
          <w:i w:val="0"/>
        </w:rPr>
        <w:br/>
      </w:r>
      <w:r>
        <w:rPr>
          <w:b w:val="0"/>
          <w:i w:val="0"/>
        </w:rPr>
        <w:br/>
      </w:r>
      <w:r>
        <w:rPr>
          <w:b w:val="0"/>
          <w:i w:val="0"/>
        </w:rPr>
        <w:t>505-60-2</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2</w:t>
      </w:r>
      <w:r>
        <w:rPr>
          <w:b w:val="0"/>
          <w:i w:val="0"/>
        </w:rPr>
        <w:t>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Bis (2- dimethyl aminoethyl) (methyl)amin</w:t>
      </w:r>
      <w:r>
        <w:rPr>
          <w:b w:val="0"/>
          <w:i w:val="0"/>
        </w:rPr>
        <w:br/>
      </w:r>
      <w:r>
        <w:rPr>
          <w:b w:val="0"/>
          <w:i w:val="0"/>
        </w:rPr>
        <w:br/>
      </w:r>
      <w:r>
        <w:rPr>
          <w:b w:val="0"/>
          <w:i w:val="0"/>
        </w:rPr>
        <w:t>Bis (2- dimetylaminoetyl) (metyl)amin</w:t>
      </w:r>
      <w:r>
        <w:rPr>
          <w:b w:val="0"/>
          <w:i w:val="0"/>
        </w:rPr>
        <w:br/>
      </w:r>
      <w:r>
        <w:rPr>
          <w:b w:val="0"/>
          <w:i w:val="0"/>
        </w:rPr>
        <w:br/>
      </w:r>
      <w:r>
        <w:rPr>
          <w:b w:val="0"/>
          <w:i w:val="0"/>
        </w:rPr>
        <w:t>3030-47-5</w:t>
      </w:r>
      <w:r>
        <w:rPr>
          <w:b w:val="0"/>
          <w:i w:val="0"/>
        </w:rPr>
        <w:br/>
      </w:r>
      <w:r>
        <w:rPr>
          <w:b w:val="0"/>
          <w:i w:val="0"/>
        </w:rPr>
        <w:br/>
      </w:r>
      <w:r>
        <w:rPr>
          <w:b w:val="0"/>
          <w:i w:val="0"/>
        </w:rPr>
        <w:t>C</w:t>
      </w:r>
      <w:r>
        <w:rPr>
          <w:b w:val="0"/>
          <w:i w:val="0"/>
        </w:rPr>
        <w:t>9</w:t>
      </w:r>
      <w:r>
        <w:rPr>
          <w:b w:val="0"/>
          <w:i w:val="0"/>
        </w:rPr>
        <w:t>H</w:t>
      </w:r>
      <w:r>
        <w:rPr>
          <w:b w:val="0"/>
          <w:i w:val="0"/>
        </w:rPr>
        <w:t>23</w:t>
      </w:r>
      <w:r>
        <w:rPr>
          <w:b w:val="0"/>
          <w:i w:val="0"/>
        </w:rPr>
        <w:t>N</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Bis (chloromethyl) ether</w:t>
      </w:r>
      <w:r>
        <w:rPr>
          <w:b w:val="0"/>
          <w:i w:val="0"/>
        </w:rPr>
        <w:br/>
      </w:r>
      <w:r>
        <w:rPr>
          <w:b w:val="0"/>
          <w:i w:val="0"/>
        </w:rPr>
        <w:br/>
      </w:r>
      <w:r>
        <w:rPr>
          <w:b w:val="0"/>
          <w:i w:val="0"/>
        </w:rPr>
        <w:t>Bis (clo metyl) ete</w:t>
      </w:r>
      <w:r>
        <w:rPr>
          <w:b w:val="0"/>
          <w:i w:val="0"/>
        </w:rPr>
        <w:br/>
      </w:r>
      <w:r>
        <w:rPr>
          <w:b w:val="0"/>
          <w:i w:val="0"/>
        </w:rPr>
        <w:br/>
      </w:r>
      <w:r>
        <w:rPr>
          <w:b w:val="0"/>
          <w:i w:val="0"/>
        </w:rPr>
        <w:t>542-88-1</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2,2- Bis(tert-butylperoxy) butane (&gt;70%)</w:t>
      </w:r>
      <w:r>
        <w:rPr>
          <w:b w:val="0"/>
          <w:i w:val="0"/>
        </w:rPr>
        <w:br/>
      </w:r>
      <w:r>
        <w:rPr>
          <w:b w:val="0"/>
          <w:i w:val="0"/>
        </w:rPr>
        <w:br/>
      </w:r>
      <w:r>
        <w:rPr>
          <w:b w:val="0"/>
          <w:i w:val="0"/>
        </w:rPr>
        <w:t>2,2-Bis(tert-butylperoxy) butan (&gt;70%)</w:t>
      </w:r>
      <w:r>
        <w:rPr>
          <w:b w:val="0"/>
          <w:i w:val="0"/>
        </w:rPr>
        <w:br/>
      </w:r>
      <w:r>
        <w:rPr>
          <w:b w:val="0"/>
          <w:i w:val="0"/>
        </w:rPr>
        <w:br/>
      </w:r>
      <w:r>
        <w:rPr>
          <w:b w:val="0"/>
          <w:i w:val="0"/>
        </w:rPr>
        <w:t>2167-23-9</w:t>
      </w:r>
      <w:r>
        <w:rPr>
          <w:b w:val="0"/>
          <w:i w:val="0"/>
        </w:rPr>
        <w:br/>
      </w:r>
      <w:r>
        <w:rPr>
          <w:b w:val="0"/>
          <w:i w:val="0"/>
        </w:rPr>
        <w:br/>
      </w:r>
      <w:r>
        <w:rPr>
          <w:b w:val="0"/>
          <w:i w:val="0"/>
        </w:rPr>
        <w:t>C</w:t>
      </w:r>
      <w:r>
        <w:rPr>
          <w:b w:val="0"/>
          <w:i w:val="0"/>
        </w:rPr>
        <w:t>12</w:t>
      </w:r>
      <w:r>
        <w:rPr>
          <w:b w:val="0"/>
          <w:i w:val="0"/>
        </w:rPr>
        <w:t>H</w:t>
      </w:r>
      <w:r>
        <w:rPr>
          <w:b w:val="0"/>
          <w:i w:val="0"/>
        </w:rPr>
        <w:t>26</w:t>
      </w:r>
      <w:r>
        <w:rPr>
          <w:b w:val="0"/>
          <w:i w:val="0"/>
        </w:rPr>
        <w:t>O</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1,1- Bis(tert-butylperoxy) xyclohexan (&gt;80%)</w:t>
      </w:r>
      <w:r>
        <w:rPr>
          <w:b w:val="0"/>
          <w:i w:val="0"/>
        </w:rPr>
        <w:br/>
      </w:r>
      <w:r>
        <w:rPr>
          <w:b w:val="0"/>
          <w:i w:val="0"/>
        </w:rPr>
        <w:br/>
      </w:r>
      <w:r>
        <w:rPr>
          <w:b w:val="0"/>
          <w:i w:val="0"/>
        </w:rPr>
        <w:t>1,1-Bis(tert-butylperoxy) xyclohexan (&gt;80%)</w:t>
      </w:r>
      <w:r>
        <w:rPr>
          <w:b w:val="0"/>
          <w:i w:val="0"/>
        </w:rPr>
        <w:br/>
      </w:r>
      <w:r>
        <w:rPr>
          <w:b w:val="0"/>
          <w:i w:val="0"/>
        </w:rPr>
        <w:br/>
      </w:r>
      <w:r>
        <w:rPr>
          <w:b w:val="0"/>
          <w:i w:val="0"/>
        </w:rPr>
        <w:t>3006-86-8</w:t>
      </w:r>
      <w:r>
        <w:rPr>
          <w:b w:val="0"/>
          <w:i w:val="0"/>
        </w:rPr>
        <w:br/>
      </w:r>
      <w:r>
        <w:rPr>
          <w:b w:val="0"/>
          <w:i w:val="0"/>
        </w:rPr>
        <w:br/>
      </w:r>
      <w:r>
        <w:rPr>
          <w:b w:val="0"/>
          <w:i w:val="0"/>
        </w:rPr>
        <w:t>C</w:t>
      </w:r>
      <w:r>
        <w:rPr>
          <w:b w:val="0"/>
          <w:i w:val="0"/>
        </w:rPr>
        <w:t>14</w:t>
      </w:r>
      <w:r>
        <w:rPr>
          <w:b w:val="0"/>
          <w:i w:val="0"/>
        </w:rPr>
        <w:t>H</w:t>
      </w:r>
      <w:r>
        <w:rPr>
          <w:b w:val="0"/>
          <w:i w:val="0"/>
        </w:rPr>
        <w:t>28</w:t>
      </w:r>
      <w:r>
        <w:rPr>
          <w:b w:val="0"/>
          <w:i w:val="0"/>
        </w:rPr>
        <w:t>O</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Boron trichloride (Borane, trichloro-)</w:t>
      </w:r>
      <w:r>
        <w:rPr>
          <w:b w:val="0"/>
          <w:i w:val="0"/>
        </w:rPr>
        <w:br/>
      </w:r>
      <w:r>
        <w:rPr>
          <w:b w:val="0"/>
          <w:i w:val="0"/>
        </w:rPr>
        <w:br/>
      </w:r>
      <w:r>
        <w:rPr>
          <w:b w:val="0"/>
          <w:i w:val="0"/>
        </w:rPr>
        <w:t>Boron triclorua</w:t>
      </w:r>
      <w:r>
        <w:rPr>
          <w:b w:val="0"/>
          <w:i w:val="0"/>
        </w:rPr>
        <w:br/>
      </w:r>
      <w:r>
        <w:rPr>
          <w:b w:val="0"/>
          <w:i w:val="0"/>
        </w:rPr>
        <w:br/>
      </w:r>
      <w:r>
        <w:rPr>
          <w:b w:val="0"/>
          <w:i w:val="0"/>
        </w:rPr>
        <w:t>10294-34-5</w:t>
      </w:r>
      <w:r>
        <w:rPr>
          <w:b w:val="0"/>
          <w:i w:val="0"/>
        </w:rPr>
        <w:br/>
      </w:r>
      <w:r>
        <w:rPr>
          <w:b w:val="0"/>
          <w:i w:val="0"/>
        </w:rPr>
        <w:br/>
      </w:r>
      <w:r>
        <w:rPr>
          <w:b w:val="0"/>
          <w:i w:val="0"/>
        </w:rPr>
        <w:t>BCl</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Boron trifluoride (Borane, trifluoro-)</w:t>
      </w:r>
      <w:r>
        <w:rPr>
          <w:b w:val="0"/>
          <w:i w:val="0"/>
        </w:rPr>
        <w:br/>
      </w:r>
      <w:r>
        <w:rPr>
          <w:b w:val="0"/>
          <w:i w:val="0"/>
        </w:rPr>
        <w:br/>
      </w:r>
      <w:r>
        <w:rPr>
          <w:b w:val="0"/>
          <w:i w:val="0"/>
        </w:rPr>
        <w:t>Boron triflorua</w:t>
      </w:r>
      <w:r>
        <w:rPr>
          <w:b w:val="0"/>
          <w:i w:val="0"/>
        </w:rPr>
        <w:br/>
      </w:r>
      <w:r>
        <w:rPr>
          <w:b w:val="0"/>
          <w:i w:val="0"/>
        </w:rPr>
        <w:br/>
      </w:r>
      <w:r>
        <w:rPr>
          <w:b w:val="0"/>
          <w:i w:val="0"/>
        </w:rPr>
        <w:t>20654-88-0 7637-07-2</w:t>
      </w:r>
      <w:r>
        <w:rPr>
          <w:b w:val="0"/>
          <w:i w:val="0"/>
        </w:rPr>
        <w:br/>
      </w:r>
      <w:r>
        <w:rPr>
          <w:b w:val="0"/>
          <w:i w:val="0"/>
        </w:rPr>
        <w:br/>
      </w:r>
      <w:r>
        <w:rPr>
          <w:b w:val="0"/>
          <w:i w:val="0"/>
        </w:rPr>
        <w:t>BF</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Boron trifluoride compound with methyl ether (1:1) (Boron, trifluoro (oxybis (metane)-, T-4-</w:t>
      </w:r>
      <w:r>
        <w:rPr>
          <w:b w:val="0"/>
          <w:i w:val="0"/>
        </w:rPr>
        <w:br/>
      </w:r>
      <w:r>
        <w:rPr>
          <w:b w:val="0"/>
          <w:i w:val="0"/>
        </w:rPr>
        <w:br/>
      </w:r>
      <w:r>
        <w:rPr>
          <w:b w:val="0"/>
          <w:i w:val="0"/>
        </w:rPr>
        <w:t>Hỗn hợp boron triflorua và metyl ete (1:1)</w:t>
      </w:r>
      <w:r>
        <w:rPr>
          <w:b w:val="0"/>
          <w:i w:val="0"/>
        </w:rPr>
        <w:br/>
      </w:r>
      <w:r>
        <w:rPr>
          <w:b w:val="0"/>
          <w:i w:val="0"/>
        </w:rPr>
        <w:br/>
      </w:r>
      <w:r>
        <w:rPr>
          <w:b w:val="0"/>
          <w:i w:val="0"/>
        </w:rPr>
        <w:t>353-42-4</w:t>
      </w:r>
      <w:r>
        <w:rPr>
          <w:b w:val="0"/>
          <w:i w:val="0"/>
        </w:rPr>
        <w:br/>
      </w:r>
      <w:r>
        <w:rPr>
          <w:b w:val="0"/>
          <w:i w:val="0"/>
        </w:rPr>
        <w:br/>
      </w:r>
      <w:r>
        <w:rPr>
          <w:b w:val="0"/>
          <w:i w:val="0"/>
        </w:rPr>
        <w:t>C</w:t>
      </w:r>
      <w:r>
        <w:rPr>
          <w:b w:val="0"/>
          <w:i w:val="0"/>
        </w:rPr>
        <w:t>2</w:t>
      </w:r>
      <w:r>
        <w:rPr>
          <w:b w:val="0"/>
          <w:i w:val="0"/>
        </w:rPr>
        <w:t>H</w:t>
      </w:r>
      <w:r>
        <w:rPr>
          <w:b w:val="0"/>
          <w:i w:val="0"/>
        </w:rPr>
        <w:t>6</w:t>
      </w:r>
      <w:r>
        <w:rPr>
          <w:b w:val="0"/>
          <w:i w:val="0"/>
        </w:rPr>
        <w:t>BF</w:t>
      </w:r>
      <w:r>
        <w:rPr>
          <w:b w:val="0"/>
          <w:i w:val="0"/>
        </w:rPr>
        <w:t>3</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Bromine</w:t>
      </w:r>
      <w:r>
        <w:rPr>
          <w:b w:val="0"/>
          <w:i w:val="0"/>
        </w:rPr>
        <w:br/>
      </w:r>
      <w:r>
        <w:rPr>
          <w:b w:val="0"/>
          <w:i w:val="0"/>
        </w:rPr>
        <w:br/>
      </w:r>
      <w:r>
        <w:rPr>
          <w:b w:val="0"/>
          <w:i w:val="0"/>
        </w:rPr>
        <w:t>Brom</w:t>
      </w:r>
      <w:r>
        <w:rPr>
          <w:b w:val="0"/>
          <w:i w:val="0"/>
        </w:rPr>
        <w:br/>
      </w:r>
      <w:r>
        <w:rPr>
          <w:b w:val="0"/>
          <w:i w:val="0"/>
        </w:rPr>
        <w:br/>
      </w:r>
      <w:r>
        <w:rPr>
          <w:b w:val="0"/>
          <w:i w:val="0"/>
        </w:rPr>
        <w:t>7726-95-6</w:t>
      </w:r>
      <w:r>
        <w:rPr>
          <w:b w:val="0"/>
          <w:i w:val="0"/>
        </w:rPr>
        <w:br/>
      </w:r>
      <w:r>
        <w:rPr>
          <w:b w:val="0"/>
          <w:i w:val="0"/>
        </w:rPr>
        <w:br/>
      </w:r>
      <w:r>
        <w:rPr>
          <w:b w:val="0"/>
          <w:i w:val="0"/>
        </w:rPr>
        <w:t>Br</w:t>
      </w:r>
      <w:r>
        <w:rPr>
          <w:b w:val="0"/>
          <w:i w:val="0"/>
        </w:rPr>
        <w:t>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1-Bromo-3- chloropropane</w:t>
      </w:r>
      <w:r>
        <w:rPr>
          <w:b w:val="0"/>
          <w:i w:val="0"/>
        </w:rPr>
        <w:br/>
      </w:r>
      <w:r>
        <w:rPr>
          <w:b w:val="0"/>
          <w:i w:val="0"/>
        </w:rPr>
        <w:br/>
      </w:r>
      <w:r>
        <w:rPr>
          <w:b w:val="0"/>
          <w:i w:val="0"/>
        </w:rPr>
        <w:t>1-Brom-3- cloropropan</w:t>
      </w:r>
      <w:r>
        <w:rPr>
          <w:b w:val="0"/>
          <w:i w:val="0"/>
        </w:rPr>
        <w:br/>
      </w:r>
      <w:r>
        <w:rPr>
          <w:b w:val="0"/>
          <w:i w:val="0"/>
        </w:rPr>
        <w:br/>
      </w:r>
      <w:r>
        <w:rPr>
          <w:b w:val="0"/>
          <w:i w:val="0"/>
        </w:rPr>
        <w:t>109-70-6</w:t>
      </w:r>
      <w:r>
        <w:rPr>
          <w:b w:val="0"/>
          <w:i w:val="0"/>
        </w:rPr>
        <w:br/>
      </w:r>
      <w:r>
        <w:rPr>
          <w:b w:val="0"/>
          <w:i w:val="0"/>
        </w:rPr>
        <w:br/>
      </w:r>
      <w:r>
        <w:rPr>
          <w:b w:val="0"/>
          <w:i w:val="0"/>
        </w:rPr>
        <w:t>C</w:t>
      </w:r>
      <w:r>
        <w:rPr>
          <w:b w:val="0"/>
          <w:i w:val="0"/>
        </w:rPr>
        <w:t>3</w:t>
      </w:r>
      <w:r>
        <w:rPr>
          <w:b w:val="0"/>
          <w:i w:val="0"/>
        </w:rPr>
        <w:t>H</w:t>
      </w:r>
      <w:r>
        <w:rPr>
          <w:b w:val="0"/>
          <w:i w:val="0"/>
        </w:rPr>
        <w:t>6</w:t>
      </w:r>
      <w:r>
        <w:rPr>
          <w:b w:val="0"/>
          <w:i w:val="0"/>
        </w:rPr>
        <w:t>BrCl</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Bromomethane (methyl bromide)</w:t>
      </w:r>
      <w:r>
        <w:rPr>
          <w:b w:val="0"/>
          <w:i w:val="0"/>
        </w:rPr>
        <w:br/>
      </w:r>
      <w:r>
        <w:rPr>
          <w:b w:val="0"/>
          <w:i w:val="0"/>
        </w:rPr>
        <w:br/>
      </w:r>
      <w:r>
        <w:rPr>
          <w:b w:val="0"/>
          <w:i w:val="0"/>
        </w:rPr>
        <w:t>Metyl bromua</w:t>
      </w:r>
      <w:r>
        <w:rPr>
          <w:b w:val="0"/>
          <w:i w:val="0"/>
        </w:rPr>
        <w:br/>
      </w:r>
      <w:r>
        <w:rPr>
          <w:b w:val="0"/>
          <w:i w:val="0"/>
        </w:rPr>
        <w:br/>
      </w:r>
      <w:r>
        <w:rPr>
          <w:b w:val="0"/>
          <w:i w:val="0"/>
        </w:rPr>
        <w:t>74-83-9</w:t>
      </w:r>
      <w:r>
        <w:rPr>
          <w:b w:val="0"/>
          <w:i w:val="0"/>
        </w:rPr>
        <w:br/>
      </w:r>
      <w:r>
        <w:rPr>
          <w:b w:val="0"/>
          <w:i w:val="0"/>
        </w:rPr>
        <w:br/>
      </w:r>
      <w:r>
        <w:rPr>
          <w:b w:val="0"/>
          <w:i w:val="0"/>
        </w:rPr>
        <w:t>CH</w:t>
      </w:r>
      <w:r>
        <w:rPr>
          <w:b w:val="0"/>
          <w:i w:val="0"/>
        </w:rPr>
        <w:t>3</w:t>
      </w:r>
      <w:r>
        <w:rPr>
          <w:b w:val="0"/>
          <w:i w:val="0"/>
        </w:rPr>
        <w:t>Br</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Bromotrifluorethylene (Ethene, bromotrifluor o-)</w:t>
      </w:r>
      <w:r>
        <w:rPr>
          <w:b w:val="0"/>
          <w:i w:val="0"/>
        </w:rPr>
        <w:br/>
      </w:r>
      <w:r>
        <w:rPr>
          <w:b w:val="0"/>
          <w:i w:val="0"/>
        </w:rPr>
        <w:br/>
      </w:r>
      <w:r>
        <w:rPr>
          <w:b w:val="0"/>
          <w:i w:val="0"/>
        </w:rPr>
        <w:t>Brom triflo etylen</w:t>
      </w:r>
      <w:r>
        <w:rPr>
          <w:b w:val="0"/>
          <w:i w:val="0"/>
        </w:rPr>
        <w:br/>
      </w:r>
      <w:r>
        <w:rPr>
          <w:b w:val="0"/>
          <w:i w:val="0"/>
        </w:rPr>
        <w:br/>
      </w:r>
      <w:r>
        <w:rPr>
          <w:b w:val="0"/>
          <w:i w:val="0"/>
        </w:rPr>
        <w:t>598-73-2</w:t>
      </w:r>
      <w:r>
        <w:rPr>
          <w:b w:val="0"/>
          <w:i w:val="0"/>
        </w:rPr>
        <w:br/>
      </w:r>
      <w:r>
        <w:rPr>
          <w:b w:val="0"/>
          <w:i w:val="0"/>
        </w:rPr>
        <w:br/>
      </w:r>
      <w:r>
        <w:rPr>
          <w:b w:val="0"/>
          <w:i w:val="0"/>
        </w:rPr>
        <w:t>C</w:t>
      </w:r>
      <w:r>
        <w:rPr>
          <w:b w:val="0"/>
          <w:i w:val="0"/>
        </w:rPr>
        <w:t>2</w:t>
      </w:r>
      <w:r>
        <w:rPr>
          <w:b w:val="0"/>
          <w:i w:val="0"/>
        </w:rPr>
        <w:t>BrF</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Butane</w:t>
      </w:r>
      <w:r>
        <w:rPr>
          <w:b w:val="0"/>
          <w:i w:val="0"/>
        </w:rPr>
        <w:br/>
      </w:r>
      <w:r>
        <w:rPr>
          <w:b w:val="0"/>
          <w:i w:val="0"/>
        </w:rPr>
        <w:br/>
      </w:r>
      <w:r>
        <w:rPr>
          <w:b w:val="0"/>
          <w:i w:val="0"/>
        </w:rPr>
        <w:t>Butan</w:t>
      </w:r>
      <w:r>
        <w:rPr>
          <w:b w:val="0"/>
          <w:i w:val="0"/>
        </w:rPr>
        <w:br/>
      </w:r>
      <w:r>
        <w:rPr>
          <w:b w:val="0"/>
          <w:i w:val="0"/>
        </w:rPr>
        <w:br/>
      </w:r>
      <w:r>
        <w:rPr>
          <w:b w:val="0"/>
          <w:i w:val="0"/>
        </w:rPr>
        <w:t>106-97-8</w:t>
      </w:r>
      <w:r>
        <w:rPr>
          <w:b w:val="0"/>
          <w:i w:val="0"/>
        </w:rPr>
        <w:br/>
      </w:r>
      <w:r>
        <w:rPr>
          <w:b w:val="0"/>
          <w:i w:val="0"/>
        </w:rPr>
        <w:br/>
      </w:r>
      <w:r>
        <w:rPr>
          <w:b w:val="0"/>
          <w:i w:val="0"/>
        </w:rPr>
        <w:t>C</w:t>
      </w:r>
      <w:r>
        <w:rPr>
          <w:b w:val="0"/>
          <w:i w:val="0"/>
        </w:rPr>
        <w:t>4</w:t>
      </w:r>
      <w:r>
        <w:rPr>
          <w:b w:val="0"/>
          <w:i w:val="0"/>
        </w:rPr>
        <w:t>H</w:t>
      </w:r>
      <w:r>
        <w:rPr>
          <w:b w:val="0"/>
          <w:i w:val="0"/>
        </w:rPr>
        <w:t>10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1-Butene</w:t>
      </w:r>
      <w:r>
        <w:rPr>
          <w:b w:val="0"/>
          <w:i w:val="0"/>
        </w:rPr>
        <w:br/>
      </w:r>
      <w:r>
        <w:rPr>
          <w:b w:val="0"/>
          <w:i w:val="0"/>
        </w:rPr>
        <w:br/>
      </w:r>
      <w:r>
        <w:rPr>
          <w:b w:val="0"/>
          <w:i w:val="0"/>
        </w:rPr>
        <w:t>1-Buten</w:t>
      </w:r>
      <w:r>
        <w:rPr>
          <w:b w:val="0"/>
          <w:i w:val="0"/>
        </w:rPr>
        <w:br/>
      </w:r>
      <w:r>
        <w:rPr>
          <w:b w:val="0"/>
          <w:i w:val="0"/>
        </w:rPr>
        <w:br/>
      </w:r>
      <w:r>
        <w:rPr>
          <w:b w:val="0"/>
          <w:i w:val="0"/>
        </w:rPr>
        <w:t>106-98-9</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2-Butene</w:t>
      </w:r>
      <w:r>
        <w:rPr>
          <w:b w:val="0"/>
          <w:i w:val="0"/>
        </w:rPr>
        <w:br/>
      </w:r>
      <w:r>
        <w:rPr>
          <w:b w:val="0"/>
          <w:i w:val="0"/>
        </w:rPr>
        <w:br/>
      </w:r>
      <w:r>
        <w:rPr>
          <w:b w:val="0"/>
          <w:i w:val="0"/>
        </w:rPr>
        <w:t>2-Buten</w:t>
      </w:r>
      <w:r>
        <w:rPr>
          <w:b w:val="0"/>
          <w:i w:val="0"/>
        </w:rPr>
        <w:br/>
      </w:r>
      <w:r>
        <w:rPr>
          <w:b w:val="0"/>
          <w:i w:val="0"/>
        </w:rPr>
        <w:br/>
      </w:r>
      <w:r>
        <w:rPr>
          <w:b w:val="0"/>
          <w:i w:val="0"/>
        </w:rPr>
        <w:t>107-01-7</w:t>
      </w:r>
      <w:r>
        <w:br/>
      </w:r>
      <w:r>
        <w:rPr>
          <w:b w:val="0"/>
          <w:i w:val="0"/>
        </w:rPr>
        <w:br/>
        <w:t xml:space="preserve">          590-18-1</w:t>
      </w:r>
      <w:r>
        <w:br/>
      </w:r>
      <w:r>
        <w:rPr>
          <w:b w:val="0"/>
          <w:i w:val="0"/>
        </w:rPr>
        <w:br/>
        <w:t xml:space="preserve">          624-64-6</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Butene</w:t>
      </w:r>
      <w:r>
        <w:rPr>
          <w:b w:val="0"/>
          <w:i w:val="0"/>
        </w:rPr>
        <w:br/>
      </w:r>
      <w:r>
        <w:rPr>
          <w:b w:val="0"/>
          <w:i w:val="0"/>
        </w:rPr>
        <w:br/>
      </w:r>
      <w:r>
        <w:rPr>
          <w:b w:val="0"/>
          <w:i w:val="0"/>
        </w:rPr>
        <w:t>Buten</w:t>
      </w:r>
      <w:r>
        <w:rPr>
          <w:b w:val="0"/>
          <w:i w:val="0"/>
        </w:rPr>
        <w:br/>
      </w:r>
      <w:r>
        <w:rPr>
          <w:b w:val="0"/>
          <w:i w:val="0"/>
        </w:rPr>
        <w:br/>
      </w:r>
      <w:r>
        <w:rPr>
          <w:b w:val="0"/>
          <w:i w:val="0"/>
        </w:rPr>
        <w:t>25167-67-3</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Tert-butyl acrylate</w:t>
      </w:r>
      <w:r>
        <w:rPr>
          <w:b w:val="0"/>
          <w:i w:val="0"/>
        </w:rPr>
        <w:br/>
      </w:r>
      <w:r>
        <w:rPr>
          <w:b w:val="0"/>
          <w:i w:val="0"/>
        </w:rPr>
        <w:br/>
      </w:r>
      <w:r>
        <w:rPr>
          <w:b w:val="0"/>
          <w:i w:val="0"/>
        </w:rPr>
        <w:t>Tert-butyl acrylat</w:t>
      </w:r>
      <w:r>
        <w:rPr>
          <w:b w:val="0"/>
          <w:i w:val="0"/>
        </w:rPr>
        <w:br/>
      </w:r>
      <w:r>
        <w:rPr>
          <w:b w:val="0"/>
          <w:i w:val="0"/>
        </w:rPr>
        <w:br/>
      </w:r>
      <w:r>
        <w:rPr>
          <w:b w:val="0"/>
          <w:i w:val="0"/>
        </w:rPr>
        <w:t>1663-39-4</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Tert-butyl peroxy isobutyrate (&gt;80%)</w:t>
      </w:r>
      <w:r>
        <w:rPr>
          <w:b w:val="0"/>
          <w:i w:val="0"/>
        </w:rPr>
        <w:br/>
      </w:r>
      <w:r>
        <w:rPr>
          <w:b w:val="0"/>
          <w:i w:val="0"/>
        </w:rPr>
        <w:br/>
      </w:r>
      <w:r>
        <w:rPr>
          <w:b w:val="0"/>
          <w:i w:val="0"/>
        </w:rPr>
        <w:t>Tert-butyl peroxy isobutyrat (&gt;80%)</w:t>
      </w:r>
      <w:r>
        <w:rPr>
          <w:b w:val="0"/>
          <w:i w:val="0"/>
        </w:rPr>
        <w:br/>
      </w:r>
      <w:r>
        <w:rPr>
          <w:b w:val="0"/>
          <w:i w:val="0"/>
        </w:rPr>
        <w:br/>
      </w:r>
      <w:r>
        <w:rPr>
          <w:b w:val="0"/>
          <w:i w:val="0"/>
        </w:rPr>
        <w:t>109-13-7</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Tert-butyl peroxyacetate (&gt;70%)</w:t>
      </w:r>
      <w:r>
        <w:rPr>
          <w:b w:val="0"/>
          <w:i w:val="0"/>
        </w:rPr>
        <w:br/>
      </w:r>
      <w:r>
        <w:rPr>
          <w:b w:val="0"/>
          <w:i w:val="0"/>
        </w:rPr>
        <w:br/>
      </w:r>
      <w:r>
        <w:rPr>
          <w:b w:val="0"/>
          <w:i w:val="0"/>
        </w:rPr>
        <w:t>Tert-butyl peroxyaxetat (&gt;70%)</w:t>
      </w:r>
      <w:r>
        <w:rPr>
          <w:b w:val="0"/>
          <w:i w:val="0"/>
        </w:rPr>
        <w:br/>
      </w:r>
      <w:r>
        <w:rPr>
          <w:b w:val="0"/>
          <w:i w:val="0"/>
        </w:rPr>
        <w:br/>
      </w:r>
      <w:r>
        <w:rPr>
          <w:b w:val="0"/>
          <w:i w:val="0"/>
        </w:rPr>
        <w:t>107-71-1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Tert-butylperoxy isopropylcarbonate (&gt;80%)</w:t>
      </w:r>
      <w:r>
        <w:rPr>
          <w:b w:val="0"/>
          <w:i w:val="0"/>
        </w:rPr>
        <w:br/>
      </w:r>
      <w:r>
        <w:rPr>
          <w:b w:val="0"/>
          <w:i w:val="0"/>
        </w:rPr>
        <w:br/>
      </w:r>
      <w:r>
        <w:rPr>
          <w:b w:val="0"/>
          <w:i w:val="0"/>
        </w:rPr>
        <w:t>Tert-butylperoxy isopropyl cacbonat (&gt;80%)</w:t>
      </w:r>
      <w:r>
        <w:rPr>
          <w:b w:val="0"/>
          <w:i w:val="0"/>
        </w:rPr>
        <w:br/>
      </w:r>
      <w:r>
        <w:rPr>
          <w:b w:val="0"/>
          <w:i w:val="0"/>
        </w:rPr>
        <w:br/>
      </w:r>
      <w:r>
        <w:rPr>
          <w:b w:val="0"/>
          <w:i w:val="0"/>
        </w:rPr>
        <w:t>2372-21-6</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Carbofuran</w:t>
      </w:r>
      <w:r>
        <w:rPr>
          <w:b w:val="0"/>
          <w:i w:val="0"/>
        </w:rPr>
        <w:br/>
      </w:r>
      <w:r>
        <w:rPr>
          <w:b w:val="0"/>
          <w:i w:val="0"/>
        </w:rPr>
        <w:br/>
      </w:r>
      <w:r>
        <w:rPr>
          <w:b w:val="0"/>
          <w:i w:val="0"/>
        </w:rPr>
        <w:t>Cacbofuran</w:t>
      </w:r>
      <w:r>
        <w:rPr>
          <w:b w:val="0"/>
          <w:i w:val="0"/>
        </w:rPr>
        <w:br/>
      </w:r>
      <w:r>
        <w:rPr>
          <w:b w:val="0"/>
          <w:i w:val="0"/>
        </w:rPr>
        <w:br/>
      </w:r>
      <w:r>
        <w:rPr>
          <w:b w:val="0"/>
          <w:i w:val="0"/>
        </w:rPr>
        <w:t>1563-66-2</w:t>
      </w:r>
      <w:r>
        <w:rPr>
          <w:b w:val="0"/>
          <w:i w:val="0"/>
        </w:rPr>
        <w:br/>
      </w:r>
      <w:r>
        <w:rPr>
          <w:b w:val="0"/>
          <w:i w:val="0"/>
        </w:rPr>
        <w:br/>
      </w:r>
      <w:r>
        <w:rPr>
          <w:b w:val="0"/>
          <w:i w:val="0"/>
        </w:rPr>
        <w:t>C</w:t>
      </w:r>
      <w:r>
        <w:rPr>
          <w:b w:val="0"/>
          <w:i w:val="0"/>
        </w:rPr>
        <w:t>12</w:t>
      </w:r>
      <w:r>
        <w:rPr>
          <w:b w:val="0"/>
          <w:i w:val="0"/>
        </w:rPr>
        <w:t>H</w:t>
      </w:r>
      <w:r>
        <w:rPr>
          <w:b w:val="0"/>
          <w:i w:val="0"/>
        </w:rPr>
        <w:t>15</w:t>
      </w:r>
      <w:r>
        <w:rPr>
          <w:b w:val="0"/>
          <w:i w:val="0"/>
        </w:rPr>
        <w:t>NO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Carbon disulfide</w:t>
      </w:r>
      <w:r>
        <w:rPr>
          <w:b w:val="0"/>
          <w:i w:val="0"/>
        </w:rPr>
        <w:br/>
      </w:r>
      <w:r>
        <w:rPr>
          <w:b w:val="0"/>
          <w:i w:val="0"/>
        </w:rPr>
        <w:br/>
      </w:r>
      <w:r>
        <w:rPr>
          <w:b w:val="0"/>
          <w:i w:val="0"/>
        </w:rPr>
        <w:t>Cacbon disunfua</w:t>
      </w:r>
      <w:r>
        <w:rPr>
          <w:b w:val="0"/>
          <w:i w:val="0"/>
        </w:rPr>
        <w:br/>
      </w:r>
      <w:r>
        <w:rPr>
          <w:b w:val="0"/>
          <w:i w:val="0"/>
        </w:rPr>
        <w:br/>
      </w:r>
      <w:r>
        <w:rPr>
          <w:b w:val="0"/>
          <w:i w:val="0"/>
        </w:rPr>
        <w:t>75-15-0</w:t>
      </w:r>
      <w:r>
        <w:rPr>
          <w:b w:val="0"/>
          <w:i w:val="0"/>
        </w:rPr>
        <w:br/>
      </w:r>
      <w:r>
        <w:rPr>
          <w:b w:val="0"/>
          <w:i w:val="0"/>
        </w:rPr>
        <w:br/>
      </w:r>
      <w:r>
        <w:rPr>
          <w:b w:val="0"/>
          <w:i w:val="0"/>
        </w:rPr>
        <w:t>CS</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Carbon oxysulfide (Carbon oxide sulfide (COS))</w:t>
      </w:r>
      <w:r>
        <w:rPr>
          <w:b w:val="0"/>
          <w:i w:val="0"/>
        </w:rPr>
        <w:br/>
      </w:r>
      <w:r>
        <w:rPr>
          <w:b w:val="0"/>
          <w:i w:val="0"/>
        </w:rPr>
        <w:br/>
      </w:r>
      <w:r>
        <w:rPr>
          <w:b w:val="0"/>
          <w:i w:val="0"/>
        </w:rPr>
        <w:t>Cacbon oxysunfua</w:t>
      </w:r>
      <w:r>
        <w:rPr>
          <w:b w:val="0"/>
          <w:i w:val="0"/>
        </w:rPr>
        <w:br/>
      </w:r>
      <w:r>
        <w:rPr>
          <w:b w:val="0"/>
          <w:i w:val="0"/>
        </w:rPr>
        <w:br/>
      </w:r>
      <w:r>
        <w:rPr>
          <w:b w:val="0"/>
          <w:i w:val="0"/>
        </w:rPr>
        <w:t>463-58-1</w:t>
      </w:r>
      <w:r>
        <w:rPr>
          <w:b w:val="0"/>
          <w:i w:val="0"/>
        </w:rPr>
        <w:br/>
      </w:r>
      <w:r>
        <w:rPr>
          <w:b w:val="0"/>
          <w:i w:val="0"/>
        </w:rPr>
        <w:br/>
      </w:r>
      <w:r>
        <w:rPr>
          <w:b w:val="0"/>
          <w:i w:val="0"/>
        </w:rPr>
        <w:t>COS</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Carbon phenothion</w:t>
      </w:r>
      <w:r>
        <w:rPr>
          <w:b w:val="0"/>
          <w:i w:val="0"/>
        </w:rPr>
        <w:br/>
      </w:r>
      <w:r>
        <w:rPr>
          <w:b w:val="0"/>
          <w:i w:val="0"/>
        </w:rPr>
        <w:br/>
      </w:r>
      <w:r>
        <w:rPr>
          <w:b w:val="0"/>
          <w:i w:val="0"/>
        </w:rPr>
        <w:t>Cacbon phenothion</w:t>
      </w:r>
      <w:r>
        <w:rPr>
          <w:b w:val="0"/>
          <w:i w:val="0"/>
        </w:rPr>
        <w:br/>
      </w:r>
      <w:r>
        <w:rPr>
          <w:b w:val="0"/>
          <w:i w:val="0"/>
        </w:rPr>
        <w:br/>
      </w:r>
      <w:r>
        <w:rPr>
          <w:b w:val="0"/>
          <w:i w:val="0"/>
        </w:rPr>
        <w:t>786-19-6</w:t>
      </w:r>
      <w:r>
        <w:rPr>
          <w:b w:val="0"/>
          <w:i w:val="0"/>
        </w:rPr>
        <w:br/>
      </w:r>
      <w:r>
        <w:rPr>
          <w:b w:val="0"/>
          <w:i w:val="0"/>
        </w:rPr>
        <w:br/>
      </w:r>
      <w:r>
        <w:rPr>
          <w:b w:val="0"/>
          <w:i w:val="0"/>
        </w:rPr>
        <w:t>C</w:t>
      </w:r>
      <w:r>
        <w:rPr>
          <w:b w:val="0"/>
          <w:i w:val="0"/>
        </w:rPr>
        <w:t>11</w:t>
      </w:r>
      <w:r>
        <w:rPr>
          <w:b w:val="0"/>
          <w:i w:val="0"/>
        </w:rPr>
        <w:t>H</w:t>
      </w:r>
      <w:r>
        <w:rPr>
          <w:b w:val="0"/>
          <w:i w:val="0"/>
        </w:rPr>
        <w:t>16</w:t>
      </w:r>
      <w:r>
        <w:rPr>
          <w:b w:val="0"/>
          <w:i w:val="0"/>
        </w:rPr>
        <w:t>ClO</w:t>
      </w:r>
      <w:r>
        <w:rPr>
          <w:b w:val="0"/>
          <w:i w:val="0"/>
        </w:rPr>
        <w:t>2</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Carbonyl dichloride (phosgene)</w:t>
      </w:r>
      <w:r>
        <w:rPr>
          <w:b w:val="0"/>
          <w:i w:val="0"/>
        </w:rPr>
        <w:br/>
      </w:r>
      <w:r>
        <w:rPr>
          <w:b w:val="0"/>
          <w:i w:val="0"/>
        </w:rPr>
        <w:br/>
      </w:r>
      <w:r>
        <w:rPr>
          <w:b w:val="0"/>
          <w:i w:val="0"/>
        </w:rPr>
        <w:t>Cacbonyl clorua (phosgen)</w:t>
      </w:r>
      <w:r>
        <w:rPr>
          <w:b w:val="0"/>
          <w:i w:val="0"/>
        </w:rPr>
        <w:br/>
      </w:r>
      <w:r>
        <w:rPr>
          <w:b w:val="0"/>
          <w:i w:val="0"/>
        </w:rPr>
        <w:br/>
      </w:r>
      <w:r>
        <w:rPr>
          <w:b w:val="0"/>
          <w:i w:val="0"/>
        </w:rPr>
        <w:t>75-44-5</w:t>
      </w:r>
      <w:r>
        <w:rPr>
          <w:b w:val="0"/>
          <w:i w:val="0"/>
        </w:rPr>
        <w:br/>
      </w:r>
      <w:r>
        <w:rPr>
          <w:b w:val="0"/>
          <w:i w:val="0"/>
        </w:rPr>
        <w:br/>
      </w:r>
      <w:r>
        <w:rPr>
          <w:b w:val="0"/>
          <w:i w:val="0"/>
        </w:rPr>
        <w:t>CCl</w:t>
      </w:r>
      <w:r>
        <w:rPr>
          <w:b w:val="0"/>
          <w:i w:val="0"/>
        </w:rPr>
        <w:t>2</w:t>
      </w:r>
      <w:r>
        <w:rPr>
          <w:b w:val="0"/>
          <w:i w:val="0"/>
        </w:rPr>
        <w:t>O</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Lead 2,4,6-trinitroresorcinoxide lead styphnate)</w:t>
      </w:r>
      <w:r>
        <w:rPr>
          <w:b w:val="0"/>
          <w:i w:val="0"/>
        </w:rPr>
        <w:br/>
      </w:r>
      <w:r>
        <w:rPr>
          <w:b w:val="0"/>
          <w:i w:val="0"/>
        </w:rPr>
        <w:br/>
      </w:r>
      <w:r>
        <w:rPr>
          <w:b w:val="0"/>
          <w:i w:val="0"/>
        </w:rPr>
        <w:t>Chì 2,4,6-trinitroresorcinoxit</w:t>
      </w:r>
      <w:r>
        <w:rPr>
          <w:b w:val="0"/>
          <w:i w:val="0"/>
        </w:rPr>
        <w:br/>
      </w:r>
      <w:r>
        <w:rPr>
          <w:b w:val="0"/>
          <w:i w:val="0"/>
        </w:rPr>
        <w:br/>
      </w:r>
      <w:r>
        <w:rPr>
          <w:b w:val="0"/>
          <w:i w:val="0"/>
        </w:rPr>
        <w:t>63918-97-8</w:t>
      </w:r>
      <w:r>
        <w:rPr>
          <w:b w:val="0"/>
          <w:i w:val="0"/>
        </w:rPr>
        <w:br/>
      </w:r>
      <w:r>
        <w:rPr>
          <w:b w:val="0"/>
          <w:i w:val="0"/>
        </w:rPr>
        <w:br/>
      </w:r>
      <w:r>
        <w:rPr>
          <w:b w:val="0"/>
          <w:i w:val="0"/>
        </w:rPr>
        <w:t>C</w:t>
      </w:r>
      <w:r>
        <w:rPr>
          <w:b w:val="0"/>
          <w:i w:val="0"/>
        </w:rPr>
        <w:t>6</w:t>
      </w:r>
      <w:r>
        <w:rPr>
          <w:b w:val="0"/>
          <w:i w:val="0"/>
        </w:rPr>
        <w:t>HN</w:t>
      </w:r>
      <w:r>
        <w:rPr>
          <w:b w:val="0"/>
          <w:i w:val="0"/>
        </w:rPr>
        <w:t>3</w:t>
      </w:r>
      <w:r>
        <w:rPr>
          <w:b w:val="0"/>
          <w:i w:val="0"/>
        </w:rPr>
        <w:t>O</w:t>
      </w:r>
      <w:r>
        <w:rPr>
          <w:b w:val="0"/>
          <w:i w:val="0"/>
        </w:rPr>
        <w:t>8</w:t>
      </w:r>
      <w:r>
        <w:rPr>
          <w:b w:val="0"/>
          <w:i w:val="0"/>
        </w:rPr>
        <w:t>Pb</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Lead alkyls</w:t>
      </w:r>
      <w:r>
        <w:rPr>
          <w:b w:val="0"/>
          <w:i w:val="0"/>
        </w:rPr>
        <w:br/>
      </w:r>
      <w:r>
        <w:rPr>
          <w:b w:val="0"/>
          <w:i w:val="0"/>
        </w:rPr>
        <w:br/>
      </w:r>
      <w:r>
        <w:rPr>
          <w:b w:val="0"/>
          <w:i w:val="0"/>
        </w:rPr>
        <w:t>Các ankyl chì</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Lead azide</w:t>
      </w:r>
      <w:r>
        <w:rPr>
          <w:b w:val="0"/>
          <w:i w:val="0"/>
        </w:rPr>
        <w:br/>
      </w:r>
      <w:r>
        <w:rPr>
          <w:b w:val="0"/>
          <w:i w:val="0"/>
        </w:rPr>
        <w:br/>
      </w:r>
      <w:r>
        <w:rPr>
          <w:b w:val="0"/>
          <w:i w:val="0"/>
        </w:rPr>
        <w:t>Chì azit</w:t>
      </w:r>
      <w:r>
        <w:rPr>
          <w:b w:val="0"/>
          <w:i w:val="0"/>
        </w:rPr>
        <w:br/>
      </w:r>
      <w:r>
        <w:rPr>
          <w:b w:val="0"/>
          <w:i w:val="0"/>
        </w:rPr>
        <w:br/>
      </w:r>
      <w:r>
        <w:rPr>
          <w:b w:val="0"/>
          <w:i w:val="0"/>
        </w:rPr>
        <w:t>13424-46-9</w:t>
      </w:r>
      <w:r>
        <w:rPr>
          <w:b w:val="0"/>
          <w:i w:val="0"/>
        </w:rPr>
        <w:br/>
      </w:r>
      <w:r>
        <w:rPr>
          <w:b w:val="0"/>
          <w:i w:val="0"/>
        </w:rPr>
        <w:br/>
      </w:r>
      <w:r>
        <w:rPr>
          <w:b w:val="0"/>
          <w:i w:val="0"/>
        </w:rPr>
        <w:t>PbN</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1-Chlopropylene (1-Propene, 1-chloro-)</w:t>
      </w:r>
      <w:r>
        <w:rPr>
          <w:b w:val="0"/>
          <w:i w:val="0"/>
        </w:rPr>
        <w:br/>
      </w:r>
      <w:r>
        <w:rPr>
          <w:b w:val="0"/>
          <w:i w:val="0"/>
        </w:rPr>
        <w:br/>
      </w:r>
      <w:r>
        <w:rPr>
          <w:b w:val="0"/>
          <w:i w:val="0"/>
        </w:rPr>
        <w:t>1-Clo propylene</w:t>
      </w:r>
      <w:r>
        <w:rPr>
          <w:b w:val="0"/>
          <w:i w:val="0"/>
        </w:rPr>
        <w:br/>
      </w:r>
      <w:r>
        <w:rPr>
          <w:b w:val="0"/>
          <w:i w:val="0"/>
        </w:rPr>
        <w:br/>
      </w:r>
      <w:r>
        <w:rPr>
          <w:b w:val="0"/>
          <w:i w:val="0"/>
        </w:rPr>
        <w:t>590-21-6</w:t>
      </w:r>
      <w:r>
        <w:rPr>
          <w:b w:val="0"/>
          <w:i w:val="0"/>
        </w:rPr>
        <w:br/>
      </w:r>
      <w:r>
        <w:rPr>
          <w:b w:val="0"/>
          <w:i w:val="0"/>
        </w:rPr>
        <w:br/>
      </w:r>
      <w:r>
        <w:rPr>
          <w:b w:val="0"/>
          <w:i w:val="0"/>
        </w:rPr>
        <w:t>C</w:t>
      </w:r>
      <w:r>
        <w:rPr>
          <w:b w:val="0"/>
          <w:i w:val="0"/>
        </w:rPr>
        <w:t>3</w:t>
      </w:r>
      <w:r>
        <w:rPr>
          <w:b w:val="0"/>
          <w:i w:val="0"/>
        </w:rPr>
        <w:t>H</w:t>
      </w:r>
      <w:r>
        <w:rPr>
          <w:b w:val="0"/>
          <w:i w:val="0"/>
        </w:rPr>
        <w:t>5</w:t>
      </w:r>
      <w:r>
        <w:rPr>
          <w:b w:val="0"/>
          <w:i w:val="0"/>
        </w:rPr>
        <w:t>C1</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Chlorfenvinphos</w:t>
      </w:r>
      <w:r>
        <w:rPr>
          <w:b w:val="0"/>
          <w:i w:val="0"/>
        </w:rPr>
        <w:br/>
      </w:r>
      <w:r>
        <w:rPr>
          <w:b w:val="0"/>
          <w:i w:val="0"/>
        </w:rPr>
        <w:br/>
      </w:r>
      <w:r>
        <w:rPr>
          <w:b w:val="0"/>
          <w:i w:val="0"/>
        </w:rPr>
        <w:t>Clo fenvinphos</w:t>
      </w:r>
      <w:r>
        <w:rPr>
          <w:b w:val="0"/>
          <w:i w:val="0"/>
        </w:rPr>
        <w:br/>
      </w:r>
      <w:r>
        <w:rPr>
          <w:b w:val="0"/>
          <w:i w:val="0"/>
        </w:rPr>
        <w:br/>
      </w:r>
      <w:r>
        <w:rPr>
          <w:b w:val="0"/>
          <w:i w:val="0"/>
        </w:rPr>
        <w:t>470-90-6</w:t>
      </w:r>
      <w:r>
        <w:rPr>
          <w:b w:val="0"/>
          <w:i w:val="0"/>
        </w:rPr>
        <w:br/>
      </w:r>
      <w:r>
        <w:rPr>
          <w:b w:val="0"/>
          <w:i w:val="0"/>
        </w:rPr>
        <w:br/>
      </w:r>
      <w:r>
        <w:rPr>
          <w:b w:val="0"/>
          <w:i w:val="0"/>
        </w:rPr>
        <w:t>C</w:t>
      </w:r>
      <w:r>
        <w:rPr>
          <w:b w:val="0"/>
          <w:i w:val="0"/>
        </w:rPr>
        <w:t>12</w:t>
      </w:r>
      <w:r>
        <w:rPr>
          <w:b w:val="0"/>
          <w:i w:val="0"/>
        </w:rPr>
        <w:t>H</w:t>
      </w:r>
      <w:r>
        <w:rPr>
          <w:b w:val="0"/>
          <w:i w:val="0"/>
        </w:rPr>
        <w:t>14</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Chlorine</w:t>
      </w:r>
      <w:r>
        <w:rPr>
          <w:b w:val="0"/>
          <w:i w:val="0"/>
        </w:rPr>
        <w:br/>
      </w:r>
      <w:r>
        <w:rPr>
          <w:b w:val="0"/>
          <w:i w:val="0"/>
        </w:rPr>
        <w:br/>
      </w:r>
      <w:r>
        <w:rPr>
          <w:b w:val="0"/>
          <w:i w:val="0"/>
        </w:rPr>
        <w:t>Clo</w:t>
      </w:r>
      <w:r>
        <w:rPr>
          <w:b w:val="0"/>
          <w:i w:val="0"/>
        </w:rPr>
        <w:br/>
      </w:r>
      <w:r>
        <w:rPr>
          <w:b w:val="0"/>
          <w:i w:val="0"/>
        </w:rPr>
        <w:br/>
      </w:r>
      <w:r>
        <w:rPr>
          <w:b w:val="0"/>
          <w:i w:val="0"/>
        </w:rPr>
        <w:t>7782-50-5</w:t>
      </w:r>
      <w:r>
        <w:rPr>
          <w:b w:val="0"/>
          <w:i w:val="0"/>
        </w:rPr>
        <w:br/>
      </w:r>
      <w:r>
        <w:rPr>
          <w:b w:val="0"/>
          <w:i w:val="0"/>
        </w:rPr>
        <w:br/>
      </w:r>
      <w:r>
        <w:rPr>
          <w:b w:val="0"/>
          <w:i w:val="0"/>
        </w:rPr>
        <w:t>Cl</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Chlorine dioxide (Chlorine oxide (ClO</w:t>
      </w:r>
      <w:r>
        <w:rPr>
          <w:b w:val="0"/>
          <w:i w:val="0"/>
        </w:rPr>
        <w:t>2</w:t>
      </w:r>
      <w:r>
        <w:rPr>
          <w:b w:val="0"/>
          <w:i w:val="0"/>
        </w:rPr>
        <w:t>))</w:t>
      </w:r>
      <w:r>
        <w:rPr>
          <w:b w:val="0"/>
          <w:i w:val="0"/>
        </w:rPr>
        <w:br/>
      </w:r>
      <w:r>
        <w:rPr>
          <w:b w:val="0"/>
          <w:i w:val="0"/>
        </w:rPr>
        <w:br/>
      </w:r>
      <w:r>
        <w:rPr>
          <w:b w:val="0"/>
          <w:i w:val="0"/>
        </w:rPr>
        <w:t>Clo dioxit</w:t>
      </w:r>
      <w:r>
        <w:rPr>
          <w:b w:val="0"/>
          <w:i w:val="0"/>
        </w:rPr>
        <w:br/>
      </w:r>
      <w:r>
        <w:rPr>
          <w:b w:val="0"/>
          <w:i w:val="0"/>
        </w:rPr>
        <w:br/>
      </w:r>
      <w:r>
        <w:rPr>
          <w:b w:val="0"/>
          <w:i w:val="0"/>
        </w:rPr>
        <w:t>10049-04-4</w:t>
      </w:r>
      <w:r>
        <w:rPr>
          <w:b w:val="0"/>
          <w:i w:val="0"/>
        </w:rPr>
        <w:br/>
      </w:r>
      <w:r>
        <w:rPr>
          <w:b w:val="0"/>
          <w:i w:val="0"/>
        </w:rPr>
        <w:br/>
      </w:r>
      <w:r>
        <w:rPr>
          <w:b w:val="0"/>
          <w:i w:val="0"/>
        </w:rPr>
        <w:t>ClO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Chloroform (methane, trichloro-)</w:t>
      </w:r>
      <w:r>
        <w:rPr>
          <w:b w:val="0"/>
          <w:i w:val="0"/>
        </w:rPr>
        <w:br/>
      </w:r>
      <w:r>
        <w:rPr>
          <w:b w:val="0"/>
          <w:i w:val="0"/>
        </w:rPr>
        <w:br/>
      </w:r>
      <w:r>
        <w:rPr>
          <w:b w:val="0"/>
          <w:i w:val="0"/>
        </w:rPr>
        <w:t>Cloroform</w:t>
      </w:r>
      <w:r>
        <w:rPr>
          <w:b w:val="0"/>
          <w:i w:val="0"/>
        </w:rPr>
        <w:br/>
      </w:r>
      <w:r>
        <w:rPr>
          <w:b w:val="0"/>
          <w:i w:val="0"/>
        </w:rPr>
        <w:br/>
      </w:r>
      <w:r>
        <w:rPr>
          <w:b w:val="0"/>
          <w:i w:val="0"/>
        </w:rPr>
        <w:t>67-66-3</w:t>
      </w:r>
      <w:r>
        <w:rPr>
          <w:b w:val="0"/>
          <w:i w:val="0"/>
        </w:rPr>
        <w:br/>
      </w:r>
      <w:r>
        <w:rPr>
          <w:b w:val="0"/>
          <w:i w:val="0"/>
        </w:rPr>
        <w:br/>
      </w:r>
      <w:r>
        <w:rPr>
          <w:b w:val="0"/>
          <w:i w:val="0"/>
        </w:rPr>
        <w:t>CHCl</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Chloromethyl methyl ether</w:t>
      </w:r>
      <w:r>
        <w:rPr>
          <w:b w:val="0"/>
          <w:i w:val="0"/>
        </w:rPr>
        <w:br/>
      </w:r>
      <w:r>
        <w:rPr>
          <w:b w:val="0"/>
          <w:i w:val="0"/>
        </w:rPr>
        <w:br/>
      </w:r>
      <w:r>
        <w:rPr>
          <w:b w:val="0"/>
          <w:i w:val="0"/>
        </w:rPr>
        <w:t>Clormetyl metyl ete</w:t>
      </w:r>
      <w:r>
        <w:rPr>
          <w:b w:val="0"/>
          <w:i w:val="0"/>
        </w:rPr>
        <w:br/>
      </w:r>
      <w:r>
        <w:rPr>
          <w:b w:val="0"/>
          <w:i w:val="0"/>
        </w:rPr>
        <w:br/>
      </w:r>
      <w:r>
        <w:rPr>
          <w:b w:val="0"/>
          <w:i w:val="0"/>
        </w:rPr>
        <w:t>107-30-2</w:t>
      </w:r>
      <w:r>
        <w:rPr>
          <w:b w:val="0"/>
          <w:i w:val="0"/>
        </w:rPr>
        <w:br/>
      </w:r>
      <w:r>
        <w:rPr>
          <w:b w:val="0"/>
          <w:i w:val="0"/>
        </w:rPr>
        <w:br/>
      </w:r>
      <w:r>
        <w:rPr>
          <w:b w:val="0"/>
          <w:i w:val="0"/>
        </w:rPr>
        <w:t>C</w:t>
      </w:r>
      <w:r>
        <w:rPr>
          <w:b w:val="0"/>
          <w:i w:val="0"/>
        </w:rPr>
        <w:t>2</w:t>
      </w:r>
      <w:r>
        <w:rPr>
          <w:b w:val="0"/>
          <w:i w:val="0"/>
        </w:rPr>
        <w:t>H</w:t>
      </w:r>
      <w:r>
        <w:rPr>
          <w:b w:val="0"/>
          <w:i w:val="0"/>
        </w:rPr>
        <w:t>5</w:t>
      </w:r>
      <w:r>
        <w:rPr>
          <w:b w:val="0"/>
          <w:i w:val="0"/>
        </w:rPr>
        <w:t>ClO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2-chloropropane</w:t>
      </w:r>
      <w:r>
        <w:rPr>
          <w:b w:val="0"/>
          <w:i w:val="0"/>
        </w:rPr>
        <w:br/>
      </w:r>
      <w:r>
        <w:rPr>
          <w:b w:val="0"/>
          <w:i w:val="0"/>
        </w:rPr>
        <w:br/>
      </w:r>
      <w:r>
        <w:rPr>
          <w:b w:val="0"/>
          <w:i w:val="0"/>
        </w:rPr>
        <w:t>Isopropyl clorua</w:t>
      </w:r>
      <w:r>
        <w:rPr>
          <w:b w:val="0"/>
          <w:i w:val="0"/>
        </w:rPr>
        <w:br/>
      </w:r>
      <w:r>
        <w:rPr>
          <w:b w:val="0"/>
          <w:i w:val="0"/>
        </w:rPr>
        <w:br/>
      </w:r>
      <w:r>
        <w:rPr>
          <w:b w:val="0"/>
          <w:i w:val="0"/>
        </w:rPr>
        <w:t>75-29-6</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2-Chloropropylene (1-Propene, 2-chloro-)</w:t>
      </w:r>
      <w:r>
        <w:rPr>
          <w:b w:val="0"/>
          <w:i w:val="0"/>
        </w:rPr>
        <w:br/>
      </w:r>
      <w:r>
        <w:rPr>
          <w:b w:val="0"/>
          <w:i w:val="0"/>
        </w:rPr>
        <w:br/>
      </w:r>
      <w:r>
        <w:rPr>
          <w:b w:val="0"/>
          <w:i w:val="0"/>
        </w:rPr>
        <w:t>2-Clo propylene</w:t>
      </w:r>
      <w:r>
        <w:rPr>
          <w:b w:val="0"/>
          <w:i w:val="0"/>
        </w:rPr>
        <w:br/>
      </w:r>
      <w:r>
        <w:rPr>
          <w:b w:val="0"/>
          <w:i w:val="0"/>
        </w:rPr>
        <w:br/>
      </w:r>
      <w:r>
        <w:rPr>
          <w:b w:val="0"/>
          <w:i w:val="0"/>
        </w:rPr>
        <w:t>557-98-2</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Chlorotrinitro benzene</w:t>
      </w:r>
      <w:r>
        <w:rPr>
          <w:b w:val="0"/>
          <w:i w:val="0"/>
        </w:rPr>
        <w:br/>
      </w:r>
      <w:r>
        <w:rPr>
          <w:b w:val="0"/>
          <w:i w:val="0"/>
        </w:rPr>
        <w:br/>
      </w:r>
      <w:r>
        <w:rPr>
          <w:b w:val="0"/>
          <w:i w:val="0"/>
        </w:rPr>
        <w:t>Clo trinitro benzen</w:t>
      </w:r>
      <w:r>
        <w:rPr>
          <w:b w:val="0"/>
          <w:i w:val="0"/>
        </w:rPr>
        <w:br/>
      </w:r>
      <w:r>
        <w:rPr>
          <w:b w:val="0"/>
          <w:i w:val="0"/>
        </w:rPr>
        <w:br/>
      </w:r>
      <w:r>
        <w:rPr>
          <w:b w:val="0"/>
          <w:i w:val="0"/>
        </w:rPr>
        <w:t>88-88-0</w:t>
      </w:r>
      <w:r>
        <w:rPr>
          <w:b w:val="0"/>
          <w:i w:val="0"/>
        </w:rPr>
        <w:br/>
      </w:r>
      <w:r>
        <w:rPr>
          <w:b w:val="0"/>
          <w:i w:val="0"/>
        </w:rPr>
        <w:br/>
      </w:r>
      <w:r>
        <w:rPr>
          <w:b w:val="0"/>
          <w:i w:val="0"/>
        </w:rPr>
        <w:t>C</w:t>
      </w:r>
      <w:r>
        <w:rPr>
          <w:b w:val="0"/>
          <w:i w:val="0"/>
        </w:rPr>
        <w:t>6</w:t>
      </w:r>
      <w:r>
        <w:rPr>
          <w:b w:val="0"/>
          <w:i w:val="0"/>
        </w:rPr>
        <w:t>H</w:t>
      </w:r>
      <w:r>
        <w:rPr>
          <w:b w:val="0"/>
          <w:i w:val="0"/>
        </w:rPr>
        <w:t>2</w:t>
      </w:r>
      <w:r>
        <w:rPr>
          <w:b w:val="0"/>
          <w:i w:val="0"/>
        </w:rPr>
        <w:t>ClN</w:t>
      </w:r>
      <w:r>
        <w:rPr>
          <w:b w:val="0"/>
          <w:i w:val="0"/>
        </w:rPr>
        <w:t>3</w:t>
      </w:r>
      <w:r>
        <w:rPr>
          <w:b w:val="0"/>
          <w:i w:val="0"/>
        </w:rPr>
        <w:t>O</w:t>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Cobalt metal, oxides, carbonates, sulphides, as powders</w:t>
      </w:r>
      <w:r>
        <w:rPr>
          <w:b w:val="0"/>
          <w:i w:val="0"/>
        </w:rPr>
        <w:br/>
      </w:r>
      <w:r>
        <w:rPr>
          <w:b w:val="0"/>
          <w:i w:val="0"/>
        </w:rPr>
        <w:br/>
      </w:r>
      <w:r>
        <w:rPr>
          <w:b w:val="0"/>
          <w:i w:val="0"/>
        </w:rPr>
        <w:t>Coban kim loại và các hợp chất oxit, carbonnat, sulfua dạng bột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Crimidine</w:t>
      </w:r>
      <w:r>
        <w:rPr>
          <w:b w:val="0"/>
          <w:i w:val="0"/>
        </w:rPr>
        <w:br/>
      </w:r>
      <w:r>
        <w:rPr>
          <w:b w:val="0"/>
          <w:i w:val="0"/>
        </w:rPr>
        <w:br/>
      </w:r>
      <w:r>
        <w:rPr>
          <w:b w:val="0"/>
          <w:i w:val="0"/>
        </w:rPr>
        <w:t>Crimidin</w:t>
      </w:r>
      <w:r>
        <w:rPr>
          <w:b w:val="0"/>
          <w:i w:val="0"/>
        </w:rPr>
        <w:br/>
      </w:r>
      <w:r>
        <w:rPr>
          <w:b w:val="0"/>
          <w:i w:val="0"/>
        </w:rPr>
        <w:br/>
      </w:r>
      <w:r>
        <w:rPr>
          <w:b w:val="0"/>
          <w:i w:val="0"/>
        </w:rPr>
        <w:t>535-89-7</w:t>
      </w:r>
      <w:r>
        <w:rPr>
          <w:b w:val="0"/>
          <w:i w:val="0"/>
        </w:rPr>
        <w:br/>
      </w:r>
      <w:r>
        <w:rPr>
          <w:b w:val="0"/>
          <w:i w:val="0"/>
        </w:rPr>
        <w:br/>
      </w:r>
      <w:r>
        <w:rPr>
          <w:b w:val="0"/>
          <w:i w:val="0"/>
        </w:rPr>
        <w:t>C</w:t>
      </w:r>
      <w:r>
        <w:rPr>
          <w:b w:val="0"/>
          <w:i w:val="0"/>
        </w:rPr>
        <w:t>7</w:t>
      </w:r>
      <w:r>
        <w:rPr>
          <w:b w:val="0"/>
          <w:i w:val="0"/>
        </w:rPr>
        <w:t>H</w:t>
      </w:r>
      <w:r>
        <w:rPr>
          <w:b w:val="0"/>
          <w:i w:val="0"/>
        </w:rPr>
        <w:t>10</w:t>
      </w:r>
      <w:r>
        <w:rPr>
          <w:b w:val="0"/>
          <w:i w:val="0"/>
        </w:rPr>
        <w:t>ClN</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Crotonaldehyde (2-Butenal)</w:t>
      </w:r>
      <w:r>
        <w:rPr>
          <w:b w:val="0"/>
          <w:i w:val="0"/>
        </w:rPr>
        <w:br/>
      </w:r>
      <w:r>
        <w:rPr>
          <w:b w:val="0"/>
          <w:i w:val="0"/>
        </w:rPr>
        <w:br/>
      </w:r>
      <w:r>
        <w:rPr>
          <w:b w:val="0"/>
          <w:i w:val="0"/>
        </w:rPr>
        <w:t>2-Butenal</w:t>
      </w:r>
      <w:r>
        <w:rPr>
          <w:b w:val="0"/>
          <w:i w:val="0"/>
        </w:rPr>
        <w:br/>
      </w:r>
      <w:r>
        <w:rPr>
          <w:b w:val="0"/>
          <w:i w:val="0"/>
        </w:rPr>
        <w:br/>
      </w:r>
      <w:r>
        <w:rPr>
          <w:b w:val="0"/>
          <w:i w:val="0"/>
        </w:rPr>
        <w:t>4170-30-3</w:t>
      </w:r>
      <w:r>
        <w:br/>
      </w:r>
      <w:r>
        <w:rPr>
          <w:b w:val="0"/>
          <w:i w:val="0"/>
        </w:rPr>
        <w:br/>
        <w:t xml:space="preserve">          123-73-9</w:t>
      </w:r>
      <w:r>
        <w:br/>
      </w:r>
      <w:r>
        <w:rPr>
          <w:b w:val="0"/>
          <w:i w:val="0"/>
        </w:rPr>
        <w:br/>
        <w:t xml:space="preserve">          15798-64-8</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Demeton</w:t>
      </w:r>
      <w:r>
        <w:rPr>
          <w:b w:val="0"/>
          <w:i w:val="0"/>
        </w:rPr>
        <w:br/>
      </w:r>
      <w:r>
        <w:rPr>
          <w:b w:val="0"/>
          <w:i w:val="0"/>
        </w:rPr>
        <w:br/>
      </w:r>
      <w:r>
        <w:rPr>
          <w:b w:val="0"/>
          <w:i w:val="0"/>
        </w:rPr>
        <w:t>Demeton</w:t>
      </w:r>
      <w:r>
        <w:rPr>
          <w:b w:val="0"/>
          <w:i w:val="0"/>
        </w:rPr>
        <w:br/>
      </w:r>
      <w:r>
        <w:rPr>
          <w:b w:val="0"/>
          <w:i w:val="0"/>
        </w:rPr>
        <w:br/>
      </w:r>
      <w:r>
        <w:rPr>
          <w:b w:val="0"/>
          <w:i w:val="0"/>
        </w:rPr>
        <w:t>8065-48-3</w:t>
      </w:r>
      <w:r>
        <w:rPr>
          <w:b w:val="0"/>
          <w:i w:val="0"/>
        </w:rPr>
        <w:br/>
      </w:r>
      <w:r>
        <w:rPr>
          <w:b w:val="0"/>
          <w:i w:val="0"/>
        </w:rPr>
        <w:br/>
      </w:r>
      <w:r>
        <w:rPr>
          <w:b w:val="0"/>
          <w:i w:val="0"/>
        </w:rPr>
        <w:t>C</w:t>
      </w:r>
      <w:r>
        <w:rPr>
          <w:b w:val="0"/>
          <w:i w:val="0"/>
        </w:rPr>
        <w:t>16</w:t>
      </w:r>
      <w:r>
        <w:rPr>
          <w:b w:val="0"/>
          <w:i w:val="0"/>
        </w:rPr>
        <w:t>H</w:t>
      </w:r>
      <w:r>
        <w:rPr>
          <w:b w:val="0"/>
          <w:i w:val="0"/>
        </w:rPr>
        <w:t>38</w:t>
      </w:r>
      <w:r>
        <w:rPr>
          <w:b w:val="0"/>
          <w:i w:val="0"/>
        </w:rPr>
        <w:t>O</w:t>
      </w:r>
      <w:r>
        <w:rPr>
          <w:b w:val="0"/>
          <w:i w:val="0"/>
        </w:rPr>
        <w:t>6</w:t>
      </w:r>
      <w:r>
        <w:rPr>
          <w:b w:val="0"/>
          <w:i w:val="0"/>
        </w:rPr>
        <w:t>P</w:t>
      </w:r>
      <w:r>
        <w:rPr>
          <w:b w:val="0"/>
          <w:i w:val="0"/>
        </w:rPr>
        <w:t>2</w:t>
      </w:r>
      <w:r>
        <w:rPr>
          <w:b w:val="0"/>
          <w:i w:val="0"/>
        </w:rPr>
        <w:t>S</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Dialifos</w:t>
      </w:r>
      <w:r>
        <w:rPr>
          <w:b w:val="0"/>
          <w:i w:val="0"/>
        </w:rPr>
        <w:br/>
      </w:r>
      <w:r>
        <w:rPr>
          <w:b w:val="0"/>
          <w:i w:val="0"/>
        </w:rPr>
        <w:br/>
      </w:r>
      <w:r>
        <w:rPr>
          <w:b w:val="0"/>
          <w:i w:val="0"/>
        </w:rPr>
        <w:t>Dialifos</w:t>
      </w:r>
      <w:r>
        <w:rPr>
          <w:b w:val="0"/>
          <w:i w:val="0"/>
        </w:rPr>
        <w:br/>
      </w:r>
      <w:r>
        <w:rPr>
          <w:b w:val="0"/>
          <w:i w:val="0"/>
        </w:rPr>
        <w:br/>
      </w:r>
      <w:r>
        <w:rPr>
          <w:b w:val="0"/>
          <w:i w:val="0"/>
        </w:rPr>
        <w:t>10311-84-9</w:t>
      </w:r>
      <w:r>
        <w:rPr>
          <w:b w:val="0"/>
          <w:i w:val="0"/>
        </w:rPr>
        <w:br/>
      </w:r>
      <w:r>
        <w:rPr>
          <w:b w:val="0"/>
          <w:i w:val="0"/>
        </w:rPr>
        <w:br/>
      </w:r>
      <w:r>
        <w:rPr>
          <w:b w:val="0"/>
          <w:i w:val="0"/>
        </w:rPr>
        <w:t>C</w:t>
      </w:r>
      <w:r>
        <w:rPr>
          <w:b w:val="0"/>
          <w:i w:val="0"/>
        </w:rPr>
        <w:t>14</w:t>
      </w:r>
      <w:r>
        <w:rPr>
          <w:b w:val="0"/>
          <w:i w:val="0"/>
        </w:rPr>
        <w:t>H</w:t>
      </w:r>
      <w:r>
        <w:rPr>
          <w:b w:val="0"/>
          <w:i w:val="0"/>
        </w:rPr>
        <w:t>17</w:t>
      </w:r>
      <w:r>
        <w:rPr>
          <w:b w:val="0"/>
          <w:i w:val="0"/>
        </w:rPr>
        <w:t>CINO</w:t>
      </w:r>
      <w:r>
        <w:rPr>
          <w:b w:val="0"/>
          <w:i w:val="0"/>
        </w:rPr>
        <w:t>4</w:t>
      </w:r>
      <w:r>
        <w:rPr>
          <w:b w:val="0"/>
          <w:i w:val="0"/>
        </w:rPr>
        <w:t>PS</w:t>
      </w:r>
      <w:r>
        <w:rPr>
          <w:b w:val="0"/>
          <w:i w:val="0"/>
        </w:rPr>
        <w:t>2</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Diazodinitropheno1</w:t>
      </w:r>
      <w:r>
        <w:rPr>
          <w:b w:val="0"/>
          <w:i w:val="0"/>
        </w:rPr>
        <w:br/>
      </w:r>
      <w:r>
        <w:rPr>
          <w:b w:val="0"/>
          <w:i w:val="0"/>
        </w:rPr>
        <w:br/>
      </w:r>
      <w:r>
        <w:rPr>
          <w:b w:val="0"/>
          <w:i w:val="0"/>
        </w:rPr>
        <w:t>Diazo dinitro phenol</w:t>
      </w:r>
      <w:r>
        <w:rPr>
          <w:b w:val="0"/>
          <w:i w:val="0"/>
        </w:rPr>
        <w:br/>
      </w:r>
      <w:r>
        <w:rPr>
          <w:b w:val="0"/>
          <w:i w:val="0"/>
        </w:rPr>
        <w:br/>
      </w:r>
      <w:r>
        <w:rPr>
          <w:b w:val="0"/>
          <w:i w:val="0"/>
        </w:rPr>
        <w:t>87-31-0</w:t>
      </w:r>
      <w:r>
        <w:rPr>
          <w:b w:val="0"/>
          <w:i w:val="0"/>
        </w:rPr>
        <w:br/>
      </w:r>
      <w:r>
        <w:rPr>
          <w:b w:val="0"/>
          <w:i w:val="0"/>
        </w:rPr>
        <w:br/>
      </w:r>
      <w:r>
        <w:rPr>
          <w:b w:val="0"/>
          <w:i w:val="0"/>
        </w:rPr>
        <w:t>C</w:t>
      </w:r>
      <w:r>
        <w:rPr>
          <w:b w:val="0"/>
          <w:i w:val="0"/>
        </w:rPr>
        <w:t>6</w:t>
      </w:r>
      <w:r>
        <w:rPr>
          <w:b w:val="0"/>
          <w:i w:val="0"/>
        </w:rPr>
        <w:t>H</w:t>
      </w:r>
      <w:r>
        <w:rPr>
          <w:b w:val="0"/>
          <w:i w:val="0"/>
        </w:rPr>
        <w:t>2</w:t>
      </w:r>
      <w:r>
        <w:rPr>
          <w:b w:val="0"/>
          <w:i w:val="0"/>
        </w:rPr>
        <w:t>N</w:t>
      </w:r>
      <w:r>
        <w:rPr>
          <w:b w:val="0"/>
          <w:i w:val="0"/>
        </w:rPr>
        <w:t>4</w:t>
      </w:r>
      <w:r>
        <w:rPr>
          <w:b w:val="0"/>
          <w:i w:val="0"/>
        </w:rPr>
        <w:t>O</w:t>
      </w:r>
      <w:r>
        <w:rPr>
          <w:b w:val="0"/>
          <w:i w:val="0"/>
        </w:rPr>
        <w:t>5</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Dibenzyl peroxy dicarbonate (&gt;90%)</w:t>
      </w:r>
      <w:r>
        <w:rPr>
          <w:b w:val="0"/>
          <w:i w:val="0"/>
        </w:rPr>
        <w:br/>
      </w:r>
      <w:r>
        <w:rPr>
          <w:b w:val="0"/>
          <w:i w:val="0"/>
        </w:rPr>
        <w:br/>
      </w:r>
      <w:r>
        <w:rPr>
          <w:b w:val="0"/>
          <w:i w:val="0"/>
        </w:rPr>
        <w:t>Dibenzyl peroxy dicacbonat (&gt;90%)</w:t>
      </w:r>
      <w:r>
        <w:rPr>
          <w:b w:val="0"/>
          <w:i w:val="0"/>
        </w:rPr>
        <w:br/>
      </w:r>
      <w:r>
        <w:rPr>
          <w:b w:val="0"/>
          <w:i w:val="0"/>
        </w:rPr>
        <w:br/>
      </w:r>
      <w:r>
        <w:rPr>
          <w:b w:val="0"/>
          <w:i w:val="0"/>
        </w:rPr>
        <w:t>2144-45-8</w:t>
      </w:r>
      <w:r>
        <w:rPr>
          <w:b w:val="0"/>
          <w:i w:val="0"/>
        </w:rPr>
        <w:br/>
      </w:r>
      <w:r>
        <w:rPr>
          <w:b w:val="0"/>
          <w:i w:val="0"/>
        </w:rPr>
        <w:br/>
      </w:r>
      <w:r>
        <w:rPr>
          <w:b w:val="0"/>
          <w:i w:val="0"/>
        </w:rPr>
        <w:t>C</w:t>
      </w:r>
      <w:r>
        <w:rPr>
          <w:b w:val="0"/>
          <w:i w:val="0"/>
        </w:rPr>
        <w:t>16</w:t>
      </w:r>
      <w:r>
        <w:rPr>
          <w:b w:val="0"/>
          <w:i w:val="0"/>
        </w:rPr>
        <w:t>H</w:t>
      </w:r>
      <w:r>
        <w:rPr>
          <w:b w:val="0"/>
          <w:i w:val="0"/>
        </w:rPr>
        <w:t>14</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Diborane</w:t>
      </w:r>
      <w:r>
        <w:rPr>
          <w:b w:val="0"/>
          <w:i w:val="0"/>
        </w:rPr>
        <w:br/>
      </w:r>
      <w:r>
        <w:rPr>
          <w:b w:val="0"/>
          <w:i w:val="0"/>
        </w:rPr>
        <w:br/>
      </w:r>
      <w:r>
        <w:rPr>
          <w:b w:val="0"/>
          <w:i w:val="0"/>
        </w:rPr>
        <w:t>Diboran</w:t>
      </w:r>
      <w:r>
        <w:rPr>
          <w:b w:val="0"/>
          <w:i w:val="0"/>
        </w:rPr>
        <w:br/>
      </w:r>
      <w:r>
        <w:rPr>
          <w:b w:val="0"/>
          <w:i w:val="0"/>
        </w:rPr>
        <w:br/>
      </w:r>
      <w:r>
        <w:rPr>
          <w:b w:val="0"/>
          <w:i w:val="0"/>
        </w:rPr>
        <w:t>19287-45-7</w:t>
      </w:r>
      <w:r>
        <w:rPr>
          <w:b w:val="0"/>
          <w:i w:val="0"/>
        </w:rPr>
        <w:br/>
      </w:r>
      <w:r>
        <w:rPr>
          <w:b w:val="0"/>
          <w:i w:val="0"/>
        </w:rPr>
        <w:br/>
      </w:r>
      <w:r>
        <w:rPr>
          <w:b w:val="0"/>
          <w:i w:val="0"/>
        </w:rPr>
        <w:t>B</w:t>
      </w:r>
      <w:r>
        <w:rPr>
          <w:b w:val="0"/>
          <w:i w:val="0"/>
        </w:rPr>
        <w:t>2</w:t>
      </w:r>
      <w:r>
        <w:rPr>
          <w:b w:val="0"/>
          <w:i w:val="0"/>
        </w:rPr>
        <w:t>H</w:t>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1,2-Dibromoethane (ethylene dibromide)</w:t>
      </w:r>
      <w:r>
        <w:rPr>
          <w:b w:val="0"/>
          <w:i w:val="0"/>
        </w:rPr>
        <w:br/>
      </w:r>
      <w:r>
        <w:rPr>
          <w:b w:val="0"/>
          <w:i w:val="0"/>
        </w:rPr>
        <w:br/>
      </w:r>
      <w:r>
        <w:rPr>
          <w:b w:val="0"/>
          <w:i w:val="0"/>
        </w:rPr>
        <w:t>1,2-Dibrom etan</w:t>
      </w:r>
      <w:r>
        <w:rPr>
          <w:b w:val="0"/>
          <w:i w:val="0"/>
        </w:rPr>
        <w:br/>
      </w:r>
      <w:r>
        <w:rPr>
          <w:b w:val="0"/>
          <w:i w:val="0"/>
        </w:rPr>
        <w:br/>
      </w:r>
      <w:r>
        <w:rPr>
          <w:b w:val="0"/>
          <w:i w:val="0"/>
        </w:rPr>
        <w:t>106-93-4</w:t>
      </w:r>
      <w:r>
        <w:rPr>
          <w:b w:val="0"/>
          <w:i w:val="0"/>
        </w:rPr>
        <w:br/>
      </w:r>
      <w:r>
        <w:rPr>
          <w:b w:val="0"/>
          <w:i w:val="0"/>
        </w:rPr>
        <w:br/>
      </w:r>
      <w:r>
        <w:rPr>
          <w:b w:val="0"/>
          <w:i w:val="0"/>
        </w:rPr>
        <w:t>C</w:t>
      </w:r>
      <w:r>
        <w:rPr>
          <w:b w:val="0"/>
          <w:i w:val="0"/>
        </w:rPr>
        <w:t>2</w:t>
      </w:r>
      <w:r>
        <w:rPr>
          <w:b w:val="0"/>
          <w:i w:val="0"/>
        </w:rPr>
        <w:t>H</w:t>
      </w:r>
      <w:r>
        <w:rPr>
          <w:b w:val="0"/>
          <w:i w:val="0"/>
        </w:rPr>
        <w:t>4</w:t>
      </w:r>
      <w:r>
        <w:rPr>
          <w:b w:val="0"/>
          <w:i w:val="0"/>
        </w:rPr>
        <w:t>Br</w:t>
      </w:r>
      <w:r>
        <w:rPr>
          <w:b w:val="0"/>
          <w:i w:val="0"/>
        </w:rPr>
        <w:t>2</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Dichlorosilane (</w:t>
      </w:r>
      <w:r>
        <w:rPr>
          <w:b w:val="0"/>
          <w:i w:val="0"/>
        </w:rPr>
        <w:t>silane, dichloro-)</w:t>
      </w:r>
      <w:r>
        <w:rPr>
          <w:b w:val="0"/>
          <w:i w:val="0"/>
        </w:rPr>
        <w:br/>
      </w:r>
      <w:r>
        <w:rPr>
          <w:b w:val="0"/>
          <w:i w:val="0"/>
        </w:rPr>
        <w:br/>
      </w:r>
      <w:r>
        <w:rPr>
          <w:b w:val="0"/>
          <w:i w:val="0"/>
        </w:rPr>
        <w:t>Diclo silan</w:t>
      </w:r>
      <w:r>
        <w:rPr>
          <w:b w:val="0"/>
          <w:i w:val="0"/>
        </w:rPr>
        <w:br/>
      </w:r>
      <w:r>
        <w:rPr>
          <w:b w:val="0"/>
          <w:i w:val="0"/>
        </w:rPr>
        <w:br/>
      </w:r>
      <w:r>
        <w:rPr>
          <w:b w:val="0"/>
          <w:i w:val="0"/>
        </w:rPr>
        <w:t>4109-96-0</w:t>
      </w:r>
      <w:r>
        <w:rPr>
          <w:b w:val="0"/>
          <w:i w:val="0"/>
        </w:rPr>
        <w:br/>
      </w:r>
      <w:r>
        <w:rPr>
          <w:b w:val="0"/>
          <w:i w:val="0"/>
        </w:rPr>
        <w:br/>
      </w:r>
      <w:r>
        <w:rPr>
          <w:b w:val="0"/>
          <w:i w:val="0"/>
        </w:rPr>
        <w:t>Cl</w:t>
      </w:r>
      <w:r>
        <w:rPr>
          <w:b w:val="0"/>
          <w:i w:val="0"/>
        </w:rPr>
        <w:t>2</w:t>
      </w:r>
      <w:r>
        <w:rPr>
          <w:b w:val="0"/>
          <w:i w:val="0"/>
        </w:rPr>
        <w:t>H</w:t>
      </w:r>
      <w:r>
        <w:rPr>
          <w:b w:val="0"/>
          <w:i w:val="0"/>
        </w:rPr>
        <w:t>2</w:t>
      </w:r>
      <w:r>
        <w:rPr>
          <w:b w:val="0"/>
          <w:i w:val="0"/>
        </w:rPr>
        <w:t>Si</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 xml:space="preserve">oo-Diethyl s- ethylsulphinylmethyl </w:t>
      </w:r>
      <w:r>
        <w:rPr>
          <w:b w:val="0"/>
          <w:i w:val="0"/>
        </w:rPr>
        <w:t>phosphorothioate</w:t>
      </w:r>
      <w:r>
        <w:rPr>
          <w:b w:val="0"/>
          <w:i w:val="0"/>
        </w:rPr>
        <w:br/>
      </w:r>
      <w:r>
        <w:rPr>
          <w:b w:val="0"/>
          <w:i w:val="0"/>
        </w:rPr>
        <w:br/>
      </w:r>
      <w:r>
        <w:rPr>
          <w:b w:val="0"/>
          <w:i w:val="0"/>
        </w:rPr>
        <w:t>oo-Dietyl s- etylsunphinylmetyl photphothioat</w:t>
      </w:r>
      <w:r>
        <w:rPr>
          <w:b w:val="0"/>
          <w:i w:val="0"/>
        </w:rPr>
        <w:br/>
      </w:r>
      <w:r>
        <w:rPr>
          <w:b w:val="0"/>
          <w:i w:val="0"/>
        </w:rPr>
        <w:br/>
      </w:r>
      <w:r>
        <w:rPr>
          <w:b w:val="0"/>
          <w:i w:val="0"/>
        </w:rPr>
        <w:t>2588-05-8</w:t>
      </w:r>
      <w:r>
        <w:rPr>
          <w:b w:val="0"/>
          <w:i w:val="0"/>
        </w:rPr>
        <w:br/>
      </w:r>
      <w:r>
        <w:rPr>
          <w:b w:val="0"/>
          <w:i w:val="0"/>
        </w:rPr>
        <w:br/>
      </w:r>
      <w:r>
        <w:rPr>
          <w:b w:val="0"/>
          <w:i w:val="0"/>
        </w:rPr>
        <w:t>C</w:t>
      </w:r>
      <w:r>
        <w:rPr>
          <w:b w:val="0"/>
          <w:i w:val="0"/>
        </w:rPr>
        <w:t>7</w:t>
      </w:r>
      <w:r>
        <w:rPr>
          <w:b w:val="0"/>
          <w:i w:val="0"/>
        </w:rPr>
        <w:t>H</w:t>
      </w:r>
      <w:r>
        <w:rPr>
          <w:b w:val="0"/>
          <w:i w:val="0"/>
        </w:rPr>
        <w:t>17</w:t>
      </w:r>
      <w:r>
        <w:rPr>
          <w:b w:val="0"/>
          <w:i w:val="0"/>
        </w:rPr>
        <w:t>O</w:t>
      </w:r>
      <w:r>
        <w:rPr>
          <w:b w:val="0"/>
          <w:i w:val="0"/>
        </w:rPr>
        <w:t>4</w:t>
      </w:r>
      <w:r>
        <w:rPr>
          <w:b w:val="0"/>
          <w:i w:val="0"/>
        </w:rPr>
        <w:t>PS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 xml:space="preserve">oo-Diethyl s-ethyl sulphonylmethyl </w:t>
      </w:r>
      <w:r>
        <w:rPr>
          <w:b w:val="0"/>
          <w:i w:val="0"/>
        </w:rPr>
        <w:t>phosphorothioate</w:t>
      </w:r>
      <w:r>
        <w:rPr>
          <w:b w:val="0"/>
          <w:i w:val="0"/>
        </w:rPr>
        <w:br/>
      </w:r>
      <w:r>
        <w:rPr>
          <w:b w:val="0"/>
          <w:i w:val="0"/>
        </w:rPr>
        <w:br/>
      </w:r>
      <w:r>
        <w:rPr>
          <w:b w:val="0"/>
          <w:i w:val="0"/>
        </w:rPr>
        <w:t>oo-Dietyl s-etyl sunphonylmetyl photphothioat</w:t>
      </w:r>
      <w:r>
        <w:rPr>
          <w:b w:val="0"/>
          <w:i w:val="0"/>
        </w:rPr>
        <w:br/>
      </w:r>
      <w:r>
        <w:rPr>
          <w:b w:val="0"/>
          <w:i w:val="0"/>
        </w:rPr>
        <w:br/>
      </w:r>
      <w:r>
        <w:rPr>
          <w:b w:val="0"/>
          <w:i w:val="0"/>
        </w:rPr>
        <w:t>2588-06-9</w:t>
      </w:r>
      <w:r>
        <w:rPr>
          <w:b w:val="0"/>
          <w:i w:val="0"/>
        </w:rPr>
        <w:br/>
      </w:r>
      <w:r>
        <w:rPr>
          <w:b w:val="0"/>
          <w:i w:val="0"/>
        </w:rPr>
        <w:br/>
      </w:r>
      <w:r>
        <w:rPr>
          <w:b w:val="0"/>
          <w:i w:val="0"/>
        </w:rPr>
        <w:t>C</w:t>
      </w:r>
      <w:r>
        <w:rPr>
          <w:b w:val="0"/>
          <w:i w:val="0"/>
        </w:rPr>
        <w:t>7</w:t>
      </w:r>
      <w:r>
        <w:rPr>
          <w:b w:val="0"/>
          <w:i w:val="0"/>
        </w:rPr>
        <w:t>H</w:t>
      </w:r>
      <w:r>
        <w:rPr>
          <w:b w:val="0"/>
          <w:i w:val="0"/>
        </w:rPr>
        <w:t>17</w:t>
      </w:r>
      <w:r>
        <w:rPr>
          <w:b w:val="0"/>
          <w:i w:val="0"/>
        </w:rPr>
        <w:t>O</w:t>
      </w:r>
      <w:r>
        <w:rPr>
          <w:b w:val="0"/>
          <w:i w:val="0"/>
        </w:rPr>
        <w:t>5</w:t>
      </w:r>
      <w:r>
        <w:rPr>
          <w:b w:val="0"/>
          <w:i w:val="0"/>
        </w:rPr>
        <w:t>PS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 xml:space="preserve">oo-Diethyl s-ethyl thiomethyl </w:t>
      </w:r>
      <w:r>
        <w:rPr>
          <w:b w:val="0"/>
          <w:i w:val="0"/>
        </w:rPr>
        <w:t>phosphorothioate</w:t>
      </w:r>
      <w:r>
        <w:rPr>
          <w:b w:val="0"/>
          <w:i w:val="0"/>
        </w:rPr>
        <w:br/>
      </w:r>
      <w:r>
        <w:rPr>
          <w:b w:val="0"/>
          <w:i w:val="0"/>
        </w:rPr>
        <w:br/>
      </w:r>
      <w:r>
        <w:rPr>
          <w:b w:val="0"/>
          <w:i w:val="0"/>
        </w:rPr>
        <w:t>oo-Dietyl s-etyl thiometyl photphothioat</w:t>
      </w:r>
      <w:r>
        <w:rPr>
          <w:b w:val="0"/>
          <w:i w:val="0"/>
        </w:rPr>
        <w:br/>
      </w:r>
      <w:r>
        <w:rPr>
          <w:b w:val="0"/>
          <w:i w:val="0"/>
        </w:rPr>
        <w:br/>
      </w:r>
      <w:r>
        <w:rPr>
          <w:b w:val="0"/>
          <w:i w:val="0"/>
        </w:rPr>
        <w:t>2600-69-3</w:t>
      </w:r>
      <w:r>
        <w:rPr>
          <w:b w:val="0"/>
          <w:i w:val="0"/>
        </w:rPr>
        <w:br/>
      </w:r>
      <w:r>
        <w:rPr>
          <w:b w:val="0"/>
          <w:i w:val="0"/>
        </w:rPr>
        <w:br/>
      </w:r>
      <w:r>
        <w:rPr>
          <w:b w:val="0"/>
          <w:i w:val="0"/>
        </w:rPr>
        <w:t>C</w:t>
      </w:r>
      <w:r>
        <w:rPr>
          <w:b w:val="0"/>
          <w:i w:val="0"/>
        </w:rPr>
        <w:t>7</w:t>
      </w:r>
      <w:r>
        <w:rPr>
          <w:b w:val="0"/>
          <w:i w:val="0"/>
        </w:rPr>
        <w:t>H</w:t>
      </w:r>
      <w:r>
        <w:rPr>
          <w:b w:val="0"/>
          <w:i w:val="0"/>
        </w:rPr>
        <w:t>17</w:t>
      </w:r>
      <w:r>
        <w:rPr>
          <w:b w:val="0"/>
          <w:i w:val="0"/>
        </w:rPr>
        <w:t>O</w:t>
      </w:r>
      <w:r>
        <w:rPr>
          <w:b w:val="0"/>
          <w:i w:val="0"/>
        </w:rPr>
        <w:t>3</w:t>
      </w:r>
      <w:r>
        <w:rPr>
          <w:b w:val="0"/>
          <w:i w:val="0"/>
        </w:rPr>
        <w:t>PS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 xml:space="preserve">oo-Diethyl s-iso </w:t>
      </w:r>
      <w:r>
        <w:rPr>
          <w:b w:val="0"/>
          <w:i w:val="0"/>
        </w:rPr>
        <w:t xml:space="preserve">propylthiomethyl </w:t>
      </w:r>
      <w:r>
        <w:rPr>
          <w:b w:val="0"/>
          <w:i w:val="0"/>
        </w:rPr>
        <w:t>phosphorodithioate</w:t>
      </w:r>
      <w:r>
        <w:rPr>
          <w:b w:val="0"/>
          <w:i w:val="0"/>
        </w:rPr>
        <w:br/>
      </w:r>
      <w:r>
        <w:rPr>
          <w:b w:val="0"/>
          <w:i w:val="0"/>
        </w:rPr>
        <w:br/>
      </w:r>
      <w:r>
        <w:rPr>
          <w:b w:val="0"/>
          <w:i w:val="0"/>
        </w:rPr>
        <w:t>oo-Dietyl s-iso propylthiometyl photphodithioat</w:t>
      </w:r>
      <w:r>
        <w:rPr>
          <w:b w:val="0"/>
          <w:i w:val="0"/>
        </w:rPr>
        <w:br/>
      </w:r>
      <w:r>
        <w:rPr>
          <w:b w:val="0"/>
          <w:i w:val="0"/>
        </w:rPr>
        <w:br/>
      </w:r>
      <w:r>
        <w:rPr>
          <w:b w:val="0"/>
          <w:i w:val="0"/>
        </w:rPr>
        <w:t>78-52-4</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2</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oo-Diethyl s-</w:t>
      </w:r>
      <w:r>
        <w:rPr>
          <w:b w:val="0"/>
          <w:i w:val="0"/>
        </w:rPr>
        <w:t>propyl thiomethyl</w:t>
      </w:r>
      <w:r>
        <w:rPr>
          <w:b w:val="0"/>
          <w:i w:val="0"/>
        </w:rPr>
        <w:t xml:space="preserve"> phosphorodithioate</w:t>
      </w:r>
      <w:r>
        <w:rPr>
          <w:b w:val="0"/>
          <w:i w:val="0"/>
        </w:rPr>
        <w:br/>
      </w:r>
      <w:r>
        <w:rPr>
          <w:b w:val="0"/>
          <w:i w:val="0"/>
        </w:rPr>
        <w:br/>
      </w:r>
      <w:r>
        <w:rPr>
          <w:b w:val="0"/>
          <w:i w:val="0"/>
        </w:rPr>
        <w:t>oo-Dietyl s-propyl thiometyl photphodithioat</w:t>
      </w:r>
      <w:r>
        <w:rPr>
          <w:b w:val="0"/>
          <w:i w:val="0"/>
        </w:rPr>
        <w:br/>
      </w:r>
      <w:r>
        <w:rPr>
          <w:b w:val="0"/>
          <w:i w:val="0"/>
        </w:rPr>
        <w:br/>
      </w:r>
      <w:r>
        <w:rPr>
          <w:b w:val="0"/>
          <w:i w:val="0"/>
        </w:rPr>
        <w:t>3309-68-0</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2</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Diethylene glycol dinitrate</w:t>
      </w:r>
      <w:r>
        <w:rPr>
          <w:b w:val="0"/>
          <w:i w:val="0"/>
        </w:rPr>
        <w:br/>
      </w:r>
      <w:r>
        <w:rPr>
          <w:b w:val="0"/>
          <w:i w:val="0"/>
        </w:rPr>
        <w:br/>
      </w:r>
      <w:r>
        <w:rPr>
          <w:b w:val="0"/>
          <w:i w:val="0"/>
        </w:rPr>
        <w:t>Dietylen glycol dinitrat</w:t>
      </w:r>
      <w:r>
        <w:rPr>
          <w:b w:val="0"/>
          <w:i w:val="0"/>
        </w:rPr>
        <w:br/>
      </w:r>
      <w:r>
        <w:rPr>
          <w:b w:val="0"/>
          <w:i w:val="0"/>
        </w:rPr>
        <w:br/>
      </w:r>
      <w:r>
        <w:rPr>
          <w:b w:val="0"/>
          <w:i w:val="0"/>
        </w:rPr>
        <w:t>693-21-0</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2</w:t>
      </w:r>
      <w:r>
        <w:rPr>
          <w:b w:val="0"/>
          <w:i w:val="0"/>
        </w:rPr>
        <w:t>O</w:t>
      </w:r>
      <w:r>
        <w:rPr>
          <w:b w:val="0"/>
          <w:i w:val="0"/>
        </w:rPr>
        <w:t>7</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Dietyl peroxy dicarbonate (&gt;30%)</w:t>
      </w:r>
      <w:r>
        <w:rPr>
          <w:b w:val="0"/>
          <w:i w:val="0"/>
        </w:rPr>
        <w:br/>
      </w:r>
      <w:r>
        <w:rPr>
          <w:b w:val="0"/>
          <w:i w:val="0"/>
        </w:rPr>
        <w:br/>
      </w:r>
      <w:r>
        <w:rPr>
          <w:b w:val="0"/>
          <w:i w:val="0"/>
        </w:rPr>
        <w:t>Dietyl peroxy dicarbonat (&gt; 30%)</w:t>
      </w:r>
      <w:r>
        <w:rPr>
          <w:b w:val="0"/>
          <w:i w:val="0"/>
        </w:rPr>
        <w:br/>
      </w:r>
      <w:r>
        <w:rPr>
          <w:b w:val="0"/>
          <w:i w:val="0"/>
        </w:rPr>
        <w:br/>
      </w:r>
      <w:r>
        <w:rPr>
          <w:b w:val="0"/>
          <w:i w:val="0"/>
        </w:rPr>
        <w:t>14666-78-5</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Difluoroethane (Ethane, 1,1 -difluoro-)</w:t>
      </w:r>
      <w:r>
        <w:rPr>
          <w:b w:val="0"/>
          <w:i w:val="0"/>
        </w:rPr>
        <w:br/>
      </w:r>
      <w:r>
        <w:rPr>
          <w:b w:val="0"/>
          <w:i w:val="0"/>
        </w:rPr>
        <w:br/>
      </w:r>
      <w:r>
        <w:rPr>
          <w:b w:val="0"/>
          <w:i w:val="0"/>
        </w:rPr>
        <w:t>1,1 Diflo etan</w:t>
      </w:r>
      <w:r>
        <w:rPr>
          <w:b w:val="0"/>
          <w:i w:val="0"/>
        </w:rPr>
        <w:br/>
      </w:r>
      <w:r>
        <w:rPr>
          <w:b w:val="0"/>
          <w:i w:val="0"/>
        </w:rPr>
        <w:br/>
      </w:r>
      <w:r>
        <w:rPr>
          <w:b w:val="0"/>
          <w:i w:val="0"/>
        </w:rPr>
        <w:t>75-37-6</w:t>
      </w:r>
      <w:r>
        <w:rPr>
          <w:b w:val="0"/>
          <w:i w:val="0"/>
        </w:rPr>
        <w:br/>
      </w:r>
      <w:r>
        <w:rPr>
          <w:b w:val="0"/>
          <w:i w:val="0"/>
        </w:rPr>
        <w:br/>
      </w:r>
      <w:r>
        <w:rPr>
          <w:b w:val="0"/>
          <w:i w:val="0"/>
        </w:rPr>
        <w:t>C</w:t>
      </w:r>
      <w:r>
        <w:rPr>
          <w:b w:val="0"/>
          <w:i w:val="0"/>
        </w:rPr>
        <w:t>2</w:t>
      </w:r>
      <w:r>
        <w:rPr>
          <w:b w:val="0"/>
          <w:i w:val="0"/>
        </w:rPr>
        <w:t>H</w:t>
      </w:r>
      <w:r>
        <w:rPr>
          <w:b w:val="0"/>
          <w:i w:val="0"/>
        </w:rPr>
        <w:t>4</w:t>
      </w:r>
      <w:r>
        <w:rPr>
          <w:b w:val="0"/>
          <w:i w:val="0"/>
        </w:rPr>
        <w:t>F</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2,2 Dihydro peroxypropane (&gt;30%)</w:t>
      </w:r>
      <w:r>
        <w:rPr>
          <w:b w:val="0"/>
          <w:i w:val="0"/>
        </w:rPr>
        <w:br/>
      </w:r>
      <w:r>
        <w:rPr>
          <w:b w:val="0"/>
          <w:i w:val="0"/>
        </w:rPr>
        <w:br/>
      </w:r>
      <w:r>
        <w:rPr>
          <w:b w:val="0"/>
          <w:i w:val="0"/>
        </w:rPr>
        <w:t>2,2-Dihydro peroxypropan (&gt;30%)</w:t>
      </w:r>
      <w:r>
        <w:rPr>
          <w:b w:val="0"/>
          <w:i w:val="0"/>
        </w:rPr>
        <w:br/>
      </w:r>
      <w:r>
        <w:rPr>
          <w:b w:val="0"/>
          <w:i w:val="0"/>
        </w:rPr>
        <w:br/>
      </w:r>
      <w:r>
        <w:rPr>
          <w:b w:val="0"/>
          <w:i w:val="0"/>
        </w:rPr>
        <w:t>2614-76-8</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Di-isobutyryl peroxide (&gt; 50%)</w:t>
      </w:r>
      <w:r>
        <w:rPr>
          <w:b w:val="0"/>
          <w:i w:val="0"/>
        </w:rPr>
        <w:br/>
      </w:r>
      <w:r>
        <w:rPr>
          <w:b w:val="0"/>
          <w:i w:val="0"/>
        </w:rPr>
        <w:br/>
      </w:r>
      <w:r>
        <w:rPr>
          <w:b w:val="0"/>
          <w:i w:val="0"/>
        </w:rPr>
        <w:t>Di-isobutyryl peroxit (&gt; 50%)</w:t>
      </w:r>
      <w:r>
        <w:rPr>
          <w:b w:val="0"/>
          <w:i w:val="0"/>
        </w:rPr>
        <w:br/>
      </w:r>
      <w:r>
        <w:rPr>
          <w:b w:val="0"/>
          <w:i w:val="0"/>
        </w:rPr>
        <w:br/>
      </w:r>
      <w:r>
        <w:rPr>
          <w:b w:val="0"/>
          <w:i w:val="0"/>
        </w:rPr>
        <w:t>3437-84-1</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Dimefox</w:t>
      </w:r>
      <w:r>
        <w:rPr>
          <w:b w:val="0"/>
          <w:i w:val="0"/>
        </w:rPr>
        <w:br/>
      </w:r>
      <w:r>
        <w:rPr>
          <w:b w:val="0"/>
          <w:i w:val="0"/>
        </w:rPr>
        <w:br/>
      </w:r>
      <w:r>
        <w:rPr>
          <w:b w:val="0"/>
          <w:i w:val="0"/>
        </w:rPr>
        <w:t>Dimefox</w:t>
      </w:r>
      <w:r>
        <w:rPr>
          <w:b w:val="0"/>
          <w:i w:val="0"/>
        </w:rPr>
        <w:br/>
      </w:r>
      <w:r>
        <w:rPr>
          <w:b w:val="0"/>
          <w:i w:val="0"/>
        </w:rPr>
        <w:br/>
      </w:r>
      <w:r>
        <w:rPr>
          <w:b w:val="0"/>
          <w:i w:val="0"/>
        </w:rPr>
        <w:t>115-26-4</w:t>
      </w:r>
      <w:r>
        <w:rPr>
          <w:b w:val="0"/>
          <w:i w:val="0"/>
        </w:rPr>
        <w:br/>
      </w:r>
      <w:r>
        <w:rPr>
          <w:b w:val="0"/>
          <w:i w:val="0"/>
        </w:rPr>
        <w:br/>
      </w:r>
      <w:r>
        <w:rPr>
          <w:b w:val="0"/>
          <w:i w:val="0"/>
        </w:rPr>
        <w:t>C</w:t>
      </w:r>
      <w:r>
        <w:rPr>
          <w:b w:val="0"/>
          <w:i w:val="0"/>
        </w:rPr>
        <w:t>4</w:t>
      </w:r>
      <w:r>
        <w:rPr>
          <w:b w:val="0"/>
          <w:i w:val="0"/>
        </w:rPr>
        <w:t>H</w:t>
      </w:r>
      <w:r>
        <w:rPr>
          <w:b w:val="0"/>
          <w:i w:val="0"/>
        </w:rPr>
        <w:t>12</w:t>
      </w:r>
      <w:r>
        <w:rPr>
          <w:b w:val="0"/>
          <w:i w:val="0"/>
        </w:rPr>
        <w:t>FN</w:t>
      </w:r>
      <w:r>
        <w:rPr>
          <w:b w:val="0"/>
          <w:i w:val="0"/>
        </w:rPr>
        <w:t>2</w:t>
      </w:r>
      <w:r>
        <w:rPr>
          <w:b w:val="0"/>
          <w:i w:val="0"/>
        </w:rPr>
        <w:t>OP</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Dimethylamine (Methanamine, N-methyl-)</w:t>
      </w:r>
      <w:r>
        <w:rPr>
          <w:b w:val="0"/>
          <w:i w:val="0"/>
        </w:rPr>
        <w:br/>
      </w:r>
      <w:r>
        <w:rPr>
          <w:b w:val="0"/>
          <w:i w:val="0"/>
        </w:rPr>
        <w:br/>
      </w:r>
      <w:r>
        <w:rPr>
          <w:b w:val="0"/>
          <w:i w:val="0"/>
        </w:rPr>
        <w:t>Dimetyl amin</w:t>
      </w:r>
      <w:r>
        <w:rPr>
          <w:b w:val="0"/>
          <w:i w:val="0"/>
        </w:rPr>
        <w:br/>
      </w:r>
      <w:r>
        <w:rPr>
          <w:b w:val="0"/>
          <w:i w:val="0"/>
        </w:rPr>
        <w:br/>
      </w:r>
      <w:r>
        <w:rPr>
          <w:b w:val="0"/>
          <w:i w:val="0"/>
        </w:rPr>
        <w:t>124-40-3</w:t>
      </w:r>
      <w:r>
        <w:rPr>
          <w:b w:val="0"/>
          <w:i w:val="0"/>
        </w:rPr>
        <w:br/>
      </w:r>
      <w:r>
        <w:rPr>
          <w:b w:val="0"/>
          <w:i w:val="0"/>
        </w:rPr>
        <w:br/>
      </w:r>
      <w:r>
        <w:rPr>
          <w:b w:val="0"/>
          <w:i w:val="0"/>
        </w:rPr>
        <w:t>C</w:t>
      </w:r>
      <w:r>
        <w:rPr>
          <w:b w:val="0"/>
          <w:i w:val="0"/>
        </w:rPr>
        <w:t>2</w:t>
      </w:r>
      <w:r>
        <w:rPr>
          <w:b w:val="0"/>
          <w:i w:val="0"/>
        </w:rPr>
        <w:t>H</w:t>
      </w:r>
      <w:r>
        <w:rPr>
          <w:b w:val="0"/>
          <w:i w:val="0"/>
        </w:rPr>
        <w:t>7</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Dimethylcarbamoyl chloride</w:t>
      </w:r>
      <w:r>
        <w:rPr>
          <w:b w:val="0"/>
          <w:i w:val="0"/>
        </w:rPr>
        <w:br/>
      </w:r>
      <w:r>
        <w:rPr>
          <w:b w:val="0"/>
          <w:i w:val="0"/>
        </w:rPr>
        <w:br/>
      </w:r>
      <w:r>
        <w:rPr>
          <w:b w:val="0"/>
          <w:i w:val="0"/>
        </w:rPr>
        <w:t>Dimetylcacbamoyl clorua</w:t>
      </w:r>
      <w:r>
        <w:rPr>
          <w:b w:val="0"/>
          <w:i w:val="0"/>
        </w:rPr>
        <w:br/>
      </w:r>
      <w:r>
        <w:rPr>
          <w:b w:val="0"/>
          <w:i w:val="0"/>
        </w:rPr>
        <w:br/>
      </w:r>
      <w:r>
        <w:rPr>
          <w:b w:val="0"/>
          <w:i w:val="0"/>
        </w:rPr>
        <w:t>79-44-7</w:t>
      </w:r>
      <w:r>
        <w:rPr>
          <w:b w:val="0"/>
          <w:i w:val="0"/>
        </w:rPr>
        <w:br/>
      </w:r>
      <w:r>
        <w:rPr>
          <w:b w:val="0"/>
          <w:i w:val="0"/>
        </w:rPr>
        <w:br/>
      </w:r>
      <w:r>
        <w:rPr>
          <w:b w:val="0"/>
          <w:i w:val="0"/>
        </w:rPr>
        <w:t>C</w:t>
      </w:r>
      <w:r>
        <w:rPr>
          <w:b w:val="0"/>
          <w:i w:val="0"/>
        </w:rPr>
        <w:t>3</w:t>
      </w:r>
      <w:r>
        <w:rPr>
          <w:b w:val="0"/>
          <w:i w:val="0"/>
        </w:rPr>
        <w:t>H</w:t>
      </w:r>
      <w:r>
        <w:rPr>
          <w:b w:val="0"/>
          <w:i w:val="0"/>
        </w:rPr>
        <w:t>6</w:t>
      </w:r>
      <w:r>
        <w:rPr>
          <w:b w:val="0"/>
          <w:i w:val="0"/>
        </w:rPr>
        <w:t>CINO</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 xml:space="preserve">Dimethyldichlorosilane (silane, </w:t>
      </w:r>
      <w:r>
        <w:rPr>
          <w:b w:val="0"/>
          <w:i w:val="0"/>
        </w:rPr>
        <w:t>dichlorodimethyl-)</w:t>
      </w:r>
      <w:r>
        <w:rPr>
          <w:b w:val="0"/>
          <w:i w:val="0"/>
        </w:rPr>
        <w:br/>
      </w:r>
      <w:r>
        <w:rPr>
          <w:b w:val="0"/>
          <w:i w:val="0"/>
        </w:rPr>
        <w:br/>
      </w:r>
      <w:r>
        <w:rPr>
          <w:b w:val="0"/>
          <w:i w:val="0"/>
        </w:rPr>
        <w:t>Dimetyldiclo silan</w:t>
      </w:r>
      <w:r>
        <w:rPr>
          <w:b w:val="0"/>
          <w:i w:val="0"/>
        </w:rPr>
        <w:br/>
      </w:r>
      <w:r>
        <w:rPr>
          <w:b w:val="0"/>
          <w:i w:val="0"/>
        </w:rPr>
        <w:br/>
      </w:r>
      <w:r>
        <w:rPr>
          <w:b w:val="0"/>
          <w:i w:val="0"/>
        </w:rPr>
        <w:t>75-78-5</w:t>
      </w:r>
      <w:r>
        <w:rPr>
          <w:b w:val="0"/>
          <w:i w:val="0"/>
        </w:rPr>
        <w:br/>
      </w:r>
      <w:r>
        <w:rPr>
          <w:b w:val="0"/>
          <w:i w:val="0"/>
        </w:rPr>
        <w:br/>
      </w:r>
      <w:r>
        <w:rPr>
          <w:b w:val="0"/>
          <w:i w:val="0"/>
        </w:rPr>
        <w:t>C</w:t>
      </w:r>
      <w:r>
        <w:rPr>
          <w:b w:val="0"/>
          <w:i w:val="0"/>
        </w:rPr>
        <w:t>2</w:t>
      </w:r>
      <w:r>
        <w:rPr>
          <w:b w:val="0"/>
          <w:i w:val="0"/>
        </w:rPr>
        <w:t>H</w:t>
      </w:r>
      <w:r>
        <w:rPr>
          <w:b w:val="0"/>
          <w:i w:val="0"/>
        </w:rPr>
        <w:t>6</w:t>
      </w:r>
      <w:r>
        <w:rPr>
          <w:b w:val="0"/>
          <w:i w:val="0"/>
        </w:rPr>
        <w:t>Cl</w:t>
      </w:r>
      <w:r>
        <w:rPr>
          <w:b w:val="0"/>
          <w:i w:val="0"/>
        </w:rPr>
        <w:t>2</w:t>
      </w:r>
      <w:r>
        <w:rPr>
          <w:b w:val="0"/>
          <w:i w:val="0"/>
        </w:rPr>
        <w:t>Si</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Methyl ether (Methane, oxybis-)</w:t>
      </w:r>
      <w:r>
        <w:rPr>
          <w:b w:val="0"/>
          <w:i w:val="0"/>
        </w:rPr>
        <w:br/>
      </w:r>
      <w:r>
        <w:rPr>
          <w:b w:val="0"/>
          <w:i w:val="0"/>
        </w:rPr>
        <w:br/>
      </w:r>
      <w:r>
        <w:rPr>
          <w:b w:val="0"/>
          <w:i w:val="0"/>
        </w:rPr>
        <w:t>Dimetyl ete</w:t>
      </w:r>
      <w:r>
        <w:rPr>
          <w:b w:val="0"/>
          <w:i w:val="0"/>
        </w:rPr>
        <w:br/>
      </w:r>
      <w:r>
        <w:rPr>
          <w:b w:val="0"/>
          <w:i w:val="0"/>
        </w:rPr>
        <w:br/>
      </w:r>
      <w:r>
        <w:rPr>
          <w:b w:val="0"/>
          <w:i w:val="0"/>
        </w:rPr>
        <w:t>115-10-6</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Dimethylnitrosamine</w:t>
      </w:r>
      <w:r>
        <w:rPr>
          <w:b w:val="0"/>
          <w:i w:val="0"/>
        </w:rPr>
        <w:br/>
      </w:r>
      <w:r>
        <w:rPr>
          <w:b w:val="0"/>
          <w:i w:val="0"/>
        </w:rPr>
        <w:br/>
      </w:r>
      <w:r>
        <w:rPr>
          <w:b w:val="0"/>
          <w:i w:val="0"/>
        </w:rPr>
        <w:t>Dimetyl nitrosamin</w:t>
      </w:r>
      <w:r>
        <w:rPr>
          <w:b w:val="0"/>
          <w:i w:val="0"/>
        </w:rPr>
        <w:br/>
      </w:r>
      <w:r>
        <w:rPr>
          <w:b w:val="0"/>
          <w:i w:val="0"/>
        </w:rPr>
        <w:br/>
      </w:r>
      <w:r>
        <w:rPr>
          <w:b w:val="0"/>
          <w:i w:val="0"/>
        </w:rPr>
        <w:t>62-75-9</w:t>
      </w:r>
      <w:r>
        <w:rPr>
          <w:b w:val="0"/>
          <w:i w:val="0"/>
        </w:rPr>
        <w:br/>
      </w:r>
      <w:r>
        <w:rPr>
          <w:b w:val="0"/>
          <w:i w:val="0"/>
        </w:rPr>
        <w:br/>
      </w:r>
      <w:r>
        <w:rPr>
          <w:b w:val="0"/>
          <w:i w:val="0"/>
        </w:rPr>
        <w:t>C</w:t>
      </w:r>
      <w:r>
        <w:rPr>
          <w:b w:val="0"/>
          <w:i w:val="0"/>
        </w:rPr>
        <w:t>2</w:t>
      </w:r>
      <w:r>
        <w:rPr>
          <w:b w:val="0"/>
          <w:i w:val="0"/>
        </w:rPr>
        <w:t>H</w:t>
      </w:r>
      <w:r>
        <w:rPr>
          <w:b w:val="0"/>
          <w:i w:val="0"/>
        </w:rPr>
        <w:t>6</w:t>
      </w:r>
      <w:r>
        <w:rPr>
          <w:b w:val="0"/>
          <w:i w:val="0"/>
        </w:rPr>
        <w:t>N</w:t>
      </w:r>
      <w:r>
        <w:rPr>
          <w:b w:val="0"/>
          <w:i w:val="0"/>
        </w:rPr>
        <w:t>2</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2,2-</w:t>
      </w:r>
      <w:r>
        <w:rPr>
          <w:b w:val="0"/>
          <w:i w:val="0"/>
        </w:rPr>
        <w:t xml:space="preserve">Dimethylpropane </w:t>
      </w:r>
      <w:r>
        <w:rPr>
          <w:b w:val="0"/>
          <w:i w:val="0"/>
        </w:rPr>
        <w:t>(Propane, 2,2-dimethyl-)</w:t>
      </w:r>
      <w:r>
        <w:rPr>
          <w:b w:val="0"/>
          <w:i w:val="0"/>
        </w:rPr>
        <w:br/>
      </w:r>
      <w:r>
        <w:rPr>
          <w:b w:val="0"/>
          <w:i w:val="0"/>
        </w:rPr>
        <w:br/>
      </w:r>
      <w:r>
        <w:rPr>
          <w:b w:val="0"/>
          <w:i w:val="0"/>
        </w:rPr>
        <w:t>2,2-Dimetyl propan</w:t>
      </w:r>
      <w:r>
        <w:rPr>
          <w:b w:val="0"/>
          <w:i w:val="0"/>
        </w:rPr>
        <w:br/>
      </w:r>
      <w:r>
        <w:rPr>
          <w:b w:val="0"/>
          <w:i w:val="0"/>
        </w:rPr>
        <w:br/>
      </w:r>
      <w:r>
        <w:rPr>
          <w:b w:val="0"/>
          <w:i w:val="0"/>
        </w:rPr>
        <w:t>463-82-1</w:t>
      </w:r>
      <w:r>
        <w:rPr>
          <w:b w:val="0"/>
          <w:i w:val="0"/>
        </w:rPr>
        <w:br/>
      </w:r>
      <w:r>
        <w:rPr>
          <w:b w:val="0"/>
          <w:i w:val="0"/>
        </w:rPr>
        <w:br/>
      </w:r>
      <w:r>
        <w:rPr>
          <w:b w:val="0"/>
          <w:i w:val="0"/>
        </w:rPr>
        <w:t>C</w:t>
      </w:r>
      <w:r>
        <w:rPr>
          <w:b w:val="0"/>
          <w:i w:val="0"/>
        </w:rPr>
        <w:t>5</w:t>
      </w:r>
      <w:r>
        <w:rPr>
          <w:b w:val="0"/>
          <w:i w:val="0"/>
        </w:rPr>
        <w:t>H</w:t>
      </w:r>
      <w:r>
        <w:rPr>
          <w:b w:val="0"/>
          <w:i w:val="0"/>
        </w:rPr>
        <w:t>12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Dimetylphosphoramid ocyanidic acid</w:t>
      </w:r>
      <w:r>
        <w:rPr>
          <w:b w:val="0"/>
          <w:i w:val="0"/>
        </w:rPr>
        <w:br/>
      </w:r>
      <w:r>
        <w:rPr>
          <w:b w:val="0"/>
          <w:i w:val="0"/>
        </w:rPr>
        <w:br/>
      </w:r>
      <w:r>
        <w:rPr>
          <w:b w:val="0"/>
          <w:i w:val="0"/>
        </w:rPr>
        <w:t>Axit dimetyl photphoramido xyanidic</w:t>
      </w:r>
      <w:r>
        <w:rPr>
          <w:b w:val="0"/>
          <w:i w:val="0"/>
        </w:rPr>
        <w:br/>
      </w:r>
      <w:r>
        <w:rPr>
          <w:b w:val="0"/>
          <w:i w:val="0"/>
        </w:rPr>
        <w:br/>
      </w:r>
      <w:r>
        <w:rPr>
          <w:b w:val="0"/>
          <w:i w:val="0"/>
        </w:rPr>
        <w:t>63917-41-9</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t>2</w:t>
      </w:r>
      <w:r>
        <w:rPr>
          <w:b w:val="0"/>
          <w:i w:val="0"/>
        </w:rPr>
        <w:t>P</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 xml:space="preserve">Di-n-propylperoxy dicarbonate </w:t>
      </w:r>
      <w:r>
        <w:rPr>
          <w:b w:val="0"/>
          <w:i w:val="0"/>
        </w:rPr>
        <w:t xml:space="preserve">      </w:t>
      </w:r>
      <w:r>
        <w:rPr>
          <w:b w:val="0"/>
          <w:i w:val="0"/>
        </w:rPr>
        <w:t>(&gt; 80%)</w:t>
      </w:r>
      <w:r>
        <w:rPr>
          <w:b w:val="0"/>
          <w:i w:val="0"/>
        </w:rPr>
        <w:br/>
      </w:r>
      <w:r>
        <w:rPr>
          <w:b w:val="0"/>
          <w:i w:val="0"/>
        </w:rPr>
        <w:br/>
      </w:r>
      <w:r>
        <w:rPr>
          <w:b w:val="0"/>
          <w:i w:val="0"/>
        </w:rPr>
        <w:t xml:space="preserve">Di-n-propylperoxy dicacbonat </w:t>
      </w:r>
      <w:r>
        <w:rPr>
          <w:b w:val="0"/>
          <w:i w:val="0"/>
        </w:rPr>
        <w:t xml:space="preserve">       </w:t>
      </w:r>
      <w:r>
        <w:rPr>
          <w:b w:val="0"/>
          <w:i w:val="0"/>
        </w:rPr>
        <w:t>(&gt; 80%)</w:t>
      </w:r>
      <w:r>
        <w:rPr>
          <w:b w:val="0"/>
          <w:i w:val="0"/>
        </w:rPr>
        <w:br/>
      </w:r>
      <w:r>
        <w:rPr>
          <w:b w:val="0"/>
          <w:i w:val="0"/>
        </w:rPr>
        <w:br/>
      </w:r>
      <w:r>
        <w:rPr>
          <w:b w:val="0"/>
          <w:i w:val="0"/>
        </w:rPr>
        <w:t>16066-38-9</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Diphacinone</w:t>
      </w:r>
      <w:r>
        <w:rPr>
          <w:b w:val="0"/>
          <w:i w:val="0"/>
        </w:rPr>
        <w:br/>
      </w:r>
      <w:r>
        <w:rPr>
          <w:b w:val="0"/>
          <w:i w:val="0"/>
        </w:rPr>
        <w:br/>
      </w:r>
      <w:r>
        <w:rPr>
          <w:b w:val="0"/>
          <w:i w:val="0"/>
        </w:rPr>
        <w:t>Diphacinon</w:t>
      </w:r>
      <w:r>
        <w:rPr>
          <w:b w:val="0"/>
          <w:i w:val="0"/>
        </w:rPr>
        <w:br/>
      </w:r>
      <w:r>
        <w:rPr>
          <w:b w:val="0"/>
          <w:i w:val="0"/>
        </w:rPr>
        <w:br/>
      </w:r>
      <w:r>
        <w:rPr>
          <w:b w:val="0"/>
          <w:i w:val="0"/>
        </w:rPr>
        <w:t>82-66-6</w:t>
      </w:r>
      <w:r>
        <w:rPr>
          <w:b w:val="0"/>
          <w:i w:val="0"/>
        </w:rPr>
        <w:br/>
      </w:r>
      <w:r>
        <w:rPr>
          <w:b w:val="0"/>
          <w:i w:val="0"/>
        </w:rPr>
        <w:br/>
      </w:r>
      <w:r>
        <w:rPr>
          <w:b w:val="0"/>
          <w:i w:val="0"/>
        </w:rPr>
        <w:t>C</w:t>
      </w:r>
      <w:r>
        <w:rPr>
          <w:b w:val="0"/>
          <w:i w:val="0"/>
        </w:rPr>
        <w:t>23</w:t>
      </w:r>
      <w:r>
        <w:rPr>
          <w:b w:val="0"/>
          <w:i w:val="0"/>
        </w:rPr>
        <w:t>H</w:t>
      </w:r>
      <w:r>
        <w:rPr>
          <w:b w:val="0"/>
          <w:i w:val="0"/>
        </w:rPr>
        <w:t>16</w:t>
      </w:r>
      <w:r>
        <w:rPr>
          <w:b w:val="0"/>
          <w:i w:val="0"/>
        </w:rPr>
        <w:t>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 xml:space="preserve">Di-sec-butyl </w:t>
      </w:r>
      <w:r>
        <w:rPr>
          <w:b w:val="0"/>
          <w:i w:val="0"/>
        </w:rPr>
        <w:t xml:space="preserve">peroxydicarbonate </w:t>
      </w:r>
      <w:r>
        <w:rPr>
          <w:b w:val="0"/>
          <w:i w:val="0"/>
        </w:rPr>
        <w:t>(&gt; 80%)</w:t>
      </w:r>
      <w:r>
        <w:rPr>
          <w:b w:val="0"/>
          <w:i w:val="0"/>
        </w:rPr>
        <w:br/>
      </w:r>
      <w:r>
        <w:rPr>
          <w:b w:val="0"/>
          <w:i w:val="0"/>
        </w:rPr>
        <w:br/>
      </w:r>
      <w:r>
        <w:rPr>
          <w:b w:val="0"/>
          <w:i w:val="0"/>
        </w:rPr>
        <w:t xml:space="preserve">Di-sec-butyl </w:t>
      </w:r>
      <w:r>
        <w:rPr>
          <w:b w:val="0"/>
          <w:i w:val="0"/>
        </w:rPr>
        <w:t xml:space="preserve">peroxydicacbonat </w:t>
      </w:r>
      <w:r>
        <w:rPr>
          <w:b w:val="0"/>
          <w:i w:val="0"/>
        </w:rPr>
        <w:t>(&gt; 80%)</w:t>
      </w:r>
      <w:r>
        <w:rPr>
          <w:b w:val="0"/>
          <w:i w:val="0"/>
        </w:rPr>
        <w:br/>
      </w:r>
      <w:r>
        <w:rPr>
          <w:b w:val="0"/>
          <w:i w:val="0"/>
        </w:rPr>
        <w:br/>
      </w:r>
      <w:r>
        <w:rPr>
          <w:b w:val="0"/>
          <w:i w:val="0"/>
        </w:rPr>
        <w:t>19910-65-7</w:t>
      </w:r>
      <w:r>
        <w:rPr>
          <w:b w:val="0"/>
          <w:i w:val="0"/>
        </w:rPr>
        <w:br/>
      </w:r>
      <w:r>
        <w:rPr>
          <w:b w:val="0"/>
          <w:i w:val="0"/>
        </w:rPr>
        <w:br/>
      </w:r>
      <w:r>
        <w:rPr>
          <w:b w:val="0"/>
          <w:i w:val="0"/>
        </w:rPr>
        <w:t>C</w:t>
      </w:r>
      <w:r>
        <w:rPr>
          <w:b w:val="0"/>
          <w:i w:val="0"/>
        </w:rPr>
        <w:t>10</w:t>
      </w:r>
      <w:r>
        <w:rPr>
          <w:b w:val="0"/>
          <w:i w:val="0"/>
        </w:rPr>
        <w:t>H</w:t>
      </w:r>
      <w:r>
        <w:rPr>
          <w:b w:val="0"/>
          <w:i w:val="0"/>
        </w:rPr>
        <w:t>18</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Disulfoton</w:t>
      </w:r>
      <w:r>
        <w:rPr>
          <w:b w:val="0"/>
          <w:i w:val="0"/>
        </w:rPr>
        <w:br/>
      </w:r>
      <w:r>
        <w:rPr>
          <w:b w:val="0"/>
          <w:i w:val="0"/>
        </w:rPr>
        <w:br/>
      </w:r>
      <w:r>
        <w:rPr>
          <w:b w:val="0"/>
          <w:i w:val="0"/>
        </w:rPr>
        <w:t>Disulfoton</w:t>
      </w:r>
      <w:r>
        <w:rPr>
          <w:b w:val="0"/>
          <w:i w:val="0"/>
        </w:rPr>
        <w:br/>
      </w:r>
      <w:r>
        <w:rPr>
          <w:b w:val="0"/>
          <w:i w:val="0"/>
        </w:rPr>
        <w:br/>
      </w:r>
      <w:r>
        <w:rPr>
          <w:b w:val="0"/>
          <w:i w:val="0"/>
        </w:rPr>
        <w:t>298-04-4</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2</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Epichlorohydrin (oxirane, (chloromethyl-)</w:t>
      </w:r>
      <w:r>
        <w:rPr>
          <w:b w:val="0"/>
          <w:i w:val="0"/>
        </w:rPr>
        <w:br/>
      </w:r>
      <w:r>
        <w:rPr>
          <w:b w:val="0"/>
          <w:i w:val="0"/>
        </w:rPr>
        <w:br/>
      </w:r>
      <w:r>
        <w:rPr>
          <w:b w:val="0"/>
          <w:i w:val="0"/>
        </w:rPr>
        <w:t>Epiclohydrin</w:t>
      </w:r>
      <w:r>
        <w:rPr>
          <w:b w:val="0"/>
          <w:i w:val="0"/>
        </w:rPr>
        <w:br/>
      </w:r>
      <w:r>
        <w:rPr>
          <w:b w:val="0"/>
          <w:i w:val="0"/>
        </w:rPr>
        <w:br/>
      </w:r>
      <w:r>
        <w:rPr>
          <w:b w:val="0"/>
          <w:i w:val="0"/>
        </w:rPr>
        <w:t>106-89-8</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Epn (</w:t>
      </w:r>
      <w:r>
        <w:rPr>
          <w:b w:val="0"/>
          <w:i w:val="0"/>
        </w:rPr>
        <w:t>Phosphonothioic acid, P-phenyl-,</w:t>
      </w:r>
      <w:r>
        <w:rPr>
          <w:b w:val="0"/>
          <w:i w:val="0"/>
        </w:rPr>
        <w:t xml:space="preserve"> O-ethyl O-(4-nitrophenyl) ester)</w:t>
      </w:r>
      <w:r>
        <w:rPr>
          <w:b w:val="0"/>
          <w:i w:val="0"/>
        </w:rPr>
        <w:br/>
      </w:r>
      <w:r>
        <w:rPr>
          <w:b w:val="0"/>
          <w:i w:val="0"/>
        </w:rPr>
        <w:br/>
      </w:r>
      <w:r>
        <w:rPr>
          <w:b w:val="0"/>
          <w:i w:val="0"/>
        </w:rPr>
        <w:t>Epn (</w:t>
      </w:r>
      <w:r>
        <w:rPr>
          <w:b w:val="0"/>
          <w:i w:val="0"/>
        </w:rPr>
        <w:t>Photphonothioic acid, P-phenyl-,</w:t>
      </w:r>
      <w:r>
        <w:rPr>
          <w:b w:val="0"/>
          <w:i w:val="0"/>
        </w:rPr>
        <w:t xml:space="preserve"> O-ethyl O-(4-nitrophenyl) este)</w:t>
      </w:r>
      <w:r>
        <w:rPr>
          <w:b w:val="0"/>
          <w:i w:val="0"/>
        </w:rPr>
        <w:br/>
      </w:r>
      <w:r>
        <w:rPr>
          <w:b w:val="0"/>
          <w:i w:val="0"/>
        </w:rPr>
        <w:br/>
      </w:r>
      <w:r>
        <w:rPr>
          <w:b w:val="0"/>
          <w:i w:val="0"/>
        </w:rPr>
        <w:t>2104-64-5</w:t>
      </w:r>
      <w:r>
        <w:rPr>
          <w:b w:val="0"/>
          <w:i w:val="0"/>
        </w:rPr>
        <w:br/>
      </w:r>
      <w:r>
        <w:rPr>
          <w:b w:val="0"/>
          <w:i w:val="0"/>
        </w:rPr>
        <w:br/>
      </w:r>
      <w:r>
        <w:rPr>
          <w:b w:val="0"/>
          <w:i w:val="0"/>
        </w:rPr>
        <w:t>C</w:t>
      </w:r>
      <w:r>
        <w:rPr>
          <w:b w:val="0"/>
          <w:i w:val="0"/>
        </w:rPr>
        <w:t>14</w:t>
      </w:r>
      <w:r>
        <w:rPr>
          <w:b w:val="0"/>
          <w:i w:val="0"/>
        </w:rPr>
        <w:t>H</w:t>
      </w:r>
      <w:r>
        <w:rPr>
          <w:b w:val="0"/>
          <w:i w:val="0"/>
        </w:rPr>
        <w:t>14</w:t>
      </w:r>
      <w:r>
        <w:rPr>
          <w:b w:val="0"/>
          <w:i w:val="0"/>
        </w:rPr>
        <w:t>NO</w:t>
      </w:r>
      <w:r>
        <w:rPr>
          <w:b w:val="0"/>
          <w:i w:val="0"/>
        </w:rPr>
        <w:t>4</w:t>
      </w:r>
      <w:r>
        <w:rPr>
          <w:b w:val="0"/>
          <w:i w:val="0"/>
        </w:rPr>
        <w:t>PS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Ethane</w:t>
      </w:r>
      <w:r>
        <w:rPr>
          <w:b w:val="0"/>
          <w:i w:val="0"/>
        </w:rPr>
        <w:br/>
      </w:r>
      <w:r>
        <w:rPr>
          <w:b w:val="0"/>
          <w:i w:val="0"/>
        </w:rPr>
        <w:br/>
      </w:r>
      <w:r>
        <w:rPr>
          <w:b w:val="0"/>
          <w:i w:val="0"/>
        </w:rPr>
        <w:t>Etan</w:t>
      </w:r>
      <w:r>
        <w:rPr>
          <w:b w:val="0"/>
          <w:i w:val="0"/>
        </w:rPr>
        <w:br/>
      </w:r>
      <w:r>
        <w:rPr>
          <w:b w:val="0"/>
          <w:i w:val="0"/>
        </w:rPr>
        <w:br/>
      </w:r>
      <w:r>
        <w:rPr>
          <w:b w:val="0"/>
          <w:i w:val="0"/>
        </w:rPr>
        <w:t>74-84-0</w:t>
      </w:r>
      <w:r>
        <w:rPr>
          <w:b w:val="0"/>
          <w:i w:val="0"/>
        </w:rPr>
        <w:br/>
      </w:r>
      <w:r>
        <w:rPr>
          <w:b w:val="0"/>
          <w:i w:val="0"/>
        </w:rPr>
        <w:br/>
      </w:r>
      <w:r>
        <w:rPr>
          <w:b w:val="0"/>
          <w:i w:val="0"/>
        </w:rPr>
        <w:t>C</w:t>
      </w:r>
      <w:r>
        <w:rPr>
          <w:b w:val="0"/>
          <w:i w:val="0"/>
        </w:rPr>
        <w:t>2</w:t>
      </w:r>
      <w:r>
        <w:rPr>
          <w:b w:val="0"/>
          <w:i w:val="0"/>
        </w:rPr>
        <w:t>H</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Ethion</w:t>
      </w:r>
      <w:r>
        <w:rPr>
          <w:b w:val="0"/>
          <w:i w:val="0"/>
        </w:rPr>
        <w:br/>
      </w:r>
      <w:r>
        <w:rPr>
          <w:b w:val="0"/>
          <w:i w:val="0"/>
        </w:rPr>
        <w:br/>
      </w:r>
      <w:r>
        <w:rPr>
          <w:b w:val="0"/>
          <w:i w:val="0"/>
        </w:rPr>
        <w:t>Ethion</w:t>
      </w:r>
      <w:r>
        <w:rPr>
          <w:b w:val="0"/>
          <w:i w:val="0"/>
        </w:rPr>
        <w:br/>
      </w:r>
      <w:r>
        <w:rPr>
          <w:b w:val="0"/>
          <w:i w:val="0"/>
        </w:rPr>
        <w:br/>
      </w:r>
      <w:r>
        <w:rPr>
          <w:b w:val="0"/>
          <w:i w:val="0"/>
        </w:rPr>
        <w:t>563-12-2</w:t>
      </w:r>
      <w:r>
        <w:rPr>
          <w:b w:val="0"/>
          <w:i w:val="0"/>
        </w:rPr>
        <w:br/>
      </w:r>
      <w:r>
        <w:rPr>
          <w:b w:val="0"/>
          <w:i w:val="0"/>
        </w:rPr>
        <w:br/>
      </w:r>
      <w:r>
        <w:rPr>
          <w:b w:val="0"/>
          <w:i w:val="0"/>
        </w:rPr>
        <w:t>C</w:t>
      </w:r>
      <w:r>
        <w:rPr>
          <w:b w:val="0"/>
          <w:i w:val="0"/>
        </w:rPr>
        <w:t>9</w:t>
      </w:r>
      <w:r>
        <w:rPr>
          <w:b w:val="0"/>
          <w:i w:val="0"/>
        </w:rPr>
        <w:t>H</w:t>
      </w:r>
      <w:r>
        <w:rPr>
          <w:b w:val="0"/>
          <w:i w:val="0"/>
        </w:rPr>
        <w:t>22</w:t>
      </w:r>
      <w:r>
        <w:rPr>
          <w:b w:val="0"/>
          <w:i w:val="0"/>
        </w:rPr>
        <w:t>O</w:t>
      </w:r>
      <w:r>
        <w:rPr>
          <w:b w:val="0"/>
          <w:i w:val="0"/>
        </w:rPr>
        <w:t>4</w:t>
      </w:r>
      <w:r>
        <w:rPr>
          <w:b w:val="0"/>
          <w:i w:val="0"/>
        </w:rPr>
        <w:t>P</w:t>
      </w:r>
      <w:r>
        <w:rPr>
          <w:b w:val="0"/>
          <w:i w:val="0"/>
        </w:rPr>
        <w:t>2</w:t>
      </w:r>
      <w:r>
        <w:rPr>
          <w:b w:val="0"/>
          <w:i w:val="0"/>
        </w:rPr>
        <w:t>S</w:t>
      </w:r>
      <w:r>
        <w:rPr>
          <w:b w:val="0"/>
          <w:i w:val="0"/>
        </w:rPr>
        <w:t>4</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Ethylamine (Ethanamine)</w:t>
      </w:r>
      <w:r>
        <w:rPr>
          <w:b w:val="0"/>
          <w:i w:val="0"/>
        </w:rPr>
        <w:br/>
      </w:r>
      <w:r>
        <w:rPr>
          <w:b w:val="0"/>
          <w:i w:val="0"/>
        </w:rPr>
        <w:br/>
      </w:r>
      <w:r>
        <w:rPr>
          <w:b w:val="0"/>
          <w:i w:val="0"/>
        </w:rPr>
        <w:t>Etyl amin</w:t>
      </w:r>
      <w:r>
        <w:rPr>
          <w:b w:val="0"/>
          <w:i w:val="0"/>
        </w:rPr>
        <w:br/>
      </w:r>
      <w:r>
        <w:rPr>
          <w:b w:val="0"/>
          <w:i w:val="0"/>
        </w:rPr>
        <w:br/>
      </w:r>
      <w:r>
        <w:rPr>
          <w:b w:val="0"/>
          <w:i w:val="0"/>
        </w:rPr>
        <w:t>75-04-7</w:t>
      </w:r>
      <w:r>
        <w:rPr>
          <w:b w:val="0"/>
          <w:i w:val="0"/>
        </w:rPr>
        <w:br/>
      </w:r>
      <w:r>
        <w:rPr>
          <w:b w:val="0"/>
          <w:i w:val="0"/>
        </w:rPr>
        <w:br/>
      </w:r>
      <w:r>
        <w:rPr>
          <w:b w:val="0"/>
          <w:i w:val="0"/>
        </w:rPr>
        <w:t>C</w:t>
      </w:r>
      <w:r>
        <w:rPr>
          <w:b w:val="0"/>
          <w:i w:val="0"/>
        </w:rPr>
        <w:t>2</w:t>
      </w:r>
      <w:r>
        <w:rPr>
          <w:b w:val="0"/>
          <w:i w:val="0"/>
        </w:rPr>
        <w:t>H</w:t>
      </w:r>
      <w:r>
        <w:rPr>
          <w:b w:val="0"/>
          <w:i w:val="0"/>
        </w:rPr>
        <w:t>7</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Ethyl acetylene (1-Butyne)</w:t>
      </w:r>
      <w:r>
        <w:rPr>
          <w:b w:val="0"/>
          <w:i w:val="0"/>
        </w:rPr>
        <w:br/>
      </w:r>
      <w:r>
        <w:rPr>
          <w:b w:val="0"/>
          <w:i w:val="0"/>
        </w:rPr>
        <w:br/>
      </w:r>
      <w:r>
        <w:rPr>
          <w:b w:val="0"/>
          <w:i w:val="0"/>
        </w:rPr>
        <w:t>Etyl axetylen</w:t>
      </w:r>
      <w:r>
        <w:rPr>
          <w:b w:val="0"/>
          <w:i w:val="0"/>
        </w:rPr>
        <w:br/>
      </w:r>
      <w:r>
        <w:rPr>
          <w:b w:val="0"/>
          <w:i w:val="0"/>
        </w:rPr>
        <w:br/>
      </w:r>
      <w:r>
        <w:rPr>
          <w:b w:val="0"/>
          <w:i w:val="0"/>
        </w:rPr>
        <w:t>107-00-6</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Ethyl chloride (Ethane, chloro)</w:t>
      </w:r>
      <w:r>
        <w:rPr>
          <w:b w:val="0"/>
          <w:i w:val="0"/>
        </w:rPr>
        <w:br/>
      </w:r>
      <w:r>
        <w:rPr>
          <w:b w:val="0"/>
          <w:i w:val="0"/>
        </w:rPr>
        <w:br/>
      </w:r>
      <w:r>
        <w:rPr>
          <w:b w:val="0"/>
          <w:i w:val="0"/>
        </w:rPr>
        <w:t>Etyl clorua</w:t>
      </w:r>
      <w:r>
        <w:rPr>
          <w:b w:val="0"/>
          <w:i w:val="0"/>
        </w:rPr>
        <w:br/>
      </w:r>
      <w:r>
        <w:rPr>
          <w:b w:val="0"/>
          <w:i w:val="0"/>
        </w:rPr>
        <w:br/>
      </w:r>
      <w:r>
        <w:rPr>
          <w:b w:val="0"/>
          <w:i w:val="0"/>
        </w:rPr>
        <w:t>75-00-3</w:t>
      </w:r>
      <w:r>
        <w:rPr>
          <w:b w:val="0"/>
          <w:i w:val="0"/>
        </w:rPr>
        <w:br/>
      </w:r>
      <w:r>
        <w:rPr>
          <w:b w:val="0"/>
          <w:i w:val="0"/>
        </w:rPr>
        <w:br/>
      </w:r>
      <w:r>
        <w:rPr>
          <w:b w:val="0"/>
          <w:i w:val="0"/>
        </w:rPr>
        <w:t>C</w:t>
      </w:r>
      <w:r>
        <w:rPr>
          <w:b w:val="0"/>
          <w:i w:val="0"/>
        </w:rPr>
        <w:t>2</w:t>
      </w:r>
      <w:r>
        <w:rPr>
          <w:b w:val="0"/>
          <w:i w:val="0"/>
        </w:rPr>
        <w:t>H</w:t>
      </w:r>
      <w:r>
        <w:rPr>
          <w:b w:val="0"/>
          <w:i w:val="0"/>
        </w:rPr>
        <w:t>5</w:t>
      </w:r>
      <w:r>
        <w:rPr>
          <w:b w:val="0"/>
          <w:i w:val="0"/>
        </w:rPr>
        <w:t>Cl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Ethyl ether (Ethane, 1,1’-oxybis-)</w:t>
      </w:r>
      <w:r>
        <w:rPr>
          <w:b w:val="0"/>
          <w:i w:val="0"/>
        </w:rPr>
        <w:br/>
      </w:r>
      <w:r>
        <w:rPr>
          <w:b w:val="0"/>
          <w:i w:val="0"/>
        </w:rPr>
        <w:br/>
      </w:r>
      <w:r>
        <w:rPr>
          <w:b w:val="0"/>
          <w:i w:val="0"/>
        </w:rPr>
        <w:t>Etyl ete</w:t>
      </w:r>
      <w:r>
        <w:rPr>
          <w:b w:val="0"/>
          <w:i w:val="0"/>
        </w:rPr>
        <w:br/>
      </w:r>
      <w:r>
        <w:rPr>
          <w:b w:val="0"/>
          <w:i w:val="0"/>
        </w:rPr>
        <w:br/>
      </w:r>
      <w:r>
        <w:rPr>
          <w:b w:val="0"/>
          <w:i w:val="0"/>
        </w:rPr>
        <w:t>60-29-7</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Ethyl mercaptan (Ethanethiol)</w:t>
      </w:r>
      <w:r>
        <w:rPr>
          <w:b w:val="0"/>
          <w:i w:val="0"/>
        </w:rPr>
        <w:br/>
      </w:r>
      <w:r>
        <w:rPr>
          <w:b w:val="0"/>
          <w:i w:val="0"/>
        </w:rPr>
        <w:br/>
      </w:r>
      <w:r>
        <w:rPr>
          <w:b w:val="0"/>
          <w:i w:val="0"/>
        </w:rPr>
        <w:t>Etyl mercaptan</w:t>
      </w:r>
      <w:r>
        <w:rPr>
          <w:b w:val="0"/>
          <w:i w:val="0"/>
        </w:rPr>
        <w:br/>
      </w:r>
      <w:r>
        <w:rPr>
          <w:b w:val="0"/>
          <w:i w:val="0"/>
        </w:rPr>
        <w:br/>
      </w:r>
      <w:r>
        <w:rPr>
          <w:b w:val="0"/>
          <w:i w:val="0"/>
        </w:rPr>
        <w:t>75-08-1</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Ethyl nitrate</w:t>
      </w:r>
      <w:r>
        <w:rPr>
          <w:b w:val="0"/>
          <w:i w:val="0"/>
        </w:rPr>
        <w:br/>
      </w:r>
      <w:r>
        <w:rPr>
          <w:b w:val="0"/>
          <w:i w:val="0"/>
        </w:rPr>
        <w:br/>
      </w:r>
      <w:r>
        <w:rPr>
          <w:b w:val="0"/>
          <w:i w:val="0"/>
        </w:rPr>
        <w:t>Etyl nitrat</w:t>
      </w:r>
      <w:r>
        <w:rPr>
          <w:b w:val="0"/>
          <w:i w:val="0"/>
        </w:rPr>
        <w:br/>
      </w:r>
      <w:r>
        <w:rPr>
          <w:b w:val="0"/>
          <w:i w:val="0"/>
        </w:rPr>
        <w:br/>
      </w:r>
      <w:r>
        <w:rPr>
          <w:b w:val="0"/>
          <w:i w:val="0"/>
        </w:rPr>
        <w:t>625-58-1</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Ethyl nitrite (Nitrous acid, ethyl ester)</w:t>
      </w:r>
      <w:r>
        <w:rPr>
          <w:b w:val="0"/>
          <w:i w:val="0"/>
        </w:rPr>
        <w:br/>
      </w:r>
      <w:r>
        <w:rPr>
          <w:b w:val="0"/>
          <w:i w:val="0"/>
        </w:rPr>
        <w:br/>
      </w:r>
      <w:r>
        <w:rPr>
          <w:b w:val="0"/>
          <w:i w:val="0"/>
        </w:rPr>
        <w:t>Etyl nitro</w:t>
      </w:r>
      <w:r>
        <w:rPr>
          <w:b w:val="0"/>
          <w:i w:val="0"/>
        </w:rPr>
        <w:br/>
      </w:r>
      <w:r>
        <w:rPr>
          <w:b w:val="0"/>
          <w:i w:val="0"/>
        </w:rPr>
        <w:br/>
      </w:r>
      <w:r>
        <w:rPr>
          <w:b w:val="0"/>
          <w:i w:val="0"/>
        </w:rPr>
        <w:t>109-95-5</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Ethylene glycol dinitrate</w:t>
      </w:r>
      <w:r>
        <w:rPr>
          <w:b w:val="0"/>
          <w:i w:val="0"/>
        </w:rPr>
        <w:br/>
      </w:r>
      <w:r>
        <w:rPr>
          <w:b w:val="0"/>
          <w:i w:val="0"/>
        </w:rPr>
        <w:br/>
      </w:r>
      <w:r>
        <w:rPr>
          <w:b w:val="0"/>
          <w:i w:val="0"/>
        </w:rPr>
        <w:t>Etylen glycol dinitrat</w:t>
      </w:r>
      <w:r>
        <w:rPr>
          <w:b w:val="0"/>
          <w:i w:val="0"/>
        </w:rPr>
        <w:br/>
      </w:r>
      <w:r>
        <w:rPr>
          <w:b w:val="0"/>
          <w:i w:val="0"/>
        </w:rPr>
        <w:br/>
      </w:r>
      <w:r>
        <w:rPr>
          <w:b w:val="0"/>
          <w:i w:val="0"/>
        </w:rPr>
        <w:t>628-96-6</w:t>
      </w:r>
      <w:r>
        <w:rPr>
          <w:b w:val="0"/>
          <w:i w:val="0"/>
        </w:rPr>
        <w:br/>
      </w:r>
      <w:r>
        <w:rPr>
          <w:b w:val="0"/>
          <w:i w:val="0"/>
        </w:rPr>
        <w:br/>
      </w:r>
      <w:r>
        <w:rPr>
          <w:b w:val="0"/>
          <w:i w:val="0"/>
        </w:rPr>
        <w:t>C</w:t>
      </w:r>
      <w:r>
        <w:rPr>
          <w:b w:val="0"/>
          <w:i w:val="0"/>
        </w:rPr>
        <w:t>2</w:t>
      </w:r>
      <w:r>
        <w:rPr>
          <w:b w:val="0"/>
          <w:i w:val="0"/>
        </w:rPr>
        <w:t>H</w:t>
      </w:r>
      <w:r>
        <w:rPr>
          <w:b w:val="0"/>
          <w:i w:val="0"/>
        </w:rPr>
        <w:t>4</w:t>
      </w:r>
      <w:r>
        <w:rPr>
          <w:b w:val="0"/>
          <w:i w:val="0"/>
        </w:rPr>
        <w:t>N</w:t>
      </w:r>
      <w:r>
        <w:rPr>
          <w:b w:val="0"/>
          <w:i w:val="0"/>
        </w:rPr>
        <w:t>2</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Ethylenediamine (1,2-Ethanediamine)</w:t>
      </w:r>
      <w:r>
        <w:rPr>
          <w:b w:val="0"/>
          <w:i w:val="0"/>
        </w:rPr>
        <w:br/>
      </w:r>
      <w:r>
        <w:rPr>
          <w:b w:val="0"/>
          <w:i w:val="0"/>
        </w:rPr>
        <w:br/>
      </w:r>
      <w:r>
        <w:rPr>
          <w:b w:val="0"/>
          <w:i w:val="0"/>
        </w:rPr>
        <w:t>Etylen diamin</w:t>
      </w:r>
      <w:r>
        <w:rPr>
          <w:b w:val="0"/>
          <w:i w:val="0"/>
        </w:rPr>
        <w:br/>
      </w:r>
      <w:r>
        <w:rPr>
          <w:b w:val="0"/>
          <w:i w:val="0"/>
        </w:rPr>
        <w:br/>
      </w:r>
      <w:r>
        <w:rPr>
          <w:b w:val="0"/>
          <w:i w:val="0"/>
        </w:rPr>
        <w:t>107-15-3</w:t>
      </w:r>
      <w:r>
        <w:rPr>
          <w:b w:val="0"/>
          <w:i w:val="0"/>
        </w:rPr>
        <w:br/>
      </w:r>
      <w:r>
        <w:rPr>
          <w:b w:val="0"/>
          <w:i w:val="0"/>
        </w:rPr>
        <w:br/>
      </w:r>
      <w:r>
        <w:rPr>
          <w:b w:val="0"/>
          <w:i w:val="0"/>
        </w:rPr>
        <w:t>C</w:t>
      </w:r>
      <w:r>
        <w:rPr>
          <w:b w:val="0"/>
          <w:i w:val="0"/>
        </w:rPr>
        <w:t>2</w:t>
      </w:r>
      <w:r>
        <w:rPr>
          <w:b w:val="0"/>
          <w:i w:val="0"/>
        </w:rPr>
        <w:t>H</w:t>
      </w:r>
      <w:r>
        <w:rPr>
          <w:b w:val="0"/>
          <w:i w:val="0"/>
        </w:rPr>
        <w:t>8</w:t>
      </w:r>
      <w:r>
        <w:rPr>
          <w:b w:val="0"/>
          <w:i w:val="0"/>
        </w:rPr>
        <w:t>N</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Ethyleneimine</w:t>
      </w:r>
      <w:r>
        <w:rPr>
          <w:b w:val="0"/>
          <w:i w:val="0"/>
        </w:rPr>
        <w:br/>
      </w:r>
      <w:r>
        <w:rPr>
          <w:b w:val="0"/>
          <w:i w:val="0"/>
        </w:rPr>
        <w:br/>
      </w:r>
      <w:r>
        <w:rPr>
          <w:b w:val="0"/>
          <w:i w:val="0"/>
        </w:rPr>
        <w:t>Etylenimin</w:t>
      </w:r>
      <w:r>
        <w:rPr>
          <w:b w:val="0"/>
          <w:i w:val="0"/>
        </w:rPr>
        <w:br/>
      </w:r>
      <w:r>
        <w:rPr>
          <w:b w:val="0"/>
          <w:i w:val="0"/>
        </w:rPr>
        <w:br/>
      </w:r>
      <w:r>
        <w:rPr>
          <w:b w:val="0"/>
          <w:i w:val="0"/>
        </w:rPr>
        <w:t>151-56-4</w:t>
      </w:r>
      <w:r>
        <w:rPr>
          <w:b w:val="0"/>
          <w:i w:val="0"/>
        </w:rPr>
        <w:br/>
      </w:r>
      <w:r>
        <w:rPr>
          <w:b w:val="0"/>
          <w:i w:val="0"/>
        </w:rPr>
        <w:br/>
      </w:r>
      <w:r>
        <w:rPr>
          <w:b w:val="0"/>
          <w:i w:val="0"/>
        </w:rPr>
        <w:t>C</w:t>
      </w:r>
      <w:r>
        <w:rPr>
          <w:b w:val="0"/>
          <w:i w:val="0"/>
        </w:rPr>
        <w:t>2</w:t>
      </w:r>
      <w:r>
        <w:rPr>
          <w:b w:val="0"/>
          <w:i w:val="0"/>
        </w:rPr>
        <w:t>H</w:t>
      </w:r>
      <w:r>
        <w:rPr>
          <w:b w:val="0"/>
          <w:i w:val="0"/>
        </w:rPr>
        <w:t>5</w:t>
      </w:r>
      <w:r>
        <w:rPr>
          <w:b w:val="0"/>
          <w:i w:val="0"/>
        </w:rPr>
        <w:t>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3-(2-Ethylhexyloxy) propylamin</w:t>
      </w:r>
      <w:r>
        <w:rPr>
          <w:b w:val="0"/>
          <w:i w:val="0"/>
        </w:rPr>
        <w:br/>
      </w:r>
      <w:r>
        <w:rPr>
          <w:b w:val="0"/>
          <w:i w:val="0"/>
        </w:rPr>
        <w:br/>
      </w:r>
      <w:r>
        <w:rPr>
          <w:b w:val="0"/>
          <w:i w:val="0"/>
        </w:rPr>
        <w:t>3-(2-Etylhexyloxy) propylamin</w:t>
      </w:r>
      <w:r>
        <w:rPr>
          <w:b w:val="0"/>
          <w:i w:val="0"/>
        </w:rPr>
        <w:br/>
      </w:r>
      <w:r>
        <w:rPr>
          <w:b w:val="0"/>
          <w:i w:val="0"/>
        </w:rPr>
        <w:br/>
      </w:r>
      <w:r>
        <w:rPr>
          <w:b w:val="0"/>
          <w:i w:val="0"/>
        </w:rPr>
        <w:t>5397-31-9</w:t>
      </w:r>
      <w:r>
        <w:rPr>
          <w:b w:val="0"/>
          <w:i w:val="0"/>
        </w:rPr>
        <w:br/>
      </w:r>
      <w:r>
        <w:rPr>
          <w:b w:val="0"/>
          <w:i w:val="0"/>
        </w:rPr>
        <w:br/>
      </w:r>
      <w:r>
        <w:rPr>
          <w:b w:val="0"/>
          <w:i w:val="0"/>
        </w:rPr>
        <w:t>C</w:t>
      </w:r>
      <w:r>
        <w:rPr>
          <w:b w:val="0"/>
          <w:i w:val="0"/>
        </w:rPr>
        <w:t>11</w:t>
      </w:r>
      <w:r>
        <w:rPr>
          <w:b w:val="0"/>
          <w:i w:val="0"/>
        </w:rPr>
        <w:t>H</w:t>
      </w:r>
      <w:r>
        <w:rPr>
          <w:b w:val="0"/>
          <w:i w:val="0"/>
        </w:rPr>
        <w:t>25</w:t>
      </w:r>
      <w:r>
        <w:rPr>
          <w:b w:val="0"/>
          <w:i w:val="0"/>
        </w:rPr>
        <w:t>NO</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Fluorine</w:t>
      </w:r>
      <w:r>
        <w:rPr>
          <w:b w:val="0"/>
          <w:i w:val="0"/>
        </w:rPr>
        <w:br/>
      </w:r>
      <w:r>
        <w:rPr>
          <w:b w:val="0"/>
          <w:i w:val="0"/>
        </w:rPr>
        <w:br/>
      </w:r>
      <w:r>
        <w:rPr>
          <w:b w:val="0"/>
          <w:i w:val="0"/>
        </w:rPr>
        <w:t>Flo</w:t>
      </w:r>
      <w:r>
        <w:rPr>
          <w:b w:val="0"/>
          <w:i w:val="0"/>
        </w:rPr>
        <w:br/>
      </w:r>
      <w:r>
        <w:rPr>
          <w:b w:val="0"/>
          <w:i w:val="0"/>
        </w:rPr>
        <w:br/>
      </w:r>
      <w:r>
        <w:rPr>
          <w:b w:val="0"/>
          <w:i w:val="0"/>
        </w:rPr>
        <w:t>7782-41-4</w:t>
      </w:r>
      <w:r>
        <w:rPr>
          <w:b w:val="0"/>
          <w:i w:val="0"/>
        </w:rPr>
        <w:br/>
      </w:r>
      <w:r>
        <w:rPr>
          <w:b w:val="0"/>
          <w:i w:val="0"/>
        </w:rPr>
        <w:br/>
      </w:r>
      <w:r>
        <w:rPr>
          <w:b w:val="0"/>
          <w:i w:val="0"/>
        </w:rPr>
        <w:t>F</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Fluoroacetic acid</w:t>
      </w:r>
      <w:r>
        <w:rPr>
          <w:b w:val="0"/>
          <w:i w:val="0"/>
        </w:rPr>
        <w:br/>
      </w:r>
      <w:r>
        <w:rPr>
          <w:b w:val="0"/>
          <w:i w:val="0"/>
        </w:rPr>
        <w:br/>
      </w:r>
      <w:r>
        <w:rPr>
          <w:b w:val="0"/>
          <w:i w:val="0"/>
        </w:rPr>
        <w:t>Axit flo axetic</w:t>
      </w:r>
      <w:r>
        <w:rPr>
          <w:b w:val="0"/>
          <w:i w:val="0"/>
        </w:rPr>
        <w:br/>
      </w:r>
      <w:r>
        <w:rPr>
          <w:b w:val="0"/>
          <w:i w:val="0"/>
        </w:rPr>
        <w:br/>
      </w:r>
      <w:r>
        <w:rPr>
          <w:b w:val="0"/>
          <w:i w:val="0"/>
        </w:rPr>
        <w:t>144-49-0</w:t>
      </w:r>
      <w:r>
        <w:rPr>
          <w:b w:val="0"/>
          <w:i w:val="0"/>
        </w:rPr>
        <w:br/>
      </w:r>
      <w:r>
        <w:rPr>
          <w:b w:val="0"/>
          <w:i w:val="0"/>
        </w:rPr>
        <w:br/>
      </w:r>
      <w:r>
        <w:rPr>
          <w:b w:val="0"/>
          <w:i w:val="0"/>
        </w:rPr>
        <w:t>C</w:t>
      </w:r>
      <w:r>
        <w:rPr>
          <w:b w:val="0"/>
          <w:i w:val="0"/>
        </w:rPr>
        <w:t>2</w:t>
      </w:r>
      <w:r>
        <w:rPr>
          <w:b w:val="0"/>
          <w:i w:val="0"/>
        </w:rPr>
        <w:t>H</w:t>
      </w:r>
      <w:r>
        <w:rPr>
          <w:b w:val="0"/>
          <w:i w:val="0"/>
        </w:rPr>
        <w:t>3</w:t>
      </w:r>
      <w:r>
        <w:rPr>
          <w:b w:val="0"/>
          <w:i w:val="0"/>
        </w:rPr>
        <w:t>FO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Fluenetil</w:t>
      </w:r>
      <w:r>
        <w:rPr>
          <w:b w:val="0"/>
          <w:i w:val="0"/>
        </w:rPr>
        <w:br/>
      </w:r>
      <w:r>
        <w:rPr>
          <w:b w:val="0"/>
          <w:i w:val="0"/>
        </w:rPr>
        <w:br/>
      </w:r>
      <w:r>
        <w:rPr>
          <w:b w:val="0"/>
          <w:i w:val="0"/>
        </w:rPr>
        <w:t>Fluenetil (2-floetyl 4 -Biphenylaxetat)</w:t>
      </w:r>
      <w:r>
        <w:rPr>
          <w:b w:val="0"/>
          <w:i w:val="0"/>
        </w:rPr>
        <w:br/>
      </w:r>
      <w:r>
        <w:rPr>
          <w:b w:val="0"/>
          <w:i w:val="0"/>
        </w:rPr>
        <w:br/>
      </w:r>
      <w:r>
        <w:rPr>
          <w:b w:val="0"/>
          <w:i w:val="0"/>
        </w:rPr>
        <w:t>4301-50-2</w:t>
      </w:r>
      <w:r>
        <w:rPr>
          <w:b w:val="0"/>
          <w:i w:val="0"/>
        </w:rPr>
        <w:br/>
      </w:r>
      <w:r>
        <w:rPr>
          <w:b w:val="0"/>
          <w:i w:val="0"/>
        </w:rPr>
        <w:br/>
      </w:r>
      <w:r>
        <w:rPr>
          <w:b w:val="0"/>
          <w:i w:val="0"/>
        </w:rPr>
        <w:t>C</w:t>
      </w:r>
      <w:r>
        <w:rPr>
          <w:b w:val="0"/>
          <w:i w:val="0"/>
        </w:rPr>
        <w:t>16</w:t>
      </w:r>
      <w:r>
        <w:rPr>
          <w:b w:val="0"/>
          <w:i w:val="0"/>
        </w:rPr>
        <w:t>H</w:t>
      </w:r>
      <w:r>
        <w:rPr>
          <w:b w:val="0"/>
          <w:i w:val="0"/>
        </w:rPr>
        <w:t>15</w:t>
      </w:r>
      <w:r>
        <w:rPr>
          <w:b w:val="0"/>
          <w:i w:val="0"/>
        </w:rPr>
        <w:t>FO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Formaldehyde (Conc. &gt; 90%)</w:t>
      </w:r>
      <w:r>
        <w:rPr>
          <w:b w:val="0"/>
          <w:i w:val="0"/>
        </w:rPr>
        <w:br/>
      </w:r>
      <w:r>
        <w:rPr>
          <w:b w:val="0"/>
          <w:i w:val="0"/>
        </w:rPr>
        <w:br/>
      </w:r>
      <w:r>
        <w:rPr>
          <w:b w:val="0"/>
          <w:i w:val="0"/>
        </w:rPr>
        <w:t>Formaldehit (Nồng độ</w:t>
      </w:r>
      <w:r>
        <w:rPr>
          <w:b w:val="0"/>
          <w:i w:val="0"/>
        </w:rPr>
        <w:t xml:space="preserve">          </w:t>
      </w:r>
      <w:r>
        <w:rPr>
          <w:b w:val="0"/>
          <w:i w:val="0"/>
        </w:rPr>
        <w:t xml:space="preserve"> </w:t>
      </w:r>
      <w:r>
        <w:rPr>
          <w:b w:val="0"/>
          <w:i w:val="0"/>
        </w:rPr>
        <w:t>≥ 90%)</w:t>
      </w:r>
      <w:r>
        <w:rPr>
          <w:b w:val="0"/>
          <w:i w:val="0"/>
        </w:rPr>
        <w:br/>
      </w:r>
      <w:r>
        <w:rPr>
          <w:b w:val="0"/>
          <w:i w:val="0"/>
        </w:rPr>
        <w:br/>
      </w:r>
      <w:r>
        <w:rPr>
          <w:b w:val="0"/>
          <w:i w:val="0"/>
        </w:rPr>
        <w:t>50-00-00</w:t>
      </w:r>
      <w:r>
        <w:rPr>
          <w:b w:val="0"/>
          <w:i w:val="0"/>
        </w:rPr>
        <w:br/>
      </w:r>
      <w:r>
        <w:rPr>
          <w:b w:val="0"/>
          <w:i w:val="0"/>
        </w:rPr>
        <w:br/>
      </w:r>
      <w:r>
        <w:rPr>
          <w:b w:val="0"/>
          <w:i w:val="0"/>
        </w:rPr>
        <w:t>CH</w:t>
      </w:r>
      <w:r>
        <w:rPr>
          <w:b w:val="0"/>
          <w:i w:val="0"/>
        </w:rPr>
        <w:t>2</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Furan</w:t>
      </w:r>
      <w:r>
        <w:rPr>
          <w:b w:val="0"/>
          <w:i w:val="0"/>
        </w:rPr>
        <w:br/>
      </w:r>
      <w:r>
        <w:rPr>
          <w:b w:val="0"/>
          <w:i w:val="0"/>
        </w:rPr>
        <w:br/>
      </w:r>
      <w:r>
        <w:rPr>
          <w:b w:val="0"/>
          <w:i w:val="0"/>
        </w:rPr>
        <w:t>Furan</w:t>
      </w:r>
      <w:r>
        <w:rPr>
          <w:b w:val="0"/>
          <w:i w:val="0"/>
        </w:rPr>
        <w:br/>
      </w:r>
      <w:r>
        <w:rPr>
          <w:b w:val="0"/>
          <w:i w:val="0"/>
        </w:rPr>
        <w:br/>
      </w:r>
      <w:r>
        <w:rPr>
          <w:b w:val="0"/>
          <w:i w:val="0"/>
        </w:rPr>
        <w:t>110-00-9</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1-Guanyl-4-</w:t>
      </w:r>
      <w:r>
        <w:rPr>
          <w:b w:val="0"/>
          <w:i w:val="0"/>
        </w:rPr>
        <w:t>nitrosaminoguanyl</w:t>
      </w:r>
      <w:r>
        <w:rPr>
          <w:b w:val="0"/>
          <w:i w:val="0"/>
        </w:rPr>
        <w:t>-1-tetrazene</w:t>
      </w:r>
      <w:r>
        <w:rPr>
          <w:b w:val="0"/>
          <w:i w:val="0"/>
        </w:rPr>
        <w:br/>
      </w:r>
      <w:r>
        <w:rPr>
          <w:b w:val="0"/>
          <w:i w:val="0"/>
        </w:rPr>
        <w:br/>
      </w:r>
      <w:r>
        <w:rPr>
          <w:b w:val="0"/>
          <w:i w:val="0"/>
        </w:rPr>
        <w:t>1-Guanyl-4-</w:t>
      </w:r>
      <w:r>
        <w:rPr>
          <w:b w:val="0"/>
          <w:i w:val="0"/>
        </w:rPr>
        <w:t>nitrosaminoguanyl</w:t>
      </w:r>
      <w:r>
        <w:rPr>
          <w:b w:val="0"/>
          <w:i w:val="0"/>
        </w:rPr>
        <w:t>-1-tetrazen</w:t>
      </w:r>
      <w:r>
        <w:rPr>
          <w:b w:val="0"/>
          <w:i w:val="0"/>
        </w:rPr>
        <w:br/>
      </w:r>
      <w:r>
        <w:rPr>
          <w:b w:val="0"/>
          <w:i w:val="0"/>
        </w:rPr>
        <w:br/>
      </w:r>
      <w:r>
        <w:rPr>
          <w:b w:val="0"/>
          <w:i w:val="0"/>
        </w:rPr>
        <w:t>109-27-3</w:t>
      </w:r>
      <w:r>
        <w:rPr>
          <w:b w:val="0"/>
          <w:i w:val="0"/>
        </w:rPr>
        <w:br/>
      </w:r>
      <w:r>
        <w:rPr>
          <w:b w:val="0"/>
          <w:i w:val="0"/>
        </w:rPr>
        <w:br/>
      </w:r>
      <w:r>
        <w:rPr>
          <w:b w:val="0"/>
          <w:i w:val="0"/>
        </w:rPr>
        <w:t>C</w:t>
      </w:r>
      <w:r>
        <w:rPr>
          <w:b w:val="0"/>
          <w:i w:val="0"/>
        </w:rPr>
        <w:t>2</w:t>
      </w:r>
      <w:r>
        <w:rPr>
          <w:b w:val="0"/>
          <w:i w:val="0"/>
        </w:rPr>
        <w:t>H</w:t>
      </w:r>
      <w:r>
        <w:rPr>
          <w:b w:val="0"/>
          <w:i w:val="0"/>
        </w:rPr>
        <w:t>8</w:t>
      </w:r>
      <w:r>
        <w:rPr>
          <w:b w:val="0"/>
          <w:i w:val="0"/>
        </w:rPr>
        <w:t>N</w:t>
      </w:r>
      <w:r>
        <w:rPr>
          <w:b w:val="0"/>
          <w:i w:val="0"/>
        </w:rPr>
        <w:t>10</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1,2,3,7,8,9- Hexachlorodibenzo-p-dioxin</w:t>
      </w:r>
      <w:r>
        <w:rPr>
          <w:b w:val="0"/>
          <w:i w:val="0"/>
        </w:rPr>
        <w:br/>
      </w:r>
      <w:r>
        <w:rPr>
          <w:b w:val="0"/>
          <w:i w:val="0"/>
        </w:rPr>
        <w:br/>
      </w:r>
      <w:r>
        <w:rPr>
          <w:b w:val="0"/>
          <w:i w:val="0"/>
        </w:rPr>
        <w:t>1,2,3,7,8,9-Hexaclo dibenzo-p-dioxin</w:t>
      </w:r>
      <w:r>
        <w:rPr>
          <w:b w:val="0"/>
          <w:i w:val="0"/>
        </w:rPr>
        <w:br/>
      </w:r>
      <w:r>
        <w:rPr>
          <w:b w:val="0"/>
          <w:i w:val="0"/>
        </w:rPr>
        <w:br/>
      </w:r>
      <w:r>
        <w:rPr>
          <w:b w:val="0"/>
          <w:i w:val="0"/>
        </w:rPr>
        <w:t>19408-74-3</w:t>
      </w:r>
      <w:r>
        <w:rPr>
          <w:b w:val="0"/>
          <w:i w:val="0"/>
        </w:rPr>
        <w:br/>
      </w:r>
      <w:r>
        <w:rPr>
          <w:b w:val="0"/>
          <w:i w:val="0"/>
        </w:rPr>
        <w:br/>
      </w:r>
      <w:r>
        <w:rPr>
          <w:b w:val="0"/>
          <w:i w:val="0"/>
        </w:rPr>
        <w:t>C</w:t>
      </w:r>
      <w:r>
        <w:rPr>
          <w:b w:val="0"/>
          <w:i w:val="0"/>
        </w:rPr>
        <w:t>12</w:t>
      </w:r>
      <w:r>
        <w:rPr>
          <w:b w:val="0"/>
          <w:i w:val="0"/>
        </w:rPr>
        <w:t>H</w:t>
      </w:r>
      <w:r>
        <w:rPr>
          <w:b w:val="0"/>
          <w:i w:val="0"/>
        </w:rPr>
        <w:t>2</w:t>
      </w:r>
      <w:r>
        <w:rPr>
          <w:b w:val="0"/>
          <w:i w:val="0"/>
        </w:rPr>
        <w:t>Cl</w:t>
      </w:r>
      <w:r>
        <w:rPr>
          <w:b w:val="0"/>
          <w:i w:val="0"/>
        </w:rPr>
        <w:t>6</w:t>
      </w:r>
      <w:r>
        <w:rPr>
          <w:b w:val="0"/>
          <w:i w:val="0"/>
        </w:rPr>
        <w:t>O</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33.6.6.9.9-Hexamethyl-1,2,4,5-t</w:t>
      </w:r>
      <w:r>
        <w:rPr>
          <w:b w:val="0"/>
          <w:i w:val="0"/>
        </w:rPr>
        <w:t>etroxacyclononate</w:t>
      </w:r>
      <w:r>
        <w:rPr>
          <w:b w:val="0"/>
          <w:i w:val="0"/>
        </w:rPr>
        <w:t xml:space="preserve"> (&gt;75%)</w:t>
      </w:r>
      <w:r>
        <w:rPr>
          <w:b w:val="0"/>
          <w:i w:val="0"/>
        </w:rPr>
        <w:br/>
      </w:r>
      <w:r>
        <w:rPr>
          <w:b w:val="0"/>
          <w:i w:val="0"/>
        </w:rPr>
        <w:br/>
      </w:r>
      <w:r>
        <w:rPr>
          <w:b w:val="0"/>
          <w:i w:val="0"/>
        </w:rPr>
        <w:t>3,3,6,6,9,9-Hexametyl- 1,2,4,5-</w:t>
      </w:r>
      <w:r>
        <w:rPr>
          <w:b w:val="0"/>
          <w:i w:val="0"/>
        </w:rPr>
        <w:t xml:space="preserve">tetroxacyclononat </w:t>
      </w:r>
      <w:r>
        <w:rPr>
          <w:b w:val="0"/>
          <w:i w:val="0"/>
        </w:rPr>
        <w:t>(&gt;75%)</w:t>
      </w:r>
      <w:r>
        <w:rPr>
          <w:b w:val="0"/>
          <w:i w:val="0"/>
        </w:rPr>
        <w:br/>
      </w:r>
      <w:r>
        <w:rPr>
          <w:b w:val="0"/>
          <w:i w:val="0"/>
        </w:rPr>
        <w:br/>
      </w:r>
      <w:r>
        <w:rPr>
          <w:b w:val="0"/>
          <w:i w:val="0"/>
        </w:rPr>
        <w:t>22397-33-7</w:t>
      </w:r>
      <w:r>
        <w:rPr>
          <w:b w:val="0"/>
          <w:i w:val="0"/>
        </w:rPr>
        <w:br/>
      </w:r>
      <w:r>
        <w:rPr>
          <w:b w:val="0"/>
          <w:i w:val="0"/>
        </w:rPr>
        <w:br/>
      </w:r>
      <w:r>
        <w:rPr>
          <w:b w:val="0"/>
          <w:i w:val="0"/>
        </w:rPr>
        <w:t>C</w:t>
      </w:r>
      <w:r>
        <w:rPr>
          <w:b w:val="0"/>
          <w:i w:val="0"/>
        </w:rPr>
        <w:t>12</w:t>
      </w:r>
      <w:r>
        <w:rPr>
          <w:b w:val="0"/>
          <w:i w:val="0"/>
        </w:rPr>
        <w:t>H</w:t>
      </w:r>
      <w:r>
        <w:rPr>
          <w:b w:val="0"/>
          <w:i w:val="0"/>
        </w:rPr>
        <w:t>22</w:t>
      </w:r>
      <w:r>
        <w:rPr>
          <w:b w:val="0"/>
          <w:i w:val="0"/>
        </w:rPr>
        <w:t>O</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Hexamethylphosphor oamide</w:t>
      </w:r>
      <w:r>
        <w:rPr>
          <w:b w:val="0"/>
          <w:i w:val="0"/>
        </w:rPr>
        <w:br/>
      </w:r>
      <w:r>
        <w:rPr>
          <w:b w:val="0"/>
          <w:i w:val="0"/>
        </w:rPr>
        <w:br/>
      </w:r>
      <w:r>
        <w:rPr>
          <w:b w:val="0"/>
          <w:i w:val="0"/>
        </w:rPr>
        <w:t>Hexametylphotphor oamit</w:t>
      </w:r>
      <w:r>
        <w:rPr>
          <w:b w:val="0"/>
          <w:i w:val="0"/>
        </w:rPr>
        <w:br/>
      </w:r>
      <w:r>
        <w:rPr>
          <w:b w:val="0"/>
          <w:i w:val="0"/>
        </w:rPr>
        <w:br/>
      </w:r>
      <w:r>
        <w:rPr>
          <w:b w:val="0"/>
          <w:i w:val="0"/>
        </w:rPr>
        <w:t>680-31-9</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3</w:t>
      </w:r>
      <w:r>
        <w:rPr>
          <w:b w:val="0"/>
          <w:i w:val="0"/>
        </w:rPr>
        <w:t>OP</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2,2’,4,4’,6,6’-hexanitrostilbene</w:t>
      </w:r>
      <w:r>
        <w:rPr>
          <w:b w:val="0"/>
          <w:i w:val="0"/>
        </w:rPr>
        <w:br/>
      </w:r>
      <w:r>
        <w:rPr>
          <w:b w:val="0"/>
          <w:i w:val="0"/>
        </w:rPr>
        <w:br/>
      </w:r>
      <w:r>
        <w:rPr>
          <w:b w:val="0"/>
          <w:i w:val="0"/>
        </w:rPr>
        <w:t>2,2’, 4,4’, 6,6’-Hexanitro stilben</w:t>
      </w:r>
      <w:r>
        <w:rPr>
          <w:b w:val="0"/>
          <w:i w:val="0"/>
        </w:rPr>
        <w:br/>
      </w:r>
      <w:r>
        <w:rPr>
          <w:b w:val="0"/>
          <w:i w:val="0"/>
        </w:rPr>
        <w:br/>
      </w:r>
      <w:r>
        <w:rPr>
          <w:b w:val="0"/>
          <w:i w:val="0"/>
        </w:rPr>
        <w:t>20062-22-0</w:t>
      </w:r>
      <w:r>
        <w:rPr>
          <w:b w:val="0"/>
          <w:i w:val="0"/>
        </w:rPr>
        <w:br/>
      </w:r>
      <w:r>
        <w:rPr>
          <w:b w:val="0"/>
          <w:i w:val="0"/>
        </w:rPr>
        <w:br/>
      </w:r>
      <w:r>
        <w:rPr>
          <w:b w:val="0"/>
          <w:i w:val="0"/>
        </w:rPr>
        <w:t>C</w:t>
      </w:r>
      <w:r>
        <w:rPr>
          <w:b w:val="0"/>
          <w:i w:val="0"/>
        </w:rPr>
        <w:t>14</w:t>
      </w:r>
      <w:r>
        <w:rPr>
          <w:b w:val="0"/>
          <w:i w:val="0"/>
        </w:rPr>
        <w:t>H</w:t>
      </w:r>
      <w:r>
        <w:rPr>
          <w:b w:val="0"/>
          <w:i w:val="0"/>
        </w:rPr>
        <w:t>6</w:t>
      </w:r>
      <w:r>
        <w:rPr>
          <w:b w:val="0"/>
          <w:i w:val="0"/>
        </w:rPr>
        <w:t>N</w:t>
      </w:r>
      <w:r>
        <w:rPr>
          <w:b w:val="0"/>
          <w:i w:val="0"/>
        </w:rPr>
        <w:t>6</w:t>
      </w:r>
      <w:r>
        <w:rPr>
          <w:b w:val="0"/>
          <w:i w:val="0"/>
        </w:rPr>
        <w:t>O</w:t>
      </w:r>
      <w:r>
        <w:rPr>
          <w:b w:val="0"/>
          <w:i w:val="0"/>
        </w:rPr>
        <w:t>12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Hydrazine</w:t>
      </w:r>
      <w:r>
        <w:rPr>
          <w:b w:val="0"/>
          <w:i w:val="0"/>
        </w:rPr>
        <w:br/>
      </w:r>
      <w:r>
        <w:rPr>
          <w:b w:val="0"/>
          <w:i w:val="0"/>
        </w:rPr>
        <w:br/>
      </w:r>
      <w:r>
        <w:rPr>
          <w:b w:val="0"/>
          <w:i w:val="0"/>
        </w:rPr>
        <w:t>Hydrazin</w:t>
      </w:r>
      <w:r>
        <w:rPr>
          <w:b w:val="0"/>
          <w:i w:val="0"/>
        </w:rPr>
        <w:br/>
      </w:r>
      <w:r>
        <w:rPr>
          <w:b w:val="0"/>
          <w:i w:val="0"/>
        </w:rPr>
        <w:br/>
      </w:r>
      <w:r>
        <w:rPr>
          <w:b w:val="0"/>
          <w:i w:val="0"/>
        </w:rPr>
        <w:t>302-01-2</w:t>
      </w:r>
      <w:r>
        <w:rPr>
          <w:b w:val="0"/>
          <w:i w:val="0"/>
        </w:rPr>
        <w:br/>
      </w:r>
      <w:r>
        <w:rPr>
          <w:b w:val="0"/>
          <w:i w:val="0"/>
        </w:rPr>
        <w:br/>
      </w:r>
      <w:r>
        <w:rPr>
          <w:b w:val="0"/>
          <w:i w:val="0"/>
        </w:rPr>
        <w:t>H</w:t>
      </w:r>
      <w:r>
        <w:rPr>
          <w:b w:val="0"/>
          <w:i w:val="0"/>
        </w:rPr>
        <w:t>4</w:t>
      </w:r>
      <w:r>
        <w:rPr>
          <w:b w:val="0"/>
          <w:i w:val="0"/>
        </w:rPr>
        <w:t>N</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Hydrazine nitrate</w:t>
      </w:r>
      <w:r>
        <w:rPr>
          <w:b w:val="0"/>
          <w:i w:val="0"/>
        </w:rPr>
        <w:br/>
      </w:r>
      <w:r>
        <w:rPr>
          <w:b w:val="0"/>
          <w:i w:val="0"/>
        </w:rPr>
        <w:br/>
      </w:r>
      <w:r>
        <w:rPr>
          <w:b w:val="0"/>
          <w:i w:val="0"/>
        </w:rPr>
        <w:t>Hydrazin nitrat</w:t>
      </w:r>
      <w:r>
        <w:rPr>
          <w:b w:val="0"/>
          <w:i w:val="0"/>
        </w:rPr>
        <w:br/>
      </w:r>
      <w:r>
        <w:rPr>
          <w:b w:val="0"/>
          <w:i w:val="0"/>
        </w:rPr>
        <w:br/>
      </w:r>
      <w:r>
        <w:rPr>
          <w:b w:val="0"/>
          <w:i w:val="0"/>
        </w:rPr>
        <w:t>13464-97-6</w:t>
      </w:r>
      <w:r>
        <w:rPr>
          <w:b w:val="0"/>
          <w:i w:val="0"/>
        </w:rPr>
        <w:br/>
      </w:r>
      <w:r>
        <w:rPr>
          <w:b w:val="0"/>
          <w:i w:val="0"/>
        </w:rPr>
        <w:br/>
      </w:r>
      <w:r>
        <w:rPr>
          <w:b w:val="0"/>
          <w:i w:val="0"/>
        </w:rPr>
        <w:t>H</w:t>
      </w:r>
      <w:r>
        <w:rPr>
          <w:b w:val="0"/>
          <w:i w:val="0"/>
        </w:rPr>
        <w:t>5</w:t>
      </w:r>
      <w:r>
        <w:rPr>
          <w:b w:val="0"/>
          <w:i w:val="0"/>
        </w:rPr>
        <w:t>N</w:t>
      </w:r>
      <w:r>
        <w:rPr>
          <w:b w:val="0"/>
          <w:i w:val="0"/>
        </w:rPr>
        <w:t>3</w:t>
      </w:r>
      <w:r>
        <w:rPr>
          <w:b w:val="0"/>
          <w:i w:val="0"/>
        </w:rPr>
        <w:t>O</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Hydrogen</w:t>
      </w:r>
      <w:r>
        <w:rPr>
          <w:b w:val="0"/>
          <w:i w:val="0"/>
        </w:rPr>
        <w:br/>
      </w:r>
      <w:r>
        <w:rPr>
          <w:b w:val="0"/>
          <w:i w:val="0"/>
        </w:rPr>
        <w:br/>
      </w:r>
      <w:r>
        <w:rPr>
          <w:b w:val="0"/>
          <w:i w:val="0"/>
        </w:rPr>
        <w:t>Hydro</w:t>
      </w:r>
      <w:r>
        <w:rPr>
          <w:b w:val="0"/>
          <w:i w:val="0"/>
        </w:rPr>
        <w:br/>
      </w:r>
      <w:r>
        <w:rPr>
          <w:b w:val="0"/>
          <w:i w:val="0"/>
        </w:rPr>
        <w:br/>
      </w:r>
      <w:r>
        <w:rPr>
          <w:b w:val="0"/>
          <w:i w:val="0"/>
        </w:rPr>
        <w:t>1333-74-0</w:t>
      </w:r>
      <w:r>
        <w:rPr>
          <w:b w:val="0"/>
          <w:i w:val="0"/>
        </w:rPr>
        <w:br/>
      </w:r>
      <w:r>
        <w:rPr>
          <w:b w:val="0"/>
          <w:i w:val="0"/>
        </w:rPr>
        <w:br/>
      </w:r>
      <w:r>
        <w:rPr>
          <w:b w:val="0"/>
          <w:i w:val="0"/>
        </w:rPr>
        <w:t>H</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Hydrogen chloride and Chlohydric acid</w:t>
      </w:r>
      <w:r>
        <w:rPr>
          <w:b w:val="0"/>
          <w:i w:val="0"/>
        </w:rPr>
        <w:br/>
      </w:r>
      <w:r>
        <w:rPr>
          <w:b w:val="0"/>
          <w:i w:val="0"/>
        </w:rPr>
        <w:br/>
      </w:r>
      <w:r>
        <w:rPr>
          <w:b w:val="0"/>
          <w:i w:val="0"/>
        </w:rPr>
        <w:t>Hydro clorua và axit clohydric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Hydrogen selenide</w:t>
      </w:r>
      <w:r>
        <w:rPr>
          <w:b w:val="0"/>
          <w:i w:val="0"/>
        </w:rPr>
        <w:br/>
      </w:r>
      <w:r>
        <w:rPr>
          <w:b w:val="0"/>
          <w:i w:val="0"/>
        </w:rPr>
        <w:br/>
      </w:r>
      <w:r>
        <w:rPr>
          <w:b w:val="0"/>
          <w:i w:val="0"/>
        </w:rPr>
        <w:t>Hydro selenua</w:t>
      </w:r>
      <w:r>
        <w:rPr>
          <w:b w:val="0"/>
          <w:i w:val="0"/>
        </w:rPr>
        <w:br/>
      </w:r>
      <w:r>
        <w:rPr>
          <w:b w:val="0"/>
          <w:i w:val="0"/>
        </w:rPr>
        <w:br/>
      </w:r>
      <w:r>
        <w:rPr>
          <w:b w:val="0"/>
          <w:i w:val="0"/>
        </w:rPr>
        <w:t>7783-07-5</w:t>
      </w:r>
      <w:r>
        <w:rPr>
          <w:b w:val="0"/>
          <w:i w:val="0"/>
        </w:rPr>
        <w:br/>
      </w:r>
      <w:r>
        <w:rPr>
          <w:b w:val="0"/>
          <w:i w:val="0"/>
        </w:rPr>
        <w:br/>
      </w:r>
      <w:r>
        <w:rPr>
          <w:b w:val="0"/>
          <w:i w:val="0"/>
        </w:rPr>
        <w:t>H</w:t>
      </w:r>
      <w:r>
        <w:rPr>
          <w:b w:val="0"/>
          <w:i w:val="0"/>
        </w:rPr>
        <w:t>2</w:t>
      </w:r>
      <w:r>
        <w:rPr>
          <w:b w:val="0"/>
          <w:i w:val="0"/>
        </w:rPr>
        <w:t>Se</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Hydrogen sulphide</w:t>
      </w:r>
      <w:r>
        <w:rPr>
          <w:b w:val="0"/>
          <w:i w:val="0"/>
        </w:rPr>
        <w:br/>
      </w:r>
      <w:r>
        <w:rPr>
          <w:b w:val="0"/>
          <w:i w:val="0"/>
        </w:rPr>
        <w:br/>
      </w:r>
      <w:r>
        <w:rPr>
          <w:b w:val="0"/>
          <w:i w:val="0"/>
        </w:rPr>
        <w:t>Hydro sunfua</w:t>
      </w:r>
      <w:r>
        <w:rPr>
          <w:b w:val="0"/>
          <w:i w:val="0"/>
        </w:rPr>
        <w:br/>
      </w:r>
      <w:r>
        <w:rPr>
          <w:b w:val="0"/>
          <w:i w:val="0"/>
        </w:rPr>
        <w:br/>
      </w:r>
      <w:r>
        <w:rPr>
          <w:b w:val="0"/>
          <w:i w:val="0"/>
        </w:rPr>
        <w:t>7783-06-4</w:t>
      </w:r>
      <w:r>
        <w:rPr>
          <w:b w:val="0"/>
          <w:i w:val="0"/>
        </w:rPr>
        <w:br/>
      </w:r>
      <w:r>
        <w:rPr>
          <w:b w:val="0"/>
          <w:i w:val="0"/>
        </w:rPr>
        <w:br/>
      </w:r>
      <w:r>
        <w:rPr>
          <w:b w:val="0"/>
          <w:i w:val="0"/>
        </w:rPr>
        <w:t>H</w:t>
      </w:r>
      <w:r>
        <w:rPr>
          <w:b w:val="0"/>
          <w:i w:val="0"/>
        </w:rPr>
        <w:t>2</w:t>
      </w:r>
      <w:r>
        <w:rPr>
          <w:b w:val="0"/>
          <w:i w:val="0"/>
        </w:rPr>
        <w:t>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Hydrocyanic acid</w:t>
      </w:r>
      <w:r>
        <w:rPr>
          <w:b w:val="0"/>
          <w:i w:val="0"/>
        </w:rPr>
        <w:br/>
      </w:r>
      <w:r>
        <w:rPr>
          <w:b w:val="0"/>
          <w:i w:val="0"/>
        </w:rPr>
        <w:br/>
      </w:r>
      <w:r>
        <w:rPr>
          <w:b w:val="0"/>
          <w:i w:val="0"/>
        </w:rPr>
        <w:t>Axit hydroxyanic</w:t>
      </w:r>
      <w:r>
        <w:rPr>
          <w:b w:val="0"/>
          <w:i w:val="0"/>
        </w:rPr>
        <w:br/>
      </w:r>
      <w:r>
        <w:rPr>
          <w:b w:val="0"/>
          <w:i w:val="0"/>
        </w:rPr>
        <w:br/>
      </w:r>
      <w:r>
        <w:rPr>
          <w:b w:val="0"/>
          <w:i w:val="0"/>
        </w:rPr>
        <w:t>74-90-8</w:t>
      </w:r>
      <w:r>
        <w:rPr>
          <w:b w:val="0"/>
          <w:i w:val="0"/>
        </w:rPr>
        <w:br/>
      </w:r>
      <w:r>
        <w:rPr>
          <w:b w:val="0"/>
          <w:i w:val="0"/>
        </w:rPr>
        <w:br/>
      </w:r>
      <w:r>
        <w:rPr>
          <w:b w:val="0"/>
          <w:i w:val="0"/>
        </w:rPr>
        <w:t>HCN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5-Hydroxy-1,4-</w:t>
      </w:r>
      <w:r>
        <w:rPr>
          <w:b w:val="0"/>
          <w:i w:val="0"/>
        </w:rPr>
        <w:t>naphthalenedione</w:t>
      </w:r>
      <w:r>
        <w:rPr>
          <w:b w:val="0"/>
          <w:i w:val="0"/>
        </w:rPr>
        <w:br/>
      </w:r>
      <w:r>
        <w:rPr>
          <w:b w:val="0"/>
          <w:i w:val="0"/>
        </w:rPr>
        <w:br/>
      </w:r>
      <w:r>
        <w:rPr>
          <w:b w:val="0"/>
          <w:i w:val="0"/>
        </w:rPr>
        <w:t>5-hydroxy naphthalen-1,4-dion</w:t>
      </w:r>
      <w:r>
        <w:rPr>
          <w:b w:val="0"/>
          <w:i w:val="0"/>
        </w:rPr>
        <w:br/>
      </w:r>
      <w:r>
        <w:rPr>
          <w:b w:val="0"/>
          <w:i w:val="0"/>
        </w:rPr>
        <w:br/>
      </w:r>
      <w:r>
        <w:rPr>
          <w:b w:val="0"/>
          <w:i w:val="0"/>
        </w:rPr>
        <w:t>481-39-0</w:t>
      </w:r>
      <w:r>
        <w:rPr>
          <w:b w:val="0"/>
          <w:i w:val="0"/>
        </w:rPr>
        <w:br/>
      </w:r>
      <w:r>
        <w:rPr>
          <w:b w:val="0"/>
          <w:i w:val="0"/>
        </w:rPr>
        <w:br/>
      </w:r>
      <w:r>
        <w:rPr>
          <w:b w:val="0"/>
          <w:i w:val="0"/>
        </w:rPr>
        <w:t>C</w:t>
      </w:r>
      <w:r>
        <w:rPr>
          <w:b w:val="0"/>
          <w:i w:val="0"/>
        </w:rPr>
        <w:t>10</w:t>
      </w:r>
      <w:r>
        <w:rPr>
          <w:b w:val="0"/>
          <w:i w:val="0"/>
        </w:rPr>
        <w:t>H</w:t>
      </w:r>
      <w:r>
        <w:rPr>
          <w:b w:val="0"/>
          <w:i w:val="0"/>
        </w:rPr>
        <w:t>6</w:t>
      </w:r>
      <w:r>
        <w:rPr>
          <w:b w:val="0"/>
          <w:i w:val="0"/>
        </w:rPr>
        <w:t>O</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Hydroxy acetonitrile (glycolonitrile)</w:t>
      </w:r>
      <w:r>
        <w:rPr>
          <w:b w:val="0"/>
          <w:i w:val="0"/>
        </w:rPr>
        <w:br/>
      </w:r>
      <w:r>
        <w:rPr>
          <w:b w:val="0"/>
          <w:i w:val="0"/>
        </w:rPr>
        <w:br/>
      </w:r>
      <w:r>
        <w:rPr>
          <w:b w:val="0"/>
          <w:i w:val="0"/>
        </w:rPr>
        <w:t>Hydroxy axetonitril</w:t>
      </w:r>
      <w:r>
        <w:rPr>
          <w:b w:val="0"/>
          <w:i w:val="0"/>
        </w:rPr>
        <w:br/>
      </w:r>
      <w:r>
        <w:rPr>
          <w:b w:val="0"/>
          <w:i w:val="0"/>
        </w:rPr>
        <w:br/>
      </w:r>
      <w:r>
        <w:rPr>
          <w:b w:val="0"/>
          <w:i w:val="0"/>
        </w:rPr>
        <w:t>107-16-4</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Isobenzan</w:t>
      </w:r>
      <w:r>
        <w:rPr>
          <w:b w:val="0"/>
          <w:i w:val="0"/>
        </w:rPr>
        <w:br/>
      </w:r>
      <w:r>
        <w:rPr>
          <w:b w:val="0"/>
          <w:i w:val="0"/>
        </w:rPr>
        <w:br/>
      </w:r>
      <w:r>
        <w:rPr>
          <w:b w:val="0"/>
          <w:i w:val="0"/>
        </w:rPr>
        <w:t>Isobenzan</w:t>
      </w:r>
      <w:r>
        <w:rPr>
          <w:b w:val="0"/>
          <w:i w:val="0"/>
        </w:rPr>
        <w:br/>
      </w:r>
      <w:r>
        <w:rPr>
          <w:b w:val="0"/>
          <w:i w:val="0"/>
        </w:rPr>
        <w:br/>
      </w:r>
      <w:r>
        <w:rPr>
          <w:b w:val="0"/>
          <w:i w:val="0"/>
        </w:rPr>
        <w:t>297-78-9</w:t>
      </w:r>
      <w:r>
        <w:rPr>
          <w:b w:val="0"/>
          <w:i w:val="0"/>
        </w:rPr>
        <w:br/>
      </w:r>
      <w:r>
        <w:rPr>
          <w:b w:val="0"/>
          <w:i w:val="0"/>
        </w:rPr>
        <w:br/>
      </w:r>
      <w:r>
        <w:rPr>
          <w:b w:val="0"/>
          <w:i w:val="0"/>
        </w:rPr>
        <w:t>C</w:t>
      </w:r>
      <w:r>
        <w:rPr>
          <w:b w:val="0"/>
          <w:i w:val="0"/>
        </w:rPr>
        <w:t>9</w:t>
      </w:r>
      <w:r>
        <w:rPr>
          <w:b w:val="0"/>
          <w:i w:val="0"/>
        </w:rPr>
        <w:t>H</w:t>
      </w:r>
      <w:r>
        <w:rPr>
          <w:b w:val="0"/>
          <w:i w:val="0"/>
        </w:rPr>
        <w:t>4</w:t>
      </w:r>
      <w:r>
        <w:rPr>
          <w:b w:val="0"/>
          <w:i w:val="0"/>
        </w:rPr>
        <w:t>Cl</w:t>
      </w:r>
      <w:r>
        <w:rPr>
          <w:b w:val="0"/>
          <w:i w:val="0"/>
        </w:rPr>
        <w:t>8</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2- methyl-Propanenitrile</w:t>
      </w:r>
      <w:r>
        <w:rPr>
          <w:b w:val="0"/>
          <w:i w:val="0"/>
        </w:rPr>
        <w:br/>
      </w:r>
      <w:r>
        <w:rPr>
          <w:b w:val="0"/>
          <w:i w:val="0"/>
        </w:rPr>
        <w:br/>
      </w:r>
      <w:r>
        <w:rPr>
          <w:b w:val="0"/>
          <w:i w:val="0"/>
        </w:rPr>
        <w:t>Isobutyronitril (2-metyl propan nitril)</w:t>
      </w:r>
      <w:r>
        <w:rPr>
          <w:b w:val="0"/>
          <w:i w:val="0"/>
        </w:rPr>
        <w:br/>
      </w:r>
      <w:r>
        <w:rPr>
          <w:b w:val="0"/>
          <w:i w:val="0"/>
        </w:rPr>
        <w:br/>
      </w:r>
      <w:r>
        <w:rPr>
          <w:b w:val="0"/>
          <w:i w:val="0"/>
        </w:rPr>
        <w:t>78-82-0</w:t>
      </w:r>
      <w:r>
        <w:rPr>
          <w:b w:val="0"/>
          <w:i w:val="0"/>
        </w:rPr>
        <w:br/>
      </w:r>
      <w:r>
        <w:rPr>
          <w:b w:val="0"/>
          <w:i w:val="0"/>
        </w:rPr>
        <w:br/>
      </w:r>
      <w:r>
        <w:rPr>
          <w:b w:val="0"/>
          <w:i w:val="0"/>
        </w:rPr>
        <w:t>C</w:t>
      </w:r>
      <w:r>
        <w:rPr>
          <w:b w:val="0"/>
          <w:i w:val="0"/>
        </w:rPr>
        <w:t>4</w:t>
      </w:r>
      <w:r>
        <w:rPr>
          <w:b w:val="0"/>
          <w:i w:val="0"/>
        </w:rPr>
        <w:t>H</w:t>
      </w:r>
      <w:r>
        <w:rPr>
          <w:b w:val="0"/>
          <w:i w:val="0"/>
        </w:rPr>
        <w:t>7</w:t>
      </w:r>
      <w:r>
        <w:rPr>
          <w:b w:val="0"/>
          <w:i w:val="0"/>
        </w:rPr>
        <w:t>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Isodrin</w:t>
      </w:r>
      <w:r>
        <w:rPr>
          <w:b w:val="0"/>
          <w:i w:val="0"/>
        </w:rPr>
        <w:br/>
      </w:r>
      <w:r>
        <w:rPr>
          <w:b w:val="0"/>
          <w:i w:val="0"/>
        </w:rPr>
        <w:br/>
      </w:r>
      <w:r>
        <w:rPr>
          <w:b w:val="0"/>
          <w:i w:val="0"/>
        </w:rPr>
        <w:t>Isodrin</w:t>
      </w:r>
      <w:r>
        <w:rPr>
          <w:b w:val="0"/>
          <w:i w:val="0"/>
        </w:rPr>
        <w:br/>
      </w:r>
      <w:r>
        <w:rPr>
          <w:b w:val="0"/>
          <w:i w:val="0"/>
        </w:rPr>
        <w:br/>
      </w:r>
      <w:r>
        <w:rPr>
          <w:b w:val="0"/>
          <w:i w:val="0"/>
        </w:rPr>
        <w:t>465-73-6</w:t>
      </w:r>
      <w:r>
        <w:rPr>
          <w:b w:val="0"/>
          <w:i w:val="0"/>
        </w:rPr>
        <w:br/>
      </w:r>
      <w:r>
        <w:rPr>
          <w:b w:val="0"/>
          <w:i w:val="0"/>
        </w:rPr>
        <w:br/>
      </w:r>
      <w:r>
        <w:rPr>
          <w:b w:val="0"/>
          <w:i w:val="0"/>
        </w:rPr>
        <w:t>C</w:t>
      </w:r>
      <w:r>
        <w:rPr>
          <w:b w:val="0"/>
          <w:i w:val="0"/>
        </w:rPr>
        <w:t>12</w:t>
      </w:r>
      <w:r>
        <w:rPr>
          <w:b w:val="0"/>
          <w:i w:val="0"/>
        </w:rPr>
        <w:t>H</w:t>
      </w:r>
      <w:r>
        <w:rPr>
          <w:b w:val="0"/>
          <w:i w:val="0"/>
        </w:rPr>
        <w:t>8</w:t>
      </w:r>
      <w:r>
        <w:rPr>
          <w:b w:val="0"/>
          <w:i w:val="0"/>
        </w:rPr>
        <w:t>Cl</w:t>
      </w:r>
      <w:r>
        <w:rPr>
          <w:b w:val="0"/>
          <w:i w:val="0"/>
        </w:rPr>
        <w:t>6</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2-methyl- Butane</w:t>
      </w:r>
      <w:r>
        <w:rPr>
          <w:b w:val="0"/>
          <w:i w:val="0"/>
        </w:rPr>
        <w:br/>
      </w:r>
      <w:r>
        <w:rPr>
          <w:b w:val="0"/>
          <w:i w:val="0"/>
        </w:rPr>
        <w:br/>
      </w:r>
      <w:r>
        <w:rPr>
          <w:b w:val="0"/>
          <w:i w:val="0"/>
        </w:rPr>
        <w:t>Isopentan</w:t>
      </w:r>
      <w:r>
        <w:rPr>
          <w:b w:val="0"/>
          <w:i w:val="0"/>
        </w:rPr>
        <w:br/>
      </w:r>
      <w:r>
        <w:rPr>
          <w:b w:val="0"/>
          <w:i w:val="0"/>
        </w:rPr>
        <w:br/>
      </w:r>
      <w:r>
        <w:rPr>
          <w:b w:val="0"/>
          <w:i w:val="0"/>
        </w:rPr>
        <w:t>78-78-4</w:t>
      </w:r>
      <w:r>
        <w:rPr>
          <w:b w:val="0"/>
          <w:i w:val="0"/>
        </w:rPr>
        <w:br/>
      </w:r>
      <w:r>
        <w:rPr>
          <w:b w:val="0"/>
          <w:i w:val="0"/>
        </w:rPr>
        <w:br/>
      </w:r>
      <w:r>
        <w:rPr>
          <w:b w:val="0"/>
          <w:i w:val="0"/>
        </w:rPr>
        <w:t>C</w:t>
      </w:r>
      <w:r>
        <w:rPr>
          <w:b w:val="0"/>
          <w:i w:val="0"/>
        </w:rPr>
        <w:t>5</w:t>
      </w:r>
      <w:r>
        <w:rPr>
          <w:b w:val="0"/>
          <w:i w:val="0"/>
        </w:rPr>
        <w:t>H</w:t>
      </w:r>
      <w:r>
        <w:rPr>
          <w:b w:val="0"/>
          <w:i w:val="0"/>
        </w:rPr>
        <w:t>12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2-methyl-1,3-butadiene</w:t>
      </w:r>
      <w:r>
        <w:rPr>
          <w:b w:val="0"/>
          <w:i w:val="0"/>
        </w:rPr>
        <w:br/>
      </w:r>
      <w:r>
        <w:rPr>
          <w:b w:val="0"/>
          <w:i w:val="0"/>
        </w:rPr>
        <w:br/>
      </w:r>
      <w:r>
        <w:rPr>
          <w:b w:val="0"/>
          <w:i w:val="0"/>
        </w:rPr>
        <w:t>Isopren</w:t>
      </w:r>
      <w:r>
        <w:rPr>
          <w:b w:val="0"/>
          <w:i w:val="0"/>
        </w:rPr>
        <w:br/>
      </w:r>
      <w:r>
        <w:rPr>
          <w:b w:val="0"/>
          <w:i w:val="0"/>
        </w:rPr>
        <w:br/>
      </w:r>
      <w:r>
        <w:rPr>
          <w:b w:val="0"/>
          <w:i w:val="0"/>
        </w:rPr>
        <w:t>78-79-5</w:t>
      </w:r>
      <w:r>
        <w:rPr>
          <w:b w:val="0"/>
          <w:i w:val="0"/>
        </w:rPr>
        <w:br/>
      </w:r>
      <w:r>
        <w:rPr>
          <w:b w:val="0"/>
          <w:i w:val="0"/>
        </w:rPr>
        <w:br/>
      </w:r>
      <w:r>
        <w:rPr>
          <w:b w:val="0"/>
          <w:i w:val="0"/>
        </w:rPr>
        <w:t>C</w:t>
      </w:r>
      <w:r>
        <w:rPr>
          <w:b w:val="0"/>
          <w:i w:val="0"/>
        </w:rPr>
        <w:t>5</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1-methylethyl chlorocarbonate</w:t>
      </w:r>
      <w:r>
        <w:rPr>
          <w:b w:val="0"/>
          <w:i w:val="0"/>
        </w:rPr>
        <w:br/>
      </w:r>
      <w:r>
        <w:rPr>
          <w:b w:val="0"/>
          <w:i w:val="0"/>
        </w:rPr>
        <w:br/>
      </w:r>
      <w:r>
        <w:rPr>
          <w:b w:val="0"/>
          <w:i w:val="0"/>
        </w:rPr>
        <w:t>Isopropyl cloformat</w:t>
      </w:r>
      <w:r>
        <w:rPr>
          <w:b w:val="0"/>
          <w:i w:val="0"/>
        </w:rPr>
        <w:br/>
      </w:r>
      <w:r>
        <w:rPr>
          <w:b w:val="0"/>
          <w:i w:val="0"/>
        </w:rPr>
        <w:br/>
      </w:r>
      <w:r>
        <w:rPr>
          <w:b w:val="0"/>
          <w:i w:val="0"/>
        </w:rPr>
        <w:t>108-23-6</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Potassium nitrate</w:t>
      </w:r>
      <w:r>
        <w:rPr>
          <w:b w:val="0"/>
          <w:i w:val="0"/>
        </w:rPr>
        <w:br/>
      </w:r>
      <w:r>
        <w:rPr>
          <w:b w:val="0"/>
          <w:i w:val="0"/>
        </w:rPr>
        <w:br/>
      </w:r>
      <w:r>
        <w:rPr>
          <w:b w:val="0"/>
          <w:i w:val="0"/>
        </w:rPr>
        <w:t>Kali nitrat</w:t>
      </w:r>
      <w:r>
        <w:rPr>
          <w:b w:val="0"/>
          <w:i w:val="0"/>
        </w:rPr>
        <w:br/>
      </w:r>
      <w:r>
        <w:rPr>
          <w:b w:val="0"/>
          <w:i w:val="0"/>
        </w:rPr>
        <w:br/>
      </w:r>
      <w:r>
        <w:rPr>
          <w:b w:val="0"/>
          <w:i w:val="0"/>
        </w:rPr>
        <w:t>7757-79-1</w:t>
      </w:r>
      <w:r>
        <w:rPr>
          <w:b w:val="0"/>
          <w:i w:val="0"/>
        </w:rPr>
        <w:br/>
      </w:r>
      <w:r>
        <w:rPr>
          <w:b w:val="0"/>
          <w:i w:val="0"/>
        </w:rPr>
        <w:br/>
      </w:r>
      <w:r>
        <w:rPr>
          <w:b w:val="0"/>
          <w:i w:val="0"/>
        </w:rPr>
        <w:t>KNO</w:t>
      </w:r>
      <w:r>
        <w:rPr>
          <w:b w:val="0"/>
          <w:i w:val="0"/>
        </w:rPr>
        <w:t>3</w:t>
      </w:r>
      <w:r>
        <w:rPr>
          <w:b w:val="0"/>
          <w:i w:val="0"/>
        </w:rPr>
        <w:br/>
      </w:r>
      <w:r>
        <w:rPr>
          <w:b w:val="0"/>
          <w:i w:val="0"/>
        </w:rPr>
        <w:br/>
      </w:r>
      <w:r>
        <w:rPr>
          <w:b w:val="0"/>
          <w:i w:val="0"/>
        </w:rPr>
        <w:br/>
      </w:r>
      <w:r>
        <w:rPr>
          <w:b w:val="0"/>
          <w:i w:val="0"/>
        </w:rPr>
        <w:br/>
      </w:r>
      <w:r>
        <w:rPr>
          <w:b w:val="0"/>
          <w:i w:val="0"/>
        </w:rPr>
        <w:br/>
      </w:r>
      <w:r>
        <w:rPr>
          <w:b w:val="0"/>
          <w:i w:val="0"/>
        </w:rPr>
        <w:t>Dạng hạt</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Dạng tinh thể</w:t>
      </w:r>
      <w:r>
        <w:rPr>
          <w:b w:val="0"/>
          <w:i w:val="0"/>
        </w:rPr>
        <w:br/>
      </w:r>
      <w:r>
        <w:rPr>
          <w:b w:val="0"/>
          <w:i w:val="0"/>
        </w:rPr>
        <w:br/>
      </w:r>
      <w:r>
        <w:rPr>
          <w:b w:val="0"/>
          <w:i w:val="0"/>
        </w:rPr>
        <w:t>1.250.000</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Liquefied extremely flammable gases (including LPG) and natural gas</w:t>
      </w:r>
      <w:r>
        <w:rPr>
          <w:b w:val="0"/>
          <w:i w:val="0"/>
        </w:rPr>
        <w:br/>
      </w:r>
      <w:r>
        <w:rPr>
          <w:b w:val="0"/>
          <w:i w:val="0"/>
        </w:rPr>
        <w:br/>
      </w:r>
      <w:r>
        <w:rPr>
          <w:b w:val="0"/>
          <w:i w:val="0"/>
        </w:rPr>
        <w:t>Các khí hóa lỏng đặc biệt dễ cháy (bao gồm cả LPG) và khí thiên nhiên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Sulfur dichloride</w:t>
      </w:r>
      <w:r>
        <w:rPr>
          <w:b w:val="0"/>
          <w:i w:val="0"/>
        </w:rPr>
        <w:br/>
      </w:r>
      <w:r>
        <w:rPr>
          <w:b w:val="0"/>
          <w:i w:val="0"/>
        </w:rPr>
        <w:br/>
      </w:r>
      <w:r>
        <w:rPr>
          <w:b w:val="0"/>
          <w:i w:val="0"/>
        </w:rPr>
        <w:t>Lưu huỳnh diclorua</w:t>
      </w:r>
      <w:r>
        <w:rPr>
          <w:b w:val="0"/>
          <w:i w:val="0"/>
        </w:rPr>
        <w:br/>
      </w:r>
      <w:r>
        <w:rPr>
          <w:b w:val="0"/>
          <w:i w:val="0"/>
        </w:rPr>
        <w:br/>
      </w:r>
      <w:r>
        <w:rPr>
          <w:b w:val="0"/>
          <w:i w:val="0"/>
        </w:rPr>
        <w:t>10545-99-0</w:t>
      </w:r>
      <w:r>
        <w:rPr>
          <w:b w:val="0"/>
          <w:i w:val="0"/>
        </w:rPr>
        <w:br/>
      </w:r>
      <w:r>
        <w:rPr>
          <w:b w:val="0"/>
          <w:i w:val="0"/>
        </w:rPr>
        <w:br/>
      </w:r>
      <w:r>
        <w:rPr>
          <w:b w:val="0"/>
          <w:i w:val="0"/>
        </w:rPr>
        <w:t>SCl</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Sulfur dioxide</w:t>
      </w:r>
      <w:r>
        <w:rPr>
          <w:b w:val="0"/>
          <w:i w:val="0"/>
        </w:rPr>
        <w:br/>
      </w:r>
      <w:r>
        <w:rPr>
          <w:b w:val="0"/>
          <w:i w:val="0"/>
        </w:rPr>
        <w:br/>
      </w:r>
      <w:r>
        <w:rPr>
          <w:b w:val="0"/>
          <w:i w:val="0"/>
        </w:rPr>
        <w:t>Lưu huỳnh dioxit</w:t>
      </w:r>
      <w:r>
        <w:rPr>
          <w:b w:val="0"/>
          <w:i w:val="0"/>
        </w:rPr>
        <w:br/>
      </w:r>
      <w:r>
        <w:rPr>
          <w:b w:val="0"/>
          <w:i w:val="0"/>
        </w:rPr>
        <w:br/>
      </w:r>
      <w:r>
        <w:rPr>
          <w:b w:val="0"/>
          <w:i w:val="0"/>
        </w:rPr>
        <w:t>7446-09-5</w:t>
      </w:r>
      <w:r>
        <w:rPr>
          <w:b w:val="0"/>
          <w:i w:val="0"/>
        </w:rPr>
        <w:br/>
      </w:r>
      <w:r>
        <w:rPr>
          <w:b w:val="0"/>
          <w:i w:val="0"/>
        </w:rPr>
        <w:br/>
      </w:r>
      <w:r>
        <w:rPr>
          <w:b w:val="0"/>
          <w:i w:val="0"/>
        </w:rPr>
        <w:t>SO</w:t>
      </w:r>
      <w:r>
        <w:rPr>
          <w:b w:val="0"/>
          <w:i w:val="0"/>
        </w:rPr>
        <w:t>2</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Sulfur tetrafloride (Sulfur fluoride)</w:t>
      </w:r>
      <w:r>
        <w:rPr>
          <w:b w:val="0"/>
          <w:i w:val="0"/>
        </w:rPr>
        <w:br/>
      </w:r>
      <w:r>
        <w:rPr>
          <w:b w:val="0"/>
          <w:i w:val="0"/>
        </w:rPr>
        <w:br/>
      </w:r>
      <w:r>
        <w:rPr>
          <w:b w:val="0"/>
          <w:i w:val="0"/>
        </w:rPr>
        <w:t>Lưu huỳnh tetraflorua</w:t>
      </w:r>
      <w:r>
        <w:rPr>
          <w:b w:val="0"/>
          <w:i w:val="0"/>
        </w:rPr>
        <w:br/>
      </w:r>
      <w:r>
        <w:rPr>
          <w:b w:val="0"/>
          <w:i w:val="0"/>
        </w:rPr>
        <w:br/>
      </w:r>
      <w:r>
        <w:rPr>
          <w:b w:val="0"/>
          <w:i w:val="0"/>
        </w:rPr>
        <w:t>7783-60-0</w:t>
      </w:r>
      <w:r>
        <w:rPr>
          <w:b w:val="0"/>
          <w:i w:val="0"/>
        </w:rPr>
        <w:br/>
      </w:r>
      <w:r>
        <w:rPr>
          <w:b w:val="0"/>
          <w:i w:val="0"/>
        </w:rPr>
        <w:br/>
      </w:r>
      <w:r>
        <w:rPr>
          <w:b w:val="0"/>
          <w:i w:val="0"/>
        </w:rPr>
        <w:t>SF</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Sulfur trioxide</w:t>
      </w:r>
      <w:r>
        <w:rPr>
          <w:b w:val="0"/>
          <w:i w:val="0"/>
        </w:rPr>
        <w:br/>
      </w:r>
      <w:r>
        <w:rPr>
          <w:b w:val="0"/>
          <w:i w:val="0"/>
        </w:rPr>
        <w:br/>
      </w:r>
      <w:r>
        <w:rPr>
          <w:b w:val="0"/>
          <w:i w:val="0"/>
        </w:rPr>
        <w:t>Lưu huỳnh trioxit</w:t>
      </w:r>
      <w:r>
        <w:rPr>
          <w:b w:val="0"/>
          <w:i w:val="0"/>
        </w:rPr>
        <w:br/>
      </w:r>
      <w:r>
        <w:rPr>
          <w:b w:val="0"/>
          <w:i w:val="0"/>
        </w:rPr>
        <w:br/>
      </w:r>
      <w:r>
        <w:rPr>
          <w:b w:val="0"/>
          <w:i w:val="0"/>
        </w:rPr>
        <w:t>7446-11-9</w:t>
      </w:r>
      <w:r>
        <w:rPr>
          <w:b w:val="0"/>
          <w:i w:val="0"/>
        </w:rPr>
        <w:br/>
      </w:r>
      <w:r>
        <w:rPr>
          <w:b w:val="0"/>
          <w:i w:val="0"/>
        </w:rPr>
        <w:br/>
      </w:r>
      <w:r>
        <w:rPr>
          <w:b w:val="0"/>
          <w:i w:val="0"/>
        </w:rPr>
        <w:t>SO</w:t>
      </w:r>
      <w:r>
        <w:rPr>
          <w:b w:val="0"/>
          <w:i w:val="0"/>
        </w:rPr>
        <w:t>3</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Methane</w:t>
      </w:r>
      <w:r>
        <w:rPr>
          <w:b w:val="0"/>
          <w:i w:val="0"/>
        </w:rPr>
        <w:br/>
      </w:r>
      <w:r>
        <w:rPr>
          <w:b w:val="0"/>
          <w:i w:val="0"/>
        </w:rPr>
        <w:br/>
      </w:r>
      <w:r>
        <w:rPr>
          <w:b w:val="0"/>
          <w:i w:val="0"/>
        </w:rPr>
        <w:t>Metan</w:t>
      </w:r>
      <w:r>
        <w:rPr>
          <w:b w:val="0"/>
          <w:i w:val="0"/>
        </w:rPr>
        <w:br/>
      </w:r>
      <w:r>
        <w:rPr>
          <w:b w:val="0"/>
          <w:i w:val="0"/>
        </w:rPr>
        <w:br/>
      </w:r>
      <w:r>
        <w:rPr>
          <w:b w:val="0"/>
          <w:i w:val="0"/>
        </w:rPr>
        <w:t>74-82-8</w:t>
      </w:r>
      <w:r>
        <w:rPr>
          <w:b w:val="0"/>
          <w:i w:val="0"/>
        </w:rPr>
        <w:br/>
      </w:r>
      <w:r>
        <w:rPr>
          <w:b w:val="0"/>
          <w:i w:val="0"/>
        </w:rPr>
        <w:br/>
      </w:r>
      <w:r>
        <w:rPr>
          <w:b w:val="0"/>
          <w:i w:val="0"/>
        </w:rPr>
        <w:t>CH</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Methanol</w:t>
      </w:r>
      <w:r>
        <w:rPr>
          <w:b w:val="0"/>
          <w:i w:val="0"/>
        </w:rPr>
        <w:br/>
      </w:r>
      <w:r>
        <w:rPr>
          <w:b w:val="0"/>
          <w:i w:val="0"/>
        </w:rPr>
        <w:br/>
      </w:r>
      <w:r>
        <w:rPr>
          <w:b w:val="0"/>
          <w:i w:val="0"/>
        </w:rPr>
        <w:t>Metanol</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3-Methyl -1-butene</w:t>
      </w:r>
      <w:r>
        <w:rPr>
          <w:b w:val="0"/>
          <w:i w:val="0"/>
        </w:rPr>
        <w:br/>
      </w:r>
      <w:r>
        <w:rPr>
          <w:b w:val="0"/>
          <w:i w:val="0"/>
        </w:rPr>
        <w:br/>
      </w:r>
      <w:r>
        <w:rPr>
          <w:b w:val="0"/>
          <w:i w:val="0"/>
        </w:rPr>
        <w:t>3-Metyl 1-buten</w:t>
      </w:r>
      <w:r>
        <w:rPr>
          <w:b w:val="0"/>
          <w:i w:val="0"/>
        </w:rPr>
        <w:br/>
      </w:r>
      <w:r>
        <w:rPr>
          <w:b w:val="0"/>
          <w:i w:val="0"/>
        </w:rPr>
        <w:br/>
      </w:r>
      <w:r>
        <w:rPr>
          <w:b w:val="0"/>
          <w:i w:val="0"/>
        </w:rPr>
        <w:t>563-45-1</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Methyl acrylate</w:t>
      </w:r>
      <w:r>
        <w:rPr>
          <w:b w:val="0"/>
          <w:i w:val="0"/>
        </w:rPr>
        <w:br/>
      </w:r>
      <w:r>
        <w:rPr>
          <w:b w:val="0"/>
          <w:i w:val="0"/>
        </w:rPr>
        <w:br/>
      </w:r>
      <w:r>
        <w:rPr>
          <w:b w:val="0"/>
          <w:i w:val="0"/>
        </w:rPr>
        <w:t>Metyl acrylat</w:t>
      </w:r>
      <w:r>
        <w:rPr>
          <w:b w:val="0"/>
          <w:i w:val="0"/>
        </w:rPr>
        <w:br/>
      </w:r>
      <w:r>
        <w:rPr>
          <w:b w:val="0"/>
          <w:i w:val="0"/>
        </w:rPr>
        <w:br/>
      </w:r>
      <w:r>
        <w:rPr>
          <w:b w:val="0"/>
          <w:i w:val="0"/>
        </w:rPr>
        <w:t>96-33-3</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Methylamine (Methanamine)</w:t>
      </w:r>
      <w:r>
        <w:rPr>
          <w:b w:val="0"/>
          <w:i w:val="0"/>
        </w:rPr>
        <w:br/>
      </w:r>
      <w:r>
        <w:rPr>
          <w:b w:val="0"/>
          <w:i w:val="0"/>
        </w:rPr>
        <w:br/>
      </w:r>
      <w:r>
        <w:rPr>
          <w:b w:val="0"/>
          <w:i w:val="0"/>
        </w:rPr>
        <w:t>Metyl amin</w:t>
      </w:r>
      <w:r>
        <w:rPr>
          <w:b w:val="0"/>
          <w:i w:val="0"/>
        </w:rPr>
        <w:br/>
      </w:r>
      <w:r>
        <w:rPr>
          <w:b w:val="0"/>
          <w:i w:val="0"/>
        </w:rPr>
        <w:br/>
      </w:r>
      <w:r>
        <w:rPr>
          <w:b w:val="0"/>
          <w:i w:val="0"/>
        </w:rPr>
        <w:t>74-89-5</w:t>
      </w:r>
      <w:r>
        <w:rPr>
          <w:b w:val="0"/>
          <w:i w:val="0"/>
        </w:rPr>
        <w:br/>
      </w:r>
      <w:r>
        <w:rPr>
          <w:b w:val="0"/>
          <w:i w:val="0"/>
        </w:rPr>
        <w:br/>
      </w:r>
      <w:r>
        <w:rPr>
          <w:b w:val="0"/>
          <w:i w:val="0"/>
        </w:rPr>
        <w:t>CH</w:t>
      </w:r>
      <w:r>
        <w:rPr>
          <w:b w:val="0"/>
          <w:i w:val="0"/>
        </w:rPr>
        <w:t>5</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Methyl chloride (Methane, chloro-)</w:t>
      </w:r>
      <w:r>
        <w:rPr>
          <w:b w:val="0"/>
          <w:i w:val="0"/>
        </w:rPr>
        <w:br/>
      </w:r>
      <w:r>
        <w:rPr>
          <w:b w:val="0"/>
          <w:i w:val="0"/>
        </w:rPr>
        <w:br/>
      </w:r>
      <w:r>
        <w:rPr>
          <w:b w:val="0"/>
          <w:i w:val="0"/>
        </w:rPr>
        <w:t>Metyl clorua</w:t>
      </w:r>
      <w:r>
        <w:rPr>
          <w:b w:val="0"/>
          <w:i w:val="0"/>
        </w:rPr>
        <w:br/>
      </w:r>
      <w:r>
        <w:rPr>
          <w:b w:val="0"/>
          <w:i w:val="0"/>
        </w:rPr>
        <w:br/>
      </w:r>
      <w:r>
        <w:rPr>
          <w:b w:val="0"/>
          <w:i w:val="0"/>
        </w:rPr>
        <w:t>74-87-3</w:t>
      </w:r>
      <w:r>
        <w:rPr>
          <w:b w:val="0"/>
          <w:i w:val="0"/>
        </w:rPr>
        <w:br/>
      </w:r>
      <w:r>
        <w:rPr>
          <w:b w:val="0"/>
          <w:i w:val="0"/>
        </w:rPr>
        <w:br/>
      </w:r>
      <w:r>
        <w:rPr>
          <w:b w:val="0"/>
          <w:i w:val="0"/>
        </w:rPr>
        <w:t>CH</w:t>
      </w:r>
      <w:r>
        <w:rPr>
          <w:b w:val="0"/>
          <w:i w:val="0"/>
        </w:rPr>
        <w:t>3</w:t>
      </w:r>
      <w:r>
        <w:rPr>
          <w:b w:val="0"/>
          <w:i w:val="0"/>
        </w:rPr>
        <w:t>Cl</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Methyl chloroformate (Carbonochloridic acid, methylester)</w:t>
      </w:r>
      <w:r>
        <w:rPr>
          <w:b w:val="0"/>
          <w:i w:val="0"/>
        </w:rPr>
        <w:br/>
      </w:r>
      <w:r>
        <w:rPr>
          <w:b w:val="0"/>
          <w:i w:val="0"/>
        </w:rPr>
        <w:br/>
      </w:r>
      <w:r>
        <w:rPr>
          <w:b w:val="0"/>
          <w:i w:val="0"/>
        </w:rPr>
        <w:t>Metyl cloformat</w:t>
      </w:r>
      <w:r>
        <w:rPr>
          <w:b w:val="0"/>
          <w:i w:val="0"/>
        </w:rPr>
        <w:br/>
      </w:r>
      <w:r>
        <w:rPr>
          <w:b w:val="0"/>
          <w:i w:val="0"/>
        </w:rPr>
        <w:br/>
      </w:r>
      <w:r>
        <w:rPr>
          <w:b w:val="0"/>
          <w:i w:val="0"/>
        </w:rPr>
        <w:t>79-22-1</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Methyl ethyl ketone peroxide (&gt; 60%)</w:t>
      </w:r>
      <w:r>
        <w:rPr>
          <w:b w:val="0"/>
          <w:i w:val="0"/>
        </w:rPr>
        <w:br/>
      </w:r>
      <w:r>
        <w:rPr>
          <w:b w:val="0"/>
          <w:i w:val="0"/>
        </w:rPr>
        <w:br/>
      </w:r>
      <w:r>
        <w:rPr>
          <w:b w:val="0"/>
          <w:i w:val="0"/>
        </w:rPr>
        <w:t>Metyl etyl keton peroxit (&gt; 60%)</w:t>
      </w:r>
      <w:r>
        <w:rPr>
          <w:b w:val="0"/>
          <w:i w:val="0"/>
        </w:rPr>
        <w:br/>
      </w:r>
      <w:r>
        <w:rPr>
          <w:b w:val="0"/>
          <w:i w:val="0"/>
        </w:rPr>
        <w:br/>
      </w:r>
      <w:r>
        <w:rPr>
          <w:b w:val="0"/>
          <w:i w:val="0"/>
        </w:rPr>
        <w:t>1338-23-4</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Methyl formate (Formic acid, methyl ester)</w:t>
      </w:r>
      <w:r>
        <w:rPr>
          <w:b w:val="0"/>
          <w:i w:val="0"/>
        </w:rPr>
        <w:br/>
      </w:r>
      <w:r>
        <w:rPr>
          <w:b w:val="0"/>
          <w:i w:val="0"/>
        </w:rPr>
        <w:br/>
      </w:r>
      <w:r>
        <w:rPr>
          <w:b w:val="0"/>
          <w:i w:val="0"/>
        </w:rPr>
        <w:t>Metyl format</w:t>
      </w:r>
      <w:r>
        <w:rPr>
          <w:b w:val="0"/>
          <w:i w:val="0"/>
        </w:rPr>
        <w:br/>
      </w:r>
      <w:r>
        <w:rPr>
          <w:b w:val="0"/>
          <w:i w:val="0"/>
        </w:rPr>
        <w:br/>
      </w:r>
      <w:r>
        <w:rPr>
          <w:b w:val="0"/>
          <w:i w:val="0"/>
        </w:rPr>
        <w:t>107-31-3</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Methyl hydrazine (Hydrazine, methyl-)</w:t>
      </w:r>
      <w:r>
        <w:rPr>
          <w:b w:val="0"/>
          <w:i w:val="0"/>
        </w:rPr>
        <w:br/>
      </w:r>
      <w:r>
        <w:rPr>
          <w:b w:val="0"/>
          <w:i w:val="0"/>
        </w:rPr>
        <w:br/>
      </w:r>
      <w:r>
        <w:rPr>
          <w:b w:val="0"/>
          <w:i w:val="0"/>
        </w:rPr>
        <w:t>Metyl hydrazin</w:t>
      </w:r>
      <w:r>
        <w:rPr>
          <w:b w:val="0"/>
          <w:i w:val="0"/>
        </w:rPr>
        <w:br/>
      </w:r>
      <w:r>
        <w:rPr>
          <w:b w:val="0"/>
          <w:i w:val="0"/>
        </w:rPr>
        <w:br/>
      </w:r>
      <w:r>
        <w:rPr>
          <w:b w:val="0"/>
          <w:i w:val="0"/>
        </w:rPr>
        <w:t>60-34-4</w:t>
      </w:r>
      <w:r>
        <w:rPr>
          <w:b w:val="0"/>
          <w:i w:val="0"/>
        </w:rPr>
        <w:br/>
      </w:r>
      <w:r>
        <w:rPr>
          <w:b w:val="0"/>
          <w:i w:val="0"/>
        </w:rPr>
        <w:br/>
      </w:r>
      <w:r>
        <w:rPr>
          <w:b w:val="0"/>
          <w:i w:val="0"/>
        </w:rPr>
        <w:t>CH</w:t>
      </w:r>
      <w:r>
        <w:rPr>
          <w:b w:val="0"/>
          <w:i w:val="0"/>
        </w:rPr>
        <w:t>6</w:t>
      </w:r>
      <w:r>
        <w:rPr>
          <w:b w:val="0"/>
          <w:i w:val="0"/>
        </w:rPr>
        <w:t>N</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Methyl isobutyl ketone peroxide (&gt; 60%)</w:t>
      </w:r>
      <w:r>
        <w:rPr>
          <w:b w:val="0"/>
          <w:i w:val="0"/>
        </w:rPr>
        <w:br/>
      </w:r>
      <w:r>
        <w:rPr>
          <w:b w:val="0"/>
          <w:i w:val="0"/>
        </w:rPr>
        <w:br/>
      </w:r>
      <w:r>
        <w:rPr>
          <w:b w:val="0"/>
          <w:i w:val="0"/>
        </w:rPr>
        <w:t>Metyl isobutyl keton peroxit (nồng độ &gt; 60%)</w:t>
      </w:r>
      <w:r>
        <w:rPr>
          <w:b w:val="0"/>
          <w:i w:val="0"/>
        </w:rPr>
        <w:br/>
      </w:r>
      <w:r>
        <w:rPr>
          <w:b w:val="0"/>
          <w:i w:val="0"/>
        </w:rPr>
        <w:br/>
      </w:r>
      <w:r>
        <w:rPr>
          <w:b w:val="0"/>
          <w:i w:val="0"/>
        </w:rPr>
        <w:t>37206-20-5</w:t>
      </w:r>
      <w:r>
        <w:rPr>
          <w:b w:val="0"/>
          <w:i w:val="0"/>
        </w:rPr>
        <w:br/>
      </w:r>
      <w:r>
        <w:rPr>
          <w:b w:val="0"/>
          <w:i w:val="0"/>
        </w:rPr>
        <w:br/>
      </w:r>
      <w:r>
        <w:rPr>
          <w:b w:val="0"/>
          <w:i w:val="0"/>
        </w:rPr>
        <w:t>C</w:t>
      </w:r>
      <w:r>
        <w:rPr>
          <w:b w:val="0"/>
          <w:i w:val="0"/>
        </w:rPr>
        <w:t>12</w:t>
      </w:r>
      <w:r>
        <w:rPr>
          <w:b w:val="0"/>
          <w:i w:val="0"/>
        </w:rPr>
        <w:t>H</w:t>
      </w:r>
      <w:r>
        <w:rPr>
          <w:b w:val="0"/>
          <w:i w:val="0"/>
        </w:rPr>
        <w:t>26</w:t>
      </w:r>
      <w:r>
        <w:rPr>
          <w:b w:val="0"/>
          <w:i w:val="0"/>
        </w:rPr>
        <w:t>O</w:t>
      </w:r>
      <w:r>
        <w:rPr>
          <w:b w:val="0"/>
          <w:i w:val="0"/>
        </w:rPr>
        <w:t>4</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Methyl isocyanate</w:t>
      </w:r>
      <w:r>
        <w:rPr>
          <w:b w:val="0"/>
          <w:i w:val="0"/>
        </w:rPr>
        <w:br/>
      </w:r>
      <w:r>
        <w:rPr>
          <w:b w:val="0"/>
          <w:i w:val="0"/>
        </w:rPr>
        <w:br/>
      </w:r>
      <w:r>
        <w:rPr>
          <w:b w:val="0"/>
          <w:i w:val="0"/>
        </w:rPr>
        <w:t>Metyl isoxyanat</w:t>
      </w:r>
      <w:r>
        <w:rPr>
          <w:b w:val="0"/>
          <w:i w:val="0"/>
        </w:rPr>
        <w:br/>
      </w:r>
      <w:r>
        <w:rPr>
          <w:b w:val="0"/>
          <w:i w:val="0"/>
        </w:rPr>
        <w:br/>
      </w:r>
      <w:r>
        <w:rPr>
          <w:b w:val="0"/>
          <w:i w:val="0"/>
        </w:rPr>
        <w:t>624-83-9</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Methyl mercaptan (Methanethiol)</w:t>
      </w:r>
      <w:r>
        <w:rPr>
          <w:b w:val="0"/>
          <w:i w:val="0"/>
        </w:rPr>
        <w:br/>
      </w:r>
      <w:r>
        <w:rPr>
          <w:b w:val="0"/>
          <w:i w:val="0"/>
        </w:rPr>
        <w:br/>
      </w:r>
      <w:r>
        <w:rPr>
          <w:b w:val="0"/>
          <w:i w:val="0"/>
        </w:rPr>
        <w:t>Metyl mercaptan</w:t>
      </w:r>
      <w:r>
        <w:rPr>
          <w:b w:val="0"/>
          <w:i w:val="0"/>
        </w:rPr>
        <w:br/>
      </w:r>
      <w:r>
        <w:rPr>
          <w:b w:val="0"/>
          <w:i w:val="0"/>
        </w:rPr>
        <w:br/>
      </w:r>
      <w:r>
        <w:rPr>
          <w:b w:val="0"/>
          <w:i w:val="0"/>
        </w:rPr>
        <w:t>74-93-1</w:t>
      </w:r>
      <w:r>
        <w:rPr>
          <w:b w:val="0"/>
          <w:i w:val="0"/>
        </w:rPr>
        <w:br/>
      </w:r>
      <w:r>
        <w:rPr>
          <w:b w:val="0"/>
          <w:i w:val="0"/>
        </w:rPr>
        <w:br/>
      </w:r>
      <w:r>
        <w:rPr>
          <w:b w:val="0"/>
          <w:i w:val="0"/>
        </w:rPr>
        <w:t>CH</w:t>
      </w:r>
      <w:r>
        <w:rPr>
          <w:b w:val="0"/>
          <w:i w:val="0"/>
        </w:rPr>
        <w:t>4</w:t>
      </w:r>
      <w:r>
        <w:rPr>
          <w:b w:val="0"/>
          <w:i w:val="0"/>
        </w:rPr>
        <w:t>S</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Methyl thiocyanate (Thiocyanic acid, methyl ester)</w:t>
      </w:r>
      <w:r>
        <w:rPr>
          <w:b w:val="0"/>
          <w:i w:val="0"/>
        </w:rPr>
        <w:br/>
      </w:r>
      <w:r>
        <w:rPr>
          <w:b w:val="0"/>
          <w:i w:val="0"/>
        </w:rPr>
        <w:br/>
      </w:r>
      <w:r>
        <w:rPr>
          <w:b w:val="0"/>
          <w:i w:val="0"/>
        </w:rPr>
        <w:t>Metyl thioxyanat</w:t>
      </w:r>
      <w:r>
        <w:rPr>
          <w:b w:val="0"/>
          <w:i w:val="0"/>
        </w:rPr>
        <w:br/>
      </w:r>
      <w:r>
        <w:rPr>
          <w:b w:val="0"/>
          <w:i w:val="0"/>
        </w:rPr>
        <w:br/>
      </w:r>
      <w:r>
        <w:rPr>
          <w:b w:val="0"/>
          <w:i w:val="0"/>
        </w:rPr>
        <w:t>556-64-9</w:t>
      </w:r>
      <w:r>
        <w:rPr>
          <w:b w:val="0"/>
          <w:i w:val="0"/>
        </w:rPr>
        <w:br/>
      </w:r>
      <w:r>
        <w:rPr>
          <w:b w:val="0"/>
          <w:i w:val="0"/>
        </w:rPr>
        <w:br/>
      </w:r>
      <w:r>
        <w:rPr>
          <w:b w:val="0"/>
          <w:i w:val="0"/>
        </w:rPr>
        <w:t>C</w:t>
      </w:r>
      <w:r>
        <w:rPr>
          <w:b w:val="0"/>
          <w:i w:val="0"/>
        </w:rPr>
        <w:t>2</w:t>
      </w:r>
      <w:r>
        <w:rPr>
          <w:b w:val="0"/>
          <w:i w:val="0"/>
        </w:rPr>
        <w:t>H</w:t>
      </w:r>
      <w:r>
        <w:rPr>
          <w:b w:val="0"/>
          <w:i w:val="0"/>
        </w:rPr>
        <w:t>3</w:t>
      </w:r>
      <w:r>
        <w:rPr>
          <w:b w:val="0"/>
          <w:i w:val="0"/>
        </w:rPr>
        <w:t>NS</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2-Methyl-1 -butene</w:t>
      </w:r>
      <w:r>
        <w:rPr>
          <w:b w:val="0"/>
          <w:i w:val="0"/>
        </w:rPr>
        <w:br/>
      </w:r>
      <w:r>
        <w:rPr>
          <w:b w:val="0"/>
          <w:i w:val="0"/>
        </w:rPr>
        <w:br/>
      </w:r>
      <w:r>
        <w:rPr>
          <w:b w:val="0"/>
          <w:i w:val="0"/>
        </w:rPr>
        <w:t>2-Metyl 1-buten</w:t>
      </w:r>
      <w:r>
        <w:rPr>
          <w:b w:val="0"/>
          <w:i w:val="0"/>
        </w:rPr>
        <w:br/>
      </w:r>
      <w:r>
        <w:rPr>
          <w:b w:val="0"/>
          <w:i w:val="0"/>
        </w:rPr>
        <w:br/>
      </w:r>
      <w:r>
        <w:rPr>
          <w:b w:val="0"/>
          <w:i w:val="0"/>
        </w:rPr>
        <w:t>563-46-2</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2-methyl-2- Propenenitrile</w:t>
      </w:r>
      <w:r>
        <w:rPr>
          <w:b w:val="0"/>
          <w:i w:val="0"/>
        </w:rPr>
        <w:br/>
      </w:r>
      <w:r>
        <w:rPr>
          <w:b w:val="0"/>
          <w:i w:val="0"/>
        </w:rPr>
        <w:br/>
      </w:r>
      <w:r>
        <w:rPr>
          <w:b w:val="0"/>
          <w:i w:val="0"/>
        </w:rPr>
        <w:t>Metacrylonitril</w:t>
      </w:r>
      <w:r>
        <w:rPr>
          <w:b w:val="0"/>
          <w:i w:val="0"/>
        </w:rPr>
        <w:br/>
      </w:r>
      <w:r>
        <w:rPr>
          <w:b w:val="0"/>
          <w:i w:val="0"/>
        </w:rPr>
        <w:br/>
      </w:r>
      <w:r>
        <w:rPr>
          <w:b w:val="0"/>
          <w:i w:val="0"/>
        </w:rPr>
        <w:t>126-98-7</w:t>
      </w:r>
      <w:r>
        <w:rPr>
          <w:b w:val="0"/>
          <w:i w:val="0"/>
        </w:rPr>
        <w:br/>
      </w:r>
      <w:r>
        <w:rPr>
          <w:b w:val="0"/>
          <w:i w:val="0"/>
        </w:rPr>
        <w:br/>
      </w:r>
      <w:r>
        <w:rPr>
          <w:b w:val="0"/>
          <w:i w:val="0"/>
        </w:rPr>
        <w:t>C</w:t>
      </w:r>
      <w:r>
        <w:rPr>
          <w:b w:val="0"/>
          <w:i w:val="0"/>
        </w:rPr>
        <w:t>4</w:t>
      </w:r>
      <w:r>
        <w:rPr>
          <w:b w:val="0"/>
          <w:i w:val="0"/>
        </w:rPr>
        <w:t>H</w:t>
      </w:r>
      <w:r>
        <w:rPr>
          <w:b w:val="0"/>
          <w:i w:val="0"/>
        </w:rPr>
        <w:t>5</w:t>
      </w:r>
      <w:r>
        <w:rPr>
          <w:b w:val="0"/>
          <w:i w:val="0"/>
        </w:rPr>
        <w:t>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2-Methyl-3- butenenitrile</w:t>
      </w:r>
      <w:r>
        <w:rPr>
          <w:b w:val="0"/>
          <w:i w:val="0"/>
        </w:rPr>
        <w:br/>
      </w:r>
      <w:r>
        <w:rPr>
          <w:b w:val="0"/>
          <w:i w:val="0"/>
        </w:rPr>
        <w:br/>
      </w:r>
      <w:r>
        <w:rPr>
          <w:b w:val="0"/>
          <w:i w:val="0"/>
        </w:rPr>
        <w:t>2-Metyl-3-buten nitril</w:t>
      </w:r>
      <w:r>
        <w:rPr>
          <w:b w:val="0"/>
          <w:i w:val="0"/>
        </w:rPr>
        <w:br/>
      </w:r>
      <w:r>
        <w:rPr>
          <w:b w:val="0"/>
          <w:i w:val="0"/>
        </w:rPr>
        <w:br/>
      </w:r>
      <w:r>
        <w:rPr>
          <w:b w:val="0"/>
          <w:i w:val="0"/>
        </w:rPr>
        <w:t>16529-56-9</w:t>
      </w:r>
      <w:r>
        <w:rPr>
          <w:b w:val="0"/>
          <w:i w:val="0"/>
        </w:rPr>
        <w:br/>
      </w:r>
      <w:r>
        <w:rPr>
          <w:b w:val="0"/>
          <w:i w:val="0"/>
        </w:rPr>
        <w:br/>
      </w:r>
      <w:r>
        <w:rPr>
          <w:b w:val="0"/>
          <w:i w:val="0"/>
        </w:rPr>
        <w:t>C</w:t>
      </w:r>
      <w:r>
        <w:rPr>
          <w:b w:val="0"/>
          <w:i w:val="0"/>
        </w:rPr>
        <w:t>5</w:t>
      </w:r>
      <w:r>
        <w:rPr>
          <w:b w:val="0"/>
          <w:i w:val="0"/>
        </w:rPr>
        <w:t>H</w:t>
      </w:r>
      <w:r>
        <w:rPr>
          <w:b w:val="0"/>
          <w:i w:val="0"/>
        </w:rPr>
        <w:t>7</w:t>
      </w:r>
      <w:r>
        <w:rPr>
          <w:b w:val="0"/>
          <w:i w:val="0"/>
        </w:rPr>
        <w:t>N</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4,4’- Methylenebis (2-chloroaniline) and/or salts, in powder form</w:t>
      </w:r>
      <w:r>
        <w:rPr>
          <w:b w:val="0"/>
          <w:i w:val="0"/>
        </w:rPr>
        <w:br/>
      </w:r>
      <w:r>
        <w:rPr>
          <w:b w:val="0"/>
          <w:i w:val="0"/>
        </w:rPr>
        <w:br/>
      </w:r>
      <w:r>
        <w:rPr>
          <w:b w:val="0"/>
          <w:i w:val="0"/>
        </w:rPr>
        <w:t>4,4-Metylen bis (2-clo anilin) và/hoặc muối của nó ở dạng bột</w:t>
      </w:r>
      <w:r>
        <w:rPr>
          <w:b w:val="0"/>
          <w:i w:val="0"/>
        </w:rPr>
        <w:br/>
      </w:r>
      <w:r>
        <w:rPr>
          <w:b w:val="0"/>
          <w:i w:val="0"/>
        </w:rPr>
        <w:br/>
      </w:r>
      <w:r>
        <w:rPr>
          <w:b w:val="0"/>
          <w:i w:val="0"/>
        </w:rPr>
        <w:t>101-14-4</w:t>
      </w:r>
      <w:r>
        <w:rPr>
          <w:b w:val="0"/>
          <w:i w:val="0"/>
        </w:rPr>
        <w:br/>
      </w:r>
      <w:r>
        <w:rPr>
          <w:b w:val="0"/>
          <w:i w:val="0"/>
        </w:rPr>
        <w:br/>
      </w:r>
      <w:r>
        <w:rPr>
          <w:b w:val="0"/>
          <w:i w:val="0"/>
        </w:rPr>
        <w:t>C</w:t>
      </w:r>
      <w:r>
        <w:rPr>
          <w:b w:val="0"/>
          <w:i w:val="0"/>
        </w:rPr>
        <w:t>13</w:t>
      </w:r>
      <w:r>
        <w:rPr>
          <w:b w:val="0"/>
          <w:i w:val="0"/>
        </w:rPr>
        <w:t>H</w:t>
      </w:r>
      <w:r>
        <w:rPr>
          <w:b w:val="0"/>
          <w:i w:val="0"/>
        </w:rPr>
        <w:t>12</w:t>
      </w:r>
      <w:r>
        <w:rPr>
          <w:b w:val="0"/>
          <w:i w:val="0"/>
        </w:rPr>
        <w:t>C1</w:t>
      </w:r>
      <w:r>
        <w:rPr>
          <w:b w:val="0"/>
          <w:i w:val="0"/>
        </w:rPr>
        <w:t>2</w:t>
      </w:r>
      <w:r>
        <w:rPr>
          <w:b w:val="0"/>
          <w:i w:val="0"/>
        </w:rPr>
        <w:t>N</w:t>
      </w:r>
      <w:r>
        <w:rPr>
          <w:b w:val="0"/>
          <w:i w:val="0"/>
        </w:rPr>
        <w:t>2</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Methyl isocyanate</w:t>
      </w:r>
      <w:r>
        <w:rPr>
          <w:b w:val="0"/>
          <w:i w:val="0"/>
        </w:rPr>
        <w:br/>
      </w:r>
      <w:r>
        <w:rPr>
          <w:b w:val="0"/>
          <w:i w:val="0"/>
        </w:rPr>
        <w:br/>
      </w:r>
      <w:r>
        <w:rPr>
          <w:b w:val="0"/>
          <w:i w:val="0"/>
        </w:rPr>
        <w:t>Metyl isoxyanat</w:t>
      </w:r>
      <w:r>
        <w:rPr>
          <w:b w:val="0"/>
          <w:i w:val="0"/>
        </w:rPr>
        <w:br/>
      </w:r>
      <w:r>
        <w:rPr>
          <w:b w:val="0"/>
          <w:i w:val="0"/>
        </w:rPr>
        <w:br/>
      </w:r>
      <w:r>
        <w:rPr>
          <w:b w:val="0"/>
          <w:i w:val="0"/>
        </w:rPr>
        <w:t>624-83-9</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n-Methyl-n,2,4,6-tetranitroaniline</w:t>
      </w:r>
      <w:r>
        <w:rPr>
          <w:b w:val="0"/>
          <w:i w:val="0"/>
        </w:rPr>
        <w:br/>
      </w:r>
      <w:r>
        <w:rPr>
          <w:b w:val="0"/>
          <w:i w:val="0"/>
        </w:rPr>
        <w:br/>
      </w:r>
      <w:r>
        <w:rPr>
          <w:b w:val="0"/>
          <w:i w:val="0"/>
        </w:rPr>
        <w:t>n-Metyl-n, 2,4,6-tetranitroanilin</w:t>
      </w:r>
      <w:r>
        <w:rPr>
          <w:b w:val="0"/>
          <w:i w:val="0"/>
        </w:rPr>
        <w:br/>
      </w:r>
      <w:r>
        <w:rPr>
          <w:b w:val="0"/>
          <w:i w:val="0"/>
        </w:rPr>
        <w:br/>
      </w:r>
      <w:r>
        <w:rPr>
          <w:b w:val="0"/>
          <w:i w:val="0"/>
        </w:rPr>
        <w:t>479-45-8</w:t>
      </w:r>
      <w:r>
        <w:rPr>
          <w:b w:val="0"/>
          <w:i w:val="0"/>
        </w:rPr>
        <w:br/>
      </w:r>
      <w:r>
        <w:rPr>
          <w:b w:val="0"/>
          <w:i w:val="0"/>
        </w:rPr>
        <w:br/>
      </w:r>
      <w:r>
        <w:rPr>
          <w:b w:val="0"/>
          <w:i w:val="0"/>
        </w:rPr>
        <w:t>C</w:t>
      </w:r>
      <w:r>
        <w:rPr>
          <w:b w:val="0"/>
          <w:i w:val="0"/>
        </w:rPr>
        <w:t>7</w:t>
      </w:r>
      <w:r>
        <w:rPr>
          <w:b w:val="0"/>
          <w:i w:val="0"/>
        </w:rPr>
        <w:t>H</w:t>
      </w:r>
      <w:r>
        <w:rPr>
          <w:b w:val="0"/>
          <w:i w:val="0"/>
        </w:rPr>
        <w:t>5</w:t>
      </w:r>
      <w:r>
        <w:rPr>
          <w:b w:val="0"/>
          <w:i w:val="0"/>
        </w:rPr>
        <w:t>N</w:t>
      </w:r>
      <w:r>
        <w:rPr>
          <w:b w:val="0"/>
          <w:i w:val="0"/>
        </w:rPr>
        <w:t>5</w:t>
      </w:r>
      <w:r>
        <w:rPr>
          <w:b w:val="0"/>
          <w:i w:val="0"/>
        </w:rPr>
        <w:t>O</w:t>
      </w:r>
      <w:r>
        <w:rPr>
          <w:b w:val="0"/>
          <w:i w:val="0"/>
        </w:rPr>
        <w:t>8</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2-Methylpropene</w:t>
      </w:r>
      <w:r>
        <w:rPr>
          <w:b w:val="0"/>
          <w:i w:val="0"/>
        </w:rPr>
        <w:t xml:space="preserve"> (1-Propene, 2-methyl-)</w:t>
      </w:r>
      <w:r>
        <w:rPr>
          <w:b w:val="0"/>
          <w:i w:val="0"/>
        </w:rPr>
        <w:br/>
      </w:r>
      <w:r>
        <w:rPr>
          <w:b w:val="0"/>
          <w:i w:val="0"/>
        </w:rPr>
        <w:br/>
      </w:r>
      <w:r>
        <w:rPr>
          <w:b w:val="0"/>
          <w:i w:val="0"/>
        </w:rPr>
        <w:t>2-Metyl 1-propen</w:t>
      </w:r>
      <w:r>
        <w:rPr>
          <w:b w:val="0"/>
          <w:i w:val="0"/>
        </w:rPr>
        <w:br/>
      </w:r>
      <w:r>
        <w:rPr>
          <w:b w:val="0"/>
          <w:i w:val="0"/>
        </w:rPr>
        <w:br/>
      </w:r>
      <w:r>
        <w:rPr>
          <w:b w:val="0"/>
          <w:i w:val="0"/>
        </w:rPr>
        <w:t>115-11-7</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3-Methylpyridine</w:t>
      </w:r>
      <w:r>
        <w:rPr>
          <w:b w:val="0"/>
          <w:i w:val="0"/>
        </w:rPr>
        <w:br/>
      </w:r>
      <w:r>
        <w:rPr>
          <w:b w:val="0"/>
          <w:i w:val="0"/>
        </w:rPr>
        <w:br/>
      </w:r>
      <w:r>
        <w:rPr>
          <w:b w:val="0"/>
          <w:i w:val="0"/>
        </w:rPr>
        <w:t>3-Metylpyridin</w:t>
      </w:r>
      <w:r>
        <w:rPr>
          <w:b w:val="0"/>
          <w:i w:val="0"/>
        </w:rPr>
        <w:br/>
      </w:r>
      <w:r>
        <w:rPr>
          <w:b w:val="0"/>
          <w:i w:val="0"/>
        </w:rPr>
        <w:br/>
      </w:r>
      <w:r>
        <w:rPr>
          <w:b w:val="0"/>
          <w:i w:val="0"/>
        </w:rPr>
        <w:t>108-99-6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Methyltrichlorosilane (Silane, trichloromethyl-)</w:t>
      </w:r>
      <w:r>
        <w:rPr>
          <w:b w:val="0"/>
          <w:i w:val="0"/>
        </w:rPr>
        <w:br/>
      </w:r>
      <w:r>
        <w:rPr>
          <w:b w:val="0"/>
          <w:i w:val="0"/>
        </w:rPr>
        <w:br/>
      </w:r>
      <w:r>
        <w:rPr>
          <w:b w:val="0"/>
          <w:i w:val="0"/>
        </w:rPr>
        <w:t>Metyl triclo silan</w:t>
      </w:r>
      <w:r>
        <w:rPr>
          <w:b w:val="0"/>
          <w:i w:val="0"/>
        </w:rPr>
        <w:br/>
      </w:r>
      <w:r>
        <w:rPr>
          <w:b w:val="0"/>
          <w:i w:val="0"/>
        </w:rPr>
        <w:br/>
      </w:r>
      <w:r>
        <w:rPr>
          <w:b w:val="0"/>
          <w:i w:val="0"/>
        </w:rPr>
        <w:t>75-79-6</w:t>
      </w:r>
      <w:r>
        <w:rPr>
          <w:b w:val="0"/>
          <w:i w:val="0"/>
        </w:rPr>
        <w:br/>
      </w:r>
      <w:r>
        <w:rPr>
          <w:b w:val="0"/>
          <w:i w:val="0"/>
        </w:rPr>
        <w:br/>
      </w:r>
      <w:r>
        <w:rPr>
          <w:b w:val="0"/>
          <w:i w:val="0"/>
        </w:rPr>
        <w:t>CH</w:t>
      </w:r>
      <w:r>
        <w:rPr>
          <w:b w:val="0"/>
          <w:i w:val="0"/>
        </w:rPr>
        <w:t>3</w:t>
      </w:r>
      <w:r>
        <w:rPr>
          <w:b w:val="0"/>
          <w:i w:val="0"/>
        </w:rPr>
        <w:t>Cl</w:t>
      </w:r>
      <w:r>
        <w:rPr>
          <w:b w:val="0"/>
          <w:i w:val="0"/>
        </w:rPr>
        <w:t>3</w:t>
      </w:r>
      <w:r>
        <w:rPr>
          <w:b w:val="0"/>
          <w:i w:val="0"/>
        </w:rPr>
        <w:t>Si</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Mevinphos</w:t>
      </w:r>
      <w:r>
        <w:rPr>
          <w:b w:val="0"/>
          <w:i w:val="0"/>
        </w:rPr>
        <w:br/>
      </w:r>
      <w:r>
        <w:rPr>
          <w:b w:val="0"/>
          <w:i w:val="0"/>
        </w:rPr>
        <w:br/>
      </w:r>
      <w:r>
        <w:rPr>
          <w:b w:val="0"/>
          <w:i w:val="0"/>
        </w:rPr>
        <w:t>Mevinphos</w:t>
      </w:r>
      <w:r>
        <w:rPr>
          <w:b w:val="0"/>
          <w:i w:val="0"/>
        </w:rPr>
        <w:br/>
      </w:r>
      <w:r>
        <w:rPr>
          <w:b w:val="0"/>
          <w:i w:val="0"/>
        </w:rPr>
        <w:br/>
      </w:r>
      <w:r>
        <w:rPr>
          <w:b w:val="0"/>
          <w:i w:val="0"/>
        </w:rPr>
        <w:t>7786-34-7</w:t>
      </w:r>
      <w:r>
        <w:rPr>
          <w:b w:val="0"/>
          <w:i w:val="0"/>
        </w:rPr>
        <w:br/>
      </w:r>
      <w:r>
        <w:rPr>
          <w:b w:val="0"/>
          <w:i w:val="0"/>
        </w:rPr>
        <w:br/>
      </w:r>
      <w:r>
        <w:rPr>
          <w:b w:val="0"/>
          <w:i w:val="0"/>
        </w:rPr>
        <w:t>C</w:t>
      </w:r>
      <w:r>
        <w:rPr>
          <w:b w:val="0"/>
          <w:i w:val="0"/>
        </w:rPr>
        <w:t>7</w:t>
      </w:r>
      <w:r>
        <w:rPr>
          <w:b w:val="0"/>
          <w:i w:val="0"/>
        </w:rPr>
        <w:t>H</w:t>
      </w:r>
      <w:r>
        <w:rPr>
          <w:b w:val="0"/>
          <w:i w:val="0"/>
        </w:rPr>
        <w:t>13</w:t>
      </w:r>
      <w:r>
        <w:rPr>
          <w:b w:val="0"/>
          <w:i w:val="0"/>
        </w:rPr>
        <w:t>O</w:t>
      </w:r>
      <w:r>
        <w:rPr>
          <w:b w:val="0"/>
          <w:i w:val="0"/>
        </w:rPr>
        <w:t>6</w:t>
      </w:r>
      <w:r>
        <w:rPr>
          <w:b w:val="0"/>
          <w:i w:val="0"/>
        </w:rPr>
        <w:t>P</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Sodium chlorate</w:t>
      </w:r>
      <w:r>
        <w:rPr>
          <w:b w:val="0"/>
          <w:i w:val="0"/>
        </w:rPr>
        <w:br/>
      </w:r>
      <w:r>
        <w:rPr>
          <w:b w:val="0"/>
          <w:i w:val="0"/>
        </w:rPr>
        <w:br/>
      </w:r>
      <w:r>
        <w:rPr>
          <w:b w:val="0"/>
          <w:i w:val="0"/>
        </w:rPr>
        <w:t>Natri clorat</w:t>
      </w:r>
      <w:r>
        <w:rPr>
          <w:b w:val="0"/>
          <w:i w:val="0"/>
        </w:rPr>
        <w:br/>
      </w:r>
      <w:r>
        <w:rPr>
          <w:b w:val="0"/>
          <w:i w:val="0"/>
        </w:rPr>
        <w:br/>
      </w:r>
      <w:r>
        <w:rPr>
          <w:b w:val="0"/>
          <w:i w:val="0"/>
        </w:rPr>
        <w:t>7775-09-9</w:t>
      </w:r>
      <w:r>
        <w:rPr>
          <w:b w:val="0"/>
          <w:i w:val="0"/>
        </w:rPr>
        <w:br/>
      </w:r>
      <w:r>
        <w:rPr>
          <w:b w:val="0"/>
          <w:i w:val="0"/>
        </w:rPr>
        <w:br/>
      </w:r>
      <w:r>
        <w:rPr>
          <w:b w:val="0"/>
          <w:i w:val="0"/>
        </w:rPr>
        <w:t>NaClO</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Sodium picramate</w:t>
      </w:r>
      <w:r>
        <w:rPr>
          <w:b w:val="0"/>
          <w:i w:val="0"/>
        </w:rPr>
        <w:br/>
      </w:r>
      <w:r>
        <w:rPr>
          <w:b w:val="0"/>
          <w:i w:val="0"/>
        </w:rPr>
        <w:br/>
      </w:r>
      <w:r>
        <w:rPr>
          <w:b w:val="0"/>
          <w:i w:val="0"/>
        </w:rPr>
        <w:t>Natri picramat</w:t>
      </w:r>
      <w:r>
        <w:rPr>
          <w:b w:val="0"/>
          <w:i w:val="0"/>
        </w:rPr>
        <w:br/>
      </w:r>
      <w:r>
        <w:rPr>
          <w:b w:val="0"/>
          <w:i w:val="0"/>
        </w:rPr>
        <w:br/>
      </w:r>
      <w:r>
        <w:rPr>
          <w:b w:val="0"/>
          <w:i w:val="0"/>
        </w:rPr>
        <w:t>831-52-7</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3</w:t>
      </w:r>
      <w:r>
        <w:rPr>
          <w:b w:val="0"/>
          <w:i w:val="0"/>
        </w:rPr>
        <w:t>NaO</w:t>
      </w:r>
      <w:r>
        <w:rPr>
          <w:b w:val="0"/>
          <w:i w:val="0"/>
        </w:rPr>
        <w:t>5</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Sodium selenite</w:t>
      </w:r>
      <w:r>
        <w:rPr>
          <w:b w:val="0"/>
          <w:i w:val="0"/>
        </w:rPr>
        <w:br/>
      </w:r>
      <w:r>
        <w:rPr>
          <w:b w:val="0"/>
          <w:i w:val="0"/>
        </w:rPr>
        <w:br/>
      </w:r>
      <w:r>
        <w:rPr>
          <w:b w:val="0"/>
          <w:i w:val="0"/>
        </w:rPr>
        <w:t>Natri selenit</w:t>
      </w:r>
      <w:r>
        <w:rPr>
          <w:b w:val="0"/>
          <w:i w:val="0"/>
        </w:rPr>
        <w:br/>
      </w:r>
      <w:r>
        <w:rPr>
          <w:b w:val="0"/>
          <w:i w:val="0"/>
        </w:rPr>
        <w:br/>
      </w:r>
      <w:r>
        <w:rPr>
          <w:b w:val="0"/>
          <w:i w:val="0"/>
        </w:rPr>
        <w:t>10102-18-8</w:t>
      </w:r>
      <w:r>
        <w:rPr>
          <w:b w:val="0"/>
          <w:i w:val="0"/>
        </w:rPr>
        <w:br/>
      </w:r>
      <w:r>
        <w:rPr>
          <w:b w:val="0"/>
          <w:i w:val="0"/>
        </w:rPr>
        <w:br/>
      </w:r>
      <w:r>
        <w:rPr>
          <w:b w:val="0"/>
          <w:i w:val="0"/>
        </w:rPr>
        <w:t>Na</w:t>
      </w:r>
      <w:r>
        <w:rPr>
          <w:b w:val="0"/>
          <w:i w:val="0"/>
        </w:rPr>
        <w:t>2</w:t>
      </w:r>
      <w:r>
        <w:rPr>
          <w:b w:val="0"/>
          <w:i w:val="0"/>
        </w:rPr>
        <w:t>SeO</w:t>
      </w:r>
      <w:r>
        <w:rPr>
          <w:b w:val="0"/>
          <w:i w:val="0"/>
        </w:rPr>
        <w:t>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Mixtures of sodium hypochlorite</w:t>
      </w:r>
      <w:r>
        <w:rPr>
          <w:b w:val="0"/>
          <w:i w:val="0"/>
        </w:rPr>
        <w:br/>
      </w:r>
      <w:r>
        <w:rPr>
          <w:b w:val="0"/>
          <w:i w:val="0"/>
        </w:rPr>
        <w:br/>
      </w:r>
      <w:r>
        <w:rPr>
          <w:b w:val="0"/>
          <w:i w:val="0"/>
        </w:rPr>
        <w:t>Hỗn hợp chứa natri hypoclorit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Nickel compounds in inhalable powder form (oxides, sulphides, carbonate)</w:t>
      </w:r>
      <w:r>
        <w:rPr>
          <w:b w:val="0"/>
          <w:i w:val="0"/>
        </w:rPr>
        <w:br/>
      </w:r>
      <w:r>
        <w:rPr>
          <w:b w:val="0"/>
          <w:i w:val="0"/>
        </w:rPr>
        <w:br/>
      </w:r>
      <w:r>
        <w:rPr>
          <w:b w:val="0"/>
          <w:i w:val="0"/>
        </w:rPr>
        <w:t>Niken và các hợp chất chứa Ni dạng bột có thể phát tán trong không khí (các loại oxit, cacbonat, sunfua)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Nickel tetracarbonyl</w:t>
      </w:r>
      <w:r>
        <w:rPr>
          <w:b w:val="0"/>
          <w:i w:val="0"/>
        </w:rPr>
        <w:br/>
      </w:r>
      <w:r>
        <w:rPr>
          <w:b w:val="0"/>
          <w:i w:val="0"/>
        </w:rPr>
        <w:br/>
      </w:r>
      <w:r>
        <w:rPr>
          <w:b w:val="0"/>
          <w:i w:val="0"/>
        </w:rPr>
        <w:t>Niken tetracacbonyl</w:t>
      </w:r>
      <w:r>
        <w:rPr>
          <w:b w:val="0"/>
          <w:i w:val="0"/>
        </w:rPr>
        <w:br/>
      </w:r>
      <w:r>
        <w:rPr>
          <w:b w:val="0"/>
          <w:i w:val="0"/>
        </w:rPr>
        <w:br/>
      </w:r>
      <w:r>
        <w:rPr>
          <w:b w:val="0"/>
          <w:i w:val="0"/>
        </w:rPr>
        <w:t>13463-39-3</w:t>
      </w:r>
      <w:r>
        <w:rPr>
          <w:b w:val="0"/>
          <w:i w:val="0"/>
        </w:rPr>
        <w:br/>
      </w:r>
      <w:r>
        <w:rPr>
          <w:b w:val="0"/>
          <w:i w:val="0"/>
        </w:rPr>
        <w:br/>
      </w:r>
      <w:r>
        <w:rPr>
          <w:b w:val="0"/>
          <w:i w:val="0"/>
        </w:rPr>
        <w:t>C</w:t>
      </w:r>
      <w:r>
        <w:rPr>
          <w:b w:val="0"/>
          <w:i w:val="0"/>
        </w:rPr>
        <w:t>4</w:t>
      </w:r>
      <w:r>
        <w:rPr>
          <w:b w:val="0"/>
          <w:i w:val="0"/>
        </w:rPr>
        <w:t>NiO</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Nitric acid (cone 80% or greater)</w:t>
      </w:r>
      <w:r>
        <w:rPr>
          <w:b w:val="0"/>
          <w:i w:val="0"/>
        </w:rPr>
        <w:br/>
      </w:r>
      <w:r>
        <w:rPr>
          <w:b w:val="0"/>
          <w:i w:val="0"/>
        </w:rPr>
        <w:br/>
      </w:r>
      <w:r>
        <w:rPr>
          <w:b w:val="0"/>
          <w:i w:val="0"/>
        </w:rPr>
        <w:t>Axit nitric</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Nitroglycerin</w:t>
      </w:r>
      <w:r>
        <w:rPr>
          <w:b w:val="0"/>
          <w:i w:val="0"/>
        </w:rPr>
        <w:br/>
      </w:r>
      <w:r>
        <w:rPr>
          <w:b w:val="0"/>
          <w:i w:val="0"/>
        </w:rPr>
        <w:br/>
      </w:r>
      <w:r>
        <w:rPr>
          <w:b w:val="0"/>
          <w:i w:val="0"/>
        </w:rPr>
        <w:t>Nitơ glyxerin</w:t>
      </w:r>
      <w:r>
        <w:rPr>
          <w:b w:val="0"/>
          <w:i w:val="0"/>
        </w:rPr>
        <w:br/>
      </w:r>
      <w:r>
        <w:rPr>
          <w:b w:val="0"/>
          <w:i w:val="0"/>
        </w:rPr>
        <w:br/>
      </w:r>
      <w:r>
        <w:rPr>
          <w:b w:val="0"/>
          <w:i w:val="0"/>
        </w:rPr>
        <w:t>55-63-0</w:t>
      </w:r>
      <w:r>
        <w:rPr>
          <w:b w:val="0"/>
          <w:i w:val="0"/>
        </w:rPr>
        <w:br/>
      </w:r>
      <w:r>
        <w:rPr>
          <w:b w:val="0"/>
          <w:i w:val="0"/>
        </w:rPr>
        <w:br/>
      </w:r>
      <w:r>
        <w:rPr>
          <w:b w:val="0"/>
          <w:i w:val="0"/>
        </w:rPr>
        <w:t>C</w:t>
      </w:r>
      <w:r>
        <w:rPr>
          <w:b w:val="0"/>
          <w:i w:val="0"/>
        </w:rPr>
        <w:t>3</w:t>
      </w:r>
      <w:r>
        <w:rPr>
          <w:b w:val="0"/>
          <w:i w:val="0"/>
        </w:rPr>
        <w:t>H</w:t>
      </w:r>
      <w:r>
        <w:rPr>
          <w:b w:val="0"/>
          <w:i w:val="0"/>
        </w:rPr>
        <w:t>5</w:t>
      </w:r>
      <w:r>
        <w:rPr>
          <w:b w:val="0"/>
          <w:i w:val="0"/>
        </w:rPr>
        <w:t>N</w:t>
      </w:r>
      <w:r>
        <w:rPr>
          <w:b w:val="0"/>
          <w:i w:val="0"/>
        </w:rPr>
        <w:t>3</w:t>
      </w:r>
      <w:r>
        <w:rPr>
          <w:b w:val="0"/>
          <w:i w:val="0"/>
        </w:rPr>
        <w:t>O</w:t>
      </w:r>
      <w:r>
        <w:rPr>
          <w:b w:val="0"/>
          <w:i w:val="0"/>
        </w:rPr>
        <w:t>9</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Nitric oxdide (Nitrogen oxide (NO))</w:t>
      </w:r>
      <w:r>
        <w:rPr>
          <w:b w:val="0"/>
          <w:i w:val="0"/>
        </w:rPr>
        <w:br/>
      </w:r>
      <w:r>
        <w:rPr>
          <w:b w:val="0"/>
          <w:i w:val="0"/>
        </w:rPr>
        <w:br/>
      </w:r>
      <w:r>
        <w:rPr>
          <w:b w:val="0"/>
          <w:i w:val="0"/>
        </w:rPr>
        <w:t>Nitơ monoxit</w:t>
      </w:r>
      <w:r>
        <w:rPr>
          <w:b w:val="0"/>
          <w:i w:val="0"/>
        </w:rPr>
        <w:br/>
      </w:r>
      <w:r>
        <w:rPr>
          <w:b w:val="0"/>
          <w:i w:val="0"/>
        </w:rPr>
        <w:br/>
      </w:r>
      <w:r>
        <w:rPr>
          <w:b w:val="0"/>
          <w:i w:val="0"/>
        </w:rPr>
        <w:t>10102-43-9</w:t>
      </w:r>
      <w:r>
        <w:rPr>
          <w:b w:val="0"/>
          <w:i w:val="0"/>
        </w:rPr>
        <w:br/>
      </w:r>
      <w:r>
        <w:rPr>
          <w:b w:val="0"/>
          <w:i w:val="0"/>
        </w:rPr>
        <w:br/>
      </w:r>
      <w:r>
        <w:rPr>
          <w:b w:val="0"/>
          <w:i w:val="0"/>
        </w:rPr>
        <w:t>NO</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Nitrogen oxides</w:t>
      </w:r>
      <w:r>
        <w:rPr>
          <w:b w:val="0"/>
          <w:i w:val="0"/>
        </w:rPr>
        <w:br/>
      </w:r>
      <w:r>
        <w:rPr>
          <w:b w:val="0"/>
          <w:i w:val="0"/>
        </w:rPr>
        <w:br/>
      </w:r>
      <w:r>
        <w:rPr>
          <w:b w:val="0"/>
          <w:i w:val="0"/>
        </w:rPr>
        <w:t>Nitơ oxit</w:t>
      </w:r>
      <w:r>
        <w:rPr>
          <w:b w:val="0"/>
          <w:i w:val="0"/>
        </w:rPr>
        <w:br/>
      </w:r>
      <w:r>
        <w:rPr>
          <w:b w:val="0"/>
          <w:i w:val="0"/>
        </w:rPr>
        <w:br/>
      </w:r>
      <w:r>
        <w:rPr>
          <w:b w:val="0"/>
          <w:i w:val="0"/>
        </w:rPr>
        <w:t>11104-93-1</w:t>
      </w:r>
      <w:r>
        <w:rPr>
          <w:b w:val="0"/>
          <w:i w:val="0"/>
        </w:rPr>
        <w:br/>
      </w:r>
      <w:r>
        <w:rPr>
          <w:b w:val="0"/>
          <w:i w:val="0"/>
        </w:rPr>
        <w:br/>
      </w:r>
      <w:r>
        <w:rPr>
          <w:b w:val="0"/>
          <w:i w:val="0"/>
        </w:rPr>
        <w:t>NO</w:t>
      </w:r>
      <w:r>
        <w:rPr>
          <w:b w:val="0"/>
          <w:i w:val="0"/>
        </w:rPr>
        <w:t>x</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Nitrocellulose (containing &gt; 12,6% of nitrogen)</w:t>
      </w:r>
      <w:r>
        <w:rPr>
          <w:b w:val="0"/>
          <w:i w:val="0"/>
        </w:rPr>
        <w:br/>
      </w:r>
      <w:r>
        <w:rPr>
          <w:b w:val="0"/>
          <w:i w:val="0"/>
        </w:rPr>
        <w:br/>
      </w:r>
      <w:r>
        <w:rPr>
          <w:b w:val="0"/>
          <w:i w:val="0"/>
        </w:rPr>
        <w:t>Nitơ xenlulo (hàm lượng &gt; 12,6% nitrogen)</w:t>
      </w:r>
      <w:r>
        <w:rPr>
          <w:b w:val="0"/>
          <w:i w:val="0"/>
        </w:rPr>
        <w:br/>
      </w:r>
      <w:r>
        <w:rPr>
          <w:b w:val="0"/>
          <w:i w:val="0"/>
        </w:rPr>
        <w:br/>
      </w:r>
      <w:r>
        <w:rPr>
          <w:b w:val="0"/>
          <w:i w:val="0"/>
        </w:rPr>
        <w:t>9004-70-0</w:t>
      </w:r>
      <w:r>
        <w:rPr>
          <w:b w:val="0"/>
          <w:i w:val="0"/>
        </w:rPr>
        <w:br/>
      </w:r>
      <w:r>
        <w:rPr>
          <w:b w:val="0"/>
          <w:i w:val="0"/>
        </w:rPr>
        <w:br/>
      </w:r>
      <w:r>
        <w:rPr>
          <w:b w:val="0"/>
          <w:i w:val="0"/>
        </w:rPr>
        <w:t>---</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Oleum (Fuming Sulfuric acid) (Sulfuric acid, mixture with sulfur trioxide)</w:t>
      </w:r>
      <w:r>
        <w:rPr>
          <w:b w:val="0"/>
          <w:i w:val="0"/>
        </w:rPr>
        <w:br/>
      </w:r>
      <w:r>
        <w:rPr>
          <w:b w:val="0"/>
          <w:i w:val="0"/>
        </w:rPr>
        <w:br/>
      </w:r>
      <w:r>
        <w:rPr>
          <w:b w:val="0"/>
          <w:i w:val="0"/>
        </w:rPr>
        <w:t>Oleum (hỗn hợp axit sunfuric với lưu huỳnh trioxit)</w:t>
      </w:r>
      <w:r>
        <w:rPr>
          <w:b w:val="0"/>
          <w:i w:val="0"/>
        </w:rPr>
        <w:br/>
      </w:r>
      <w:r>
        <w:rPr>
          <w:b w:val="0"/>
          <w:i w:val="0"/>
        </w:rPr>
        <w:br/>
      </w:r>
      <w:r>
        <w:rPr>
          <w:b w:val="0"/>
          <w:i w:val="0"/>
        </w:rPr>
        <w:t>8014-95-7</w:t>
      </w:r>
      <w:r>
        <w:rPr>
          <w:b w:val="0"/>
          <w:i w:val="0"/>
        </w:rPr>
        <w:br/>
      </w:r>
      <w:r>
        <w:rPr>
          <w:b w:val="0"/>
          <w:i w:val="0"/>
        </w:rPr>
        <w:br/>
      </w:r>
      <w:r>
        <w:rPr>
          <w:b w:val="0"/>
          <w:i w:val="0"/>
        </w:rPr>
        <w:t>H</w:t>
      </w:r>
      <w:r>
        <w:rPr>
          <w:b w:val="0"/>
          <w:i w:val="0"/>
        </w:rPr>
        <w:t>2</w:t>
      </w:r>
      <w:r>
        <w:rPr>
          <w:b w:val="0"/>
          <w:i w:val="0"/>
        </w:rPr>
        <w:t>SO</w:t>
      </w:r>
      <w:r>
        <w:rPr>
          <w:b w:val="0"/>
          <w:i w:val="0"/>
        </w:rPr>
        <w:t>4</w:t>
      </w:r>
      <w:r>
        <w:rPr>
          <w:b w:val="0"/>
          <w:i w:val="0"/>
        </w:rPr>
        <w:t>*nSO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Oxydisulfoton</w:t>
      </w:r>
      <w:r>
        <w:rPr>
          <w:b w:val="0"/>
          <w:i w:val="0"/>
        </w:rPr>
        <w:br/>
      </w:r>
      <w:r>
        <w:rPr>
          <w:b w:val="0"/>
          <w:i w:val="0"/>
        </w:rPr>
        <w:br/>
      </w:r>
      <w:r>
        <w:rPr>
          <w:b w:val="0"/>
          <w:i w:val="0"/>
        </w:rPr>
        <w:t>Oxydisunfoton</w:t>
      </w:r>
      <w:r>
        <w:rPr>
          <w:b w:val="0"/>
          <w:i w:val="0"/>
        </w:rPr>
        <w:br/>
      </w:r>
      <w:r>
        <w:rPr>
          <w:b w:val="0"/>
          <w:i w:val="0"/>
        </w:rPr>
        <w:br/>
      </w:r>
      <w:r>
        <w:rPr>
          <w:b w:val="0"/>
          <w:i w:val="0"/>
        </w:rPr>
        <w:t>2497-07-6</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3</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Oxygen difloride</w:t>
      </w:r>
      <w:r>
        <w:rPr>
          <w:b w:val="0"/>
          <w:i w:val="0"/>
        </w:rPr>
        <w:br/>
      </w:r>
      <w:r>
        <w:rPr>
          <w:b w:val="0"/>
          <w:i w:val="0"/>
        </w:rPr>
        <w:br/>
      </w:r>
      <w:r>
        <w:rPr>
          <w:b w:val="0"/>
          <w:i w:val="0"/>
        </w:rPr>
        <w:t>Oxy diflorua</w:t>
      </w:r>
      <w:r>
        <w:rPr>
          <w:b w:val="0"/>
          <w:i w:val="0"/>
        </w:rPr>
        <w:br/>
      </w:r>
      <w:r>
        <w:rPr>
          <w:b w:val="0"/>
          <w:i w:val="0"/>
        </w:rPr>
        <w:br/>
      </w:r>
      <w:r>
        <w:rPr>
          <w:b w:val="0"/>
          <w:i w:val="0"/>
        </w:rPr>
        <w:t>7783-41-7</w:t>
      </w:r>
      <w:r>
        <w:rPr>
          <w:b w:val="0"/>
          <w:i w:val="0"/>
        </w:rPr>
        <w:br/>
      </w:r>
      <w:r>
        <w:rPr>
          <w:b w:val="0"/>
          <w:i w:val="0"/>
        </w:rPr>
        <w:br/>
      </w:r>
      <w:r>
        <w:rPr>
          <w:b w:val="0"/>
          <w:i w:val="0"/>
        </w:rPr>
        <w:t>F</w:t>
      </w:r>
      <w:r>
        <w:rPr>
          <w:b w:val="0"/>
          <w:i w:val="0"/>
        </w:rPr>
        <w:t>2</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Paraoxon (diethyl 4-nitrophenylphosphate)</w:t>
      </w:r>
      <w:r>
        <w:rPr>
          <w:b w:val="0"/>
          <w:i w:val="0"/>
        </w:rPr>
        <w:br/>
      </w:r>
      <w:r>
        <w:rPr>
          <w:b w:val="0"/>
          <w:i w:val="0"/>
        </w:rPr>
        <w:br/>
      </w:r>
      <w:r>
        <w:rPr>
          <w:b w:val="0"/>
          <w:i w:val="0"/>
        </w:rPr>
        <w:t>Paraoxon (dietyl 4-nitrophenyl photphat)</w:t>
      </w:r>
      <w:r>
        <w:rPr>
          <w:b w:val="0"/>
          <w:i w:val="0"/>
        </w:rPr>
        <w:br/>
      </w:r>
      <w:r>
        <w:rPr>
          <w:b w:val="0"/>
          <w:i w:val="0"/>
        </w:rPr>
        <w:br/>
      </w:r>
      <w:r>
        <w:rPr>
          <w:b w:val="0"/>
          <w:i w:val="0"/>
        </w:rPr>
        <w:t>311-45-5</w:t>
      </w:r>
      <w:r>
        <w:rPr>
          <w:b w:val="0"/>
          <w:i w:val="0"/>
        </w:rPr>
        <w:br/>
      </w:r>
      <w:r>
        <w:rPr>
          <w:b w:val="0"/>
          <w:i w:val="0"/>
        </w:rPr>
        <w:br/>
      </w:r>
      <w:r>
        <w:rPr>
          <w:b w:val="0"/>
          <w:i w:val="0"/>
        </w:rPr>
        <w:t>C</w:t>
      </w:r>
      <w:r>
        <w:rPr>
          <w:b w:val="0"/>
          <w:i w:val="0"/>
        </w:rPr>
        <w:t>10</w:t>
      </w:r>
      <w:r>
        <w:rPr>
          <w:b w:val="0"/>
          <w:i w:val="0"/>
        </w:rPr>
        <w:t>H</w:t>
      </w:r>
      <w:r>
        <w:rPr>
          <w:b w:val="0"/>
          <w:i w:val="0"/>
        </w:rPr>
        <w:t>14</w:t>
      </w:r>
      <w:r>
        <w:rPr>
          <w:b w:val="0"/>
          <w:i w:val="0"/>
        </w:rPr>
        <w:t>NO</w:t>
      </w:r>
      <w:r>
        <w:rPr>
          <w:b w:val="0"/>
          <w:i w:val="0"/>
        </w:rPr>
        <w:t>6</w:t>
      </w:r>
      <w:r>
        <w:rPr>
          <w:b w:val="0"/>
          <w:i w:val="0"/>
        </w:rPr>
        <w:t>P</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Parathion</w:t>
      </w:r>
      <w:r>
        <w:rPr>
          <w:b w:val="0"/>
          <w:i w:val="0"/>
        </w:rPr>
        <w:br/>
      </w:r>
      <w:r>
        <w:rPr>
          <w:b w:val="0"/>
          <w:i w:val="0"/>
        </w:rPr>
        <w:br/>
      </w:r>
      <w:r>
        <w:rPr>
          <w:b w:val="0"/>
          <w:i w:val="0"/>
        </w:rPr>
        <w:t>Parathion</w:t>
      </w:r>
      <w:r>
        <w:rPr>
          <w:b w:val="0"/>
          <w:i w:val="0"/>
        </w:rPr>
        <w:br/>
      </w:r>
      <w:r>
        <w:rPr>
          <w:b w:val="0"/>
          <w:i w:val="0"/>
        </w:rPr>
        <w:br/>
      </w:r>
      <w:r>
        <w:rPr>
          <w:b w:val="0"/>
          <w:i w:val="0"/>
        </w:rPr>
        <w:t>56-38-2</w:t>
      </w:r>
      <w:r>
        <w:rPr>
          <w:b w:val="0"/>
          <w:i w:val="0"/>
        </w:rPr>
        <w:br/>
      </w:r>
      <w:r>
        <w:rPr>
          <w:b w:val="0"/>
          <w:i w:val="0"/>
        </w:rPr>
        <w:br/>
      </w:r>
      <w:r>
        <w:rPr>
          <w:b w:val="0"/>
          <w:i w:val="0"/>
        </w:rPr>
        <w:t>C</w:t>
      </w:r>
      <w:r>
        <w:rPr>
          <w:b w:val="0"/>
          <w:i w:val="0"/>
        </w:rPr>
        <w:t>10</w:t>
      </w:r>
      <w:r>
        <w:rPr>
          <w:b w:val="0"/>
          <w:i w:val="0"/>
        </w:rPr>
        <w:t>H</w:t>
      </w:r>
      <w:r>
        <w:rPr>
          <w:b w:val="0"/>
          <w:i w:val="0"/>
        </w:rPr>
        <w:t>14</w:t>
      </w:r>
      <w:r>
        <w:rPr>
          <w:b w:val="0"/>
          <w:i w:val="0"/>
        </w:rPr>
        <w:t>NO</w:t>
      </w:r>
      <w:r>
        <w:rPr>
          <w:b w:val="0"/>
          <w:i w:val="0"/>
        </w:rPr>
        <w:t>5</w:t>
      </w:r>
      <w:r>
        <w:rPr>
          <w:b w:val="0"/>
          <w:i w:val="0"/>
        </w:rPr>
        <w:t>PS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Parathion-methyl</w:t>
      </w:r>
      <w:r>
        <w:rPr>
          <w:b w:val="0"/>
          <w:i w:val="0"/>
        </w:rPr>
        <w:br/>
      </w:r>
      <w:r>
        <w:rPr>
          <w:b w:val="0"/>
          <w:i w:val="0"/>
        </w:rPr>
        <w:br/>
      </w:r>
      <w:r>
        <w:rPr>
          <w:b w:val="0"/>
          <w:i w:val="0"/>
        </w:rPr>
        <w:t>Parathion-metyl</w:t>
      </w:r>
      <w:r>
        <w:rPr>
          <w:b w:val="0"/>
          <w:i w:val="0"/>
        </w:rPr>
        <w:br/>
      </w:r>
      <w:r>
        <w:rPr>
          <w:b w:val="0"/>
          <w:i w:val="0"/>
        </w:rPr>
        <w:br/>
      </w:r>
      <w:r>
        <w:rPr>
          <w:b w:val="0"/>
          <w:i w:val="0"/>
        </w:rPr>
        <w:t>298-00-0</w:t>
      </w:r>
      <w:r>
        <w:rPr>
          <w:b w:val="0"/>
          <w:i w:val="0"/>
        </w:rPr>
        <w:br/>
      </w:r>
      <w:r>
        <w:rPr>
          <w:b w:val="0"/>
          <w:i w:val="0"/>
        </w:rPr>
        <w:br/>
      </w:r>
      <w:r>
        <w:rPr>
          <w:b w:val="0"/>
          <w:i w:val="0"/>
        </w:rPr>
        <w:t>C</w:t>
      </w:r>
      <w:r>
        <w:rPr>
          <w:b w:val="0"/>
          <w:i w:val="0"/>
        </w:rPr>
        <w:t>10</w:t>
      </w:r>
      <w:r>
        <w:rPr>
          <w:b w:val="0"/>
          <w:i w:val="0"/>
        </w:rPr>
        <w:t>H</w:t>
      </w:r>
      <w:r>
        <w:rPr>
          <w:b w:val="0"/>
          <w:i w:val="0"/>
        </w:rPr>
        <w:t>14</w:t>
      </w:r>
      <w:r>
        <w:rPr>
          <w:b w:val="0"/>
          <w:i w:val="0"/>
        </w:rPr>
        <w:t>NO</w:t>
      </w:r>
      <w:r>
        <w:rPr>
          <w:b w:val="0"/>
          <w:i w:val="0"/>
        </w:rPr>
        <w:t>5</w:t>
      </w:r>
      <w:r>
        <w:rPr>
          <w:b w:val="0"/>
          <w:i w:val="0"/>
        </w:rPr>
        <w:t>PS</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Pensulfothion</w:t>
      </w:r>
      <w:r>
        <w:rPr>
          <w:b w:val="0"/>
          <w:i w:val="0"/>
        </w:rPr>
        <w:br/>
      </w:r>
      <w:r>
        <w:rPr>
          <w:b w:val="0"/>
          <w:i w:val="0"/>
        </w:rPr>
        <w:br/>
      </w:r>
      <w:r>
        <w:rPr>
          <w:b w:val="0"/>
          <w:i w:val="0"/>
        </w:rPr>
        <w:t>Pensunfothion</w:t>
      </w:r>
      <w:r>
        <w:rPr>
          <w:b w:val="0"/>
          <w:i w:val="0"/>
        </w:rPr>
        <w:br/>
      </w:r>
      <w:r>
        <w:rPr>
          <w:b w:val="0"/>
          <w:i w:val="0"/>
        </w:rPr>
        <w:br/>
      </w:r>
      <w:r>
        <w:rPr>
          <w:b w:val="0"/>
          <w:i w:val="0"/>
        </w:rPr>
        <w:t>115-90-2</w:t>
      </w:r>
      <w:r>
        <w:rPr>
          <w:b w:val="0"/>
          <w:i w:val="0"/>
        </w:rPr>
        <w:br/>
      </w:r>
      <w:r>
        <w:rPr>
          <w:b w:val="0"/>
          <w:i w:val="0"/>
        </w:rPr>
        <w:br/>
      </w:r>
      <w:r>
        <w:rPr>
          <w:b w:val="0"/>
          <w:i w:val="0"/>
        </w:rPr>
        <w:t>C</w:t>
      </w:r>
      <w:r>
        <w:rPr>
          <w:b w:val="0"/>
          <w:i w:val="0"/>
        </w:rPr>
        <w:t>11</w:t>
      </w:r>
      <w:r>
        <w:rPr>
          <w:b w:val="0"/>
          <w:i w:val="0"/>
        </w:rPr>
        <w:t>H</w:t>
      </w:r>
      <w:r>
        <w:rPr>
          <w:b w:val="0"/>
          <w:i w:val="0"/>
        </w:rPr>
        <w:t>17</w:t>
      </w:r>
      <w:r>
        <w:rPr>
          <w:b w:val="0"/>
          <w:i w:val="0"/>
        </w:rPr>
        <w:t>O</w:t>
      </w:r>
      <w:r>
        <w:rPr>
          <w:b w:val="0"/>
          <w:i w:val="0"/>
        </w:rPr>
        <w:t>4</w:t>
      </w:r>
      <w:r>
        <w:rPr>
          <w:b w:val="0"/>
          <w:i w:val="0"/>
        </w:rPr>
        <w:t>PS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Pentaborane</w:t>
      </w:r>
      <w:r>
        <w:rPr>
          <w:b w:val="0"/>
          <w:i w:val="0"/>
        </w:rPr>
        <w:br/>
      </w:r>
      <w:r>
        <w:rPr>
          <w:b w:val="0"/>
          <w:i w:val="0"/>
        </w:rPr>
        <w:br/>
      </w:r>
      <w:r>
        <w:rPr>
          <w:b w:val="0"/>
          <w:i w:val="0"/>
        </w:rPr>
        <w:t>Pentaboran</w:t>
      </w:r>
      <w:r>
        <w:rPr>
          <w:b w:val="0"/>
          <w:i w:val="0"/>
        </w:rPr>
        <w:br/>
      </w:r>
      <w:r>
        <w:rPr>
          <w:b w:val="0"/>
          <w:i w:val="0"/>
        </w:rPr>
        <w:br/>
      </w:r>
      <w:r>
        <w:rPr>
          <w:b w:val="0"/>
          <w:i w:val="0"/>
        </w:rPr>
        <w:t>19624-22-7</w:t>
      </w:r>
      <w:r>
        <w:rPr>
          <w:b w:val="0"/>
          <w:i w:val="0"/>
        </w:rPr>
        <w:br/>
      </w:r>
      <w:r>
        <w:rPr>
          <w:b w:val="0"/>
          <w:i w:val="0"/>
        </w:rPr>
        <w:br/>
      </w:r>
      <w:r>
        <w:rPr>
          <w:b w:val="0"/>
          <w:i w:val="0"/>
        </w:rPr>
        <w:t>B</w:t>
      </w:r>
      <w:r>
        <w:rPr>
          <w:b w:val="0"/>
          <w:i w:val="0"/>
        </w:rPr>
        <w:t>5</w:t>
      </w:r>
      <w:r>
        <w:rPr>
          <w:b w:val="0"/>
          <w:i w:val="0"/>
        </w:rPr>
        <w:t>H</w:t>
      </w:r>
      <w:r>
        <w:rPr>
          <w:b w:val="0"/>
          <w:i w:val="0"/>
        </w:rPr>
        <w:t>9</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1,3-Pentadiene</w:t>
      </w:r>
      <w:r>
        <w:rPr>
          <w:b w:val="0"/>
          <w:i w:val="0"/>
        </w:rPr>
        <w:br/>
      </w:r>
      <w:r>
        <w:rPr>
          <w:b w:val="0"/>
          <w:i w:val="0"/>
        </w:rPr>
        <w:br/>
      </w:r>
      <w:r>
        <w:rPr>
          <w:b w:val="0"/>
          <w:i w:val="0"/>
        </w:rPr>
        <w:t>1,3-Pentadien</w:t>
      </w:r>
      <w:r>
        <w:rPr>
          <w:b w:val="0"/>
          <w:i w:val="0"/>
        </w:rPr>
        <w:br/>
      </w:r>
      <w:r>
        <w:rPr>
          <w:b w:val="0"/>
          <w:i w:val="0"/>
        </w:rPr>
        <w:br/>
      </w:r>
      <w:r>
        <w:rPr>
          <w:b w:val="0"/>
          <w:i w:val="0"/>
        </w:rPr>
        <w:t>504-60-9</w:t>
      </w:r>
      <w:r>
        <w:rPr>
          <w:b w:val="0"/>
          <w:i w:val="0"/>
        </w:rPr>
        <w:br/>
      </w:r>
      <w:r>
        <w:rPr>
          <w:b w:val="0"/>
          <w:i w:val="0"/>
        </w:rPr>
        <w:br/>
      </w:r>
      <w:r>
        <w:rPr>
          <w:b w:val="0"/>
          <w:i w:val="0"/>
        </w:rPr>
        <w:t>C</w:t>
      </w:r>
      <w:r>
        <w:rPr>
          <w:b w:val="0"/>
          <w:i w:val="0"/>
        </w:rPr>
        <w:t>5</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Pentaerythritol tetranitrate</w:t>
      </w:r>
      <w:r>
        <w:rPr>
          <w:b w:val="0"/>
          <w:i w:val="0"/>
        </w:rPr>
        <w:br/>
      </w:r>
      <w:r>
        <w:rPr>
          <w:b w:val="0"/>
          <w:i w:val="0"/>
        </w:rPr>
        <w:br/>
      </w:r>
      <w:r>
        <w:rPr>
          <w:b w:val="0"/>
          <w:i w:val="0"/>
        </w:rPr>
        <w:t>Pentaerythritol tetranitrat</w:t>
      </w:r>
      <w:r>
        <w:rPr>
          <w:b w:val="0"/>
          <w:i w:val="0"/>
        </w:rPr>
        <w:br/>
      </w:r>
      <w:r>
        <w:rPr>
          <w:b w:val="0"/>
          <w:i w:val="0"/>
        </w:rPr>
        <w:br/>
      </w:r>
      <w:r>
        <w:rPr>
          <w:b w:val="0"/>
          <w:i w:val="0"/>
        </w:rPr>
        <w:t>78-11-5</w:t>
      </w:r>
      <w:r>
        <w:rPr>
          <w:b w:val="0"/>
          <w:i w:val="0"/>
        </w:rPr>
        <w:br/>
      </w:r>
      <w:r>
        <w:rPr>
          <w:b w:val="0"/>
          <w:i w:val="0"/>
        </w:rPr>
        <w:br/>
      </w:r>
      <w:r>
        <w:rPr>
          <w:b w:val="0"/>
          <w:i w:val="0"/>
        </w:rPr>
        <w:t>C</w:t>
      </w:r>
      <w:r>
        <w:rPr>
          <w:b w:val="0"/>
          <w:i w:val="0"/>
        </w:rPr>
        <w:t>5</w:t>
      </w:r>
      <w:r>
        <w:rPr>
          <w:b w:val="0"/>
          <w:i w:val="0"/>
        </w:rPr>
        <w:t>H</w:t>
      </w:r>
      <w:r>
        <w:rPr>
          <w:b w:val="0"/>
          <w:i w:val="0"/>
        </w:rPr>
        <w:t>8</w:t>
      </w:r>
      <w:r>
        <w:rPr>
          <w:b w:val="0"/>
          <w:i w:val="0"/>
        </w:rPr>
        <w:t>N</w:t>
      </w:r>
      <w:r>
        <w:rPr>
          <w:b w:val="0"/>
          <w:i w:val="0"/>
        </w:rPr>
        <w:t>4</w:t>
      </w:r>
      <w:r>
        <w:rPr>
          <w:b w:val="0"/>
          <w:i w:val="0"/>
        </w:rPr>
        <w:t>O</w:t>
      </w:r>
      <w:r>
        <w:rPr>
          <w:b w:val="0"/>
          <w:i w:val="0"/>
        </w:rPr>
        <w:t>12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Pentane</w:t>
      </w:r>
      <w:r>
        <w:rPr>
          <w:b w:val="0"/>
          <w:i w:val="0"/>
        </w:rPr>
        <w:br/>
      </w:r>
      <w:r>
        <w:rPr>
          <w:b w:val="0"/>
          <w:i w:val="0"/>
        </w:rPr>
        <w:br/>
      </w:r>
      <w:r>
        <w:rPr>
          <w:b w:val="0"/>
          <w:i w:val="0"/>
        </w:rPr>
        <w:t>Pentan</w:t>
      </w:r>
      <w:r>
        <w:rPr>
          <w:b w:val="0"/>
          <w:i w:val="0"/>
        </w:rPr>
        <w:br/>
      </w:r>
      <w:r>
        <w:rPr>
          <w:b w:val="0"/>
          <w:i w:val="0"/>
        </w:rPr>
        <w:br/>
      </w:r>
      <w:r>
        <w:rPr>
          <w:b w:val="0"/>
          <w:i w:val="0"/>
        </w:rPr>
        <w:t>109-66-0</w:t>
      </w:r>
      <w:r>
        <w:rPr>
          <w:b w:val="0"/>
          <w:i w:val="0"/>
        </w:rPr>
        <w:br/>
      </w:r>
      <w:r>
        <w:rPr>
          <w:b w:val="0"/>
          <w:i w:val="0"/>
        </w:rPr>
        <w:br/>
      </w:r>
      <w:r>
        <w:rPr>
          <w:b w:val="0"/>
          <w:i w:val="0"/>
        </w:rPr>
        <w:t>C</w:t>
      </w:r>
      <w:r>
        <w:rPr>
          <w:b w:val="0"/>
          <w:i w:val="0"/>
        </w:rPr>
        <w:t>5</w:t>
      </w:r>
      <w:r>
        <w:rPr>
          <w:b w:val="0"/>
          <w:i w:val="0"/>
        </w:rPr>
        <w:t>H</w:t>
      </w:r>
      <w:r>
        <w:rPr>
          <w:b w:val="0"/>
          <w:i w:val="0"/>
        </w:rPr>
        <w:t>12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1-Pentene</w:t>
      </w:r>
      <w:r>
        <w:rPr>
          <w:b w:val="0"/>
          <w:i w:val="0"/>
        </w:rPr>
        <w:br/>
      </w:r>
      <w:r>
        <w:rPr>
          <w:b w:val="0"/>
          <w:i w:val="0"/>
        </w:rPr>
        <w:br/>
      </w:r>
      <w:r>
        <w:rPr>
          <w:b w:val="0"/>
          <w:i w:val="0"/>
        </w:rPr>
        <w:t>1-Penten</w:t>
      </w:r>
      <w:r>
        <w:rPr>
          <w:b w:val="0"/>
          <w:i w:val="0"/>
        </w:rPr>
        <w:br/>
      </w:r>
      <w:r>
        <w:rPr>
          <w:b w:val="0"/>
          <w:i w:val="0"/>
        </w:rPr>
        <w:br/>
      </w:r>
      <w:r>
        <w:rPr>
          <w:b w:val="0"/>
          <w:i w:val="0"/>
        </w:rPr>
        <w:t>109-67-1</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2-Pentene, (E)-</w:t>
      </w:r>
      <w:r>
        <w:rPr>
          <w:b w:val="0"/>
          <w:i w:val="0"/>
        </w:rPr>
        <w:br/>
      </w:r>
      <w:r>
        <w:rPr>
          <w:b w:val="0"/>
          <w:i w:val="0"/>
        </w:rPr>
        <w:br/>
      </w:r>
      <w:r>
        <w:rPr>
          <w:b w:val="0"/>
          <w:i w:val="0"/>
        </w:rPr>
        <w:t>(E)-2-Penten</w:t>
      </w:r>
      <w:r>
        <w:rPr>
          <w:b w:val="0"/>
          <w:i w:val="0"/>
        </w:rPr>
        <w:br/>
      </w:r>
      <w:r>
        <w:rPr>
          <w:b w:val="0"/>
          <w:i w:val="0"/>
        </w:rPr>
        <w:br/>
      </w:r>
      <w:r>
        <w:rPr>
          <w:b w:val="0"/>
          <w:i w:val="0"/>
        </w:rPr>
        <w:t>646-04-8</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2-Pentene, (Z)-</w:t>
      </w:r>
      <w:r>
        <w:rPr>
          <w:b w:val="0"/>
          <w:i w:val="0"/>
        </w:rPr>
        <w:br/>
      </w:r>
      <w:r>
        <w:rPr>
          <w:b w:val="0"/>
          <w:i w:val="0"/>
        </w:rPr>
        <w:br/>
      </w:r>
      <w:r>
        <w:rPr>
          <w:b w:val="0"/>
          <w:i w:val="0"/>
        </w:rPr>
        <w:t>(Z)-2-Penten</w:t>
      </w:r>
      <w:r>
        <w:rPr>
          <w:b w:val="0"/>
          <w:i w:val="0"/>
        </w:rPr>
        <w:br/>
      </w:r>
      <w:r>
        <w:rPr>
          <w:b w:val="0"/>
          <w:i w:val="0"/>
        </w:rPr>
        <w:br/>
      </w:r>
      <w:r>
        <w:rPr>
          <w:b w:val="0"/>
          <w:i w:val="0"/>
        </w:rPr>
        <w:t>627-20-3</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 xml:space="preserve">Peracetic acid </w:t>
      </w:r>
      <w:r>
        <w:rPr>
          <w:b w:val="0"/>
          <w:i w:val="0"/>
        </w:rPr>
        <w:t xml:space="preserve">  </w:t>
      </w:r>
      <w:r>
        <w:rPr>
          <w:b w:val="0"/>
          <w:i w:val="0"/>
        </w:rPr>
        <w:t>(&gt; 60%)</w:t>
      </w:r>
      <w:r>
        <w:rPr>
          <w:b w:val="0"/>
          <w:i w:val="0"/>
        </w:rPr>
        <w:br/>
      </w:r>
      <w:r>
        <w:rPr>
          <w:b w:val="0"/>
          <w:i w:val="0"/>
        </w:rPr>
        <w:br/>
      </w:r>
      <w:r>
        <w:rPr>
          <w:b w:val="0"/>
          <w:i w:val="0"/>
        </w:rPr>
        <w:t xml:space="preserve">Axit peraxetic </w:t>
      </w:r>
      <w:r>
        <w:rPr>
          <w:b w:val="0"/>
          <w:i w:val="0"/>
        </w:rPr>
        <w:t xml:space="preserve">  </w:t>
      </w:r>
      <w:r>
        <w:rPr>
          <w:b w:val="0"/>
          <w:i w:val="0"/>
        </w:rPr>
        <w:t>(&gt; 60%)</w:t>
      </w:r>
      <w:r>
        <w:rPr>
          <w:b w:val="0"/>
          <w:i w:val="0"/>
        </w:rPr>
        <w:br/>
      </w:r>
      <w:r>
        <w:rPr>
          <w:b w:val="0"/>
          <w:i w:val="0"/>
        </w:rPr>
        <w:br/>
      </w:r>
      <w:r>
        <w:rPr>
          <w:b w:val="0"/>
          <w:i w:val="0"/>
        </w:rPr>
        <w:t>79-21-0</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 xml:space="preserve">Perchloromethylmercaptan </w:t>
      </w:r>
      <w:r>
        <w:rPr>
          <w:b w:val="0"/>
          <w:i w:val="0"/>
        </w:rPr>
        <w:t>(Methanesulfenyl</w:t>
      </w:r>
      <w:r>
        <w:rPr>
          <w:b w:val="0"/>
          <w:i w:val="0"/>
        </w:rPr>
        <w:t xml:space="preserve"> chloride, trichloro-)</w:t>
      </w:r>
      <w:r>
        <w:rPr>
          <w:b w:val="0"/>
          <w:i w:val="0"/>
        </w:rPr>
        <w:br/>
      </w:r>
      <w:r>
        <w:rPr>
          <w:b w:val="0"/>
          <w:i w:val="0"/>
        </w:rPr>
        <w:br/>
      </w:r>
      <w:r>
        <w:rPr>
          <w:b w:val="0"/>
          <w:i w:val="0"/>
        </w:rPr>
        <w:t>Perclometyl mercaptan</w:t>
      </w:r>
      <w:r>
        <w:rPr>
          <w:b w:val="0"/>
          <w:i w:val="0"/>
        </w:rPr>
        <w:br/>
      </w:r>
      <w:r>
        <w:rPr>
          <w:b w:val="0"/>
          <w:i w:val="0"/>
        </w:rPr>
        <w:br/>
      </w:r>
      <w:r>
        <w:rPr>
          <w:b w:val="0"/>
          <w:i w:val="0"/>
        </w:rPr>
        <w:t>594-42-3</w:t>
      </w:r>
      <w:r>
        <w:rPr>
          <w:b w:val="0"/>
          <w:i w:val="0"/>
        </w:rPr>
        <w:br/>
      </w:r>
      <w:r>
        <w:rPr>
          <w:b w:val="0"/>
          <w:i w:val="0"/>
        </w:rPr>
        <w:br/>
      </w:r>
      <w:r>
        <w:rPr>
          <w:b w:val="0"/>
          <w:i w:val="0"/>
        </w:rPr>
        <w:t>CCl</w:t>
      </w:r>
      <w:r>
        <w:rPr>
          <w:b w:val="0"/>
          <w:i w:val="0"/>
        </w:rPr>
        <w:t>4</w:t>
      </w:r>
      <w:r>
        <w:rPr>
          <w:b w:val="0"/>
          <w:i w:val="0"/>
        </w:rPr>
        <w:t>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Phosphorus (White, yellow)</w:t>
      </w:r>
      <w:r>
        <w:rPr>
          <w:b w:val="0"/>
          <w:i w:val="0"/>
        </w:rPr>
        <w:br/>
      </w:r>
      <w:r>
        <w:rPr>
          <w:b w:val="0"/>
          <w:i w:val="0"/>
        </w:rPr>
        <w:br/>
      </w:r>
      <w:r>
        <w:rPr>
          <w:b w:val="0"/>
          <w:i w:val="0"/>
        </w:rPr>
        <w:t>Photpho vàng</w:t>
      </w:r>
      <w:r>
        <w:rPr>
          <w:b w:val="0"/>
          <w:i w:val="0"/>
        </w:rPr>
        <w:br/>
      </w:r>
      <w:r>
        <w:rPr>
          <w:b w:val="0"/>
          <w:i w:val="0"/>
        </w:rPr>
        <w:br/>
      </w:r>
      <w:r>
        <w:rPr>
          <w:b w:val="0"/>
          <w:i w:val="0"/>
        </w:rPr>
        <w:t>7723-14-0</w:t>
      </w:r>
      <w:r>
        <w:rPr>
          <w:b w:val="0"/>
          <w:i w:val="0"/>
        </w:rPr>
        <w:br/>
      </w:r>
      <w:r>
        <w:rPr>
          <w:b w:val="0"/>
          <w:i w:val="0"/>
        </w:rPr>
        <w:br/>
      </w:r>
      <w:r>
        <w:rPr>
          <w:b w:val="0"/>
          <w:i w:val="0"/>
        </w:rPr>
        <w:t>P</w:t>
      </w:r>
      <w:r>
        <w:rPr>
          <w:b w:val="0"/>
          <w:i w:val="0"/>
        </w:rPr>
        <w:t>4</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Phorate</w:t>
      </w:r>
      <w:r>
        <w:rPr>
          <w:b w:val="0"/>
          <w:i w:val="0"/>
        </w:rPr>
        <w:br/>
      </w:r>
      <w:r>
        <w:rPr>
          <w:b w:val="0"/>
          <w:i w:val="0"/>
        </w:rPr>
        <w:br/>
      </w:r>
      <w:r>
        <w:rPr>
          <w:b w:val="0"/>
          <w:i w:val="0"/>
        </w:rPr>
        <w:t>Phorat</w:t>
      </w:r>
      <w:r>
        <w:rPr>
          <w:b w:val="0"/>
          <w:i w:val="0"/>
        </w:rPr>
        <w:br/>
      </w:r>
      <w:r>
        <w:rPr>
          <w:b w:val="0"/>
          <w:i w:val="0"/>
        </w:rPr>
        <w:br/>
      </w:r>
      <w:r>
        <w:rPr>
          <w:b w:val="0"/>
          <w:i w:val="0"/>
        </w:rPr>
        <w:t>298-02-2</w:t>
      </w:r>
      <w:r>
        <w:rPr>
          <w:b w:val="0"/>
          <w:i w:val="0"/>
        </w:rPr>
        <w:br/>
      </w:r>
      <w:r>
        <w:rPr>
          <w:b w:val="0"/>
          <w:i w:val="0"/>
        </w:rPr>
        <w:br/>
      </w:r>
      <w:r>
        <w:rPr>
          <w:b w:val="0"/>
          <w:i w:val="0"/>
        </w:rPr>
        <w:t>C</w:t>
      </w:r>
      <w:r>
        <w:rPr>
          <w:b w:val="0"/>
          <w:i w:val="0"/>
        </w:rPr>
        <w:t>7</w:t>
      </w:r>
      <w:r>
        <w:rPr>
          <w:b w:val="0"/>
          <w:i w:val="0"/>
        </w:rPr>
        <w:t>H</w:t>
      </w:r>
      <w:r>
        <w:rPr>
          <w:b w:val="0"/>
          <w:i w:val="0"/>
        </w:rPr>
        <w:t>17</w:t>
      </w:r>
      <w:r>
        <w:rPr>
          <w:b w:val="0"/>
          <w:i w:val="0"/>
        </w:rPr>
        <w:t>O</w:t>
      </w:r>
      <w:r>
        <w:rPr>
          <w:b w:val="0"/>
          <w:i w:val="0"/>
        </w:rPr>
        <w:t>2</w:t>
      </w:r>
      <w:r>
        <w:rPr>
          <w:b w:val="0"/>
          <w:i w:val="0"/>
        </w:rPr>
        <w:t>PS</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Phosacetim</w:t>
      </w:r>
      <w:r>
        <w:rPr>
          <w:b w:val="0"/>
          <w:i w:val="0"/>
        </w:rPr>
        <w:br/>
      </w:r>
      <w:r>
        <w:rPr>
          <w:b w:val="0"/>
          <w:i w:val="0"/>
        </w:rPr>
        <w:br/>
      </w:r>
      <w:r>
        <w:rPr>
          <w:b w:val="0"/>
          <w:i w:val="0"/>
        </w:rPr>
        <w:t>Phosacetim</w:t>
      </w:r>
      <w:r>
        <w:rPr>
          <w:b w:val="0"/>
          <w:i w:val="0"/>
        </w:rPr>
        <w:br/>
      </w:r>
      <w:r>
        <w:rPr>
          <w:b w:val="0"/>
          <w:i w:val="0"/>
        </w:rPr>
        <w:br/>
      </w:r>
      <w:r>
        <w:rPr>
          <w:b w:val="0"/>
          <w:i w:val="0"/>
        </w:rPr>
        <w:t>4104-14-7</w:t>
      </w:r>
      <w:r>
        <w:rPr>
          <w:b w:val="0"/>
          <w:i w:val="0"/>
        </w:rPr>
        <w:br/>
      </w:r>
      <w:r>
        <w:rPr>
          <w:b w:val="0"/>
          <w:i w:val="0"/>
        </w:rPr>
        <w:br/>
      </w:r>
      <w:r>
        <w:rPr>
          <w:b w:val="0"/>
          <w:i w:val="0"/>
        </w:rPr>
        <w:t>C</w:t>
      </w:r>
      <w:r>
        <w:rPr>
          <w:b w:val="0"/>
          <w:i w:val="0"/>
        </w:rPr>
        <w:t>14</w:t>
      </w:r>
      <w:r>
        <w:rPr>
          <w:b w:val="0"/>
          <w:i w:val="0"/>
        </w:rPr>
        <w:t>H</w:t>
      </w:r>
      <w:r>
        <w:rPr>
          <w:b w:val="0"/>
          <w:i w:val="0"/>
        </w:rPr>
        <w:t>13</w:t>
      </w:r>
      <w:r>
        <w:rPr>
          <w:b w:val="0"/>
          <w:i w:val="0"/>
        </w:rPr>
        <w:t>Cl</w:t>
      </w:r>
      <w:r>
        <w:rPr>
          <w:b w:val="0"/>
          <w:i w:val="0"/>
        </w:rPr>
        <w:t>2</w:t>
      </w:r>
      <w:r>
        <w:rPr>
          <w:b w:val="0"/>
          <w:i w:val="0"/>
        </w:rPr>
        <w:t>N</w:t>
      </w:r>
      <w:r>
        <w:rPr>
          <w:b w:val="0"/>
          <w:i w:val="0"/>
        </w:rPr>
        <w:t>2</w:t>
      </w:r>
      <w:r>
        <w:rPr>
          <w:b w:val="0"/>
          <w:i w:val="0"/>
        </w:rPr>
        <w:t>O</w:t>
      </w:r>
      <w:r>
        <w:rPr>
          <w:b w:val="0"/>
          <w:i w:val="0"/>
        </w:rPr>
        <w:t>2</w:t>
      </w:r>
      <w:r>
        <w:rPr>
          <w:b w:val="0"/>
          <w:i w:val="0"/>
        </w:rPr>
        <w:t>PS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Phosphamidon</w:t>
      </w:r>
      <w:r>
        <w:rPr>
          <w:b w:val="0"/>
          <w:i w:val="0"/>
        </w:rPr>
        <w:br/>
      </w:r>
      <w:r>
        <w:rPr>
          <w:b w:val="0"/>
          <w:i w:val="0"/>
        </w:rPr>
        <w:br/>
      </w:r>
      <w:r>
        <w:rPr>
          <w:b w:val="0"/>
          <w:i w:val="0"/>
        </w:rPr>
        <w:t>Phosphamidon</w:t>
      </w:r>
      <w:r>
        <w:rPr>
          <w:b w:val="0"/>
          <w:i w:val="0"/>
        </w:rPr>
        <w:br/>
      </w:r>
      <w:r>
        <w:rPr>
          <w:b w:val="0"/>
          <w:i w:val="0"/>
        </w:rPr>
        <w:br/>
      </w:r>
      <w:r>
        <w:rPr>
          <w:b w:val="0"/>
          <w:i w:val="0"/>
        </w:rPr>
        <w:t>13171-21-6</w:t>
      </w:r>
      <w:r>
        <w:rPr>
          <w:b w:val="0"/>
          <w:i w:val="0"/>
        </w:rPr>
        <w:br/>
      </w:r>
      <w:r>
        <w:rPr>
          <w:b w:val="0"/>
          <w:i w:val="0"/>
        </w:rPr>
        <w:br/>
      </w:r>
      <w:r>
        <w:rPr>
          <w:b w:val="0"/>
          <w:i w:val="0"/>
        </w:rPr>
        <w:t>C</w:t>
      </w:r>
      <w:r>
        <w:rPr>
          <w:b w:val="0"/>
          <w:i w:val="0"/>
        </w:rPr>
        <w:t>10</w:t>
      </w:r>
      <w:r>
        <w:rPr>
          <w:b w:val="0"/>
          <w:i w:val="0"/>
        </w:rPr>
        <w:t>H</w:t>
      </w:r>
      <w:r>
        <w:rPr>
          <w:b w:val="0"/>
          <w:i w:val="0"/>
        </w:rPr>
        <w:t>19</w:t>
      </w:r>
      <w:r>
        <w:rPr>
          <w:b w:val="0"/>
          <w:i w:val="0"/>
        </w:rPr>
        <w:t>CINO</w:t>
      </w:r>
      <w:r>
        <w:rPr>
          <w:b w:val="0"/>
          <w:i w:val="0"/>
        </w:rPr>
        <w:t>5</w:t>
      </w:r>
      <w:r>
        <w:rPr>
          <w:b w:val="0"/>
          <w:i w:val="0"/>
        </w:rPr>
        <w:t>P</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Phosphorus oxychloride (Phosphoryl chloride)</w:t>
      </w:r>
      <w:r>
        <w:rPr>
          <w:b w:val="0"/>
          <w:i w:val="0"/>
        </w:rPr>
        <w:br/>
      </w:r>
      <w:r>
        <w:rPr>
          <w:b w:val="0"/>
          <w:i w:val="0"/>
        </w:rPr>
        <w:br/>
      </w:r>
      <w:r>
        <w:rPr>
          <w:b w:val="0"/>
          <w:i w:val="0"/>
        </w:rPr>
        <w:t>Photpho oxyclorua</w:t>
      </w:r>
      <w:r>
        <w:rPr>
          <w:b w:val="0"/>
          <w:i w:val="0"/>
        </w:rPr>
        <w:br/>
      </w:r>
      <w:r>
        <w:rPr>
          <w:b w:val="0"/>
          <w:i w:val="0"/>
        </w:rPr>
        <w:br/>
      </w:r>
      <w:r>
        <w:rPr>
          <w:b w:val="0"/>
          <w:i w:val="0"/>
        </w:rPr>
        <w:t>10025-87-3</w:t>
      </w:r>
      <w:r>
        <w:rPr>
          <w:b w:val="0"/>
          <w:i w:val="0"/>
        </w:rPr>
        <w:br/>
      </w:r>
      <w:r>
        <w:rPr>
          <w:b w:val="0"/>
          <w:i w:val="0"/>
        </w:rPr>
        <w:br/>
      </w:r>
      <w:r>
        <w:rPr>
          <w:b w:val="0"/>
          <w:i w:val="0"/>
        </w:rPr>
        <w:t>POCl</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Phosphorus trichloride (Phosphorous trichloride)</w:t>
      </w:r>
      <w:r>
        <w:rPr>
          <w:b w:val="0"/>
          <w:i w:val="0"/>
        </w:rPr>
        <w:br/>
      </w:r>
      <w:r>
        <w:rPr>
          <w:b w:val="0"/>
          <w:i w:val="0"/>
        </w:rPr>
        <w:br/>
      </w:r>
      <w:r>
        <w:rPr>
          <w:b w:val="0"/>
          <w:i w:val="0"/>
        </w:rPr>
        <w:t>Photpho triclorua</w:t>
      </w:r>
      <w:r>
        <w:rPr>
          <w:b w:val="0"/>
          <w:i w:val="0"/>
        </w:rPr>
        <w:br/>
      </w:r>
      <w:r>
        <w:rPr>
          <w:b w:val="0"/>
          <w:i w:val="0"/>
        </w:rPr>
        <w:br/>
      </w:r>
      <w:r>
        <w:rPr>
          <w:b w:val="0"/>
          <w:i w:val="0"/>
        </w:rPr>
        <w:t>7719-12-2</w:t>
      </w:r>
      <w:r>
        <w:rPr>
          <w:b w:val="0"/>
          <w:i w:val="0"/>
        </w:rPr>
        <w:br/>
      </w:r>
      <w:r>
        <w:rPr>
          <w:b w:val="0"/>
          <w:i w:val="0"/>
        </w:rPr>
        <w:br/>
      </w:r>
      <w:r>
        <w:rPr>
          <w:b w:val="0"/>
          <w:i w:val="0"/>
        </w:rPr>
        <w:t>PCl</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Phosphorus trihydride (phosphine)</w:t>
      </w:r>
      <w:r>
        <w:rPr>
          <w:b w:val="0"/>
          <w:i w:val="0"/>
        </w:rPr>
        <w:br/>
      </w:r>
      <w:r>
        <w:rPr>
          <w:b w:val="0"/>
          <w:i w:val="0"/>
        </w:rPr>
        <w:br/>
      </w:r>
      <w:r>
        <w:rPr>
          <w:b w:val="0"/>
          <w:i w:val="0"/>
        </w:rPr>
        <w:t>Photpho trihydrua (photphin)</w:t>
      </w:r>
      <w:r>
        <w:rPr>
          <w:b w:val="0"/>
          <w:i w:val="0"/>
        </w:rPr>
        <w:br/>
      </w:r>
      <w:r>
        <w:rPr>
          <w:b w:val="0"/>
          <w:i w:val="0"/>
        </w:rPr>
        <w:br/>
      </w:r>
      <w:r>
        <w:rPr>
          <w:b w:val="0"/>
          <w:i w:val="0"/>
        </w:rPr>
        <w:t>7803-51-2</w:t>
      </w:r>
      <w:r>
        <w:rPr>
          <w:b w:val="0"/>
          <w:i w:val="0"/>
        </w:rPr>
        <w:br/>
      </w:r>
      <w:r>
        <w:rPr>
          <w:b w:val="0"/>
          <w:i w:val="0"/>
        </w:rPr>
        <w:br/>
      </w:r>
      <w:r>
        <w:rPr>
          <w:b w:val="0"/>
          <w:i w:val="0"/>
        </w:rPr>
        <w:t>PH</w:t>
      </w:r>
      <w:r>
        <w:rPr>
          <w:b w:val="0"/>
          <w:i w:val="0"/>
        </w:rPr>
        <w:t>3</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Piperidine</w:t>
      </w:r>
      <w:r>
        <w:rPr>
          <w:b w:val="0"/>
          <w:i w:val="0"/>
        </w:rPr>
        <w:br/>
      </w:r>
      <w:r>
        <w:rPr>
          <w:b w:val="0"/>
          <w:i w:val="0"/>
        </w:rPr>
        <w:br/>
      </w:r>
      <w:r>
        <w:rPr>
          <w:b w:val="0"/>
          <w:i w:val="0"/>
        </w:rPr>
        <w:t>Piperidin</w:t>
      </w:r>
      <w:r>
        <w:rPr>
          <w:b w:val="0"/>
          <w:i w:val="0"/>
        </w:rPr>
        <w:br/>
      </w:r>
      <w:r>
        <w:rPr>
          <w:b w:val="0"/>
          <w:i w:val="0"/>
        </w:rPr>
        <w:br/>
      </w:r>
      <w:r>
        <w:rPr>
          <w:b w:val="0"/>
          <w:i w:val="0"/>
        </w:rPr>
        <w:t>110-89-4</w:t>
      </w:r>
      <w:r>
        <w:rPr>
          <w:b w:val="0"/>
          <w:i w:val="0"/>
        </w:rPr>
        <w:br/>
      </w:r>
      <w:r>
        <w:rPr>
          <w:b w:val="0"/>
          <w:i w:val="0"/>
        </w:rPr>
        <w:br/>
      </w:r>
      <w:r>
        <w:rPr>
          <w:b w:val="0"/>
          <w:i w:val="0"/>
        </w:rPr>
        <w:t>C</w:t>
      </w:r>
      <w:r>
        <w:rPr>
          <w:b w:val="0"/>
          <w:i w:val="0"/>
        </w:rPr>
        <w:t>5</w:t>
      </w:r>
      <w:r>
        <w:rPr>
          <w:b w:val="0"/>
          <w:i w:val="0"/>
        </w:rPr>
        <w:t>H</w:t>
      </w:r>
      <w:r>
        <w:rPr>
          <w:b w:val="0"/>
          <w:i w:val="0"/>
        </w:rPr>
        <w:t>11</w:t>
      </w:r>
      <w:r>
        <w:rPr>
          <w:b w:val="0"/>
          <w:i w:val="0"/>
        </w:rPr>
        <w:t>N</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Polychlorodibenzo-furans and Polychlorodibenzo-dioxins (including TCDD)</w:t>
      </w:r>
      <w:r>
        <w:rPr>
          <w:b w:val="0"/>
          <w:i w:val="0"/>
        </w:rPr>
        <w:br/>
      </w:r>
      <w:r>
        <w:rPr>
          <w:b w:val="0"/>
          <w:i w:val="0"/>
        </w:rPr>
        <w:br/>
      </w:r>
      <w:r>
        <w:rPr>
          <w:b w:val="0"/>
          <w:i w:val="0"/>
        </w:rPr>
        <w:t>Các Polyclo dibenzo furan và Polyclodibenzo dioxin (bao gồm TCDD)</w:t>
      </w:r>
      <w:r>
        <w:rPr>
          <w:b w:val="0"/>
          <w:i w:val="0"/>
        </w:rPr>
        <w:br/>
      </w:r>
      <w:r>
        <w:rPr>
          <w:b w:val="0"/>
          <w:i w:val="0"/>
        </w:rPr>
        <w:br/>
      </w:r>
      <w:r>
        <w:rPr>
          <w:b w:val="0"/>
          <w:i w:val="0"/>
        </w:rPr>
        <w:t>33857-26-0</w:t>
      </w:r>
      <w:r>
        <w:rPr>
          <w:b w:val="0"/>
          <w:i w:val="0"/>
        </w:rPr>
        <w:br/>
      </w:r>
      <w:r>
        <w:rPr>
          <w:b w:val="0"/>
          <w:i w:val="0"/>
        </w:rPr>
        <w:br/>
      </w:r>
      <w:r>
        <w:rPr>
          <w:b w:val="0"/>
          <w:i w:val="0"/>
        </w:rPr>
        <w:t>C</w:t>
      </w:r>
      <w:r>
        <w:rPr>
          <w:b w:val="0"/>
          <w:i w:val="0"/>
        </w:rPr>
        <w:t>12</w:t>
      </w:r>
      <w:r>
        <w:rPr>
          <w:b w:val="0"/>
          <w:i w:val="0"/>
        </w:rPr>
        <w:t>H</w:t>
      </w:r>
      <w:r>
        <w:rPr>
          <w:b w:val="0"/>
          <w:i w:val="0"/>
        </w:rPr>
        <w:t>6</w:t>
      </w:r>
      <w:r>
        <w:rPr>
          <w:b w:val="0"/>
          <w:i w:val="0"/>
        </w:rPr>
        <w:t>Cl</w:t>
      </w:r>
      <w:r>
        <w:rPr>
          <w:b w:val="0"/>
          <w:i w:val="0"/>
        </w:rPr>
        <w:t>2</w:t>
      </w:r>
      <w:r>
        <w:rPr>
          <w:b w:val="0"/>
          <w:i w:val="0"/>
        </w:rPr>
        <w:t>O</w:t>
      </w:r>
      <w:r>
        <w:rPr>
          <w:b w:val="0"/>
          <w:i w:val="0"/>
        </w:rPr>
        <w:t>2</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2- methyl-Aziridine</w:t>
      </w:r>
      <w:r>
        <w:rPr>
          <w:b w:val="0"/>
          <w:i w:val="0"/>
        </w:rPr>
        <w:br/>
      </w:r>
      <w:r>
        <w:rPr>
          <w:b w:val="0"/>
          <w:i w:val="0"/>
        </w:rPr>
        <w:br/>
      </w:r>
      <w:r>
        <w:rPr>
          <w:b w:val="0"/>
          <w:i w:val="0"/>
        </w:rPr>
        <w:t>Propylen imin</w:t>
      </w:r>
      <w:r>
        <w:rPr>
          <w:b w:val="0"/>
          <w:i w:val="0"/>
        </w:rPr>
        <w:br/>
      </w:r>
      <w:r>
        <w:rPr>
          <w:b w:val="0"/>
          <w:i w:val="0"/>
        </w:rPr>
        <w:br/>
      </w:r>
      <w:r>
        <w:rPr>
          <w:b w:val="0"/>
          <w:i w:val="0"/>
        </w:rPr>
        <w:t>75-55-8</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 xml:space="preserve">Promurit (1-(3,4-dichlorophenyl) -3-triazene </w:t>
      </w:r>
      <w:r>
        <w:rPr>
          <w:b w:val="0"/>
          <w:i w:val="0"/>
        </w:rPr>
        <w:t>thiocarboxamide)</w:t>
      </w:r>
      <w:r>
        <w:rPr>
          <w:b w:val="0"/>
          <w:i w:val="0"/>
        </w:rPr>
        <w:br/>
      </w:r>
      <w:r>
        <w:rPr>
          <w:b w:val="0"/>
          <w:i w:val="0"/>
        </w:rPr>
        <w:br/>
      </w:r>
      <w:r>
        <w:rPr>
          <w:b w:val="0"/>
          <w:i w:val="0"/>
        </w:rPr>
        <w:t>Promurit (1-(3,4-diclophenyl)-3-triazenethiocacboxamit)</w:t>
      </w:r>
      <w:r>
        <w:rPr>
          <w:b w:val="0"/>
          <w:i w:val="0"/>
        </w:rPr>
        <w:br/>
      </w:r>
      <w:r>
        <w:rPr>
          <w:b w:val="0"/>
          <w:i w:val="0"/>
        </w:rPr>
        <w:br/>
      </w:r>
      <w:r>
        <w:rPr>
          <w:b w:val="0"/>
          <w:i w:val="0"/>
        </w:rPr>
        <w:t>5836-73-7</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t>N</w:t>
      </w:r>
      <w:r>
        <w:rPr>
          <w:b w:val="0"/>
          <w:i w:val="0"/>
        </w:rPr>
        <w:t>4</w:t>
      </w:r>
      <w:r>
        <w:rPr>
          <w:b w:val="0"/>
          <w:i w:val="0"/>
        </w:rPr>
        <w:t>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1,2-Propadiene</w:t>
      </w:r>
      <w:r>
        <w:rPr>
          <w:b w:val="0"/>
          <w:i w:val="0"/>
        </w:rPr>
        <w:br/>
      </w:r>
      <w:r>
        <w:rPr>
          <w:b w:val="0"/>
          <w:i w:val="0"/>
        </w:rPr>
        <w:br/>
      </w:r>
      <w:r>
        <w:rPr>
          <w:b w:val="0"/>
          <w:i w:val="0"/>
        </w:rPr>
        <w:t>Propadien</w:t>
      </w:r>
      <w:r>
        <w:rPr>
          <w:b w:val="0"/>
          <w:i w:val="0"/>
        </w:rPr>
        <w:br/>
      </w:r>
      <w:r>
        <w:rPr>
          <w:b w:val="0"/>
          <w:i w:val="0"/>
        </w:rPr>
        <w:br/>
      </w:r>
      <w:r>
        <w:rPr>
          <w:b w:val="0"/>
          <w:i w:val="0"/>
        </w:rPr>
        <w:t>463-49-0</w:t>
      </w:r>
      <w:r>
        <w:rPr>
          <w:b w:val="0"/>
          <w:i w:val="0"/>
        </w:rPr>
        <w:br/>
      </w:r>
      <w:r>
        <w:rPr>
          <w:b w:val="0"/>
          <w:i w:val="0"/>
        </w:rPr>
        <w:br/>
      </w:r>
      <w:r>
        <w:rPr>
          <w:b w:val="0"/>
          <w:i w:val="0"/>
        </w:rPr>
        <w:t>C</w:t>
      </w:r>
      <w:r>
        <w:rPr>
          <w:b w:val="0"/>
          <w:i w:val="0"/>
        </w:rPr>
        <w:t>3</w:t>
      </w:r>
      <w:r>
        <w:rPr>
          <w:b w:val="0"/>
          <w:i w:val="0"/>
        </w:rPr>
        <w:t>H</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2-Propanamine</w:t>
      </w:r>
      <w:r>
        <w:rPr>
          <w:b w:val="0"/>
          <w:i w:val="0"/>
        </w:rPr>
        <w:br/>
      </w:r>
      <w:r>
        <w:rPr>
          <w:b w:val="0"/>
          <w:i w:val="0"/>
        </w:rPr>
        <w:br/>
      </w:r>
      <w:r>
        <w:rPr>
          <w:b w:val="0"/>
          <w:i w:val="0"/>
        </w:rPr>
        <w:t>Isopropylamin</w:t>
      </w:r>
      <w:r>
        <w:rPr>
          <w:b w:val="0"/>
          <w:i w:val="0"/>
        </w:rPr>
        <w:br/>
      </w:r>
      <w:r>
        <w:rPr>
          <w:b w:val="0"/>
          <w:i w:val="0"/>
        </w:rPr>
        <w:br/>
      </w:r>
      <w:r>
        <w:rPr>
          <w:b w:val="0"/>
          <w:i w:val="0"/>
        </w:rPr>
        <w:t>75-31-0</w:t>
      </w:r>
      <w:r>
        <w:rPr>
          <w:b w:val="0"/>
          <w:i w:val="0"/>
        </w:rPr>
        <w:br/>
      </w:r>
      <w:r>
        <w:rPr>
          <w:b w:val="0"/>
          <w:i w:val="0"/>
        </w:rPr>
        <w:br/>
      </w:r>
      <w:r>
        <w:rPr>
          <w:b w:val="0"/>
          <w:i w:val="0"/>
        </w:rPr>
        <w:t>C</w:t>
      </w:r>
      <w:r>
        <w:rPr>
          <w:b w:val="0"/>
          <w:i w:val="0"/>
        </w:rPr>
        <w:t>3</w:t>
      </w:r>
      <w:r>
        <w:rPr>
          <w:b w:val="0"/>
          <w:i w:val="0"/>
        </w:rPr>
        <w:t>H</w:t>
      </w:r>
      <w:r>
        <w:rPr>
          <w:b w:val="0"/>
          <w:i w:val="0"/>
        </w:rPr>
        <w:t>9</w:t>
      </w:r>
      <w:r>
        <w:rPr>
          <w:b w:val="0"/>
          <w:i w:val="0"/>
        </w:rPr>
        <w:t>N</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Propane</w:t>
      </w:r>
      <w:r>
        <w:rPr>
          <w:b w:val="0"/>
          <w:i w:val="0"/>
        </w:rPr>
        <w:br/>
      </w:r>
      <w:r>
        <w:rPr>
          <w:b w:val="0"/>
          <w:i w:val="0"/>
        </w:rPr>
        <w:br/>
      </w:r>
      <w:r>
        <w:rPr>
          <w:b w:val="0"/>
          <w:i w:val="0"/>
        </w:rPr>
        <w:t>Propan</w:t>
      </w:r>
      <w:r>
        <w:rPr>
          <w:b w:val="0"/>
          <w:i w:val="0"/>
        </w:rPr>
        <w:br/>
      </w:r>
      <w:r>
        <w:rPr>
          <w:b w:val="0"/>
          <w:i w:val="0"/>
        </w:rPr>
        <w:br/>
      </w:r>
      <w:r>
        <w:rPr>
          <w:b w:val="0"/>
          <w:i w:val="0"/>
        </w:rPr>
        <w:t>74-98-6</w:t>
      </w:r>
      <w:r>
        <w:rPr>
          <w:b w:val="0"/>
          <w:i w:val="0"/>
        </w:rPr>
        <w:br/>
      </w:r>
      <w:r>
        <w:rPr>
          <w:b w:val="0"/>
          <w:i w:val="0"/>
        </w:rPr>
        <w:br/>
      </w:r>
      <w:r>
        <w:rPr>
          <w:b w:val="0"/>
          <w:i w:val="0"/>
        </w:rPr>
        <w:t>C</w:t>
      </w:r>
      <w:r>
        <w:rPr>
          <w:b w:val="0"/>
          <w:i w:val="0"/>
        </w:rPr>
        <w:t>3</w:t>
      </w:r>
      <w:r>
        <w:rPr>
          <w:b w:val="0"/>
          <w:i w:val="0"/>
        </w:rPr>
        <w:t>H</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1-propen-2-chloro-1,3-diol-diacetate</w:t>
      </w:r>
      <w:r>
        <w:rPr>
          <w:b w:val="0"/>
          <w:i w:val="0"/>
        </w:rPr>
        <w:br/>
      </w:r>
      <w:r>
        <w:rPr>
          <w:b w:val="0"/>
          <w:i w:val="0"/>
        </w:rPr>
        <w:br/>
      </w:r>
      <w:r>
        <w:rPr>
          <w:b w:val="0"/>
          <w:i w:val="0"/>
        </w:rPr>
        <w:t>1-Propen-2-clo-1,3-diol diaxetat</w:t>
      </w:r>
      <w:r>
        <w:rPr>
          <w:b w:val="0"/>
          <w:i w:val="0"/>
        </w:rPr>
        <w:br/>
      </w:r>
      <w:r>
        <w:rPr>
          <w:b w:val="0"/>
          <w:i w:val="0"/>
        </w:rPr>
        <w:br/>
      </w:r>
      <w:r>
        <w:rPr>
          <w:b w:val="0"/>
          <w:i w:val="0"/>
        </w:rPr>
        <w:t>10118-77-6</w:t>
      </w:r>
      <w:r>
        <w:rPr>
          <w:b w:val="0"/>
          <w:i w:val="0"/>
        </w:rPr>
        <w:br/>
      </w:r>
      <w:r>
        <w:rPr>
          <w:b w:val="0"/>
          <w:i w:val="0"/>
        </w:rPr>
        <w:br/>
      </w:r>
      <w:r>
        <w:rPr>
          <w:b w:val="0"/>
          <w:i w:val="0"/>
        </w:rPr>
        <w:t>C</w:t>
      </w:r>
      <w:r>
        <w:rPr>
          <w:b w:val="0"/>
          <w:i w:val="0"/>
        </w:rPr>
        <w:t>7</w:t>
      </w:r>
      <w:r>
        <w:rPr>
          <w:b w:val="0"/>
          <w:i w:val="0"/>
        </w:rPr>
        <w:t>H</w:t>
      </w:r>
      <w:r>
        <w:rPr>
          <w:b w:val="0"/>
          <w:i w:val="0"/>
        </w:rPr>
        <w:t>9</w:t>
      </w:r>
      <w:r>
        <w:rPr>
          <w:b w:val="0"/>
          <w:i w:val="0"/>
        </w:rPr>
        <w:t>ClO</w:t>
      </w:r>
      <w:r>
        <w:rPr>
          <w:b w:val="0"/>
          <w:i w:val="0"/>
        </w:rPr>
        <w:t>4</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1-Propene</w:t>
      </w:r>
      <w:r>
        <w:rPr>
          <w:b w:val="0"/>
          <w:i w:val="0"/>
        </w:rPr>
        <w:br/>
      </w:r>
      <w:r>
        <w:rPr>
          <w:b w:val="0"/>
          <w:i w:val="0"/>
        </w:rPr>
        <w:br/>
      </w:r>
      <w:r>
        <w:rPr>
          <w:b w:val="0"/>
          <w:i w:val="0"/>
        </w:rPr>
        <w:t>Propylen</w:t>
      </w:r>
      <w:r>
        <w:rPr>
          <w:b w:val="0"/>
          <w:i w:val="0"/>
        </w:rPr>
        <w:br/>
      </w:r>
      <w:r>
        <w:rPr>
          <w:b w:val="0"/>
          <w:i w:val="0"/>
        </w:rPr>
        <w:br/>
      </w:r>
      <w:r>
        <w:rPr>
          <w:b w:val="0"/>
          <w:i w:val="0"/>
        </w:rPr>
        <w:t>115-07-1</w:t>
      </w:r>
      <w:r>
        <w:rPr>
          <w:b w:val="0"/>
          <w:i w:val="0"/>
        </w:rPr>
        <w:br/>
      </w:r>
      <w:r>
        <w:rPr>
          <w:b w:val="0"/>
          <w:i w:val="0"/>
        </w:rPr>
        <w:br/>
      </w:r>
      <w:r>
        <w:rPr>
          <w:b w:val="0"/>
          <w:i w:val="0"/>
        </w:rPr>
        <w:t>C</w:t>
      </w:r>
      <w:r>
        <w:rPr>
          <w:b w:val="0"/>
          <w:i w:val="0"/>
        </w:rPr>
        <w:t>3</w:t>
      </w:r>
      <w:r>
        <w:rPr>
          <w:b w:val="0"/>
          <w:i w:val="0"/>
        </w:rPr>
        <w:t>H</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Propionitrile (Propanenitrile)</w:t>
      </w:r>
      <w:r>
        <w:rPr>
          <w:b w:val="0"/>
          <w:i w:val="0"/>
        </w:rPr>
        <w:br/>
      </w:r>
      <w:r>
        <w:rPr>
          <w:b w:val="0"/>
          <w:i w:val="0"/>
        </w:rPr>
        <w:br/>
      </w:r>
      <w:r>
        <w:rPr>
          <w:b w:val="0"/>
          <w:i w:val="0"/>
        </w:rPr>
        <w:t>Propionitril</w:t>
      </w:r>
      <w:r>
        <w:rPr>
          <w:b w:val="0"/>
          <w:i w:val="0"/>
        </w:rPr>
        <w:br/>
      </w:r>
      <w:r>
        <w:rPr>
          <w:b w:val="0"/>
          <w:i w:val="0"/>
        </w:rPr>
        <w:br/>
      </w:r>
      <w:r>
        <w:rPr>
          <w:b w:val="0"/>
          <w:i w:val="0"/>
        </w:rPr>
        <w:t>107-12-0</w:t>
      </w:r>
      <w:r>
        <w:rPr>
          <w:b w:val="0"/>
          <w:i w:val="0"/>
        </w:rPr>
        <w:br/>
      </w:r>
      <w:r>
        <w:rPr>
          <w:b w:val="0"/>
          <w:i w:val="0"/>
        </w:rPr>
        <w:br/>
      </w:r>
      <w:r>
        <w:rPr>
          <w:b w:val="0"/>
          <w:i w:val="0"/>
        </w:rPr>
        <w:t>C</w:t>
      </w:r>
      <w:r>
        <w:rPr>
          <w:b w:val="0"/>
          <w:i w:val="0"/>
        </w:rPr>
        <w:t>3</w:t>
      </w:r>
      <w:r>
        <w:rPr>
          <w:b w:val="0"/>
          <w:i w:val="0"/>
        </w:rPr>
        <w:t>H</w:t>
      </w:r>
      <w:r>
        <w:rPr>
          <w:b w:val="0"/>
          <w:i w:val="0"/>
        </w:rPr>
        <w:t>5</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Propyl chloroformate (Carbonochloridic acid, propylester)</w:t>
      </w:r>
      <w:r>
        <w:rPr>
          <w:b w:val="0"/>
          <w:i w:val="0"/>
        </w:rPr>
        <w:br/>
      </w:r>
      <w:r>
        <w:rPr>
          <w:b w:val="0"/>
          <w:i w:val="0"/>
        </w:rPr>
        <w:br/>
      </w:r>
      <w:r>
        <w:rPr>
          <w:b w:val="0"/>
          <w:i w:val="0"/>
        </w:rPr>
        <w:t>Propyl cloformat</w:t>
      </w:r>
      <w:r>
        <w:rPr>
          <w:b w:val="0"/>
          <w:i w:val="0"/>
        </w:rPr>
        <w:br/>
      </w:r>
      <w:r>
        <w:rPr>
          <w:b w:val="0"/>
          <w:i w:val="0"/>
        </w:rPr>
        <w:br/>
      </w:r>
      <w:r>
        <w:rPr>
          <w:b w:val="0"/>
          <w:i w:val="0"/>
        </w:rPr>
        <w:t>109-61-5</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Propylamine</w:t>
      </w:r>
      <w:r>
        <w:rPr>
          <w:b w:val="0"/>
          <w:i w:val="0"/>
        </w:rPr>
        <w:br/>
      </w:r>
      <w:r>
        <w:rPr>
          <w:b w:val="0"/>
          <w:i w:val="0"/>
        </w:rPr>
        <w:br/>
      </w:r>
      <w:r>
        <w:rPr>
          <w:b w:val="0"/>
          <w:i w:val="0"/>
        </w:rPr>
        <w:t>Propylamin</w:t>
      </w:r>
      <w:r>
        <w:rPr>
          <w:b w:val="0"/>
          <w:i w:val="0"/>
        </w:rPr>
        <w:br/>
      </w:r>
      <w:r>
        <w:rPr>
          <w:b w:val="0"/>
          <w:i w:val="0"/>
        </w:rPr>
        <w:br/>
      </w:r>
      <w:r>
        <w:rPr>
          <w:b w:val="0"/>
          <w:i w:val="0"/>
        </w:rPr>
        <w:t>107-10-8</w:t>
      </w:r>
      <w:r>
        <w:rPr>
          <w:b w:val="0"/>
          <w:i w:val="0"/>
        </w:rPr>
        <w:br/>
      </w:r>
      <w:r>
        <w:rPr>
          <w:b w:val="0"/>
          <w:i w:val="0"/>
        </w:rPr>
        <w:br/>
      </w:r>
      <w:r>
        <w:rPr>
          <w:b w:val="0"/>
          <w:i w:val="0"/>
        </w:rPr>
        <w:t>C</w:t>
      </w:r>
      <w:r>
        <w:rPr>
          <w:b w:val="0"/>
          <w:i w:val="0"/>
        </w:rPr>
        <w:t>3</w:t>
      </w:r>
      <w:r>
        <w:rPr>
          <w:b w:val="0"/>
          <w:i w:val="0"/>
        </w:rPr>
        <w:t>H</w:t>
      </w:r>
      <w:r>
        <w:rPr>
          <w:b w:val="0"/>
          <w:i w:val="0"/>
        </w:rPr>
        <w:t>9</w:t>
      </w:r>
      <w:r>
        <w:rPr>
          <w:b w:val="0"/>
          <w:i w:val="0"/>
        </w:rPr>
        <w:t>N</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Propylen oxide</w:t>
      </w:r>
      <w:r>
        <w:rPr>
          <w:b w:val="0"/>
          <w:i w:val="0"/>
        </w:rPr>
        <w:br/>
      </w:r>
      <w:r>
        <w:rPr>
          <w:b w:val="0"/>
          <w:i w:val="0"/>
        </w:rPr>
        <w:br/>
      </w:r>
      <w:r>
        <w:rPr>
          <w:b w:val="0"/>
          <w:i w:val="0"/>
        </w:rPr>
        <w:t>Propylen oxit</w:t>
      </w:r>
      <w:r>
        <w:rPr>
          <w:b w:val="0"/>
          <w:i w:val="0"/>
        </w:rPr>
        <w:br/>
      </w:r>
      <w:r>
        <w:rPr>
          <w:b w:val="0"/>
          <w:i w:val="0"/>
        </w:rPr>
        <w:br/>
      </w:r>
      <w:r>
        <w:rPr>
          <w:b w:val="0"/>
          <w:i w:val="0"/>
        </w:rPr>
        <w:t>75-56-9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1-Propyne</w:t>
      </w:r>
      <w:r>
        <w:rPr>
          <w:b w:val="0"/>
          <w:i w:val="0"/>
        </w:rPr>
        <w:br/>
      </w:r>
      <w:r>
        <w:rPr>
          <w:b w:val="0"/>
          <w:i w:val="0"/>
        </w:rPr>
        <w:br/>
      </w:r>
      <w:r>
        <w:rPr>
          <w:b w:val="0"/>
          <w:i w:val="0"/>
        </w:rPr>
        <w:t>Propin</w:t>
      </w:r>
      <w:r>
        <w:rPr>
          <w:b w:val="0"/>
          <w:i w:val="0"/>
        </w:rPr>
        <w:br/>
      </w:r>
      <w:r>
        <w:rPr>
          <w:b w:val="0"/>
          <w:i w:val="0"/>
        </w:rPr>
        <w:br/>
      </w:r>
      <w:r>
        <w:rPr>
          <w:b w:val="0"/>
          <w:i w:val="0"/>
        </w:rPr>
        <w:t>74-99-7</w:t>
      </w:r>
      <w:r>
        <w:rPr>
          <w:b w:val="0"/>
          <w:i w:val="0"/>
        </w:rPr>
        <w:br/>
      </w:r>
      <w:r>
        <w:rPr>
          <w:b w:val="0"/>
          <w:i w:val="0"/>
        </w:rPr>
        <w:br/>
      </w:r>
      <w:r>
        <w:rPr>
          <w:b w:val="0"/>
          <w:i w:val="0"/>
        </w:rPr>
        <w:t>C</w:t>
      </w:r>
      <w:r>
        <w:rPr>
          <w:b w:val="0"/>
          <w:i w:val="0"/>
        </w:rPr>
        <w:t>3</w:t>
      </w:r>
      <w:r>
        <w:rPr>
          <w:b w:val="0"/>
          <w:i w:val="0"/>
        </w:rPr>
        <w:t>H</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Pyrazoxon</w:t>
      </w:r>
      <w:r>
        <w:rPr>
          <w:b w:val="0"/>
          <w:i w:val="0"/>
        </w:rPr>
        <w:br/>
      </w:r>
      <w:r>
        <w:rPr>
          <w:b w:val="0"/>
          <w:i w:val="0"/>
        </w:rPr>
        <w:br/>
      </w:r>
      <w:r>
        <w:rPr>
          <w:b w:val="0"/>
          <w:i w:val="0"/>
        </w:rPr>
        <w:t>Pyrazoxon</w:t>
      </w:r>
      <w:r>
        <w:rPr>
          <w:b w:val="0"/>
          <w:i w:val="0"/>
        </w:rPr>
        <w:br/>
      </w:r>
      <w:r>
        <w:rPr>
          <w:b w:val="0"/>
          <w:i w:val="0"/>
        </w:rPr>
        <w:br/>
      </w:r>
      <w:r>
        <w:rPr>
          <w:b w:val="0"/>
          <w:i w:val="0"/>
        </w:rPr>
        <w:t>108-34-9</w:t>
      </w:r>
      <w:r>
        <w:rPr>
          <w:b w:val="0"/>
          <w:i w:val="0"/>
        </w:rPr>
        <w:br/>
      </w:r>
      <w:r>
        <w:rPr>
          <w:b w:val="0"/>
          <w:i w:val="0"/>
        </w:rPr>
        <w:br/>
      </w:r>
      <w:r>
        <w:rPr>
          <w:b w:val="0"/>
          <w:i w:val="0"/>
        </w:rPr>
        <w:t>C</w:t>
      </w:r>
      <w:r>
        <w:rPr>
          <w:b w:val="0"/>
          <w:i w:val="0"/>
        </w:rPr>
        <w:t>8</w:t>
      </w:r>
      <w:r>
        <w:rPr>
          <w:b w:val="0"/>
          <w:i w:val="0"/>
        </w:rPr>
        <w:t>H</w:t>
      </w:r>
      <w:r>
        <w:rPr>
          <w:b w:val="0"/>
          <w:i w:val="0"/>
        </w:rPr>
        <w:t>15</w:t>
      </w:r>
      <w:r>
        <w:rPr>
          <w:b w:val="0"/>
          <w:i w:val="0"/>
        </w:rPr>
        <w:t>N</w:t>
      </w:r>
      <w:r>
        <w:rPr>
          <w:b w:val="0"/>
          <w:i w:val="0"/>
        </w:rPr>
        <w:t>2</w:t>
      </w:r>
      <w:r>
        <w:rPr>
          <w:b w:val="0"/>
          <w:i w:val="0"/>
        </w:rPr>
        <w:t>O</w:t>
      </w:r>
      <w:r>
        <w:rPr>
          <w:b w:val="0"/>
          <w:i w:val="0"/>
        </w:rPr>
        <w:t>4</w:t>
      </w:r>
      <w:r>
        <w:rPr>
          <w:b w:val="0"/>
          <w:i w:val="0"/>
        </w:rPr>
        <w:t>P</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Iron, pentacacbonyl-(Iron carbonyl (Fe (CO)</w:t>
      </w:r>
      <w:r>
        <w:rPr>
          <w:b w:val="0"/>
          <w:i w:val="0"/>
        </w:rPr>
        <w:t>5</w:t>
      </w:r>
      <w:r>
        <w:rPr>
          <w:b w:val="0"/>
          <w:i w:val="0"/>
        </w:rPr>
        <w:t>), (TB-5-11)-)</w:t>
      </w:r>
      <w:r>
        <w:rPr>
          <w:b w:val="0"/>
          <w:i w:val="0"/>
        </w:rPr>
        <w:br/>
      </w:r>
      <w:r>
        <w:rPr>
          <w:b w:val="0"/>
          <w:i w:val="0"/>
        </w:rPr>
        <w:br/>
      </w:r>
      <w:r>
        <w:rPr>
          <w:b w:val="0"/>
          <w:i w:val="0"/>
        </w:rPr>
        <w:t>Sắt pentacacbonyl</w:t>
      </w:r>
      <w:r>
        <w:rPr>
          <w:b w:val="0"/>
          <w:i w:val="0"/>
        </w:rPr>
        <w:br/>
      </w:r>
      <w:r>
        <w:rPr>
          <w:b w:val="0"/>
          <w:i w:val="0"/>
        </w:rPr>
        <w:br/>
      </w:r>
      <w:r>
        <w:rPr>
          <w:b w:val="0"/>
          <w:i w:val="0"/>
        </w:rPr>
        <w:t>13463-40-6</w:t>
      </w:r>
      <w:r>
        <w:rPr>
          <w:b w:val="0"/>
          <w:i w:val="0"/>
        </w:rPr>
        <w:br/>
      </w:r>
      <w:r>
        <w:rPr>
          <w:b w:val="0"/>
          <w:i w:val="0"/>
        </w:rPr>
        <w:br/>
      </w:r>
      <w:r>
        <w:rPr>
          <w:b w:val="0"/>
          <w:i w:val="0"/>
        </w:rPr>
        <w:t>C</w:t>
      </w:r>
      <w:r>
        <w:rPr>
          <w:b w:val="0"/>
          <w:i w:val="0"/>
        </w:rPr>
        <w:t>5</w:t>
      </w:r>
      <w:r>
        <w:rPr>
          <w:b w:val="0"/>
          <w:i w:val="0"/>
        </w:rPr>
        <w:t>FeO</w:t>
      </w:r>
      <w:r>
        <w:rPr>
          <w:b w:val="0"/>
          <w:i w:val="0"/>
        </w:rPr>
        <w:t>5</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Selenium hexafloride</w:t>
      </w:r>
      <w:r>
        <w:rPr>
          <w:b w:val="0"/>
          <w:i w:val="0"/>
        </w:rPr>
        <w:br/>
      </w:r>
      <w:r>
        <w:rPr>
          <w:b w:val="0"/>
          <w:i w:val="0"/>
        </w:rPr>
        <w:br/>
      </w:r>
      <w:r>
        <w:rPr>
          <w:b w:val="0"/>
          <w:i w:val="0"/>
        </w:rPr>
        <w:t>Selen hexaflorua</w:t>
      </w:r>
      <w:r>
        <w:rPr>
          <w:b w:val="0"/>
          <w:i w:val="0"/>
        </w:rPr>
        <w:br/>
      </w:r>
      <w:r>
        <w:rPr>
          <w:b w:val="0"/>
          <w:i w:val="0"/>
        </w:rPr>
        <w:br/>
      </w:r>
      <w:r>
        <w:rPr>
          <w:b w:val="0"/>
          <w:i w:val="0"/>
        </w:rPr>
        <w:t>7783-79-1</w:t>
      </w:r>
      <w:r>
        <w:rPr>
          <w:b w:val="0"/>
          <w:i w:val="0"/>
        </w:rPr>
        <w:br/>
      </w:r>
      <w:r>
        <w:rPr>
          <w:b w:val="0"/>
          <w:i w:val="0"/>
        </w:rPr>
        <w:br/>
      </w:r>
      <w:r>
        <w:rPr>
          <w:b w:val="0"/>
          <w:i w:val="0"/>
        </w:rPr>
        <w:t>SeF</w:t>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Silane</w:t>
      </w:r>
      <w:r>
        <w:rPr>
          <w:b w:val="0"/>
          <w:i w:val="0"/>
        </w:rPr>
        <w:br/>
      </w:r>
      <w:r>
        <w:rPr>
          <w:b w:val="0"/>
          <w:i w:val="0"/>
        </w:rPr>
        <w:br/>
      </w:r>
      <w:r>
        <w:rPr>
          <w:b w:val="0"/>
          <w:i w:val="0"/>
        </w:rPr>
        <w:t>Silan</w:t>
      </w:r>
      <w:r>
        <w:rPr>
          <w:b w:val="0"/>
          <w:i w:val="0"/>
        </w:rPr>
        <w:br/>
      </w:r>
      <w:r>
        <w:rPr>
          <w:b w:val="0"/>
          <w:i w:val="0"/>
        </w:rPr>
        <w:br/>
      </w:r>
      <w:r>
        <w:rPr>
          <w:b w:val="0"/>
          <w:i w:val="0"/>
        </w:rPr>
        <w:t>7803-62-5</w:t>
      </w:r>
      <w:r>
        <w:rPr>
          <w:b w:val="0"/>
          <w:i w:val="0"/>
        </w:rPr>
        <w:br/>
      </w:r>
      <w:r>
        <w:rPr>
          <w:b w:val="0"/>
          <w:i w:val="0"/>
        </w:rPr>
        <w:br/>
      </w:r>
      <w:r>
        <w:rPr>
          <w:b w:val="0"/>
          <w:i w:val="0"/>
        </w:rPr>
        <w:t>SiH</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Stibine (antimony hydril)</w:t>
      </w:r>
      <w:r>
        <w:rPr>
          <w:b w:val="0"/>
          <w:i w:val="0"/>
        </w:rPr>
        <w:br/>
      </w:r>
      <w:r>
        <w:rPr>
          <w:b w:val="0"/>
          <w:i w:val="0"/>
        </w:rPr>
        <w:br/>
      </w:r>
      <w:r>
        <w:rPr>
          <w:b w:val="0"/>
          <w:i w:val="0"/>
        </w:rPr>
        <w:t>Stibin (antimon hydril)</w:t>
      </w:r>
      <w:r>
        <w:rPr>
          <w:b w:val="0"/>
          <w:i w:val="0"/>
        </w:rPr>
        <w:br/>
      </w:r>
      <w:r>
        <w:rPr>
          <w:b w:val="0"/>
          <w:i w:val="0"/>
        </w:rPr>
        <w:br/>
      </w:r>
      <w:r>
        <w:rPr>
          <w:b w:val="0"/>
          <w:i w:val="0"/>
        </w:rPr>
        <w:t>7803-52-3</w:t>
      </w:r>
      <w:r>
        <w:rPr>
          <w:b w:val="0"/>
          <w:i w:val="0"/>
        </w:rPr>
        <w:br/>
      </w:r>
      <w:r>
        <w:rPr>
          <w:b w:val="0"/>
          <w:i w:val="0"/>
        </w:rPr>
        <w:br/>
      </w:r>
      <w:r>
        <w:rPr>
          <w:b w:val="0"/>
          <w:i w:val="0"/>
        </w:rPr>
        <w:t>SbH</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Sulfotepp</w:t>
      </w:r>
      <w:r>
        <w:rPr>
          <w:b w:val="0"/>
          <w:i w:val="0"/>
        </w:rPr>
        <w:br/>
      </w:r>
      <w:r>
        <w:rPr>
          <w:b w:val="0"/>
          <w:i w:val="0"/>
        </w:rPr>
        <w:br/>
      </w:r>
      <w:r>
        <w:rPr>
          <w:b w:val="0"/>
          <w:i w:val="0"/>
        </w:rPr>
        <w:t>Sunfotepp</w:t>
      </w:r>
      <w:r>
        <w:rPr>
          <w:b w:val="0"/>
          <w:i w:val="0"/>
        </w:rPr>
        <w:br/>
      </w:r>
      <w:r>
        <w:rPr>
          <w:b w:val="0"/>
          <w:i w:val="0"/>
        </w:rPr>
        <w:br/>
      </w:r>
      <w:r>
        <w:rPr>
          <w:b w:val="0"/>
          <w:i w:val="0"/>
        </w:rPr>
        <w:t>3689-24-5</w:t>
      </w:r>
      <w:r>
        <w:rPr>
          <w:b w:val="0"/>
          <w:i w:val="0"/>
        </w:rPr>
        <w:br/>
      </w:r>
      <w:r>
        <w:rPr>
          <w:b w:val="0"/>
          <w:i w:val="0"/>
        </w:rPr>
        <w:br/>
      </w:r>
      <w:r>
        <w:rPr>
          <w:b w:val="0"/>
          <w:i w:val="0"/>
        </w:rPr>
        <w:t>C</w:t>
      </w:r>
      <w:r>
        <w:rPr>
          <w:b w:val="0"/>
          <w:i w:val="0"/>
        </w:rPr>
        <w:t>8</w:t>
      </w:r>
      <w:r>
        <w:rPr>
          <w:b w:val="0"/>
          <w:i w:val="0"/>
        </w:rPr>
        <w:t>H</w:t>
      </w:r>
      <w:r>
        <w:rPr>
          <w:b w:val="0"/>
          <w:i w:val="0"/>
        </w:rPr>
        <w:t>20</w:t>
      </w:r>
      <w:r>
        <w:rPr>
          <w:b w:val="0"/>
          <w:i w:val="0"/>
        </w:rPr>
        <w:t>O</w:t>
      </w:r>
      <w:r>
        <w:rPr>
          <w:b w:val="0"/>
          <w:i w:val="0"/>
        </w:rPr>
        <w:t>5</w:t>
      </w:r>
      <w:r>
        <w:rPr>
          <w:b w:val="0"/>
          <w:i w:val="0"/>
        </w:rPr>
        <w:t>P</w:t>
      </w:r>
      <w:r>
        <w:rPr>
          <w:b w:val="0"/>
          <w:i w:val="0"/>
        </w:rPr>
        <w:t>2</w:t>
      </w:r>
      <w:r>
        <w:rPr>
          <w:b w:val="0"/>
          <w:i w:val="0"/>
        </w:rPr>
        <w:t>S</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T.E.P.P - (Tetraethyl pyrophosphate)</w:t>
      </w:r>
      <w:r>
        <w:rPr>
          <w:b w:val="0"/>
          <w:i w:val="0"/>
        </w:rPr>
        <w:br/>
      </w:r>
      <w:r>
        <w:rPr>
          <w:b w:val="0"/>
          <w:i w:val="0"/>
        </w:rPr>
        <w:br/>
      </w:r>
      <w:r>
        <w:rPr>
          <w:b w:val="0"/>
          <w:i w:val="0"/>
        </w:rPr>
        <w:t>Tepp - tetraetyl pyrophotphat</w:t>
      </w:r>
      <w:r>
        <w:rPr>
          <w:b w:val="0"/>
          <w:i w:val="0"/>
        </w:rPr>
        <w:br/>
      </w:r>
      <w:r>
        <w:rPr>
          <w:b w:val="0"/>
          <w:i w:val="0"/>
        </w:rPr>
        <w:br/>
      </w:r>
      <w:r>
        <w:rPr>
          <w:b w:val="0"/>
          <w:i w:val="0"/>
        </w:rPr>
        <w:t>107-49-3</w:t>
      </w:r>
      <w:r>
        <w:rPr>
          <w:b w:val="0"/>
          <w:i w:val="0"/>
        </w:rPr>
        <w:br/>
      </w:r>
      <w:r>
        <w:rPr>
          <w:b w:val="0"/>
          <w:i w:val="0"/>
        </w:rPr>
        <w:br/>
      </w:r>
      <w:r>
        <w:rPr>
          <w:b w:val="0"/>
          <w:i w:val="0"/>
        </w:rPr>
        <w:t>C</w:t>
      </w:r>
      <w:r>
        <w:rPr>
          <w:b w:val="0"/>
          <w:i w:val="0"/>
        </w:rPr>
        <w:t>8</w:t>
      </w:r>
      <w:r>
        <w:rPr>
          <w:b w:val="0"/>
          <w:i w:val="0"/>
        </w:rPr>
        <w:t>H</w:t>
      </w:r>
      <w:r>
        <w:rPr>
          <w:b w:val="0"/>
          <w:i w:val="0"/>
        </w:rPr>
        <w:t>20</w:t>
      </w:r>
      <w:r>
        <w:rPr>
          <w:b w:val="0"/>
          <w:i w:val="0"/>
        </w:rPr>
        <w:t>O</w:t>
      </w:r>
      <w:r>
        <w:rPr>
          <w:b w:val="0"/>
          <w:i w:val="0"/>
        </w:rPr>
        <w:t>7</w:t>
      </w:r>
      <w:r>
        <w:rPr>
          <w:b w:val="0"/>
          <w:i w:val="0"/>
        </w:rPr>
        <w:t>P</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Tellurium hexafloride</w:t>
      </w:r>
      <w:r>
        <w:rPr>
          <w:b w:val="0"/>
          <w:i w:val="0"/>
        </w:rPr>
        <w:br/>
      </w:r>
      <w:r>
        <w:rPr>
          <w:b w:val="0"/>
          <w:i w:val="0"/>
        </w:rPr>
        <w:br/>
      </w:r>
      <w:r>
        <w:rPr>
          <w:b w:val="0"/>
          <w:i w:val="0"/>
        </w:rPr>
        <w:t>Telu hexaflorua</w:t>
      </w:r>
      <w:r>
        <w:rPr>
          <w:b w:val="0"/>
          <w:i w:val="0"/>
        </w:rPr>
        <w:br/>
      </w:r>
      <w:r>
        <w:rPr>
          <w:b w:val="0"/>
          <w:i w:val="0"/>
        </w:rPr>
        <w:br/>
      </w:r>
      <w:r>
        <w:rPr>
          <w:b w:val="0"/>
          <w:i w:val="0"/>
        </w:rPr>
        <w:t>7783-80-4</w:t>
      </w:r>
      <w:r>
        <w:rPr>
          <w:b w:val="0"/>
          <w:i w:val="0"/>
        </w:rPr>
        <w:br/>
      </w:r>
      <w:r>
        <w:rPr>
          <w:b w:val="0"/>
          <w:i w:val="0"/>
        </w:rPr>
        <w:br/>
      </w:r>
      <w:r>
        <w:rPr>
          <w:b w:val="0"/>
          <w:i w:val="0"/>
        </w:rPr>
        <w:t>TeF</w:t>
      </w:r>
      <w:r>
        <w:rPr>
          <w:b w:val="0"/>
          <w:i w:val="0"/>
        </w:rPr>
        <w:t>6</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Tert-butylperoxy maleate (&gt;80%)</w:t>
      </w:r>
      <w:r>
        <w:rPr>
          <w:b w:val="0"/>
          <w:i w:val="0"/>
        </w:rPr>
        <w:br/>
      </w:r>
      <w:r>
        <w:rPr>
          <w:b w:val="0"/>
          <w:i w:val="0"/>
        </w:rPr>
        <w:br/>
      </w:r>
      <w:r>
        <w:rPr>
          <w:b w:val="0"/>
          <w:i w:val="0"/>
        </w:rPr>
        <w:t>Tert-butylperoxy maleat (&gt;80%)</w:t>
      </w:r>
      <w:r>
        <w:rPr>
          <w:b w:val="0"/>
          <w:i w:val="0"/>
        </w:rPr>
        <w:br/>
      </w:r>
      <w:r>
        <w:rPr>
          <w:b w:val="0"/>
          <w:i w:val="0"/>
        </w:rPr>
        <w:br/>
      </w:r>
      <w:r>
        <w:rPr>
          <w:b w:val="0"/>
          <w:i w:val="0"/>
        </w:rPr>
        <w:t>1931-62-0</w:t>
      </w:r>
      <w:r>
        <w:rPr>
          <w:b w:val="0"/>
          <w:i w:val="0"/>
        </w:rPr>
        <w:br/>
      </w:r>
      <w:r>
        <w:rPr>
          <w:b w:val="0"/>
          <w:i w:val="0"/>
        </w:rPr>
        <w:br/>
      </w:r>
      <w:r>
        <w:rPr>
          <w:b w:val="0"/>
          <w:i w:val="0"/>
        </w:rPr>
        <w:t>C</w:t>
      </w:r>
      <w:r>
        <w:rPr>
          <w:b w:val="0"/>
          <w:i w:val="0"/>
        </w:rPr>
        <w:t>8</w:t>
      </w:r>
      <w:r>
        <w:rPr>
          <w:b w:val="0"/>
          <w:i w:val="0"/>
        </w:rPr>
        <w:t>H</w:t>
      </w:r>
      <w:r>
        <w:rPr>
          <w:b w:val="0"/>
          <w:i w:val="0"/>
        </w:rPr>
        <w:t>12</w:t>
      </w:r>
      <w:r>
        <w:rPr>
          <w:b w:val="0"/>
          <w:i w:val="0"/>
        </w:rPr>
        <w:t>O</w:t>
      </w:r>
      <w:r>
        <w:rPr>
          <w:b w:val="0"/>
          <w:i w:val="0"/>
        </w:rPr>
        <w:t>5</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Tert-butylperoxy pivalate (&gt;77%)</w:t>
      </w:r>
      <w:r>
        <w:rPr>
          <w:b w:val="0"/>
          <w:i w:val="0"/>
        </w:rPr>
        <w:br/>
      </w:r>
      <w:r>
        <w:rPr>
          <w:b w:val="0"/>
          <w:i w:val="0"/>
        </w:rPr>
        <w:br/>
      </w:r>
      <w:r>
        <w:rPr>
          <w:b w:val="0"/>
          <w:i w:val="0"/>
        </w:rPr>
        <w:t>Tert-butylperoxy pivalat (&gt;77%)</w:t>
      </w:r>
      <w:r>
        <w:rPr>
          <w:b w:val="0"/>
          <w:i w:val="0"/>
        </w:rPr>
        <w:br/>
      </w:r>
      <w:r>
        <w:rPr>
          <w:b w:val="0"/>
          <w:i w:val="0"/>
        </w:rPr>
        <w:br/>
      </w:r>
      <w:r>
        <w:rPr>
          <w:b w:val="0"/>
          <w:i w:val="0"/>
        </w:rPr>
        <w:t>927-07-1</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2,3,7,8- tetrachlorodibenzo-p-dioxin</w:t>
      </w:r>
      <w:r>
        <w:rPr>
          <w:b w:val="0"/>
          <w:i w:val="0"/>
        </w:rPr>
        <w:br/>
      </w:r>
      <w:r>
        <w:rPr>
          <w:b w:val="0"/>
          <w:i w:val="0"/>
        </w:rPr>
        <w:br/>
      </w:r>
      <w:r>
        <w:rPr>
          <w:b w:val="0"/>
          <w:i w:val="0"/>
        </w:rPr>
        <w:t>2,3,7,8-Tetraclo dibenzo-p-dioxin</w:t>
      </w:r>
      <w:r>
        <w:rPr>
          <w:b w:val="0"/>
          <w:i w:val="0"/>
        </w:rPr>
        <w:br/>
      </w:r>
      <w:r>
        <w:rPr>
          <w:b w:val="0"/>
          <w:i w:val="0"/>
        </w:rPr>
        <w:br/>
      </w:r>
      <w:r>
        <w:rPr>
          <w:b w:val="0"/>
          <w:i w:val="0"/>
        </w:rPr>
        <w:t>1746-01-6</w:t>
      </w:r>
      <w:r>
        <w:rPr>
          <w:b w:val="0"/>
          <w:i w:val="0"/>
        </w:rPr>
        <w:br/>
      </w:r>
      <w:r>
        <w:rPr>
          <w:b w:val="0"/>
          <w:i w:val="0"/>
        </w:rPr>
        <w:br/>
      </w:r>
      <w:r>
        <w:rPr>
          <w:b w:val="0"/>
          <w:i w:val="0"/>
        </w:rPr>
        <w:t>C</w:t>
      </w:r>
      <w:r>
        <w:rPr>
          <w:b w:val="0"/>
          <w:i w:val="0"/>
        </w:rPr>
        <w:t>12</w:t>
      </w:r>
      <w:r>
        <w:rPr>
          <w:b w:val="0"/>
          <w:i w:val="0"/>
        </w:rPr>
        <w:t>H</w:t>
      </w:r>
      <w:r>
        <w:rPr>
          <w:b w:val="0"/>
          <w:i w:val="0"/>
        </w:rPr>
        <w:t>4</w:t>
      </w:r>
      <w:r>
        <w:rPr>
          <w:b w:val="0"/>
          <w:i w:val="0"/>
        </w:rPr>
        <w:t>Cl</w:t>
      </w:r>
      <w:r>
        <w:rPr>
          <w:b w:val="0"/>
          <w:i w:val="0"/>
        </w:rPr>
        <w:t>4</w:t>
      </w:r>
      <w:r>
        <w:rPr>
          <w:b w:val="0"/>
          <w:i w:val="0"/>
        </w:rPr>
        <w:t>O</w:t>
      </w:r>
      <w:r>
        <w:rPr>
          <w:b w:val="0"/>
          <w:i w:val="0"/>
        </w:rPr>
        <w:t>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Tetrafluoroethylene (Ethene, tetrafluoro-)</w:t>
      </w:r>
      <w:r>
        <w:rPr>
          <w:b w:val="0"/>
          <w:i w:val="0"/>
        </w:rPr>
        <w:br/>
      </w:r>
      <w:r>
        <w:rPr>
          <w:b w:val="0"/>
          <w:i w:val="0"/>
        </w:rPr>
        <w:br/>
      </w:r>
      <w:r>
        <w:rPr>
          <w:b w:val="0"/>
          <w:i w:val="0"/>
        </w:rPr>
        <w:t>Tetraflo etylen</w:t>
      </w:r>
      <w:r>
        <w:rPr>
          <w:b w:val="0"/>
          <w:i w:val="0"/>
        </w:rPr>
        <w:br/>
      </w:r>
      <w:r>
        <w:rPr>
          <w:b w:val="0"/>
          <w:i w:val="0"/>
        </w:rPr>
        <w:br/>
      </w:r>
      <w:r>
        <w:rPr>
          <w:b w:val="0"/>
          <w:i w:val="0"/>
        </w:rPr>
        <w:t>116-14-3</w:t>
      </w:r>
      <w:r>
        <w:rPr>
          <w:b w:val="0"/>
          <w:i w:val="0"/>
        </w:rPr>
        <w:br/>
      </w:r>
      <w:r>
        <w:rPr>
          <w:b w:val="0"/>
          <w:i w:val="0"/>
        </w:rPr>
        <w:br/>
      </w:r>
      <w:r>
        <w:rPr>
          <w:b w:val="0"/>
          <w:i w:val="0"/>
        </w:rPr>
        <w:t>C</w:t>
      </w:r>
      <w:r>
        <w:rPr>
          <w:b w:val="0"/>
          <w:i w:val="0"/>
        </w:rPr>
        <w:t>2</w:t>
      </w:r>
      <w:r>
        <w:rPr>
          <w:b w:val="0"/>
          <w:i w:val="0"/>
        </w:rPr>
        <w:t>F</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Tetrahydro-3,5- dimethyl-1,3,5,- thiadiazine-2-thione (Dazomet)</w:t>
      </w:r>
      <w:r>
        <w:rPr>
          <w:b w:val="0"/>
          <w:i w:val="0"/>
        </w:rPr>
        <w:br/>
      </w:r>
      <w:r>
        <w:rPr>
          <w:b w:val="0"/>
          <w:i w:val="0"/>
        </w:rPr>
        <w:br/>
      </w:r>
      <w:r>
        <w:rPr>
          <w:b w:val="0"/>
          <w:i w:val="0"/>
        </w:rPr>
        <w:t>Tetrahydro-3,5- dimetyl-1,3,5,- thiadiazin-2-thion (Dazomet)</w:t>
      </w:r>
      <w:r>
        <w:rPr>
          <w:b w:val="0"/>
          <w:i w:val="0"/>
        </w:rPr>
        <w:br/>
      </w:r>
      <w:r>
        <w:rPr>
          <w:b w:val="0"/>
          <w:i w:val="0"/>
        </w:rPr>
        <w:br/>
      </w:r>
      <w:r>
        <w:rPr>
          <w:b w:val="0"/>
          <w:i w:val="0"/>
        </w:rPr>
        <w:t>533-74-4</w:t>
      </w:r>
      <w:r>
        <w:rPr>
          <w:b w:val="0"/>
          <w:i w:val="0"/>
        </w:rPr>
        <w:br/>
      </w:r>
      <w:r>
        <w:rPr>
          <w:b w:val="0"/>
          <w:i w:val="0"/>
        </w:rPr>
        <w:br/>
      </w:r>
      <w:r>
        <w:rPr>
          <w:b w:val="0"/>
          <w:i w:val="0"/>
        </w:rPr>
        <w:t>C</w:t>
      </w:r>
      <w:r>
        <w:rPr>
          <w:b w:val="0"/>
          <w:i w:val="0"/>
        </w:rPr>
        <w:t>5</w:t>
      </w:r>
      <w:r>
        <w:rPr>
          <w:b w:val="0"/>
          <w:i w:val="0"/>
        </w:rPr>
        <w:t>H</w:t>
      </w:r>
      <w:r>
        <w:rPr>
          <w:b w:val="0"/>
          <w:i w:val="0"/>
        </w:rPr>
        <w:t>10</w:t>
      </w:r>
      <w:r>
        <w:rPr>
          <w:b w:val="0"/>
          <w:i w:val="0"/>
        </w:rPr>
        <w:t>N</w:t>
      </w:r>
      <w:r>
        <w:rPr>
          <w:b w:val="0"/>
          <w:i w:val="0"/>
        </w:rPr>
        <w:t>2</w:t>
      </w:r>
      <w:r>
        <w:rPr>
          <w:b w:val="0"/>
          <w:i w:val="0"/>
        </w:rPr>
        <w:t>S</w:t>
      </w:r>
      <w:r>
        <w:rPr>
          <w:b w:val="0"/>
          <w:i w:val="0"/>
        </w:rPr>
        <w:t>2</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Tetramethylenedisulp hotetramine</w:t>
      </w:r>
      <w:r>
        <w:rPr>
          <w:b w:val="0"/>
          <w:i w:val="0"/>
        </w:rPr>
        <w:br/>
      </w:r>
      <w:r>
        <w:rPr>
          <w:b w:val="0"/>
          <w:i w:val="0"/>
        </w:rPr>
        <w:br/>
      </w:r>
      <w:r>
        <w:rPr>
          <w:b w:val="0"/>
          <w:i w:val="0"/>
        </w:rPr>
        <w:t>Tetrametylen d</w:t>
      </w:r>
      <w:r>
        <w:rPr>
          <w:b w:val="0"/>
          <w:i w:val="0"/>
        </w:rPr>
        <w:t>isunphotetramin</w:t>
      </w:r>
      <w:r>
        <w:rPr>
          <w:b w:val="0"/>
          <w:i w:val="0"/>
        </w:rPr>
        <w:br/>
      </w:r>
      <w:r>
        <w:rPr>
          <w:b w:val="0"/>
          <w:i w:val="0"/>
        </w:rPr>
        <w:br/>
      </w:r>
      <w:r>
        <w:rPr>
          <w:b w:val="0"/>
          <w:i w:val="0"/>
        </w:rPr>
        <w:t>80-12-6</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4</w:t>
      </w:r>
      <w:r>
        <w:rPr>
          <w:b w:val="0"/>
          <w:i w:val="0"/>
        </w:rPr>
        <w:t>O</w:t>
      </w:r>
      <w:r>
        <w:rPr>
          <w:b w:val="0"/>
          <w:i w:val="0"/>
        </w:rPr>
        <w:t>4</w:t>
      </w:r>
      <w:r>
        <w:rPr>
          <w:b w:val="0"/>
          <w:i w:val="0"/>
        </w:rPr>
        <w:t>S</w:t>
      </w:r>
      <w:r>
        <w:rPr>
          <w:b w:val="0"/>
          <w:i w:val="0"/>
        </w:rPr>
        <w:t>12</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 xml:space="preserve">Tetramethylsilane </w:t>
      </w:r>
      <w:r>
        <w:rPr>
          <w:b w:val="0"/>
          <w:i w:val="0"/>
        </w:rPr>
        <w:t>(Silane, tetramethyl-)</w:t>
      </w:r>
      <w:r>
        <w:rPr>
          <w:b w:val="0"/>
          <w:i w:val="0"/>
        </w:rPr>
        <w:br/>
      </w:r>
      <w:r>
        <w:rPr>
          <w:b w:val="0"/>
          <w:i w:val="0"/>
        </w:rPr>
        <w:br/>
      </w:r>
      <w:r>
        <w:rPr>
          <w:b w:val="0"/>
          <w:i w:val="0"/>
        </w:rPr>
        <w:t>Tetrametyl silan</w:t>
      </w:r>
      <w:r>
        <w:rPr>
          <w:b w:val="0"/>
          <w:i w:val="0"/>
        </w:rPr>
        <w:br/>
      </w:r>
      <w:r>
        <w:rPr>
          <w:b w:val="0"/>
          <w:i w:val="0"/>
        </w:rPr>
        <w:br/>
      </w:r>
      <w:r>
        <w:rPr>
          <w:b w:val="0"/>
          <w:i w:val="0"/>
        </w:rPr>
        <w:t>75-76-3</w:t>
      </w:r>
      <w:r>
        <w:rPr>
          <w:b w:val="0"/>
          <w:i w:val="0"/>
        </w:rPr>
        <w:br/>
      </w:r>
      <w:r>
        <w:rPr>
          <w:b w:val="0"/>
          <w:i w:val="0"/>
        </w:rPr>
        <w:br/>
      </w:r>
      <w:r>
        <w:rPr>
          <w:b w:val="0"/>
          <w:i w:val="0"/>
        </w:rPr>
        <w:t>C</w:t>
      </w:r>
      <w:r>
        <w:rPr>
          <w:b w:val="0"/>
          <w:i w:val="0"/>
        </w:rPr>
        <w:t>4</w:t>
      </w:r>
      <w:r>
        <w:rPr>
          <w:b w:val="0"/>
          <w:i w:val="0"/>
        </w:rPr>
        <w:t>H</w:t>
      </w:r>
      <w:r>
        <w:rPr>
          <w:b w:val="0"/>
          <w:i w:val="0"/>
        </w:rPr>
        <w:t>12</w:t>
      </w:r>
      <w:r>
        <w:rPr>
          <w:b w:val="0"/>
          <w:i w:val="0"/>
        </w:rPr>
        <w:t>Si</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Tetranitromethane (Methane, tetranitro-)</w:t>
      </w:r>
      <w:r>
        <w:rPr>
          <w:b w:val="0"/>
          <w:i w:val="0"/>
        </w:rPr>
        <w:br/>
      </w:r>
      <w:r>
        <w:rPr>
          <w:b w:val="0"/>
          <w:i w:val="0"/>
        </w:rPr>
        <w:br/>
      </w:r>
      <w:r>
        <w:rPr>
          <w:b w:val="0"/>
          <w:i w:val="0"/>
        </w:rPr>
        <w:t>Tetranitro metan</w:t>
      </w:r>
      <w:r>
        <w:rPr>
          <w:b w:val="0"/>
          <w:i w:val="0"/>
        </w:rPr>
        <w:br/>
      </w:r>
      <w:r>
        <w:rPr>
          <w:b w:val="0"/>
          <w:i w:val="0"/>
        </w:rPr>
        <w:br/>
      </w:r>
      <w:r>
        <w:rPr>
          <w:b w:val="0"/>
          <w:i w:val="0"/>
        </w:rPr>
        <w:t>509-14-8</w:t>
      </w:r>
      <w:r>
        <w:rPr>
          <w:b w:val="0"/>
          <w:i w:val="0"/>
        </w:rPr>
        <w:br/>
      </w:r>
      <w:r>
        <w:rPr>
          <w:b w:val="0"/>
          <w:i w:val="0"/>
        </w:rPr>
        <w:br/>
      </w:r>
      <w:r>
        <w:rPr>
          <w:b w:val="0"/>
          <w:i w:val="0"/>
        </w:rPr>
        <w:t>CN</w:t>
      </w:r>
      <w:r>
        <w:rPr>
          <w:b w:val="0"/>
          <w:i w:val="0"/>
        </w:rPr>
        <w:t>4</w:t>
      </w:r>
      <w:r>
        <w:rPr>
          <w:b w:val="0"/>
          <w:i w:val="0"/>
        </w:rPr>
        <w:t>O</w:t>
      </w:r>
      <w:r>
        <w:rPr>
          <w:b w:val="0"/>
          <w:i w:val="0"/>
        </w:rPr>
        <w:t>8</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Thionazin</w:t>
      </w:r>
      <w:r>
        <w:rPr>
          <w:b w:val="0"/>
          <w:i w:val="0"/>
        </w:rPr>
        <w:br/>
      </w:r>
      <w:r>
        <w:rPr>
          <w:b w:val="0"/>
          <w:i w:val="0"/>
        </w:rPr>
        <w:br/>
      </w:r>
      <w:r>
        <w:rPr>
          <w:b w:val="0"/>
          <w:i w:val="0"/>
        </w:rPr>
        <w:t>Thionazin</w:t>
      </w:r>
      <w:r>
        <w:rPr>
          <w:b w:val="0"/>
          <w:i w:val="0"/>
        </w:rPr>
        <w:br/>
      </w:r>
      <w:r>
        <w:rPr>
          <w:b w:val="0"/>
          <w:i w:val="0"/>
        </w:rPr>
        <w:br/>
      </w:r>
      <w:r>
        <w:rPr>
          <w:b w:val="0"/>
          <w:i w:val="0"/>
        </w:rPr>
        <w:t>297-97-2</w:t>
      </w:r>
      <w:r>
        <w:rPr>
          <w:b w:val="0"/>
          <w:i w:val="0"/>
        </w:rPr>
        <w:br/>
      </w:r>
      <w:r>
        <w:rPr>
          <w:b w:val="0"/>
          <w:i w:val="0"/>
        </w:rPr>
        <w:br/>
      </w:r>
      <w:r>
        <w:rPr>
          <w:b w:val="0"/>
          <w:i w:val="0"/>
        </w:rPr>
        <w:t>C</w:t>
      </w:r>
      <w:r>
        <w:rPr>
          <w:b w:val="0"/>
          <w:i w:val="0"/>
        </w:rPr>
        <w:t>8</w:t>
      </w:r>
      <w:r>
        <w:rPr>
          <w:b w:val="0"/>
          <w:i w:val="0"/>
        </w:rPr>
        <w:t>H</w:t>
      </w:r>
      <w:r>
        <w:rPr>
          <w:b w:val="0"/>
          <w:i w:val="0"/>
        </w:rPr>
        <w:t>13</w:t>
      </w:r>
      <w:r>
        <w:rPr>
          <w:b w:val="0"/>
          <w:i w:val="0"/>
        </w:rPr>
        <w:t>N</w:t>
      </w:r>
      <w:r>
        <w:rPr>
          <w:b w:val="0"/>
          <w:i w:val="0"/>
        </w:rPr>
        <w:t>2</w:t>
      </w:r>
      <w:r>
        <w:rPr>
          <w:b w:val="0"/>
          <w:i w:val="0"/>
        </w:rPr>
        <w:t>O</w:t>
      </w:r>
      <w:r>
        <w:rPr>
          <w:b w:val="0"/>
          <w:i w:val="0"/>
        </w:rPr>
        <w:t>3</w:t>
      </w:r>
      <w:r>
        <w:rPr>
          <w:b w:val="0"/>
          <w:i w:val="0"/>
        </w:rPr>
        <w:t>PS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Mercury and Mercury compounds</w:t>
      </w:r>
      <w:r>
        <w:rPr>
          <w:b w:val="0"/>
          <w:i w:val="0"/>
        </w:rPr>
        <w:br/>
      </w:r>
      <w:r>
        <w:rPr>
          <w:b w:val="0"/>
          <w:i w:val="0"/>
        </w:rPr>
        <w:br/>
      </w:r>
      <w:r>
        <w:rPr>
          <w:b w:val="0"/>
          <w:i w:val="0"/>
        </w:rPr>
        <w:t xml:space="preserve">Thủy ngân </w:t>
      </w:r>
      <w:r>
        <w:rPr>
          <w:b w:val="0"/>
          <w:i w:val="0"/>
        </w:rPr>
        <w:t>và các hợp chất của thủy ngân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 xml:space="preserve">Tirpate (2,4-dimethyl-1,3-dithiolane-2-carbo xaldehydeo-methyl </w:t>
      </w:r>
      <w:r>
        <w:rPr>
          <w:b w:val="0"/>
          <w:i w:val="0"/>
        </w:rPr>
        <w:t>carbamoyloxime)</w:t>
      </w:r>
      <w:r>
        <w:rPr>
          <w:b w:val="0"/>
          <w:i w:val="0"/>
        </w:rPr>
        <w:br/>
      </w:r>
      <w:r>
        <w:rPr>
          <w:b w:val="0"/>
          <w:i w:val="0"/>
        </w:rPr>
        <w:br/>
      </w:r>
      <w:r>
        <w:rPr>
          <w:b w:val="0"/>
          <w:i w:val="0"/>
        </w:rPr>
        <w:t>Tirpate (2,4-Dimetyl-2-formyl-1,3-dithiolan oxim metylcacbamat)</w:t>
      </w:r>
      <w:r>
        <w:rPr>
          <w:b w:val="0"/>
          <w:i w:val="0"/>
        </w:rPr>
        <w:br/>
      </w:r>
      <w:r>
        <w:rPr>
          <w:b w:val="0"/>
          <w:i w:val="0"/>
        </w:rPr>
        <w:br/>
      </w:r>
      <w:r>
        <w:rPr>
          <w:b w:val="0"/>
          <w:i w:val="0"/>
        </w:rPr>
        <w:t>26419-73-8</w:t>
      </w:r>
      <w:r>
        <w:rPr>
          <w:b w:val="0"/>
          <w:i w:val="0"/>
        </w:rPr>
        <w:br/>
      </w:r>
      <w:r>
        <w:rPr>
          <w:b w:val="0"/>
          <w:i w:val="0"/>
        </w:rPr>
        <w:br/>
      </w:r>
      <w:r>
        <w:rPr>
          <w:b w:val="0"/>
          <w:i w:val="0"/>
        </w:rPr>
        <w:t>C</w:t>
      </w:r>
      <w:r>
        <w:rPr>
          <w:b w:val="0"/>
          <w:i w:val="0"/>
        </w:rPr>
        <w:t>8</w:t>
      </w:r>
      <w:r>
        <w:rPr>
          <w:b w:val="0"/>
          <w:i w:val="0"/>
        </w:rPr>
        <w:t>H</w:t>
      </w:r>
      <w:r>
        <w:rPr>
          <w:b w:val="0"/>
          <w:i w:val="0"/>
        </w:rPr>
        <w:t>14</w:t>
      </w:r>
      <w:r>
        <w:rPr>
          <w:b w:val="0"/>
          <w:i w:val="0"/>
        </w:rPr>
        <w:t>N</w:t>
      </w:r>
      <w:r>
        <w:rPr>
          <w:b w:val="0"/>
          <w:i w:val="0"/>
        </w:rPr>
        <w:t>2</w:t>
      </w:r>
      <w:r>
        <w:rPr>
          <w:b w:val="0"/>
          <w:i w:val="0"/>
        </w:rPr>
        <w:t>O</w:t>
      </w:r>
      <w:r>
        <w:rPr>
          <w:b w:val="0"/>
          <w:i w:val="0"/>
        </w:rPr>
        <w:t>2</w:t>
      </w:r>
      <w:r>
        <w:rPr>
          <w:b w:val="0"/>
          <w:i w:val="0"/>
        </w:rPr>
        <w:t>S</w:t>
      </w:r>
      <w:r>
        <w:rPr>
          <w:b w:val="0"/>
          <w:i w:val="0"/>
        </w:rPr>
        <w:t>2</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Titanium tetrachloride (Titanium chloride (TiCl</w:t>
      </w:r>
      <w:r>
        <w:rPr>
          <w:b w:val="0"/>
          <w:i w:val="0"/>
        </w:rPr>
        <w:t>4</w:t>
      </w:r>
      <w:r>
        <w:rPr>
          <w:b w:val="0"/>
          <w:i w:val="0"/>
        </w:rPr>
        <w:t>) (T-4)-)</w:t>
      </w:r>
      <w:r>
        <w:rPr>
          <w:b w:val="0"/>
          <w:i w:val="0"/>
        </w:rPr>
        <w:br/>
      </w:r>
      <w:r>
        <w:rPr>
          <w:b w:val="0"/>
          <w:i w:val="0"/>
        </w:rPr>
        <w:br/>
      </w:r>
      <w:r>
        <w:rPr>
          <w:b w:val="0"/>
          <w:i w:val="0"/>
        </w:rPr>
        <w:t>Titan tetraclorua</w:t>
      </w:r>
      <w:r>
        <w:rPr>
          <w:b w:val="0"/>
          <w:i w:val="0"/>
        </w:rPr>
        <w:br/>
      </w:r>
      <w:r>
        <w:rPr>
          <w:b w:val="0"/>
          <w:i w:val="0"/>
        </w:rPr>
        <w:br/>
      </w:r>
      <w:r>
        <w:rPr>
          <w:b w:val="0"/>
          <w:i w:val="0"/>
        </w:rPr>
        <w:t>7550-45-0</w:t>
      </w:r>
      <w:r>
        <w:rPr>
          <w:b w:val="0"/>
          <w:i w:val="0"/>
        </w:rPr>
        <w:br/>
      </w:r>
      <w:r>
        <w:rPr>
          <w:b w:val="0"/>
          <w:i w:val="0"/>
        </w:rPr>
        <w:br/>
      </w:r>
      <w:r>
        <w:rPr>
          <w:b w:val="0"/>
          <w:i w:val="0"/>
        </w:rPr>
        <w:t>TiCl</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2,4-Toluene di-isocyanate</w:t>
      </w:r>
      <w:r>
        <w:rPr>
          <w:b w:val="0"/>
          <w:i w:val="0"/>
        </w:rPr>
        <w:br/>
      </w:r>
      <w:r>
        <w:rPr>
          <w:b w:val="0"/>
          <w:i w:val="0"/>
        </w:rPr>
        <w:br/>
      </w:r>
      <w:r>
        <w:rPr>
          <w:b w:val="0"/>
          <w:i w:val="0"/>
        </w:rPr>
        <w:t>2,4-Toluen diisoxyanat</w:t>
      </w:r>
      <w:r>
        <w:rPr>
          <w:b w:val="0"/>
          <w:i w:val="0"/>
        </w:rPr>
        <w:br/>
      </w:r>
      <w:r>
        <w:rPr>
          <w:b w:val="0"/>
          <w:i w:val="0"/>
        </w:rPr>
        <w:br/>
      </w:r>
      <w:r>
        <w:rPr>
          <w:b w:val="0"/>
          <w:i w:val="0"/>
        </w:rPr>
        <w:t>584-84-9</w:t>
      </w:r>
      <w:r>
        <w:rPr>
          <w:b w:val="0"/>
          <w:i w:val="0"/>
        </w:rPr>
        <w:br/>
      </w:r>
      <w:r>
        <w:rPr>
          <w:b w:val="0"/>
          <w:i w:val="0"/>
        </w:rPr>
        <w:br/>
      </w:r>
      <w:r>
        <w:rPr>
          <w:b w:val="0"/>
          <w:i w:val="0"/>
        </w:rPr>
        <w:t>C</w:t>
      </w:r>
      <w:r>
        <w:rPr>
          <w:b w:val="0"/>
          <w:i w:val="0"/>
        </w:rPr>
        <w:t>9</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2,6- Toluene di-isocyanate</w:t>
      </w:r>
      <w:r>
        <w:rPr>
          <w:b w:val="0"/>
          <w:i w:val="0"/>
        </w:rPr>
        <w:br/>
      </w:r>
      <w:r>
        <w:rPr>
          <w:b w:val="0"/>
          <w:i w:val="0"/>
        </w:rPr>
        <w:br/>
      </w:r>
      <w:r>
        <w:rPr>
          <w:b w:val="0"/>
          <w:i w:val="0"/>
        </w:rPr>
        <w:t>2,6-Toluen di-isoxyanat</w:t>
      </w:r>
      <w:r>
        <w:rPr>
          <w:b w:val="0"/>
          <w:i w:val="0"/>
        </w:rPr>
        <w:br/>
      </w:r>
      <w:r>
        <w:rPr>
          <w:b w:val="0"/>
          <w:i w:val="0"/>
        </w:rPr>
        <w:br/>
      </w:r>
      <w:r>
        <w:rPr>
          <w:b w:val="0"/>
          <w:i w:val="0"/>
        </w:rPr>
        <w:t>91-08-7</w:t>
      </w:r>
      <w:r>
        <w:rPr>
          <w:b w:val="0"/>
          <w:i w:val="0"/>
        </w:rPr>
        <w:br/>
      </w:r>
      <w:r>
        <w:rPr>
          <w:b w:val="0"/>
          <w:i w:val="0"/>
        </w:rPr>
        <w:br/>
      </w:r>
      <w:r>
        <w:rPr>
          <w:b w:val="0"/>
          <w:i w:val="0"/>
        </w:rPr>
        <w:t>C</w:t>
      </w:r>
      <w:r>
        <w:rPr>
          <w:b w:val="0"/>
          <w:i w:val="0"/>
        </w:rPr>
        <w:t>9</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Toluene di-isocyanate</w:t>
      </w:r>
      <w:r>
        <w:rPr>
          <w:b w:val="0"/>
          <w:i w:val="0"/>
        </w:rPr>
        <w:br/>
      </w:r>
      <w:r>
        <w:rPr>
          <w:b w:val="0"/>
          <w:i w:val="0"/>
        </w:rPr>
        <w:br/>
      </w:r>
      <w:r>
        <w:rPr>
          <w:b w:val="0"/>
          <w:i w:val="0"/>
        </w:rPr>
        <w:t>Toluen di-isoxyanat</w:t>
      </w:r>
      <w:r>
        <w:rPr>
          <w:b w:val="0"/>
          <w:i w:val="0"/>
        </w:rPr>
        <w:br/>
      </w:r>
      <w:r>
        <w:rPr>
          <w:b w:val="0"/>
          <w:i w:val="0"/>
        </w:rPr>
        <w:br/>
      </w:r>
      <w:r>
        <w:rPr>
          <w:b w:val="0"/>
          <w:i w:val="0"/>
        </w:rPr>
        <w:t>26471-62-5</w:t>
      </w:r>
      <w:r>
        <w:rPr>
          <w:b w:val="0"/>
          <w:i w:val="0"/>
        </w:rPr>
        <w:br/>
      </w:r>
      <w:r>
        <w:rPr>
          <w:b w:val="0"/>
          <w:i w:val="0"/>
        </w:rPr>
        <w:br/>
      </w:r>
      <w:r>
        <w:rPr>
          <w:b w:val="0"/>
          <w:i w:val="0"/>
        </w:rPr>
        <w:t>C</w:t>
      </w:r>
      <w:r>
        <w:rPr>
          <w:b w:val="0"/>
          <w:i w:val="0"/>
        </w:rPr>
        <w:t>9</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1,3,5- Triamino-2,4,6-trinitrobenzene</w:t>
      </w:r>
      <w:r>
        <w:rPr>
          <w:b w:val="0"/>
          <w:i w:val="0"/>
        </w:rPr>
        <w:br/>
      </w:r>
      <w:r>
        <w:rPr>
          <w:b w:val="0"/>
          <w:i w:val="0"/>
        </w:rPr>
        <w:br/>
      </w:r>
      <w:r>
        <w:rPr>
          <w:b w:val="0"/>
          <w:i w:val="0"/>
        </w:rPr>
        <w:t>1,3,5- Triamino- 2,4,6- trinitro benzen</w:t>
      </w:r>
      <w:r>
        <w:rPr>
          <w:b w:val="0"/>
          <w:i w:val="0"/>
        </w:rPr>
        <w:br/>
      </w:r>
      <w:r>
        <w:rPr>
          <w:b w:val="0"/>
          <w:i w:val="0"/>
        </w:rPr>
        <w:br/>
      </w:r>
      <w:r>
        <w:rPr>
          <w:b w:val="0"/>
          <w:i w:val="0"/>
        </w:rPr>
        <w:t>3058-38-6</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6</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Trichlorosilane (Silane, trichloro-)</w:t>
      </w:r>
      <w:r>
        <w:rPr>
          <w:b w:val="0"/>
          <w:i w:val="0"/>
        </w:rPr>
        <w:br/>
      </w:r>
      <w:r>
        <w:rPr>
          <w:b w:val="0"/>
          <w:i w:val="0"/>
        </w:rPr>
        <w:br/>
      </w:r>
      <w:r>
        <w:rPr>
          <w:b w:val="0"/>
          <w:i w:val="0"/>
        </w:rPr>
        <w:t>Triclo silan</w:t>
      </w:r>
      <w:r>
        <w:rPr>
          <w:b w:val="0"/>
          <w:i w:val="0"/>
        </w:rPr>
        <w:br/>
      </w:r>
      <w:r>
        <w:rPr>
          <w:b w:val="0"/>
          <w:i w:val="0"/>
        </w:rPr>
        <w:br/>
      </w:r>
      <w:r>
        <w:rPr>
          <w:b w:val="0"/>
          <w:i w:val="0"/>
        </w:rPr>
        <w:t>10025-78-2</w:t>
      </w:r>
      <w:r>
        <w:rPr>
          <w:b w:val="0"/>
          <w:i w:val="0"/>
        </w:rPr>
        <w:br/>
      </w:r>
      <w:r>
        <w:rPr>
          <w:b w:val="0"/>
          <w:i w:val="0"/>
        </w:rPr>
        <w:br/>
      </w:r>
      <w:r>
        <w:rPr>
          <w:b w:val="0"/>
          <w:i w:val="0"/>
        </w:rPr>
        <w:t>SiHCl</w:t>
      </w:r>
      <w:r>
        <w:rPr>
          <w:b w:val="0"/>
          <w:i w:val="0"/>
        </w:rPr>
        <w:t>3</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Triethylenemelamine</w:t>
      </w:r>
      <w:r>
        <w:rPr>
          <w:b w:val="0"/>
          <w:i w:val="0"/>
        </w:rPr>
        <w:br/>
      </w:r>
      <w:r>
        <w:rPr>
          <w:b w:val="0"/>
          <w:i w:val="0"/>
        </w:rPr>
        <w:br/>
      </w:r>
      <w:r>
        <w:rPr>
          <w:b w:val="0"/>
          <w:i w:val="0"/>
        </w:rPr>
        <w:t>Trietylenmelamin</w:t>
      </w:r>
      <w:r>
        <w:rPr>
          <w:b w:val="0"/>
          <w:i w:val="0"/>
        </w:rPr>
        <w:br/>
      </w:r>
      <w:r>
        <w:rPr>
          <w:b w:val="0"/>
          <w:i w:val="0"/>
        </w:rPr>
        <w:br/>
      </w:r>
      <w:r>
        <w:rPr>
          <w:b w:val="0"/>
          <w:i w:val="0"/>
        </w:rPr>
        <w:t>51-18-3</w:t>
      </w:r>
      <w:r>
        <w:rPr>
          <w:b w:val="0"/>
          <w:i w:val="0"/>
        </w:rPr>
        <w:br/>
      </w:r>
      <w:r>
        <w:rPr>
          <w:b w:val="0"/>
          <w:i w:val="0"/>
        </w:rPr>
        <w:br/>
      </w:r>
      <w:r>
        <w:rPr>
          <w:b w:val="0"/>
          <w:i w:val="0"/>
        </w:rPr>
        <w:t>C</w:t>
      </w:r>
      <w:r>
        <w:rPr>
          <w:b w:val="0"/>
          <w:i w:val="0"/>
        </w:rPr>
        <w:t>9</w:t>
      </w:r>
      <w:r>
        <w:rPr>
          <w:b w:val="0"/>
          <w:i w:val="0"/>
        </w:rPr>
        <w:t>H</w:t>
      </w:r>
      <w:r>
        <w:rPr>
          <w:b w:val="0"/>
          <w:i w:val="0"/>
        </w:rPr>
        <w:t>12</w:t>
      </w:r>
      <w:r>
        <w:rPr>
          <w:b w:val="0"/>
          <w:i w:val="0"/>
        </w:rPr>
        <w:t>N</w:t>
      </w:r>
      <w:r>
        <w:rPr>
          <w:b w:val="0"/>
          <w:i w:val="0"/>
        </w:rPr>
        <w:t>6</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Trifluorochloroethylene (Ethene, chlorotrifluoro-)</w:t>
      </w:r>
      <w:r>
        <w:rPr>
          <w:b w:val="0"/>
          <w:i w:val="0"/>
        </w:rPr>
        <w:br/>
      </w:r>
      <w:r>
        <w:rPr>
          <w:b w:val="0"/>
          <w:i w:val="0"/>
        </w:rPr>
        <w:br/>
      </w:r>
      <w:r>
        <w:rPr>
          <w:b w:val="0"/>
          <w:i w:val="0"/>
        </w:rPr>
        <w:t>Triflocloetylen</w:t>
      </w:r>
      <w:r>
        <w:rPr>
          <w:b w:val="0"/>
          <w:i w:val="0"/>
        </w:rPr>
        <w:br/>
      </w:r>
      <w:r>
        <w:rPr>
          <w:b w:val="0"/>
          <w:i w:val="0"/>
        </w:rPr>
        <w:br/>
      </w:r>
      <w:r>
        <w:rPr>
          <w:b w:val="0"/>
          <w:i w:val="0"/>
        </w:rPr>
        <w:t>79-38-9</w:t>
      </w:r>
      <w:r>
        <w:rPr>
          <w:b w:val="0"/>
          <w:i w:val="0"/>
        </w:rPr>
        <w:br/>
      </w:r>
      <w:r>
        <w:rPr>
          <w:b w:val="0"/>
          <w:i w:val="0"/>
        </w:rPr>
        <w:br/>
      </w:r>
      <w:r>
        <w:rPr>
          <w:b w:val="0"/>
          <w:i w:val="0"/>
        </w:rPr>
        <w:t>C</w:t>
      </w:r>
      <w:r>
        <w:rPr>
          <w:b w:val="0"/>
          <w:i w:val="0"/>
        </w:rPr>
        <w:t>2</w:t>
      </w:r>
      <w:r>
        <w:rPr>
          <w:b w:val="0"/>
          <w:i w:val="0"/>
        </w:rPr>
        <w:t>ClF</w:t>
      </w:r>
      <w:r>
        <w:rPr>
          <w:b w:val="0"/>
          <w:i w:val="0"/>
        </w:rPr>
        <w:t>3</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Trimethylamine</w:t>
      </w:r>
      <w:r>
        <w:rPr>
          <w:b w:val="0"/>
          <w:i w:val="0"/>
        </w:rPr>
        <w:br/>
      </w:r>
      <w:r>
        <w:rPr>
          <w:b w:val="0"/>
          <w:i w:val="0"/>
        </w:rPr>
        <w:br/>
      </w:r>
      <w:r>
        <w:rPr>
          <w:b w:val="0"/>
          <w:i w:val="0"/>
        </w:rPr>
        <w:t>Trimetylamin</w:t>
      </w:r>
      <w:r>
        <w:rPr>
          <w:b w:val="0"/>
          <w:i w:val="0"/>
        </w:rPr>
        <w:br/>
      </w:r>
      <w:r>
        <w:rPr>
          <w:b w:val="0"/>
          <w:i w:val="0"/>
        </w:rPr>
        <w:br/>
      </w:r>
      <w:r>
        <w:rPr>
          <w:b w:val="0"/>
          <w:i w:val="0"/>
        </w:rPr>
        <w:t>75-50-3</w:t>
      </w:r>
      <w:r>
        <w:rPr>
          <w:b w:val="0"/>
          <w:i w:val="0"/>
        </w:rPr>
        <w:br/>
      </w:r>
      <w:r>
        <w:rPr>
          <w:b w:val="0"/>
          <w:i w:val="0"/>
        </w:rPr>
        <w:br/>
      </w:r>
      <w:r>
        <w:rPr>
          <w:b w:val="0"/>
          <w:i w:val="0"/>
        </w:rPr>
        <w:t>C</w:t>
      </w:r>
      <w:r>
        <w:rPr>
          <w:b w:val="0"/>
          <w:i w:val="0"/>
        </w:rPr>
        <w:t>3</w:t>
      </w:r>
      <w:r>
        <w:rPr>
          <w:b w:val="0"/>
          <w:i w:val="0"/>
        </w:rPr>
        <w:t>H</w:t>
      </w:r>
      <w:r>
        <w:rPr>
          <w:b w:val="0"/>
          <w:i w:val="0"/>
        </w:rPr>
        <w:t>9</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Trimethylchlorosilane (Silane, chlorotrimethyl-)</w:t>
      </w:r>
      <w:r>
        <w:rPr>
          <w:b w:val="0"/>
          <w:i w:val="0"/>
        </w:rPr>
        <w:br/>
      </w:r>
      <w:r>
        <w:rPr>
          <w:b w:val="0"/>
          <w:i w:val="0"/>
        </w:rPr>
        <w:br/>
      </w:r>
      <w:r>
        <w:rPr>
          <w:b w:val="0"/>
          <w:i w:val="0"/>
        </w:rPr>
        <w:t>Trimetylclosilan</w:t>
      </w:r>
      <w:r>
        <w:rPr>
          <w:b w:val="0"/>
          <w:i w:val="0"/>
        </w:rPr>
        <w:br/>
      </w:r>
      <w:r>
        <w:rPr>
          <w:b w:val="0"/>
          <w:i w:val="0"/>
        </w:rPr>
        <w:br/>
      </w:r>
      <w:r>
        <w:rPr>
          <w:b w:val="0"/>
          <w:i w:val="0"/>
        </w:rPr>
        <w:t>75-77-4</w:t>
      </w:r>
      <w:r>
        <w:rPr>
          <w:b w:val="0"/>
          <w:i w:val="0"/>
        </w:rPr>
        <w:br/>
      </w:r>
      <w:r>
        <w:rPr>
          <w:b w:val="0"/>
          <w:i w:val="0"/>
        </w:rPr>
        <w:br/>
      </w:r>
      <w:r>
        <w:rPr>
          <w:b w:val="0"/>
          <w:i w:val="0"/>
        </w:rPr>
        <w:t>C</w:t>
      </w:r>
      <w:r>
        <w:rPr>
          <w:b w:val="0"/>
          <w:i w:val="0"/>
        </w:rPr>
        <w:t>3</w:t>
      </w:r>
      <w:r>
        <w:rPr>
          <w:b w:val="0"/>
          <w:i w:val="0"/>
        </w:rPr>
        <w:t>H</w:t>
      </w:r>
      <w:r>
        <w:rPr>
          <w:b w:val="0"/>
          <w:i w:val="0"/>
        </w:rPr>
        <w:t>9</w:t>
      </w:r>
      <w:r>
        <w:rPr>
          <w:b w:val="0"/>
          <w:i w:val="0"/>
        </w:rPr>
        <w:t>ClSi</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Trinitroaniline</w:t>
      </w:r>
      <w:r>
        <w:rPr>
          <w:b w:val="0"/>
          <w:i w:val="0"/>
        </w:rPr>
        <w:br/>
      </w:r>
      <w:r>
        <w:rPr>
          <w:b w:val="0"/>
          <w:i w:val="0"/>
        </w:rPr>
        <w:br/>
      </w:r>
      <w:r>
        <w:rPr>
          <w:b w:val="0"/>
          <w:i w:val="0"/>
        </w:rPr>
        <w:t>Trinitro anilin</w:t>
      </w:r>
      <w:r>
        <w:rPr>
          <w:b w:val="0"/>
          <w:i w:val="0"/>
        </w:rPr>
        <w:br/>
      </w:r>
      <w:r>
        <w:rPr>
          <w:b w:val="0"/>
          <w:i w:val="0"/>
        </w:rPr>
        <w:br/>
      </w:r>
      <w:r>
        <w:rPr>
          <w:b w:val="0"/>
          <w:i w:val="0"/>
        </w:rPr>
        <w:t>26952-42-1</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4</w:t>
      </w:r>
      <w:r>
        <w:rPr>
          <w:b w:val="0"/>
          <w:i w:val="0"/>
        </w:rPr>
        <w:t>O</w:t>
      </w:r>
      <w:r>
        <w:rPr>
          <w:b w:val="0"/>
          <w:i w:val="0"/>
        </w:rPr>
        <w:t>6</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2,4,6-trinitroanisole</w:t>
      </w:r>
      <w:r>
        <w:rPr>
          <w:b w:val="0"/>
          <w:i w:val="0"/>
        </w:rPr>
        <w:br/>
      </w:r>
      <w:r>
        <w:rPr>
          <w:b w:val="0"/>
          <w:i w:val="0"/>
        </w:rPr>
        <w:br/>
      </w:r>
      <w:r>
        <w:rPr>
          <w:b w:val="0"/>
          <w:i w:val="0"/>
        </w:rPr>
        <w:t>2,4,6-Trinitroanisol</w:t>
      </w:r>
      <w:r>
        <w:rPr>
          <w:b w:val="0"/>
          <w:i w:val="0"/>
        </w:rPr>
        <w:br/>
      </w:r>
      <w:r>
        <w:rPr>
          <w:b w:val="0"/>
          <w:i w:val="0"/>
        </w:rPr>
        <w:br/>
      </w:r>
      <w:r>
        <w:rPr>
          <w:b w:val="0"/>
          <w:i w:val="0"/>
        </w:rPr>
        <w:t>606-35-9</w:t>
      </w:r>
      <w:r>
        <w:rPr>
          <w:b w:val="0"/>
          <w:i w:val="0"/>
        </w:rPr>
        <w:br/>
      </w:r>
      <w:r>
        <w:rPr>
          <w:b w:val="0"/>
          <w:i w:val="0"/>
        </w:rPr>
        <w:br/>
      </w:r>
      <w:r>
        <w:rPr>
          <w:b w:val="0"/>
          <w:i w:val="0"/>
        </w:rPr>
        <w:t>C</w:t>
      </w:r>
      <w:r>
        <w:rPr>
          <w:b w:val="0"/>
          <w:i w:val="0"/>
        </w:rPr>
        <w:t>7</w:t>
      </w:r>
      <w:r>
        <w:rPr>
          <w:b w:val="0"/>
          <w:i w:val="0"/>
        </w:rPr>
        <w:t>H</w:t>
      </w:r>
      <w:r>
        <w:rPr>
          <w:b w:val="0"/>
          <w:i w:val="0"/>
        </w:rPr>
        <w:t>5</w:t>
      </w:r>
      <w:r>
        <w:rPr>
          <w:b w:val="0"/>
          <w:i w:val="0"/>
        </w:rPr>
        <w:t>N</w:t>
      </w:r>
      <w:r>
        <w:rPr>
          <w:b w:val="0"/>
          <w:i w:val="0"/>
        </w:rPr>
        <w:t>3</w:t>
      </w:r>
      <w:r>
        <w:rPr>
          <w:b w:val="0"/>
          <w:i w:val="0"/>
        </w:rPr>
        <w:t>O</w:t>
      </w:r>
      <w:r>
        <w:rPr>
          <w:b w:val="0"/>
          <w:i w:val="0"/>
        </w:rPr>
        <w:t>7</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Trinitrobenzene</w:t>
      </w:r>
      <w:r>
        <w:rPr>
          <w:b w:val="0"/>
          <w:i w:val="0"/>
        </w:rPr>
        <w:br/>
      </w:r>
      <w:r>
        <w:rPr>
          <w:b w:val="0"/>
          <w:i w:val="0"/>
        </w:rPr>
        <w:br/>
      </w:r>
      <w:r>
        <w:rPr>
          <w:b w:val="0"/>
          <w:i w:val="0"/>
        </w:rPr>
        <w:t>1,3,5-Trinitro benzen</w:t>
      </w:r>
      <w:r>
        <w:rPr>
          <w:b w:val="0"/>
          <w:i w:val="0"/>
        </w:rPr>
        <w:br/>
      </w:r>
      <w:r>
        <w:rPr>
          <w:b w:val="0"/>
          <w:i w:val="0"/>
        </w:rPr>
        <w:br/>
      </w:r>
      <w:r>
        <w:rPr>
          <w:b w:val="0"/>
          <w:i w:val="0"/>
        </w:rPr>
        <w:t>99-35-4</w:t>
      </w:r>
      <w:r>
        <w:rPr>
          <w:b w:val="0"/>
          <w:i w:val="0"/>
        </w:rPr>
        <w:br/>
      </w:r>
      <w:r>
        <w:rPr>
          <w:b w:val="0"/>
          <w:i w:val="0"/>
        </w:rPr>
        <w:br/>
      </w:r>
      <w:r>
        <w:rPr>
          <w:b w:val="0"/>
          <w:i w:val="0"/>
        </w:rPr>
        <w:t>C</w:t>
      </w:r>
      <w:r>
        <w:rPr>
          <w:b w:val="0"/>
          <w:i w:val="0"/>
        </w:rPr>
        <w:t>6</w:t>
      </w:r>
      <w:r>
        <w:rPr>
          <w:b w:val="0"/>
          <w:i w:val="0"/>
        </w:rPr>
        <w:t>H</w:t>
      </w:r>
      <w:r>
        <w:rPr>
          <w:b w:val="0"/>
          <w:i w:val="0"/>
        </w:rPr>
        <w:t>3</w:t>
      </w:r>
      <w:r>
        <w:rPr>
          <w:b w:val="0"/>
          <w:i w:val="0"/>
        </w:rPr>
        <w:t>N</w:t>
      </w:r>
      <w:r>
        <w:rPr>
          <w:b w:val="0"/>
          <w:i w:val="0"/>
        </w:rPr>
        <w:t>3</w:t>
      </w:r>
      <w:r>
        <w:rPr>
          <w:b w:val="0"/>
          <w:i w:val="0"/>
        </w:rPr>
        <w:t>O</w:t>
      </w:r>
      <w:r>
        <w:rPr>
          <w:b w:val="0"/>
          <w:i w:val="0"/>
        </w:rPr>
        <w:t>6</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Trinitrobenzoic acid</w:t>
      </w:r>
      <w:r>
        <w:rPr>
          <w:b w:val="0"/>
          <w:i w:val="0"/>
        </w:rPr>
        <w:br/>
      </w:r>
      <w:r>
        <w:rPr>
          <w:b w:val="0"/>
          <w:i w:val="0"/>
        </w:rPr>
        <w:br/>
      </w:r>
      <w:r>
        <w:rPr>
          <w:b w:val="0"/>
          <w:i w:val="0"/>
        </w:rPr>
        <w:t>Axit trinitrobenzoic</w:t>
      </w:r>
      <w:r>
        <w:rPr>
          <w:b w:val="0"/>
          <w:i w:val="0"/>
        </w:rPr>
        <w:br/>
      </w:r>
      <w:r>
        <w:rPr>
          <w:b w:val="0"/>
          <w:i w:val="0"/>
        </w:rPr>
        <w:br/>
      </w:r>
      <w:r>
        <w:rPr>
          <w:b w:val="0"/>
          <w:i w:val="0"/>
        </w:rPr>
        <w:t>129-66-8</w:t>
      </w:r>
      <w:r>
        <w:rPr>
          <w:b w:val="0"/>
          <w:i w:val="0"/>
        </w:rPr>
        <w:br/>
      </w:r>
      <w:r>
        <w:rPr>
          <w:b w:val="0"/>
          <w:i w:val="0"/>
        </w:rPr>
        <w:br/>
      </w:r>
      <w:r>
        <w:rPr>
          <w:b w:val="0"/>
          <w:i w:val="0"/>
        </w:rPr>
        <w:t>C</w:t>
      </w:r>
      <w:r>
        <w:rPr>
          <w:b w:val="0"/>
          <w:i w:val="0"/>
        </w:rPr>
        <w:t>7</w:t>
      </w:r>
      <w:r>
        <w:rPr>
          <w:b w:val="0"/>
          <w:i w:val="0"/>
        </w:rPr>
        <w:t>H</w:t>
      </w:r>
      <w:r>
        <w:rPr>
          <w:b w:val="0"/>
          <w:i w:val="0"/>
        </w:rPr>
        <w:t>3</w:t>
      </w:r>
      <w:r>
        <w:rPr>
          <w:b w:val="0"/>
          <w:i w:val="0"/>
        </w:rPr>
        <w:t>N</w:t>
      </w:r>
      <w:r>
        <w:rPr>
          <w:b w:val="0"/>
          <w:i w:val="0"/>
        </w:rPr>
        <w:t>3</w:t>
      </w:r>
      <w:r>
        <w:rPr>
          <w:b w:val="0"/>
          <w:i w:val="0"/>
        </w:rPr>
        <w:t>O</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Trinitrocresol</w:t>
      </w:r>
      <w:r>
        <w:rPr>
          <w:b w:val="0"/>
          <w:i w:val="0"/>
        </w:rPr>
        <w:br/>
      </w:r>
      <w:r>
        <w:rPr>
          <w:b w:val="0"/>
          <w:i w:val="0"/>
        </w:rPr>
        <w:br/>
      </w:r>
      <w:r>
        <w:rPr>
          <w:b w:val="0"/>
          <w:i w:val="0"/>
        </w:rPr>
        <w:t>Trinitro cresol</w:t>
      </w:r>
      <w:r>
        <w:rPr>
          <w:b w:val="0"/>
          <w:i w:val="0"/>
        </w:rPr>
        <w:br/>
      </w:r>
      <w:r>
        <w:rPr>
          <w:b w:val="0"/>
          <w:i w:val="0"/>
        </w:rPr>
        <w:br/>
      </w:r>
      <w:r>
        <w:rPr>
          <w:b w:val="0"/>
          <w:i w:val="0"/>
        </w:rPr>
        <w:t>602-99-3</w:t>
      </w:r>
      <w:r>
        <w:rPr>
          <w:b w:val="0"/>
          <w:i w:val="0"/>
        </w:rPr>
        <w:br/>
      </w:r>
      <w:r>
        <w:rPr>
          <w:b w:val="0"/>
          <w:i w:val="0"/>
        </w:rPr>
        <w:br/>
      </w:r>
      <w:r>
        <w:rPr>
          <w:b w:val="0"/>
          <w:i w:val="0"/>
        </w:rPr>
        <w:t>C</w:t>
      </w:r>
      <w:r>
        <w:rPr>
          <w:b w:val="0"/>
          <w:i w:val="0"/>
        </w:rPr>
        <w:t>7</w:t>
      </w:r>
      <w:r>
        <w:rPr>
          <w:b w:val="0"/>
          <w:i w:val="0"/>
        </w:rPr>
        <w:t>H</w:t>
      </w:r>
      <w:r>
        <w:rPr>
          <w:b w:val="0"/>
          <w:i w:val="0"/>
        </w:rPr>
        <w:t>5</w:t>
      </w:r>
      <w:r>
        <w:rPr>
          <w:b w:val="0"/>
          <w:i w:val="0"/>
        </w:rPr>
        <w:t>N</w:t>
      </w:r>
      <w:r>
        <w:rPr>
          <w:b w:val="0"/>
          <w:i w:val="0"/>
        </w:rPr>
        <w:t>3</w:t>
      </w:r>
      <w:r>
        <w:rPr>
          <w:b w:val="0"/>
          <w:i w:val="0"/>
        </w:rPr>
        <w:t>O</w:t>
      </w:r>
      <w:r>
        <w:rPr>
          <w:b w:val="0"/>
          <w:i w:val="0"/>
        </w:rPr>
        <w:t>7</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2,4,6- trinitrophenetole</w:t>
      </w:r>
      <w:r>
        <w:rPr>
          <w:b w:val="0"/>
          <w:i w:val="0"/>
        </w:rPr>
        <w:br/>
      </w:r>
      <w:r>
        <w:rPr>
          <w:b w:val="0"/>
          <w:i w:val="0"/>
        </w:rPr>
        <w:br/>
      </w:r>
      <w:r>
        <w:rPr>
          <w:b w:val="0"/>
          <w:i w:val="0"/>
        </w:rPr>
        <w:t>2,4,6-Trinitrophenetol</w:t>
      </w:r>
      <w:r>
        <w:rPr>
          <w:b w:val="0"/>
          <w:i w:val="0"/>
        </w:rPr>
        <w:br/>
      </w:r>
      <w:r>
        <w:rPr>
          <w:b w:val="0"/>
          <w:i w:val="0"/>
        </w:rPr>
        <w:br/>
      </w:r>
      <w:r>
        <w:rPr>
          <w:b w:val="0"/>
          <w:i w:val="0"/>
        </w:rPr>
        <w:t>4732-14-3</w:t>
      </w:r>
      <w:r>
        <w:rPr>
          <w:b w:val="0"/>
          <w:i w:val="0"/>
        </w:rPr>
        <w:br/>
      </w:r>
      <w:r>
        <w:rPr>
          <w:b w:val="0"/>
          <w:i w:val="0"/>
        </w:rPr>
        <w:br/>
      </w:r>
      <w:r>
        <w:rPr>
          <w:b w:val="0"/>
          <w:i w:val="0"/>
        </w:rPr>
        <w:t>C</w:t>
      </w:r>
      <w:r>
        <w:rPr>
          <w:b w:val="0"/>
          <w:i w:val="0"/>
        </w:rPr>
        <w:t>8</w:t>
      </w:r>
      <w:r>
        <w:rPr>
          <w:b w:val="0"/>
          <w:i w:val="0"/>
        </w:rPr>
        <w:t>H</w:t>
      </w:r>
      <w:r>
        <w:rPr>
          <w:b w:val="0"/>
          <w:i w:val="0"/>
        </w:rPr>
        <w:t>7</w:t>
      </w:r>
      <w:r>
        <w:rPr>
          <w:b w:val="0"/>
          <w:i w:val="0"/>
        </w:rPr>
        <w:t>N</w:t>
      </w:r>
      <w:r>
        <w:rPr>
          <w:b w:val="0"/>
          <w:i w:val="0"/>
        </w:rPr>
        <w:t>3</w:t>
      </w:r>
      <w:r>
        <w:rPr>
          <w:b w:val="0"/>
          <w:i w:val="0"/>
        </w:rPr>
        <w:t>O</w:t>
      </w:r>
      <w:r>
        <w:rPr>
          <w:b w:val="0"/>
          <w:i w:val="0"/>
        </w:rPr>
        <w:t>7</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2,4,6-Trinitrophenol (picric acid)</w:t>
      </w:r>
      <w:r>
        <w:rPr>
          <w:b w:val="0"/>
          <w:i w:val="0"/>
        </w:rPr>
        <w:br/>
      </w:r>
      <w:r>
        <w:rPr>
          <w:b w:val="0"/>
          <w:i w:val="0"/>
        </w:rPr>
        <w:br/>
      </w:r>
      <w:r>
        <w:rPr>
          <w:b w:val="0"/>
          <w:i w:val="0"/>
        </w:rPr>
        <w:t>2,4,6-Trinitrophenol</w:t>
      </w:r>
      <w:r>
        <w:rPr>
          <w:b w:val="0"/>
          <w:i w:val="0"/>
        </w:rPr>
        <w:br/>
      </w:r>
      <w:r>
        <w:rPr>
          <w:b w:val="0"/>
          <w:i w:val="0"/>
        </w:rPr>
        <w:br/>
      </w:r>
      <w:r>
        <w:rPr>
          <w:b w:val="0"/>
          <w:i w:val="0"/>
        </w:rPr>
        <w:t>88-89-1</w:t>
      </w:r>
      <w:r>
        <w:rPr>
          <w:b w:val="0"/>
          <w:i w:val="0"/>
        </w:rPr>
        <w:br/>
      </w:r>
      <w:r>
        <w:rPr>
          <w:b w:val="0"/>
          <w:i w:val="0"/>
        </w:rPr>
        <w:br/>
      </w:r>
      <w:r>
        <w:rPr>
          <w:b w:val="0"/>
          <w:i w:val="0"/>
        </w:rPr>
        <w:t>C</w:t>
      </w:r>
      <w:r>
        <w:rPr>
          <w:b w:val="0"/>
          <w:i w:val="0"/>
        </w:rPr>
        <w:t>6</w:t>
      </w:r>
      <w:r>
        <w:rPr>
          <w:b w:val="0"/>
          <w:i w:val="0"/>
        </w:rPr>
        <w:t>H</w:t>
      </w:r>
      <w:r>
        <w:rPr>
          <w:b w:val="0"/>
          <w:i w:val="0"/>
        </w:rPr>
        <w:t>3</w:t>
      </w:r>
      <w:r>
        <w:rPr>
          <w:b w:val="0"/>
          <w:i w:val="0"/>
        </w:rPr>
        <w:t>N</w:t>
      </w:r>
      <w:r>
        <w:rPr>
          <w:b w:val="0"/>
          <w:i w:val="0"/>
        </w:rPr>
        <w:t>3</w:t>
      </w:r>
      <w:r>
        <w:rPr>
          <w:b w:val="0"/>
          <w:i w:val="0"/>
        </w:rPr>
        <w:t>O</w:t>
      </w:r>
      <w:r>
        <w:rPr>
          <w:b w:val="0"/>
          <w:i w:val="0"/>
        </w:rPr>
        <w:t>7</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 xml:space="preserve">2,4,6- </w:t>
      </w:r>
      <w:r>
        <w:rPr>
          <w:b w:val="0"/>
          <w:i w:val="0"/>
        </w:rPr>
        <w:t>Trinitroresorcinol</w:t>
      </w:r>
      <w:r>
        <w:rPr>
          <w:b w:val="0"/>
          <w:i w:val="0"/>
        </w:rPr>
        <w:t xml:space="preserve"> (styphnic acid)</w:t>
      </w:r>
      <w:r>
        <w:rPr>
          <w:b w:val="0"/>
          <w:i w:val="0"/>
        </w:rPr>
        <w:br/>
      </w:r>
      <w:r>
        <w:rPr>
          <w:b w:val="0"/>
          <w:i w:val="0"/>
        </w:rPr>
        <w:br/>
      </w:r>
      <w:r>
        <w:rPr>
          <w:b w:val="0"/>
          <w:i w:val="0"/>
        </w:rPr>
        <w:t xml:space="preserve">2,4,6- </w:t>
      </w:r>
      <w:r>
        <w:rPr>
          <w:b w:val="0"/>
          <w:i w:val="0"/>
        </w:rPr>
        <w:t>Trinitroresorcinol</w:t>
      </w:r>
      <w:r>
        <w:rPr>
          <w:b w:val="0"/>
          <w:i w:val="0"/>
        </w:rPr>
        <w:br/>
      </w:r>
      <w:r>
        <w:rPr>
          <w:b w:val="0"/>
          <w:i w:val="0"/>
        </w:rPr>
        <w:br/>
      </w:r>
      <w:r>
        <w:rPr>
          <w:b w:val="0"/>
          <w:i w:val="0"/>
        </w:rPr>
        <w:t>82-71-3</w:t>
      </w:r>
      <w:r>
        <w:rPr>
          <w:b w:val="0"/>
          <w:i w:val="0"/>
        </w:rPr>
        <w:br/>
      </w:r>
      <w:r>
        <w:rPr>
          <w:b w:val="0"/>
          <w:i w:val="0"/>
        </w:rPr>
        <w:br/>
      </w:r>
      <w:r>
        <w:rPr>
          <w:b w:val="0"/>
          <w:i w:val="0"/>
        </w:rPr>
        <w:t>C</w:t>
      </w:r>
      <w:r>
        <w:rPr>
          <w:b w:val="0"/>
          <w:i w:val="0"/>
        </w:rPr>
        <w:t>6</w:t>
      </w:r>
      <w:r>
        <w:rPr>
          <w:b w:val="0"/>
          <w:i w:val="0"/>
        </w:rPr>
        <w:t>H</w:t>
      </w:r>
      <w:r>
        <w:rPr>
          <w:b w:val="0"/>
          <w:i w:val="0"/>
        </w:rPr>
        <w:t>3</w:t>
      </w:r>
      <w:r>
        <w:rPr>
          <w:b w:val="0"/>
          <w:i w:val="0"/>
        </w:rPr>
        <w:t>N</w:t>
      </w:r>
      <w:r>
        <w:rPr>
          <w:b w:val="0"/>
          <w:i w:val="0"/>
        </w:rPr>
        <w:t>3</w:t>
      </w:r>
      <w:r>
        <w:rPr>
          <w:b w:val="0"/>
          <w:i w:val="0"/>
        </w:rPr>
        <w:t>O</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2,4,6-trinitrotoluene</w:t>
      </w:r>
      <w:r>
        <w:rPr>
          <w:b w:val="0"/>
          <w:i w:val="0"/>
        </w:rPr>
        <w:br/>
      </w:r>
      <w:r>
        <w:rPr>
          <w:b w:val="0"/>
          <w:i w:val="0"/>
        </w:rPr>
        <w:br/>
      </w:r>
      <w:r>
        <w:rPr>
          <w:b w:val="0"/>
          <w:i w:val="0"/>
        </w:rPr>
        <w:t>2,4,6-trinitrotoluen</w:t>
      </w:r>
      <w:r>
        <w:rPr>
          <w:b w:val="0"/>
          <w:i w:val="0"/>
        </w:rPr>
        <w:br/>
      </w:r>
      <w:r>
        <w:rPr>
          <w:b w:val="0"/>
          <w:i w:val="0"/>
        </w:rPr>
        <w:br/>
      </w:r>
      <w:r>
        <w:rPr>
          <w:b w:val="0"/>
          <w:i w:val="0"/>
        </w:rPr>
        <w:t>118-96-7</w:t>
      </w:r>
      <w:r>
        <w:rPr>
          <w:b w:val="0"/>
          <w:i w:val="0"/>
        </w:rPr>
        <w:br/>
      </w:r>
      <w:r>
        <w:rPr>
          <w:b w:val="0"/>
          <w:i w:val="0"/>
        </w:rPr>
        <w:br/>
      </w:r>
      <w:r>
        <w:rPr>
          <w:b w:val="0"/>
          <w:i w:val="0"/>
        </w:rPr>
        <w:t>C</w:t>
      </w:r>
      <w:r>
        <w:rPr>
          <w:b w:val="0"/>
          <w:i w:val="0"/>
        </w:rPr>
        <w:t>7</w:t>
      </w:r>
      <w:r>
        <w:rPr>
          <w:b w:val="0"/>
          <w:i w:val="0"/>
        </w:rPr>
        <w:t>H</w:t>
      </w:r>
      <w:r>
        <w:rPr>
          <w:b w:val="0"/>
          <w:i w:val="0"/>
        </w:rPr>
        <w:t>5</w:t>
      </w:r>
      <w:r>
        <w:rPr>
          <w:b w:val="0"/>
          <w:i w:val="0"/>
        </w:rPr>
        <w:t>N</w:t>
      </w:r>
      <w:r>
        <w:rPr>
          <w:b w:val="0"/>
          <w:i w:val="0"/>
        </w:rPr>
        <w:t>3</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Vinyl acetate monomer (Acetic acid ethenyl ester)</w:t>
      </w:r>
      <w:r>
        <w:rPr>
          <w:b w:val="0"/>
          <w:i w:val="0"/>
        </w:rPr>
        <w:br/>
      </w:r>
      <w:r>
        <w:rPr>
          <w:b w:val="0"/>
          <w:i w:val="0"/>
        </w:rPr>
        <w:br/>
      </w:r>
      <w:r>
        <w:rPr>
          <w:b w:val="0"/>
          <w:i w:val="0"/>
        </w:rPr>
        <w:t>Vinyl axetat</w:t>
      </w:r>
      <w:r>
        <w:rPr>
          <w:b w:val="0"/>
          <w:i w:val="0"/>
        </w:rPr>
        <w:br/>
      </w:r>
      <w:r>
        <w:rPr>
          <w:b w:val="0"/>
          <w:i w:val="0"/>
        </w:rPr>
        <w:br/>
      </w:r>
      <w:r>
        <w:rPr>
          <w:b w:val="0"/>
          <w:i w:val="0"/>
        </w:rPr>
        <w:t>108-05-4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Vinyl acetylene (1-Buten-3-yne)</w:t>
      </w:r>
      <w:r>
        <w:rPr>
          <w:b w:val="0"/>
          <w:i w:val="0"/>
        </w:rPr>
        <w:br/>
      </w:r>
      <w:r>
        <w:rPr>
          <w:b w:val="0"/>
          <w:i w:val="0"/>
        </w:rPr>
        <w:br/>
      </w:r>
      <w:r>
        <w:rPr>
          <w:b w:val="0"/>
          <w:i w:val="0"/>
        </w:rPr>
        <w:t>Vinyl axetylen</w:t>
      </w:r>
      <w:r>
        <w:rPr>
          <w:b w:val="0"/>
          <w:i w:val="0"/>
        </w:rPr>
        <w:br/>
      </w:r>
      <w:r>
        <w:rPr>
          <w:b w:val="0"/>
          <w:i w:val="0"/>
        </w:rPr>
        <w:br/>
      </w:r>
      <w:r>
        <w:rPr>
          <w:b w:val="0"/>
          <w:i w:val="0"/>
        </w:rPr>
        <w:t>689-97-4</w:t>
      </w:r>
      <w:r>
        <w:rPr>
          <w:b w:val="0"/>
          <w:i w:val="0"/>
        </w:rPr>
        <w:br/>
      </w:r>
      <w:r>
        <w:rPr>
          <w:b w:val="0"/>
          <w:i w:val="0"/>
        </w:rPr>
        <w:br/>
      </w:r>
      <w:r>
        <w:rPr>
          <w:b w:val="0"/>
          <w:i w:val="0"/>
        </w:rPr>
        <w:t>C</w:t>
      </w:r>
      <w:r>
        <w:rPr>
          <w:b w:val="0"/>
          <w:i w:val="0"/>
        </w:rPr>
        <w:t>4</w:t>
      </w:r>
      <w:r>
        <w:rPr>
          <w:b w:val="0"/>
          <w:i w:val="0"/>
        </w:rPr>
        <w:t>H</w:t>
      </w:r>
      <w:r>
        <w:rPr>
          <w:b w:val="0"/>
          <w:i w:val="0"/>
        </w:rPr>
        <w:t>4</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Vinyl chloride (Ethene, chloro)</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 xml:space="preserve">Vinyl ethyl ether </w:t>
      </w:r>
      <w:r>
        <w:rPr>
          <w:b w:val="0"/>
          <w:i w:val="0"/>
        </w:rPr>
        <w:t>(Ethene, ethoxy-)</w:t>
      </w:r>
      <w:r>
        <w:rPr>
          <w:b w:val="0"/>
          <w:i w:val="0"/>
        </w:rPr>
        <w:br/>
      </w:r>
      <w:r>
        <w:rPr>
          <w:b w:val="0"/>
          <w:i w:val="0"/>
        </w:rPr>
        <w:br/>
      </w:r>
      <w:r>
        <w:rPr>
          <w:b w:val="0"/>
          <w:i w:val="0"/>
        </w:rPr>
        <w:t>Vinyl etyl ete</w:t>
      </w:r>
      <w:r>
        <w:rPr>
          <w:b w:val="0"/>
          <w:i w:val="0"/>
        </w:rPr>
        <w:br/>
      </w:r>
      <w:r>
        <w:rPr>
          <w:b w:val="0"/>
          <w:i w:val="0"/>
        </w:rPr>
        <w:br/>
      </w:r>
      <w:r>
        <w:rPr>
          <w:b w:val="0"/>
          <w:i w:val="0"/>
        </w:rPr>
        <w:t>109-92-2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Vinyl fluoride (Ethene, fluoro)</w:t>
      </w:r>
      <w:r>
        <w:rPr>
          <w:b w:val="0"/>
          <w:i w:val="0"/>
        </w:rPr>
        <w:br/>
      </w:r>
      <w:r>
        <w:rPr>
          <w:b w:val="0"/>
          <w:i w:val="0"/>
        </w:rPr>
        <w:br/>
      </w:r>
      <w:r>
        <w:rPr>
          <w:b w:val="0"/>
          <w:i w:val="0"/>
        </w:rPr>
        <w:t>Vinyl florua</w:t>
      </w:r>
      <w:r>
        <w:rPr>
          <w:b w:val="0"/>
          <w:i w:val="0"/>
        </w:rPr>
        <w:br/>
      </w:r>
      <w:r>
        <w:rPr>
          <w:b w:val="0"/>
          <w:i w:val="0"/>
        </w:rPr>
        <w:br/>
      </w:r>
      <w:r>
        <w:rPr>
          <w:b w:val="0"/>
          <w:i w:val="0"/>
        </w:rPr>
        <w:t>75-02-5</w:t>
      </w:r>
      <w:r>
        <w:rPr>
          <w:b w:val="0"/>
          <w:i w:val="0"/>
        </w:rPr>
        <w:br/>
      </w:r>
      <w:r>
        <w:rPr>
          <w:b w:val="0"/>
          <w:i w:val="0"/>
        </w:rPr>
        <w:br/>
      </w:r>
      <w:r>
        <w:rPr>
          <w:b w:val="0"/>
          <w:i w:val="0"/>
        </w:rPr>
        <w:t>C</w:t>
      </w:r>
      <w:r>
        <w:rPr>
          <w:b w:val="0"/>
          <w:i w:val="0"/>
        </w:rPr>
        <w:t>2</w:t>
      </w:r>
      <w:r>
        <w:rPr>
          <w:b w:val="0"/>
          <w:i w:val="0"/>
        </w:rPr>
        <w:t>H</w:t>
      </w:r>
      <w:r>
        <w:rPr>
          <w:b w:val="0"/>
          <w:i w:val="0"/>
        </w:rPr>
        <w:t>3</w:t>
      </w:r>
      <w:r>
        <w:rPr>
          <w:b w:val="0"/>
          <w:i w:val="0"/>
        </w:rPr>
        <w:t>F</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Vinyl methyl ether (Ethene, methoxy-)</w:t>
      </w:r>
      <w:r>
        <w:rPr>
          <w:b w:val="0"/>
          <w:i w:val="0"/>
        </w:rPr>
        <w:br/>
      </w:r>
      <w:r>
        <w:rPr>
          <w:b w:val="0"/>
          <w:i w:val="0"/>
        </w:rPr>
        <w:br/>
      </w:r>
      <w:r>
        <w:rPr>
          <w:b w:val="0"/>
          <w:i w:val="0"/>
        </w:rPr>
        <w:t>Vinyl metyl ete</w:t>
      </w:r>
      <w:r>
        <w:rPr>
          <w:b w:val="0"/>
          <w:i w:val="0"/>
        </w:rPr>
        <w:br/>
      </w:r>
      <w:r>
        <w:rPr>
          <w:b w:val="0"/>
          <w:i w:val="0"/>
        </w:rPr>
        <w:br/>
      </w:r>
      <w:r>
        <w:rPr>
          <w:b w:val="0"/>
          <w:i w:val="0"/>
        </w:rPr>
        <w:t>107-25-5</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Vinylidene chloride (Ethene, 1,1-dichloro-)</w:t>
      </w:r>
      <w:r>
        <w:rPr>
          <w:b w:val="0"/>
          <w:i w:val="0"/>
        </w:rPr>
        <w:br/>
      </w:r>
      <w:r>
        <w:rPr>
          <w:b w:val="0"/>
          <w:i w:val="0"/>
        </w:rPr>
        <w:br/>
      </w:r>
      <w:r>
        <w:rPr>
          <w:b w:val="0"/>
          <w:i w:val="0"/>
        </w:rPr>
        <w:t>Vinyliden clorua</w:t>
      </w:r>
      <w:r>
        <w:rPr>
          <w:b w:val="0"/>
          <w:i w:val="0"/>
        </w:rPr>
        <w:br/>
      </w:r>
      <w:r>
        <w:rPr>
          <w:b w:val="0"/>
          <w:i w:val="0"/>
        </w:rPr>
        <w:br/>
      </w:r>
      <w:r>
        <w:rPr>
          <w:b w:val="0"/>
          <w:i w:val="0"/>
        </w:rPr>
        <w:t>75-35-4</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Vinylidene fluoride (Ethene, 1,1-difluoro-)</w:t>
      </w:r>
      <w:r>
        <w:rPr>
          <w:b w:val="0"/>
          <w:i w:val="0"/>
        </w:rPr>
        <w:br/>
      </w:r>
      <w:r>
        <w:rPr>
          <w:b w:val="0"/>
          <w:i w:val="0"/>
        </w:rPr>
        <w:br/>
      </w:r>
      <w:r>
        <w:rPr>
          <w:b w:val="0"/>
          <w:i w:val="0"/>
        </w:rPr>
        <w:t>Vinyliden florua</w:t>
      </w:r>
      <w:r>
        <w:rPr>
          <w:b w:val="0"/>
          <w:i w:val="0"/>
        </w:rPr>
        <w:br/>
      </w:r>
      <w:r>
        <w:rPr>
          <w:b w:val="0"/>
          <w:i w:val="0"/>
        </w:rPr>
        <w:br/>
      </w:r>
      <w:r>
        <w:rPr>
          <w:b w:val="0"/>
          <w:i w:val="0"/>
        </w:rPr>
        <w:t>75-38-7</w:t>
      </w:r>
      <w:r>
        <w:rPr>
          <w:b w:val="0"/>
          <w:i w:val="0"/>
        </w:rPr>
        <w:br/>
      </w:r>
      <w:r>
        <w:rPr>
          <w:b w:val="0"/>
          <w:i w:val="0"/>
        </w:rPr>
        <w:br/>
      </w:r>
      <w:r>
        <w:rPr>
          <w:b w:val="0"/>
          <w:i w:val="0"/>
        </w:rPr>
        <w:t>C</w:t>
      </w:r>
      <w:r>
        <w:rPr>
          <w:b w:val="0"/>
          <w:i w:val="0"/>
        </w:rPr>
        <w:t>2</w:t>
      </w:r>
      <w:r>
        <w:rPr>
          <w:b w:val="0"/>
          <w:i w:val="0"/>
        </w:rPr>
        <w:t>H</w:t>
      </w:r>
      <w:r>
        <w:rPr>
          <w:b w:val="0"/>
          <w:i w:val="0"/>
        </w:rPr>
        <w:t>2</w:t>
      </w:r>
      <w:r>
        <w:rPr>
          <w:b w:val="0"/>
          <w:i w:val="0"/>
        </w:rPr>
        <w:t>F</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Warfarin ((RS)-4-hydroxy-3 -(3 -oxo-1 -phenylbutyl)-2H-chromen-2-one)</w:t>
      </w:r>
      <w:r>
        <w:rPr>
          <w:b w:val="0"/>
          <w:i w:val="0"/>
        </w:rPr>
        <w:br/>
      </w:r>
      <w:r>
        <w:rPr>
          <w:b w:val="0"/>
          <w:i w:val="0"/>
        </w:rPr>
        <w:br/>
      </w:r>
      <w:r>
        <w:rPr>
          <w:b w:val="0"/>
          <w:i w:val="0"/>
        </w:rPr>
        <w:t>Warfarin ((RS)-4-hydroxy-3-(3 -oxo-1 -phenylbutyl)-2H-chromen-2-on)</w:t>
      </w:r>
      <w:r>
        <w:rPr>
          <w:b w:val="0"/>
          <w:i w:val="0"/>
        </w:rPr>
        <w:br/>
      </w:r>
      <w:r>
        <w:rPr>
          <w:b w:val="0"/>
          <w:i w:val="0"/>
        </w:rPr>
        <w:br/>
      </w:r>
      <w:r>
        <w:rPr>
          <w:b w:val="0"/>
          <w:i w:val="0"/>
        </w:rPr>
        <w:t>81-81-2</w:t>
      </w:r>
      <w:r>
        <w:rPr>
          <w:b w:val="0"/>
          <w:i w:val="0"/>
        </w:rPr>
        <w:br/>
      </w:r>
      <w:r>
        <w:rPr>
          <w:b w:val="0"/>
          <w:i w:val="0"/>
        </w:rPr>
        <w:br/>
      </w:r>
      <w:r>
        <w:rPr>
          <w:b w:val="0"/>
          <w:i w:val="0"/>
        </w:rPr>
        <w:t>C</w:t>
      </w:r>
      <w:r>
        <w:rPr>
          <w:b w:val="0"/>
          <w:i w:val="0"/>
        </w:rPr>
        <w:t>19</w:t>
      </w:r>
      <w:r>
        <w:rPr>
          <w:b w:val="0"/>
          <w:i w:val="0"/>
        </w:rPr>
        <w:t>H</w:t>
      </w:r>
      <w:r>
        <w:rPr>
          <w:b w:val="0"/>
          <w:i w:val="0"/>
        </w:rPr>
        <w:t>16</w:t>
      </w:r>
      <w:r>
        <w:rPr>
          <w:b w:val="0"/>
          <w:i w:val="0"/>
        </w:rPr>
        <w:t>O</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Cyanogen (Ethanedinitrile)</w:t>
      </w:r>
      <w:r>
        <w:rPr>
          <w:b w:val="0"/>
          <w:i w:val="0"/>
        </w:rPr>
        <w:br/>
      </w:r>
      <w:r>
        <w:rPr>
          <w:b w:val="0"/>
          <w:i w:val="0"/>
        </w:rPr>
        <w:br/>
      </w:r>
      <w:r>
        <w:rPr>
          <w:b w:val="0"/>
          <w:i w:val="0"/>
        </w:rPr>
        <w:t>Xyanogen (Etandinitril)</w:t>
      </w:r>
      <w:r>
        <w:rPr>
          <w:b w:val="0"/>
          <w:i w:val="0"/>
        </w:rPr>
        <w:br/>
      </w:r>
      <w:r>
        <w:rPr>
          <w:b w:val="0"/>
          <w:i w:val="0"/>
        </w:rPr>
        <w:br/>
      </w:r>
      <w:r>
        <w:rPr>
          <w:b w:val="0"/>
          <w:i w:val="0"/>
        </w:rPr>
        <w:t>460-19-5</w:t>
      </w:r>
      <w:r>
        <w:rPr>
          <w:b w:val="0"/>
          <w:i w:val="0"/>
        </w:rPr>
        <w:br/>
      </w:r>
      <w:r>
        <w:rPr>
          <w:b w:val="0"/>
          <w:i w:val="0"/>
        </w:rPr>
        <w:br/>
      </w:r>
      <w:r>
        <w:rPr>
          <w:b w:val="0"/>
          <w:i w:val="0"/>
        </w:rPr>
        <w:t>C</w:t>
      </w:r>
      <w:r>
        <w:rPr>
          <w:b w:val="0"/>
          <w:i w:val="0"/>
        </w:rPr>
        <w:t>2</w:t>
      </w:r>
      <w:r>
        <w:rPr>
          <w:b w:val="0"/>
          <w:i w:val="0"/>
        </w:rPr>
        <w:t>H</w:t>
      </w:r>
      <w:r>
        <w:rPr>
          <w:b w:val="0"/>
          <w:i w:val="0"/>
        </w:rPr>
        <w:t>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Cyanogen chloride</w:t>
      </w:r>
      <w:r>
        <w:rPr>
          <w:b w:val="0"/>
          <w:i w:val="0"/>
        </w:rPr>
        <w:br/>
      </w:r>
      <w:r>
        <w:rPr>
          <w:b w:val="0"/>
          <w:i w:val="0"/>
        </w:rPr>
        <w:br/>
      </w:r>
      <w:r>
        <w:rPr>
          <w:b w:val="0"/>
          <w:i w:val="0"/>
        </w:rPr>
        <w:t>Xyanogen clorua</w:t>
      </w:r>
      <w:r>
        <w:rPr>
          <w:b w:val="0"/>
          <w:i w:val="0"/>
        </w:rPr>
        <w:br/>
      </w:r>
      <w:r>
        <w:rPr>
          <w:b w:val="0"/>
          <w:i w:val="0"/>
        </w:rPr>
        <w:br/>
      </w:r>
      <w:r>
        <w:rPr>
          <w:b w:val="0"/>
          <w:i w:val="0"/>
        </w:rPr>
        <w:t>506-77-4</w:t>
      </w:r>
      <w:r>
        <w:rPr>
          <w:b w:val="0"/>
          <w:i w:val="0"/>
        </w:rPr>
        <w:br/>
      </w:r>
      <w:r>
        <w:rPr>
          <w:b w:val="0"/>
          <w:i w:val="0"/>
        </w:rPr>
        <w:br/>
      </w:r>
      <w:r>
        <w:rPr>
          <w:b w:val="0"/>
          <w:i w:val="0"/>
        </w:rPr>
        <w:t>CCl 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2-cyanopropan-2-ol (acetone cyanohydrin)</w:t>
      </w:r>
      <w:r>
        <w:rPr>
          <w:b w:val="0"/>
          <w:i w:val="0"/>
        </w:rPr>
        <w:br/>
      </w:r>
      <w:r>
        <w:rPr>
          <w:b w:val="0"/>
          <w:i w:val="0"/>
        </w:rPr>
        <w:br/>
      </w:r>
      <w:r>
        <w:rPr>
          <w:b w:val="0"/>
          <w:i w:val="0"/>
        </w:rPr>
        <w:t>2-xyano-2-propanol</w:t>
      </w:r>
      <w:r>
        <w:rPr>
          <w:b w:val="0"/>
          <w:i w:val="0"/>
        </w:rPr>
        <w:br/>
      </w:r>
      <w:r>
        <w:rPr>
          <w:b w:val="0"/>
          <w:i w:val="0"/>
        </w:rPr>
        <w:br/>
      </w:r>
      <w:r>
        <w:rPr>
          <w:b w:val="0"/>
          <w:i w:val="0"/>
        </w:rPr>
        <w:t>75-86-5</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Cyathoate</w:t>
      </w:r>
      <w:r>
        <w:rPr>
          <w:b w:val="0"/>
          <w:i w:val="0"/>
        </w:rPr>
        <w:br/>
      </w:r>
      <w:r>
        <w:rPr>
          <w:b w:val="0"/>
          <w:i w:val="0"/>
        </w:rPr>
        <w:br/>
      </w:r>
      <w:r>
        <w:rPr>
          <w:b w:val="0"/>
          <w:i w:val="0"/>
        </w:rPr>
        <w:t>Xyanthoat</w:t>
      </w:r>
      <w:r>
        <w:rPr>
          <w:b w:val="0"/>
          <w:i w:val="0"/>
        </w:rPr>
        <w:br/>
      </w:r>
      <w:r>
        <w:rPr>
          <w:b w:val="0"/>
          <w:i w:val="0"/>
        </w:rPr>
        <w:br/>
      </w:r>
      <w:r>
        <w:rPr>
          <w:b w:val="0"/>
          <w:i w:val="0"/>
        </w:rPr>
        <w:t>3734-95-0</w:t>
      </w:r>
      <w:r>
        <w:rPr>
          <w:b w:val="0"/>
          <w:i w:val="0"/>
        </w:rPr>
        <w:br/>
      </w:r>
      <w:r>
        <w:rPr>
          <w:b w:val="0"/>
          <w:i w:val="0"/>
        </w:rPr>
        <w:br/>
      </w:r>
      <w:r>
        <w:rPr>
          <w:b w:val="0"/>
          <w:i w:val="0"/>
        </w:rPr>
        <w:t>C</w:t>
      </w:r>
      <w:r>
        <w:rPr>
          <w:b w:val="0"/>
          <w:i w:val="0"/>
        </w:rPr>
        <w:t>10</w:t>
      </w:r>
      <w:r>
        <w:rPr>
          <w:b w:val="0"/>
          <w:i w:val="0"/>
        </w:rPr>
        <w:t>H</w:t>
      </w:r>
      <w:r>
        <w:rPr>
          <w:b w:val="0"/>
          <w:i w:val="0"/>
        </w:rPr>
        <w:t>19</w:t>
      </w:r>
      <w:r>
        <w:rPr>
          <w:b w:val="0"/>
          <w:i w:val="0"/>
        </w:rPr>
        <w:t>N</w:t>
      </w:r>
      <w:r>
        <w:rPr>
          <w:b w:val="0"/>
          <w:i w:val="0"/>
        </w:rPr>
        <w:t>2</w:t>
      </w:r>
      <w:r>
        <w:rPr>
          <w:b w:val="0"/>
          <w:i w:val="0"/>
        </w:rPr>
        <w:t>O</w:t>
      </w:r>
      <w:r>
        <w:rPr>
          <w:b w:val="0"/>
          <w:i w:val="0"/>
        </w:rPr>
        <w:t>4</w:t>
      </w:r>
      <w:r>
        <w:rPr>
          <w:b w:val="0"/>
          <w:i w:val="0"/>
        </w:rPr>
        <w:t>PS</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Cyanide compounds</w:t>
      </w:r>
      <w:r>
        <w:rPr>
          <w:b w:val="0"/>
          <w:i w:val="0"/>
        </w:rPr>
        <w:br/>
      </w:r>
      <w:r>
        <w:rPr>
          <w:b w:val="0"/>
          <w:i w:val="0"/>
        </w:rPr>
        <w:br/>
      </w:r>
      <w:r>
        <w:rPr>
          <w:b w:val="0"/>
          <w:i w:val="0"/>
        </w:rPr>
        <w:t>Các hợp chất xyanua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Cycloheximide</w:t>
      </w:r>
      <w:r>
        <w:rPr>
          <w:b w:val="0"/>
          <w:i w:val="0"/>
        </w:rPr>
        <w:br/>
      </w:r>
      <w:r>
        <w:rPr>
          <w:b w:val="0"/>
          <w:i w:val="0"/>
        </w:rPr>
        <w:br/>
      </w:r>
      <w:r>
        <w:rPr>
          <w:b w:val="0"/>
          <w:i w:val="0"/>
        </w:rPr>
        <w:t>Xycloheximit</w:t>
      </w:r>
      <w:r>
        <w:rPr>
          <w:b w:val="0"/>
          <w:i w:val="0"/>
        </w:rPr>
        <w:br/>
      </w:r>
      <w:r>
        <w:rPr>
          <w:b w:val="0"/>
          <w:i w:val="0"/>
        </w:rPr>
        <w:br/>
      </w:r>
      <w:r>
        <w:rPr>
          <w:b w:val="0"/>
          <w:i w:val="0"/>
        </w:rPr>
        <w:t>66-81-9</w:t>
      </w:r>
      <w:r>
        <w:rPr>
          <w:b w:val="0"/>
          <w:i w:val="0"/>
        </w:rPr>
        <w:br/>
      </w:r>
      <w:r>
        <w:rPr>
          <w:b w:val="0"/>
          <w:i w:val="0"/>
        </w:rPr>
        <w:br/>
      </w:r>
      <w:r>
        <w:rPr>
          <w:b w:val="0"/>
          <w:i w:val="0"/>
        </w:rPr>
        <w:t>C</w:t>
      </w:r>
      <w:r>
        <w:rPr>
          <w:b w:val="0"/>
          <w:i w:val="0"/>
        </w:rPr>
        <w:t>15</w:t>
      </w:r>
      <w:r>
        <w:rPr>
          <w:b w:val="0"/>
          <w:i w:val="0"/>
        </w:rPr>
        <w:t>H</w:t>
      </w:r>
      <w:r>
        <w:rPr>
          <w:b w:val="0"/>
          <w:i w:val="0"/>
        </w:rPr>
        <w:t>23</w:t>
      </w:r>
      <w:r>
        <w:rPr>
          <w:b w:val="0"/>
          <w:i w:val="0"/>
        </w:rPr>
        <w:t>NO</w:t>
      </w:r>
      <w:r>
        <w:rPr>
          <w:b w:val="0"/>
          <w:i w:val="0"/>
        </w:rPr>
        <w:t>4</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 xml:space="preserve">Cyclohexylamine </w:t>
      </w:r>
      <w:r>
        <w:rPr>
          <w:b w:val="0"/>
          <w:i w:val="0"/>
        </w:rPr>
        <w:t>(Cyclohexanamine)</w:t>
      </w:r>
      <w:r>
        <w:rPr>
          <w:b w:val="0"/>
          <w:i w:val="0"/>
        </w:rPr>
        <w:br/>
      </w:r>
      <w:r>
        <w:rPr>
          <w:b w:val="0"/>
          <w:i w:val="0"/>
        </w:rPr>
        <w:br/>
      </w:r>
      <w:r>
        <w:rPr>
          <w:b w:val="0"/>
          <w:i w:val="0"/>
        </w:rPr>
        <w:t>Xyclohexan amin</w:t>
      </w:r>
      <w:r>
        <w:rPr>
          <w:b w:val="0"/>
          <w:i w:val="0"/>
        </w:rPr>
        <w:br/>
      </w:r>
      <w:r>
        <w:rPr>
          <w:b w:val="0"/>
          <w:i w:val="0"/>
        </w:rPr>
        <w:br/>
      </w:r>
      <w:r>
        <w:rPr>
          <w:b w:val="0"/>
          <w:i w:val="0"/>
        </w:rPr>
        <w:t>108-91-8</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Cyclopropane</w:t>
      </w:r>
      <w:r>
        <w:rPr>
          <w:b w:val="0"/>
          <w:i w:val="0"/>
        </w:rPr>
        <w:br/>
      </w:r>
      <w:r>
        <w:rPr>
          <w:b w:val="0"/>
          <w:i w:val="0"/>
        </w:rPr>
        <w:br/>
      </w:r>
      <w:r>
        <w:rPr>
          <w:b w:val="0"/>
          <w:i w:val="0"/>
        </w:rPr>
        <w:t>Xyclopropan</w:t>
      </w:r>
      <w:r>
        <w:rPr>
          <w:b w:val="0"/>
          <w:i w:val="0"/>
        </w:rPr>
        <w:br/>
      </w:r>
      <w:r>
        <w:rPr>
          <w:b w:val="0"/>
          <w:i w:val="0"/>
        </w:rPr>
        <w:br/>
      </w:r>
      <w:r>
        <w:rPr>
          <w:b w:val="0"/>
          <w:i w:val="0"/>
        </w:rPr>
        <w:t>75-19-4</w:t>
      </w:r>
      <w:r>
        <w:rPr>
          <w:b w:val="0"/>
          <w:i w:val="0"/>
        </w:rPr>
        <w:br/>
      </w:r>
      <w:r>
        <w:rPr>
          <w:b w:val="0"/>
          <w:i w:val="0"/>
        </w:rPr>
        <w:br/>
      </w:r>
      <w:r>
        <w:rPr>
          <w:b w:val="0"/>
          <w:i w:val="0"/>
        </w:rPr>
        <w:t>C</w:t>
      </w:r>
      <w:r>
        <w:rPr>
          <w:b w:val="0"/>
          <w:i w:val="0"/>
        </w:rPr>
        <w:t>3</w:t>
      </w:r>
      <w:r>
        <w:rPr>
          <w:b w:val="0"/>
          <w:i w:val="0"/>
        </w:rPr>
        <w:t>H</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Cyclotetramethylenet etranitramine</w:t>
      </w:r>
      <w:r>
        <w:rPr>
          <w:b w:val="0"/>
          <w:i w:val="0"/>
        </w:rPr>
        <w:br/>
      </w:r>
      <w:r>
        <w:rPr>
          <w:b w:val="0"/>
          <w:i w:val="0"/>
        </w:rPr>
        <w:br/>
      </w:r>
      <w:r>
        <w:rPr>
          <w:b w:val="0"/>
          <w:i w:val="0"/>
        </w:rPr>
        <w:t>Xyclotetrametylen tetra nitramin</w:t>
      </w:r>
      <w:r>
        <w:rPr>
          <w:b w:val="0"/>
          <w:i w:val="0"/>
        </w:rPr>
        <w:br/>
      </w:r>
      <w:r>
        <w:rPr>
          <w:b w:val="0"/>
          <w:i w:val="0"/>
        </w:rPr>
        <w:br/>
      </w:r>
      <w:r>
        <w:rPr>
          <w:b w:val="0"/>
          <w:i w:val="0"/>
        </w:rPr>
        <w:t>2691-41-0</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8</w:t>
      </w:r>
      <w:r>
        <w:rPr>
          <w:b w:val="0"/>
          <w:i w:val="0"/>
        </w:rPr>
        <w:t>O</w:t>
      </w:r>
      <w:r>
        <w:rPr>
          <w:b w:val="0"/>
          <w:i w:val="0"/>
        </w:rPr>
        <w:t>8</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Cyclotrimethylene trinitramine</w:t>
      </w:r>
      <w:r>
        <w:rPr>
          <w:b w:val="0"/>
          <w:i w:val="0"/>
        </w:rPr>
        <w:br/>
      </w:r>
      <w:r>
        <w:rPr>
          <w:b w:val="0"/>
          <w:i w:val="0"/>
        </w:rPr>
        <w:br/>
      </w:r>
      <w:r>
        <w:rPr>
          <w:b w:val="0"/>
          <w:i w:val="0"/>
        </w:rPr>
        <w:t>Xyclotrimetylen trinitramin</w:t>
      </w:r>
      <w:r>
        <w:rPr>
          <w:b w:val="0"/>
          <w:i w:val="0"/>
        </w:rPr>
        <w:br/>
      </w:r>
      <w:r>
        <w:rPr>
          <w:b w:val="0"/>
          <w:i w:val="0"/>
        </w:rPr>
        <w:br/>
      </w:r>
      <w:r>
        <w:rPr>
          <w:b w:val="0"/>
          <w:i w:val="0"/>
        </w:rPr>
        <w:t>121-82-4</w:t>
      </w:r>
      <w:r>
        <w:rPr>
          <w:b w:val="0"/>
          <w:i w:val="0"/>
        </w:rPr>
        <w:br/>
      </w:r>
      <w:r>
        <w:rPr>
          <w:b w:val="0"/>
          <w:i w:val="0"/>
        </w:rPr>
        <w:br/>
      </w:r>
      <w:r>
        <w:rPr>
          <w:b w:val="0"/>
          <w:i w:val="0"/>
        </w:rPr>
        <w:t>C</w:t>
      </w:r>
      <w:r>
        <w:rPr>
          <w:b w:val="0"/>
          <w:i w:val="0"/>
        </w:rPr>
        <w:t>3</w:t>
      </w:r>
      <w:r>
        <w:rPr>
          <w:b w:val="0"/>
          <w:i w:val="0"/>
        </w:rPr>
        <w:t>H</w:t>
      </w:r>
      <w:r>
        <w:rPr>
          <w:b w:val="0"/>
          <w:i w:val="0"/>
        </w:rPr>
        <w:t>6</w:t>
      </w:r>
      <w:r>
        <w:rPr>
          <w:b w:val="0"/>
          <w:i w:val="0"/>
        </w:rPr>
        <w:t>N</w:t>
      </w:r>
      <w:r>
        <w:rPr>
          <w:b w:val="0"/>
          <w:i w:val="0"/>
        </w:rPr>
        <w:t>6</w:t>
      </w:r>
      <w:r>
        <w:rPr>
          <w:b w:val="0"/>
          <w:i w:val="0"/>
        </w:rPr>
        <w:t>O</w:t>
      </w:r>
      <w:r>
        <w:rPr>
          <w:b w:val="0"/>
          <w:i w:val="0"/>
        </w:rPr>
        <w:t>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 xml:space="preserve">The following carcinogens or the mixtures containing the following carcinogens at concentrations above 5% by weight: 4-Aminobiphenyl and/or its salts, </w:t>
      </w:r>
      <w:r>
        <w:rPr>
          <w:b w:val="0"/>
          <w:i w:val="0"/>
        </w:rPr>
        <w:t>Benzotrichloride,</w:t>
      </w:r>
      <w:r>
        <w:rPr>
          <w:b w:val="0"/>
          <w:i w:val="0"/>
        </w:rPr>
        <w:t xml:space="preserve"> Benzidine and/or salts, Bis (chloromethyl) ether, Chloromethyl methyl ether, 1,2-Dibromometan, Diethyl sulfate, Dimethyl sulfate, Dimetylcarbamoyl chloride, 1,2-Dibrom-3-chloropropane, 1,2-Dimethyl hydrazin, Dimethylnitrosamine, Hexamethylphosphoric triamide, hydrazine, 2-Naphtylamine and/or salts, 4-Nitrodiphenyl and 1,3 Propanesultone</w:t>
      </w:r>
      <w:r>
        <w:rPr>
          <w:b w:val="0"/>
          <w:i w:val="0"/>
        </w:rPr>
        <w:br/>
      </w:r>
      <w:r>
        <w:rPr>
          <w:b w:val="0"/>
          <w:i w:val="0"/>
        </w:rPr>
        <w:br/>
      </w:r>
      <w:r>
        <w:rPr>
          <w:b w:val="0"/>
          <w:i w:val="0"/>
        </w:rPr>
        <w:t>Các chất có khả năng gây ung thư hoặc các hỗn hợp chứa các chất có khả năng gây ung thư thành phần khối lượng trên 5%: 4-Aminobiphenyl và/hoặc muối của nó, Benzotriclorid, Benzidin và/hoặc các muối, Bis (clorometyl) ete, Clometyl metyl ete, 1,2-Dibrometan, Dietyl sunphat, Dimetyl sunphat, Dimetylcacbamoyl clorit, 1,2-Dibrom-3-clo propan, 1,2-Dimetylhydrazin, Dimetylnitro amin, Hexametylphotphoric triamit, Hydrazin, 2-Naphtylamin và/hoặc muối của 4-Nitrodiphenyl và 1,3 -Propanesulton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br/>
      </w:r>
      <w:r>
        <w:br/>
      </w:r>
      <w:r>
        <w:rPr>
          <w:b w:val="0"/>
          <w:i w:val="0"/>
        </w:rPr>
        <w:br/>
      </w:r>
      <w:r>
        <w:rPr>
          <w:b/>
          <w:i w:val="0"/>
        </w:rPr>
        <w:t>2. Bảng B</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Nhóm hóa chất</w:t>
      </w:r>
      <w:r>
        <w:rPr>
          <w:b w:val="0"/>
          <w:i w:val="0"/>
        </w:rPr>
        <w:br/>
      </w:r>
      <w:r>
        <w:rPr>
          <w:b w:val="0"/>
          <w:i w:val="0"/>
        </w:rPr>
        <w:br/>
      </w:r>
      <w:r>
        <w:rPr>
          <w:b/>
          <w:i w:val="0"/>
        </w:rPr>
        <w:t>Ngưỡng khối lượng hóa chất tồn trữ lớn nhất tại một thời điểm (kg)</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Nguy hại sức khỏe</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Độc cấp tính cấp 1, tất cả các đường phơi nhiễm</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Độc cấp tính</w:t>
      </w:r>
      <w:r>
        <w:rPr>
          <w:b w:val="0"/>
          <w:i w:val="0"/>
        </w:rPr>
        <w:br/>
      </w:r>
      <w:r>
        <w:rPr>
          <w:b w:val="0"/>
          <w:i w:val="0"/>
        </w:rPr>
        <w:t>- Cấp 2, tất cả các đường phơi nhiễm</w:t>
      </w:r>
      <w:r>
        <w:rPr>
          <w:b w:val="0"/>
          <w:i w:val="0"/>
        </w:rPr>
        <w:br/>
      </w:r>
      <w:r>
        <w:rPr>
          <w:b w:val="0"/>
          <w:i w:val="0"/>
        </w:rPr>
        <w:t>- Cấp 3, đường hô hấp</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Độc tính đến cơ quan cụ thể - phơi nhiễm đơn</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Nguy hại vật chất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Chất nổ</w:t>
      </w:r>
      <w:r>
        <w:rPr>
          <w:b w:val="0"/>
          <w:i w:val="0"/>
        </w:rPr>
        <w:br/>
      </w:r>
      <w:r>
        <w:rPr>
          <w:b w:val="0"/>
          <w:i w:val="0"/>
        </w:rPr>
        <w:t>- Chất nổ không bền;</w:t>
      </w:r>
      <w:r>
        <w:rPr>
          <w:b w:val="0"/>
          <w:i w:val="0"/>
        </w:rPr>
        <w:br/>
      </w:r>
      <w:r>
        <w:rPr>
          <w:b w:val="0"/>
          <w:i w:val="0"/>
        </w:rPr>
        <w:t>- Chất nổ cấp 1.1, 1.2, 1.3, 1.5 hoặc 1.6.</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Chất nổ cấp 1.4</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Khí dễ cháy cấp 1, cấp 2</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Sol khí dễ cháy cấp 1 và cấp 2, có chứa khí dễ cháy cấp 1, cấp 2 hoặc chất lỏng dễ cháy cấp 1</w:t>
      </w:r>
      <w:r>
        <w:rPr>
          <w:b w:val="0"/>
          <w:i w:val="0"/>
        </w:rPr>
        <w:br/>
      </w:r>
      <w:r>
        <w:rPr>
          <w:b w:val="0"/>
          <w:i w:val="0"/>
        </w:rPr>
        <w:br/>
      </w:r>
      <w:r>
        <w:rPr>
          <w:b w:val="0"/>
          <w:i w:val="0"/>
        </w:rPr>
        <w:t>150.000 (net)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Sol khí dễ cháy cấp 1 và cấp 2, không chứa khí dễ cháy cấp 1, cấp 2 và không chứa chất lỏng dễ cháy cấp 1</w:t>
      </w:r>
      <w:r>
        <w:rPr>
          <w:b w:val="0"/>
          <w:i w:val="0"/>
        </w:rPr>
        <w:br/>
      </w:r>
      <w:r>
        <w:rPr>
          <w:b w:val="0"/>
          <w:i w:val="0"/>
        </w:rPr>
        <w:br/>
      </w:r>
      <w:r>
        <w:rPr>
          <w:b w:val="0"/>
          <w:i w:val="0"/>
        </w:rPr>
        <w:t>5 000.000 (net)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Khí oxi hóa cấp 1</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Chất lỏng dễ cháy:</w:t>
      </w:r>
      <w:r>
        <w:rPr>
          <w:b w:val="0"/>
          <w:i w:val="0"/>
        </w:rPr>
        <w:br/>
      </w:r>
      <w:r>
        <w:rPr>
          <w:b w:val="0"/>
          <w:i w:val="0"/>
        </w:rPr>
        <w:t>- Chất lỏng dễ cháy cấp 1, hoặc</w:t>
      </w:r>
      <w:r>
        <w:rPr>
          <w:b w:val="0"/>
          <w:i w:val="0"/>
        </w:rPr>
        <w:br/>
      </w:r>
      <w:r>
        <w:rPr>
          <w:b w:val="0"/>
          <w:i w:val="0"/>
        </w:rPr>
        <w:t>- Chất lỏng dễ cháy cấp 2 hoặc cấp 3 ở điều kiện nhiệt độ trên nhiệt độ sôi của chúng, hoặc</w:t>
      </w:r>
      <w:r>
        <w:rPr>
          <w:b w:val="0"/>
          <w:i w:val="0"/>
        </w:rPr>
        <w:br/>
      </w:r>
      <w:r>
        <w:rPr>
          <w:b w:val="0"/>
          <w:i w:val="0"/>
        </w:rPr>
        <w:t>- Các chất lỏng khác có nhiệt độ chớp cháy ≤60°C, ở điều kiện nhiệt độ trên nhiệt độ sôi của chúng.</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Chất lỏng dễ cháy</w:t>
      </w:r>
      <w:r>
        <w:rPr>
          <w:b w:val="0"/>
          <w:i w:val="0"/>
        </w:rPr>
        <w:br/>
      </w:r>
      <w:r>
        <w:rPr>
          <w:b w:val="0"/>
          <w:i w:val="0"/>
        </w:rPr>
        <w:t>- Chất lỏng dễ cháy cấp 2 hoặc cấp 3 ở điều kiện áp suất cao hoặc nhiệt độ cao có thể tạo ra nguy cơ lớn, hoặc</w:t>
      </w:r>
      <w:r>
        <w:rPr>
          <w:b w:val="0"/>
          <w:i w:val="0"/>
        </w:rPr>
        <w:br/>
      </w:r>
      <w:r>
        <w:rPr>
          <w:b w:val="0"/>
          <w:i w:val="0"/>
        </w:rPr>
        <w:t>- Các chất lỏng khác có nhiệt độ chớp cháy ≤60°C ở điều kiện áp suất cao hoặc nhiệt độ cao có thể tạo ra nguy cơ lớn.</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Chất lỏng dễ cháy cấp 2 hoặc cấp 3 không thuộc trường hợp quy định tại mục 7, mục 8 bảng này.</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Chất và hỗn hợp tự phản ứng kiểu A hoặc kiểu B; peroxyt hữu cơ kiểu A hoặc kiểu B</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Chất và hỗn hợp tự phản ứng kiểu C, D. E. F; peroxyt hữu cơ kiểu C, D. E. F</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Chất lỏng tự cháy cấp 1; chất rắn tự cháy cấp 1</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Chất lỏng oxi hóa cấp 1,2 hoặc 3; chất rắn oxi hóa cấp 1,2 hoặc 3</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Chất hoặc hợp chất khi tiếp xúc với nước gây phát sinh khí dễ cháy cấp 1</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Nguy hại cho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Nguy hại cấp tính đến môi trường thủy sinh cấp 1</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Nguy hại mãn tính đến môi trường thủy sinh cấp 2</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Nguy hại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Chất hoặc hợp chất gây nguy hiểm EUH014</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Chất hoặc hợp chất gây nguy hiểm EUH029</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VIÊT NAM</w:t>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24/2026/NĐ-CP</w:t>
      </w:r>
      <w:r>
        <w:rPr>
          <w:b w:val="0"/>
          <w:i w:val="0"/>
        </w:rPr>
        <w:br/>
      </w:r>
      <w:r>
        <w:rPr>
          <w:b w:val="0"/>
          <w:i/>
        </w:rPr>
        <w:t>Hà Nội, ngày 17 tháng 01 năm 2026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HOÀ XÃ HỘI CHỦ NGHĨA VIÊT NAM</w:t>
            </w:r>
            <w:r>
              <w:rPr>
                <w:b/>
                <w:i w:val="0"/>
              </w:rPr>
              <w:t>Độc lập – Tự do – Hạnh phúc</w:t>
            </w:r>
          </w:p>
        </w:tc>
      </w:tr>
    </w:tbl>
    <w:p>
      <w:r>
        <w:rPr>
          <w:b w:val="0"/>
          <w:i w:val="0"/>
        </w:rPr>
        <w:br/>
      </w:r>
      <w:r>
        <w:rPr>
          <w:b/>
          <w:i w:val="0"/>
        </w:rPr>
        <w:t>NGHỊ ĐỊNH</w:t>
      </w:r>
      <w:r>
        <w:rPr>
          <w:b w:val="0"/>
          <w:i w:val="0"/>
        </w:rPr>
        <w:br/>
      </w:r>
      <w:r>
        <w:rPr>
          <w:b/>
          <w:i w:val="0"/>
        </w:rPr>
        <w:t xml:space="preserve">Quy định các danh mục hoá chất thuộc phạm vi </w:t>
      </w:r>
      <w:r>
        <w:rPr>
          <w:b w:val="0"/>
          <w:i w:val="0"/>
        </w:rPr>
        <w:br/>
      </w:r>
      <w:r>
        <w:rPr>
          <w:b/>
          <w:i w:val="0"/>
        </w:rPr>
        <w:t>điều chỉnh của Luật Hoá chất</w:t>
      </w:r>
      <w:r>
        <w:rPr>
          <w:b w:val="0"/>
          <w:i w:val="0"/>
        </w:rPr>
        <w:br/>
      </w:r>
      <w:r>
        <w:rPr>
          <w:b w:val="0"/>
          <w:i w:val="0"/>
        </w:rPr>
        <w:t xml:space="preserve"> </w:t>
      </w:r>
      <w:r>
        <w:rPr>
          <w:b w:val="0"/>
          <w:i/>
        </w:rPr>
        <w:t>Căn cứ Luật Tổ chức Chính phủ số 63/2025/QH15;</w:t>
      </w:r>
      <w:r>
        <w:rPr>
          <w:b w:val="0"/>
          <w:i w:val="0"/>
        </w:rPr>
        <w:br/>
      </w:r>
      <w:r>
        <w:rPr>
          <w:b w:val="0"/>
          <w:i/>
        </w:rPr>
        <w:t>Căn cứ Luật Hóa chất</w:t>
      </w:r>
      <w:r>
        <w:rPr>
          <w:b w:val="0"/>
          <w:i w:val="0"/>
        </w:rPr>
        <w:t xml:space="preserve"> </w:t>
      </w:r>
      <w:r>
        <w:rPr>
          <w:b w:val="0"/>
          <w:i/>
        </w:rPr>
        <w:t>số 69/2025/QH15;</w:t>
      </w:r>
      <w:r>
        <w:rPr>
          <w:b w:val="0"/>
          <w:i w:val="0"/>
        </w:rPr>
        <w:br/>
      </w:r>
      <w:r>
        <w:rPr>
          <w:b w:val="0"/>
          <w:i/>
        </w:rPr>
        <w:t>Căn cứ Luật Phòng, chống ma túy số 73/2021/QH15;</w:t>
      </w:r>
      <w:r>
        <w:rPr>
          <w:b w:val="0"/>
          <w:i w:val="0"/>
        </w:rPr>
        <w:br/>
      </w:r>
      <w:r>
        <w:rPr>
          <w:b w:val="0"/>
          <w:i/>
        </w:rPr>
        <w:t>Theo đề nghị của Bộ trưởng Bộ Công Thương;</w:t>
      </w:r>
      <w:r>
        <w:rPr>
          <w:b w:val="0"/>
          <w:i w:val="0"/>
        </w:rPr>
        <w:br/>
      </w:r>
      <w:r>
        <w:rPr>
          <w:b w:val="0"/>
          <w:i/>
        </w:rPr>
        <w:t>Chính phủ ban hành Nghị định quy định các danh mục hoá chất thuộc phạm vi điều chỉnh của Luật Hoá chất.</w:t>
      </w:r>
      <w:r>
        <w:rPr>
          <w:b w:val="0"/>
          <w:i w:val="0"/>
        </w:rPr>
        <w:br/>
      </w:r>
      <w:r>
        <w:rPr>
          <w:b w:val="0"/>
          <w:i w:val="0"/>
        </w:rPr>
        <w:t xml:space="preserve"> </w:t>
      </w:r>
      <w:r>
        <w:rPr>
          <w:b/>
          <w:i w:val="0"/>
        </w:rPr>
        <w:t>Điều 1. Phạm vi điều chỉnh</w:t>
      </w:r>
      <w:r>
        <w:rPr>
          <w:b w:val="0"/>
          <w:i w:val="0"/>
        </w:rPr>
        <w:br/>
      </w:r>
      <w:r>
        <w:rPr>
          <w:b w:val="0"/>
          <w:i w:val="0"/>
        </w:rPr>
        <w:t>Nghị định này quy định các danh mục hoá chất thuộc phạm vi điều chỉnh của Luật Hoá chất về các lĩnh vực phát triển công nghiệp hóa chất, hoạt động hóa chất và an toàn, an ninh trong hoạt động hóa chất, cụ thể: khoản 2 Điều 6; điểm a khoản 1 Điều 9; điểm a khoản 2 Điều 9; khoản 2 Điều 37.</w:t>
      </w:r>
      <w:r>
        <w:rPr>
          <w:b w:val="0"/>
          <w:i w:val="0"/>
        </w:rPr>
        <w:br/>
      </w:r>
      <w:r>
        <w:rPr>
          <w:b/>
          <w:i w:val="0"/>
        </w:rPr>
        <w:t>Điều 2. Đối tượng áp dụng</w:t>
      </w:r>
      <w:r>
        <w:rPr>
          <w:b w:val="0"/>
          <w:i w:val="0"/>
        </w:rPr>
        <w:br/>
      </w:r>
      <w:r>
        <w:rPr>
          <w:b w:val="0"/>
          <w:i w:val="0"/>
        </w:rPr>
        <w:t>Cơ quan, tổ chức, cá nhân trong nước và tổ chức, cá nhân nước ngoài thực hiện các hoạt động liên quan đến lĩnh vực phát triển công nghiệp hóa chất, hoạt động hóa chất và an toàn, an ninh trong hoạt động hóa chất trên lãnh thổ Việt Nam.</w:t>
      </w:r>
      <w:r>
        <w:rPr>
          <w:b w:val="0"/>
          <w:i w:val="0"/>
        </w:rPr>
        <w:br/>
      </w:r>
      <w:r>
        <w:rPr>
          <w:b/>
          <w:i w:val="0"/>
        </w:rPr>
        <w:t>Điều 3. Các danh mục thuộc phạm vi điều chỉnh của Luật Hoá chất</w:t>
      </w:r>
      <w:r>
        <w:rPr>
          <w:b w:val="0"/>
          <w:i w:val="0"/>
        </w:rPr>
        <w:br/>
      </w:r>
      <w:r>
        <w:rPr>
          <w:b w:val="0"/>
          <w:i w:val="0"/>
        </w:rPr>
        <w:t>Quy định các danh mục hoá chất thuộc phạm vi điều chỉnh của Luật Hóa chất tại các Phụ lục kèm theo Nghị định này như sau: Danh mục hóa chất cơ bản thuộc lĩnh vực công nghiệp hóa chất trọng điểm (Phụ lục I); Danh mục hoá chất sản xuất, kinh doanh có điều kiện (Phụ lục II); Danh mục hoá chất cần kiểm soát đặc biệt (Phụ lục III); Danh mục hóa chất phải xây dựng Kế hoạch phòng ngừa, ứng phó sự cố hóa chất (Phụ lục IV).</w:t>
      </w:r>
      <w:r>
        <w:rPr>
          <w:b w:val="0"/>
          <w:i w:val="0"/>
        </w:rPr>
        <w:br/>
      </w:r>
      <w:r>
        <w:rPr>
          <w:b/>
          <w:i w:val="0"/>
        </w:rPr>
        <w:t>Điều 4. Hiệu lực thi hành</w:t>
      </w:r>
      <w:r>
        <w:rPr>
          <w:b w:val="0"/>
          <w:i w:val="0"/>
        </w:rPr>
        <w:br/>
      </w:r>
      <w:r>
        <w:rPr>
          <w:b w:val="0"/>
          <w:i w:val="0"/>
        </w:rPr>
        <w:t>Nghị định này có hiệu lực thi hành kể từ ngày ký ban hành.</w:t>
      </w:r>
      <w:r>
        <w:rPr>
          <w:b w:val="0"/>
          <w:i w:val="0"/>
        </w:rPr>
        <w:br/>
      </w:r>
      <w:r>
        <w:rPr>
          <w:b/>
          <w:i w:val="0"/>
        </w:rPr>
        <w:t>Điều 5. Tổ chức thực hiện</w:t>
      </w:r>
      <w:r>
        <w:rPr>
          <w:b w:val="0"/>
          <w:i w:val="0"/>
        </w:rPr>
        <w:br/>
      </w:r>
      <w:r>
        <w:rPr>
          <w:b w:val="0"/>
          <w:i w:val="0"/>
        </w:rPr>
        <w:t>1. Các Bộ trưởng, Thủ trưởng cơ quan ngang bộ, Thủ trưởng cơ quan thuộc Chính phủ, Chủ tịch Ủy ban nhân dân các tỉnh, thành phố trực thuộc trung ương chịu trách nhiệm thi hành Nghị định này.</w:t>
      </w:r>
      <w:r>
        <w:rPr>
          <w:b w:val="0"/>
          <w:i w:val="0"/>
        </w:rPr>
        <w:br/>
      </w:r>
      <w:r>
        <w:rPr>
          <w:b w:val="0"/>
          <w:i w:val="0"/>
        </w:rPr>
        <w:t>2. Các bộ, cơ quan ngang bộ theo chức năng, nhiệm vụ được giao định kỳ trước ngày 30 tháng 6 hằng năm có trách nhiệm rà soát, đề xuất điều chỉnh, cập nhật các danh mục hoá chất ban hành kèm theo Nghị định này, gửi Bộ Công Thương. Bộ Công Thương tổ chức đánh giá tác động và tổng hợp, báo cáo Chính phủ xem xét, quyết định.</w:t>
      </w:r>
      <w:r>
        <w:rPr>
          <w:b w:val="0"/>
          <w:i w:val="0"/>
        </w:rPr>
        <w:br/>
      </w:r>
      <w:r>
        <w:rPr>
          <w:b w:val="0"/>
          <w:i w:val="0"/>
        </w:rPr>
        <w:t>3. Các bộ, cơ quan ngang bộ có trách nhiệm quản lý hoạt động hoá chất thuộc ngành, lĩnh vực quản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rPr>
          <w:b w:val="0"/>
          <w:i w:val="0"/>
        </w:rPr>
        <w:t>các Vụ, Cục, đơn vị trực thuộc, Công báo;</w:t>
      </w:r>
      <w:r>
        <w:rPr>
          <w:b w:val="0"/>
          <w:i w:val="0"/>
        </w:rPr>
        <w:br/>
      </w:r>
      <w:r>
        <w:rPr>
          <w:b w:val="0"/>
          <w:i w:val="0"/>
        </w:rPr>
        <w:t>- Lưu: VT, CN (2b).</w:t>
      </w:r>
      <w:r>
        <w:rPr>
          <w:b w:val="0"/>
          <w:i w:val="0"/>
        </w:rPr>
        <w:br/>
      </w:r>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(Đã ký)</w:t>
      </w:r>
      <w:r>
        <w:rPr>
          <w:b w:val="0"/>
          <w:i w:val="0"/>
        </w:rPr>
        <w:br/>
      </w:r>
      <w:r>
        <w:rPr>
          <w:b w:val="0"/>
          <w:i w:val="0"/>
        </w:rPr>
        <w:br/>
      </w:r>
      <w:r>
        <w:rPr>
          <w:b/>
          <w:i w:val="0"/>
        </w:rPr>
        <w:t>Bùi Thanh Sơn</w:t>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DANH MỤC HOÁ CHẤT CƠ BẢN THUỘC LĨNH VỰC </w:t>
      </w:r>
      <w:r>
        <w:rPr>
          <w:b w:val="0"/>
          <w:i w:val="0"/>
        </w:rPr>
        <w:br/>
      </w:r>
      <w:r>
        <w:rPr>
          <w:b/>
          <w:i w:val="0"/>
        </w:rPr>
        <w:t>CÔNG NGHIỆP HOÁ CHẤT TRỌNG ĐIỂM</w:t>
      </w:r>
      <w:r>
        <w:br/>
      </w:r>
      <w:r>
        <w:rPr>
          <w:b w:val="0"/>
          <w:i/>
        </w:rPr>
        <w:t xml:space="preserve">(Kèm theo Nghị định số </w:t>
      </w:r>
      <w:r>
        <w:rPr>
          <w:b w:val="0"/>
          <w:i/>
        </w:rPr>
        <w:t>24</w:t>
      </w:r>
      <w:r>
        <w:rPr>
          <w:b w:val="0"/>
          <w:i/>
        </w:rPr>
        <w:t>/202</w:t>
      </w:r>
      <w:r>
        <w:rPr>
          <w:b w:val="0"/>
          <w:i/>
        </w:rPr>
        <w:t>6</w:t>
      </w:r>
      <w:r>
        <w:rPr>
          <w:b w:val="0"/>
          <w:i/>
        </w:rPr>
        <w:t xml:space="preserve">/NĐ-CP </w:t>
      </w:r>
      <w:r>
        <w:rPr>
          <w:b w:val="0"/>
          <w:i/>
        </w:rPr>
        <w:t xml:space="preserve">ngày </w:t>
      </w:r>
      <w:r>
        <w:rPr>
          <w:b w:val="0"/>
          <w:i/>
        </w:rPr>
        <w:t xml:space="preserve">17 </w:t>
      </w:r>
      <w:r>
        <w:rPr>
          <w:b w:val="0"/>
          <w:i/>
        </w:rPr>
        <w:t xml:space="preserve">tháng </w:t>
      </w:r>
      <w:r>
        <w:rPr>
          <w:b w:val="0"/>
          <w:i/>
        </w:rPr>
        <w:t xml:space="preserve">01 </w:t>
      </w:r>
      <w:r>
        <w:rPr>
          <w:b w:val="0"/>
          <w:i/>
        </w:rPr>
        <w:t>năm 202</w:t>
      </w:r>
      <w:r>
        <w:rPr>
          <w:b w:val="0"/>
          <w:i/>
        </w:rPr>
        <w:t>6</w:t>
      </w:r>
      <w:r>
        <w:rPr>
          <w:b w:val="0"/>
          <w:i/>
        </w:rPr>
        <w:t xml:space="preserve"> của Chính phủ)</w:t>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Ethanoic acid</w:t>
      </w:r>
      <w:r>
        <w:rPr>
          <w:b w:val="0"/>
          <w:i w:val="0"/>
        </w:rPr>
        <w:br/>
      </w:r>
      <w:r>
        <w:rPr>
          <w:b w:val="0"/>
          <w:i w:val="0"/>
        </w:rPr>
        <w:br/>
      </w:r>
      <w:r>
        <w:rPr>
          <w:b w:val="0"/>
          <w:i w:val="0"/>
        </w:rPr>
        <w:t>Axit Axetic (GAA)</w:t>
      </w:r>
      <w:r>
        <w:rPr>
          <w:b w:val="0"/>
          <w:i w:val="0"/>
        </w:rPr>
        <w:br/>
      </w:r>
      <w:r>
        <w:rPr>
          <w:b w:val="0"/>
          <w:i w:val="0"/>
        </w:rPr>
        <w:br/>
      </w:r>
      <w:r>
        <w:rPr>
          <w:b w:val="0"/>
          <w:i w:val="0"/>
        </w:rPr>
        <w:t>64-19-7</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Hydrochloric acid</w:t>
      </w:r>
      <w:r>
        <w:rPr>
          <w:b w:val="0"/>
          <w:i w:val="0"/>
        </w:rPr>
        <w:br/>
      </w:r>
      <w:r>
        <w:rPr>
          <w:b w:val="0"/>
          <w:i w:val="0"/>
        </w:rPr>
        <w:br/>
      </w:r>
      <w:r>
        <w:rPr>
          <w:b w:val="0"/>
          <w:i w:val="0"/>
        </w:rPr>
        <w:t>Axit Hydrochloric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Nitric acid</w:t>
      </w:r>
      <w:r>
        <w:rPr>
          <w:b w:val="0"/>
          <w:i w:val="0"/>
        </w:rPr>
        <w:br/>
      </w:r>
      <w:r>
        <w:rPr>
          <w:b w:val="0"/>
          <w:i w:val="0"/>
        </w:rPr>
        <w:br/>
      </w:r>
      <w:r>
        <w:rPr>
          <w:b w:val="0"/>
          <w:i w:val="0"/>
        </w:rPr>
        <w:t>Axit nitric</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Sulfuric acid</w:t>
      </w:r>
      <w:r>
        <w:rPr>
          <w:b w:val="0"/>
          <w:i w:val="0"/>
        </w:rPr>
        <w:br/>
      </w:r>
      <w:r>
        <w:rPr>
          <w:b w:val="0"/>
          <w:i w:val="0"/>
        </w:rPr>
        <w:br/>
      </w:r>
      <w:r>
        <w:rPr>
          <w:b w:val="0"/>
          <w:i w:val="0"/>
        </w:rPr>
        <w:t>Axit Sulfuric</w:t>
      </w:r>
      <w:r>
        <w:rPr>
          <w:b w:val="0"/>
          <w:i w:val="0"/>
        </w:rPr>
        <w:br/>
      </w:r>
      <w:r>
        <w:rPr>
          <w:b w:val="0"/>
          <w:i w:val="0"/>
        </w:rPr>
        <w:br/>
      </w:r>
      <w:r>
        <w:rPr>
          <w:b w:val="0"/>
          <w:i w:val="0"/>
        </w:rPr>
        <w:t>7664-93-9</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1-Buten</w:t>
      </w:r>
      <w:r>
        <w:rPr>
          <w:b w:val="0"/>
          <w:i w:val="0"/>
        </w:rPr>
        <w:br/>
      </w:r>
      <w:r>
        <w:rPr>
          <w:b w:val="0"/>
          <w:i w:val="0"/>
        </w:rPr>
        <w:br/>
      </w:r>
      <w:r>
        <w:rPr>
          <w:b w:val="0"/>
          <w:i w:val="0"/>
        </w:rPr>
        <w:t>1-Butene</w:t>
      </w:r>
      <w:r>
        <w:rPr>
          <w:b w:val="0"/>
          <w:i w:val="0"/>
        </w:rPr>
        <w:br/>
      </w:r>
      <w:r>
        <w:rPr>
          <w:b w:val="0"/>
          <w:i w:val="0"/>
        </w:rPr>
        <w:br/>
      </w:r>
      <w:r>
        <w:rPr>
          <w:b w:val="0"/>
          <w:i w:val="0"/>
        </w:rPr>
        <w:t>106-98-9</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Diisocyanate (TDI, MDI, HDI…)</w:t>
      </w:r>
      <w:r>
        <w:rPr>
          <w:b w:val="0"/>
          <w:i w:val="0"/>
        </w:rPr>
        <w:br/>
      </w:r>
      <w:r>
        <w:rPr>
          <w:b w:val="0"/>
          <w:i w:val="0"/>
        </w:rPr>
        <w:br/>
      </w:r>
      <w:r>
        <w:rPr>
          <w:b w:val="0"/>
          <w:i w:val="0"/>
        </w:rPr>
        <w:t>Diisocyanate (TDI, MDI, HDI…)</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Ethanol</w:t>
      </w:r>
      <w:r>
        <w:rPr>
          <w:b w:val="0"/>
          <w:i w:val="0"/>
        </w:rPr>
        <w:br/>
      </w:r>
      <w:r>
        <w:rPr>
          <w:b w:val="0"/>
          <w:i w:val="0"/>
        </w:rPr>
        <w:br/>
      </w:r>
      <w:r>
        <w:rPr>
          <w:b w:val="0"/>
          <w:i w:val="0"/>
        </w:rPr>
        <w:t>Etanol</w:t>
      </w:r>
      <w:r>
        <w:rPr>
          <w:b w:val="0"/>
          <w:i w:val="0"/>
        </w:rPr>
        <w:br/>
      </w:r>
      <w:r>
        <w:rPr>
          <w:b w:val="0"/>
          <w:i w:val="0"/>
        </w:rPr>
        <w:br/>
      </w:r>
      <w:r>
        <w:rPr>
          <w:b w:val="0"/>
          <w:i w:val="0"/>
        </w:rPr>
        <w:t>64-17-5</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Ethylene glycol</w:t>
      </w:r>
      <w:r>
        <w:rPr>
          <w:b w:val="0"/>
          <w:i w:val="0"/>
        </w:rPr>
        <w:br/>
      </w:r>
      <w:r>
        <w:rPr>
          <w:b w:val="0"/>
          <w:i w:val="0"/>
        </w:rPr>
        <w:br/>
      </w:r>
      <w:r>
        <w:rPr>
          <w:b w:val="0"/>
          <w:i w:val="0"/>
        </w:rPr>
        <w:t>Ethylene glycol</w:t>
      </w:r>
      <w:r>
        <w:rPr>
          <w:b w:val="0"/>
          <w:i w:val="0"/>
        </w:rPr>
        <w:br/>
      </w:r>
      <w:r>
        <w:rPr>
          <w:b w:val="0"/>
          <w:i w:val="0"/>
        </w:rPr>
        <w:br/>
      </w:r>
      <w:r>
        <w:rPr>
          <w:b w:val="0"/>
          <w:i w:val="0"/>
        </w:rPr>
        <w:t>107-21-1</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Manganese sulfate</w:t>
      </w:r>
      <w:r>
        <w:rPr>
          <w:b w:val="0"/>
          <w:i w:val="0"/>
        </w:rPr>
        <w:br/>
      </w:r>
      <w:r>
        <w:rPr>
          <w:b w:val="0"/>
          <w:i w:val="0"/>
        </w:rPr>
        <w:br/>
      </w:r>
      <w:r>
        <w:rPr>
          <w:b w:val="0"/>
          <w:i w:val="0"/>
        </w:rPr>
        <w:t>Mangan Sunphat</w:t>
      </w:r>
      <w:r>
        <w:rPr>
          <w:b w:val="0"/>
          <w:i w:val="0"/>
        </w:rPr>
        <w:br/>
      </w:r>
      <w:r>
        <w:rPr>
          <w:b w:val="0"/>
          <w:i w:val="0"/>
        </w:rPr>
        <w:br/>
      </w:r>
      <w:r>
        <w:rPr>
          <w:b w:val="0"/>
          <w:i w:val="0"/>
        </w:rPr>
        <w:t>7785-87-7</w:t>
      </w:r>
      <w:r>
        <w:rPr>
          <w:b w:val="0"/>
          <w:i w:val="0"/>
        </w:rPr>
        <w:br/>
      </w:r>
      <w:r>
        <w:rPr>
          <w:b w:val="0"/>
          <w:i w:val="0"/>
        </w:rPr>
        <w:br/>
      </w:r>
      <w:r>
        <w:rPr>
          <w:b w:val="0"/>
          <w:i w:val="0"/>
        </w:rPr>
        <w:t>MnSO</w:t>
      </w:r>
      <w:r>
        <w:rPr>
          <w:b w:val="0"/>
          <w:i w:val="0"/>
        </w:rPr>
        <w:t>4</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Metanol</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2-Butanone</w:t>
      </w:r>
      <w:r>
        <w:rPr>
          <w:b w:val="0"/>
          <w:i w:val="0"/>
        </w:rPr>
        <w:br/>
      </w:r>
      <w:r>
        <w:rPr>
          <w:b w:val="0"/>
          <w:i w:val="0"/>
        </w:rPr>
        <w:br/>
      </w:r>
      <w:r>
        <w:rPr>
          <w:b w:val="0"/>
          <w:i w:val="0"/>
        </w:rPr>
        <w:t>Methyl ethyl ketone (MEK)</w:t>
      </w:r>
      <w:r>
        <w:rPr>
          <w:b w:val="0"/>
          <w:i w:val="0"/>
        </w:rPr>
        <w:br/>
      </w:r>
      <w:r>
        <w:rPr>
          <w:b w:val="0"/>
          <w:i w:val="0"/>
        </w:rPr>
        <w:br/>
      </w:r>
      <w:r>
        <w:rPr>
          <w:b w:val="0"/>
          <w:i w:val="0"/>
        </w:rPr>
        <w:t>78-93-3</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Sodium Bicarbonate</w:t>
      </w:r>
      <w:r>
        <w:rPr>
          <w:b w:val="0"/>
          <w:i w:val="0"/>
        </w:rPr>
        <w:br/>
      </w:r>
      <w:r>
        <w:rPr>
          <w:b w:val="0"/>
          <w:i w:val="0"/>
        </w:rPr>
        <w:br/>
      </w:r>
      <w:r>
        <w:rPr>
          <w:b w:val="0"/>
          <w:i w:val="0"/>
        </w:rPr>
        <w:t>Natri bicarbonat</w:t>
      </w:r>
      <w:r>
        <w:rPr>
          <w:b w:val="0"/>
          <w:i w:val="0"/>
        </w:rPr>
        <w:br/>
      </w:r>
      <w:r>
        <w:rPr>
          <w:b w:val="0"/>
          <w:i w:val="0"/>
        </w:rPr>
        <w:br/>
      </w:r>
      <w:r>
        <w:rPr>
          <w:b w:val="0"/>
          <w:i w:val="0"/>
        </w:rPr>
        <w:t>144-55-8</w:t>
      </w:r>
      <w:r>
        <w:rPr>
          <w:b w:val="0"/>
          <w:i w:val="0"/>
        </w:rPr>
        <w:br/>
      </w:r>
      <w:r>
        <w:rPr>
          <w:b w:val="0"/>
          <w:i w:val="0"/>
        </w:rPr>
        <w:br/>
      </w:r>
      <w:r>
        <w:rPr>
          <w:b w:val="0"/>
          <w:i w:val="0"/>
        </w:rPr>
        <w:t>CHNaO₃</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Phosphorus trihydride (phosphine)</w:t>
      </w:r>
      <w:r>
        <w:rPr>
          <w:b w:val="0"/>
          <w:i w:val="0"/>
        </w:rPr>
        <w:br/>
      </w:r>
      <w:r>
        <w:rPr>
          <w:b w:val="0"/>
          <w:i w:val="0"/>
        </w:rPr>
        <w:br/>
      </w:r>
      <w:r>
        <w:rPr>
          <w:b w:val="0"/>
          <w:i w:val="0"/>
        </w:rPr>
        <w:t>Photpho trihydrua (photphin)</w:t>
      </w:r>
      <w:r>
        <w:rPr>
          <w:b w:val="0"/>
          <w:i w:val="0"/>
        </w:rPr>
        <w:br/>
      </w:r>
      <w:r>
        <w:rPr>
          <w:b w:val="0"/>
          <w:i w:val="0"/>
        </w:rPr>
        <w:br/>
      </w:r>
      <w:r>
        <w:rPr>
          <w:b w:val="0"/>
          <w:i w:val="0"/>
        </w:rPr>
        <w:t>7803-51-2</w:t>
      </w:r>
      <w:r>
        <w:rPr>
          <w:b w:val="0"/>
          <w:i w:val="0"/>
        </w:rPr>
        <w:br/>
      </w:r>
      <w:r>
        <w:rPr>
          <w:b w:val="0"/>
          <w:i w:val="0"/>
        </w:rPr>
        <w:br/>
      </w:r>
      <w:r>
        <w:rPr>
          <w:b w:val="0"/>
          <w:i w:val="0"/>
        </w:rPr>
        <w:t>PH</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Phosphorus pentachloride</w:t>
      </w:r>
      <w:r>
        <w:rPr>
          <w:b w:val="0"/>
          <w:i w:val="0"/>
        </w:rPr>
        <w:br/>
      </w:r>
      <w:r>
        <w:rPr>
          <w:b w:val="0"/>
          <w:i w:val="0"/>
        </w:rPr>
        <w:br/>
      </w:r>
      <w:r>
        <w:rPr>
          <w:b w:val="0"/>
          <w:i w:val="0"/>
        </w:rPr>
        <w:t>Phosphorus pentachloride</w:t>
      </w:r>
      <w:r>
        <w:rPr>
          <w:b w:val="0"/>
          <w:i w:val="0"/>
        </w:rPr>
        <w:br/>
      </w:r>
      <w:r>
        <w:rPr>
          <w:b w:val="0"/>
          <w:i w:val="0"/>
        </w:rPr>
        <w:br/>
      </w:r>
      <w:r>
        <w:rPr>
          <w:b w:val="0"/>
          <w:i w:val="0"/>
        </w:rPr>
        <w:t>10026-13-8</w:t>
      </w:r>
      <w:r>
        <w:rPr>
          <w:b w:val="0"/>
          <w:i w:val="0"/>
        </w:rPr>
        <w:br/>
      </w:r>
      <w:r>
        <w:rPr>
          <w:b w:val="0"/>
          <w:i w:val="0"/>
        </w:rPr>
        <w:br/>
      </w:r>
      <w:r>
        <w:rPr>
          <w:b w:val="0"/>
          <w:i w:val="0"/>
        </w:rPr>
        <w:t>PCl</w:t>
      </w:r>
      <w:r>
        <w:rPr>
          <w:b w:val="0"/>
          <w:i w:val="0"/>
        </w:rPr>
        <w:t>5</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1-Propene</w:t>
      </w:r>
      <w:r>
        <w:rPr>
          <w:b w:val="0"/>
          <w:i w:val="0"/>
        </w:rPr>
        <w:br/>
      </w:r>
      <w:r>
        <w:rPr>
          <w:b w:val="0"/>
          <w:i w:val="0"/>
        </w:rPr>
        <w:br/>
      </w:r>
      <w:r>
        <w:rPr>
          <w:b w:val="0"/>
          <w:i w:val="0"/>
        </w:rPr>
        <w:t>Propylen</w:t>
      </w:r>
      <w:r>
        <w:rPr>
          <w:b w:val="0"/>
          <w:i w:val="0"/>
        </w:rPr>
        <w:br/>
      </w:r>
      <w:r>
        <w:rPr>
          <w:b w:val="0"/>
          <w:i w:val="0"/>
        </w:rPr>
        <w:br/>
      </w:r>
      <w:r>
        <w:rPr>
          <w:b w:val="0"/>
          <w:i w:val="0"/>
        </w:rPr>
        <w:t>115-07-1</w:t>
      </w:r>
      <w:r>
        <w:rPr>
          <w:b w:val="0"/>
          <w:i w:val="0"/>
        </w:rPr>
        <w:br/>
      </w:r>
      <w:r>
        <w:rPr>
          <w:b w:val="0"/>
          <w:i w:val="0"/>
        </w:rPr>
        <w:br/>
      </w:r>
      <w:r>
        <w:rPr>
          <w:b w:val="0"/>
          <w:i w:val="0"/>
        </w:rPr>
        <w:t>C</w:t>
      </w:r>
      <w:r>
        <w:rPr>
          <w:b w:val="0"/>
          <w:i w:val="0"/>
        </w:rPr>
        <w:t>3</w:t>
      </w:r>
      <w:r>
        <w:rPr>
          <w:b w:val="0"/>
          <w:i w:val="0"/>
        </w:rPr>
        <w:t>H</w:t>
      </w:r>
      <w:r>
        <w:rPr>
          <w:b w:val="0"/>
          <w:i w:val="0"/>
        </w:rPr>
        <w:t>6</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Silane</w:t>
      </w:r>
      <w:r>
        <w:rPr>
          <w:b w:val="0"/>
          <w:i w:val="0"/>
        </w:rPr>
        <w:br/>
      </w:r>
      <w:r>
        <w:rPr>
          <w:b w:val="0"/>
          <w:i w:val="0"/>
        </w:rPr>
        <w:br/>
      </w:r>
      <w:r>
        <w:rPr>
          <w:b w:val="0"/>
          <w:i w:val="0"/>
        </w:rPr>
        <w:t>Silan</w:t>
      </w:r>
      <w:r>
        <w:rPr>
          <w:b w:val="0"/>
          <w:i w:val="0"/>
        </w:rPr>
        <w:br/>
      </w:r>
      <w:r>
        <w:rPr>
          <w:b w:val="0"/>
          <w:i w:val="0"/>
        </w:rPr>
        <w:br/>
      </w:r>
      <w:r>
        <w:rPr>
          <w:b w:val="0"/>
          <w:i w:val="0"/>
        </w:rPr>
        <w:t>7803-62-5</w:t>
      </w:r>
      <w:r>
        <w:rPr>
          <w:b w:val="0"/>
          <w:i w:val="0"/>
        </w:rPr>
        <w:br/>
      </w:r>
      <w:r>
        <w:rPr>
          <w:b w:val="0"/>
          <w:i w:val="0"/>
        </w:rPr>
        <w:br/>
      </w:r>
      <w:r>
        <w:rPr>
          <w:b w:val="0"/>
          <w:i w:val="0"/>
        </w:rPr>
        <w:t>SiH</w:t>
      </w:r>
      <w:r>
        <w:rPr>
          <w:b w:val="0"/>
          <w:i w:val="0"/>
        </w:rPr>
        <w:t>4</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Titanium dioxide</w:t>
      </w:r>
      <w:r>
        <w:rPr>
          <w:b w:val="0"/>
          <w:i w:val="0"/>
        </w:rPr>
        <w:br/>
      </w:r>
      <w:r>
        <w:rPr>
          <w:b w:val="0"/>
          <w:i w:val="0"/>
        </w:rPr>
        <w:br/>
      </w:r>
      <w:r>
        <w:rPr>
          <w:b w:val="0"/>
          <w:i w:val="0"/>
        </w:rPr>
        <w:t>Titan dioxit</w:t>
      </w:r>
      <w:r>
        <w:rPr>
          <w:b w:val="0"/>
          <w:i w:val="0"/>
        </w:rPr>
        <w:br/>
      </w:r>
      <w:r>
        <w:rPr>
          <w:b w:val="0"/>
          <w:i w:val="0"/>
        </w:rPr>
        <w:br/>
      </w:r>
      <w:r>
        <w:rPr>
          <w:b w:val="0"/>
          <w:i w:val="0"/>
        </w:rPr>
        <w:t>13463-67-7</w:t>
      </w:r>
      <w:r>
        <w:rPr>
          <w:b w:val="0"/>
          <w:i w:val="0"/>
        </w:rPr>
        <w:br/>
      </w:r>
      <w:r>
        <w:rPr>
          <w:b w:val="0"/>
          <w:i w:val="0"/>
        </w:rPr>
        <w:br/>
      </w:r>
      <w:r>
        <w:rPr>
          <w:b w:val="0"/>
          <w:i w:val="0"/>
        </w:rPr>
        <w:t>TiO</w:t>
      </w:r>
      <w:r>
        <w:rPr>
          <w:b w:val="0"/>
          <w:i w:val="0"/>
        </w:rPr>
        <w:t>2</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Methyl benzene</w:t>
      </w:r>
      <w:r>
        <w:rPr>
          <w:b w:val="0"/>
          <w:i w:val="0"/>
        </w:rPr>
        <w:br/>
      </w:r>
      <w:r>
        <w:rPr>
          <w:b w:val="0"/>
          <w:i w:val="0"/>
        </w:rPr>
        <w:br/>
      </w:r>
      <w:r>
        <w:rPr>
          <w:b w:val="0"/>
          <w:i w:val="0"/>
        </w:rPr>
        <w:t>Toluene</w:t>
      </w:r>
      <w:r>
        <w:rPr>
          <w:b w:val="0"/>
          <w:i w:val="0"/>
        </w:rPr>
        <w:br/>
      </w:r>
      <w:r>
        <w:rPr>
          <w:b w:val="0"/>
          <w:i w:val="0"/>
        </w:rPr>
        <w:br/>
      </w:r>
      <w:r>
        <w:rPr>
          <w:b w:val="0"/>
          <w:i w:val="0"/>
        </w:rPr>
        <w:t>108-88-3</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Triethanolamine</w:t>
      </w:r>
      <w:r>
        <w:rPr>
          <w:b w:val="0"/>
          <w:i w:val="0"/>
        </w:rPr>
        <w:br/>
      </w:r>
      <w:r>
        <w:rPr>
          <w:b w:val="0"/>
          <w:i w:val="0"/>
        </w:rPr>
        <w:br/>
      </w:r>
      <w:r>
        <w:rPr>
          <w:b w:val="0"/>
          <w:i w:val="0"/>
        </w:rPr>
        <w:t>Triethanol amine</w:t>
      </w:r>
      <w:r>
        <w:rPr>
          <w:b w:val="0"/>
          <w:i w:val="0"/>
        </w:rPr>
        <w:br/>
      </w:r>
      <w:r>
        <w:rPr>
          <w:b w:val="0"/>
          <w:i w:val="0"/>
        </w:rPr>
        <w:br/>
      </w:r>
      <w:r>
        <w:rPr>
          <w:b w:val="0"/>
          <w:i w:val="0"/>
        </w:rPr>
        <w:t>102-71-6</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Xylene</w:t>
      </w:r>
      <w:r>
        <w:rPr>
          <w:b w:val="0"/>
          <w:i w:val="0"/>
        </w:rPr>
        <w:br/>
      </w:r>
      <w:r>
        <w:rPr>
          <w:b w:val="0"/>
          <w:i w:val="0"/>
        </w:rPr>
        <w:br/>
      </w:r>
      <w:r>
        <w:rPr>
          <w:b w:val="0"/>
          <w:i w:val="0"/>
        </w:rPr>
        <w:t>Xylen</w:t>
      </w:r>
      <w:r>
        <w:rPr>
          <w:b w:val="0"/>
          <w:i w:val="0"/>
        </w:rPr>
        <w:br/>
      </w:r>
      <w:r>
        <w:rPr>
          <w:b w:val="0"/>
          <w:i w:val="0"/>
        </w:rPr>
        <w:br/>
      </w:r>
      <w:r>
        <w:rPr>
          <w:b w:val="0"/>
          <w:i w:val="0"/>
        </w:rPr>
        <w:t>1330-20-7</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rPr>
                <w:b w:val="0"/>
                <w:i w:val="0"/>
              </w:rPr>
              <w:t>các Vụ, Cục, đơn vị trực thuộc, Công báo;</w:t>
            </w:r>
            <w:r>
              <w:rPr>
                <w:b w:val="0"/>
                <w:i w:val="0"/>
              </w:rPr>
              <w:br/>
            </w:r>
            <w:r>
              <w:rPr>
                <w:b w:val="0"/>
                <w:i w:val="0"/>
              </w:rPr>
              <w:t>- Lưu: VT, CN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(Đã ký)</w:t>
            </w:r>
            <w:r>
              <w:rPr>
                <w:b w:val="0"/>
                <w:i w:val="0"/>
              </w:rPr>
              <w:br/>
            </w:r>
            <w:r>
              <w:rPr>
                <w:b w:val="0"/>
                <w:i w:val="0"/>
              </w:rPr>
              <w:br/>
            </w:r>
            <w:r>
              <w:rPr>
                <w:b/>
                <w:i w:val="0"/>
              </w:rPr>
              <w:t>Bùi Thanh Sơn</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Ethanoic acid</w:t>
      </w:r>
      <w:r>
        <w:rPr>
          <w:b w:val="0"/>
          <w:i w:val="0"/>
        </w:rPr>
        <w:br/>
      </w:r>
      <w:r>
        <w:rPr>
          <w:b w:val="0"/>
          <w:i w:val="0"/>
        </w:rPr>
        <w:br/>
      </w:r>
      <w:r>
        <w:rPr>
          <w:b w:val="0"/>
          <w:i w:val="0"/>
        </w:rPr>
        <w:t>Axit Axetic (GAA)</w:t>
      </w:r>
      <w:r>
        <w:rPr>
          <w:b w:val="0"/>
          <w:i w:val="0"/>
        </w:rPr>
        <w:br/>
      </w:r>
      <w:r>
        <w:rPr>
          <w:b w:val="0"/>
          <w:i w:val="0"/>
        </w:rPr>
        <w:br/>
      </w:r>
      <w:r>
        <w:rPr>
          <w:b w:val="0"/>
          <w:i w:val="0"/>
        </w:rPr>
        <w:t>64-19-7</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Hydrochloric acid</w:t>
      </w:r>
      <w:r>
        <w:rPr>
          <w:b w:val="0"/>
          <w:i w:val="0"/>
        </w:rPr>
        <w:br/>
      </w:r>
      <w:r>
        <w:rPr>
          <w:b w:val="0"/>
          <w:i w:val="0"/>
        </w:rPr>
        <w:br/>
      </w:r>
      <w:r>
        <w:rPr>
          <w:b w:val="0"/>
          <w:i w:val="0"/>
        </w:rPr>
        <w:t>Axit Hydrochloric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Nitric acid</w:t>
      </w:r>
      <w:r>
        <w:rPr>
          <w:b w:val="0"/>
          <w:i w:val="0"/>
        </w:rPr>
        <w:br/>
      </w:r>
      <w:r>
        <w:rPr>
          <w:b w:val="0"/>
          <w:i w:val="0"/>
        </w:rPr>
        <w:br/>
      </w:r>
      <w:r>
        <w:rPr>
          <w:b w:val="0"/>
          <w:i w:val="0"/>
        </w:rPr>
        <w:t>Axit nitric</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Sulfuric acid</w:t>
      </w:r>
      <w:r>
        <w:rPr>
          <w:b w:val="0"/>
          <w:i w:val="0"/>
        </w:rPr>
        <w:br/>
      </w:r>
      <w:r>
        <w:rPr>
          <w:b w:val="0"/>
          <w:i w:val="0"/>
        </w:rPr>
        <w:br/>
      </w:r>
      <w:r>
        <w:rPr>
          <w:b w:val="0"/>
          <w:i w:val="0"/>
        </w:rPr>
        <w:t>Axit Sulfuric</w:t>
      </w:r>
      <w:r>
        <w:rPr>
          <w:b w:val="0"/>
          <w:i w:val="0"/>
        </w:rPr>
        <w:br/>
      </w:r>
      <w:r>
        <w:rPr>
          <w:b w:val="0"/>
          <w:i w:val="0"/>
        </w:rPr>
        <w:br/>
      </w:r>
      <w:r>
        <w:rPr>
          <w:b w:val="0"/>
          <w:i w:val="0"/>
        </w:rPr>
        <w:t>7664-93-9</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1-Buten</w:t>
      </w:r>
      <w:r>
        <w:rPr>
          <w:b w:val="0"/>
          <w:i w:val="0"/>
        </w:rPr>
        <w:br/>
      </w:r>
      <w:r>
        <w:rPr>
          <w:b w:val="0"/>
          <w:i w:val="0"/>
        </w:rPr>
        <w:br/>
      </w:r>
      <w:r>
        <w:rPr>
          <w:b w:val="0"/>
          <w:i w:val="0"/>
        </w:rPr>
        <w:t>1-Butene</w:t>
      </w:r>
      <w:r>
        <w:rPr>
          <w:b w:val="0"/>
          <w:i w:val="0"/>
        </w:rPr>
        <w:br/>
      </w:r>
      <w:r>
        <w:rPr>
          <w:b w:val="0"/>
          <w:i w:val="0"/>
        </w:rPr>
        <w:br/>
      </w:r>
      <w:r>
        <w:rPr>
          <w:b w:val="0"/>
          <w:i w:val="0"/>
        </w:rPr>
        <w:t>106-98-9</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Diisocyanate (TDI, MDI, HDI…)</w:t>
      </w:r>
      <w:r>
        <w:rPr>
          <w:b w:val="0"/>
          <w:i w:val="0"/>
        </w:rPr>
        <w:br/>
      </w:r>
      <w:r>
        <w:rPr>
          <w:b w:val="0"/>
          <w:i w:val="0"/>
        </w:rPr>
        <w:br/>
      </w:r>
      <w:r>
        <w:rPr>
          <w:b w:val="0"/>
          <w:i w:val="0"/>
        </w:rPr>
        <w:t>Diisocyanate (TDI, MDI, HDI…)</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Ethanol</w:t>
      </w:r>
      <w:r>
        <w:rPr>
          <w:b w:val="0"/>
          <w:i w:val="0"/>
        </w:rPr>
        <w:br/>
      </w:r>
      <w:r>
        <w:rPr>
          <w:b w:val="0"/>
          <w:i w:val="0"/>
        </w:rPr>
        <w:br/>
      </w:r>
      <w:r>
        <w:rPr>
          <w:b w:val="0"/>
          <w:i w:val="0"/>
        </w:rPr>
        <w:t>Etanol</w:t>
      </w:r>
      <w:r>
        <w:rPr>
          <w:b w:val="0"/>
          <w:i w:val="0"/>
        </w:rPr>
        <w:br/>
      </w:r>
      <w:r>
        <w:rPr>
          <w:b w:val="0"/>
          <w:i w:val="0"/>
        </w:rPr>
        <w:br/>
      </w:r>
      <w:r>
        <w:rPr>
          <w:b w:val="0"/>
          <w:i w:val="0"/>
        </w:rPr>
        <w:t>64-17-5</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Ethylene glycol</w:t>
      </w:r>
      <w:r>
        <w:rPr>
          <w:b w:val="0"/>
          <w:i w:val="0"/>
        </w:rPr>
        <w:br/>
      </w:r>
      <w:r>
        <w:rPr>
          <w:b w:val="0"/>
          <w:i w:val="0"/>
        </w:rPr>
        <w:br/>
      </w:r>
      <w:r>
        <w:rPr>
          <w:b w:val="0"/>
          <w:i w:val="0"/>
        </w:rPr>
        <w:t>Ethylene glycol</w:t>
      </w:r>
      <w:r>
        <w:rPr>
          <w:b w:val="0"/>
          <w:i w:val="0"/>
        </w:rPr>
        <w:br/>
      </w:r>
      <w:r>
        <w:rPr>
          <w:b w:val="0"/>
          <w:i w:val="0"/>
        </w:rPr>
        <w:br/>
      </w:r>
      <w:r>
        <w:rPr>
          <w:b w:val="0"/>
          <w:i w:val="0"/>
        </w:rPr>
        <w:t>107-21-1</w:t>
      </w:r>
      <w:r>
        <w:rPr>
          <w:b w:val="0"/>
          <w:i w:val="0"/>
        </w:rPr>
        <w:br/>
      </w:r>
      <w:r>
        <w:rPr>
          <w:b w:val="0"/>
          <w:i w:val="0"/>
        </w:rPr>
        <w:br/>
      </w:r>
      <w:r>
        <w:rPr>
          <w:b w:val="0"/>
          <w:i w:val="0"/>
        </w:rPr>
        <w:t>C</w:t>
      </w:r>
      <w:r>
        <w:rPr>
          <w:b w:val="0"/>
          <w:i w:val="0"/>
        </w:rPr>
        <w:t>2</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Manganese sulfate</w:t>
      </w:r>
      <w:r>
        <w:rPr>
          <w:b w:val="0"/>
          <w:i w:val="0"/>
        </w:rPr>
        <w:br/>
      </w:r>
      <w:r>
        <w:rPr>
          <w:b w:val="0"/>
          <w:i w:val="0"/>
        </w:rPr>
        <w:br/>
      </w:r>
      <w:r>
        <w:rPr>
          <w:b w:val="0"/>
          <w:i w:val="0"/>
        </w:rPr>
        <w:t>Mangan Sunphat</w:t>
      </w:r>
      <w:r>
        <w:rPr>
          <w:b w:val="0"/>
          <w:i w:val="0"/>
        </w:rPr>
        <w:br/>
      </w:r>
      <w:r>
        <w:rPr>
          <w:b w:val="0"/>
          <w:i w:val="0"/>
        </w:rPr>
        <w:br/>
      </w:r>
      <w:r>
        <w:rPr>
          <w:b w:val="0"/>
          <w:i w:val="0"/>
        </w:rPr>
        <w:t>7785-87-7</w:t>
      </w:r>
      <w:r>
        <w:rPr>
          <w:b w:val="0"/>
          <w:i w:val="0"/>
        </w:rPr>
        <w:br/>
      </w:r>
      <w:r>
        <w:rPr>
          <w:b w:val="0"/>
          <w:i w:val="0"/>
        </w:rPr>
        <w:br/>
      </w:r>
      <w:r>
        <w:rPr>
          <w:b w:val="0"/>
          <w:i w:val="0"/>
        </w:rPr>
        <w:t>MnSO</w:t>
      </w:r>
      <w:r>
        <w:rPr>
          <w:b w:val="0"/>
          <w:i w:val="0"/>
        </w:rPr>
        <w:t>4</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Metanol</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2-Butanone</w:t>
      </w:r>
      <w:r>
        <w:rPr>
          <w:b w:val="0"/>
          <w:i w:val="0"/>
        </w:rPr>
        <w:br/>
      </w:r>
      <w:r>
        <w:rPr>
          <w:b w:val="0"/>
          <w:i w:val="0"/>
        </w:rPr>
        <w:br/>
      </w:r>
      <w:r>
        <w:rPr>
          <w:b w:val="0"/>
          <w:i w:val="0"/>
        </w:rPr>
        <w:t>Methyl ethyl ketone (MEK)</w:t>
      </w:r>
      <w:r>
        <w:rPr>
          <w:b w:val="0"/>
          <w:i w:val="0"/>
        </w:rPr>
        <w:br/>
      </w:r>
      <w:r>
        <w:rPr>
          <w:b w:val="0"/>
          <w:i w:val="0"/>
        </w:rPr>
        <w:br/>
      </w:r>
      <w:r>
        <w:rPr>
          <w:b w:val="0"/>
          <w:i w:val="0"/>
        </w:rPr>
        <w:t>78-93-3</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Sodium Bicarbonate</w:t>
      </w:r>
      <w:r>
        <w:rPr>
          <w:b w:val="0"/>
          <w:i w:val="0"/>
        </w:rPr>
        <w:br/>
      </w:r>
      <w:r>
        <w:rPr>
          <w:b w:val="0"/>
          <w:i w:val="0"/>
        </w:rPr>
        <w:br/>
      </w:r>
      <w:r>
        <w:rPr>
          <w:b w:val="0"/>
          <w:i w:val="0"/>
        </w:rPr>
        <w:t>Natri bicarbonat</w:t>
      </w:r>
      <w:r>
        <w:rPr>
          <w:b w:val="0"/>
          <w:i w:val="0"/>
        </w:rPr>
        <w:br/>
      </w:r>
      <w:r>
        <w:rPr>
          <w:b w:val="0"/>
          <w:i w:val="0"/>
        </w:rPr>
        <w:br/>
      </w:r>
      <w:r>
        <w:rPr>
          <w:b w:val="0"/>
          <w:i w:val="0"/>
        </w:rPr>
        <w:t>144-55-8</w:t>
      </w:r>
      <w:r>
        <w:rPr>
          <w:b w:val="0"/>
          <w:i w:val="0"/>
        </w:rPr>
        <w:br/>
      </w:r>
      <w:r>
        <w:rPr>
          <w:b w:val="0"/>
          <w:i w:val="0"/>
        </w:rPr>
        <w:br/>
      </w:r>
      <w:r>
        <w:rPr>
          <w:b w:val="0"/>
          <w:i w:val="0"/>
        </w:rPr>
        <w:t>CHNaO₃</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Phosphorus trihydride (phosphine)</w:t>
      </w:r>
      <w:r>
        <w:rPr>
          <w:b w:val="0"/>
          <w:i w:val="0"/>
        </w:rPr>
        <w:br/>
      </w:r>
      <w:r>
        <w:rPr>
          <w:b w:val="0"/>
          <w:i w:val="0"/>
        </w:rPr>
        <w:br/>
      </w:r>
      <w:r>
        <w:rPr>
          <w:b w:val="0"/>
          <w:i w:val="0"/>
        </w:rPr>
        <w:t>Photpho trihydrua (photphin)</w:t>
      </w:r>
      <w:r>
        <w:rPr>
          <w:b w:val="0"/>
          <w:i w:val="0"/>
        </w:rPr>
        <w:br/>
      </w:r>
      <w:r>
        <w:rPr>
          <w:b w:val="0"/>
          <w:i w:val="0"/>
        </w:rPr>
        <w:br/>
      </w:r>
      <w:r>
        <w:rPr>
          <w:b w:val="0"/>
          <w:i w:val="0"/>
        </w:rPr>
        <w:t>7803-51-2</w:t>
      </w:r>
      <w:r>
        <w:rPr>
          <w:b w:val="0"/>
          <w:i w:val="0"/>
        </w:rPr>
        <w:br/>
      </w:r>
      <w:r>
        <w:rPr>
          <w:b w:val="0"/>
          <w:i w:val="0"/>
        </w:rPr>
        <w:br/>
      </w:r>
      <w:r>
        <w:rPr>
          <w:b w:val="0"/>
          <w:i w:val="0"/>
        </w:rPr>
        <w:t>PH</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Phosphorus pentachloride</w:t>
      </w:r>
      <w:r>
        <w:rPr>
          <w:b w:val="0"/>
          <w:i w:val="0"/>
        </w:rPr>
        <w:br/>
      </w:r>
      <w:r>
        <w:rPr>
          <w:b w:val="0"/>
          <w:i w:val="0"/>
        </w:rPr>
        <w:br/>
      </w:r>
      <w:r>
        <w:rPr>
          <w:b w:val="0"/>
          <w:i w:val="0"/>
        </w:rPr>
        <w:t>Phosphorus pentachloride</w:t>
      </w:r>
      <w:r>
        <w:rPr>
          <w:b w:val="0"/>
          <w:i w:val="0"/>
        </w:rPr>
        <w:br/>
      </w:r>
      <w:r>
        <w:rPr>
          <w:b w:val="0"/>
          <w:i w:val="0"/>
        </w:rPr>
        <w:br/>
      </w:r>
      <w:r>
        <w:rPr>
          <w:b w:val="0"/>
          <w:i w:val="0"/>
        </w:rPr>
        <w:t>10026-13-8</w:t>
      </w:r>
      <w:r>
        <w:rPr>
          <w:b w:val="0"/>
          <w:i w:val="0"/>
        </w:rPr>
        <w:br/>
      </w:r>
      <w:r>
        <w:rPr>
          <w:b w:val="0"/>
          <w:i w:val="0"/>
        </w:rPr>
        <w:br/>
      </w:r>
      <w:r>
        <w:rPr>
          <w:b w:val="0"/>
          <w:i w:val="0"/>
        </w:rPr>
        <w:t>PCl</w:t>
      </w:r>
      <w:r>
        <w:rPr>
          <w:b w:val="0"/>
          <w:i w:val="0"/>
        </w:rPr>
        <w:t>5</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1-Propene</w:t>
      </w:r>
      <w:r>
        <w:rPr>
          <w:b w:val="0"/>
          <w:i w:val="0"/>
        </w:rPr>
        <w:br/>
      </w:r>
      <w:r>
        <w:rPr>
          <w:b w:val="0"/>
          <w:i w:val="0"/>
        </w:rPr>
        <w:br/>
      </w:r>
      <w:r>
        <w:rPr>
          <w:b w:val="0"/>
          <w:i w:val="0"/>
        </w:rPr>
        <w:t>Propylen</w:t>
      </w:r>
      <w:r>
        <w:rPr>
          <w:b w:val="0"/>
          <w:i w:val="0"/>
        </w:rPr>
        <w:br/>
      </w:r>
      <w:r>
        <w:rPr>
          <w:b w:val="0"/>
          <w:i w:val="0"/>
        </w:rPr>
        <w:br/>
      </w:r>
      <w:r>
        <w:rPr>
          <w:b w:val="0"/>
          <w:i w:val="0"/>
        </w:rPr>
        <w:t>115-07-1</w:t>
      </w:r>
      <w:r>
        <w:rPr>
          <w:b w:val="0"/>
          <w:i w:val="0"/>
        </w:rPr>
        <w:br/>
      </w:r>
      <w:r>
        <w:rPr>
          <w:b w:val="0"/>
          <w:i w:val="0"/>
        </w:rPr>
        <w:br/>
      </w:r>
      <w:r>
        <w:rPr>
          <w:b w:val="0"/>
          <w:i w:val="0"/>
        </w:rPr>
        <w:t>C</w:t>
      </w:r>
      <w:r>
        <w:rPr>
          <w:b w:val="0"/>
          <w:i w:val="0"/>
        </w:rPr>
        <w:t>3</w:t>
      </w:r>
      <w:r>
        <w:rPr>
          <w:b w:val="0"/>
          <w:i w:val="0"/>
        </w:rPr>
        <w:t>H</w:t>
      </w:r>
      <w:r>
        <w:rPr>
          <w:b w:val="0"/>
          <w:i w:val="0"/>
        </w:rPr>
        <w:t>6</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Silane</w:t>
      </w:r>
      <w:r>
        <w:rPr>
          <w:b w:val="0"/>
          <w:i w:val="0"/>
        </w:rPr>
        <w:br/>
      </w:r>
      <w:r>
        <w:rPr>
          <w:b w:val="0"/>
          <w:i w:val="0"/>
        </w:rPr>
        <w:br/>
      </w:r>
      <w:r>
        <w:rPr>
          <w:b w:val="0"/>
          <w:i w:val="0"/>
        </w:rPr>
        <w:t>Silan</w:t>
      </w:r>
      <w:r>
        <w:rPr>
          <w:b w:val="0"/>
          <w:i w:val="0"/>
        </w:rPr>
        <w:br/>
      </w:r>
      <w:r>
        <w:rPr>
          <w:b w:val="0"/>
          <w:i w:val="0"/>
        </w:rPr>
        <w:br/>
      </w:r>
      <w:r>
        <w:rPr>
          <w:b w:val="0"/>
          <w:i w:val="0"/>
        </w:rPr>
        <w:t>7803-62-5</w:t>
      </w:r>
      <w:r>
        <w:rPr>
          <w:b w:val="0"/>
          <w:i w:val="0"/>
        </w:rPr>
        <w:br/>
      </w:r>
      <w:r>
        <w:rPr>
          <w:b w:val="0"/>
          <w:i w:val="0"/>
        </w:rPr>
        <w:br/>
      </w:r>
      <w:r>
        <w:rPr>
          <w:b w:val="0"/>
          <w:i w:val="0"/>
        </w:rPr>
        <w:t>SiH</w:t>
      </w:r>
      <w:r>
        <w:rPr>
          <w:b w:val="0"/>
          <w:i w:val="0"/>
        </w:rPr>
        <w:t>4</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Titanium dioxide</w:t>
      </w:r>
      <w:r>
        <w:rPr>
          <w:b w:val="0"/>
          <w:i w:val="0"/>
        </w:rPr>
        <w:br/>
      </w:r>
      <w:r>
        <w:rPr>
          <w:b w:val="0"/>
          <w:i w:val="0"/>
        </w:rPr>
        <w:br/>
      </w:r>
      <w:r>
        <w:rPr>
          <w:b w:val="0"/>
          <w:i w:val="0"/>
        </w:rPr>
        <w:t>Titan dioxit</w:t>
      </w:r>
      <w:r>
        <w:rPr>
          <w:b w:val="0"/>
          <w:i w:val="0"/>
        </w:rPr>
        <w:br/>
      </w:r>
      <w:r>
        <w:rPr>
          <w:b w:val="0"/>
          <w:i w:val="0"/>
        </w:rPr>
        <w:br/>
      </w:r>
      <w:r>
        <w:rPr>
          <w:b w:val="0"/>
          <w:i w:val="0"/>
        </w:rPr>
        <w:t>13463-67-7</w:t>
      </w:r>
      <w:r>
        <w:rPr>
          <w:b w:val="0"/>
          <w:i w:val="0"/>
        </w:rPr>
        <w:br/>
      </w:r>
      <w:r>
        <w:rPr>
          <w:b w:val="0"/>
          <w:i w:val="0"/>
        </w:rPr>
        <w:br/>
      </w:r>
      <w:r>
        <w:rPr>
          <w:b w:val="0"/>
          <w:i w:val="0"/>
        </w:rPr>
        <w:t>TiO</w:t>
      </w:r>
      <w:r>
        <w:rPr>
          <w:b w:val="0"/>
          <w:i w:val="0"/>
        </w:rPr>
        <w:t>2</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Methyl benzene</w:t>
      </w:r>
      <w:r>
        <w:rPr>
          <w:b w:val="0"/>
          <w:i w:val="0"/>
        </w:rPr>
        <w:br/>
      </w:r>
      <w:r>
        <w:rPr>
          <w:b w:val="0"/>
          <w:i w:val="0"/>
        </w:rPr>
        <w:br/>
      </w:r>
      <w:r>
        <w:rPr>
          <w:b w:val="0"/>
          <w:i w:val="0"/>
        </w:rPr>
        <w:t>Toluene</w:t>
      </w:r>
      <w:r>
        <w:rPr>
          <w:b w:val="0"/>
          <w:i w:val="0"/>
        </w:rPr>
        <w:br/>
      </w:r>
      <w:r>
        <w:rPr>
          <w:b w:val="0"/>
          <w:i w:val="0"/>
        </w:rPr>
        <w:br/>
      </w:r>
      <w:r>
        <w:rPr>
          <w:b w:val="0"/>
          <w:i w:val="0"/>
        </w:rPr>
        <w:t>108-88-3</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Triethanolamine</w:t>
      </w:r>
      <w:r>
        <w:rPr>
          <w:b w:val="0"/>
          <w:i w:val="0"/>
        </w:rPr>
        <w:br/>
      </w:r>
      <w:r>
        <w:rPr>
          <w:b w:val="0"/>
          <w:i w:val="0"/>
        </w:rPr>
        <w:br/>
      </w:r>
      <w:r>
        <w:rPr>
          <w:b w:val="0"/>
          <w:i w:val="0"/>
        </w:rPr>
        <w:t>Triethanol amine</w:t>
      </w:r>
      <w:r>
        <w:rPr>
          <w:b w:val="0"/>
          <w:i w:val="0"/>
        </w:rPr>
        <w:br/>
      </w:r>
      <w:r>
        <w:rPr>
          <w:b w:val="0"/>
          <w:i w:val="0"/>
        </w:rPr>
        <w:br/>
      </w:r>
      <w:r>
        <w:rPr>
          <w:b w:val="0"/>
          <w:i w:val="0"/>
        </w:rPr>
        <w:t>102-71-6</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Xylene</w:t>
      </w:r>
      <w:r>
        <w:rPr>
          <w:b w:val="0"/>
          <w:i w:val="0"/>
        </w:rPr>
        <w:br/>
      </w:r>
      <w:r>
        <w:rPr>
          <w:b w:val="0"/>
          <w:i w:val="0"/>
        </w:rPr>
        <w:br/>
      </w:r>
      <w:r>
        <w:rPr>
          <w:b w:val="0"/>
          <w:i w:val="0"/>
        </w:rPr>
        <w:t>Xylen</w:t>
      </w:r>
      <w:r>
        <w:rPr>
          <w:b w:val="0"/>
          <w:i w:val="0"/>
        </w:rPr>
        <w:br/>
      </w:r>
      <w:r>
        <w:rPr>
          <w:b w:val="0"/>
          <w:i w:val="0"/>
        </w:rPr>
        <w:br/>
      </w:r>
      <w:r>
        <w:rPr>
          <w:b w:val="0"/>
          <w:i w:val="0"/>
        </w:rPr>
        <w:t>1330-20-7</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khoa học</w:t>
            </w:r>
            <w:r>
              <w:rPr>
                <w:b w:val="0"/>
                <w:i w:val="0"/>
              </w:rPr>
              <w:br/>
            </w:r>
            <w:r>
              <w:rPr>
                <w:b/>
                <w:i w:val="0"/>
              </w:rPr>
              <w:t>(danh pháp IUPAC)</w:t>
            </w:r>
          </w:p>
        </w:tc>
        <w:tc>
          <w:tcPr>
            <w:tcW w:type="dxa" w:w="1728"/>
          </w:tcPr>
          <w:p>
            <w:r>
              <w:rPr>
                <w:b w:val="0"/>
                <w:i w:val="0"/>
              </w:rPr>
              <w:br/>
            </w:r>
            <w:r>
              <w:rPr>
                <w:b/>
                <w:i w:val="0"/>
              </w:rPr>
              <w:t>Tên chất</w:t>
            </w:r>
          </w:p>
        </w:tc>
        <w:tc>
          <w:tcPr>
            <w:tcW w:type="dxa" w:w="1728"/>
          </w:tcPr>
          <w:p>
            <w:r>
              <w:rPr>
                <w:b w:val="0"/>
                <w:i w:val="0"/>
              </w:rPr>
              <w:br/>
            </w:r>
            <w:r>
              <w:rPr>
                <w:b/>
                <w:i w:val="0"/>
              </w:rPr>
              <w:t>Mã số CAS</w:t>
            </w:r>
          </w:p>
        </w:tc>
        <w:tc>
          <w:tcPr>
            <w:tcW w:type="dxa" w:w="1728"/>
          </w:tcPr>
          <w:p>
            <w:r>
              <w:rPr>
                <w:b w:val="0"/>
                <w:i w:val="0"/>
              </w:rPr>
              <w:br/>
            </w:r>
            <w:r>
              <w:rPr>
                <w:b/>
                <w:i w:val="0"/>
              </w:rPr>
              <w:t>Công thức hóa học</w:t>
            </w:r>
          </w:p>
        </w:tc>
      </w:tr>
    </w:tbl>
    <w:p>
      <w:r>
        <w:rPr>
          <w:b w:val="0"/>
          <w:i w:val="0"/>
        </w:rPr>
        <w:br/>
      </w:r>
      <w:r>
        <w:rPr>
          <w:b/>
          <w:i w:val="0"/>
        </w:rPr>
        <w:t>Phụ lục II</w:t>
      </w:r>
      <w:r>
        <w:rPr>
          <w:b w:val="0"/>
          <w:i w:val="0"/>
        </w:rPr>
        <w:br/>
      </w:r>
      <w:r>
        <w:rPr>
          <w:b/>
          <w:i w:val="0"/>
        </w:rPr>
        <w:t>DANH MỤC HÓA CHẤT SẢN XUẤT, KINH DOANH CÓ ĐIỀU KIỆN</w:t>
      </w:r>
      <w:r>
        <w:br/>
      </w:r>
      <w:r>
        <w:rPr>
          <w:b w:val="0"/>
          <w:i/>
        </w:rPr>
        <w:t>(Kèm theo Nghị định số</w:t>
      </w:r>
      <w:r>
        <w:rPr>
          <w:b w:val="0"/>
          <w:i/>
        </w:rPr>
        <w:t xml:space="preserve"> 24</w:t>
      </w:r>
      <w:r>
        <w:rPr>
          <w:b w:val="0"/>
          <w:i/>
        </w:rPr>
        <w:t>/20</w:t>
      </w:r>
      <w:r>
        <w:rPr>
          <w:b w:val="0"/>
          <w:i/>
        </w:rPr>
        <w:t>26</w:t>
      </w:r>
      <w:r>
        <w:rPr>
          <w:b w:val="0"/>
          <w:i/>
        </w:rPr>
        <w:t xml:space="preserve">/NĐ-CP </w:t>
      </w:r>
      <w:r>
        <w:rPr>
          <w:b w:val="0"/>
          <w:i/>
        </w:rPr>
        <w:t xml:space="preserve">ngày </w:t>
      </w:r>
      <w:r>
        <w:rPr>
          <w:b w:val="0"/>
          <w:i/>
        </w:rPr>
        <w:t xml:space="preserve">17 </w:t>
      </w:r>
      <w:r>
        <w:rPr>
          <w:b w:val="0"/>
          <w:i/>
        </w:rPr>
        <w:t>tháng</w:t>
      </w:r>
      <w:r>
        <w:rPr>
          <w:b w:val="0"/>
          <w:i/>
        </w:rPr>
        <w:t xml:space="preserve"> </w:t>
      </w:r>
      <w:r>
        <w:rPr>
          <w:b w:val="0"/>
          <w:i/>
        </w:rPr>
        <w:t xml:space="preserve">01 </w:t>
      </w:r>
      <w:r>
        <w:rPr>
          <w:b w:val="0"/>
          <w:i/>
        </w:rPr>
        <w:t>năm 20</w:t>
      </w:r>
      <w:r>
        <w:rPr>
          <w:b w:val="0"/>
          <w:i/>
        </w:rPr>
        <w:t>26</w:t>
      </w:r>
      <w:r>
        <w:rPr>
          <w:b w:val="0"/>
          <w:i/>
        </w:rPr>
        <w:t xml:space="preserve"> của Chính phủ)</w:t>
      </w:r>
      <w:r>
        <w:rPr>
          <w:b w:val="0"/>
          <w:i w:val="0"/>
        </w:rPr>
        <w:br/>
      </w:r>
      <w:r>
        <w:rPr>
          <w:b w:val="0"/>
          <w:i/>
        </w:rPr>
        <w:t xml:space="preserve"> </w:t>
      </w:r>
      <w:r>
        <w:rPr>
          <w:b/>
          <w:i w:val="0"/>
        </w:rPr>
        <w:t>1. Chất sản xuất, kinh doanh có điều kiện</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 xml:space="preserve">Công thức </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Acetaldehyde</w:t>
      </w:r>
      <w:r>
        <w:rPr>
          <w:b w:val="0"/>
          <w:i w:val="0"/>
        </w:rPr>
        <w:br/>
      </w:r>
      <w:r>
        <w:rPr>
          <w:b w:val="0"/>
          <w:i w:val="0"/>
        </w:rPr>
        <w:br/>
      </w:r>
      <w:r>
        <w:rPr>
          <w:b w:val="0"/>
          <w:i w:val="0"/>
        </w:rPr>
        <w:t>Axetandehit</w:t>
      </w:r>
      <w:r>
        <w:rPr>
          <w:b w:val="0"/>
          <w:i w:val="0"/>
        </w:rPr>
        <w:br/>
      </w:r>
      <w:r>
        <w:rPr>
          <w:b w:val="0"/>
          <w:i w:val="0"/>
        </w:rPr>
        <w:br/>
      </w:r>
      <w:r>
        <w:rPr>
          <w:b w:val="0"/>
          <w:i w:val="0"/>
        </w:rPr>
        <w:t>75-07-0</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Acetaldehyde oxime</w:t>
      </w:r>
      <w:r>
        <w:rPr>
          <w:b w:val="0"/>
          <w:i w:val="0"/>
        </w:rPr>
        <w:br/>
      </w:r>
      <w:r>
        <w:rPr>
          <w:b w:val="0"/>
          <w:i w:val="0"/>
        </w:rPr>
        <w:br/>
      </w:r>
      <w:r>
        <w:rPr>
          <w:b w:val="0"/>
          <w:i w:val="0"/>
        </w:rPr>
        <w:t>Axetandehit oxim</w:t>
      </w:r>
      <w:r>
        <w:rPr>
          <w:b w:val="0"/>
          <w:i w:val="0"/>
        </w:rPr>
        <w:br/>
      </w:r>
      <w:r>
        <w:rPr>
          <w:b w:val="0"/>
          <w:i w:val="0"/>
        </w:rPr>
        <w:br/>
      </w:r>
      <w:r>
        <w:rPr>
          <w:b w:val="0"/>
          <w:i w:val="0"/>
        </w:rPr>
        <w:t>107-29-9</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 xml:space="preserve">Acetonitrile </w:t>
      </w:r>
      <w:r>
        <w:rPr>
          <w:b w:val="0"/>
          <w:i w:val="0"/>
        </w:rPr>
        <w:br/>
      </w:r>
      <w:r>
        <w:rPr>
          <w:b w:val="0"/>
          <w:i w:val="0"/>
        </w:rPr>
        <w:br/>
      </w:r>
      <w:r>
        <w:rPr>
          <w:b w:val="0"/>
          <w:i w:val="0"/>
        </w:rPr>
        <w:t xml:space="preserve">Axetonitril </w:t>
      </w:r>
      <w:r>
        <w:rPr>
          <w:b w:val="0"/>
          <w:i w:val="0"/>
        </w:rPr>
        <w:br/>
      </w:r>
      <w:r>
        <w:rPr>
          <w:b w:val="0"/>
          <w:i w:val="0"/>
        </w:rPr>
        <w:br/>
      </w:r>
      <w:r>
        <w:rPr>
          <w:b w:val="0"/>
          <w:i w:val="0"/>
        </w:rPr>
        <w:t>75-05-8</w:t>
      </w:r>
      <w:r>
        <w:rPr>
          <w:b w:val="0"/>
          <w:i w:val="0"/>
        </w:rPr>
        <w:br/>
      </w:r>
      <w:r>
        <w:rPr>
          <w:b w:val="0"/>
          <w:i w:val="0"/>
        </w:rPr>
        <w:br/>
      </w:r>
      <w:r>
        <w:rPr>
          <w:b w:val="0"/>
          <w:i w:val="0"/>
        </w:rPr>
        <w:t>C</w:t>
      </w:r>
      <w:r>
        <w:rPr>
          <w:b w:val="0"/>
          <w:i w:val="0"/>
        </w:rPr>
        <w:t>2</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Acetyl iodide</w:t>
      </w:r>
      <w:r>
        <w:rPr>
          <w:b w:val="0"/>
          <w:i w:val="0"/>
        </w:rPr>
        <w:br/>
      </w:r>
      <w:r>
        <w:rPr>
          <w:b w:val="0"/>
          <w:i w:val="0"/>
        </w:rPr>
        <w:br/>
      </w:r>
      <w:r>
        <w:rPr>
          <w:b w:val="0"/>
          <w:i w:val="0"/>
        </w:rPr>
        <w:t>Iot axetyl</w:t>
      </w:r>
      <w:r>
        <w:rPr>
          <w:b w:val="0"/>
          <w:i w:val="0"/>
        </w:rPr>
        <w:br/>
      </w:r>
      <w:r>
        <w:rPr>
          <w:b w:val="0"/>
          <w:i w:val="0"/>
        </w:rPr>
        <w:br/>
      </w:r>
      <w:r>
        <w:rPr>
          <w:b w:val="0"/>
          <w:i w:val="0"/>
        </w:rPr>
        <w:t>507-02-8</w:t>
      </w:r>
      <w:r>
        <w:rPr>
          <w:b w:val="0"/>
          <w:i w:val="0"/>
        </w:rPr>
        <w:br/>
      </w:r>
      <w:r>
        <w:rPr>
          <w:b w:val="0"/>
          <w:i w:val="0"/>
        </w:rPr>
        <w:br/>
      </w:r>
      <w:r>
        <w:rPr>
          <w:b w:val="0"/>
          <w:i w:val="0"/>
        </w:rPr>
        <w:t>C</w:t>
      </w:r>
      <w:r>
        <w:rPr>
          <w:b w:val="0"/>
          <w:i w:val="0"/>
        </w:rPr>
        <w:t>2</w:t>
      </w:r>
      <w:r>
        <w:rPr>
          <w:b w:val="0"/>
          <w:i w:val="0"/>
        </w:rPr>
        <w:t>H</w:t>
      </w:r>
      <w:r>
        <w:rPr>
          <w:b w:val="0"/>
          <w:i w:val="0"/>
        </w:rPr>
        <w:t>3</w:t>
      </w:r>
      <w:r>
        <w:rPr>
          <w:b w:val="0"/>
          <w:i w:val="0"/>
        </w:rPr>
        <w:t>IO</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Acetylene</w:t>
      </w:r>
      <w:r>
        <w:rPr>
          <w:b w:val="0"/>
          <w:i w:val="0"/>
        </w:rPr>
        <w:br/>
      </w:r>
      <w:r>
        <w:rPr>
          <w:b w:val="0"/>
          <w:i w:val="0"/>
        </w:rPr>
        <w:br/>
      </w:r>
      <w:r>
        <w:rPr>
          <w:b w:val="0"/>
          <w:i w:val="0"/>
        </w:rPr>
        <w:t>Axetylen</w:t>
      </w:r>
      <w:r>
        <w:rPr>
          <w:b w:val="0"/>
          <w:i w:val="0"/>
        </w:rPr>
        <w:br/>
      </w:r>
      <w:r>
        <w:rPr>
          <w:b w:val="0"/>
          <w:i w:val="0"/>
        </w:rPr>
        <w:br/>
      </w:r>
      <w:r>
        <w:rPr>
          <w:b w:val="0"/>
          <w:i w:val="0"/>
        </w:rPr>
        <w:t>74-86-2</w:t>
      </w:r>
      <w:r>
        <w:rPr>
          <w:b w:val="0"/>
          <w:i w:val="0"/>
        </w:rPr>
        <w:br/>
      </w:r>
      <w:r>
        <w:rPr>
          <w:b w:val="0"/>
          <w:i w:val="0"/>
        </w:rPr>
        <w:br/>
      </w:r>
      <w:r>
        <w:rPr>
          <w:b w:val="0"/>
          <w:i w:val="0"/>
        </w:rPr>
        <w:t>C</w:t>
      </w:r>
      <w:r>
        <w:rPr>
          <w:b w:val="0"/>
          <w:i w:val="0"/>
        </w:rPr>
        <w:t>2</w:t>
      </w:r>
      <w:r>
        <w:rPr>
          <w:b w:val="0"/>
          <w:i w:val="0"/>
        </w:rPr>
        <w:t>H</w:t>
      </w:r>
      <w:r>
        <w:rPr>
          <w:b w:val="0"/>
          <w:i w:val="0"/>
        </w:rPr>
        <w:t>2</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2-Acetyloxy benzoic acid</w:t>
      </w:r>
      <w:r>
        <w:rPr>
          <w:b w:val="0"/>
          <w:i w:val="0"/>
        </w:rPr>
        <w:br/>
      </w:r>
      <w:r>
        <w:rPr>
          <w:b w:val="0"/>
          <w:i w:val="0"/>
        </w:rPr>
        <w:br/>
      </w:r>
      <w:r>
        <w:rPr>
          <w:b w:val="0"/>
          <w:i w:val="0"/>
        </w:rPr>
        <w:t>Axit 2-axetyloxy benzoic</w:t>
      </w:r>
      <w:r>
        <w:rPr>
          <w:b w:val="0"/>
          <w:i w:val="0"/>
        </w:rPr>
        <w:br/>
      </w:r>
      <w:r>
        <w:rPr>
          <w:b w:val="0"/>
          <w:i w:val="0"/>
        </w:rPr>
        <w:br/>
      </w:r>
      <w:r>
        <w:rPr>
          <w:b w:val="0"/>
          <w:i w:val="0"/>
        </w:rPr>
        <w:t>50-78-2</w:t>
      </w:r>
      <w:r>
        <w:rPr>
          <w:b w:val="0"/>
          <w:i w:val="0"/>
        </w:rPr>
        <w:br/>
      </w:r>
      <w:r>
        <w:rPr>
          <w:b w:val="0"/>
          <w:i w:val="0"/>
        </w:rPr>
        <w:br/>
      </w:r>
      <w:r>
        <w:rPr>
          <w:b w:val="0"/>
          <w:i w:val="0"/>
        </w:rPr>
        <w:t>C</w:t>
      </w:r>
      <w:r>
        <w:rPr>
          <w:b w:val="0"/>
          <w:i w:val="0"/>
        </w:rPr>
        <w:t>9</w:t>
      </w:r>
      <w:r>
        <w:rPr>
          <w:b w:val="0"/>
          <w:i w:val="0"/>
        </w:rPr>
        <w:t>H</w:t>
      </w:r>
      <w:r>
        <w:rPr>
          <w:b w:val="0"/>
          <w:i w:val="0"/>
        </w:rPr>
        <w:t>8</w:t>
      </w:r>
      <w:r>
        <w:rPr>
          <w:b w:val="0"/>
          <w:i w:val="0"/>
        </w:rPr>
        <w:t>O</w:t>
      </w:r>
      <w:r>
        <w:rPr>
          <w:b w:val="0"/>
          <w:i w:val="0"/>
        </w:rPr>
        <w:t>4</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Acrylic acid</w:t>
      </w:r>
      <w:r>
        <w:rPr>
          <w:b w:val="0"/>
          <w:i w:val="0"/>
        </w:rPr>
        <w:br/>
      </w:r>
      <w:r>
        <w:rPr>
          <w:b w:val="0"/>
          <w:i w:val="0"/>
        </w:rPr>
        <w:br/>
      </w:r>
      <w:r>
        <w:rPr>
          <w:b w:val="0"/>
          <w:i w:val="0"/>
        </w:rPr>
        <w:t>Axit acrylic</w:t>
      </w:r>
      <w:r>
        <w:rPr>
          <w:b w:val="0"/>
          <w:i w:val="0"/>
        </w:rPr>
        <w:br/>
      </w:r>
      <w:r>
        <w:rPr>
          <w:b w:val="0"/>
          <w:i w:val="0"/>
        </w:rPr>
        <w:br/>
      </w:r>
      <w:r>
        <w:rPr>
          <w:b w:val="0"/>
          <w:i w:val="0"/>
        </w:rPr>
        <w:t>79-10-7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Adiponitrile</w:t>
      </w:r>
      <w:r>
        <w:rPr>
          <w:b w:val="0"/>
          <w:i w:val="0"/>
        </w:rPr>
        <w:br/>
      </w:r>
      <w:r>
        <w:rPr>
          <w:b w:val="0"/>
          <w:i w:val="0"/>
        </w:rPr>
        <w:br/>
      </w:r>
      <w:r>
        <w:rPr>
          <w:b w:val="0"/>
          <w:i w:val="0"/>
        </w:rPr>
        <w:t>Adiponitril</w:t>
      </w:r>
      <w:r>
        <w:rPr>
          <w:b w:val="0"/>
          <w:i w:val="0"/>
        </w:rPr>
        <w:br/>
      </w:r>
      <w:r>
        <w:rPr>
          <w:b w:val="0"/>
          <w:i w:val="0"/>
        </w:rPr>
        <w:br/>
      </w:r>
      <w:r>
        <w:rPr>
          <w:b w:val="0"/>
          <w:i w:val="0"/>
        </w:rPr>
        <w:t>111-69-3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Allyl acetate</w:t>
      </w:r>
      <w:r>
        <w:rPr>
          <w:b w:val="0"/>
          <w:i w:val="0"/>
        </w:rPr>
        <w:br/>
      </w:r>
      <w:r>
        <w:rPr>
          <w:b w:val="0"/>
          <w:i w:val="0"/>
        </w:rPr>
        <w:br/>
      </w:r>
      <w:r>
        <w:rPr>
          <w:b w:val="0"/>
          <w:i w:val="0"/>
        </w:rPr>
        <w:t>Allyl axetat</w:t>
      </w:r>
      <w:r>
        <w:rPr>
          <w:b w:val="0"/>
          <w:i w:val="0"/>
        </w:rPr>
        <w:br/>
      </w:r>
      <w:r>
        <w:rPr>
          <w:b w:val="0"/>
          <w:i w:val="0"/>
        </w:rPr>
        <w:br/>
      </w:r>
      <w:r>
        <w:rPr>
          <w:b w:val="0"/>
          <w:i w:val="0"/>
        </w:rPr>
        <w:t>591-87-7</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Allyl bromide</w:t>
      </w:r>
      <w:r>
        <w:rPr>
          <w:b w:val="0"/>
          <w:i w:val="0"/>
        </w:rPr>
        <w:br/>
      </w:r>
      <w:r>
        <w:rPr>
          <w:b w:val="0"/>
          <w:i w:val="0"/>
        </w:rPr>
        <w:br/>
      </w:r>
      <w:r>
        <w:rPr>
          <w:b w:val="0"/>
          <w:i w:val="0"/>
        </w:rPr>
        <w:t>Allyl bromua</w:t>
      </w:r>
      <w:r>
        <w:rPr>
          <w:b w:val="0"/>
          <w:i w:val="0"/>
        </w:rPr>
        <w:br/>
      </w:r>
      <w:r>
        <w:rPr>
          <w:b w:val="0"/>
          <w:i w:val="0"/>
        </w:rPr>
        <w:br/>
      </w:r>
      <w:r>
        <w:rPr>
          <w:b w:val="0"/>
          <w:i w:val="0"/>
        </w:rPr>
        <w:t>106-95-6</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Allyl chloride</w:t>
      </w:r>
      <w:r>
        <w:rPr>
          <w:b w:val="0"/>
          <w:i w:val="0"/>
        </w:rPr>
        <w:br/>
      </w:r>
      <w:r>
        <w:rPr>
          <w:b w:val="0"/>
          <w:i w:val="0"/>
        </w:rPr>
        <w:br/>
      </w:r>
      <w:r>
        <w:rPr>
          <w:b w:val="0"/>
          <w:i w:val="0"/>
        </w:rPr>
        <w:t>Allyl chlorit</w:t>
      </w:r>
      <w:r>
        <w:rPr>
          <w:b w:val="0"/>
          <w:i w:val="0"/>
        </w:rPr>
        <w:br/>
      </w:r>
      <w:r>
        <w:rPr>
          <w:b w:val="0"/>
          <w:i w:val="0"/>
        </w:rPr>
        <w:br/>
      </w:r>
      <w:r>
        <w:rPr>
          <w:b w:val="0"/>
          <w:i w:val="0"/>
        </w:rPr>
        <w:t>107-05-1</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Allyl chloro formate</w:t>
      </w:r>
      <w:r>
        <w:rPr>
          <w:b w:val="0"/>
          <w:i w:val="0"/>
        </w:rPr>
        <w:br/>
      </w:r>
      <w:r>
        <w:rPr>
          <w:b w:val="0"/>
          <w:i w:val="0"/>
        </w:rPr>
        <w:br/>
      </w:r>
      <w:r>
        <w:rPr>
          <w:b w:val="0"/>
          <w:i w:val="0"/>
        </w:rPr>
        <w:t>Allyl clo fomat</w:t>
      </w:r>
      <w:r>
        <w:rPr>
          <w:b w:val="0"/>
          <w:i w:val="0"/>
        </w:rPr>
        <w:br/>
      </w:r>
      <w:r>
        <w:rPr>
          <w:b w:val="0"/>
          <w:i w:val="0"/>
        </w:rPr>
        <w:br/>
      </w:r>
      <w:r>
        <w:rPr>
          <w:b w:val="0"/>
          <w:i w:val="0"/>
        </w:rPr>
        <w:t>2937-50-0</w:t>
      </w:r>
      <w:r>
        <w:rPr>
          <w:b w:val="0"/>
          <w:i w:val="0"/>
        </w:rPr>
        <w:br/>
      </w:r>
      <w:r>
        <w:rPr>
          <w:b w:val="0"/>
          <w:i w:val="0"/>
        </w:rPr>
        <w:br/>
      </w:r>
      <w:r>
        <w:rPr>
          <w:b w:val="0"/>
          <w:i w:val="0"/>
        </w:rPr>
        <w:t>C</w:t>
      </w:r>
      <w:r>
        <w:rPr>
          <w:b w:val="0"/>
          <w:i w:val="0"/>
        </w:rPr>
        <w:t>4</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Allyl ethyl ether</w:t>
      </w:r>
      <w:r>
        <w:rPr>
          <w:b w:val="0"/>
          <w:i w:val="0"/>
        </w:rPr>
        <w:br/>
      </w:r>
      <w:r>
        <w:rPr>
          <w:b w:val="0"/>
          <w:i w:val="0"/>
        </w:rPr>
        <w:br/>
      </w:r>
      <w:r>
        <w:rPr>
          <w:b w:val="0"/>
          <w:i w:val="0"/>
        </w:rPr>
        <w:t>Allyl etyl ete</w:t>
      </w:r>
      <w:r>
        <w:rPr>
          <w:b w:val="0"/>
          <w:i w:val="0"/>
        </w:rPr>
        <w:br/>
      </w:r>
      <w:r>
        <w:rPr>
          <w:b w:val="0"/>
          <w:i w:val="0"/>
        </w:rPr>
        <w:br/>
      </w:r>
      <w:r>
        <w:rPr>
          <w:b w:val="0"/>
          <w:i w:val="0"/>
        </w:rPr>
        <w:t>557-31-3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Allyl glycidyl ether</w:t>
      </w:r>
      <w:r>
        <w:rPr>
          <w:b w:val="0"/>
          <w:i w:val="0"/>
        </w:rPr>
        <w:br/>
      </w:r>
      <w:r>
        <w:rPr>
          <w:b w:val="0"/>
          <w:i w:val="0"/>
        </w:rPr>
        <w:br/>
      </w:r>
      <w:r>
        <w:rPr>
          <w:b w:val="0"/>
          <w:i w:val="0"/>
        </w:rPr>
        <w:t>Allyl glycidyl ete</w:t>
      </w:r>
      <w:r>
        <w:rPr>
          <w:b w:val="0"/>
          <w:i w:val="0"/>
        </w:rPr>
        <w:br/>
      </w:r>
      <w:r>
        <w:rPr>
          <w:b w:val="0"/>
          <w:i w:val="0"/>
        </w:rPr>
        <w:br/>
      </w:r>
      <w:r>
        <w:rPr>
          <w:b w:val="0"/>
          <w:i w:val="0"/>
        </w:rPr>
        <w:t>106-92-3</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Allyl isothio cyanate</w:t>
      </w:r>
      <w:r>
        <w:rPr>
          <w:b w:val="0"/>
          <w:i w:val="0"/>
        </w:rPr>
        <w:br/>
      </w:r>
      <w:r>
        <w:rPr>
          <w:b w:val="0"/>
          <w:i w:val="0"/>
        </w:rPr>
        <w:br/>
      </w:r>
      <w:r>
        <w:rPr>
          <w:b w:val="0"/>
          <w:i w:val="0"/>
        </w:rPr>
        <w:t>Allyl isotioxyanat</w:t>
      </w:r>
      <w:r>
        <w:rPr>
          <w:b w:val="0"/>
          <w:i w:val="0"/>
        </w:rPr>
        <w:br/>
      </w:r>
      <w:r>
        <w:rPr>
          <w:b w:val="0"/>
          <w:i w:val="0"/>
        </w:rPr>
        <w:br/>
      </w:r>
      <w:r>
        <w:rPr>
          <w:b w:val="0"/>
          <w:i w:val="0"/>
        </w:rPr>
        <w:t>57-06-7</w:t>
      </w:r>
      <w:r>
        <w:rPr>
          <w:b w:val="0"/>
          <w:i w:val="0"/>
        </w:rPr>
        <w:br/>
      </w:r>
      <w:r>
        <w:rPr>
          <w:b w:val="0"/>
          <w:i w:val="0"/>
        </w:rPr>
        <w:br/>
      </w:r>
      <w:r>
        <w:rPr>
          <w:b w:val="0"/>
          <w:i w:val="0"/>
        </w:rPr>
        <w:t>C</w:t>
      </w:r>
      <w:r>
        <w:rPr>
          <w:b w:val="0"/>
          <w:i w:val="0"/>
        </w:rPr>
        <w:t>4</w:t>
      </w:r>
      <w:r>
        <w:rPr>
          <w:b w:val="0"/>
          <w:i w:val="0"/>
        </w:rPr>
        <w:t>H</w:t>
      </w:r>
      <w:r>
        <w:rPr>
          <w:b w:val="0"/>
          <w:i w:val="0"/>
        </w:rPr>
        <w:t>5</w:t>
      </w:r>
      <w:r>
        <w:rPr>
          <w:b w:val="0"/>
          <w:i w:val="0"/>
        </w:rPr>
        <w:t>NS</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Allyl trichloro silane</w:t>
      </w:r>
      <w:r>
        <w:rPr>
          <w:b w:val="0"/>
          <w:i w:val="0"/>
        </w:rPr>
        <w:br/>
      </w:r>
      <w:r>
        <w:rPr>
          <w:b w:val="0"/>
          <w:i w:val="0"/>
        </w:rPr>
        <w:br/>
      </w:r>
      <w:r>
        <w:rPr>
          <w:b w:val="0"/>
          <w:i w:val="0"/>
        </w:rPr>
        <w:t>Allyl triclo silan</w:t>
      </w:r>
      <w:r>
        <w:rPr>
          <w:b w:val="0"/>
          <w:i w:val="0"/>
        </w:rPr>
        <w:br/>
      </w:r>
      <w:r>
        <w:rPr>
          <w:b w:val="0"/>
          <w:i w:val="0"/>
        </w:rPr>
        <w:br/>
      </w:r>
      <w:r>
        <w:rPr>
          <w:b w:val="0"/>
          <w:i w:val="0"/>
        </w:rPr>
        <w:t>107-37-9</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Aluminium carbide</w:t>
      </w:r>
      <w:r>
        <w:rPr>
          <w:b w:val="0"/>
          <w:i w:val="0"/>
        </w:rPr>
        <w:br/>
      </w:r>
      <w:r>
        <w:rPr>
          <w:b w:val="0"/>
          <w:i w:val="0"/>
        </w:rPr>
        <w:br/>
      </w:r>
      <w:r>
        <w:rPr>
          <w:b w:val="0"/>
          <w:i w:val="0"/>
        </w:rPr>
        <w:t>Nhôm cacbua</w:t>
      </w:r>
      <w:r>
        <w:rPr>
          <w:b w:val="0"/>
          <w:i w:val="0"/>
        </w:rPr>
        <w:br/>
      </w:r>
      <w:r>
        <w:rPr>
          <w:b w:val="0"/>
          <w:i w:val="0"/>
        </w:rPr>
        <w:br/>
      </w:r>
      <w:r>
        <w:rPr>
          <w:b w:val="0"/>
          <w:i w:val="0"/>
        </w:rPr>
        <w:t>1299-86-1</w:t>
      </w:r>
      <w:r>
        <w:rPr>
          <w:b w:val="0"/>
          <w:i w:val="0"/>
        </w:rPr>
        <w:br/>
      </w:r>
      <w:r>
        <w:rPr>
          <w:b w:val="0"/>
          <w:i w:val="0"/>
        </w:rPr>
        <w:br/>
      </w:r>
      <w:r>
        <w:rPr>
          <w:b w:val="0"/>
          <w:i w:val="0"/>
        </w:rPr>
        <w:t>Al</w:t>
      </w:r>
      <w:r>
        <w:rPr>
          <w:b w:val="0"/>
          <w:i w:val="0"/>
        </w:rPr>
        <w:t>4</w:t>
      </w:r>
      <w:r>
        <w:rPr>
          <w:b w:val="0"/>
          <w:i w:val="0"/>
        </w:rPr>
        <w:t>C</w:t>
      </w:r>
      <w:r>
        <w:rPr>
          <w:b w:val="0"/>
          <w:i w:val="0"/>
        </w:rPr>
        <w:t>3</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Aluminium chloride</w:t>
      </w:r>
      <w:r>
        <w:rPr>
          <w:b w:val="0"/>
          <w:i w:val="0"/>
        </w:rPr>
        <w:br/>
      </w:r>
      <w:r>
        <w:rPr>
          <w:b w:val="0"/>
          <w:i w:val="0"/>
        </w:rPr>
        <w:br/>
      </w:r>
      <w:r>
        <w:rPr>
          <w:b w:val="0"/>
          <w:i w:val="0"/>
        </w:rPr>
        <w:t>Nhôm clorua</w:t>
      </w:r>
      <w:r>
        <w:rPr>
          <w:b w:val="0"/>
          <w:i w:val="0"/>
        </w:rPr>
        <w:br/>
      </w:r>
      <w:r>
        <w:rPr>
          <w:b w:val="0"/>
          <w:i w:val="0"/>
        </w:rPr>
        <w:br/>
      </w:r>
      <w:r>
        <w:rPr>
          <w:b w:val="0"/>
          <w:i w:val="0"/>
        </w:rPr>
        <w:t>7446-70-0</w:t>
      </w:r>
      <w:r>
        <w:rPr>
          <w:b w:val="0"/>
          <w:i w:val="0"/>
        </w:rPr>
        <w:br/>
      </w:r>
      <w:r>
        <w:rPr>
          <w:b w:val="0"/>
          <w:i w:val="0"/>
        </w:rPr>
        <w:br/>
      </w:r>
      <w:r>
        <w:rPr>
          <w:b w:val="0"/>
          <w:i w:val="0"/>
        </w:rPr>
        <w:t>AlCl</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Aluminium nitrate</w:t>
      </w:r>
      <w:r>
        <w:rPr>
          <w:b w:val="0"/>
          <w:i w:val="0"/>
        </w:rPr>
        <w:br/>
      </w:r>
      <w:r>
        <w:rPr>
          <w:b w:val="0"/>
          <w:i w:val="0"/>
        </w:rPr>
        <w:br/>
      </w:r>
      <w:r>
        <w:rPr>
          <w:b w:val="0"/>
          <w:i w:val="0"/>
        </w:rPr>
        <w:t>Nhôm nitrat</w:t>
      </w:r>
      <w:r>
        <w:rPr>
          <w:b w:val="0"/>
          <w:i w:val="0"/>
        </w:rPr>
        <w:br/>
      </w:r>
      <w:r>
        <w:rPr>
          <w:b w:val="0"/>
          <w:i w:val="0"/>
        </w:rPr>
        <w:br/>
      </w:r>
      <w:r>
        <w:rPr>
          <w:b w:val="0"/>
          <w:i w:val="0"/>
        </w:rPr>
        <w:t>13473-90-0</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Aluminium powder</w:t>
      </w:r>
      <w:r>
        <w:rPr>
          <w:b w:val="0"/>
          <w:i w:val="0"/>
        </w:rPr>
        <w:br/>
      </w:r>
      <w:r>
        <w:rPr>
          <w:b w:val="0"/>
          <w:i w:val="0"/>
        </w:rPr>
        <w:br/>
      </w:r>
      <w:r>
        <w:rPr>
          <w:b w:val="0"/>
          <w:i w:val="0"/>
        </w:rPr>
        <w:t>Bột nhôm</w:t>
      </w:r>
      <w:r>
        <w:rPr>
          <w:b w:val="0"/>
          <w:i w:val="0"/>
        </w:rPr>
        <w:br/>
      </w:r>
      <w:r>
        <w:rPr>
          <w:b w:val="0"/>
          <w:i w:val="0"/>
        </w:rPr>
        <w:br/>
      </w:r>
      <w:r>
        <w:rPr>
          <w:b w:val="0"/>
          <w:i w:val="0"/>
        </w:rPr>
        <w:t>7429-90-5</w:t>
      </w:r>
      <w:r>
        <w:rPr>
          <w:b w:val="0"/>
          <w:i w:val="0"/>
        </w:rPr>
        <w:br/>
      </w:r>
      <w:r>
        <w:rPr>
          <w:b w:val="0"/>
          <w:i w:val="0"/>
        </w:rPr>
        <w:br/>
      </w:r>
      <w:r>
        <w:rPr>
          <w:b w:val="0"/>
          <w:i w:val="0"/>
        </w:rPr>
        <w:t>Al</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Aluminium phosphide (AlP)</w:t>
      </w:r>
      <w:r>
        <w:rPr>
          <w:b w:val="0"/>
          <w:i w:val="0"/>
        </w:rPr>
        <w:br/>
      </w:r>
      <w:r>
        <w:rPr>
          <w:b w:val="0"/>
          <w:i w:val="0"/>
        </w:rPr>
        <w:br/>
      </w:r>
      <w:r>
        <w:rPr>
          <w:b w:val="0"/>
          <w:i w:val="0"/>
        </w:rPr>
        <w:t>Nhôm photphua</w:t>
      </w:r>
      <w:r>
        <w:rPr>
          <w:b w:val="0"/>
          <w:i w:val="0"/>
        </w:rPr>
        <w:br/>
      </w:r>
      <w:r>
        <w:rPr>
          <w:b w:val="0"/>
          <w:i w:val="0"/>
        </w:rPr>
        <w:br/>
      </w:r>
      <w:r>
        <w:rPr>
          <w:b w:val="0"/>
          <w:i w:val="0"/>
        </w:rPr>
        <w:t>20859-73-8</w:t>
      </w:r>
      <w:r>
        <w:rPr>
          <w:b w:val="0"/>
          <w:i w:val="0"/>
        </w:rPr>
        <w:br/>
      </w:r>
      <w:r>
        <w:rPr>
          <w:b w:val="0"/>
          <w:i w:val="0"/>
        </w:rPr>
        <w:br/>
      </w:r>
      <w:r>
        <w:rPr>
          <w:b w:val="0"/>
          <w:i w:val="0"/>
        </w:rPr>
        <w:t>AlP</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Amalgam</w:t>
      </w:r>
      <w:r>
        <w:rPr>
          <w:b w:val="0"/>
          <w:i w:val="0"/>
        </w:rPr>
        <w:br/>
      </w:r>
      <w:r>
        <w:rPr>
          <w:b w:val="0"/>
          <w:i w:val="0"/>
        </w:rPr>
        <w:br/>
      </w:r>
      <w:r>
        <w:rPr>
          <w:b w:val="0"/>
          <w:i w:val="0"/>
        </w:rPr>
        <w:t>Hỗn hống kim loại kiềm, kiềm thổ</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Ammonium perchlorate</w:t>
      </w:r>
      <w:r>
        <w:rPr>
          <w:b w:val="0"/>
          <w:i w:val="0"/>
        </w:rPr>
        <w:br/>
      </w:r>
      <w:r>
        <w:rPr>
          <w:b w:val="0"/>
          <w:i w:val="0"/>
        </w:rPr>
        <w:br/>
      </w:r>
      <w:r>
        <w:rPr>
          <w:b w:val="0"/>
          <w:i w:val="0"/>
        </w:rPr>
        <w:t>Amoni perclorat</w:t>
      </w:r>
      <w:r>
        <w:rPr>
          <w:b w:val="0"/>
          <w:i w:val="0"/>
        </w:rPr>
        <w:br/>
      </w:r>
      <w:r>
        <w:rPr>
          <w:b w:val="0"/>
          <w:i w:val="0"/>
        </w:rPr>
        <w:br/>
      </w:r>
      <w:r>
        <w:rPr>
          <w:b w:val="0"/>
          <w:i w:val="0"/>
        </w:rPr>
        <w:t>7790-98-9</w:t>
      </w:r>
      <w:r>
        <w:rPr>
          <w:b w:val="0"/>
          <w:i w:val="0"/>
        </w:rPr>
        <w:br/>
      </w:r>
      <w:r>
        <w:rPr>
          <w:b w:val="0"/>
          <w:i w:val="0"/>
        </w:rPr>
        <w:br/>
      </w:r>
      <w:r>
        <w:rPr>
          <w:b w:val="0"/>
          <w:i w:val="0"/>
        </w:rPr>
        <w:t>NH</w:t>
      </w:r>
      <w:r>
        <w:rPr>
          <w:b w:val="0"/>
          <w:i w:val="0"/>
        </w:rPr>
        <w:t>4</w:t>
      </w:r>
      <w:r>
        <w:rPr>
          <w:b w:val="0"/>
          <w:i w:val="0"/>
        </w:rPr>
        <w:t>ClO</w:t>
      </w:r>
      <w:r>
        <w:rPr>
          <w:b w:val="0"/>
          <w:i w:val="0"/>
        </w:rPr>
        <w:t>4</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N-Amino ethyl piperazine</w:t>
      </w:r>
      <w:r>
        <w:rPr>
          <w:b w:val="0"/>
          <w:i w:val="0"/>
        </w:rPr>
        <w:br/>
      </w:r>
      <w:r>
        <w:rPr>
          <w:b w:val="0"/>
          <w:i w:val="0"/>
        </w:rPr>
        <w:br/>
      </w:r>
      <w:r>
        <w:rPr>
          <w:b w:val="0"/>
          <w:i w:val="0"/>
        </w:rPr>
        <w:t>N-amino etyl piperazin</w:t>
      </w:r>
      <w:r>
        <w:rPr>
          <w:b w:val="0"/>
          <w:i w:val="0"/>
        </w:rPr>
        <w:br/>
      </w:r>
      <w:r>
        <w:rPr>
          <w:b w:val="0"/>
          <w:i w:val="0"/>
        </w:rPr>
        <w:br/>
      </w:r>
      <w:r>
        <w:rPr>
          <w:b w:val="0"/>
          <w:i w:val="0"/>
        </w:rPr>
        <w:t>140-31-8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2-Amino pyridine</w:t>
      </w:r>
      <w:r>
        <w:rPr>
          <w:b w:val="0"/>
          <w:i w:val="0"/>
        </w:rPr>
        <w:br/>
      </w:r>
      <w:r>
        <w:rPr>
          <w:b w:val="0"/>
          <w:i w:val="0"/>
        </w:rPr>
        <w:br/>
      </w:r>
      <w:r>
        <w:rPr>
          <w:b w:val="0"/>
          <w:i w:val="0"/>
        </w:rPr>
        <w:t>2-Amino pyridin</w:t>
      </w:r>
      <w:r>
        <w:rPr>
          <w:b w:val="0"/>
          <w:i w:val="0"/>
        </w:rPr>
        <w:br/>
      </w:r>
      <w:r>
        <w:rPr>
          <w:b w:val="0"/>
          <w:i w:val="0"/>
        </w:rPr>
        <w:br/>
      </w:r>
      <w:r>
        <w:rPr>
          <w:b w:val="0"/>
          <w:i w:val="0"/>
        </w:rPr>
        <w:t>504-29-0</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3-Amino pyridine</w:t>
      </w:r>
      <w:r>
        <w:rPr>
          <w:b w:val="0"/>
          <w:i w:val="0"/>
        </w:rPr>
        <w:br/>
      </w:r>
      <w:r>
        <w:rPr>
          <w:b w:val="0"/>
          <w:i w:val="0"/>
        </w:rPr>
        <w:br/>
      </w:r>
      <w:r>
        <w:rPr>
          <w:b w:val="0"/>
          <w:i w:val="0"/>
        </w:rPr>
        <w:t>3-Amino pyridin</w:t>
      </w:r>
      <w:r>
        <w:rPr>
          <w:b w:val="0"/>
          <w:i w:val="0"/>
        </w:rPr>
        <w:br/>
      </w:r>
      <w:r>
        <w:rPr>
          <w:b w:val="0"/>
          <w:i w:val="0"/>
        </w:rPr>
        <w:br/>
      </w:r>
      <w:r>
        <w:rPr>
          <w:b w:val="0"/>
          <w:i w:val="0"/>
        </w:rPr>
        <w:t>462-08-8</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4-Amino pyridine</w:t>
      </w:r>
      <w:r>
        <w:rPr>
          <w:b w:val="0"/>
          <w:i w:val="0"/>
        </w:rPr>
        <w:br/>
      </w:r>
      <w:r>
        <w:rPr>
          <w:b w:val="0"/>
          <w:i w:val="0"/>
        </w:rPr>
        <w:br/>
      </w:r>
      <w:r>
        <w:rPr>
          <w:b w:val="0"/>
          <w:i w:val="0"/>
        </w:rPr>
        <w:t>4-Amino pyridin</w:t>
      </w:r>
      <w:r>
        <w:rPr>
          <w:b w:val="0"/>
          <w:i w:val="0"/>
        </w:rPr>
        <w:br/>
      </w:r>
      <w:r>
        <w:rPr>
          <w:b w:val="0"/>
          <w:i w:val="0"/>
        </w:rPr>
        <w:br/>
      </w:r>
      <w:r>
        <w:rPr>
          <w:b w:val="0"/>
          <w:i w:val="0"/>
        </w:rPr>
        <w:t>504-24-5</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2-Amino-4-chlorophenol</w:t>
      </w:r>
      <w:r>
        <w:rPr>
          <w:b w:val="0"/>
          <w:i w:val="0"/>
        </w:rPr>
        <w:br/>
      </w:r>
      <w:r>
        <w:rPr>
          <w:b w:val="0"/>
          <w:i w:val="0"/>
        </w:rPr>
        <w:br/>
      </w:r>
      <w:r>
        <w:rPr>
          <w:b w:val="0"/>
          <w:i w:val="0"/>
        </w:rPr>
        <w:t>2-Amino-4-clo phenol</w:t>
      </w:r>
      <w:r>
        <w:rPr>
          <w:b w:val="0"/>
          <w:i w:val="0"/>
        </w:rPr>
        <w:br/>
      </w:r>
      <w:r>
        <w:rPr>
          <w:b w:val="0"/>
          <w:i w:val="0"/>
        </w:rPr>
        <w:br/>
      </w:r>
      <w:r>
        <w:rPr>
          <w:b w:val="0"/>
          <w:i w:val="0"/>
        </w:rPr>
        <w:t>95-85-2</w:t>
      </w:r>
      <w:r>
        <w:rPr>
          <w:b w:val="0"/>
          <w:i w:val="0"/>
        </w:rPr>
        <w:br/>
      </w:r>
      <w:r>
        <w:rPr>
          <w:b w:val="0"/>
          <w:i w:val="0"/>
        </w:rPr>
        <w:br/>
      </w:r>
      <w:r>
        <w:rPr>
          <w:b w:val="0"/>
          <w:i w:val="0"/>
        </w:rPr>
        <w:t>C</w:t>
      </w:r>
      <w:r>
        <w:rPr>
          <w:b w:val="0"/>
          <w:i w:val="0"/>
        </w:rPr>
        <w:t>6</w:t>
      </w:r>
      <w:r>
        <w:rPr>
          <w:b w:val="0"/>
          <w:i w:val="0"/>
        </w:rPr>
        <w:t>H</w:t>
      </w:r>
      <w:r>
        <w:rPr>
          <w:b w:val="0"/>
          <w:i w:val="0"/>
        </w:rPr>
        <w:t>6</w:t>
      </w:r>
      <w:r>
        <w:rPr>
          <w:b w:val="0"/>
          <w:i w:val="0"/>
        </w:rPr>
        <w:t>ClNO</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O-Aminoazo toluene</w:t>
      </w:r>
      <w:r>
        <w:rPr>
          <w:b w:val="0"/>
          <w:i w:val="0"/>
        </w:rPr>
        <w:br/>
      </w:r>
      <w:r>
        <w:rPr>
          <w:b w:val="0"/>
          <w:i w:val="0"/>
        </w:rPr>
        <w:br/>
      </w:r>
      <w:r>
        <w:rPr>
          <w:b w:val="0"/>
          <w:i w:val="0"/>
        </w:rPr>
        <w:t>o-Aminoazo toluen</w:t>
      </w:r>
      <w:r>
        <w:rPr>
          <w:b w:val="0"/>
          <w:i w:val="0"/>
        </w:rPr>
        <w:br/>
      </w:r>
      <w:r>
        <w:rPr>
          <w:b w:val="0"/>
          <w:i w:val="0"/>
        </w:rPr>
        <w:br/>
      </w:r>
      <w:r>
        <w:rPr>
          <w:b w:val="0"/>
          <w:i w:val="0"/>
        </w:rPr>
        <w:t>97-56-3</w:t>
      </w:r>
      <w:r>
        <w:rPr>
          <w:b w:val="0"/>
          <w:i w:val="0"/>
        </w:rPr>
        <w:br/>
      </w:r>
      <w:r>
        <w:rPr>
          <w:b w:val="0"/>
          <w:i w:val="0"/>
        </w:rPr>
        <w:br/>
      </w:r>
      <w:r>
        <w:rPr>
          <w:b w:val="0"/>
          <w:i w:val="0"/>
        </w:rPr>
        <w:t>C</w:t>
      </w:r>
      <w:r>
        <w:rPr>
          <w:b w:val="0"/>
          <w:i w:val="0"/>
        </w:rPr>
        <w:t>14</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4-Aminobiphenyl</w:t>
      </w:r>
      <w:r>
        <w:rPr>
          <w:b w:val="0"/>
          <w:i w:val="0"/>
        </w:rPr>
        <w:br/>
      </w:r>
      <w:r>
        <w:rPr>
          <w:b w:val="0"/>
          <w:i w:val="0"/>
        </w:rPr>
        <w:br/>
      </w:r>
      <w:r>
        <w:rPr>
          <w:b w:val="0"/>
          <w:i w:val="0"/>
        </w:rPr>
        <w:t>4-Biphenyl amin</w:t>
      </w:r>
      <w:r>
        <w:rPr>
          <w:b w:val="0"/>
          <w:i w:val="0"/>
        </w:rPr>
        <w:br/>
      </w:r>
      <w:r>
        <w:rPr>
          <w:b w:val="0"/>
          <w:i w:val="0"/>
        </w:rPr>
        <w:br/>
      </w:r>
      <w:r>
        <w:rPr>
          <w:b w:val="0"/>
          <w:i w:val="0"/>
        </w:rPr>
        <w:t>92-67-1</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Aminocarb</w:t>
      </w:r>
      <w:r>
        <w:rPr>
          <w:b w:val="0"/>
          <w:i w:val="0"/>
        </w:rPr>
        <w:br/>
      </w:r>
      <w:r>
        <w:rPr>
          <w:b w:val="0"/>
          <w:i w:val="0"/>
        </w:rPr>
        <w:br/>
      </w:r>
      <w:r>
        <w:rPr>
          <w:b w:val="0"/>
          <w:i w:val="0"/>
        </w:rPr>
        <w:t>Aminocarb</w:t>
      </w:r>
      <w:r>
        <w:rPr>
          <w:b w:val="0"/>
          <w:i w:val="0"/>
        </w:rPr>
        <w:br/>
      </w:r>
      <w:r>
        <w:rPr>
          <w:b w:val="0"/>
          <w:i w:val="0"/>
        </w:rPr>
        <w:br/>
      </w:r>
      <w:r>
        <w:rPr>
          <w:b w:val="0"/>
          <w:i w:val="0"/>
        </w:rPr>
        <w:t>2032-59-9</w:t>
      </w:r>
      <w:r>
        <w:rPr>
          <w:b w:val="0"/>
          <w:i w:val="0"/>
        </w:rPr>
        <w:br/>
      </w:r>
      <w:r>
        <w:rPr>
          <w:b w:val="0"/>
          <w:i w:val="0"/>
        </w:rPr>
        <w:br/>
      </w:r>
      <w:r>
        <w:rPr>
          <w:b w:val="0"/>
          <w:i w:val="0"/>
        </w:rPr>
        <w:t>C</w:t>
      </w:r>
      <w:r>
        <w:rPr>
          <w:b w:val="0"/>
          <w:i w:val="0"/>
        </w:rPr>
        <w:t>11</w:t>
      </w:r>
      <w:r>
        <w:rPr>
          <w:b w:val="0"/>
          <w:i w:val="0"/>
        </w:rPr>
        <w:t>H</w:t>
      </w:r>
      <w:r>
        <w:rPr>
          <w:b w:val="0"/>
          <w:i w:val="0"/>
        </w:rPr>
        <w:t>16</w:t>
      </w:r>
      <w:r>
        <w:rPr>
          <w:b w:val="0"/>
          <w:i w:val="0"/>
        </w:rPr>
        <w:t xml:space="preserve"> 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Bis(3-aminopropyl) amine</w:t>
      </w:r>
      <w:r>
        <w:rPr>
          <w:b w:val="0"/>
          <w:i w:val="0"/>
        </w:rPr>
        <w:br/>
      </w:r>
      <w:r>
        <w:rPr>
          <w:b w:val="0"/>
          <w:i w:val="0"/>
        </w:rPr>
        <w:br/>
      </w:r>
      <w:r>
        <w:rPr>
          <w:b w:val="0"/>
          <w:i w:val="0"/>
        </w:rPr>
        <w:t>Bis(3-aminopropyl) amin</w:t>
      </w:r>
      <w:r>
        <w:rPr>
          <w:b w:val="0"/>
          <w:i w:val="0"/>
        </w:rPr>
        <w:br/>
      </w:r>
      <w:r>
        <w:rPr>
          <w:b w:val="0"/>
          <w:i w:val="0"/>
        </w:rPr>
        <w:br/>
      </w:r>
      <w:r>
        <w:rPr>
          <w:b w:val="0"/>
          <w:i w:val="0"/>
        </w:rPr>
        <w:t>56-18-8</w:t>
      </w:r>
      <w:r>
        <w:rPr>
          <w:b w:val="0"/>
          <w:i w:val="0"/>
        </w:rPr>
        <w:br/>
      </w:r>
      <w:r>
        <w:rPr>
          <w:b w:val="0"/>
          <w:i w:val="0"/>
        </w:rPr>
        <w:br/>
      </w:r>
      <w:r>
        <w:rPr>
          <w:b w:val="0"/>
          <w:i w:val="0"/>
        </w:rPr>
        <w:t>C</w:t>
      </w:r>
      <w:r>
        <w:rPr>
          <w:b w:val="0"/>
          <w:i w:val="0"/>
        </w:rPr>
        <w:t>6</w:t>
      </w:r>
      <w:r>
        <w:rPr>
          <w:b w:val="0"/>
          <w:i w:val="0"/>
        </w:rPr>
        <w:t>H</w:t>
      </w:r>
      <w:r>
        <w:rPr>
          <w:b w:val="0"/>
          <w:i w:val="0"/>
        </w:rPr>
        <w:t>17</w:t>
      </w:r>
      <w:r>
        <w:rPr>
          <w:b w:val="0"/>
          <w:i w:val="0"/>
        </w:rPr>
        <w:t>N</w:t>
      </w:r>
      <w:r>
        <w:rPr>
          <w:b w:val="0"/>
          <w:i w:val="0"/>
        </w:rPr>
        <w:t>3</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Ammonium hydrogen difluoride</w:t>
      </w:r>
      <w:r>
        <w:rPr>
          <w:b w:val="0"/>
          <w:i w:val="0"/>
        </w:rPr>
        <w:br/>
      </w:r>
      <w:r>
        <w:rPr>
          <w:b w:val="0"/>
          <w:i w:val="0"/>
        </w:rPr>
        <w:br/>
      </w:r>
      <w:r>
        <w:rPr>
          <w:b w:val="0"/>
          <w:i w:val="0"/>
        </w:rPr>
        <w:t>Amon hydrodiflorua</w:t>
      </w:r>
      <w:r>
        <w:rPr>
          <w:b w:val="0"/>
          <w:i w:val="0"/>
        </w:rPr>
        <w:br/>
      </w:r>
      <w:r>
        <w:rPr>
          <w:b w:val="0"/>
          <w:i w:val="0"/>
        </w:rPr>
        <w:br/>
      </w:r>
      <w:r>
        <w:rPr>
          <w:b w:val="0"/>
          <w:i w:val="0"/>
        </w:rPr>
        <w:t>1341-49-7</w:t>
      </w:r>
      <w:r>
        <w:rPr>
          <w:b w:val="0"/>
          <w:i w:val="0"/>
        </w:rPr>
        <w:br/>
      </w:r>
      <w:r>
        <w:rPr>
          <w:b w:val="0"/>
          <w:i w:val="0"/>
        </w:rPr>
        <w:br/>
      </w:r>
      <w:r>
        <w:rPr>
          <w:b w:val="0"/>
          <w:i w:val="0"/>
        </w:rPr>
        <w:t>NH</w:t>
      </w:r>
      <w:r>
        <w:rPr>
          <w:b w:val="0"/>
          <w:i w:val="0"/>
        </w:rPr>
        <w:t>4</w:t>
      </w:r>
      <w:r>
        <w:rPr>
          <w:b w:val="0"/>
          <w:i w:val="0"/>
        </w:rPr>
        <w:t>HF</w:t>
      </w:r>
      <w:r>
        <w:rPr>
          <w:b w:val="0"/>
          <w:i w:val="0"/>
        </w:rPr>
        <w:t>2</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Ammonium persulfate</w:t>
      </w:r>
      <w:r>
        <w:rPr>
          <w:b w:val="0"/>
          <w:i w:val="0"/>
        </w:rPr>
        <w:br/>
      </w:r>
      <w:r>
        <w:rPr>
          <w:b w:val="0"/>
          <w:i w:val="0"/>
        </w:rPr>
        <w:br/>
      </w:r>
      <w:r>
        <w:rPr>
          <w:b w:val="0"/>
          <w:i w:val="0"/>
        </w:rPr>
        <w:t>Amoni persunphat</w:t>
      </w:r>
      <w:r>
        <w:rPr>
          <w:b w:val="0"/>
          <w:i w:val="0"/>
        </w:rPr>
        <w:br/>
      </w:r>
      <w:r>
        <w:rPr>
          <w:b w:val="0"/>
          <w:i w:val="0"/>
        </w:rPr>
        <w:br/>
      </w:r>
      <w:r>
        <w:rPr>
          <w:b w:val="0"/>
          <w:i w:val="0"/>
        </w:rPr>
        <w:t>7727-54-0</w:t>
      </w:r>
      <w:r>
        <w:rPr>
          <w:b w:val="0"/>
          <w:i w:val="0"/>
        </w:rPr>
        <w:br/>
      </w:r>
      <w:r>
        <w:rPr>
          <w:b w:val="0"/>
          <w:i w:val="0"/>
        </w:rPr>
        <w:br/>
      </w:r>
      <w:r>
        <w:rPr>
          <w:b w:val="0"/>
          <w:i w:val="0"/>
        </w:rPr>
        <w:t>H</w:t>
      </w:r>
      <w:r>
        <w:rPr>
          <w:b w:val="0"/>
          <w:i w:val="0"/>
        </w:rPr>
        <w:t>8</w:t>
      </w:r>
      <w:r>
        <w:rPr>
          <w:b w:val="0"/>
          <w:i w:val="0"/>
        </w:rPr>
        <w:t>N</w:t>
      </w:r>
      <w:r>
        <w:rPr>
          <w:b w:val="0"/>
          <w:i w:val="0"/>
        </w:rPr>
        <w:t>2</w:t>
      </w:r>
      <w:r>
        <w:rPr>
          <w:b w:val="0"/>
          <w:i w:val="0"/>
        </w:rPr>
        <w:t>O</w:t>
      </w:r>
      <w:r>
        <w:rPr>
          <w:b w:val="0"/>
          <w:i w:val="0"/>
        </w:rPr>
        <w:t>8</w:t>
      </w:r>
      <w:r>
        <w:rPr>
          <w:b w:val="0"/>
          <w:i w:val="0"/>
        </w:rPr>
        <w:t>S</w:t>
      </w:r>
      <w:r>
        <w:rPr>
          <w:b w:val="0"/>
          <w:i w:val="0"/>
        </w:rPr>
        <w:t>2</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Ammonium sulfide</w:t>
      </w:r>
      <w:r>
        <w:rPr>
          <w:b w:val="0"/>
          <w:i w:val="0"/>
        </w:rPr>
        <w:br/>
      </w:r>
      <w:r>
        <w:rPr>
          <w:b w:val="0"/>
          <w:i w:val="0"/>
        </w:rPr>
        <w:br/>
      </w:r>
      <w:r>
        <w:rPr>
          <w:b w:val="0"/>
          <w:i w:val="0"/>
        </w:rPr>
        <w:t>Amon sunfua</w:t>
      </w:r>
      <w:r>
        <w:rPr>
          <w:b w:val="0"/>
          <w:i w:val="0"/>
        </w:rPr>
        <w:br/>
      </w:r>
      <w:r>
        <w:rPr>
          <w:b w:val="0"/>
          <w:i w:val="0"/>
        </w:rPr>
        <w:br/>
      </w:r>
      <w:r>
        <w:rPr>
          <w:b w:val="0"/>
          <w:i w:val="0"/>
        </w:rPr>
        <w:t>12135-76-1</w:t>
      </w:r>
      <w:r>
        <w:rPr>
          <w:b w:val="0"/>
          <w:i w:val="0"/>
        </w:rPr>
        <w:br/>
      </w:r>
      <w:r>
        <w:rPr>
          <w:b w:val="0"/>
          <w:i w:val="0"/>
        </w:rPr>
        <w:br/>
      </w:r>
      <w:r>
        <w:rPr>
          <w:b w:val="0"/>
          <w:i w:val="0"/>
        </w:rPr>
        <w:t>(NH</w:t>
      </w:r>
      <w:r>
        <w:rPr>
          <w:b w:val="0"/>
          <w:i w:val="0"/>
        </w:rPr>
        <w:t>4</w:t>
      </w:r>
      <w:r>
        <w:rPr>
          <w:b w:val="0"/>
          <w:i w:val="0"/>
        </w:rPr>
        <w:t>)</w:t>
      </w:r>
      <w:r>
        <w:rPr>
          <w:b w:val="0"/>
          <w:i w:val="0"/>
        </w:rPr>
        <w:t>2</w:t>
      </w:r>
      <w:r>
        <w:rPr>
          <w:b w:val="0"/>
          <w:i w:val="0"/>
        </w:rPr>
        <w:t>S</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Amyl acetate</w:t>
      </w:r>
      <w:r>
        <w:rPr>
          <w:b w:val="0"/>
          <w:i w:val="0"/>
        </w:rPr>
        <w:br/>
      </w:r>
      <w:r>
        <w:rPr>
          <w:b w:val="0"/>
          <w:i w:val="0"/>
        </w:rPr>
        <w:br/>
      </w:r>
      <w:r>
        <w:rPr>
          <w:b w:val="0"/>
          <w:i w:val="0"/>
        </w:rPr>
        <w:t>Amyl axetat</w:t>
      </w:r>
      <w:r>
        <w:rPr>
          <w:b w:val="0"/>
          <w:i w:val="0"/>
        </w:rPr>
        <w:br/>
      </w:r>
      <w:r>
        <w:rPr>
          <w:b w:val="0"/>
          <w:i w:val="0"/>
        </w:rPr>
        <w:br/>
      </w:r>
      <w:r>
        <w:rPr>
          <w:b w:val="0"/>
          <w:i w:val="0"/>
        </w:rPr>
        <w:t>628-63-7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Amyl butyrate</w:t>
      </w:r>
      <w:r>
        <w:rPr>
          <w:b w:val="0"/>
          <w:i w:val="0"/>
        </w:rPr>
        <w:br/>
      </w:r>
      <w:r>
        <w:rPr>
          <w:b w:val="0"/>
          <w:i w:val="0"/>
        </w:rPr>
        <w:br/>
      </w:r>
      <w:r>
        <w:rPr>
          <w:b w:val="0"/>
          <w:i w:val="0"/>
        </w:rPr>
        <w:t>Amyl butyrat</w:t>
      </w:r>
      <w:r>
        <w:rPr>
          <w:b w:val="0"/>
          <w:i w:val="0"/>
        </w:rPr>
        <w:br/>
      </w:r>
      <w:r>
        <w:rPr>
          <w:b w:val="0"/>
          <w:i w:val="0"/>
        </w:rPr>
        <w:br/>
      </w:r>
      <w:r>
        <w:rPr>
          <w:b w:val="0"/>
          <w:i w:val="0"/>
        </w:rPr>
        <w:t>106-27-4</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t>2</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n-Amyl chloride</w:t>
      </w:r>
      <w:r>
        <w:rPr>
          <w:b w:val="0"/>
          <w:i w:val="0"/>
        </w:rPr>
        <w:br/>
      </w:r>
      <w:r>
        <w:rPr>
          <w:b w:val="0"/>
          <w:i w:val="0"/>
        </w:rPr>
        <w:br/>
      </w:r>
      <w:r>
        <w:rPr>
          <w:b w:val="0"/>
          <w:i w:val="0"/>
        </w:rPr>
        <w:t>n-Amyl clo</w:t>
      </w:r>
      <w:r>
        <w:rPr>
          <w:b w:val="0"/>
          <w:i w:val="0"/>
        </w:rPr>
        <w:br/>
      </w:r>
      <w:r>
        <w:rPr>
          <w:b w:val="0"/>
          <w:i w:val="0"/>
        </w:rPr>
        <w:br/>
      </w:r>
      <w:r>
        <w:rPr>
          <w:b w:val="0"/>
          <w:i w:val="0"/>
        </w:rPr>
        <w:t>543-59-9</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Amyl formate</w:t>
      </w:r>
      <w:r>
        <w:rPr>
          <w:b w:val="0"/>
          <w:i w:val="0"/>
        </w:rPr>
        <w:br/>
      </w:r>
      <w:r>
        <w:rPr>
          <w:b w:val="0"/>
          <w:i w:val="0"/>
        </w:rPr>
        <w:br/>
      </w:r>
      <w:r>
        <w:rPr>
          <w:b w:val="0"/>
          <w:i w:val="0"/>
        </w:rPr>
        <w:t>Amyl format</w:t>
      </w:r>
      <w:r>
        <w:rPr>
          <w:b w:val="0"/>
          <w:i w:val="0"/>
        </w:rPr>
        <w:br/>
      </w:r>
      <w:r>
        <w:rPr>
          <w:b w:val="0"/>
          <w:i w:val="0"/>
        </w:rPr>
        <w:br/>
      </w:r>
      <w:r>
        <w:rPr>
          <w:b w:val="0"/>
          <w:i w:val="0"/>
        </w:rPr>
        <w:t>638-49-3</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Amyl mercaptan</w:t>
      </w:r>
      <w:r>
        <w:rPr>
          <w:b w:val="0"/>
          <w:i w:val="0"/>
        </w:rPr>
        <w:br/>
      </w:r>
      <w:r>
        <w:rPr>
          <w:b w:val="0"/>
          <w:i w:val="0"/>
        </w:rPr>
        <w:br/>
      </w:r>
      <w:r>
        <w:rPr>
          <w:b w:val="0"/>
          <w:i w:val="0"/>
        </w:rPr>
        <w:t>Amyl mercaptan</w:t>
      </w:r>
      <w:r>
        <w:rPr>
          <w:b w:val="0"/>
          <w:i w:val="0"/>
        </w:rPr>
        <w:br/>
      </w:r>
      <w:r>
        <w:rPr>
          <w:b w:val="0"/>
          <w:i w:val="0"/>
        </w:rPr>
        <w:br/>
      </w:r>
      <w:r>
        <w:rPr>
          <w:b w:val="0"/>
          <w:i w:val="0"/>
        </w:rPr>
        <w:t>110-66-7</w:t>
      </w:r>
      <w:r>
        <w:rPr>
          <w:b w:val="0"/>
          <w:i w:val="0"/>
        </w:rPr>
        <w:br/>
      </w:r>
      <w:r>
        <w:rPr>
          <w:b w:val="0"/>
          <w:i w:val="0"/>
        </w:rPr>
        <w:br/>
      </w:r>
      <w:r>
        <w:rPr>
          <w:b w:val="0"/>
          <w:i w:val="0"/>
        </w:rPr>
        <w:t>C</w:t>
      </w:r>
      <w:r>
        <w:rPr>
          <w:b w:val="0"/>
          <w:i w:val="0"/>
        </w:rPr>
        <w:t>5</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Iso-Amyl nitrite</w:t>
      </w:r>
      <w:r>
        <w:rPr>
          <w:b w:val="0"/>
          <w:i w:val="0"/>
        </w:rPr>
        <w:br/>
      </w:r>
      <w:r>
        <w:rPr>
          <w:b w:val="0"/>
          <w:i w:val="0"/>
        </w:rPr>
        <w:br/>
      </w:r>
      <w:r>
        <w:rPr>
          <w:b w:val="0"/>
          <w:i w:val="0"/>
        </w:rPr>
        <w:t>Iso-Amyl nitrite</w:t>
      </w:r>
      <w:r>
        <w:rPr>
          <w:b w:val="0"/>
          <w:i w:val="0"/>
        </w:rPr>
        <w:br/>
      </w:r>
      <w:r>
        <w:rPr>
          <w:b w:val="0"/>
          <w:i w:val="0"/>
        </w:rPr>
        <w:br/>
      </w:r>
      <w:r>
        <w:rPr>
          <w:b w:val="0"/>
          <w:i w:val="0"/>
        </w:rPr>
        <w:t>110-46-3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Amyl trichloro silane</w:t>
      </w:r>
      <w:r>
        <w:rPr>
          <w:b w:val="0"/>
          <w:i w:val="0"/>
        </w:rPr>
        <w:br/>
      </w:r>
      <w:r>
        <w:rPr>
          <w:b w:val="0"/>
          <w:i w:val="0"/>
        </w:rPr>
        <w:br/>
      </w:r>
      <w:r>
        <w:rPr>
          <w:b w:val="0"/>
          <w:i w:val="0"/>
        </w:rPr>
        <w:t>Amyl triclo silan</w:t>
      </w:r>
      <w:r>
        <w:rPr>
          <w:b w:val="0"/>
          <w:i w:val="0"/>
        </w:rPr>
        <w:br/>
      </w:r>
      <w:r>
        <w:rPr>
          <w:b w:val="0"/>
          <w:i w:val="0"/>
        </w:rPr>
        <w:br/>
      </w:r>
      <w:r>
        <w:rPr>
          <w:b w:val="0"/>
          <w:i w:val="0"/>
        </w:rPr>
        <w:t>107-72-2</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Aniline</w:t>
      </w:r>
      <w:r>
        <w:rPr>
          <w:b w:val="0"/>
          <w:i w:val="0"/>
        </w:rPr>
        <w:br/>
      </w:r>
      <w:r>
        <w:rPr>
          <w:b w:val="0"/>
          <w:i w:val="0"/>
        </w:rPr>
        <w:br/>
      </w:r>
      <w:r>
        <w:rPr>
          <w:b w:val="0"/>
          <w:i w:val="0"/>
        </w:rPr>
        <w:t>Anilin</w:t>
      </w:r>
      <w:r>
        <w:rPr>
          <w:b w:val="0"/>
          <w:i w:val="0"/>
        </w:rPr>
        <w:br/>
      </w:r>
      <w:r>
        <w:rPr>
          <w:b w:val="0"/>
          <w:i w:val="0"/>
        </w:rPr>
        <w:br/>
      </w:r>
      <w:r>
        <w:rPr>
          <w:b w:val="0"/>
          <w:i w:val="0"/>
        </w:rPr>
        <w:t>62-53-3</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Aniline hydrocloride</w:t>
      </w:r>
      <w:r>
        <w:rPr>
          <w:b w:val="0"/>
          <w:i w:val="0"/>
        </w:rPr>
        <w:br/>
      </w:r>
      <w:r>
        <w:rPr>
          <w:b w:val="0"/>
          <w:i w:val="0"/>
        </w:rPr>
        <w:br/>
      </w:r>
      <w:r>
        <w:rPr>
          <w:b w:val="0"/>
          <w:i w:val="0"/>
        </w:rPr>
        <w:t>Anilin hydroclorit</w:t>
      </w:r>
      <w:r>
        <w:rPr>
          <w:b w:val="0"/>
          <w:i w:val="0"/>
        </w:rPr>
        <w:br/>
      </w:r>
      <w:r>
        <w:rPr>
          <w:b w:val="0"/>
          <w:i w:val="0"/>
        </w:rPr>
        <w:br/>
      </w:r>
      <w:r>
        <w:rPr>
          <w:b w:val="0"/>
          <w:i w:val="0"/>
        </w:rPr>
        <w:t>142-04-1</w:t>
      </w:r>
      <w:r>
        <w:rPr>
          <w:b w:val="0"/>
          <w:i w:val="0"/>
        </w:rPr>
        <w:br/>
      </w:r>
      <w:r>
        <w:rPr>
          <w:b w:val="0"/>
          <w:i w:val="0"/>
        </w:rPr>
        <w:br/>
      </w:r>
      <w:r>
        <w:rPr>
          <w:b w:val="0"/>
          <w:i w:val="0"/>
        </w:rPr>
        <w:t>C</w:t>
      </w:r>
      <w:r>
        <w:rPr>
          <w:b w:val="0"/>
          <w:i w:val="0"/>
        </w:rPr>
        <w:t>6</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o-Anisidine</w:t>
      </w:r>
      <w:r>
        <w:rPr>
          <w:b w:val="0"/>
          <w:i w:val="0"/>
        </w:rPr>
        <w:br/>
      </w:r>
      <w:r>
        <w:rPr>
          <w:b w:val="0"/>
          <w:i w:val="0"/>
        </w:rPr>
        <w:br/>
      </w:r>
      <w:r>
        <w:rPr>
          <w:b w:val="0"/>
          <w:i w:val="0"/>
        </w:rPr>
        <w:t>o-Anisidin</w:t>
      </w:r>
      <w:r>
        <w:rPr>
          <w:b w:val="0"/>
          <w:i w:val="0"/>
        </w:rPr>
        <w:br/>
      </w:r>
      <w:r>
        <w:rPr>
          <w:b w:val="0"/>
          <w:i w:val="0"/>
        </w:rPr>
        <w:br/>
      </w:r>
      <w:r>
        <w:rPr>
          <w:b w:val="0"/>
          <w:i w:val="0"/>
        </w:rPr>
        <w:t>90-04-0</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p-Anisidine (4-Methoxybenzenanime)</w:t>
      </w:r>
      <w:r>
        <w:rPr>
          <w:b w:val="0"/>
          <w:i w:val="0"/>
        </w:rPr>
        <w:br/>
      </w:r>
      <w:r>
        <w:rPr>
          <w:b w:val="0"/>
          <w:i w:val="0"/>
        </w:rPr>
        <w:br/>
      </w:r>
      <w:r>
        <w:rPr>
          <w:b w:val="0"/>
          <w:i w:val="0"/>
        </w:rPr>
        <w:t>p-Anisidin (4-Methoxy benzen anim)</w:t>
      </w:r>
      <w:r>
        <w:rPr>
          <w:b w:val="0"/>
          <w:i w:val="0"/>
        </w:rPr>
        <w:br/>
      </w:r>
      <w:r>
        <w:rPr>
          <w:b w:val="0"/>
          <w:i w:val="0"/>
        </w:rPr>
        <w:br/>
      </w:r>
      <w:r>
        <w:rPr>
          <w:b w:val="0"/>
          <w:i w:val="0"/>
        </w:rPr>
        <w:t>104-94-9</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Anisole (methoxybenzene)</w:t>
      </w:r>
      <w:r>
        <w:rPr>
          <w:b w:val="0"/>
          <w:i w:val="0"/>
        </w:rPr>
        <w:br/>
      </w:r>
      <w:r>
        <w:rPr>
          <w:b w:val="0"/>
          <w:i w:val="0"/>
        </w:rPr>
        <w:br/>
      </w:r>
      <w:r>
        <w:rPr>
          <w:b w:val="0"/>
          <w:i w:val="0"/>
        </w:rPr>
        <w:t>Anisol (methoxy benzen)</w:t>
      </w:r>
      <w:r>
        <w:rPr>
          <w:b w:val="0"/>
          <w:i w:val="0"/>
        </w:rPr>
        <w:br/>
      </w:r>
      <w:r>
        <w:rPr>
          <w:b w:val="0"/>
          <w:i w:val="0"/>
        </w:rPr>
        <w:br/>
      </w:r>
      <w:r>
        <w:rPr>
          <w:b w:val="0"/>
          <w:i w:val="0"/>
        </w:rPr>
        <w:t>100-66-3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Antimony trichloride</w:t>
      </w:r>
      <w:r>
        <w:rPr>
          <w:b w:val="0"/>
          <w:i w:val="0"/>
        </w:rPr>
        <w:br/>
      </w:r>
      <w:r>
        <w:rPr>
          <w:b w:val="0"/>
          <w:i w:val="0"/>
        </w:rPr>
        <w:br/>
      </w:r>
      <w:r>
        <w:rPr>
          <w:b w:val="0"/>
          <w:i w:val="0"/>
        </w:rPr>
        <w:t>Antimonony clorua</w:t>
      </w:r>
      <w:r>
        <w:rPr>
          <w:b w:val="0"/>
          <w:i w:val="0"/>
        </w:rPr>
        <w:br/>
      </w:r>
      <w:r>
        <w:rPr>
          <w:b w:val="0"/>
          <w:i w:val="0"/>
        </w:rPr>
        <w:br/>
      </w:r>
      <w:r>
        <w:rPr>
          <w:b w:val="0"/>
          <w:i w:val="0"/>
        </w:rPr>
        <w:t>10025-91-9</w:t>
      </w:r>
      <w:r>
        <w:rPr>
          <w:b w:val="0"/>
          <w:i w:val="0"/>
        </w:rPr>
        <w:br/>
      </w:r>
      <w:r>
        <w:rPr>
          <w:b w:val="0"/>
          <w:i w:val="0"/>
        </w:rPr>
        <w:br/>
      </w:r>
      <w:r>
        <w:rPr>
          <w:b w:val="0"/>
          <w:i w:val="0"/>
        </w:rPr>
        <w:t>SbCl</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Anthracene-9,10-dione</w:t>
      </w:r>
      <w:r>
        <w:rPr>
          <w:b w:val="0"/>
          <w:i w:val="0"/>
        </w:rPr>
        <w:br/>
      </w:r>
      <w:r>
        <w:rPr>
          <w:b w:val="0"/>
          <w:i w:val="0"/>
        </w:rPr>
        <w:br/>
      </w:r>
      <w:r>
        <w:rPr>
          <w:b w:val="0"/>
          <w:i w:val="0"/>
        </w:rPr>
        <w:t>Anthracen-9,10-dion</w:t>
      </w:r>
      <w:r>
        <w:rPr>
          <w:b w:val="0"/>
          <w:i w:val="0"/>
        </w:rPr>
        <w:br/>
      </w:r>
      <w:r>
        <w:rPr>
          <w:b w:val="0"/>
          <w:i w:val="0"/>
        </w:rPr>
        <w:br/>
      </w:r>
      <w:r>
        <w:rPr>
          <w:b w:val="0"/>
          <w:i w:val="0"/>
        </w:rPr>
        <w:t>84-65-1</w:t>
      </w:r>
      <w:r>
        <w:rPr>
          <w:b w:val="0"/>
          <w:i w:val="0"/>
        </w:rPr>
        <w:br/>
      </w:r>
      <w:r>
        <w:rPr>
          <w:b w:val="0"/>
          <w:i w:val="0"/>
        </w:rPr>
        <w:br/>
      </w:r>
      <w:r>
        <w:rPr>
          <w:b w:val="0"/>
          <w:i w:val="0"/>
        </w:rPr>
        <w:t>C</w:t>
      </w:r>
      <w:r>
        <w:rPr>
          <w:b w:val="0"/>
          <w:i w:val="0"/>
        </w:rPr>
        <w:t>14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Asbestos chrysotile</w:t>
      </w:r>
      <w:r>
        <w:rPr>
          <w:b w:val="0"/>
          <w:i w:val="0"/>
        </w:rPr>
        <w:br/>
      </w:r>
      <w:r>
        <w:rPr>
          <w:b w:val="0"/>
          <w:i w:val="0"/>
        </w:rPr>
        <w:br/>
      </w:r>
      <w:r>
        <w:rPr>
          <w:b w:val="0"/>
          <w:i w:val="0"/>
        </w:rPr>
        <w:t>Amiăng trắng</w:t>
      </w:r>
      <w:r>
        <w:rPr>
          <w:b w:val="0"/>
          <w:i w:val="0"/>
        </w:rPr>
        <w:br/>
      </w:r>
      <w:r>
        <w:rPr>
          <w:b w:val="0"/>
          <w:i w:val="0"/>
        </w:rPr>
        <w:br/>
      </w:r>
      <w:r>
        <w:rPr>
          <w:b w:val="0"/>
          <w:i w:val="0"/>
        </w:rPr>
        <w:t>12001-29-5</w:t>
      </w:r>
      <w:r>
        <w:rPr>
          <w:b w:val="0"/>
          <w:i w:val="0"/>
        </w:rPr>
        <w:br/>
      </w:r>
      <w:r>
        <w:rPr>
          <w:b w:val="0"/>
          <w:i w:val="0"/>
        </w:rPr>
        <w:br/>
      </w:r>
      <w:r>
        <w:rPr>
          <w:b w:val="0"/>
          <w:i w:val="0"/>
        </w:rPr>
        <w:t>Mg</w:t>
      </w:r>
      <w:r>
        <w:rPr>
          <w:b w:val="0"/>
          <w:i w:val="0"/>
        </w:rPr>
        <w:t>3</w:t>
      </w:r>
      <w:r>
        <w:rPr>
          <w:b w:val="0"/>
          <w:i w:val="0"/>
        </w:rPr>
        <w:t>(Si</w:t>
      </w:r>
      <w:r>
        <w:rPr>
          <w:b w:val="0"/>
          <w:i w:val="0"/>
        </w:rPr>
        <w:t>2</w:t>
      </w:r>
      <w:r>
        <w:rPr>
          <w:b w:val="0"/>
          <w:i w:val="0"/>
        </w:rPr>
        <w:t>O</w:t>
      </w:r>
      <w:r>
        <w:rPr>
          <w:b w:val="0"/>
          <w:i w:val="0"/>
        </w:rPr>
        <w:t>5</w:t>
      </w:r>
      <w:r>
        <w:rPr>
          <w:b w:val="0"/>
          <w:i w:val="0"/>
        </w:rPr>
        <w:t>)(OH)</w:t>
      </w:r>
      <w:r>
        <w:rPr>
          <w:b w:val="0"/>
          <w:i w:val="0"/>
        </w:rPr>
        <w:t>4</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Atrazine</w:t>
      </w:r>
      <w:r>
        <w:rPr>
          <w:b w:val="0"/>
          <w:i w:val="0"/>
        </w:rPr>
        <w:br/>
      </w:r>
      <w:r>
        <w:rPr>
          <w:b w:val="0"/>
          <w:i w:val="0"/>
        </w:rPr>
        <w:br/>
      </w:r>
      <w:r>
        <w:rPr>
          <w:b w:val="0"/>
          <w:i w:val="0"/>
        </w:rPr>
        <w:t>Atrazin</w:t>
      </w:r>
      <w:r>
        <w:rPr>
          <w:b w:val="0"/>
          <w:i w:val="0"/>
        </w:rPr>
        <w:br/>
      </w:r>
      <w:r>
        <w:rPr>
          <w:b w:val="0"/>
          <w:i w:val="0"/>
        </w:rPr>
        <w:br/>
      </w:r>
      <w:r>
        <w:rPr>
          <w:b w:val="0"/>
          <w:i w:val="0"/>
        </w:rPr>
        <w:t>1912-24-9</w:t>
      </w:r>
      <w:r>
        <w:rPr>
          <w:b w:val="0"/>
          <w:i w:val="0"/>
        </w:rPr>
        <w:br/>
      </w:r>
      <w:r>
        <w:rPr>
          <w:b w:val="0"/>
          <w:i w:val="0"/>
        </w:rPr>
        <w:br/>
      </w:r>
      <w:r>
        <w:rPr>
          <w:b w:val="0"/>
          <w:i w:val="0"/>
        </w:rPr>
        <w:t>C</w:t>
      </w:r>
      <w:r>
        <w:rPr>
          <w:b w:val="0"/>
          <w:i w:val="0"/>
        </w:rPr>
        <w:t>8</w:t>
      </w:r>
      <w:r>
        <w:rPr>
          <w:b w:val="0"/>
          <w:i w:val="0"/>
        </w:rPr>
        <w:t>H</w:t>
      </w:r>
      <w:r>
        <w:rPr>
          <w:b w:val="0"/>
          <w:i w:val="0"/>
        </w:rPr>
        <w:t>14</w:t>
      </w:r>
      <w:r>
        <w:rPr>
          <w:b w:val="0"/>
          <w:i w:val="0"/>
        </w:rPr>
        <w:t>ClN</w:t>
      </w:r>
      <w:r>
        <w:rPr>
          <w:b w:val="0"/>
          <w:i w:val="0"/>
        </w:rPr>
        <w:t>5</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Bari nitrate</w:t>
      </w:r>
      <w:r>
        <w:rPr>
          <w:b w:val="0"/>
          <w:i w:val="0"/>
        </w:rPr>
        <w:br/>
      </w:r>
      <w:r>
        <w:rPr>
          <w:b w:val="0"/>
          <w:i w:val="0"/>
        </w:rPr>
        <w:br/>
      </w:r>
      <w:r>
        <w:rPr>
          <w:b w:val="0"/>
          <w:i w:val="0"/>
        </w:rPr>
        <w:t>Bari nitrat</w:t>
      </w:r>
      <w:r>
        <w:rPr>
          <w:b w:val="0"/>
          <w:i w:val="0"/>
        </w:rPr>
        <w:br/>
      </w:r>
      <w:r>
        <w:rPr>
          <w:b w:val="0"/>
          <w:i w:val="0"/>
        </w:rPr>
        <w:br/>
      </w:r>
      <w:r>
        <w:rPr>
          <w:b w:val="0"/>
          <w:i w:val="0"/>
        </w:rPr>
        <w:t>10022-31-8</w:t>
      </w:r>
      <w:r>
        <w:rPr>
          <w:b w:val="0"/>
          <w:i w:val="0"/>
        </w:rPr>
        <w:br/>
      </w:r>
      <w:r>
        <w:rPr>
          <w:b w:val="0"/>
          <w:i w:val="0"/>
        </w:rPr>
        <w:br/>
      </w:r>
      <w:r>
        <w:rPr>
          <w:b w:val="0"/>
          <w:i w:val="0"/>
        </w:rPr>
        <w:t>Ba(NO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Barium</w:t>
      </w:r>
      <w:r>
        <w:rPr>
          <w:b w:val="0"/>
          <w:i w:val="0"/>
        </w:rPr>
        <w:br/>
      </w:r>
      <w:r>
        <w:rPr>
          <w:b w:val="0"/>
          <w:i w:val="0"/>
        </w:rPr>
        <w:br/>
      </w:r>
      <w:r>
        <w:rPr>
          <w:b w:val="0"/>
          <w:i w:val="0"/>
        </w:rPr>
        <w:t>Bari</w:t>
      </w:r>
      <w:r>
        <w:rPr>
          <w:b w:val="0"/>
          <w:i w:val="0"/>
        </w:rPr>
        <w:br/>
      </w:r>
      <w:r>
        <w:rPr>
          <w:b w:val="0"/>
          <w:i w:val="0"/>
        </w:rPr>
        <w:br/>
      </w:r>
      <w:r>
        <w:rPr>
          <w:b w:val="0"/>
          <w:i w:val="0"/>
        </w:rPr>
        <w:t>7440-39-3</w:t>
      </w:r>
      <w:r>
        <w:rPr>
          <w:b w:val="0"/>
          <w:i w:val="0"/>
        </w:rPr>
        <w:br/>
      </w:r>
      <w:r>
        <w:rPr>
          <w:b w:val="0"/>
          <w:i w:val="0"/>
        </w:rPr>
        <w:br/>
      </w:r>
      <w:r>
        <w:rPr>
          <w:b w:val="0"/>
          <w:i w:val="0"/>
        </w:rPr>
        <w:t>Ba</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Barium bromate</w:t>
      </w:r>
      <w:r>
        <w:rPr>
          <w:b w:val="0"/>
          <w:i w:val="0"/>
        </w:rPr>
        <w:br/>
      </w:r>
      <w:r>
        <w:rPr>
          <w:b w:val="0"/>
          <w:i w:val="0"/>
        </w:rPr>
        <w:br/>
      </w:r>
      <w:r>
        <w:rPr>
          <w:b w:val="0"/>
          <w:i w:val="0"/>
        </w:rPr>
        <w:t>Bari bromic</w:t>
      </w:r>
      <w:r>
        <w:rPr>
          <w:b w:val="0"/>
          <w:i w:val="0"/>
        </w:rPr>
        <w:br/>
      </w:r>
      <w:r>
        <w:rPr>
          <w:b w:val="0"/>
          <w:i w:val="0"/>
        </w:rPr>
        <w:br/>
      </w:r>
      <w:r>
        <w:rPr>
          <w:b w:val="0"/>
          <w:i w:val="0"/>
        </w:rPr>
        <w:t>13967-90-3</w:t>
      </w:r>
      <w:r>
        <w:rPr>
          <w:b w:val="0"/>
          <w:i w:val="0"/>
        </w:rPr>
        <w:br/>
      </w:r>
      <w:r>
        <w:rPr>
          <w:b w:val="0"/>
          <w:i w:val="0"/>
        </w:rPr>
        <w:br/>
      </w:r>
      <w:r>
        <w:rPr>
          <w:b w:val="0"/>
          <w:i w:val="0"/>
        </w:rPr>
        <w:t>Ba(BrO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Barium chlorate</w:t>
      </w:r>
      <w:r>
        <w:rPr>
          <w:b w:val="0"/>
          <w:i w:val="0"/>
        </w:rPr>
        <w:br/>
      </w:r>
      <w:r>
        <w:rPr>
          <w:b w:val="0"/>
          <w:i w:val="0"/>
        </w:rPr>
        <w:br/>
      </w:r>
      <w:r>
        <w:rPr>
          <w:b w:val="0"/>
          <w:i w:val="0"/>
        </w:rPr>
        <w:t>Bari clorat</w:t>
      </w:r>
      <w:r>
        <w:rPr>
          <w:b w:val="0"/>
          <w:i w:val="0"/>
        </w:rPr>
        <w:br/>
      </w:r>
      <w:r>
        <w:rPr>
          <w:b w:val="0"/>
          <w:i w:val="0"/>
        </w:rPr>
        <w:br/>
      </w:r>
      <w:r>
        <w:rPr>
          <w:b w:val="0"/>
          <w:i w:val="0"/>
        </w:rPr>
        <w:t>13477-00-4</w:t>
      </w:r>
      <w:r>
        <w:rPr>
          <w:b w:val="0"/>
          <w:i w:val="0"/>
        </w:rPr>
        <w:br/>
      </w:r>
      <w:r>
        <w:rPr>
          <w:b w:val="0"/>
          <w:i w:val="0"/>
        </w:rPr>
        <w:br/>
      </w:r>
      <w:r>
        <w:rPr>
          <w:b w:val="0"/>
          <w:i w:val="0"/>
        </w:rPr>
        <w:t>Ba(ClO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Barium hypochlorite</w:t>
      </w:r>
      <w:r>
        <w:rPr>
          <w:b w:val="0"/>
          <w:i w:val="0"/>
        </w:rPr>
        <w:br/>
      </w:r>
      <w:r>
        <w:rPr>
          <w:b w:val="0"/>
          <w:i w:val="0"/>
        </w:rPr>
        <w:br/>
      </w:r>
      <w:r>
        <w:rPr>
          <w:b w:val="0"/>
          <w:i w:val="0"/>
        </w:rPr>
        <w:t>Bari hypoclorit</w:t>
      </w:r>
      <w:r>
        <w:rPr>
          <w:b w:val="0"/>
          <w:i w:val="0"/>
        </w:rPr>
        <w:br/>
      </w:r>
      <w:r>
        <w:rPr>
          <w:b w:val="0"/>
          <w:i w:val="0"/>
        </w:rPr>
        <w:br/>
      </w:r>
      <w:r>
        <w:rPr>
          <w:b w:val="0"/>
          <w:i w:val="0"/>
        </w:rPr>
        <w:t>13477-10-6</w:t>
      </w:r>
      <w:r>
        <w:rPr>
          <w:b w:val="0"/>
          <w:i w:val="0"/>
        </w:rPr>
        <w:br/>
      </w:r>
      <w:r>
        <w:rPr>
          <w:b w:val="0"/>
          <w:i w:val="0"/>
        </w:rPr>
        <w:br/>
      </w:r>
      <w:r>
        <w:rPr>
          <w:b w:val="0"/>
          <w:i w:val="0"/>
        </w:rPr>
        <w:t>Ba(ClHO)</w:t>
      </w:r>
      <w:r>
        <w:rPr>
          <w:b w:val="0"/>
          <w:i w:val="0"/>
        </w:rPr>
        <w:t>2</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Barium oxide</w:t>
      </w:r>
      <w:r>
        <w:rPr>
          <w:b w:val="0"/>
          <w:i w:val="0"/>
        </w:rPr>
        <w:br/>
      </w:r>
      <w:r>
        <w:rPr>
          <w:b w:val="0"/>
          <w:i w:val="0"/>
        </w:rPr>
        <w:br/>
      </w:r>
      <w:r>
        <w:rPr>
          <w:b w:val="0"/>
          <w:i w:val="0"/>
        </w:rPr>
        <w:t>Bari oxit</w:t>
      </w:r>
      <w:r>
        <w:rPr>
          <w:b w:val="0"/>
          <w:i w:val="0"/>
        </w:rPr>
        <w:br/>
      </w:r>
      <w:r>
        <w:rPr>
          <w:b w:val="0"/>
          <w:i w:val="0"/>
        </w:rPr>
        <w:br/>
      </w:r>
      <w:r>
        <w:rPr>
          <w:b w:val="0"/>
          <w:i w:val="0"/>
        </w:rPr>
        <w:t>1304-28-5</w:t>
      </w:r>
      <w:r>
        <w:rPr>
          <w:b w:val="0"/>
          <w:i w:val="0"/>
        </w:rPr>
        <w:br/>
      </w:r>
      <w:r>
        <w:rPr>
          <w:b w:val="0"/>
          <w:i w:val="0"/>
        </w:rPr>
        <w:br/>
      </w:r>
      <w:r>
        <w:rPr>
          <w:b w:val="0"/>
          <w:i w:val="0"/>
        </w:rPr>
        <w:t>BaO</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Barium perchlorate</w:t>
      </w:r>
      <w:r>
        <w:rPr>
          <w:b w:val="0"/>
          <w:i w:val="0"/>
        </w:rPr>
        <w:br/>
      </w:r>
      <w:r>
        <w:rPr>
          <w:b w:val="0"/>
          <w:i w:val="0"/>
        </w:rPr>
        <w:br/>
      </w:r>
      <w:r>
        <w:rPr>
          <w:b w:val="0"/>
          <w:i w:val="0"/>
        </w:rPr>
        <w:t>Bari perclorat</w:t>
      </w:r>
      <w:r>
        <w:rPr>
          <w:b w:val="0"/>
          <w:i w:val="0"/>
        </w:rPr>
        <w:br/>
      </w:r>
      <w:r>
        <w:rPr>
          <w:b w:val="0"/>
          <w:i w:val="0"/>
        </w:rPr>
        <w:br/>
      </w:r>
      <w:r>
        <w:rPr>
          <w:b w:val="0"/>
          <w:i w:val="0"/>
        </w:rPr>
        <w:t>13465-95-7</w:t>
      </w:r>
      <w:r>
        <w:rPr>
          <w:b w:val="0"/>
          <w:i w:val="0"/>
        </w:rPr>
        <w:br/>
      </w:r>
      <w:r>
        <w:rPr>
          <w:b w:val="0"/>
          <w:i w:val="0"/>
        </w:rPr>
        <w:br/>
      </w:r>
      <w:r>
        <w:rPr>
          <w:b w:val="0"/>
          <w:i w:val="0"/>
        </w:rPr>
        <w:t>Ba(ClO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Barium peroxide</w:t>
      </w:r>
      <w:r>
        <w:rPr>
          <w:b w:val="0"/>
          <w:i w:val="0"/>
        </w:rPr>
        <w:br/>
      </w:r>
      <w:r>
        <w:rPr>
          <w:b w:val="0"/>
          <w:i w:val="0"/>
        </w:rPr>
        <w:br/>
      </w:r>
      <w:r>
        <w:rPr>
          <w:b w:val="0"/>
          <w:i w:val="0"/>
        </w:rPr>
        <w:t>Bari peroxit</w:t>
      </w:r>
      <w:r>
        <w:rPr>
          <w:b w:val="0"/>
          <w:i w:val="0"/>
        </w:rPr>
        <w:br/>
      </w:r>
      <w:r>
        <w:rPr>
          <w:b w:val="0"/>
          <w:i w:val="0"/>
        </w:rPr>
        <w:br/>
      </w:r>
      <w:r>
        <w:rPr>
          <w:b w:val="0"/>
          <w:i w:val="0"/>
        </w:rPr>
        <w:t>1304-29-6</w:t>
      </w:r>
      <w:r>
        <w:rPr>
          <w:b w:val="0"/>
          <w:i w:val="0"/>
        </w:rPr>
        <w:br/>
      </w:r>
      <w:r>
        <w:rPr>
          <w:b w:val="0"/>
          <w:i w:val="0"/>
        </w:rPr>
        <w:br/>
      </w:r>
      <w:r>
        <w:rPr>
          <w:b w:val="0"/>
          <w:i w:val="0"/>
        </w:rPr>
        <w:t>BaO</w:t>
      </w:r>
      <w:r>
        <w:rPr>
          <w:b w:val="0"/>
          <w:i w:val="0"/>
        </w:rPr>
        <w:t>2</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1,4-Benzene diamine dihydrochloride</w:t>
      </w:r>
      <w:r>
        <w:rPr>
          <w:b w:val="0"/>
          <w:i w:val="0"/>
        </w:rPr>
        <w:br/>
      </w:r>
      <w:r>
        <w:rPr>
          <w:b w:val="0"/>
          <w:i w:val="0"/>
        </w:rPr>
        <w:br/>
      </w:r>
      <w:r>
        <w:rPr>
          <w:b w:val="0"/>
          <w:i w:val="0"/>
        </w:rPr>
        <w:t>1,4-Benzen diamin dihydroclorit</w:t>
      </w:r>
      <w:r>
        <w:rPr>
          <w:b w:val="0"/>
          <w:i w:val="0"/>
        </w:rPr>
        <w:br/>
      </w:r>
      <w:r>
        <w:rPr>
          <w:b w:val="0"/>
          <w:i w:val="0"/>
        </w:rPr>
        <w:br/>
      </w:r>
      <w:r>
        <w:rPr>
          <w:b w:val="0"/>
          <w:i w:val="0"/>
        </w:rPr>
        <w:t>624-18-0</w:t>
      </w:r>
      <w:r>
        <w:rPr>
          <w:b w:val="0"/>
          <w:i w:val="0"/>
        </w:rPr>
        <w:br/>
      </w:r>
      <w:r>
        <w:rPr>
          <w:b w:val="0"/>
          <w:i w:val="0"/>
        </w:rPr>
        <w:br/>
      </w:r>
      <w:r>
        <w:rPr>
          <w:b w:val="0"/>
          <w:i w:val="0"/>
        </w:rPr>
        <w:t>C</w:t>
      </w:r>
      <w:r>
        <w:rPr>
          <w:b w:val="0"/>
          <w:i w:val="0"/>
        </w:rPr>
        <w:t>6</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Benzene sulfonyl chloride</w:t>
      </w:r>
      <w:r>
        <w:rPr>
          <w:b w:val="0"/>
          <w:i w:val="0"/>
        </w:rPr>
        <w:br/>
      </w:r>
      <w:r>
        <w:rPr>
          <w:b w:val="0"/>
          <w:i w:val="0"/>
        </w:rPr>
        <w:br/>
      </w:r>
      <w:r>
        <w:rPr>
          <w:b w:val="0"/>
          <w:i w:val="0"/>
        </w:rPr>
        <w:t>Benzen sunphonyl clorua</w:t>
      </w:r>
      <w:r>
        <w:rPr>
          <w:b w:val="0"/>
          <w:i w:val="0"/>
        </w:rPr>
        <w:br/>
      </w:r>
      <w:r>
        <w:rPr>
          <w:b w:val="0"/>
          <w:i w:val="0"/>
        </w:rPr>
        <w:br/>
      </w:r>
      <w:r>
        <w:rPr>
          <w:b w:val="0"/>
          <w:i w:val="0"/>
        </w:rPr>
        <w:t>98-09-9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1,2-Benzo quinone</w:t>
      </w:r>
      <w:r>
        <w:rPr>
          <w:b w:val="0"/>
          <w:i w:val="0"/>
        </w:rPr>
        <w:br/>
      </w:r>
      <w:r>
        <w:rPr>
          <w:b w:val="0"/>
          <w:i w:val="0"/>
        </w:rPr>
        <w:br/>
      </w:r>
      <w:r>
        <w:rPr>
          <w:b w:val="0"/>
          <w:i w:val="0"/>
        </w:rPr>
        <w:t>1,2-Benzo quinon</w:t>
      </w:r>
      <w:r>
        <w:rPr>
          <w:b w:val="0"/>
          <w:i w:val="0"/>
        </w:rPr>
        <w:br/>
      </w:r>
      <w:r>
        <w:rPr>
          <w:b w:val="0"/>
          <w:i w:val="0"/>
        </w:rPr>
        <w:br/>
      </w:r>
      <w:r>
        <w:rPr>
          <w:b w:val="0"/>
          <w:i w:val="0"/>
        </w:rPr>
        <w:t>583-63-1</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1,4-benzo quinone (p-benzoquinone)</w:t>
      </w:r>
      <w:r>
        <w:rPr>
          <w:b w:val="0"/>
          <w:i w:val="0"/>
        </w:rPr>
        <w:br/>
      </w:r>
      <w:r>
        <w:rPr>
          <w:b w:val="0"/>
          <w:i w:val="0"/>
        </w:rPr>
        <w:br/>
      </w:r>
      <w:r>
        <w:rPr>
          <w:b w:val="0"/>
          <w:i w:val="0"/>
        </w:rPr>
        <w:t>1,4-Benzo quinon</w:t>
      </w:r>
      <w:r>
        <w:rPr>
          <w:b w:val="0"/>
          <w:i w:val="0"/>
        </w:rPr>
        <w:br/>
      </w:r>
      <w:r>
        <w:rPr>
          <w:b w:val="0"/>
          <w:i w:val="0"/>
        </w:rPr>
        <w:br/>
      </w:r>
      <w:r>
        <w:rPr>
          <w:b w:val="0"/>
          <w:i w:val="0"/>
        </w:rPr>
        <w:t>106-51-4</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Benzo trichloride</w:t>
      </w:r>
      <w:r>
        <w:rPr>
          <w:b w:val="0"/>
          <w:i w:val="0"/>
        </w:rPr>
        <w:br/>
      </w:r>
      <w:r>
        <w:rPr>
          <w:b w:val="0"/>
          <w:i w:val="0"/>
        </w:rPr>
        <w:br/>
      </w:r>
      <w:r>
        <w:rPr>
          <w:b w:val="0"/>
          <w:i w:val="0"/>
        </w:rPr>
        <w:t>Benzo triclorua</w:t>
      </w:r>
      <w:r>
        <w:rPr>
          <w:b w:val="0"/>
          <w:i w:val="0"/>
        </w:rPr>
        <w:br/>
      </w:r>
      <w:r>
        <w:rPr>
          <w:b w:val="0"/>
          <w:i w:val="0"/>
        </w:rPr>
        <w:br/>
      </w:r>
      <w:r>
        <w:rPr>
          <w:b w:val="0"/>
          <w:i w:val="0"/>
        </w:rPr>
        <w:t>98-07-7</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Benzo trifluoride (Trifluorotoluene)</w:t>
      </w:r>
      <w:r>
        <w:rPr>
          <w:b w:val="0"/>
          <w:i w:val="0"/>
        </w:rPr>
        <w:br/>
      </w:r>
      <w:r>
        <w:rPr>
          <w:b w:val="0"/>
          <w:i w:val="0"/>
        </w:rPr>
        <w:br/>
      </w:r>
      <w:r>
        <w:rPr>
          <w:b w:val="0"/>
          <w:i w:val="0"/>
        </w:rPr>
        <w:t>Benzo triflorua</w:t>
      </w:r>
      <w:r>
        <w:rPr>
          <w:b w:val="0"/>
          <w:i w:val="0"/>
        </w:rPr>
        <w:br/>
      </w:r>
      <w:r>
        <w:rPr>
          <w:b w:val="0"/>
          <w:i w:val="0"/>
        </w:rPr>
        <w:br/>
      </w:r>
      <w:r>
        <w:rPr>
          <w:b w:val="0"/>
          <w:i w:val="0"/>
        </w:rPr>
        <w:t>98-08-8</w:t>
      </w:r>
      <w:r>
        <w:rPr>
          <w:b w:val="0"/>
          <w:i w:val="0"/>
        </w:rPr>
        <w:br/>
      </w:r>
      <w:r>
        <w:rPr>
          <w:b w:val="0"/>
          <w:i w:val="0"/>
        </w:rPr>
        <w:br/>
      </w:r>
      <w:r>
        <w:rPr>
          <w:b w:val="0"/>
          <w:i w:val="0"/>
        </w:rPr>
        <w:t>C</w:t>
      </w:r>
      <w:r>
        <w:rPr>
          <w:b w:val="0"/>
          <w:i w:val="0"/>
        </w:rPr>
        <w:t>7</w:t>
      </w:r>
      <w:r>
        <w:rPr>
          <w:b w:val="0"/>
          <w:i w:val="0"/>
        </w:rPr>
        <w:t>H</w:t>
      </w:r>
      <w:r>
        <w:rPr>
          <w:b w:val="0"/>
          <w:i w:val="0"/>
        </w:rPr>
        <w:t>5</w:t>
      </w:r>
      <w:r>
        <w:rPr>
          <w:b w:val="0"/>
          <w:i w:val="0"/>
        </w:rPr>
        <w:t>F</w:t>
      </w:r>
      <w:r>
        <w:rPr>
          <w:b w:val="0"/>
          <w:i w:val="0"/>
        </w:rPr>
        <w:t>3</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Benz(a) anthracene (1,2-Benzoanthracene)</w:t>
      </w:r>
      <w:r>
        <w:rPr>
          <w:b w:val="0"/>
          <w:i w:val="0"/>
        </w:rPr>
        <w:br/>
      </w:r>
      <w:r>
        <w:rPr>
          <w:b w:val="0"/>
          <w:i w:val="0"/>
        </w:rPr>
        <w:br/>
      </w:r>
      <w:r>
        <w:rPr>
          <w:b w:val="0"/>
          <w:i w:val="0"/>
        </w:rPr>
        <w:t xml:space="preserve">Benz(a) anthracen (1,2-Benzoanthracen) </w:t>
      </w:r>
      <w:r>
        <w:rPr>
          <w:b w:val="0"/>
          <w:i w:val="0"/>
        </w:rPr>
        <w:br/>
      </w:r>
      <w:r>
        <w:rPr>
          <w:b w:val="0"/>
          <w:i w:val="0"/>
        </w:rPr>
        <w:br/>
      </w:r>
      <w:r>
        <w:rPr>
          <w:b w:val="0"/>
          <w:i w:val="0"/>
        </w:rPr>
        <w:t>56-55-3</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Chrysen (1,2-benzophenanthrene)</w:t>
      </w:r>
      <w:r>
        <w:rPr>
          <w:b w:val="0"/>
          <w:i w:val="0"/>
        </w:rPr>
        <w:br/>
      </w:r>
      <w:r>
        <w:rPr>
          <w:b w:val="0"/>
          <w:i w:val="0"/>
        </w:rPr>
        <w:br/>
      </w:r>
      <w:r>
        <w:rPr>
          <w:b w:val="0"/>
          <w:i w:val="0"/>
        </w:rPr>
        <w:t>Chrysen (1,2-</w:t>
      </w:r>
      <w:r>
        <w:rPr>
          <w:b w:val="0"/>
          <w:i w:val="0"/>
        </w:rPr>
        <w:t>benzophenanthren)</w:t>
      </w:r>
      <w:r>
        <w:rPr>
          <w:b w:val="0"/>
          <w:i w:val="0"/>
        </w:rPr>
        <w:br/>
      </w:r>
      <w:r>
        <w:rPr>
          <w:b w:val="0"/>
          <w:i w:val="0"/>
        </w:rPr>
        <w:br/>
      </w:r>
      <w:r>
        <w:rPr>
          <w:b w:val="0"/>
          <w:i w:val="0"/>
        </w:rPr>
        <w:t>218-01-9</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Benzoyl chloride</w:t>
      </w:r>
      <w:r>
        <w:rPr>
          <w:b w:val="0"/>
          <w:i w:val="0"/>
        </w:rPr>
        <w:br/>
      </w:r>
      <w:r>
        <w:rPr>
          <w:b w:val="0"/>
          <w:i w:val="0"/>
        </w:rPr>
        <w:br/>
      </w:r>
      <w:r>
        <w:rPr>
          <w:b w:val="0"/>
          <w:i w:val="0"/>
        </w:rPr>
        <w:t>Benzoyl clorua</w:t>
      </w:r>
      <w:r>
        <w:rPr>
          <w:b w:val="0"/>
          <w:i w:val="0"/>
        </w:rPr>
        <w:br/>
      </w:r>
      <w:r>
        <w:rPr>
          <w:b w:val="0"/>
          <w:i w:val="0"/>
        </w:rPr>
        <w:br/>
      </w:r>
      <w:r>
        <w:rPr>
          <w:b w:val="0"/>
          <w:i w:val="0"/>
        </w:rPr>
        <w:t>98-88-4</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Benzoyl peroxide</w:t>
      </w:r>
      <w:r>
        <w:rPr>
          <w:b w:val="0"/>
          <w:i w:val="0"/>
        </w:rPr>
        <w:br/>
      </w:r>
      <w:r>
        <w:rPr>
          <w:b w:val="0"/>
          <w:i w:val="0"/>
        </w:rPr>
        <w:br/>
      </w:r>
      <w:r>
        <w:rPr>
          <w:b w:val="0"/>
          <w:i w:val="0"/>
        </w:rPr>
        <w:t>Benzoyl peroxit</w:t>
      </w:r>
      <w:r>
        <w:rPr>
          <w:b w:val="0"/>
          <w:i w:val="0"/>
        </w:rPr>
        <w:br/>
      </w:r>
      <w:r>
        <w:rPr>
          <w:b w:val="0"/>
          <w:i w:val="0"/>
        </w:rPr>
        <w:br/>
      </w:r>
      <w:r>
        <w:rPr>
          <w:b w:val="0"/>
          <w:i w:val="0"/>
        </w:rPr>
        <w:t>94-36-0</w:t>
      </w:r>
      <w:r>
        <w:rPr>
          <w:b w:val="0"/>
          <w:i w:val="0"/>
        </w:rPr>
        <w:br/>
      </w:r>
      <w:r>
        <w:rPr>
          <w:b w:val="0"/>
          <w:i w:val="0"/>
        </w:rPr>
        <w:br/>
      </w:r>
      <w:r>
        <w:rPr>
          <w:b w:val="0"/>
          <w:i w:val="0"/>
        </w:rPr>
        <w:t>C</w:t>
      </w:r>
      <w:r>
        <w:rPr>
          <w:b w:val="0"/>
          <w:i w:val="0"/>
        </w:rPr>
        <w:t>14</w:t>
      </w:r>
      <w:r>
        <w:rPr>
          <w:b w:val="0"/>
          <w:i w:val="0"/>
        </w:rPr>
        <w:t>H</w:t>
      </w:r>
      <w:r>
        <w:rPr>
          <w:b w:val="0"/>
          <w:i w:val="0"/>
        </w:rPr>
        <w:t>10</w:t>
      </w:r>
      <w:r>
        <w:rPr>
          <w:b w:val="0"/>
          <w:i w:val="0"/>
        </w:rPr>
        <w:t>O</w:t>
      </w:r>
      <w:r>
        <w:rPr>
          <w:b w:val="0"/>
          <w:i w:val="0"/>
        </w:rPr>
        <w:t xml:space="preserve">4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Bis(chloro methyl) ether</w:t>
      </w:r>
      <w:r>
        <w:rPr>
          <w:b w:val="0"/>
          <w:i w:val="0"/>
        </w:rPr>
        <w:br/>
      </w:r>
      <w:r>
        <w:rPr>
          <w:b w:val="0"/>
          <w:i w:val="0"/>
        </w:rPr>
        <w:br/>
      </w:r>
      <w:r>
        <w:rPr>
          <w:b w:val="0"/>
          <w:i w:val="0"/>
        </w:rPr>
        <w:t>Bis(clo metyl) ete</w:t>
      </w:r>
      <w:r>
        <w:rPr>
          <w:b w:val="0"/>
          <w:i w:val="0"/>
        </w:rPr>
        <w:br/>
      </w:r>
      <w:r>
        <w:rPr>
          <w:b w:val="0"/>
          <w:i w:val="0"/>
        </w:rPr>
        <w:br/>
      </w:r>
      <w:r>
        <w:rPr>
          <w:b w:val="0"/>
          <w:i w:val="0"/>
        </w:rPr>
        <w:t>542-88-1</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Boron tribromide</w:t>
      </w:r>
      <w:r>
        <w:rPr>
          <w:b w:val="0"/>
          <w:i w:val="0"/>
        </w:rPr>
        <w:br/>
      </w:r>
      <w:r>
        <w:rPr>
          <w:b w:val="0"/>
          <w:i w:val="0"/>
        </w:rPr>
        <w:br/>
      </w:r>
      <w:r>
        <w:rPr>
          <w:b w:val="0"/>
          <w:i w:val="0"/>
        </w:rPr>
        <w:t>Bo tribromua</w:t>
      </w:r>
      <w:r>
        <w:rPr>
          <w:b w:val="0"/>
          <w:i w:val="0"/>
        </w:rPr>
        <w:br/>
      </w:r>
      <w:r>
        <w:rPr>
          <w:b w:val="0"/>
          <w:i w:val="0"/>
        </w:rPr>
        <w:br/>
      </w:r>
      <w:r>
        <w:rPr>
          <w:b w:val="0"/>
          <w:i w:val="0"/>
        </w:rPr>
        <w:t>10294-33-4</w:t>
      </w:r>
      <w:r>
        <w:rPr>
          <w:b w:val="0"/>
          <w:i w:val="0"/>
        </w:rPr>
        <w:br/>
      </w:r>
      <w:r>
        <w:rPr>
          <w:b w:val="0"/>
          <w:i w:val="0"/>
        </w:rPr>
        <w:br/>
      </w:r>
      <w:r>
        <w:rPr>
          <w:b w:val="0"/>
          <w:i w:val="0"/>
        </w:rPr>
        <w:t>BBr</w:t>
      </w:r>
      <w:r>
        <w:rPr>
          <w:b w:val="0"/>
          <w:i w:val="0"/>
        </w:rPr>
        <w:t>3</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Boron trifluoride</w:t>
      </w:r>
      <w:r>
        <w:rPr>
          <w:b w:val="0"/>
          <w:i w:val="0"/>
        </w:rPr>
        <w:br/>
      </w:r>
      <w:r>
        <w:rPr>
          <w:b w:val="0"/>
          <w:i w:val="0"/>
        </w:rPr>
        <w:br/>
      </w:r>
      <w:r>
        <w:rPr>
          <w:b w:val="0"/>
          <w:i w:val="0"/>
        </w:rPr>
        <w:t>Bo trifluorua</w:t>
      </w:r>
      <w:r>
        <w:rPr>
          <w:b w:val="0"/>
          <w:i w:val="0"/>
        </w:rPr>
        <w:br/>
      </w:r>
      <w:r>
        <w:rPr>
          <w:b w:val="0"/>
          <w:i w:val="0"/>
        </w:rPr>
        <w:br/>
      </w:r>
      <w:r>
        <w:rPr>
          <w:b w:val="0"/>
          <w:i w:val="0"/>
        </w:rPr>
        <w:t>7637-07-2</w:t>
      </w:r>
      <w:r>
        <w:rPr>
          <w:b w:val="0"/>
          <w:i w:val="0"/>
        </w:rPr>
        <w:br/>
      </w:r>
      <w:r>
        <w:rPr>
          <w:b w:val="0"/>
          <w:i w:val="0"/>
        </w:rPr>
        <w:br/>
      </w:r>
      <w:r>
        <w:rPr>
          <w:b w:val="0"/>
          <w:i w:val="0"/>
        </w:rPr>
        <w:t>BF</w:t>
      </w:r>
      <w:r>
        <w:rPr>
          <w:b w:val="0"/>
          <w:i w:val="0"/>
        </w:rPr>
        <w:t>3</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Boron trifluoride acetic acid</w:t>
      </w:r>
      <w:r>
        <w:rPr>
          <w:b w:val="0"/>
          <w:i w:val="0"/>
        </w:rPr>
        <w:br/>
      </w:r>
      <w:r>
        <w:rPr>
          <w:b w:val="0"/>
          <w:i w:val="0"/>
        </w:rPr>
        <w:br/>
      </w:r>
      <w:r>
        <w:rPr>
          <w:b w:val="0"/>
          <w:i w:val="0"/>
        </w:rPr>
        <w:t>Axit bo triflo axetic</w:t>
      </w:r>
      <w:r>
        <w:rPr>
          <w:b w:val="0"/>
          <w:i w:val="0"/>
        </w:rPr>
        <w:br/>
      </w:r>
      <w:r>
        <w:rPr>
          <w:b w:val="0"/>
          <w:i w:val="0"/>
        </w:rPr>
        <w:br/>
      </w:r>
      <w:r>
        <w:rPr>
          <w:b w:val="0"/>
          <w:i w:val="0"/>
        </w:rPr>
        <w:t>7578-36-1</w:t>
      </w:r>
      <w:r>
        <w:rPr>
          <w:b w:val="0"/>
          <w:i w:val="0"/>
        </w:rPr>
        <w:br/>
      </w:r>
      <w:r>
        <w:rPr>
          <w:b w:val="0"/>
          <w:i w:val="0"/>
        </w:rPr>
        <w:br/>
      </w:r>
      <w:r>
        <w:rPr>
          <w:b w:val="0"/>
          <w:i w:val="0"/>
        </w:rPr>
        <w:t>C</w:t>
      </w:r>
      <w:r>
        <w:rPr>
          <w:b w:val="0"/>
          <w:i w:val="0"/>
        </w:rPr>
        <w:t>2</w:t>
      </w:r>
      <w:r>
        <w:rPr>
          <w:b w:val="0"/>
          <w:i w:val="0"/>
        </w:rPr>
        <w:t>H</w:t>
      </w:r>
      <w:r>
        <w:rPr>
          <w:b w:val="0"/>
          <w:i w:val="0"/>
        </w:rPr>
        <w:t>4</w:t>
      </w:r>
      <w:r>
        <w:rPr>
          <w:b w:val="0"/>
          <w:i w:val="0"/>
        </w:rPr>
        <w:t>BF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Boron trifluoride diethyl etherate</w:t>
      </w:r>
      <w:r>
        <w:rPr>
          <w:b w:val="0"/>
          <w:i w:val="0"/>
        </w:rPr>
        <w:br/>
      </w:r>
      <w:r>
        <w:rPr>
          <w:b w:val="0"/>
          <w:i w:val="0"/>
        </w:rPr>
        <w:br/>
      </w:r>
      <w:r>
        <w:rPr>
          <w:b w:val="0"/>
          <w:i w:val="0"/>
        </w:rPr>
        <w:t>Bo triflo dietyl etherat</w:t>
      </w:r>
      <w:r>
        <w:rPr>
          <w:b w:val="0"/>
          <w:i w:val="0"/>
        </w:rPr>
        <w:br/>
      </w:r>
      <w:r>
        <w:rPr>
          <w:b w:val="0"/>
          <w:i w:val="0"/>
        </w:rPr>
        <w:br/>
      </w:r>
      <w:r>
        <w:rPr>
          <w:b w:val="0"/>
          <w:i w:val="0"/>
        </w:rPr>
        <w:t>109-63-7</w:t>
      </w:r>
      <w:r>
        <w:rPr>
          <w:b w:val="0"/>
          <w:i w:val="0"/>
        </w:rPr>
        <w:br/>
      </w:r>
      <w:r>
        <w:rPr>
          <w:b w:val="0"/>
          <w:i w:val="0"/>
        </w:rPr>
        <w:br/>
      </w:r>
      <w:r>
        <w:rPr>
          <w:b w:val="0"/>
          <w:i w:val="0"/>
        </w:rPr>
        <w:t>C</w:t>
      </w:r>
      <w:r>
        <w:rPr>
          <w:b w:val="0"/>
          <w:i w:val="0"/>
        </w:rPr>
        <w:t>4</w:t>
      </w:r>
      <w:r>
        <w:rPr>
          <w:b w:val="0"/>
          <w:i w:val="0"/>
        </w:rPr>
        <w:t>H</w:t>
      </w:r>
      <w:r>
        <w:rPr>
          <w:b w:val="0"/>
          <w:i w:val="0"/>
        </w:rPr>
        <w:t>10</w:t>
      </w:r>
      <w:r>
        <w:rPr>
          <w:b w:val="0"/>
          <w:i w:val="0"/>
        </w:rPr>
        <w:t>BF</w:t>
      </w:r>
      <w:r>
        <w:rPr>
          <w:b w:val="0"/>
          <w:i w:val="0"/>
        </w:rPr>
        <w:t>3</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Bromine monochloride</w:t>
      </w:r>
      <w:r>
        <w:rPr>
          <w:b w:val="0"/>
          <w:i w:val="0"/>
        </w:rPr>
        <w:br/>
      </w:r>
      <w:r>
        <w:rPr>
          <w:b w:val="0"/>
          <w:i w:val="0"/>
        </w:rPr>
        <w:br/>
      </w:r>
      <w:r>
        <w:rPr>
          <w:b w:val="0"/>
          <w:i w:val="0"/>
        </w:rPr>
        <w:t>Brom clorua</w:t>
      </w:r>
      <w:r>
        <w:rPr>
          <w:b w:val="0"/>
          <w:i w:val="0"/>
        </w:rPr>
        <w:br/>
      </w:r>
      <w:r>
        <w:rPr>
          <w:b w:val="0"/>
          <w:i w:val="0"/>
        </w:rPr>
        <w:br/>
      </w:r>
      <w:r>
        <w:rPr>
          <w:b w:val="0"/>
          <w:i w:val="0"/>
        </w:rPr>
        <w:t>13863-41-7</w:t>
      </w:r>
      <w:r>
        <w:rPr>
          <w:b w:val="0"/>
          <w:i w:val="0"/>
        </w:rPr>
        <w:br/>
      </w:r>
      <w:r>
        <w:rPr>
          <w:b w:val="0"/>
          <w:i w:val="0"/>
        </w:rPr>
        <w:br/>
      </w:r>
      <w:r>
        <w:rPr>
          <w:b w:val="0"/>
          <w:i w:val="0"/>
        </w:rPr>
        <w:t>BrCl</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Bromo acetone</w:t>
      </w:r>
      <w:r>
        <w:rPr>
          <w:b w:val="0"/>
          <w:i w:val="0"/>
        </w:rPr>
        <w:br/>
      </w:r>
      <w:r>
        <w:rPr>
          <w:b w:val="0"/>
          <w:i w:val="0"/>
        </w:rPr>
        <w:br/>
      </w:r>
      <w:r>
        <w:rPr>
          <w:b w:val="0"/>
          <w:i w:val="0"/>
        </w:rPr>
        <w:t>Brom axeton</w:t>
      </w:r>
      <w:r>
        <w:rPr>
          <w:b w:val="0"/>
          <w:i w:val="0"/>
        </w:rPr>
        <w:br/>
      </w:r>
      <w:r>
        <w:rPr>
          <w:b w:val="0"/>
          <w:i w:val="0"/>
        </w:rPr>
        <w:br/>
      </w:r>
      <w:r>
        <w:rPr>
          <w:b w:val="0"/>
          <w:i w:val="0"/>
        </w:rPr>
        <w:t>598-31-2</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1-Bromo butane</w:t>
      </w:r>
      <w:r>
        <w:rPr>
          <w:b w:val="0"/>
          <w:i w:val="0"/>
        </w:rPr>
        <w:br/>
      </w:r>
      <w:r>
        <w:rPr>
          <w:b w:val="0"/>
          <w:i w:val="0"/>
        </w:rPr>
        <w:br/>
      </w:r>
      <w:r>
        <w:rPr>
          <w:b w:val="0"/>
          <w:i w:val="0"/>
        </w:rPr>
        <w:t>1-Brom butan</w:t>
      </w:r>
      <w:r>
        <w:rPr>
          <w:b w:val="0"/>
          <w:i w:val="0"/>
        </w:rPr>
        <w:br/>
      </w:r>
      <w:r>
        <w:rPr>
          <w:b w:val="0"/>
          <w:i w:val="0"/>
        </w:rPr>
        <w:br/>
      </w:r>
      <w:r>
        <w:rPr>
          <w:b w:val="0"/>
          <w:i w:val="0"/>
        </w:rPr>
        <w:t>109-65-9</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2-Bromo butane</w:t>
      </w:r>
      <w:r>
        <w:rPr>
          <w:b w:val="0"/>
          <w:i w:val="0"/>
        </w:rPr>
        <w:br/>
      </w:r>
      <w:r>
        <w:rPr>
          <w:b w:val="0"/>
          <w:i w:val="0"/>
        </w:rPr>
        <w:br/>
      </w:r>
      <w:r>
        <w:rPr>
          <w:b w:val="0"/>
          <w:i w:val="0"/>
        </w:rPr>
        <w:t>2-Brom butan</w:t>
      </w:r>
      <w:r>
        <w:rPr>
          <w:b w:val="0"/>
          <w:i w:val="0"/>
        </w:rPr>
        <w:br/>
      </w:r>
      <w:r>
        <w:rPr>
          <w:b w:val="0"/>
          <w:i w:val="0"/>
        </w:rPr>
        <w:br/>
      </w:r>
      <w:r>
        <w:rPr>
          <w:b w:val="0"/>
          <w:i w:val="0"/>
        </w:rPr>
        <w:t>78-76-2</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Bromo chlorodifluoro methane</w:t>
      </w:r>
      <w:r>
        <w:rPr>
          <w:b w:val="0"/>
          <w:i w:val="0"/>
        </w:rPr>
        <w:br/>
      </w:r>
      <w:r>
        <w:rPr>
          <w:b w:val="0"/>
          <w:i w:val="0"/>
        </w:rPr>
        <w:br/>
      </w:r>
      <w:r>
        <w:rPr>
          <w:b w:val="0"/>
          <w:i w:val="0"/>
        </w:rPr>
        <w:t>Clo diflo brom metan</w:t>
      </w:r>
      <w:r>
        <w:rPr>
          <w:b w:val="0"/>
          <w:i w:val="0"/>
        </w:rPr>
        <w:br/>
      </w:r>
      <w:r>
        <w:rPr>
          <w:b w:val="0"/>
          <w:i w:val="0"/>
        </w:rPr>
        <w:br/>
      </w:r>
      <w:r>
        <w:rPr>
          <w:b w:val="0"/>
          <w:i w:val="0"/>
        </w:rPr>
        <w:t>353-59-3</w:t>
      </w:r>
      <w:r>
        <w:rPr>
          <w:b w:val="0"/>
          <w:i w:val="0"/>
        </w:rPr>
        <w:br/>
      </w:r>
      <w:r>
        <w:rPr>
          <w:b w:val="0"/>
          <w:i w:val="0"/>
        </w:rPr>
        <w:br/>
      </w:r>
      <w:r>
        <w:rPr>
          <w:b w:val="0"/>
          <w:i w:val="0"/>
        </w:rPr>
        <w:t>CF</w:t>
      </w:r>
      <w:r>
        <w:rPr>
          <w:b w:val="0"/>
          <w:i w:val="0"/>
        </w:rPr>
        <w:t>2</w:t>
      </w:r>
      <w:r>
        <w:rPr>
          <w:b w:val="0"/>
          <w:i w:val="0"/>
        </w:rPr>
        <w:t>ClBr</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4-Bromo-2-(4-chloro phenyl)-1-ethoxy methyl-5-trifluoro methyl-1H-pyrrole-3-carbonitrile</w:t>
      </w:r>
      <w:r>
        <w:rPr>
          <w:b w:val="0"/>
          <w:i w:val="0"/>
        </w:rPr>
        <w:br/>
      </w:r>
      <w:r>
        <w:rPr>
          <w:b w:val="0"/>
          <w:i w:val="0"/>
        </w:rPr>
        <w:br/>
      </w:r>
      <w:r>
        <w:rPr>
          <w:b w:val="0"/>
          <w:i w:val="0"/>
        </w:rPr>
        <w:t>4-Brom-2-(4-clophenyl)-1-ethoxy metyl-5-triflo metyl-1H-pyrrole-3-cacbonitril</w:t>
      </w:r>
      <w:r>
        <w:rPr>
          <w:b w:val="0"/>
          <w:i w:val="0"/>
        </w:rPr>
        <w:br/>
      </w:r>
      <w:r>
        <w:rPr>
          <w:b w:val="0"/>
          <w:i w:val="0"/>
        </w:rPr>
        <w:br/>
      </w:r>
      <w:r>
        <w:rPr>
          <w:b w:val="0"/>
          <w:i w:val="0"/>
        </w:rPr>
        <w:t>122453-73-0</w:t>
      </w:r>
      <w:r>
        <w:rPr>
          <w:b w:val="0"/>
          <w:i w:val="0"/>
        </w:rPr>
        <w:br/>
      </w:r>
      <w:r>
        <w:rPr>
          <w:b w:val="0"/>
          <w:i w:val="0"/>
        </w:rPr>
        <w:br/>
      </w:r>
      <w:r>
        <w:rPr>
          <w:b w:val="0"/>
          <w:i w:val="0"/>
        </w:rPr>
        <w:t>C</w:t>
      </w:r>
      <w:r>
        <w:rPr>
          <w:b w:val="0"/>
          <w:i w:val="0"/>
        </w:rPr>
        <w:t>15</w:t>
      </w:r>
      <w:r>
        <w:rPr>
          <w:b w:val="0"/>
          <w:i w:val="0"/>
        </w:rPr>
        <w:t>H</w:t>
      </w:r>
      <w:r>
        <w:rPr>
          <w:b w:val="0"/>
          <w:i w:val="0"/>
        </w:rPr>
        <w:t>11</w:t>
      </w:r>
      <w:r>
        <w:rPr>
          <w:b w:val="0"/>
          <w:i w:val="0"/>
        </w:rPr>
        <w:t>BrClF</w:t>
      </w:r>
      <w:r>
        <w:rPr>
          <w:b w:val="0"/>
          <w:i w:val="0"/>
        </w:rPr>
        <w:t>3</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Ethane, 1 -bromo-2-ethoxy-</w:t>
      </w:r>
      <w:r>
        <w:rPr>
          <w:b w:val="0"/>
          <w:i w:val="0"/>
        </w:rPr>
        <w:br/>
      </w:r>
      <w:r>
        <w:rPr>
          <w:b w:val="0"/>
          <w:i w:val="0"/>
        </w:rPr>
        <w:br/>
      </w:r>
      <w:r>
        <w:rPr>
          <w:b w:val="0"/>
          <w:i w:val="0"/>
        </w:rPr>
        <w:t xml:space="preserve">1-Bromo-2-ethoxy-etan </w:t>
      </w:r>
      <w:r>
        <w:rPr>
          <w:b w:val="0"/>
          <w:i w:val="0"/>
        </w:rPr>
        <w:br/>
      </w:r>
      <w:r>
        <w:rPr>
          <w:b w:val="0"/>
          <w:i w:val="0"/>
        </w:rPr>
        <w:br/>
      </w:r>
      <w:r>
        <w:rPr>
          <w:b w:val="0"/>
          <w:i w:val="0"/>
        </w:rPr>
        <w:t>592-55-2</w:t>
      </w:r>
      <w:r>
        <w:rPr>
          <w:b w:val="0"/>
          <w:i w:val="0"/>
        </w:rPr>
        <w:br/>
      </w:r>
      <w:r>
        <w:rPr>
          <w:b w:val="0"/>
          <w:i w:val="0"/>
        </w:rPr>
        <w:br/>
      </w:r>
      <w:r>
        <w:rPr>
          <w:b w:val="0"/>
          <w:i w:val="0"/>
        </w:rPr>
        <w:t>C</w:t>
      </w:r>
      <w:r>
        <w:rPr>
          <w:b w:val="0"/>
          <w:i w:val="0"/>
        </w:rPr>
        <w:t>4</w:t>
      </w:r>
      <w:r>
        <w:rPr>
          <w:b w:val="0"/>
          <w:i w:val="0"/>
        </w:rPr>
        <w:t>H</w:t>
      </w:r>
      <w:r>
        <w:rPr>
          <w:b w:val="0"/>
          <w:i w:val="0"/>
        </w:rPr>
        <w:t>9</w:t>
      </w:r>
      <w:r>
        <w:rPr>
          <w:b w:val="0"/>
          <w:i w:val="0"/>
        </w:rPr>
        <w:t>BrO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1-Bromo-2-methylpropane</w:t>
      </w:r>
      <w:r>
        <w:rPr>
          <w:b w:val="0"/>
          <w:i w:val="0"/>
        </w:rPr>
        <w:br/>
      </w:r>
      <w:r>
        <w:rPr>
          <w:b w:val="0"/>
          <w:i w:val="0"/>
        </w:rPr>
        <w:br/>
      </w:r>
      <w:r>
        <w:rPr>
          <w:b w:val="0"/>
          <w:i w:val="0"/>
        </w:rPr>
        <w:t xml:space="preserve">1-Bromo-2-metyl propan </w:t>
      </w:r>
      <w:r>
        <w:rPr>
          <w:b w:val="0"/>
          <w:i w:val="0"/>
        </w:rPr>
        <w:br/>
      </w:r>
      <w:r>
        <w:rPr>
          <w:b w:val="0"/>
          <w:i w:val="0"/>
        </w:rPr>
        <w:br/>
      </w:r>
      <w:r>
        <w:rPr>
          <w:b w:val="0"/>
          <w:i w:val="0"/>
        </w:rPr>
        <w:t>78-77-3</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2-Bromo-2-methylpropane</w:t>
      </w:r>
      <w:r>
        <w:rPr>
          <w:b w:val="0"/>
          <w:i w:val="0"/>
        </w:rPr>
        <w:br/>
      </w:r>
      <w:r>
        <w:rPr>
          <w:b w:val="0"/>
          <w:i w:val="0"/>
        </w:rPr>
        <w:br/>
      </w:r>
      <w:r>
        <w:rPr>
          <w:b w:val="0"/>
          <w:i w:val="0"/>
        </w:rPr>
        <w:t xml:space="preserve">2-Bromo-2-metyl propan </w:t>
      </w:r>
      <w:r>
        <w:rPr>
          <w:b w:val="0"/>
          <w:i w:val="0"/>
        </w:rPr>
        <w:br/>
      </w:r>
      <w:r>
        <w:rPr>
          <w:b w:val="0"/>
          <w:i w:val="0"/>
        </w:rPr>
        <w:br/>
      </w:r>
      <w:r>
        <w:rPr>
          <w:b w:val="0"/>
          <w:i w:val="0"/>
        </w:rPr>
        <w:t>507-19-7</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2-Bromo-2-nitro-1,3-propanediol</w:t>
      </w:r>
      <w:r>
        <w:rPr>
          <w:b w:val="0"/>
          <w:i w:val="0"/>
        </w:rPr>
        <w:br/>
      </w:r>
      <w:r>
        <w:rPr>
          <w:b w:val="0"/>
          <w:i w:val="0"/>
        </w:rPr>
        <w:br/>
      </w:r>
      <w:r>
        <w:rPr>
          <w:b w:val="0"/>
          <w:i w:val="0"/>
        </w:rPr>
        <w:t>2-Brom-2-nitro-1,3-propandiol</w:t>
      </w:r>
      <w:r>
        <w:rPr>
          <w:b w:val="0"/>
          <w:i w:val="0"/>
        </w:rPr>
        <w:br/>
      </w:r>
      <w:r>
        <w:rPr>
          <w:b w:val="0"/>
          <w:i w:val="0"/>
        </w:rPr>
        <w:br/>
      </w:r>
      <w:r>
        <w:rPr>
          <w:b w:val="0"/>
          <w:i w:val="0"/>
        </w:rPr>
        <w:t>52-51-7</w:t>
      </w:r>
      <w:r>
        <w:rPr>
          <w:b w:val="0"/>
          <w:i w:val="0"/>
        </w:rPr>
        <w:br/>
      </w:r>
      <w:r>
        <w:rPr>
          <w:b w:val="0"/>
          <w:i w:val="0"/>
        </w:rPr>
        <w:br/>
      </w:r>
      <w:r>
        <w:rPr>
          <w:b w:val="0"/>
          <w:i w:val="0"/>
        </w:rPr>
        <w:t>C</w:t>
      </w:r>
      <w:r>
        <w:rPr>
          <w:b w:val="0"/>
          <w:i w:val="0"/>
        </w:rPr>
        <w:t>3</w:t>
      </w:r>
      <w:r>
        <w:rPr>
          <w:b w:val="0"/>
          <w:i w:val="0"/>
        </w:rPr>
        <w:t>H</w:t>
      </w:r>
      <w:r>
        <w:rPr>
          <w:b w:val="0"/>
          <w:i w:val="0"/>
        </w:rPr>
        <w:t>6</w:t>
      </w:r>
      <w:r>
        <w:rPr>
          <w:b w:val="0"/>
          <w:i w:val="0"/>
        </w:rPr>
        <w:t>BrNO</w:t>
      </w:r>
      <w:r>
        <w:rPr>
          <w:b w:val="0"/>
          <w:i w:val="0"/>
        </w:rPr>
        <w:t>4</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1-Bromo-3- methyl butane</w:t>
      </w:r>
      <w:r>
        <w:rPr>
          <w:b w:val="0"/>
          <w:i w:val="0"/>
        </w:rPr>
        <w:br/>
      </w:r>
      <w:r>
        <w:rPr>
          <w:b w:val="0"/>
          <w:i w:val="0"/>
        </w:rPr>
        <w:br/>
      </w:r>
      <w:r>
        <w:rPr>
          <w:b w:val="0"/>
          <w:i w:val="0"/>
        </w:rPr>
        <w:t xml:space="preserve">1-Bromo-3-metyl butan </w:t>
      </w:r>
      <w:r>
        <w:rPr>
          <w:b w:val="0"/>
          <w:i w:val="0"/>
        </w:rPr>
        <w:br/>
      </w:r>
      <w:r>
        <w:rPr>
          <w:b w:val="0"/>
          <w:i w:val="0"/>
        </w:rPr>
        <w:br/>
      </w:r>
      <w:r>
        <w:rPr>
          <w:b w:val="0"/>
          <w:i w:val="0"/>
        </w:rPr>
        <w:t>107-82-4</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Bromoacetic acid</w:t>
      </w:r>
      <w:r>
        <w:rPr>
          <w:b w:val="0"/>
          <w:i w:val="0"/>
        </w:rPr>
        <w:br/>
      </w:r>
      <w:r>
        <w:rPr>
          <w:b w:val="0"/>
          <w:i w:val="0"/>
        </w:rPr>
        <w:br/>
      </w:r>
      <w:r>
        <w:rPr>
          <w:b w:val="0"/>
          <w:i w:val="0"/>
        </w:rPr>
        <w:t>Axit brom axetic</w:t>
      </w:r>
      <w:r>
        <w:rPr>
          <w:b w:val="0"/>
          <w:i w:val="0"/>
        </w:rPr>
        <w:br/>
      </w:r>
      <w:r>
        <w:rPr>
          <w:b w:val="0"/>
          <w:i w:val="0"/>
        </w:rPr>
        <w:br/>
      </w:r>
      <w:r>
        <w:rPr>
          <w:b w:val="0"/>
          <w:i w:val="0"/>
        </w:rPr>
        <w:t>79-08-3</w:t>
      </w:r>
      <w:r>
        <w:rPr>
          <w:b w:val="0"/>
          <w:i w:val="0"/>
        </w:rPr>
        <w:br/>
      </w:r>
      <w:r>
        <w:rPr>
          <w:b w:val="0"/>
          <w:i w:val="0"/>
        </w:rPr>
        <w:br/>
      </w:r>
      <w:r>
        <w:rPr>
          <w:b w:val="0"/>
          <w:i w:val="0"/>
        </w:rPr>
        <w:t>C</w:t>
      </w:r>
      <w:r>
        <w:rPr>
          <w:b w:val="0"/>
          <w:i w:val="0"/>
        </w:rPr>
        <w:t>2</w:t>
      </w:r>
      <w:r>
        <w:rPr>
          <w:b w:val="0"/>
          <w:i w:val="0"/>
        </w:rPr>
        <w:t>H</w:t>
      </w:r>
      <w:r>
        <w:rPr>
          <w:b w:val="0"/>
          <w:i w:val="0"/>
        </w:rPr>
        <w:t>3</w:t>
      </w:r>
      <w:r>
        <w:rPr>
          <w:b w:val="0"/>
          <w:i w:val="0"/>
        </w:rPr>
        <w:t>BrO2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Bromobenzene</w:t>
      </w:r>
      <w:r>
        <w:rPr>
          <w:b w:val="0"/>
          <w:i w:val="0"/>
        </w:rPr>
        <w:br/>
      </w:r>
      <w:r>
        <w:rPr>
          <w:b w:val="0"/>
          <w:i w:val="0"/>
        </w:rPr>
        <w:br/>
      </w:r>
      <w:r>
        <w:rPr>
          <w:b w:val="0"/>
          <w:i w:val="0"/>
        </w:rPr>
        <w:t>Brom benzen</w:t>
      </w:r>
      <w:r>
        <w:rPr>
          <w:b w:val="0"/>
          <w:i w:val="0"/>
        </w:rPr>
        <w:br/>
      </w:r>
      <w:r>
        <w:rPr>
          <w:b w:val="0"/>
          <w:i w:val="0"/>
        </w:rPr>
        <w:br/>
      </w:r>
      <w:r>
        <w:rPr>
          <w:b w:val="0"/>
          <w:i w:val="0"/>
        </w:rPr>
        <w:t>108-86-1</w:t>
      </w:r>
      <w:r>
        <w:rPr>
          <w:b w:val="0"/>
          <w:i w:val="0"/>
        </w:rPr>
        <w:br/>
      </w:r>
      <w:r>
        <w:rPr>
          <w:b w:val="0"/>
          <w:i w:val="0"/>
        </w:rPr>
        <w:br/>
      </w:r>
      <w:r>
        <w:rPr>
          <w:b w:val="0"/>
          <w:i w:val="0"/>
        </w:rPr>
        <w:t>C</w:t>
      </w:r>
      <w:r>
        <w:rPr>
          <w:b w:val="0"/>
          <w:i w:val="0"/>
        </w:rPr>
        <w:t>6</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Bromoethane</w:t>
      </w:r>
      <w:r>
        <w:rPr>
          <w:b w:val="0"/>
          <w:i w:val="0"/>
        </w:rPr>
        <w:br/>
      </w:r>
      <w:r>
        <w:rPr>
          <w:b w:val="0"/>
          <w:i w:val="0"/>
        </w:rPr>
        <w:br/>
      </w:r>
      <w:r>
        <w:rPr>
          <w:b w:val="0"/>
          <w:i w:val="0"/>
        </w:rPr>
        <w:t>Etyl bromua</w:t>
      </w:r>
      <w:r>
        <w:rPr>
          <w:b w:val="0"/>
          <w:i w:val="0"/>
        </w:rPr>
        <w:br/>
      </w:r>
      <w:r>
        <w:rPr>
          <w:b w:val="0"/>
          <w:i w:val="0"/>
        </w:rPr>
        <w:br/>
      </w:r>
      <w:r>
        <w:rPr>
          <w:b w:val="0"/>
          <w:i w:val="0"/>
        </w:rPr>
        <w:t>74-96-4</w:t>
      </w:r>
      <w:r>
        <w:rPr>
          <w:b w:val="0"/>
          <w:i w:val="0"/>
        </w:rPr>
        <w:br/>
      </w:r>
      <w:r>
        <w:rPr>
          <w:b w:val="0"/>
          <w:i w:val="0"/>
        </w:rPr>
        <w:br/>
      </w:r>
      <w:r>
        <w:rPr>
          <w:b w:val="0"/>
          <w:i w:val="0"/>
        </w:rPr>
        <w:t>C</w:t>
      </w:r>
      <w:r>
        <w:rPr>
          <w:b w:val="0"/>
          <w:i w:val="0"/>
        </w:rPr>
        <w:t>2</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Bromoform</w:t>
      </w:r>
      <w:r>
        <w:rPr>
          <w:b w:val="0"/>
          <w:i w:val="0"/>
        </w:rPr>
        <w:br/>
      </w:r>
      <w:r>
        <w:rPr>
          <w:b w:val="0"/>
          <w:i w:val="0"/>
        </w:rPr>
        <w:br/>
      </w:r>
      <w:r>
        <w:rPr>
          <w:b w:val="0"/>
          <w:i w:val="0"/>
        </w:rPr>
        <w:t>Bromoform</w:t>
      </w:r>
      <w:r>
        <w:rPr>
          <w:b w:val="0"/>
          <w:i w:val="0"/>
        </w:rPr>
        <w:br/>
      </w:r>
      <w:r>
        <w:rPr>
          <w:b w:val="0"/>
          <w:i w:val="0"/>
        </w:rPr>
        <w:br/>
      </w:r>
      <w:r>
        <w:rPr>
          <w:b w:val="0"/>
          <w:i w:val="0"/>
        </w:rPr>
        <w:t>75-25-2</w:t>
      </w:r>
      <w:r>
        <w:rPr>
          <w:b w:val="0"/>
          <w:i w:val="0"/>
        </w:rPr>
        <w:br/>
      </w:r>
      <w:r>
        <w:rPr>
          <w:b w:val="0"/>
          <w:i w:val="0"/>
        </w:rPr>
        <w:br/>
      </w:r>
      <w:r>
        <w:rPr>
          <w:b w:val="0"/>
          <w:i w:val="0"/>
        </w:rPr>
        <w:t>CHBr</w:t>
      </w:r>
      <w:r>
        <w:rPr>
          <w:b w:val="0"/>
          <w:i w:val="0"/>
        </w:rPr>
        <w:t>3</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Bromom ethane</w:t>
      </w:r>
      <w:r>
        <w:rPr>
          <w:b w:val="0"/>
          <w:i w:val="0"/>
        </w:rPr>
        <w:br/>
      </w:r>
      <w:r>
        <w:rPr>
          <w:b w:val="0"/>
          <w:i w:val="0"/>
        </w:rPr>
        <w:br/>
      </w:r>
      <w:r>
        <w:rPr>
          <w:b w:val="0"/>
          <w:i w:val="0"/>
        </w:rPr>
        <w:t>Metyl bromit</w:t>
      </w:r>
      <w:r>
        <w:rPr>
          <w:b w:val="0"/>
          <w:i w:val="0"/>
        </w:rPr>
        <w:br/>
      </w:r>
      <w:r>
        <w:rPr>
          <w:b w:val="0"/>
          <w:i w:val="0"/>
        </w:rPr>
        <w:br/>
      </w:r>
      <w:r>
        <w:rPr>
          <w:b w:val="0"/>
          <w:i w:val="0"/>
        </w:rPr>
        <w:t>74-83-9</w:t>
      </w:r>
      <w:r>
        <w:rPr>
          <w:b w:val="0"/>
          <w:i w:val="0"/>
        </w:rPr>
        <w:br/>
      </w:r>
      <w:r>
        <w:rPr>
          <w:b w:val="0"/>
          <w:i w:val="0"/>
        </w:rPr>
        <w:br/>
      </w:r>
      <w:r>
        <w:rPr>
          <w:b w:val="0"/>
          <w:i w:val="0"/>
        </w:rPr>
        <w:t>CH</w:t>
      </w:r>
      <w:r>
        <w:rPr>
          <w:b w:val="0"/>
          <w:i w:val="0"/>
        </w:rPr>
        <w:t>3</w:t>
      </w:r>
      <w:r>
        <w:rPr>
          <w:b w:val="0"/>
          <w:i w:val="0"/>
        </w:rPr>
        <w:t>Br</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2-Bromopentane</w:t>
      </w:r>
      <w:r>
        <w:rPr>
          <w:b w:val="0"/>
          <w:i w:val="0"/>
        </w:rPr>
        <w:br/>
      </w:r>
      <w:r>
        <w:rPr>
          <w:b w:val="0"/>
          <w:i w:val="0"/>
        </w:rPr>
        <w:br/>
      </w:r>
      <w:r>
        <w:rPr>
          <w:b w:val="0"/>
          <w:i w:val="0"/>
        </w:rPr>
        <w:t>2-Brom-pentan</w:t>
      </w:r>
      <w:r>
        <w:rPr>
          <w:b w:val="0"/>
          <w:i w:val="0"/>
        </w:rPr>
        <w:br/>
      </w:r>
      <w:r>
        <w:rPr>
          <w:b w:val="0"/>
          <w:i w:val="0"/>
        </w:rPr>
        <w:br/>
      </w:r>
      <w:r>
        <w:rPr>
          <w:b w:val="0"/>
          <w:i w:val="0"/>
        </w:rPr>
        <w:t>107-81-3</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2-Bromopropane</w:t>
      </w:r>
      <w:r>
        <w:rPr>
          <w:b w:val="0"/>
          <w:i w:val="0"/>
        </w:rPr>
        <w:br/>
      </w:r>
      <w:r>
        <w:rPr>
          <w:b w:val="0"/>
          <w:i w:val="0"/>
        </w:rPr>
        <w:br/>
      </w:r>
      <w:r>
        <w:rPr>
          <w:b w:val="0"/>
          <w:i w:val="0"/>
        </w:rPr>
        <w:t>2- Brom propan</w:t>
      </w:r>
      <w:r>
        <w:rPr>
          <w:b w:val="0"/>
          <w:i w:val="0"/>
        </w:rPr>
        <w:br/>
      </w:r>
      <w:r>
        <w:rPr>
          <w:b w:val="0"/>
          <w:i w:val="0"/>
        </w:rPr>
        <w:br/>
      </w:r>
      <w:r>
        <w:rPr>
          <w:b w:val="0"/>
          <w:i w:val="0"/>
        </w:rPr>
        <w:t>75-26-3</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3-Bromopropyne (Propargyl bromide)</w:t>
      </w:r>
      <w:r>
        <w:rPr>
          <w:b w:val="0"/>
          <w:i w:val="0"/>
        </w:rPr>
        <w:br/>
      </w:r>
      <w:r>
        <w:rPr>
          <w:b w:val="0"/>
          <w:i w:val="0"/>
        </w:rPr>
        <w:br/>
      </w:r>
      <w:r>
        <w:rPr>
          <w:b w:val="0"/>
          <w:i w:val="0"/>
        </w:rPr>
        <w:t>3-Brom propyn</w:t>
      </w:r>
      <w:r>
        <w:rPr>
          <w:b w:val="0"/>
          <w:i w:val="0"/>
        </w:rPr>
        <w:br/>
      </w:r>
      <w:r>
        <w:rPr>
          <w:b w:val="0"/>
          <w:i w:val="0"/>
        </w:rPr>
        <w:br/>
      </w:r>
      <w:r>
        <w:rPr>
          <w:b w:val="0"/>
          <w:i w:val="0"/>
        </w:rPr>
        <w:t>106-96-7</w:t>
      </w:r>
      <w:r>
        <w:rPr>
          <w:b w:val="0"/>
          <w:i w:val="0"/>
        </w:rPr>
        <w:br/>
      </w:r>
      <w:r>
        <w:rPr>
          <w:b w:val="0"/>
          <w:i w:val="0"/>
        </w:rPr>
        <w:br/>
      </w:r>
      <w:r>
        <w:rPr>
          <w:b w:val="0"/>
          <w:i w:val="0"/>
        </w:rPr>
        <w:t>C</w:t>
      </w:r>
      <w:r>
        <w:rPr>
          <w:b w:val="0"/>
          <w:i w:val="0"/>
        </w:rPr>
        <w:t>3</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2,3-Butanedione (Diacetyl)</w:t>
      </w:r>
      <w:r>
        <w:rPr>
          <w:b w:val="0"/>
          <w:i w:val="0"/>
        </w:rPr>
        <w:br/>
      </w:r>
      <w:r>
        <w:rPr>
          <w:b w:val="0"/>
          <w:i w:val="0"/>
        </w:rPr>
        <w:br/>
      </w:r>
      <w:r>
        <w:rPr>
          <w:b w:val="0"/>
          <w:i w:val="0"/>
        </w:rPr>
        <w:t>2,3-Butan dion (Diacetyl)</w:t>
      </w:r>
      <w:r>
        <w:rPr>
          <w:b w:val="0"/>
          <w:i w:val="0"/>
        </w:rPr>
        <w:br/>
      </w:r>
      <w:r>
        <w:rPr>
          <w:b w:val="0"/>
          <w:i w:val="0"/>
        </w:rPr>
        <w:br/>
      </w:r>
      <w:r>
        <w:rPr>
          <w:b w:val="0"/>
          <w:i w:val="0"/>
        </w:rPr>
        <w:t>431-03-8</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sec-Butanol</w:t>
      </w:r>
      <w:r>
        <w:rPr>
          <w:b w:val="0"/>
          <w:i w:val="0"/>
        </w:rPr>
        <w:br/>
      </w:r>
      <w:r>
        <w:rPr>
          <w:b w:val="0"/>
          <w:i w:val="0"/>
        </w:rPr>
        <w:br/>
      </w:r>
      <w:r>
        <w:rPr>
          <w:b w:val="0"/>
          <w:i w:val="0"/>
        </w:rPr>
        <w:t>sec-Butanol</w:t>
      </w:r>
      <w:r>
        <w:rPr>
          <w:b w:val="0"/>
          <w:i w:val="0"/>
        </w:rPr>
        <w:br/>
      </w:r>
      <w:r>
        <w:rPr>
          <w:b w:val="0"/>
          <w:i w:val="0"/>
        </w:rPr>
        <w:br/>
      </w:r>
      <w:r>
        <w:rPr>
          <w:b w:val="0"/>
          <w:i w:val="0"/>
        </w:rPr>
        <w:t>78-92-2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tert-Butanol</w:t>
      </w:r>
      <w:r>
        <w:rPr>
          <w:b w:val="0"/>
          <w:i w:val="0"/>
        </w:rPr>
        <w:br/>
      </w:r>
      <w:r>
        <w:rPr>
          <w:b w:val="0"/>
          <w:i w:val="0"/>
        </w:rPr>
        <w:br/>
      </w:r>
      <w:r>
        <w:rPr>
          <w:b w:val="0"/>
          <w:i w:val="0"/>
        </w:rPr>
        <w:t>Tert-butanol</w:t>
      </w:r>
      <w:r>
        <w:rPr>
          <w:b w:val="0"/>
          <w:i w:val="0"/>
        </w:rPr>
        <w:br/>
      </w:r>
      <w:r>
        <w:rPr>
          <w:b w:val="0"/>
          <w:i w:val="0"/>
        </w:rPr>
        <w:br/>
      </w:r>
      <w:r>
        <w:rPr>
          <w:b w:val="0"/>
          <w:i w:val="0"/>
        </w:rPr>
        <w:t>75-65-0</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Diketene (3-Butenoic acid)</w:t>
      </w:r>
      <w:r>
        <w:rPr>
          <w:b w:val="0"/>
          <w:i w:val="0"/>
        </w:rPr>
        <w:br/>
      </w:r>
      <w:r>
        <w:rPr>
          <w:b w:val="0"/>
          <w:i w:val="0"/>
        </w:rPr>
        <w:br/>
      </w:r>
      <w:r>
        <w:rPr>
          <w:b w:val="0"/>
          <w:i w:val="0"/>
        </w:rPr>
        <w:t>Diketen (3-Butenoic axit)</w:t>
      </w:r>
      <w:r>
        <w:rPr>
          <w:b w:val="0"/>
          <w:i w:val="0"/>
        </w:rPr>
        <w:br/>
      </w:r>
      <w:r>
        <w:rPr>
          <w:b w:val="0"/>
          <w:i w:val="0"/>
        </w:rPr>
        <w:br/>
      </w:r>
      <w:r>
        <w:rPr>
          <w:b w:val="0"/>
          <w:i w:val="0"/>
        </w:rPr>
        <w:t>674-82-8</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n-Butyl acetate</w:t>
      </w:r>
      <w:r>
        <w:rPr>
          <w:b w:val="0"/>
          <w:i w:val="0"/>
        </w:rPr>
        <w:br/>
      </w:r>
      <w:r>
        <w:rPr>
          <w:b w:val="0"/>
          <w:i w:val="0"/>
        </w:rPr>
        <w:br/>
      </w:r>
      <w:r>
        <w:rPr>
          <w:b w:val="0"/>
          <w:i w:val="0"/>
        </w:rPr>
        <w:t>n-Butyl axetat</w:t>
      </w:r>
      <w:r>
        <w:rPr>
          <w:b w:val="0"/>
          <w:i w:val="0"/>
        </w:rPr>
        <w:br/>
      </w:r>
      <w:r>
        <w:rPr>
          <w:b w:val="0"/>
          <w:i w:val="0"/>
        </w:rPr>
        <w:br/>
      </w:r>
      <w:r>
        <w:rPr>
          <w:b w:val="0"/>
          <w:i w:val="0"/>
        </w:rPr>
        <w:t>123-86-4</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Butyl acrylate</w:t>
      </w:r>
      <w:r>
        <w:rPr>
          <w:b w:val="0"/>
          <w:i w:val="0"/>
        </w:rPr>
        <w:br/>
      </w:r>
      <w:r>
        <w:rPr>
          <w:b w:val="0"/>
          <w:i w:val="0"/>
        </w:rPr>
        <w:br/>
      </w:r>
      <w:r>
        <w:rPr>
          <w:b w:val="0"/>
          <w:i w:val="0"/>
        </w:rPr>
        <w:t>Butyl acrylat</w:t>
      </w:r>
      <w:r>
        <w:rPr>
          <w:b w:val="0"/>
          <w:i w:val="0"/>
        </w:rPr>
        <w:br/>
      </w:r>
      <w:r>
        <w:rPr>
          <w:b w:val="0"/>
          <w:i w:val="0"/>
        </w:rPr>
        <w:br/>
      </w:r>
      <w:r>
        <w:rPr>
          <w:b w:val="0"/>
          <w:i w:val="0"/>
        </w:rPr>
        <w:t>141-32-2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Butyl benzene</w:t>
      </w:r>
      <w:r>
        <w:rPr>
          <w:b w:val="0"/>
          <w:i w:val="0"/>
        </w:rPr>
        <w:br/>
      </w:r>
      <w:r>
        <w:rPr>
          <w:b w:val="0"/>
          <w:i w:val="0"/>
        </w:rPr>
        <w:br/>
      </w:r>
      <w:r>
        <w:rPr>
          <w:b w:val="0"/>
          <w:i w:val="0"/>
        </w:rPr>
        <w:t>Butyl benzene</w:t>
      </w:r>
      <w:r>
        <w:rPr>
          <w:b w:val="0"/>
          <w:i w:val="0"/>
        </w:rPr>
        <w:br/>
      </w:r>
      <w:r>
        <w:rPr>
          <w:b w:val="0"/>
          <w:i w:val="0"/>
        </w:rPr>
        <w:br/>
      </w:r>
      <w:r>
        <w:rPr>
          <w:b w:val="0"/>
          <w:i w:val="0"/>
        </w:rPr>
        <w:t>104-51-8</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N-Butyl chloroformate</w:t>
      </w:r>
      <w:r>
        <w:rPr>
          <w:b w:val="0"/>
          <w:i w:val="0"/>
        </w:rPr>
        <w:br/>
      </w:r>
      <w:r>
        <w:rPr>
          <w:b w:val="0"/>
          <w:i w:val="0"/>
        </w:rPr>
        <w:br/>
      </w:r>
      <w:r>
        <w:rPr>
          <w:b w:val="0"/>
          <w:i w:val="0"/>
        </w:rPr>
        <w:t>N-butyl clo format</w:t>
      </w:r>
      <w:r>
        <w:rPr>
          <w:b w:val="0"/>
          <w:i w:val="0"/>
        </w:rPr>
        <w:br/>
      </w:r>
      <w:r>
        <w:rPr>
          <w:b w:val="0"/>
          <w:i w:val="0"/>
        </w:rPr>
        <w:br/>
      </w:r>
      <w:r>
        <w:rPr>
          <w:b w:val="0"/>
          <w:i w:val="0"/>
        </w:rPr>
        <w:t>592-34-7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Methyl tert-butyl ether</w:t>
      </w:r>
      <w:r>
        <w:rPr>
          <w:b w:val="0"/>
          <w:i w:val="0"/>
        </w:rPr>
        <w:br/>
      </w:r>
      <w:r>
        <w:rPr>
          <w:b w:val="0"/>
          <w:i w:val="0"/>
        </w:rPr>
        <w:br/>
      </w:r>
      <w:r>
        <w:rPr>
          <w:b w:val="0"/>
          <w:i w:val="0"/>
        </w:rPr>
        <w:t>Metyl tert-butyl ete</w:t>
      </w:r>
      <w:r>
        <w:rPr>
          <w:b w:val="0"/>
          <w:i w:val="0"/>
        </w:rPr>
        <w:br/>
      </w:r>
      <w:r>
        <w:rPr>
          <w:b w:val="0"/>
          <w:i w:val="0"/>
        </w:rPr>
        <w:br/>
      </w:r>
      <w:r>
        <w:rPr>
          <w:b w:val="0"/>
          <w:i w:val="0"/>
        </w:rPr>
        <w:t>1634-04-4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N-Butyl formate</w:t>
      </w:r>
      <w:r>
        <w:rPr>
          <w:b w:val="0"/>
          <w:i w:val="0"/>
        </w:rPr>
        <w:br/>
      </w:r>
      <w:r>
        <w:rPr>
          <w:b w:val="0"/>
          <w:i w:val="0"/>
        </w:rPr>
        <w:br/>
      </w:r>
      <w:r>
        <w:rPr>
          <w:b w:val="0"/>
          <w:i w:val="0"/>
        </w:rPr>
        <w:t>N-butyl format</w:t>
      </w:r>
      <w:r>
        <w:rPr>
          <w:b w:val="0"/>
          <w:i w:val="0"/>
        </w:rPr>
        <w:br/>
      </w:r>
      <w:r>
        <w:rPr>
          <w:b w:val="0"/>
          <w:i w:val="0"/>
        </w:rPr>
        <w:br/>
      </w:r>
      <w:r>
        <w:rPr>
          <w:b w:val="0"/>
          <w:i w:val="0"/>
        </w:rPr>
        <w:t>592-84-7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Tert-Butyl isocyanate</w:t>
      </w:r>
      <w:r>
        <w:rPr>
          <w:b w:val="0"/>
          <w:i w:val="0"/>
        </w:rPr>
        <w:br/>
      </w:r>
      <w:r>
        <w:rPr>
          <w:b w:val="0"/>
          <w:i w:val="0"/>
        </w:rPr>
        <w:br/>
      </w:r>
      <w:r>
        <w:rPr>
          <w:b w:val="0"/>
          <w:i w:val="0"/>
        </w:rPr>
        <w:t>Tert-butyl isoxyanat</w:t>
      </w:r>
      <w:r>
        <w:rPr>
          <w:b w:val="0"/>
          <w:i w:val="0"/>
        </w:rPr>
        <w:br/>
      </w:r>
      <w:r>
        <w:rPr>
          <w:b w:val="0"/>
          <w:i w:val="0"/>
        </w:rPr>
        <w:br/>
      </w:r>
      <w:r>
        <w:rPr>
          <w:b w:val="0"/>
          <w:i w:val="0"/>
        </w:rPr>
        <w:t>1609-86-5</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Butyl mercaptan (Butanethiol)</w:t>
      </w:r>
      <w:r>
        <w:rPr>
          <w:b w:val="0"/>
          <w:i w:val="0"/>
        </w:rPr>
        <w:br/>
      </w:r>
      <w:r>
        <w:rPr>
          <w:b w:val="0"/>
          <w:i w:val="0"/>
        </w:rPr>
        <w:br/>
      </w:r>
      <w:r>
        <w:rPr>
          <w:b w:val="0"/>
          <w:i w:val="0"/>
        </w:rPr>
        <w:t>Butyl mercaptan (Butanethiol)</w:t>
      </w:r>
      <w:r>
        <w:rPr>
          <w:b w:val="0"/>
          <w:i w:val="0"/>
        </w:rPr>
        <w:br/>
      </w:r>
      <w:r>
        <w:rPr>
          <w:b w:val="0"/>
          <w:i w:val="0"/>
        </w:rPr>
        <w:br/>
      </w:r>
      <w:r>
        <w:rPr>
          <w:b w:val="0"/>
          <w:i w:val="0"/>
        </w:rPr>
        <w:t>109-79-5</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N-Butyl methacrylate</w:t>
      </w:r>
      <w:r>
        <w:rPr>
          <w:b w:val="0"/>
          <w:i w:val="0"/>
        </w:rPr>
        <w:br/>
      </w:r>
      <w:r>
        <w:rPr>
          <w:b w:val="0"/>
          <w:i w:val="0"/>
        </w:rPr>
        <w:br/>
      </w:r>
      <w:r>
        <w:rPr>
          <w:b w:val="0"/>
          <w:i w:val="0"/>
        </w:rPr>
        <w:t>N-butyl metacrylat</w:t>
      </w:r>
      <w:r>
        <w:rPr>
          <w:b w:val="0"/>
          <w:i w:val="0"/>
        </w:rPr>
        <w:br/>
      </w:r>
      <w:r>
        <w:rPr>
          <w:b w:val="0"/>
          <w:i w:val="0"/>
        </w:rPr>
        <w:br/>
      </w:r>
      <w:r>
        <w:rPr>
          <w:b w:val="0"/>
          <w:i w:val="0"/>
        </w:rPr>
        <w:t>97-88-1</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Butyl methyl ether</w:t>
      </w:r>
      <w:r>
        <w:rPr>
          <w:b w:val="0"/>
          <w:i w:val="0"/>
        </w:rPr>
        <w:br/>
      </w:r>
      <w:r>
        <w:rPr>
          <w:b w:val="0"/>
          <w:i w:val="0"/>
        </w:rPr>
        <w:br/>
      </w:r>
      <w:r>
        <w:rPr>
          <w:b w:val="0"/>
          <w:i w:val="0"/>
        </w:rPr>
        <w:t>Butyl metyl ete</w:t>
      </w:r>
      <w:r>
        <w:rPr>
          <w:b w:val="0"/>
          <w:i w:val="0"/>
        </w:rPr>
        <w:br/>
      </w:r>
      <w:r>
        <w:rPr>
          <w:b w:val="0"/>
          <w:i w:val="0"/>
        </w:rPr>
        <w:br/>
      </w:r>
      <w:r>
        <w:rPr>
          <w:b w:val="0"/>
          <w:i w:val="0"/>
        </w:rPr>
        <w:t>628-28-4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Butyl nitrite</w:t>
      </w:r>
      <w:r>
        <w:rPr>
          <w:b w:val="0"/>
          <w:i w:val="0"/>
        </w:rPr>
        <w:br/>
      </w:r>
      <w:r>
        <w:rPr>
          <w:b w:val="0"/>
          <w:i w:val="0"/>
        </w:rPr>
        <w:br/>
      </w:r>
      <w:r>
        <w:rPr>
          <w:b w:val="0"/>
          <w:i w:val="0"/>
        </w:rPr>
        <w:t>Butyl nitrit</w:t>
      </w:r>
      <w:r>
        <w:rPr>
          <w:b w:val="0"/>
          <w:i w:val="0"/>
        </w:rPr>
        <w:br/>
      </w:r>
      <w:r>
        <w:rPr>
          <w:b w:val="0"/>
          <w:i w:val="0"/>
        </w:rPr>
        <w:br/>
      </w:r>
      <w:r>
        <w:rPr>
          <w:b w:val="0"/>
          <w:i w:val="0"/>
        </w:rPr>
        <w:t>544-16-1</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Butyl propionate</w:t>
      </w:r>
      <w:r>
        <w:rPr>
          <w:b w:val="0"/>
          <w:i w:val="0"/>
        </w:rPr>
        <w:br/>
      </w:r>
      <w:r>
        <w:rPr>
          <w:b w:val="0"/>
          <w:i w:val="0"/>
        </w:rPr>
        <w:br/>
      </w:r>
      <w:r>
        <w:rPr>
          <w:b w:val="0"/>
          <w:i w:val="0"/>
        </w:rPr>
        <w:t>Butyl propionat</w:t>
      </w:r>
      <w:r>
        <w:rPr>
          <w:b w:val="0"/>
          <w:i w:val="0"/>
        </w:rPr>
        <w:br/>
      </w:r>
      <w:r>
        <w:rPr>
          <w:b w:val="0"/>
          <w:i w:val="0"/>
        </w:rPr>
        <w:br/>
      </w:r>
      <w:r>
        <w:rPr>
          <w:b w:val="0"/>
          <w:i w:val="0"/>
        </w:rPr>
        <w:t>590-01-2</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n-Butyl vinyl ether</w:t>
      </w:r>
      <w:r>
        <w:rPr>
          <w:b w:val="0"/>
          <w:i w:val="0"/>
        </w:rPr>
        <w:br/>
      </w:r>
      <w:r>
        <w:rPr>
          <w:b w:val="0"/>
          <w:i w:val="0"/>
        </w:rPr>
        <w:br/>
      </w:r>
      <w:r>
        <w:rPr>
          <w:b w:val="0"/>
          <w:i w:val="0"/>
        </w:rPr>
        <w:t>n-Butyl vinyl ete</w:t>
      </w:r>
      <w:r>
        <w:rPr>
          <w:b w:val="0"/>
          <w:i w:val="0"/>
        </w:rPr>
        <w:br/>
      </w:r>
      <w:r>
        <w:rPr>
          <w:b w:val="0"/>
          <w:i w:val="0"/>
        </w:rPr>
        <w:br/>
      </w:r>
      <w:r>
        <w:rPr>
          <w:b w:val="0"/>
          <w:i w:val="0"/>
        </w:rPr>
        <w:t>111-34-2</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Tert-Butyl vinyl ether</w:t>
      </w:r>
      <w:r>
        <w:rPr>
          <w:b w:val="0"/>
          <w:i w:val="0"/>
        </w:rPr>
        <w:br/>
      </w:r>
      <w:r>
        <w:rPr>
          <w:b w:val="0"/>
          <w:i w:val="0"/>
        </w:rPr>
        <w:br/>
      </w:r>
      <w:r>
        <w:rPr>
          <w:b w:val="0"/>
          <w:i w:val="0"/>
        </w:rPr>
        <w:t>Butyl vinyl ete</w:t>
      </w:r>
      <w:r>
        <w:rPr>
          <w:b w:val="0"/>
          <w:i w:val="0"/>
        </w:rPr>
        <w:br/>
      </w:r>
      <w:r>
        <w:rPr>
          <w:b w:val="0"/>
          <w:i w:val="0"/>
        </w:rPr>
        <w:br/>
      </w:r>
      <w:r>
        <w:rPr>
          <w:b w:val="0"/>
          <w:i w:val="0"/>
        </w:rPr>
        <w:t>926-02-3</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n-Butylamine</w:t>
      </w:r>
      <w:r>
        <w:rPr>
          <w:b w:val="0"/>
          <w:i w:val="0"/>
        </w:rPr>
        <w:br/>
      </w:r>
      <w:r>
        <w:rPr>
          <w:b w:val="0"/>
          <w:i w:val="0"/>
        </w:rPr>
        <w:br/>
      </w:r>
      <w:r>
        <w:rPr>
          <w:b w:val="0"/>
          <w:i w:val="0"/>
        </w:rPr>
        <w:t>N-butylamin</w:t>
      </w:r>
      <w:r>
        <w:rPr>
          <w:b w:val="0"/>
          <w:i w:val="0"/>
        </w:rPr>
        <w:br/>
      </w:r>
      <w:r>
        <w:rPr>
          <w:b w:val="0"/>
          <w:i w:val="0"/>
        </w:rPr>
        <w:br/>
      </w:r>
      <w:r>
        <w:rPr>
          <w:b w:val="0"/>
          <w:i w:val="0"/>
        </w:rPr>
        <w:t>109-73-9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n-Butylchloride</w:t>
      </w:r>
      <w:r>
        <w:rPr>
          <w:b w:val="0"/>
          <w:i w:val="0"/>
        </w:rPr>
        <w:br/>
      </w:r>
      <w:r>
        <w:rPr>
          <w:b w:val="0"/>
          <w:i w:val="0"/>
        </w:rPr>
        <w:br/>
      </w:r>
      <w:r>
        <w:rPr>
          <w:b w:val="0"/>
          <w:i w:val="0"/>
        </w:rPr>
        <w:t>N- butyl clorua</w:t>
      </w:r>
      <w:r>
        <w:rPr>
          <w:b w:val="0"/>
          <w:i w:val="0"/>
        </w:rPr>
        <w:br/>
      </w:r>
      <w:r>
        <w:rPr>
          <w:b w:val="0"/>
          <w:i w:val="0"/>
        </w:rPr>
        <w:br/>
      </w:r>
      <w:r>
        <w:rPr>
          <w:b w:val="0"/>
          <w:i w:val="0"/>
        </w:rPr>
        <w:t>109-69-3</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Tert-Butylchloride</w:t>
      </w:r>
      <w:r>
        <w:rPr>
          <w:b w:val="0"/>
          <w:i w:val="0"/>
        </w:rPr>
        <w:br/>
      </w:r>
      <w:r>
        <w:rPr>
          <w:b w:val="0"/>
          <w:i w:val="0"/>
        </w:rPr>
        <w:br/>
      </w:r>
      <w:r>
        <w:rPr>
          <w:b w:val="0"/>
          <w:i w:val="0"/>
        </w:rPr>
        <w:t>Tert-Butyl clorua</w:t>
      </w:r>
      <w:r>
        <w:rPr>
          <w:b w:val="0"/>
          <w:i w:val="0"/>
        </w:rPr>
        <w:br/>
      </w:r>
      <w:r>
        <w:rPr>
          <w:b w:val="0"/>
          <w:i w:val="0"/>
        </w:rPr>
        <w:br/>
      </w:r>
      <w:r>
        <w:rPr>
          <w:b w:val="0"/>
          <w:i w:val="0"/>
        </w:rPr>
        <w:t>507-20-0</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1,2-Butylene oxide</w:t>
      </w:r>
      <w:r>
        <w:rPr>
          <w:b w:val="0"/>
          <w:i w:val="0"/>
        </w:rPr>
        <w:br/>
      </w:r>
      <w:r>
        <w:rPr>
          <w:b w:val="0"/>
          <w:i w:val="0"/>
        </w:rPr>
        <w:br/>
      </w:r>
      <w:r>
        <w:rPr>
          <w:b w:val="0"/>
          <w:i w:val="0"/>
        </w:rPr>
        <w:t>1,2-Butylen oxit</w:t>
      </w:r>
      <w:r>
        <w:rPr>
          <w:b w:val="0"/>
          <w:i w:val="0"/>
        </w:rPr>
        <w:br/>
      </w:r>
      <w:r>
        <w:rPr>
          <w:b w:val="0"/>
          <w:i w:val="0"/>
        </w:rPr>
        <w:br/>
      </w:r>
      <w:r>
        <w:rPr>
          <w:b w:val="0"/>
          <w:i w:val="0"/>
        </w:rPr>
        <w:t>106-88-7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n-Butyltrichlorosilane</w:t>
      </w:r>
      <w:r>
        <w:rPr>
          <w:b w:val="0"/>
          <w:i w:val="0"/>
        </w:rPr>
        <w:br/>
      </w:r>
      <w:r>
        <w:rPr>
          <w:b w:val="0"/>
          <w:i w:val="0"/>
        </w:rPr>
        <w:br/>
      </w:r>
      <w:r>
        <w:rPr>
          <w:b w:val="0"/>
          <w:i w:val="0"/>
        </w:rPr>
        <w:t>n-Butyl triclo silan</w:t>
      </w:r>
      <w:r>
        <w:rPr>
          <w:b w:val="0"/>
          <w:i w:val="0"/>
        </w:rPr>
        <w:br/>
      </w:r>
      <w:r>
        <w:rPr>
          <w:b w:val="0"/>
          <w:i w:val="0"/>
        </w:rPr>
        <w:br/>
      </w:r>
      <w:r>
        <w:rPr>
          <w:b w:val="0"/>
          <w:i w:val="0"/>
        </w:rPr>
        <w:t>7521-80-4</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1,4-Butynediol</w:t>
      </w:r>
      <w:r>
        <w:rPr>
          <w:b w:val="0"/>
          <w:i w:val="0"/>
        </w:rPr>
        <w:br/>
      </w:r>
      <w:r>
        <w:rPr>
          <w:b w:val="0"/>
          <w:i w:val="0"/>
        </w:rPr>
        <w:br/>
      </w:r>
      <w:r>
        <w:rPr>
          <w:b w:val="0"/>
          <w:i w:val="0"/>
        </w:rPr>
        <w:t>1,4-Butyn diol</w:t>
      </w:r>
      <w:r>
        <w:rPr>
          <w:b w:val="0"/>
          <w:i w:val="0"/>
        </w:rPr>
        <w:br/>
      </w:r>
      <w:r>
        <w:rPr>
          <w:b w:val="0"/>
          <w:i w:val="0"/>
        </w:rPr>
        <w:br/>
      </w:r>
      <w:r>
        <w:rPr>
          <w:b w:val="0"/>
          <w:i w:val="0"/>
        </w:rPr>
        <w:t>110-65-6</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Butyraldehyde</w:t>
      </w:r>
      <w:r>
        <w:rPr>
          <w:b w:val="0"/>
          <w:i w:val="0"/>
        </w:rPr>
        <w:br/>
      </w:r>
      <w:r>
        <w:rPr>
          <w:b w:val="0"/>
          <w:i w:val="0"/>
        </w:rPr>
        <w:br/>
      </w:r>
      <w:r>
        <w:rPr>
          <w:b w:val="0"/>
          <w:i w:val="0"/>
        </w:rPr>
        <w:t>Butyraldehit</w:t>
      </w:r>
      <w:r>
        <w:rPr>
          <w:b w:val="0"/>
          <w:i w:val="0"/>
        </w:rPr>
        <w:br/>
      </w:r>
      <w:r>
        <w:rPr>
          <w:b w:val="0"/>
          <w:i w:val="0"/>
        </w:rPr>
        <w:br/>
      </w:r>
      <w:r>
        <w:rPr>
          <w:b w:val="0"/>
          <w:i w:val="0"/>
        </w:rPr>
        <w:t>123-72-8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Methyl n-butyrate</w:t>
      </w:r>
      <w:r>
        <w:rPr>
          <w:b w:val="0"/>
          <w:i w:val="0"/>
        </w:rPr>
        <w:br/>
      </w:r>
      <w:r>
        <w:rPr>
          <w:b w:val="0"/>
          <w:i w:val="0"/>
        </w:rPr>
        <w:br/>
      </w:r>
      <w:r>
        <w:rPr>
          <w:b w:val="0"/>
          <w:i w:val="0"/>
        </w:rPr>
        <w:t>Metyl butyrat</w:t>
      </w:r>
      <w:r>
        <w:rPr>
          <w:b w:val="0"/>
          <w:i w:val="0"/>
        </w:rPr>
        <w:br/>
      </w:r>
      <w:r>
        <w:rPr>
          <w:b w:val="0"/>
          <w:i w:val="0"/>
        </w:rPr>
        <w:br/>
      </w:r>
      <w:r>
        <w:rPr>
          <w:b w:val="0"/>
          <w:i w:val="0"/>
        </w:rPr>
        <w:t>623-42-7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Butyric acid</w:t>
      </w:r>
      <w:r>
        <w:rPr>
          <w:b w:val="0"/>
          <w:i w:val="0"/>
        </w:rPr>
        <w:br/>
      </w:r>
      <w:r>
        <w:rPr>
          <w:b w:val="0"/>
          <w:i w:val="0"/>
        </w:rPr>
        <w:br/>
      </w:r>
      <w:r>
        <w:rPr>
          <w:b w:val="0"/>
          <w:i w:val="0"/>
        </w:rPr>
        <w:t>Axit butyric</w:t>
      </w:r>
      <w:r>
        <w:rPr>
          <w:b w:val="0"/>
          <w:i w:val="0"/>
        </w:rPr>
        <w:br/>
      </w:r>
      <w:r>
        <w:rPr>
          <w:b w:val="0"/>
          <w:i w:val="0"/>
        </w:rPr>
        <w:br/>
      </w:r>
      <w:r>
        <w:rPr>
          <w:b w:val="0"/>
          <w:i w:val="0"/>
        </w:rPr>
        <w:t>107-92-6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Butyric anhydride</w:t>
      </w:r>
      <w:r>
        <w:rPr>
          <w:b w:val="0"/>
          <w:i w:val="0"/>
        </w:rPr>
        <w:br/>
      </w:r>
      <w:r>
        <w:rPr>
          <w:b w:val="0"/>
          <w:i w:val="0"/>
        </w:rPr>
        <w:br/>
      </w:r>
      <w:r>
        <w:rPr>
          <w:b w:val="0"/>
          <w:i w:val="0"/>
        </w:rPr>
        <w:t>Butyric anhydrit</w:t>
      </w:r>
      <w:r>
        <w:rPr>
          <w:b w:val="0"/>
          <w:i w:val="0"/>
        </w:rPr>
        <w:br/>
      </w:r>
      <w:r>
        <w:rPr>
          <w:b w:val="0"/>
          <w:i w:val="0"/>
        </w:rPr>
        <w:br/>
      </w:r>
      <w:r>
        <w:rPr>
          <w:b w:val="0"/>
          <w:i w:val="0"/>
        </w:rPr>
        <w:t>106-31-0</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Butyronitrile</w:t>
      </w:r>
      <w:r>
        <w:rPr>
          <w:b w:val="0"/>
          <w:i w:val="0"/>
        </w:rPr>
        <w:br/>
      </w:r>
      <w:r>
        <w:rPr>
          <w:b w:val="0"/>
          <w:i w:val="0"/>
        </w:rPr>
        <w:br/>
      </w:r>
      <w:r>
        <w:rPr>
          <w:b w:val="0"/>
          <w:i w:val="0"/>
        </w:rPr>
        <w:t>Butyronitril</w:t>
      </w:r>
      <w:r>
        <w:rPr>
          <w:b w:val="0"/>
          <w:i w:val="0"/>
        </w:rPr>
        <w:br/>
      </w:r>
      <w:r>
        <w:rPr>
          <w:b w:val="0"/>
          <w:i w:val="0"/>
        </w:rPr>
        <w:br/>
      </w:r>
      <w:r>
        <w:rPr>
          <w:b w:val="0"/>
          <w:i w:val="0"/>
        </w:rPr>
        <w:t>109-74-0</w:t>
      </w:r>
      <w:r>
        <w:rPr>
          <w:b w:val="0"/>
          <w:i w:val="0"/>
        </w:rPr>
        <w:br/>
      </w:r>
      <w:r>
        <w:rPr>
          <w:b w:val="0"/>
          <w:i w:val="0"/>
        </w:rPr>
        <w:br/>
      </w:r>
      <w:r>
        <w:rPr>
          <w:b w:val="0"/>
          <w:i w:val="0"/>
        </w:rPr>
        <w:t>C</w:t>
      </w:r>
      <w:r>
        <w:rPr>
          <w:b w:val="0"/>
          <w:i w:val="0"/>
        </w:rPr>
        <w:t>4</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Butyryl chloride</w:t>
      </w:r>
      <w:r>
        <w:rPr>
          <w:b w:val="0"/>
          <w:i w:val="0"/>
        </w:rPr>
        <w:br/>
      </w:r>
      <w:r>
        <w:rPr>
          <w:b w:val="0"/>
          <w:i w:val="0"/>
        </w:rPr>
        <w:br/>
      </w:r>
      <w:r>
        <w:rPr>
          <w:b w:val="0"/>
          <w:i w:val="0"/>
        </w:rPr>
        <w:t>Butyryl clorua</w:t>
      </w:r>
      <w:r>
        <w:rPr>
          <w:b w:val="0"/>
          <w:i w:val="0"/>
        </w:rPr>
        <w:br/>
      </w:r>
      <w:r>
        <w:rPr>
          <w:b w:val="0"/>
          <w:i w:val="0"/>
        </w:rPr>
        <w:br/>
      </w:r>
      <w:r>
        <w:rPr>
          <w:b w:val="0"/>
          <w:i w:val="0"/>
        </w:rPr>
        <w:t>141-75-3</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Cadmium fluoro borate</w:t>
      </w:r>
      <w:r>
        <w:rPr>
          <w:b w:val="0"/>
          <w:i w:val="0"/>
        </w:rPr>
        <w:br/>
      </w:r>
      <w:r>
        <w:rPr>
          <w:b w:val="0"/>
          <w:i w:val="0"/>
        </w:rPr>
        <w:br/>
      </w:r>
      <w:r>
        <w:rPr>
          <w:b w:val="0"/>
          <w:i w:val="0"/>
        </w:rPr>
        <w:t>Cadimi tetraflo borat</w:t>
      </w:r>
      <w:r>
        <w:rPr>
          <w:b w:val="0"/>
          <w:i w:val="0"/>
        </w:rPr>
        <w:br/>
      </w:r>
      <w:r>
        <w:rPr>
          <w:b w:val="0"/>
          <w:i w:val="0"/>
        </w:rPr>
        <w:br/>
      </w:r>
      <w:r>
        <w:rPr>
          <w:b w:val="0"/>
          <w:i w:val="0"/>
        </w:rPr>
        <w:t>14486-19-2</w:t>
      </w:r>
      <w:r>
        <w:rPr>
          <w:b w:val="0"/>
          <w:i w:val="0"/>
        </w:rPr>
        <w:br/>
      </w:r>
      <w:r>
        <w:rPr>
          <w:b w:val="0"/>
          <w:i w:val="0"/>
        </w:rPr>
        <w:br/>
      </w:r>
      <w:r>
        <w:rPr>
          <w:b w:val="0"/>
          <w:i w:val="0"/>
        </w:rPr>
        <w:t>Cd(BF</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Cadmium selenide</w:t>
      </w:r>
      <w:r>
        <w:rPr>
          <w:b w:val="0"/>
          <w:i w:val="0"/>
        </w:rPr>
        <w:br/>
      </w:r>
      <w:r>
        <w:rPr>
          <w:b w:val="0"/>
          <w:i w:val="0"/>
        </w:rPr>
        <w:br/>
      </w:r>
      <w:r>
        <w:rPr>
          <w:b w:val="0"/>
          <w:i w:val="0"/>
        </w:rPr>
        <w:t>Cadimi selenua</w:t>
      </w:r>
      <w:r>
        <w:rPr>
          <w:b w:val="0"/>
          <w:i w:val="0"/>
        </w:rPr>
        <w:br/>
      </w:r>
      <w:r>
        <w:rPr>
          <w:b w:val="0"/>
          <w:i w:val="0"/>
        </w:rPr>
        <w:br/>
      </w:r>
      <w:r>
        <w:rPr>
          <w:b w:val="0"/>
          <w:i w:val="0"/>
        </w:rPr>
        <w:t>1306-24-7</w:t>
      </w:r>
      <w:r>
        <w:rPr>
          <w:b w:val="0"/>
          <w:i w:val="0"/>
        </w:rPr>
        <w:br/>
      </w:r>
      <w:r>
        <w:rPr>
          <w:b w:val="0"/>
          <w:i w:val="0"/>
        </w:rPr>
        <w:br/>
      </w:r>
      <w:r>
        <w:rPr>
          <w:b w:val="0"/>
          <w:i w:val="0"/>
        </w:rPr>
        <w:t>CdSe</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Cadmium telluride</w:t>
      </w:r>
      <w:r>
        <w:rPr>
          <w:b w:val="0"/>
          <w:i w:val="0"/>
        </w:rPr>
        <w:br/>
      </w:r>
      <w:r>
        <w:rPr>
          <w:b w:val="0"/>
          <w:i w:val="0"/>
        </w:rPr>
        <w:br/>
      </w:r>
      <w:r>
        <w:rPr>
          <w:b w:val="0"/>
          <w:i w:val="0"/>
        </w:rPr>
        <w:t>Cadmi tellurua</w:t>
      </w:r>
      <w:r>
        <w:rPr>
          <w:b w:val="0"/>
          <w:i w:val="0"/>
        </w:rPr>
        <w:br/>
      </w:r>
      <w:r>
        <w:rPr>
          <w:b w:val="0"/>
          <w:i w:val="0"/>
        </w:rPr>
        <w:br/>
      </w:r>
      <w:r>
        <w:rPr>
          <w:b w:val="0"/>
          <w:i w:val="0"/>
        </w:rPr>
        <w:t>1306-25-8</w:t>
      </w:r>
      <w:r>
        <w:rPr>
          <w:b w:val="0"/>
          <w:i w:val="0"/>
        </w:rPr>
        <w:br/>
      </w:r>
      <w:r>
        <w:rPr>
          <w:b w:val="0"/>
          <w:i w:val="0"/>
        </w:rPr>
        <w:br/>
      </w:r>
      <w:r>
        <w:rPr>
          <w:b w:val="0"/>
          <w:i w:val="0"/>
        </w:rPr>
        <w:t>CdTe</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Caesium nitrate</w:t>
      </w:r>
      <w:r>
        <w:rPr>
          <w:b w:val="0"/>
          <w:i w:val="0"/>
        </w:rPr>
        <w:br/>
      </w:r>
      <w:r>
        <w:rPr>
          <w:b w:val="0"/>
          <w:i w:val="0"/>
        </w:rPr>
        <w:br/>
      </w:r>
      <w:r>
        <w:rPr>
          <w:b w:val="0"/>
          <w:i w:val="0"/>
        </w:rPr>
        <w:t>Ceri nitrat</w:t>
      </w:r>
      <w:r>
        <w:rPr>
          <w:b w:val="0"/>
          <w:i w:val="0"/>
        </w:rPr>
        <w:br/>
      </w:r>
      <w:r>
        <w:rPr>
          <w:b w:val="0"/>
          <w:i w:val="0"/>
        </w:rPr>
        <w:br/>
      </w:r>
      <w:r>
        <w:rPr>
          <w:b w:val="0"/>
          <w:i w:val="0"/>
        </w:rPr>
        <w:t>7789-18-6</w:t>
      </w:r>
      <w:r>
        <w:rPr>
          <w:b w:val="0"/>
          <w:i w:val="0"/>
        </w:rPr>
        <w:br/>
      </w:r>
      <w:r>
        <w:rPr>
          <w:b w:val="0"/>
          <w:i w:val="0"/>
        </w:rPr>
        <w:br/>
      </w:r>
      <w:r>
        <w:rPr>
          <w:b w:val="0"/>
          <w:i w:val="0"/>
        </w:rPr>
        <w:t>CsNO</w:t>
      </w:r>
      <w:r>
        <w:rPr>
          <w:b w:val="0"/>
          <w:i w:val="0"/>
        </w:rPr>
        <w:t>3</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Calcium</w:t>
      </w:r>
      <w:r>
        <w:rPr>
          <w:b w:val="0"/>
          <w:i w:val="0"/>
        </w:rPr>
        <w:br/>
      </w:r>
      <w:r>
        <w:rPr>
          <w:b w:val="0"/>
          <w:i w:val="0"/>
        </w:rPr>
        <w:br/>
      </w:r>
      <w:r>
        <w:rPr>
          <w:b w:val="0"/>
          <w:i w:val="0"/>
        </w:rPr>
        <w:t>Canxi</w:t>
      </w:r>
      <w:r>
        <w:rPr>
          <w:b w:val="0"/>
          <w:i w:val="0"/>
        </w:rPr>
        <w:br/>
      </w:r>
      <w:r>
        <w:rPr>
          <w:b w:val="0"/>
          <w:i w:val="0"/>
        </w:rPr>
        <w:br/>
      </w:r>
      <w:r>
        <w:rPr>
          <w:b w:val="0"/>
          <w:i w:val="0"/>
        </w:rPr>
        <w:t>7440-70-2</w:t>
      </w:r>
      <w:r>
        <w:rPr>
          <w:b w:val="0"/>
          <w:i w:val="0"/>
        </w:rPr>
        <w:br/>
      </w:r>
      <w:r>
        <w:rPr>
          <w:b w:val="0"/>
          <w:i w:val="0"/>
        </w:rPr>
        <w:br/>
      </w:r>
      <w:r>
        <w:rPr>
          <w:b w:val="0"/>
          <w:i w:val="0"/>
        </w:rPr>
        <w:t>Ca</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Calcium carbide</w:t>
      </w:r>
      <w:r>
        <w:rPr>
          <w:b w:val="0"/>
          <w:i w:val="0"/>
        </w:rPr>
        <w:br/>
      </w:r>
      <w:r>
        <w:rPr>
          <w:b w:val="0"/>
          <w:i w:val="0"/>
        </w:rPr>
        <w:br/>
      </w:r>
      <w:r>
        <w:rPr>
          <w:b w:val="0"/>
          <w:i w:val="0"/>
        </w:rPr>
        <w:t>Canxi cacbua</w:t>
      </w:r>
      <w:r>
        <w:rPr>
          <w:b w:val="0"/>
          <w:i w:val="0"/>
        </w:rPr>
        <w:br/>
      </w:r>
      <w:r>
        <w:rPr>
          <w:b w:val="0"/>
          <w:i w:val="0"/>
        </w:rPr>
        <w:br/>
      </w:r>
      <w:r>
        <w:rPr>
          <w:b w:val="0"/>
          <w:i w:val="0"/>
        </w:rPr>
        <w:t>75-20-7</w:t>
      </w:r>
      <w:r>
        <w:rPr>
          <w:b w:val="0"/>
          <w:i w:val="0"/>
        </w:rPr>
        <w:br/>
      </w:r>
      <w:r>
        <w:rPr>
          <w:b w:val="0"/>
          <w:i w:val="0"/>
        </w:rPr>
        <w:br/>
      </w:r>
      <w:r>
        <w:rPr>
          <w:b w:val="0"/>
          <w:i w:val="0"/>
        </w:rPr>
        <w:t>CaC</w:t>
      </w:r>
      <w:r>
        <w:rPr>
          <w:b w:val="0"/>
          <w:i w:val="0"/>
        </w:rPr>
        <w:t>2</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Calcium chlorate</w:t>
      </w:r>
      <w:r>
        <w:rPr>
          <w:b w:val="0"/>
          <w:i w:val="0"/>
        </w:rPr>
        <w:br/>
      </w:r>
      <w:r>
        <w:rPr>
          <w:b w:val="0"/>
          <w:i w:val="0"/>
        </w:rPr>
        <w:br/>
      </w:r>
      <w:r>
        <w:rPr>
          <w:b w:val="0"/>
          <w:i w:val="0"/>
        </w:rPr>
        <w:t>Canxi clorat</w:t>
      </w:r>
      <w:r>
        <w:rPr>
          <w:b w:val="0"/>
          <w:i w:val="0"/>
        </w:rPr>
        <w:br/>
      </w:r>
      <w:r>
        <w:rPr>
          <w:b w:val="0"/>
          <w:i w:val="0"/>
        </w:rPr>
        <w:br/>
      </w:r>
      <w:r>
        <w:rPr>
          <w:b w:val="0"/>
          <w:i w:val="0"/>
        </w:rPr>
        <w:t>10037-74-3</w:t>
      </w:r>
      <w:r>
        <w:rPr>
          <w:b w:val="0"/>
          <w:i w:val="0"/>
        </w:rPr>
        <w:br/>
      </w:r>
      <w:r>
        <w:rPr>
          <w:b w:val="0"/>
          <w:i w:val="0"/>
        </w:rPr>
        <w:br/>
      </w:r>
      <w:r>
        <w:rPr>
          <w:b w:val="0"/>
          <w:i w:val="0"/>
        </w:rPr>
        <w:t>Ca(ClO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Calcium hypochlorite</w:t>
      </w:r>
      <w:r>
        <w:rPr>
          <w:b w:val="0"/>
          <w:i w:val="0"/>
        </w:rPr>
        <w:br/>
      </w:r>
      <w:r>
        <w:rPr>
          <w:b w:val="0"/>
          <w:i w:val="0"/>
        </w:rPr>
        <w:br/>
      </w:r>
      <w:r>
        <w:rPr>
          <w:b w:val="0"/>
          <w:i w:val="0"/>
        </w:rPr>
        <w:t>Canxi hypoclorua</w:t>
      </w:r>
      <w:r>
        <w:rPr>
          <w:b w:val="0"/>
          <w:i w:val="0"/>
        </w:rPr>
        <w:br/>
      </w:r>
      <w:r>
        <w:rPr>
          <w:b w:val="0"/>
          <w:i w:val="0"/>
        </w:rPr>
        <w:br/>
      </w:r>
      <w:r>
        <w:rPr>
          <w:b w:val="0"/>
          <w:i w:val="0"/>
        </w:rPr>
        <w:t>7778-54-3</w:t>
      </w:r>
      <w:r>
        <w:rPr>
          <w:b w:val="0"/>
          <w:i w:val="0"/>
        </w:rPr>
        <w:br/>
      </w:r>
      <w:r>
        <w:rPr>
          <w:b w:val="0"/>
          <w:i w:val="0"/>
        </w:rPr>
        <w:br/>
      </w:r>
      <w:r>
        <w:rPr>
          <w:b w:val="0"/>
          <w:i w:val="0"/>
        </w:rPr>
        <w:t>Ca(ClO)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Calcium nitrate</w:t>
      </w:r>
      <w:r>
        <w:rPr>
          <w:b w:val="0"/>
          <w:i w:val="0"/>
        </w:rPr>
        <w:br/>
      </w:r>
      <w:r>
        <w:rPr>
          <w:b w:val="0"/>
          <w:i w:val="0"/>
        </w:rPr>
        <w:br/>
      </w:r>
      <w:r>
        <w:rPr>
          <w:b w:val="0"/>
          <w:i w:val="0"/>
        </w:rPr>
        <w:t>Canxi nitrat</w:t>
      </w:r>
      <w:r>
        <w:rPr>
          <w:b w:val="0"/>
          <w:i w:val="0"/>
        </w:rPr>
        <w:br/>
      </w:r>
      <w:r>
        <w:rPr>
          <w:b w:val="0"/>
          <w:i w:val="0"/>
        </w:rPr>
        <w:br/>
      </w:r>
      <w:r>
        <w:rPr>
          <w:b w:val="0"/>
          <w:i w:val="0"/>
        </w:rPr>
        <w:t>10124-37-5</w:t>
      </w:r>
      <w:r>
        <w:rPr>
          <w:b w:val="0"/>
          <w:i w:val="0"/>
        </w:rPr>
        <w:br/>
      </w:r>
      <w:r>
        <w:rPr>
          <w:b w:val="0"/>
          <w:i w:val="0"/>
        </w:rPr>
        <w:br/>
      </w:r>
      <w:r>
        <w:rPr>
          <w:b w:val="0"/>
          <w:i w:val="0"/>
        </w:rPr>
        <w:t>Ca(NO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Calcium perchlorate</w:t>
      </w:r>
      <w:r>
        <w:rPr>
          <w:b w:val="0"/>
          <w:i w:val="0"/>
        </w:rPr>
        <w:br/>
      </w:r>
      <w:r>
        <w:rPr>
          <w:b w:val="0"/>
          <w:i w:val="0"/>
        </w:rPr>
        <w:br/>
      </w:r>
      <w:r>
        <w:rPr>
          <w:b w:val="0"/>
          <w:i w:val="0"/>
        </w:rPr>
        <w:t>Canxi perclorat</w:t>
      </w:r>
      <w:r>
        <w:rPr>
          <w:b w:val="0"/>
          <w:i w:val="0"/>
        </w:rPr>
        <w:br/>
      </w:r>
      <w:r>
        <w:rPr>
          <w:b w:val="0"/>
          <w:i w:val="0"/>
        </w:rPr>
        <w:br/>
      </w:r>
      <w:r>
        <w:rPr>
          <w:b w:val="0"/>
          <w:i w:val="0"/>
        </w:rPr>
        <w:t>13477-36-6</w:t>
      </w:r>
      <w:r>
        <w:rPr>
          <w:b w:val="0"/>
          <w:i w:val="0"/>
        </w:rPr>
        <w:br/>
      </w:r>
      <w:r>
        <w:rPr>
          <w:b w:val="0"/>
          <w:i w:val="0"/>
        </w:rPr>
        <w:br/>
      </w:r>
      <w:r>
        <w:rPr>
          <w:b w:val="0"/>
          <w:i w:val="0"/>
        </w:rPr>
        <w:t>Ca(ClO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Calcium peroxide</w:t>
      </w:r>
      <w:r>
        <w:rPr>
          <w:b w:val="0"/>
          <w:i w:val="0"/>
        </w:rPr>
        <w:br/>
      </w:r>
      <w:r>
        <w:rPr>
          <w:b w:val="0"/>
          <w:i w:val="0"/>
        </w:rPr>
        <w:br/>
      </w:r>
      <w:r>
        <w:rPr>
          <w:b w:val="0"/>
          <w:i w:val="0"/>
        </w:rPr>
        <w:t>Canxi peroxit</w:t>
      </w:r>
      <w:r>
        <w:rPr>
          <w:b w:val="0"/>
          <w:i w:val="0"/>
        </w:rPr>
        <w:br/>
      </w:r>
      <w:r>
        <w:rPr>
          <w:b w:val="0"/>
          <w:i w:val="0"/>
        </w:rPr>
        <w:br/>
      </w:r>
      <w:r>
        <w:rPr>
          <w:b w:val="0"/>
          <w:i w:val="0"/>
        </w:rPr>
        <w:t>1305-79-9</w:t>
      </w:r>
      <w:r>
        <w:rPr>
          <w:b w:val="0"/>
          <w:i w:val="0"/>
        </w:rPr>
        <w:br/>
      </w:r>
      <w:r>
        <w:rPr>
          <w:b w:val="0"/>
          <w:i w:val="0"/>
        </w:rPr>
        <w:br/>
      </w:r>
      <w:r>
        <w:rPr>
          <w:b w:val="0"/>
          <w:i w:val="0"/>
        </w:rPr>
        <w:t>CaO</w:t>
      </w:r>
      <w:r>
        <w:rPr>
          <w:b w:val="0"/>
          <w:i w:val="0"/>
        </w:rPr>
        <w:t>2</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Calcium resinate</w:t>
      </w:r>
      <w:r>
        <w:rPr>
          <w:b w:val="0"/>
          <w:i w:val="0"/>
        </w:rPr>
        <w:br/>
      </w:r>
      <w:r>
        <w:rPr>
          <w:b w:val="0"/>
          <w:i w:val="0"/>
        </w:rPr>
        <w:br/>
      </w:r>
      <w:r>
        <w:rPr>
          <w:b w:val="0"/>
          <w:i w:val="0"/>
        </w:rPr>
        <w:t>Canxi resinat</w:t>
      </w:r>
      <w:r>
        <w:rPr>
          <w:b w:val="0"/>
          <w:i w:val="0"/>
        </w:rPr>
        <w:br/>
      </w:r>
      <w:r>
        <w:rPr>
          <w:b w:val="0"/>
          <w:i w:val="0"/>
        </w:rPr>
        <w:br/>
      </w:r>
      <w:r>
        <w:rPr>
          <w:b w:val="0"/>
          <w:i w:val="0"/>
        </w:rPr>
        <w:t>9007-13-0</w:t>
      </w:r>
      <w:r>
        <w:rPr>
          <w:b w:val="0"/>
          <w:i w:val="0"/>
        </w:rPr>
        <w:br/>
      </w:r>
      <w:r>
        <w:rPr>
          <w:b w:val="0"/>
          <w:i w:val="0"/>
        </w:rPr>
        <w:br/>
      </w:r>
      <w:r>
        <w:rPr>
          <w:b w:val="0"/>
          <w:i w:val="0"/>
        </w:rPr>
        <w:t>C</w:t>
      </w:r>
      <w:r>
        <w:rPr>
          <w:b w:val="0"/>
          <w:i w:val="0"/>
        </w:rPr>
        <w:t>40</w:t>
      </w:r>
      <w:r>
        <w:rPr>
          <w:b w:val="0"/>
          <w:i w:val="0"/>
        </w:rPr>
        <w:t>H</w:t>
      </w:r>
      <w:r>
        <w:rPr>
          <w:b w:val="0"/>
          <w:i w:val="0"/>
        </w:rPr>
        <w:t>58</w:t>
      </w:r>
      <w:r>
        <w:rPr>
          <w:b w:val="0"/>
          <w:i w:val="0"/>
        </w:rPr>
        <w:t>CaO</w:t>
      </w:r>
      <w:r>
        <w:rPr>
          <w:b w:val="0"/>
          <w:i w:val="0"/>
        </w:rPr>
        <w:t>4</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Calcium silicide</w:t>
      </w:r>
      <w:r>
        <w:rPr>
          <w:b w:val="0"/>
          <w:i w:val="0"/>
        </w:rPr>
        <w:br/>
      </w:r>
      <w:r>
        <w:rPr>
          <w:b w:val="0"/>
          <w:i w:val="0"/>
        </w:rPr>
        <w:br/>
      </w:r>
      <w:r>
        <w:rPr>
          <w:b w:val="0"/>
          <w:i w:val="0"/>
        </w:rPr>
        <w:t>Canxi silicua</w:t>
      </w:r>
      <w:r>
        <w:rPr>
          <w:b w:val="0"/>
          <w:i w:val="0"/>
        </w:rPr>
        <w:br/>
      </w:r>
      <w:r>
        <w:rPr>
          <w:b w:val="0"/>
          <w:i w:val="0"/>
        </w:rPr>
        <w:br/>
      </w:r>
      <w:r>
        <w:rPr>
          <w:b w:val="0"/>
          <w:i w:val="0"/>
        </w:rPr>
        <w:t>12013-56-8</w:t>
      </w:r>
      <w:r>
        <w:rPr>
          <w:b w:val="0"/>
          <w:i w:val="0"/>
        </w:rPr>
        <w:br/>
      </w:r>
      <w:r>
        <w:rPr>
          <w:b w:val="0"/>
          <w:i w:val="0"/>
        </w:rPr>
        <w:br/>
      </w:r>
      <w:r>
        <w:rPr>
          <w:b w:val="0"/>
          <w:i w:val="0"/>
        </w:rPr>
        <w:t>CaSi</w:t>
      </w:r>
      <w:r>
        <w:rPr>
          <w:b w:val="0"/>
          <w:i w:val="0"/>
        </w:rPr>
        <w:t>2</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Carbon tetrachloride</w:t>
      </w:r>
      <w:r>
        <w:rPr>
          <w:b w:val="0"/>
          <w:i w:val="0"/>
        </w:rPr>
        <w:br/>
      </w:r>
      <w:r>
        <w:rPr>
          <w:b w:val="0"/>
          <w:i w:val="0"/>
        </w:rPr>
        <w:br/>
      </w:r>
      <w:r>
        <w:rPr>
          <w:b w:val="0"/>
          <w:i w:val="0"/>
        </w:rPr>
        <w:t>Carbon tetraclorit</w:t>
      </w:r>
      <w:r>
        <w:rPr>
          <w:b w:val="0"/>
          <w:i w:val="0"/>
        </w:rPr>
        <w:br/>
      </w:r>
      <w:r>
        <w:rPr>
          <w:b w:val="0"/>
          <w:i w:val="0"/>
        </w:rPr>
        <w:br/>
      </w:r>
      <w:r>
        <w:rPr>
          <w:b w:val="0"/>
          <w:i w:val="0"/>
        </w:rPr>
        <w:t>56-23-5</w:t>
      </w:r>
      <w:r>
        <w:rPr>
          <w:b w:val="0"/>
          <w:i w:val="0"/>
        </w:rPr>
        <w:br/>
      </w:r>
      <w:r>
        <w:rPr>
          <w:b w:val="0"/>
          <w:i w:val="0"/>
        </w:rPr>
        <w:br/>
      </w:r>
      <w:r>
        <w:rPr>
          <w:b w:val="0"/>
          <w:i w:val="0"/>
        </w:rPr>
        <w:t>CCl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Carbonyl fluoride</w:t>
      </w:r>
      <w:r>
        <w:rPr>
          <w:b w:val="0"/>
          <w:i w:val="0"/>
        </w:rPr>
        <w:br/>
      </w:r>
      <w:r>
        <w:rPr>
          <w:b w:val="0"/>
          <w:i w:val="0"/>
        </w:rPr>
        <w:br/>
      </w:r>
      <w:r>
        <w:rPr>
          <w:b w:val="0"/>
          <w:i w:val="0"/>
        </w:rPr>
        <w:t>Cacbonyl florua</w:t>
      </w:r>
      <w:r>
        <w:rPr>
          <w:b w:val="0"/>
          <w:i w:val="0"/>
        </w:rPr>
        <w:br/>
      </w:r>
      <w:r>
        <w:rPr>
          <w:b w:val="0"/>
          <w:i w:val="0"/>
        </w:rPr>
        <w:br/>
      </w:r>
      <w:r>
        <w:rPr>
          <w:b w:val="0"/>
          <w:i w:val="0"/>
        </w:rPr>
        <w:t>353-50-4</w:t>
      </w:r>
      <w:r>
        <w:rPr>
          <w:b w:val="0"/>
          <w:i w:val="0"/>
        </w:rPr>
        <w:br/>
      </w:r>
      <w:r>
        <w:rPr>
          <w:b w:val="0"/>
          <w:i w:val="0"/>
        </w:rPr>
        <w:br/>
      </w:r>
      <w:r>
        <w:rPr>
          <w:b w:val="0"/>
          <w:i w:val="0"/>
        </w:rPr>
        <w:t>COF</w:t>
      </w:r>
      <w:r>
        <w:rPr>
          <w:b w:val="0"/>
          <w:i w:val="0"/>
        </w:rPr>
        <w:t>2</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Cerium</w:t>
      </w:r>
      <w:r>
        <w:rPr>
          <w:b w:val="0"/>
          <w:i w:val="0"/>
        </w:rPr>
        <w:br/>
      </w:r>
      <w:r>
        <w:rPr>
          <w:b w:val="0"/>
          <w:i w:val="0"/>
        </w:rPr>
        <w:br/>
      </w:r>
      <w:r>
        <w:rPr>
          <w:b w:val="0"/>
          <w:i w:val="0"/>
        </w:rPr>
        <w:t>Xeri</w:t>
      </w:r>
      <w:r>
        <w:rPr>
          <w:b w:val="0"/>
          <w:i w:val="0"/>
        </w:rPr>
        <w:br/>
      </w:r>
      <w:r>
        <w:rPr>
          <w:b w:val="0"/>
          <w:i w:val="0"/>
        </w:rPr>
        <w:br/>
      </w:r>
      <w:r>
        <w:rPr>
          <w:b w:val="0"/>
          <w:i w:val="0"/>
        </w:rPr>
        <w:t>7440-45-1</w:t>
      </w:r>
      <w:r>
        <w:rPr>
          <w:b w:val="0"/>
          <w:i w:val="0"/>
        </w:rPr>
        <w:br/>
      </w:r>
      <w:r>
        <w:rPr>
          <w:b w:val="0"/>
          <w:i w:val="0"/>
        </w:rPr>
        <w:br/>
      </w:r>
      <w:r>
        <w:rPr>
          <w:b w:val="0"/>
          <w:i w:val="0"/>
        </w:rPr>
        <w:t>Ce</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Clopyralid</w:t>
      </w:r>
      <w:r>
        <w:rPr>
          <w:b w:val="0"/>
          <w:i w:val="0"/>
        </w:rPr>
        <w:br/>
      </w:r>
      <w:r>
        <w:rPr>
          <w:b w:val="0"/>
          <w:i w:val="0"/>
        </w:rPr>
        <w:br/>
      </w:r>
      <w:r>
        <w:rPr>
          <w:b w:val="0"/>
          <w:i w:val="0"/>
        </w:rPr>
        <w:t>Clopyralit</w:t>
      </w:r>
      <w:r>
        <w:rPr>
          <w:b w:val="0"/>
          <w:i w:val="0"/>
        </w:rPr>
        <w:br/>
      </w:r>
      <w:r>
        <w:rPr>
          <w:b w:val="0"/>
          <w:i w:val="0"/>
        </w:rPr>
        <w:br/>
      </w:r>
      <w:r>
        <w:rPr>
          <w:b w:val="0"/>
          <w:i w:val="0"/>
        </w:rPr>
        <w:t>1702-17-6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Cobalt (II) naphthenate</w:t>
      </w:r>
      <w:r>
        <w:rPr>
          <w:b w:val="0"/>
          <w:i w:val="0"/>
        </w:rPr>
        <w:br/>
      </w:r>
      <w:r>
        <w:rPr>
          <w:b w:val="0"/>
          <w:i w:val="0"/>
        </w:rPr>
        <w:br/>
      </w:r>
      <w:r>
        <w:rPr>
          <w:b w:val="0"/>
          <w:i w:val="0"/>
        </w:rPr>
        <w:t>Coban (II) naphthenat</w:t>
      </w:r>
      <w:r>
        <w:rPr>
          <w:b w:val="0"/>
          <w:i w:val="0"/>
        </w:rPr>
        <w:br/>
      </w:r>
      <w:r>
        <w:rPr>
          <w:b w:val="0"/>
          <w:i w:val="0"/>
        </w:rPr>
        <w:br/>
      </w:r>
      <w:r>
        <w:rPr>
          <w:b w:val="0"/>
          <w:i w:val="0"/>
        </w:rPr>
        <w:t>61789-51-3</w:t>
      </w:r>
      <w:r>
        <w:rPr>
          <w:b w:val="0"/>
          <w:i w:val="0"/>
        </w:rPr>
        <w:br/>
      </w:r>
      <w:r>
        <w:rPr>
          <w:b w:val="0"/>
          <w:i w:val="0"/>
        </w:rPr>
        <w:br/>
      </w:r>
      <w:r>
        <w:rPr>
          <w:b w:val="0"/>
          <w:i w:val="0"/>
        </w:rPr>
        <w:t>C</w:t>
      </w:r>
      <w:r>
        <w:rPr>
          <w:b w:val="0"/>
          <w:i w:val="0"/>
        </w:rPr>
        <w:t>22</w:t>
      </w:r>
      <w:r>
        <w:rPr>
          <w:b w:val="0"/>
          <w:i w:val="0"/>
        </w:rPr>
        <w:t>H</w:t>
      </w:r>
      <w:r>
        <w:rPr>
          <w:b w:val="0"/>
          <w:i w:val="0"/>
        </w:rPr>
        <w:t>16</w:t>
      </w:r>
      <w:r>
        <w:rPr>
          <w:b w:val="0"/>
          <w:i w:val="0"/>
        </w:rPr>
        <w:t>CoO</w:t>
      </w:r>
      <w:r>
        <w:rPr>
          <w:b w:val="0"/>
          <w:i w:val="0"/>
        </w:rPr>
        <w:t>4</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Copper (I) chloride</w:t>
      </w:r>
      <w:r>
        <w:rPr>
          <w:b w:val="0"/>
          <w:i w:val="0"/>
        </w:rPr>
        <w:br/>
      </w:r>
      <w:r>
        <w:rPr>
          <w:b w:val="0"/>
          <w:i w:val="0"/>
        </w:rPr>
        <w:br/>
      </w:r>
      <w:r>
        <w:rPr>
          <w:b w:val="0"/>
          <w:i w:val="0"/>
        </w:rPr>
        <w:t>Đồng (I) clorua</w:t>
      </w:r>
      <w:r>
        <w:rPr>
          <w:b w:val="0"/>
          <w:i w:val="0"/>
        </w:rPr>
        <w:br/>
      </w:r>
      <w:r>
        <w:rPr>
          <w:b w:val="0"/>
          <w:i w:val="0"/>
        </w:rPr>
        <w:br/>
      </w:r>
      <w:r>
        <w:rPr>
          <w:b w:val="0"/>
          <w:i w:val="0"/>
        </w:rPr>
        <w:t>7758-89-6</w:t>
      </w:r>
      <w:r>
        <w:rPr>
          <w:b w:val="0"/>
          <w:i w:val="0"/>
        </w:rPr>
        <w:br/>
      </w:r>
      <w:r>
        <w:rPr>
          <w:b w:val="0"/>
          <w:i w:val="0"/>
        </w:rPr>
        <w:br/>
      </w:r>
      <w:r>
        <w:rPr>
          <w:b w:val="0"/>
          <w:i w:val="0"/>
        </w:rPr>
        <w:t>CuCl</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Copper (II) chloride</w:t>
      </w:r>
      <w:r>
        <w:rPr>
          <w:b w:val="0"/>
          <w:i w:val="0"/>
        </w:rPr>
        <w:br/>
      </w:r>
      <w:r>
        <w:rPr>
          <w:b w:val="0"/>
          <w:i w:val="0"/>
        </w:rPr>
        <w:br/>
      </w:r>
      <w:r>
        <w:rPr>
          <w:b w:val="0"/>
          <w:i w:val="0"/>
        </w:rPr>
        <w:t>Đồng (II) clorua</w:t>
      </w:r>
      <w:r>
        <w:rPr>
          <w:b w:val="0"/>
          <w:i w:val="0"/>
        </w:rPr>
        <w:br/>
      </w:r>
      <w:r>
        <w:rPr>
          <w:b w:val="0"/>
          <w:i w:val="0"/>
        </w:rPr>
        <w:br/>
      </w:r>
      <w:r>
        <w:rPr>
          <w:b w:val="0"/>
          <w:i w:val="0"/>
        </w:rPr>
        <w:t>7447-39-4</w:t>
      </w:r>
      <w:r>
        <w:rPr>
          <w:b w:val="0"/>
          <w:i w:val="0"/>
        </w:rPr>
        <w:br/>
      </w:r>
      <w:r>
        <w:rPr>
          <w:b w:val="0"/>
          <w:i w:val="0"/>
        </w:rPr>
        <w:br/>
      </w:r>
      <w:r>
        <w:rPr>
          <w:b w:val="0"/>
          <w:i w:val="0"/>
        </w:rPr>
        <w:t>CuCl</w:t>
      </w:r>
      <w:r>
        <w:rPr>
          <w:b w:val="0"/>
          <w:i w:val="0"/>
        </w:rPr>
        <w:t>2</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Cresylic acid</w:t>
      </w:r>
      <w:r>
        <w:rPr>
          <w:b w:val="0"/>
          <w:i w:val="0"/>
        </w:rPr>
        <w:br/>
      </w:r>
      <w:r>
        <w:rPr>
          <w:b w:val="0"/>
          <w:i w:val="0"/>
        </w:rPr>
        <w:br/>
      </w:r>
      <w:r>
        <w:rPr>
          <w:b w:val="0"/>
          <w:i w:val="0"/>
        </w:rPr>
        <w:t>Axit cresylic</w:t>
      </w:r>
      <w:r>
        <w:rPr>
          <w:b w:val="0"/>
          <w:i w:val="0"/>
        </w:rPr>
        <w:br/>
      </w:r>
      <w:r>
        <w:rPr>
          <w:b w:val="0"/>
          <w:i w:val="0"/>
        </w:rPr>
        <w:br/>
      </w:r>
      <w:r>
        <w:rPr>
          <w:b w:val="0"/>
          <w:i w:val="0"/>
        </w:rPr>
        <w:t>1319-77-3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Crotonaldehyde</w:t>
      </w:r>
      <w:r>
        <w:rPr>
          <w:b w:val="0"/>
          <w:i w:val="0"/>
        </w:rPr>
        <w:br/>
      </w:r>
      <w:r>
        <w:rPr>
          <w:b w:val="0"/>
          <w:i w:val="0"/>
        </w:rPr>
        <w:br/>
      </w:r>
      <w:r>
        <w:rPr>
          <w:b w:val="0"/>
          <w:i w:val="0"/>
        </w:rPr>
        <w:t>Butenal</w:t>
      </w:r>
      <w:r>
        <w:rPr>
          <w:b w:val="0"/>
          <w:i w:val="0"/>
        </w:rPr>
        <w:br/>
      </w:r>
      <w:r>
        <w:rPr>
          <w:b w:val="0"/>
          <w:i w:val="0"/>
        </w:rPr>
        <w:br/>
      </w:r>
      <w:r>
        <w:rPr>
          <w:b w:val="0"/>
          <w:i w:val="0"/>
        </w:rPr>
        <w:t>123-73-9</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Crotonic acid</w:t>
      </w:r>
      <w:r>
        <w:rPr>
          <w:b w:val="0"/>
          <w:i w:val="0"/>
        </w:rPr>
        <w:br/>
      </w:r>
      <w:r>
        <w:rPr>
          <w:b w:val="0"/>
          <w:i w:val="0"/>
        </w:rPr>
        <w:br/>
      </w:r>
      <w:r>
        <w:rPr>
          <w:b w:val="0"/>
          <w:i w:val="0"/>
        </w:rPr>
        <w:t>Axit crotonic</w:t>
      </w:r>
      <w:r>
        <w:rPr>
          <w:b w:val="0"/>
          <w:i w:val="0"/>
        </w:rPr>
        <w:br/>
      </w:r>
      <w:r>
        <w:rPr>
          <w:b w:val="0"/>
          <w:i w:val="0"/>
        </w:rPr>
        <w:br/>
      </w:r>
      <w:r>
        <w:rPr>
          <w:b w:val="0"/>
          <w:i w:val="0"/>
        </w:rPr>
        <w:t>107-93-7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Cumene</w:t>
      </w:r>
      <w:r>
        <w:rPr>
          <w:b w:val="0"/>
          <w:i w:val="0"/>
        </w:rPr>
        <w:br/>
      </w:r>
      <w:r>
        <w:rPr>
          <w:b w:val="0"/>
          <w:i w:val="0"/>
        </w:rPr>
        <w:br/>
      </w:r>
      <w:r>
        <w:rPr>
          <w:b w:val="0"/>
          <w:i w:val="0"/>
        </w:rPr>
        <w:t>Cumen</w:t>
      </w:r>
      <w:r>
        <w:rPr>
          <w:b w:val="0"/>
          <w:i w:val="0"/>
        </w:rPr>
        <w:br/>
      </w:r>
      <w:r>
        <w:rPr>
          <w:b w:val="0"/>
          <w:i w:val="0"/>
        </w:rPr>
        <w:br/>
      </w:r>
      <w:r>
        <w:rPr>
          <w:b w:val="0"/>
          <w:i w:val="0"/>
        </w:rPr>
        <w:t>98-82-8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Cyanamide</w:t>
      </w:r>
      <w:r>
        <w:rPr>
          <w:b w:val="0"/>
          <w:i w:val="0"/>
        </w:rPr>
        <w:br/>
      </w:r>
      <w:r>
        <w:rPr>
          <w:b w:val="0"/>
          <w:i w:val="0"/>
        </w:rPr>
        <w:br/>
      </w:r>
      <w:r>
        <w:rPr>
          <w:b w:val="0"/>
          <w:i w:val="0"/>
        </w:rPr>
        <w:t>Xianamit</w:t>
      </w:r>
      <w:r>
        <w:rPr>
          <w:b w:val="0"/>
          <w:i w:val="0"/>
        </w:rPr>
        <w:br/>
      </w:r>
      <w:r>
        <w:rPr>
          <w:b w:val="0"/>
          <w:i w:val="0"/>
        </w:rPr>
        <w:br/>
      </w:r>
      <w:r>
        <w:rPr>
          <w:b w:val="0"/>
          <w:i w:val="0"/>
        </w:rPr>
        <w:t>420-04-2</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Cyanazine</w:t>
      </w:r>
      <w:r>
        <w:rPr>
          <w:b w:val="0"/>
          <w:i w:val="0"/>
        </w:rPr>
        <w:br/>
      </w:r>
      <w:r>
        <w:rPr>
          <w:b w:val="0"/>
          <w:i w:val="0"/>
        </w:rPr>
        <w:br/>
      </w:r>
      <w:r>
        <w:rPr>
          <w:b w:val="0"/>
          <w:i w:val="0"/>
        </w:rPr>
        <w:t>Cyanazin</w:t>
      </w:r>
      <w:r>
        <w:rPr>
          <w:b w:val="0"/>
          <w:i w:val="0"/>
        </w:rPr>
        <w:br/>
      </w:r>
      <w:r>
        <w:rPr>
          <w:b w:val="0"/>
          <w:i w:val="0"/>
        </w:rPr>
        <w:br/>
      </w:r>
      <w:r>
        <w:rPr>
          <w:b w:val="0"/>
          <w:i w:val="0"/>
        </w:rPr>
        <w:t>21725-46-2</w:t>
      </w:r>
      <w:r>
        <w:rPr>
          <w:b w:val="0"/>
          <w:i w:val="0"/>
        </w:rPr>
        <w:br/>
      </w:r>
      <w:r>
        <w:rPr>
          <w:b w:val="0"/>
          <w:i w:val="0"/>
        </w:rPr>
        <w:br/>
      </w:r>
      <w:r>
        <w:rPr>
          <w:b w:val="0"/>
          <w:i w:val="0"/>
        </w:rPr>
        <w:t>C</w:t>
      </w:r>
      <w:r>
        <w:rPr>
          <w:b w:val="0"/>
          <w:i w:val="0"/>
        </w:rPr>
        <w:t>9</w:t>
      </w:r>
      <w:r>
        <w:rPr>
          <w:b w:val="0"/>
          <w:i w:val="0"/>
        </w:rPr>
        <w:t>H</w:t>
      </w:r>
      <w:r>
        <w:rPr>
          <w:b w:val="0"/>
          <w:i w:val="0"/>
        </w:rPr>
        <w:t>13</w:t>
      </w:r>
      <w:r>
        <w:rPr>
          <w:b w:val="0"/>
          <w:i w:val="0"/>
        </w:rPr>
        <w:t>ClN</w:t>
      </w:r>
      <w:r>
        <w:rPr>
          <w:b w:val="0"/>
          <w:i w:val="0"/>
        </w:rPr>
        <w:t>6</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2-cyanopropan-2-ol (acetone cyanohydrin)</w:t>
      </w:r>
      <w:r>
        <w:rPr>
          <w:b w:val="0"/>
          <w:i w:val="0"/>
        </w:rPr>
        <w:br/>
      </w:r>
      <w:r>
        <w:rPr>
          <w:b w:val="0"/>
          <w:i w:val="0"/>
        </w:rPr>
        <w:br/>
      </w:r>
      <w:r>
        <w:rPr>
          <w:b w:val="0"/>
          <w:i w:val="0"/>
        </w:rPr>
        <w:t>2-Xyanopropan-2-ol</w:t>
      </w:r>
      <w:r>
        <w:rPr>
          <w:b w:val="0"/>
          <w:i w:val="0"/>
        </w:rPr>
        <w:br/>
      </w:r>
      <w:r>
        <w:rPr>
          <w:b w:val="0"/>
          <w:i w:val="0"/>
        </w:rPr>
        <w:br/>
      </w:r>
      <w:r>
        <w:rPr>
          <w:b w:val="0"/>
          <w:i w:val="0"/>
        </w:rPr>
        <w:t>75-86-5</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Cyanuric chloride</w:t>
      </w:r>
      <w:r>
        <w:rPr>
          <w:b w:val="0"/>
          <w:i w:val="0"/>
        </w:rPr>
        <w:br/>
      </w:r>
      <w:r>
        <w:rPr>
          <w:b w:val="0"/>
          <w:i w:val="0"/>
        </w:rPr>
        <w:br/>
      </w:r>
      <w:r>
        <w:rPr>
          <w:b w:val="0"/>
          <w:i w:val="0"/>
        </w:rPr>
        <w:t>Xyanuric clorua</w:t>
      </w:r>
      <w:r>
        <w:rPr>
          <w:b w:val="0"/>
          <w:i w:val="0"/>
        </w:rPr>
        <w:br/>
      </w:r>
      <w:r>
        <w:rPr>
          <w:b w:val="0"/>
          <w:i w:val="0"/>
        </w:rPr>
        <w:br/>
      </w:r>
      <w:r>
        <w:rPr>
          <w:b w:val="0"/>
          <w:i w:val="0"/>
        </w:rPr>
        <w:t>108-77-0</w:t>
      </w:r>
      <w:r>
        <w:rPr>
          <w:b w:val="0"/>
          <w:i w:val="0"/>
        </w:rPr>
        <w:br/>
      </w:r>
      <w:r>
        <w:rPr>
          <w:b w:val="0"/>
          <w:i w:val="0"/>
        </w:rPr>
        <w:br/>
      </w:r>
      <w:r>
        <w:rPr>
          <w:b w:val="0"/>
          <w:i w:val="0"/>
        </w:rPr>
        <w:t>C</w:t>
      </w:r>
      <w:r>
        <w:rPr>
          <w:b w:val="0"/>
          <w:i w:val="0"/>
        </w:rPr>
        <w:t>3</w:t>
      </w:r>
      <w:r>
        <w:rPr>
          <w:b w:val="0"/>
          <w:i w:val="0"/>
        </w:rPr>
        <w:t>N</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1,3,5,7-cyclo octatetraene</w:t>
      </w:r>
      <w:r>
        <w:rPr>
          <w:b w:val="0"/>
          <w:i w:val="0"/>
        </w:rPr>
        <w:br/>
      </w:r>
      <w:r>
        <w:rPr>
          <w:b w:val="0"/>
          <w:i w:val="0"/>
        </w:rPr>
        <w:br/>
      </w:r>
      <w:r>
        <w:rPr>
          <w:b w:val="0"/>
          <w:i w:val="0"/>
        </w:rPr>
        <w:t>1,3,5,7-Xyclo octatetraen</w:t>
      </w:r>
      <w:r>
        <w:rPr>
          <w:b w:val="0"/>
          <w:i w:val="0"/>
        </w:rPr>
        <w:br/>
      </w:r>
      <w:r>
        <w:rPr>
          <w:b w:val="0"/>
          <w:i w:val="0"/>
        </w:rPr>
        <w:br/>
      </w:r>
      <w:r>
        <w:rPr>
          <w:b w:val="0"/>
          <w:i w:val="0"/>
        </w:rPr>
        <w:t>629-20-9</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Cyclobutane</w:t>
      </w:r>
      <w:r>
        <w:rPr>
          <w:b w:val="0"/>
          <w:i w:val="0"/>
        </w:rPr>
        <w:br/>
      </w:r>
      <w:r>
        <w:rPr>
          <w:b w:val="0"/>
          <w:i w:val="0"/>
        </w:rPr>
        <w:br/>
      </w:r>
      <w:r>
        <w:rPr>
          <w:b w:val="0"/>
          <w:i w:val="0"/>
        </w:rPr>
        <w:t>Xyclobutan</w:t>
      </w:r>
      <w:r>
        <w:rPr>
          <w:b w:val="0"/>
          <w:i w:val="0"/>
        </w:rPr>
        <w:br/>
      </w:r>
      <w:r>
        <w:rPr>
          <w:b w:val="0"/>
          <w:i w:val="0"/>
        </w:rPr>
        <w:br/>
      </w:r>
      <w:r>
        <w:rPr>
          <w:b w:val="0"/>
          <w:i w:val="0"/>
        </w:rPr>
        <w:t>287-23-0</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1,5,9-Cyclod odecatriene</w:t>
      </w:r>
      <w:r>
        <w:rPr>
          <w:b w:val="0"/>
          <w:i w:val="0"/>
        </w:rPr>
        <w:br/>
      </w:r>
      <w:r>
        <w:rPr>
          <w:b w:val="0"/>
          <w:i w:val="0"/>
        </w:rPr>
        <w:br/>
      </w:r>
      <w:r>
        <w:rPr>
          <w:b w:val="0"/>
          <w:i w:val="0"/>
        </w:rPr>
        <w:t>1,5,9-Xyclo dodecatrien</w:t>
      </w:r>
      <w:r>
        <w:rPr>
          <w:b w:val="0"/>
          <w:i w:val="0"/>
        </w:rPr>
        <w:br/>
      </w:r>
      <w:r>
        <w:rPr>
          <w:b w:val="0"/>
          <w:i w:val="0"/>
        </w:rPr>
        <w:br/>
      </w:r>
      <w:r>
        <w:rPr>
          <w:b w:val="0"/>
          <w:i w:val="0"/>
        </w:rPr>
        <w:t>4904-61-4</w:t>
      </w:r>
      <w:r>
        <w:rPr>
          <w:b w:val="0"/>
          <w:i w:val="0"/>
        </w:rPr>
        <w:br/>
      </w:r>
      <w:r>
        <w:rPr>
          <w:b w:val="0"/>
          <w:i w:val="0"/>
        </w:rPr>
        <w:br/>
      </w:r>
      <w:r>
        <w:rPr>
          <w:b w:val="0"/>
          <w:i w:val="0"/>
        </w:rPr>
        <w:t>C</w:t>
      </w:r>
      <w:r>
        <w:rPr>
          <w:b w:val="0"/>
          <w:i w:val="0"/>
        </w:rPr>
        <w:t>12</w:t>
      </w:r>
      <w:r>
        <w:rPr>
          <w:b w:val="0"/>
          <w:i w:val="0"/>
        </w:rPr>
        <w:t>H</w:t>
      </w:r>
      <w:r>
        <w:rPr>
          <w:b w:val="0"/>
          <w:i w:val="0"/>
        </w:rPr>
        <w:t>18</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Cycloheptane</w:t>
      </w:r>
      <w:r>
        <w:rPr>
          <w:b w:val="0"/>
          <w:i w:val="0"/>
        </w:rPr>
        <w:br/>
      </w:r>
      <w:r>
        <w:rPr>
          <w:b w:val="0"/>
          <w:i w:val="0"/>
        </w:rPr>
        <w:br/>
      </w:r>
      <w:r>
        <w:rPr>
          <w:b w:val="0"/>
          <w:i w:val="0"/>
        </w:rPr>
        <w:t>Xycloheptan</w:t>
      </w:r>
      <w:r>
        <w:rPr>
          <w:b w:val="0"/>
          <w:i w:val="0"/>
        </w:rPr>
        <w:br/>
      </w:r>
      <w:r>
        <w:rPr>
          <w:b w:val="0"/>
          <w:i w:val="0"/>
        </w:rPr>
        <w:br/>
      </w:r>
      <w:r>
        <w:rPr>
          <w:b w:val="0"/>
          <w:i w:val="0"/>
        </w:rPr>
        <w:t>291-64-5</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Cycloheptatriene</w:t>
      </w:r>
      <w:r>
        <w:rPr>
          <w:b w:val="0"/>
          <w:i w:val="0"/>
        </w:rPr>
        <w:br/>
      </w:r>
      <w:r>
        <w:rPr>
          <w:b w:val="0"/>
          <w:i w:val="0"/>
        </w:rPr>
        <w:br/>
      </w:r>
      <w:r>
        <w:rPr>
          <w:b w:val="0"/>
          <w:i w:val="0"/>
        </w:rPr>
        <w:t>Xycloheptatrien</w:t>
      </w:r>
      <w:r>
        <w:rPr>
          <w:b w:val="0"/>
          <w:i w:val="0"/>
        </w:rPr>
        <w:br/>
      </w:r>
      <w:r>
        <w:rPr>
          <w:b w:val="0"/>
          <w:i w:val="0"/>
        </w:rPr>
        <w:br/>
      </w:r>
      <w:r>
        <w:rPr>
          <w:b w:val="0"/>
          <w:i w:val="0"/>
        </w:rPr>
        <w:t>544-25-2</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Cycloheptene</w:t>
      </w:r>
      <w:r>
        <w:rPr>
          <w:b w:val="0"/>
          <w:i w:val="0"/>
        </w:rPr>
        <w:br/>
      </w:r>
      <w:r>
        <w:rPr>
          <w:b w:val="0"/>
          <w:i w:val="0"/>
        </w:rPr>
        <w:br/>
      </w:r>
      <w:r>
        <w:rPr>
          <w:b w:val="0"/>
          <w:i w:val="0"/>
        </w:rPr>
        <w:t>Xyclohepten</w:t>
      </w:r>
      <w:r>
        <w:rPr>
          <w:b w:val="0"/>
          <w:i w:val="0"/>
        </w:rPr>
        <w:br/>
      </w:r>
      <w:r>
        <w:rPr>
          <w:b w:val="0"/>
          <w:i w:val="0"/>
        </w:rPr>
        <w:br/>
      </w:r>
      <w:r>
        <w:rPr>
          <w:b w:val="0"/>
          <w:i w:val="0"/>
        </w:rPr>
        <w:t>628-92-2</w:t>
      </w:r>
      <w:r>
        <w:rPr>
          <w:b w:val="0"/>
          <w:i w:val="0"/>
        </w:rPr>
        <w:br/>
      </w:r>
      <w:r>
        <w:rPr>
          <w:b w:val="0"/>
          <w:i w:val="0"/>
        </w:rPr>
        <w:br/>
      </w:r>
      <w:r>
        <w:rPr>
          <w:b w:val="0"/>
          <w:i w:val="0"/>
        </w:rPr>
        <w:t>C</w:t>
      </w:r>
      <w:r>
        <w:rPr>
          <w:b w:val="0"/>
          <w:i w:val="0"/>
        </w:rPr>
        <w:t>7</w:t>
      </w:r>
      <w:r>
        <w:rPr>
          <w:b w:val="0"/>
          <w:i w:val="0"/>
        </w:rPr>
        <w:t>H</w:t>
      </w:r>
      <w:r>
        <w:rPr>
          <w:b w:val="0"/>
          <w:i w:val="0"/>
        </w:rPr>
        <w:t>12</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Trans-cyclohexane-1,2-dicarboxylic anhydride</w:t>
      </w:r>
      <w:r>
        <w:rPr>
          <w:b w:val="0"/>
          <w:i w:val="0"/>
        </w:rPr>
        <w:br/>
      </w:r>
      <w:r>
        <w:rPr>
          <w:b w:val="0"/>
          <w:i w:val="0"/>
        </w:rPr>
        <w:br/>
      </w:r>
      <w:r>
        <w:rPr>
          <w:b w:val="0"/>
          <w:i w:val="0"/>
        </w:rPr>
        <w:t>Trans-xyclohexan-1,2-dicacboxylic anhydrit</w:t>
      </w:r>
      <w:r>
        <w:rPr>
          <w:b w:val="0"/>
          <w:i w:val="0"/>
        </w:rPr>
        <w:br/>
      </w:r>
      <w:r>
        <w:rPr>
          <w:b w:val="0"/>
          <w:i w:val="0"/>
        </w:rPr>
        <w:br/>
      </w:r>
      <w:r>
        <w:rPr>
          <w:b w:val="0"/>
          <w:i w:val="0"/>
        </w:rPr>
        <w:t>14166-21-3</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Cyclohexanone</w:t>
      </w:r>
      <w:r>
        <w:rPr>
          <w:b w:val="0"/>
          <w:i w:val="0"/>
        </w:rPr>
        <w:br/>
      </w:r>
      <w:r>
        <w:rPr>
          <w:b w:val="0"/>
          <w:i w:val="0"/>
        </w:rPr>
        <w:br/>
      </w:r>
      <w:r>
        <w:rPr>
          <w:b w:val="0"/>
          <w:i w:val="0"/>
        </w:rPr>
        <w:t>Xyclohexanon</w:t>
      </w:r>
      <w:r>
        <w:rPr>
          <w:b w:val="0"/>
          <w:i w:val="0"/>
        </w:rPr>
        <w:br/>
      </w:r>
      <w:r>
        <w:rPr>
          <w:b w:val="0"/>
          <w:i w:val="0"/>
        </w:rPr>
        <w:br/>
      </w:r>
      <w:r>
        <w:rPr>
          <w:b w:val="0"/>
          <w:i w:val="0"/>
        </w:rPr>
        <w:t>108-94-1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Cyclohexene</w:t>
      </w:r>
      <w:r>
        <w:rPr>
          <w:b w:val="0"/>
          <w:i w:val="0"/>
        </w:rPr>
        <w:br/>
      </w:r>
      <w:r>
        <w:rPr>
          <w:b w:val="0"/>
          <w:i w:val="0"/>
        </w:rPr>
        <w:br/>
      </w:r>
      <w:r>
        <w:rPr>
          <w:b w:val="0"/>
          <w:i w:val="0"/>
        </w:rPr>
        <w:t>Xyclohexen</w:t>
      </w:r>
      <w:r>
        <w:rPr>
          <w:b w:val="0"/>
          <w:i w:val="0"/>
        </w:rPr>
        <w:br/>
      </w:r>
      <w:r>
        <w:rPr>
          <w:b w:val="0"/>
          <w:i w:val="0"/>
        </w:rPr>
        <w:br/>
      </w:r>
      <w:r>
        <w:rPr>
          <w:b w:val="0"/>
          <w:i w:val="0"/>
        </w:rPr>
        <w:t>110-83-8</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Cyclohexyl acetate</w:t>
      </w:r>
      <w:r>
        <w:rPr>
          <w:b w:val="0"/>
          <w:i w:val="0"/>
        </w:rPr>
        <w:br/>
      </w:r>
      <w:r>
        <w:rPr>
          <w:b w:val="0"/>
          <w:i w:val="0"/>
        </w:rPr>
        <w:br/>
      </w:r>
      <w:r>
        <w:rPr>
          <w:b w:val="0"/>
          <w:i w:val="0"/>
        </w:rPr>
        <w:t>Xyclohexyl axetat</w:t>
      </w:r>
      <w:r>
        <w:rPr>
          <w:b w:val="0"/>
          <w:i w:val="0"/>
        </w:rPr>
        <w:br/>
      </w:r>
      <w:r>
        <w:rPr>
          <w:b w:val="0"/>
          <w:i w:val="0"/>
        </w:rPr>
        <w:br/>
      </w:r>
      <w:r>
        <w:rPr>
          <w:b w:val="0"/>
          <w:i w:val="0"/>
        </w:rPr>
        <w:t>622-45-7</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Cyclohexyl isocyanate</w:t>
      </w:r>
      <w:r>
        <w:rPr>
          <w:b w:val="0"/>
          <w:i w:val="0"/>
        </w:rPr>
        <w:br/>
      </w:r>
      <w:r>
        <w:rPr>
          <w:b w:val="0"/>
          <w:i w:val="0"/>
        </w:rPr>
        <w:br/>
      </w:r>
      <w:r>
        <w:rPr>
          <w:b w:val="0"/>
          <w:i w:val="0"/>
        </w:rPr>
        <w:t>Xyclohexyl isocyanat</w:t>
      </w:r>
      <w:r>
        <w:rPr>
          <w:b w:val="0"/>
          <w:i w:val="0"/>
        </w:rPr>
        <w:br/>
      </w:r>
      <w:r>
        <w:rPr>
          <w:b w:val="0"/>
          <w:i w:val="0"/>
        </w:rPr>
        <w:br/>
      </w:r>
      <w:r>
        <w:rPr>
          <w:b w:val="0"/>
          <w:i w:val="0"/>
        </w:rPr>
        <w:t>3173-53-3</w:t>
      </w:r>
      <w:r>
        <w:rPr>
          <w:b w:val="0"/>
          <w:i w:val="0"/>
        </w:rPr>
        <w:br/>
      </w:r>
      <w:r>
        <w:rPr>
          <w:b w:val="0"/>
          <w:i w:val="0"/>
        </w:rPr>
        <w:br/>
      </w:r>
      <w:r>
        <w:rPr>
          <w:b w:val="0"/>
          <w:i w:val="0"/>
        </w:rPr>
        <w:t>C</w:t>
      </w:r>
      <w:r>
        <w:rPr>
          <w:b w:val="0"/>
          <w:i w:val="0"/>
        </w:rPr>
        <w:t>7</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Cyclohexyl mercaptan</w:t>
      </w:r>
      <w:r>
        <w:rPr>
          <w:b w:val="0"/>
          <w:i w:val="0"/>
        </w:rPr>
        <w:br/>
      </w:r>
      <w:r>
        <w:rPr>
          <w:b w:val="0"/>
          <w:i w:val="0"/>
        </w:rPr>
        <w:br/>
      </w:r>
      <w:r>
        <w:rPr>
          <w:b w:val="0"/>
          <w:i w:val="0"/>
        </w:rPr>
        <w:t>Xyclohexyl mercaptan</w:t>
      </w:r>
      <w:r>
        <w:rPr>
          <w:b w:val="0"/>
          <w:i w:val="0"/>
        </w:rPr>
        <w:br/>
      </w:r>
      <w:r>
        <w:rPr>
          <w:b w:val="0"/>
          <w:i w:val="0"/>
        </w:rPr>
        <w:br/>
      </w:r>
      <w:r>
        <w:rPr>
          <w:b w:val="0"/>
          <w:i w:val="0"/>
        </w:rPr>
        <w:t>1569-69-3</w:t>
      </w:r>
      <w:r>
        <w:rPr>
          <w:b w:val="0"/>
          <w:i w:val="0"/>
        </w:rPr>
        <w:br/>
      </w:r>
      <w:r>
        <w:rPr>
          <w:b w:val="0"/>
          <w:i w:val="0"/>
        </w:rPr>
        <w:br/>
      </w:r>
      <w:r>
        <w:rPr>
          <w:b w:val="0"/>
          <w:i w:val="0"/>
        </w:rPr>
        <w:t>C</w:t>
      </w:r>
      <w:r>
        <w:rPr>
          <w:b w:val="0"/>
          <w:i w:val="0"/>
        </w:rPr>
        <w:t>6</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Cyclopentane</w:t>
      </w:r>
      <w:r>
        <w:rPr>
          <w:b w:val="0"/>
          <w:i w:val="0"/>
        </w:rPr>
        <w:br/>
      </w:r>
      <w:r>
        <w:rPr>
          <w:b w:val="0"/>
          <w:i w:val="0"/>
        </w:rPr>
        <w:br/>
      </w:r>
      <w:r>
        <w:rPr>
          <w:b w:val="0"/>
          <w:i w:val="0"/>
        </w:rPr>
        <w:t>Xyclopentan</w:t>
      </w:r>
      <w:r>
        <w:rPr>
          <w:b w:val="0"/>
          <w:i w:val="0"/>
        </w:rPr>
        <w:br/>
      </w:r>
      <w:r>
        <w:rPr>
          <w:b w:val="0"/>
          <w:i w:val="0"/>
        </w:rPr>
        <w:br/>
      </w:r>
      <w:r>
        <w:rPr>
          <w:b w:val="0"/>
          <w:i w:val="0"/>
        </w:rPr>
        <w:t>287-92-3</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Cyclopentanol</w:t>
      </w:r>
      <w:r>
        <w:rPr>
          <w:b w:val="0"/>
          <w:i w:val="0"/>
        </w:rPr>
        <w:br/>
      </w:r>
      <w:r>
        <w:rPr>
          <w:b w:val="0"/>
          <w:i w:val="0"/>
        </w:rPr>
        <w:br/>
      </w:r>
      <w:r>
        <w:rPr>
          <w:b w:val="0"/>
          <w:i w:val="0"/>
        </w:rPr>
        <w:t>Xyclopentanol</w:t>
      </w:r>
      <w:r>
        <w:rPr>
          <w:b w:val="0"/>
          <w:i w:val="0"/>
        </w:rPr>
        <w:br/>
      </w:r>
      <w:r>
        <w:rPr>
          <w:b w:val="0"/>
          <w:i w:val="0"/>
        </w:rPr>
        <w:br/>
      </w:r>
      <w:r>
        <w:rPr>
          <w:b w:val="0"/>
          <w:i w:val="0"/>
        </w:rPr>
        <w:t>96-41-3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Cyclopentanone</w:t>
      </w:r>
      <w:r>
        <w:rPr>
          <w:b w:val="0"/>
          <w:i w:val="0"/>
        </w:rPr>
        <w:br/>
      </w:r>
      <w:r>
        <w:rPr>
          <w:b w:val="0"/>
          <w:i w:val="0"/>
        </w:rPr>
        <w:br/>
      </w:r>
      <w:r>
        <w:rPr>
          <w:b w:val="0"/>
          <w:i w:val="0"/>
        </w:rPr>
        <w:t>Xyclopentanon</w:t>
      </w:r>
      <w:r>
        <w:rPr>
          <w:b w:val="0"/>
          <w:i w:val="0"/>
        </w:rPr>
        <w:br/>
      </w:r>
      <w:r>
        <w:rPr>
          <w:b w:val="0"/>
          <w:i w:val="0"/>
        </w:rPr>
        <w:br/>
      </w:r>
      <w:r>
        <w:rPr>
          <w:b w:val="0"/>
          <w:i w:val="0"/>
        </w:rPr>
        <w:t>120-92-3</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Cyclopentene</w:t>
      </w:r>
      <w:r>
        <w:rPr>
          <w:b w:val="0"/>
          <w:i w:val="0"/>
        </w:rPr>
        <w:br/>
      </w:r>
      <w:r>
        <w:rPr>
          <w:b w:val="0"/>
          <w:i w:val="0"/>
        </w:rPr>
        <w:br/>
      </w:r>
      <w:r>
        <w:rPr>
          <w:b w:val="0"/>
          <w:i w:val="0"/>
        </w:rPr>
        <w:t>Xyclopenten</w:t>
      </w:r>
      <w:r>
        <w:rPr>
          <w:b w:val="0"/>
          <w:i w:val="0"/>
        </w:rPr>
        <w:br/>
      </w:r>
      <w:r>
        <w:rPr>
          <w:b w:val="0"/>
          <w:i w:val="0"/>
        </w:rPr>
        <w:br/>
      </w:r>
      <w:r>
        <w:rPr>
          <w:b w:val="0"/>
          <w:i w:val="0"/>
        </w:rPr>
        <w:t>142-29-0</w:t>
      </w:r>
      <w:r>
        <w:rPr>
          <w:b w:val="0"/>
          <w:i w:val="0"/>
        </w:rPr>
        <w:br/>
      </w:r>
      <w:r>
        <w:rPr>
          <w:b w:val="0"/>
          <w:i w:val="0"/>
        </w:rPr>
        <w:br/>
      </w:r>
      <w:r>
        <w:rPr>
          <w:b w:val="0"/>
          <w:i w:val="0"/>
        </w:rPr>
        <w:t>C</w:t>
      </w:r>
      <w:r>
        <w:rPr>
          <w:b w:val="0"/>
          <w:i w:val="0"/>
        </w:rPr>
        <w:t>5</w:t>
      </w:r>
      <w:r>
        <w:rPr>
          <w:b w:val="0"/>
          <w:i w:val="0"/>
        </w:rPr>
        <w:t>H</w:t>
      </w:r>
      <w:r>
        <w:rPr>
          <w:b w:val="0"/>
          <w:i w:val="0"/>
        </w:rPr>
        <w:t>8</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Cyhexatin</w:t>
      </w:r>
      <w:r>
        <w:rPr>
          <w:b w:val="0"/>
          <w:i w:val="0"/>
        </w:rPr>
        <w:br/>
      </w:r>
      <w:r>
        <w:rPr>
          <w:b w:val="0"/>
          <w:i w:val="0"/>
        </w:rPr>
        <w:br/>
      </w:r>
      <w:r>
        <w:rPr>
          <w:b w:val="0"/>
          <w:i w:val="0"/>
        </w:rPr>
        <w:t>Xyhexatin</w:t>
      </w:r>
      <w:r>
        <w:rPr>
          <w:b w:val="0"/>
          <w:i w:val="0"/>
        </w:rPr>
        <w:br/>
      </w:r>
      <w:r>
        <w:rPr>
          <w:b w:val="0"/>
          <w:i w:val="0"/>
        </w:rPr>
        <w:br/>
      </w:r>
      <w:r>
        <w:rPr>
          <w:b w:val="0"/>
          <w:i w:val="0"/>
        </w:rPr>
        <w:t>13121-70-5</w:t>
      </w:r>
      <w:r>
        <w:rPr>
          <w:b w:val="0"/>
          <w:i w:val="0"/>
        </w:rPr>
        <w:br/>
      </w:r>
      <w:r>
        <w:rPr>
          <w:b w:val="0"/>
          <w:i w:val="0"/>
        </w:rPr>
        <w:br/>
      </w:r>
      <w:r>
        <w:rPr>
          <w:b w:val="0"/>
          <w:i w:val="0"/>
        </w:rPr>
        <w:t>C</w:t>
      </w:r>
      <w:r>
        <w:rPr>
          <w:b w:val="0"/>
          <w:i w:val="0"/>
        </w:rPr>
        <w:t>18</w:t>
      </w:r>
      <w:r>
        <w:rPr>
          <w:b w:val="0"/>
          <w:i w:val="0"/>
        </w:rPr>
        <w:t>H</w:t>
      </w:r>
      <w:r>
        <w:rPr>
          <w:b w:val="0"/>
          <w:i w:val="0"/>
        </w:rPr>
        <w:t>34</w:t>
      </w:r>
      <w:r>
        <w:rPr>
          <w:b w:val="0"/>
          <w:i w:val="0"/>
        </w:rPr>
        <w:t>OSn</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Chlo rambucil</w:t>
      </w:r>
      <w:r>
        <w:rPr>
          <w:b w:val="0"/>
          <w:i w:val="0"/>
        </w:rPr>
        <w:br/>
      </w:r>
      <w:r>
        <w:rPr>
          <w:b w:val="0"/>
          <w:i w:val="0"/>
        </w:rPr>
        <w:br/>
      </w:r>
      <w:r>
        <w:rPr>
          <w:b w:val="0"/>
          <w:i w:val="0"/>
        </w:rPr>
        <w:t>Clo rambucil</w:t>
      </w:r>
      <w:r>
        <w:rPr>
          <w:b w:val="0"/>
          <w:i w:val="0"/>
        </w:rPr>
        <w:br/>
      </w:r>
      <w:r>
        <w:rPr>
          <w:b w:val="0"/>
          <w:i w:val="0"/>
        </w:rPr>
        <w:br/>
      </w:r>
      <w:r>
        <w:rPr>
          <w:b w:val="0"/>
          <w:i w:val="0"/>
        </w:rPr>
        <w:t>305-03-3</w:t>
      </w:r>
      <w:r>
        <w:rPr>
          <w:b w:val="0"/>
          <w:i w:val="0"/>
        </w:rPr>
        <w:br/>
      </w:r>
      <w:r>
        <w:rPr>
          <w:b w:val="0"/>
          <w:i w:val="0"/>
        </w:rPr>
        <w:br/>
      </w:r>
      <w:r>
        <w:rPr>
          <w:b w:val="0"/>
          <w:i w:val="0"/>
        </w:rPr>
        <w:t>C</w:t>
      </w:r>
      <w:r>
        <w:rPr>
          <w:b w:val="0"/>
          <w:i w:val="0"/>
        </w:rPr>
        <w:t>14</w:t>
      </w:r>
      <w:r>
        <w:rPr>
          <w:b w:val="0"/>
          <w:i w:val="0"/>
        </w:rPr>
        <w:t>H</w:t>
      </w:r>
      <w:r>
        <w:rPr>
          <w:b w:val="0"/>
          <w:i w:val="0"/>
        </w:rPr>
        <w:t>19</w:t>
      </w:r>
      <w:r>
        <w:rPr>
          <w:b w:val="0"/>
          <w:i w:val="0"/>
        </w:rPr>
        <w:t>CI</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Chloric acid</w:t>
      </w:r>
      <w:r>
        <w:rPr>
          <w:b w:val="0"/>
          <w:i w:val="0"/>
        </w:rPr>
        <w:br/>
      </w:r>
      <w:r>
        <w:rPr>
          <w:b w:val="0"/>
          <w:i w:val="0"/>
        </w:rPr>
        <w:br/>
      </w:r>
      <w:r>
        <w:rPr>
          <w:b w:val="0"/>
          <w:i w:val="0"/>
        </w:rPr>
        <w:t>Axit cloric</w:t>
      </w:r>
      <w:r>
        <w:rPr>
          <w:b w:val="0"/>
          <w:i w:val="0"/>
        </w:rPr>
        <w:br/>
      </w:r>
      <w:r>
        <w:rPr>
          <w:b w:val="0"/>
          <w:i w:val="0"/>
        </w:rPr>
        <w:br/>
      </w:r>
      <w:r>
        <w:rPr>
          <w:b w:val="0"/>
          <w:i w:val="0"/>
        </w:rPr>
        <w:t>7790-93-4</w:t>
      </w:r>
      <w:r>
        <w:rPr>
          <w:b w:val="0"/>
          <w:i w:val="0"/>
        </w:rPr>
        <w:br/>
      </w:r>
      <w:r>
        <w:rPr>
          <w:b w:val="0"/>
          <w:i w:val="0"/>
        </w:rPr>
        <w:br/>
      </w:r>
      <w:r>
        <w:rPr>
          <w:b w:val="0"/>
          <w:i w:val="0"/>
        </w:rPr>
        <w:t>HClO</w:t>
      </w:r>
      <w:r>
        <w:rPr>
          <w:b w:val="0"/>
          <w:i w:val="0"/>
        </w:rPr>
        <w:t>3</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Chlorine</w:t>
      </w:r>
      <w:r>
        <w:rPr>
          <w:b w:val="0"/>
          <w:i w:val="0"/>
        </w:rPr>
        <w:br/>
      </w:r>
      <w:r>
        <w:rPr>
          <w:b w:val="0"/>
          <w:i w:val="0"/>
        </w:rPr>
        <w:br/>
      </w:r>
      <w:r>
        <w:rPr>
          <w:b w:val="0"/>
          <w:i w:val="0"/>
        </w:rPr>
        <w:t>Clo</w:t>
      </w:r>
      <w:r>
        <w:rPr>
          <w:b w:val="0"/>
          <w:i w:val="0"/>
        </w:rPr>
        <w:br/>
      </w:r>
      <w:r>
        <w:rPr>
          <w:b w:val="0"/>
          <w:i w:val="0"/>
        </w:rPr>
        <w:br/>
      </w:r>
      <w:r>
        <w:rPr>
          <w:b w:val="0"/>
          <w:i w:val="0"/>
        </w:rPr>
        <w:t>7782-50-5</w:t>
      </w:r>
      <w:r>
        <w:rPr>
          <w:b w:val="0"/>
          <w:i w:val="0"/>
        </w:rPr>
        <w:br/>
      </w:r>
      <w:r>
        <w:rPr>
          <w:b w:val="0"/>
          <w:i w:val="0"/>
        </w:rPr>
        <w:br/>
      </w:r>
      <w:r>
        <w:rPr>
          <w:b w:val="0"/>
          <w:i w:val="0"/>
        </w:rPr>
        <w:t>Cl</w:t>
      </w:r>
      <w:r>
        <w:rPr>
          <w:b w:val="0"/>
          <w:i w:val="0"/>
        </w:rPr>
        <w:t>2</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Chlorine trifluoride</w:t>
      </w:r>
      <w:r>
        <w:rPr>
          <w:b w:val="0"/>
          <w:i w:val="0"/>
        </w:rPr>
        <w:br/>
      </w:r>
      <w:r>
        <w:rPr>
          <w:b w:val="0"/>
          <w:i w:val="0"/>
        </w:rPr>
        <w:br/>
      </w:r>
      <w:r>
        <w:rPr>
          <w:b w:val="0"/>
          <w:i w:val="0"/>
        </w:rPr>
        <w:t>Clo triflorua</w:t>
      </w:r>
      <w:r>
        <w:rPr>
          <w:b w:val="0"/>
          <w:i w:val="0"/>
        </w:rPr>
        <w:br/>
      </w:r>
      <w:r>
        <w:rPr>
          <w:b w:val="0"/>
          <w:i w:val="0"/>
        </w:rPr>
        <w:br/>
      </w:r>
      <w:r>
        <w:rPr>
          <w:b w:val="0"/>
          <w:i w:val="0"/>
        </w:rPr>
        <w:t>7790-91-2</w:t>
      </w:r>
      <w:r>
        <w:rPr>
          <w:b w:val="0"/>
          <w:i w:val="0"/>
        </w:rPr>
        <w:br/>
      </w:r>
      <w:r>
        <w:rPr>
          <w:b w:val="0"/>
          <w:i w:val="0"/>
        </w:rPr>
        <w:br/>
      </w:r>
      <w:r>
        <w:rPr>
          <w:b w:val="0"/>
          <w:i w:val="0"/>
        </w:rPr>
        <w:t>ClF</w:t>
      </w:r>
      <w:r>
        <w:rPr>
          <w:b w:val="0"/>
          <w:i w:val="0"/>
        </w:rPr>
        <w:t>3</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2-Chloro acethanal</w:t>
      </w:r>
      <w:r>
        <w:rPr>
          <w:b w:val="0"/>
          <w:i w:val="0"/>
        </w:rPr>
        <w:br/>
      </w:r>
      <w:r>
        <w:rPr>
          <w:b w:val="0"/>
          <w:i w:val="0"/>
        </w:rPr>
        <w:br/>
      </w:r>
      <w:r>
        <w:rPr>
          <w:b w:val="0"/>
          <w:i w:val="0"/>
        </w:rPr>
        <w:t>Clo axetandehit</w:t>
      </w:r>
      <w:r>
        <w:rPr>
          <w:b w:val="0"/>
          <w:i w:val="0"/>
        </w:rPr>
        <w:br/>
      </w:r>
      <w:r>
        <w:rPr>
          <w:b w:val="0"/>
          <w:i w:val="0"/>
        </w:rPr>
        <w:br/>
      </w:r>
      <w:r>
        <w:rPr>
          <w:b w:val="0"/>
          <w:i w:val="0"/>
        </w:rPr>
        <w:t>107-20-0</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1 -Chloro-2,2,2-trifluoro ethane</w:t>
      </w:r>
      <w:r>
        <w:rPr>
          <w:b w:val="0"/>
          <w:i w:val="0"/>
        </w:rPr>
        <w:br/>
      </w:r>
      <w:r>
        <w:rPr>
          <w:b w:val="0"/>
          <w:i w:val="0"/>
        </w:rPr>
        <w:br/>
      </w:r>
      <w:r>
        <w:rPr>
          <w:b w:val="0"/>
          <w:i w:val="0"/>
        </w:rPr>
        <w:t>1-Clo-2,2,2-triflo etan</w:t>
      </w:r>
      <w:r>
        <w:rPr>
          <w:b w:val="0"/>
          <w:i w:val="0"/>
        </w:rPr>
        <w:br/>
      </w:r>
      <w:r>
        <w:rPr>
          <w:b w:val="0"/>
          <w:i w:val="0"/>
        </w:rPr>
        <w:br/>
      </w:r>
      <w:r>
        <w:rPr>
          <w:b w:val="0"/>
          <w:i w:val="0"/>
        </w:rPr>
        <w:t>75-88-7</w:t>
      </w:r>
      <w:r>
        <w:rPr>
          <w:b w:val="0"/>
          <w:i w:val="0"/>
        </w:rPr>
        <w:br/>
      </w:r>
      <w:r>
        <w:rPr>
          <w:b w:val="0"/>
          <w:i w:val="0"/>
        </w:rPr>
        <w:br/>
      </w:r>
      <w:r>
        <w:rPr>
          <w:b w:val="0"/>
          <w:i w:val="0"/>
        </w:rPr>
        <w:t>C</w:t>
      </w:r>
      <w:r>
        <w:rPr>
          <w:b w:val="0"/>
          <w:i w:val="0"/>
        </w:rPr>
        <w:t>2</w:t>
      </w:r>
      <w:r>
        <w:rPr>
          <w:b w:val="0"/>
          <w:i w:val="0"/>
        </w:rPr>
        <w:t>H</w:t>
      </w:r>
      <w:r>
        <w:rPr>
          <w:b w:val="0"/>
          <w:i w:val="0"/>
        </w:rPr>
        <w:t>2</w:t>
      </w:r>
      <w:r>
        <w:rPr>
          <w:b w:val="0"/>
          <w:i w:val="0"/>
        </w:rPr>
        <w:t>ClF</w:t>
      </w:r>
      <w:r>
        <w:rPr>
          <w:b w:val="0"/>
          <w:i w:val="0"/>
        </w:rPr>
        <w:t>3</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1-Chloro-2-chloromethyl-benzene</w:t>
      </w:r>
      <w:r>
        <w:rPr>
          <w:b w:val="0"/>
          <w:i w:val="0"/>
        </w:rPr>
        <w:br/>
      </w:r>
      <w:r>
        <w:rPr>
          <w:b w:val="0"/>
          <w:i w:val="0"/>
        </w:rPr>
        <w:br/>
      </w:r>
      <w:r>
        <w:rPr>
          <w:b w:val="0"/>
          <w:i w:val="0"/>
        </w:rPr>
        <w:t>1-Clo-2-clometyl-benzen</w:t>
      </w:r>
      <w:r>
        <w:rPr>
          <w:b w:val="0"/>
          <w:i w:val="0"/>
        </w:rPr>
        <w:br/>
      </w:r>
      <w:r>
        <w:rPr>
          <w:b w:val="0"/>
          <w:i w:val="0"/>
        </w:rPr>
        <w:br/>
      </w:r>
      <w:r>
        <w:rPr>
          <w:b w:val="0"/>
          <w:i w:val="0"/>
        </w:rPr>
        <w:t>611-19-8</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1-chloro-2-methyl benzene</w:t>
      </w:r>
      <w:r>
        <w:rPr>
          <w:b w:val="0"/>
          <w:i w:val="0"/>
        </w:rPr>
        <w:br/>
      </w:r>
      <w:r>
        <w:rPr>
          <w:b w:val="0"/>
          <w:i w:val="0"/>
        </w:rPr>
        <w:br/>
      </w:r>
      <w:r>
        <w:rPr>
          <w:b w:val="0"/>
          <w:i w:val="0"/>
        </w:rPr>
        <w:t>1-Clo-2-metyl benzen</w:t>
      </w:r>
      <w:r>
        <w:rPr>
          <w:b w:val="0"/>
          <w:i w:val="0"/>
        </w:rPr>
        <w:br/>
      </w:r>
      <w:r>
        <w:rPr>
          <w:b w:val="0"/>
          <w:i w:val="0"/>
        </w:rPr>
        <w:br/>
      </w:r>
      <w:r>
        <w:rPr>
          <w:b w:val="0"/>
          <w:i w:val="0"/>
        </w:rPr>
        <w:t>95-49-8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1 -Chloro-2-nitrobenzene</w:t>
      </w:r>
      <w:r>
        <w:rPr>
          <w:b w:val="0"/>
          <w:i w:val="0"/>
        </w:rPr>
        <w:br/>
      </w:r>
      <w:r>
        <w:rPr>
          <w:b w:val="0"/>
          <w:i w:val="0"/>
        </w:rPr>
        <w:br/>
      </w:r>
      <w:r>
        <w:rPr>
          <w:b w:val="0"/>
          <w:i w:val="0"/>
        </w:rPr>
        <w:t>1-Clo-2-nitrobenzen</w:t>
      </w:r>
      <w:r>
        <w:rPr>
          <w:b w:val="0"/>
          <w:i w:val="0"/>
        </w:rPr>
        <w:br/>
      </w:r>
      <w:r>
        <w:rPr>
          <w:b w:val="0"/>
          <w:i w:val="0"/>
        </w:rPr>
        <w:br/>
      </w:r>
      <w:r>
        <w:rPr>
          <w:b w:val="0"/>
          <w:i w:val="0"/>
        </w:rPr>
        <w:t>88-73-3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1-Chloro-3-chloromethyl-benzene</w:t>
      </w:r>
      <w:r>
        <w:rPr>
          <w:b w:val="0"/>
          <w:i w:val="0"/>
        </w:rPr>
        <w:br/>
      </w:r>
      <w:r>
        <w:rPr>
          <w:b w:val="0"/>
          <w:i w:val="0"/>
        </w:rPr>
        <w:br/>
      </w:r>
      <w:r>
        <w:rPr>
          <w:b w:val="0"/>
          <w:i w:val="0"/>
        </w:rPr>
        <w:t>1-Clo-3-clometyl-benzen</w:t>
      </w:r>
      <w:r>
        <w:rPr>
          <w:b w:val="0"/>
          <w:i w:val="0"/>
        </w:rPr>
        <w:br/>
      </w:r>
      <w:r>
        <w:rPr>
          <w:b w:val="0"/>
          <w:i w:val="0"/>
        </w:rPr>
        <w:br/>
      </w:r>
      <w:r>
        <w:rPr>
          <w:b w:val="0"/>
          <w:i w:val="0"/>
        </w:rPr>
        <w:t>620-20-2</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1-chloro-3-methyl benzene</w:t>
      </w:r>
      <w:r>
        <w:rPr>
          <w:b w:val="0"/>
          <w:i w:val="0"/>
        </w:rPr>
        <w:br/>
      </w:r>
      <w:r>
        <w:rPr>
          <w:b w:val="0"/>
          <w:i w:val="0"/>
        </w:rPr>
        <w:br/>
      </w:r>
      <w:r>
        <w:rPr>
          <w:b w:val="0"/>
          <w:i w:val="0"/>
        </w:rPr>
        <w:t>1-Clo-3-metyl benzen</w:t>
      </w:r>
      <w:r>
        <w:rPr>
          <w:b w:val="0"/>
          <w:i w:val="0"/>
        </w:rPr>
        <w:br/>
      </w:r>
      <w:r>
        <w:rPr>
          <w:b w:val="0"/>
          <w:i w:val="0"/>
        </w:rPr>
        <w:br/>
      </w:r>
      <w:r>
        <w:rPr>
          <w:b w:val="0"/>
          <w:i w:val="0"/>
        </w:rPr>
        <w:t>108-41-8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2-Chloro-3-methyl phenol</w:t>
      </w:r>
      <w:r>
        <w:rPr>
          <w:b w:val="0"/>
          <w:i w:val="0"/>
        </w:rPr>
        <w:br/>
      </w:r>
      <w:r>
        <w:rPr>
          <w:b w:val="0"/>
          <w:i w:val="0"/>
        </w:rPr>
        <w:br/>
      </w:r>
      <w:r>
        <w:rPr>
          <w:b w:val="0"/>
          <w:i w:val="0"/>
        </w:rPr>
        <w:t>2-Clo-3-metyl phenol</w:t>
      </w:r>
      <w:r>
        <w:rPr>
          <w:b w:val="0"/>
          <w:i w:val="0"/>
        </w:rPr>
        <w:br/>
      </w:r>
      <w:r>
        <w:rPr>
          <w:b w:val="0"/>
          <w:i w:val="0"/>
        </w:rPr>
        <w:br/>
      </w:r>
      <w:r>
        <w:rPr>
          <w:b w:val="0"/>
          <w:i w:val="0"/>
        </w:rPr>
        <w:t>608-26-4</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4-Chloro-3-methyl phenol</w:t>
      </w:r>
      <w:r>
        <w:rPr>
          <w:b w:val="0"/>
          <w:i w:val="0"/>
        </w:rPr>
        <w:br/>
      </w:r>
      <w:r>
        <w:rPr>
          <w:b w:val="0"/>
          <w:i w:val="0"/>
        </w:rPr>
        <w:br/>
      </w:r>
      <w:r>
        <w:rPr>
          <w:b w:val="0"/>
          <w:i w:val="0"/>
        </w:rPr>
        <w:t>4-Clo-3-metyl phenol</w:t>
      </w:r>
      <w:r>
        <w:rPr>
          <w:b w:val="0"/>
          <w:i w:val="0"/>
        </w:rPr>
        <w:br/>
      </w:r>
      <w:r>
        <w:rPr>
          <w:b w:val="0"/>
          <w:i w:val="0"/>
        </w:rPr>
        <w:br/>
      </w:r>
      <w:r>
        <w:rPr>
          <w:b w:val="0"/>
          <w:i w:val="0"/>
        </w:rPr>
        <w:t>59-50-7</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1-Chloro-3-nitrobenzene</w:t>
      </w:r>
      <w:r>
        <w:rPr>
          <w:b w:val="0"/>
          <w:i w:val="0"/>
        </w:rPr>
        <w:br/>
      </w:r>
      <w:r>
        <w:rPr>
          <w:b w:val="0"/>
          <w:i w:val="0"/>
        </w:rPr>
        <w:br/>
      </w:r>
      <w:r>
        <w:rPr>
          <w:b w:val="0"/>
          <w:i w:val="0"/>
        </w:rPr>
        <w:t>1-Clo-3-nitrobenzen</w:t>
      </w:r>
      <w:r>
        <w:rPr>
          <w:b w:val="0"/>
          <w:i w:val="0"/>
        </w:rPr>
        <w:br/>
      </w:r>
      <w:r>
        <w:rPr>
          <w:b w:val="0"/>
          <w:i w:val="0"/>
        </w:rPr>
        <w:br/>
      </w:r>
      <w:r>
        <w:rPr>
          <w:b w:val="0"/>
          <w:i w:val="0"/>
        </w:rPr>
        <w:t>121-73-3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1-Chloro-4-chloromethyl-benzene</w:t>
      </w:r>
      <w:r>
        <w:rPr>
          <w:b w:val="0"/>
          <w:i w:val="0"/>
        </w:rPr>
        <w:br/>
      </w:r>
      <w:r>
        <w:rPr>
          <w:b w:val="0"/>
          <w:i w:val="0"/>
        </w:rPr>
        <w:br/>
      </w:r>
      <w:r>
        <w:rPr>
          <w:b w:val="0"/>
          <w:i w:val="0"/>
        </w:rPr>
        <w:t>1-Clo-4-clometyl-benzen</w:t>
      </w:r>
      <w:r>
        <w:rPr>
          <w:b w:val="0"/>
          <w:i w:val="0"/>
        </w:rPr>
        <w:br/>
      </w:r>
      <w:r>
        <w:rPr>
          <w:b w:val="0"/>
          <w:i w:val="0"/>
        </w:rPr>
        <w:br/>
      </w:r>
      <w:r>
        <w:rPr>
          <w:b w:val="0"/>
          <w:i w:val="0"/>
        </w:rPr>
        <w:t>104-83-6</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1-chloro-4-methyl benzene</w:t>
      </w:r>
      <w:r>
        <w:rPr>
          <w:b w:val="0"/>
          <w:i w:val="0"/>
        </w:rPr>
        <w:br/>
      </w:r>
      <w:r>
        <w:rPr>
          <w:b w:val="0"/>
          <w:i w:val="0"/>
        </w:rPr>
        <w:br/>
      </w:r>
      <w:r>
        <w:rPr>
          <w:b w:val="0"/>
          <w:i w:val="0"/>
        </w:rPr>
        <w:t>1-Clo-4-metyl benzen</w:t>
      </w:r>
      <w:r>
        <w:rPr>
          <w:b w:val="0"/>
          <w:i w:val="0"/>
        </w:rPr>
        <w:br/>
      </w:r>
      <w:r>
        <w:rPr>
          <w:b w:val="0"/>
          <w:i w:val="0"/>
        </w:rPr>
        <w:br/>
      </w:r>
      <w:r>
        <w:rPr>
          <w:b w:val="0"/>
          <w:i w:val="0"/>
        </w:rPr>
        <w:t>106-43-4</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2-Chloro-4-nitroaniline</w:t>
      </w:r>
      <w:r>
        <w:rPr>
          <w:b w:val="0"/>
          <w:i w:val="0"/>
        </w:rPr>
        <w:br/>
      </w:r>
      <w:r>
        <w:rPr>
          <w:b w:val="0"/>
          <w:i w:val="0"/>
        </w:rPr>
        <w:br/>
      </w:r>
      <w:r>
        <w:rPr>
          <w:b w:val="0"/>
          <w:i w:val="0"/>
        </w:rPr>
        <w:t>2-Clo-4-nitroanilin</w:t>
      </w:r>
      <w:r>
        <w:rPr>
          <w:b w:val="0"/>
          <w:i w:val="0"/>
        </w:rPr>
        <w:br/>
      </w:r>
      <w:r>
        <w:rPr>
          <w:b w:val="0"/>
          <w:i w:val="0"/>
        </w:rPr>
        <w:br/>
      </w:r>
      <w:r>
        <w:rPr>
          <w:b w:val="0"/>
          <w:i w:val="0"/>
        </w:rPr>
        <w:t>121-87-9</w:t>
      </w:r>
      <w:r>
        <w:rPr>
          <w:b w:val="0"/>
          <w:i w:val="0"/>
        </w:rPr>
        <w:br/>
      </w:r>
      <w:r>
        <w:rPr>
          <w:b w:val="0"/>
          <w:i w:val="0"/>
        </w:rPr>
        <w:br/>
      </w:r>
      <w:r>
        <w:rPr>
          <w:b w:val="0"/>
          <w:i w:val="0"/>
        </w:rPr>
        <w:t>C</w:t>
      </w:r>
      <w:r>
        <w:rPr>
          <w:b w:val="0"/>
          <w:i w:val="0"/>
        </w:rPr>
        <w:t>6</w:t>
      </w:r>
      <w:r>
        <w:rPr>
          <w:b w:val="0"/>
          <w:i w:val="0"/>
        </w:rPr>
        <w:t>H</w:t>
      </w:r>
      <w:r>
        <w:rPr>
          <w:b w:val="0"/>
          <w:i w:val="0"/>
        </w:rPr>
        <w:t>5</w:t>
      </w:r>
      <w:r>
        <w:rPr>
          <w:b w:val="0"/>
          <w:i w:val="0"/>
        </w:rPr>
        <w:t>ClN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Chloroacetic acid</w:t>
      </w:r>
      <w:r>
        <w:rPr>
          <w:b w:val="0"/>
          <w:i w:val="0"/>
        </w:rPr>
        <w:br/>
      </w:r>
      <w:r>
        <w:rPr>
          <w:b w:val="0"/>
          <w:i w:val="0"/>
        </w:rPr>
        <w:br/>
      </w:r>
      <w:r>
        <w:rPr>
          <w:b w:val="0"/>
          <w:i w:val="0"/>
        </w:rPr>
        <w:t>Axit clo axetic</w:t>
      </w:r>
      <w:r>
        <w:rPr>
          <w:b w:val="0"/>
          <w:i w:val="0"/>
        </w:rPr>
        <w:br/>
      </w:r>
      <w:r>
        <w:rPr>
          <w:b w:val="0"/>
          <w:i w:val="0"/>
        </w:rPr>
        <w:br/>
      </w:r>
      <w:r>
        <w:rPr>
          <w:b w:val="0"/>
          <w:i w:val="0"/>
        </w:rPr>
        <w:t>79-11-8</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t>2</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Chloroacetone</w:t>
      </w:r>
      <w:r>
        <w:rPr>
          <w:b w:val="0"/>
          <w:i w:val="0"/>
        </w:rPr>
        <w:br/>
      </w:r>
      <w:r>
        <w:rPr>
          <w:b w:val="0"/>
          <w:i w:val="0"/>
        </w:rPr>
        <w:br/>
      </w:r>
      <w:r>
        <w:rPr>
          <w:b w:val="0"/>
          <w:i w:val="0"/>
        </w:rPr>
        <w:t>Clo axeton</w:t>
      </w:r>
      <w:r>
        <w:rPr>
          <w:b w:val="0"/>
          <w:i w:val="0"/>
        </w:rPr>
        <w:br/>
      </w:r>
      <w:r>
        <w:rPr>
          <w:b w:val="0"/>
          <w:i w:val="0"/>
        </w:rPr>
        <w:br/>
      </w:r>
      <w:r>
        <w:rPr>
          <w:b w:val="0"/>
          <w:i w:val="0"/>
        </w:rPr>
        <w:t>78-95-5</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Chloroacetonitrile</w:t>
      </w:r>
      <w:r>
        <w:rPr>
          <w:b w:val="0"/>
          <w:i w:val="0"/>
        </w:rPr>
        <w:br/>
      </w:r>
      <w:r>
        <w:rPr>
          <w:b w:val="0"/>
          <w:i w:val="0"/>
        </w:rPr>
        <w:br/>
      </w:r>
      <w:r>
        <w:rPr>
          <w:b w:val="0"/>
          <w:i w:val="0"/>
        </w:rPr>
        <w:t>Clo axetonitril</w:t>
      </w:r>
      <w:r>
        <w:rPr>
          <w:b w:val="0"/>
          <w:i w:val="0"/>
        </w:rPr>
        <w:br/>
      </w:r>
      <w:r>
        <w:rPr>
          <w:b w:val="0"/>
          <w:i w:val="0"/>
        </w:rPr>
        <w:br/>
      </w:r>
      <w:r>
        <w:rPr>
          <w:b w:val="0"/>
          <w:i w:val="0"/>
        </w:rPr>
        <w:t>107-14-2</w:t>
      </w:r>
      <w:r>
        <w:rPr>
          <w:b w:val="0"/>
          <w:i w:val="0"/>
        </w:rPr>
        <w:br/>
      </w:r>
      <w:r>
        <w:rPr>
          <w:b w:val="0"/>
          <w:i w:val="0"/>
        </w:rPr>
        <w:br/>
      </w:r>
      <w:r>
        <w:rPr>
          <w:b w:val="0"/>
          <w:i w:val="0"/>
        </w:rPr>
        <w:t>C</w:t>
      </w:r>
      <w:r>
        <w:rPr>
          <w:b w:val="0"/>
          <w:i w:val="0"/>
        </w:rPr>
        <w:t>2</w:t>
      </w:r>
      <w:r>
        <w:rPr>
          <w:b w:val="0"/>
          <w:i w:val="0"/>
        </w:rPr>
        <w:t>H</w:t>
      </w:r>
      <w:r>
        <w:rPr>
          <w:b w:val="0"/>
          <w:i w:val="0"/>
        </w:rPr>
        <w:t>2</w:t>
      </w:r>
      <w:r>
        <w:rPr>
          <w:b w:val="0"/>
          <w:i w:val="0"/>
        </w:rPr>
        <w:t>ClN</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Chloroacetyl chloride</w:t>
      </w:r>
      <w:r>
        <w:rPr>
          <w:b w:val="0"/>
          <w:i w:val="0"/>
        </w:rPr>
        <w:br/>
      </w:r>
      <w:r>
        <w:rPr>
          <w:b w:val="0"/>
          <w:i w:val="0"/>
        </w:rPr>
        <w:br/>
      </w:r>
      <w:r>
        <w:rPr>
          <w:b w:val="0"/>
          <w:i w:val="0"/>
        </w:rPr>
        <w:t>Cloaxetyl clorua</w:t>
      </w:r>
      <w:r>
        <w:rPr>
          <w:b w:val="0"/>
          <w:i w:val="0"/>
        </w:rPr>
        <w:br/>
      </w:r>
      <w:r>
        <w:rPr>
          <w:b w:val="0"/>
          <w:i w:val="0"/>
        </w:rPr>
        <w:br/>
      </w:r>
      <w:r>
        <w:rPr>
          <w:b w:val="0"/>
          <w:i w:val="0"/>
        </w:rPr>
        <w:t>79-04-9</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2-Chloroaniline</w:t>
      </w:r>
      <w:r>
        <w:rPr>
          <w:b w:val="0"/>
          <w:i w:val="0"/>
        </w:rPr>
        <w:br/>
      </w:r>
      <w:r>
        <w:rPr>
          <w:b w:val="0"/>
          <w:i w:val="0"/>
        </w:rPr>
        <w:br/>
      </w:r>
      <w:r>
        <w:rPr>
          <w:b w:val="0"/>
          <w:i w:val="0"/>
        </w:rPr>
        <w:t>2-Clo anilin</w:t>
      </w:r>
      <w:r>
        <w:rPr>
          <w:b w:val="0"/>
          <w:i w:val="0"/>
        </w:rPr>
        <w:br/>
      </w:r>
      <w:r>
        <w:rPr>
          <w:b w:val="0"/>
          <w:i w:val="0"/>
        </w:rPr>
        <w:br/>
      </w:r>
      <w:r>
        <w:rPr>
          <w:b w:val="0"/>
          <w:i w:val="0"/>
        </w:rPr>
        <w:t>95-51-2</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3-Chloroaniline</w:t>
      </w:r>
      <w:r>
        <w:rPr>
          <w:b w:val="0"/>
          <w:i w:val="0"/>
        </w:rPr>
        <w:br/>
      </w:r>
      <w:r>
        <w:rPr>
          <w:b w:val="0"/>
          <w:i w:val="0"/>
        </w:rPr>
        <w:br/>
      </w:r>
      <w:r>
        <w:rPr>
          <w:b w:val="0"/>
          <w:i w:val="0"/>
        </w:rPr>
        <w:t>3-Clo anilin</w:t>
      </w:r>
      <w:r>
        <w:rPr>
          <w:b w:val="0"/>
          <w:i w:val="0"/>
        </w:rPr>
        <w:br/>
      </w:r>
      <w:r>
        <w:rPr>
          <w:b w:val="0"/>
          <w:i w:val="0"/>
        </w:rPr>
        <w:br/>
      </w:r>
      <w:r>
        <w:rPr>
          <w:b w:val="0"/>
          <w:i w:val="0"/>
        </w:rPr>
        <w:t>108-42-9</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4-Chloroaniline</w:t>
      </w:r>
      <w:r>
        <w:rPr>
          <w:b w:val="0"/>
          <w:i w:val="0"/>
        </w:rPr>
        <w:br/>
      </w:r>
      <w:r>
        <w:rPr>
          <w:b w:val="0"/>
          <w:i w:val="0"/>
        </w:rPr>
        <w:br/>
      </w:r>
      <w:r>
        <w:rPr>
          <w:b w:val="0"/>
          <w:i w:val="0"/>
        </w:rPr>
        <w:t>4-Clo anilin</w:t>
      </w:r>
      <w:r>
        <w:rPr>
          <w:b w:val="0"/>
          <w:i w:val="0"/>
        </w:rPr>
        <w:br/>
      </w:r>
      <w:r>
        <w:rPr>
          <w:b w:val="0"/>
          <w:i w:val="0"/>
        </w:rPr>
        <w:br/>
      </w:r>
      <w:r>
        <w:rPr>
          <w:b w:val="0"/>
          <w:i w:val="0"/>
        </w:rPr>
        <w:t>106-47-8</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Chlorobenzene</w:t>
      </w:r>
      <w:r>
        <w:rPr>
          <w:b w:val="0"/>
          <w:i w:val="0"/>
        </w:rPr>
        <w:br/>
      </w:r>
      <w:r>
        <w:rPr>
          <w:b w:val="0"/>
          <w:i w:val="0"/>
        </w:rPr>
        <w:br/>
      </w:r>
      <w:r>
        <w:rPr>
          <w:b w:val="0"/>
          <w:i w:val="0"/>
        </w:rPr>
        <w:t>Cloanilin</w:t>
      </w:r>
      <w:r>
        <w:rPr>
          <w:b w:val="0"/>
          <w:i w:val="0"/>
        </w:rPr>
        <w:br/>
      </w:r>
      <w:r>
        <w:rPr>
          <w:b w:val="0"/>
          <w:i w:val="0"/>
        </w:rPr>
        <w:br/>
      </w:r>
      <w:r>
        <w:rPr>
          <w:b w:val="0"/>
          <w:i w:val="0"/>
        </w:rPr>
        <w:t>108-90-7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Chlorobenzotri fluoride</w:t>
      </w:r>
      <w:r>
        <w:rPr>
          <w:b w:val="0"/>
          <w:i w:val="0"/>
        </w:rPr>
        <w:br/>
      </w:r>
      <w:r>
        <w:rPr>
          <w:b w:val="0"/>
          <w:i w:val="0"/>
        </w:rPr>
        <w:br/>
      </w:r>
      <w:r>
        <w:rPr>
          <w:b w:val="0"/>
          <w:i w:val="0"/>
        </w:rPr>
        <w:t>Clo benzo triflorua</w:t>
      </w:r>
      <w:r>
        <w:rPr>
          <w:b w:val="0"/>
          <w:i w:val="0"/>
        </w:rPr>
        <w:br/>
      </w:r>
      <w:r>
        <w:rPr>
          <w:b w:val="0"/>
          <w:i w:val="0"/>
        </w:rPr>
        <w:br/>
      </w:r>
      <w:r>
        <w:rPr>
          <w:b w:val="0"/>
          <w:i w:val="0"/>
        </w:rPr>
        <w:t>88-16-4</w:t>
      </w:r>
      <w:r>
        <w:rPr>
          <w:b w:val="0"/>
          <w:i w:val="0"/>
        </w:rPr>
        <w:br/>
      </w:r>
      <w:r>
        <w:rPr>
          <w:b w:val="0"/>
          <w:i w:val="0"/>
        </w:rPr>
        <w:br/>
      </w:r>
      <w:r>
        <w:rPr>
          <w:b w:val="0"/>
          <w:i w:val="0"/>
        </w:rPr>
        <w:t>C</w:t>
      </w:r>
      <w:r>
        <w:rPr>
          <w:b w:val="0"/>
          <w:i w:val="0"/>
        </w:rPr>
        <w:t>7</w:t>
      </w:r>
      <w:r>
        <w:rPr>
          <w:b w:val="0"/>
          <w:i w:val="0"/>
        </w:rPr>
        <w:t>H</w:t>
      </w:r>
      <w:r>
        <w:rPr>
          <w:b w:val="0"/>
          <w:i w:val="0"/>
        </w:rPr>
        <w:t>4</w:t>
      </w:r>
      <w:r>
        <w:rPr>
          <w:b w:val="0"/>
          <w:i w:val="0"/>
        </w:rPr>
        <w:t>ClF</w:t>
      </w:r>
      <w:r>
        <w:rPr>
          <w:b w:val="0"/>
          <w:i w:val="0"/>
        </w:rPr>
        <w:t>3</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Chloromethyl ethyl ether</w:t>
      </w:r>
      <w:r>
        <w:rPr>
          <w:b w:val="0"/>
          <w:i w:val="0"/>
        </w:rPr>
        <w:br/>
      </w:r>
      <w:r>
        <w:rPr>
          <w:b w:val="0"/>
          <w:i w:val="0"/>
        </w:rPr>
        <w:br/>
      </w:r>
      <w:r>
        <w:rPr>
          <w:b w:val="0"/>
          <w:i w:val="0"/>
        </w:rPr>
        <w:t>Clo metyl etyl ete</w:t>
      </w:r>
      <w:r>
        <w:rPr>
          <w:b w:val="0"/>
          <w:i w:val="0"/>
        </w:rPr>
        <w:br/>
      </w:r>
      <w:r>
        <w:rPr>
          <w:b w:val="0"/>
          <w:i w:val="0"/>
        </w:rPr>
        <w:br/>
      </w:r>
      <w:r>
        <w:rPr>
          <w:b w:val="0"/>
          <w:i w:val="0"/>
        </w:rPr>
        <w:t>3188-13-4</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2-Chloro-N-(ethoxymethyl)-N-(2-ethyl-6-methylphenyl) acetamide</w:t>
      </w:r>
      <w:r>
        <w:rPr>
          <w:b w:val="0"/>
          <w:i w:val="0"/>
        </w:rPr>
        <w:br/>
      </w:r>
      <w:r>
        <w:rPr>
          <w:b w:val="0"/>
          <w:i w:val="0"/>
        </w:rPr>
        <w:br/>
      </w:r>
      <w:r>
        <w:rPr>
          <w:b w:val="0"/>
          <w:i w:val="0"/>
        </w:rPr>
        <w:t>2-Clo-N-(ethoxy metyl)-N-(2-etyl-6-metyl phenyl) axetamit</w:t>
      </w:r>
      <w:r>
        <w:rPr>
          <w:b w:val="0"/>
          <w:i w:val="0"/>
        </w:rPr>
        <w:br/>
      </w:r>
      <w:r>
        <w:rPr>
          <w:b w:val="0"/>
          <w:i w:val="0"/>
        </w:rPr>
        <w:br/>
      </w:r>
      <w:r>
        <w:rPr>
          <w:b w:val="0"/>
          <w:i w:val="0"/>
        </w:rPr>
        <w:t>34256-82-1</w:t>
      </w:r>
      <w:r>
        <w:rPr>
          <w:b w:val="0"/>
          <w:i w:val="0"/>
        </w:rPr>
        <w:br/>
      </w:r>
      <w:r>
        <w:rPr>
          <w:b w:val="0"/>
          <w:i w:val="0"/>
        </w:rPr>
        <w:br/>
      </w:r>
      <w:r>
        <w:rPr>
          <w:b w:val="0"/>
          <w:i w:val="0"/>
        </w:rPr>
        <w:t>C</w:t>
      </w:r>
      <w:r>
        <w:rPr>
          <w:b w:val="0"/>
          <w:i w:val="0"/>
        </w:rPr>
        <w:t>14</w:t>
      </w:r>
      <w:r>
        <w:rPr>
          <w:b w:val="0"/>
          <w:i w:val="0"/>
        </w:rPr>
        <w:t>H</w:t>
      </w:r>
      <w:r>
        <w:rPr>
          <w:b w:val="0"/>
          <w:i w:val="0"/>
        </w:rPr>
        <w:t>20</w:t>
      </w:r>
      <w:r>
        <w:rPr>
          <w:b w:val="0"/>
          <w:i w:val="0"/>
        </w:rPr>
        <w:t>ClNO</w:t>
      </w:r>
      <w:r>
        <w:rPr>
          <w:b w:val="0"/>
          <w:i w:val="0"/>
        </w:rPr>
        <w:t>2</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2-Chloro-N-isopropyl-N-phenyl acetamide</w:t>
      </w:r>
      <w:r>
        <w:rPr>
          <w:b w:val="0"/>
          <w:i w:val="0"/>
        </w:rPr>
        <w:br/>
      </w:r>
      <w:r>
        <w:rPr>
          <w:b w:val="0"/>
          <w:i w:val="0"/>
        </w:rPr>
        <w:br/>
      </w:r>
      <w:r>
        <w:rPr>
          <w:b w:val="0"/>
          <w:i w:val="0"/>
        </w:rPr>
        <w:t>2-Clo-N-isopropyl-N-phenyl axetamit</w:t>
      </w:r>
      <w:r>
        <w:rPr>
          <w:b w:val="0"/>
          <w:i w:val="0"/>
        </w:rPr>
        <w:br/>
      </w:r>
      <w:r>
        <w:rPr>
          <w:b w:val="0"/>
          <w:i w:val="0"/>
        </w:rPr>
        <w:br/>
      </w:r>
      <w:r>
        <w:rPr>
          <w:b w:val="0"/>
          <w:i w:val="0"/>
        </w:rPr>
        <w:t>1918-16-7</w:t>
      </w:r>
      <w:r>
        <w:rPr>
          <w:b w:val="0"/>
          <w:i w:val="0"/>
        </w:rPr>
        <w:br/>
      </w:r>
      <w:r>
        <w:rPr>
          <w:b w:val="0"/>
          <w:i w:val="0"/>
        </w:rPr>
        <w:br/>
      </w:r>
      <w:r>
        <w:rPr>
          <w:b w:val="0"/>
          <w:i w:val="0"/>
        </w:rPr>
        <w:t>C</w:t>
      </w:r>
      <w:r>
        <w:rPr>
          <w:b w:val="0"/>
          <w:i w:val="0"/>
        </w:rPr>
        <w:t>11</w:t>
      </w:r>
      <w:r>
        <w:rPr>
          <w:b w:val="0"/>
          <w:i w:val="0"/>
        </w:rPr>
        <w:t>H</w:t>
      </w:r>
      <w:r>
        <w:rPr>
          <w:b w:val="0"/>
          <w:i w:val="0"/>
        </w:rPr>
        <w:t>14</w:t>
      </w:r>
      <w:r>
        <w:rPr>
          <w:b w:val="0"/>
          <w:i w:val="0"/>
        </w:rPr>
        <w:t>ClNO</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3-Chloropropan-1-ol</w:t>
      </w:r>
      <w:r>
        <w:rPr>
          <w:b w:val="0"/>
          <w:i w:val="0"/>
        </w:rPr>
        <w:br/>
      </w:r>
      <w:r>
        <w:rPr>
          <w:b w:val="0"/>
          <w:i w:val="0"/>
        </w:rPr>
        <w:br/>
      </w:r>
      <w:r>
        <w:rPr>
          <w:b w:val="0"/>
          <w:i w:val="0"/>
        </w:rPr>
        <w:t>3-Clo propanol-1</w:t>
      </w:r>
      <w:r>
        <w:rPr>
          <w:b w:val="0"/>
          <w:i w:val="0"/>
        </w:rPr>
        <w:br/>
      </w:r>
      <w:r>
        <w:rPr>
          <w:b w:val="0"/>
          <w:i w:val="0"/>
        </w:rPr>
        <w:br/>
      </w:r>
      <w:r>
        <w:rPr>
          <w:b w:val="0"/>
          <w:i w:val="0"/>
        </w:rPr>
        <w:t>19210-21-0</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Ethyl 2-chloropropionate</w:t>
      </w:r>
      <w:r>
        <w:rPr>
          <w:b w:val="0"/>
          <w:i w:val="0"/>
        </w:rPr>
        <w:br/>
      </w:r>
      <w:r>
        <w:rPr>
          <w:b w:val="0"/>
          <w:i w:val="0"/>
        </w:rPr>
        <w:br/>
      </w:r>
      <w:r>
        <w:rPr>
          <w:b w:val="0"/>
          <w:i w:val="0"/>
        </w:rPr>
        <w:t>Etyl 2-clo propionat</w:t>
      </w:r>
      <w:r>
        <w:rPr>
          <w:b w:val="0"/>
          <w:i w:val="0"/>
        </w:rPr>
        <w:br/>
      </w:r>
      <w:r>
        <w:rPr>
          <w:b w:val="0"/>
          <w:i w:val="0"/>
        </w:rPr>
        <w:br/>
      </w:r>
      <w:r>
        <w:rPr>
          <w:b w:val="0"/>
          <w:i w:val="0"/>
        </w:rPr>
        <w:t>535-13-7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Methyl 2-chloropropionate</w:t>
      </w:r>
      <w:r>
        <w:rPr>
          <w:b w:val="0"/>
          <w:i w:val="0"/>
        </w:rPr>
        <w:br/>
      </w:r>
      <w:r>
        <w:rPr>
          <w:b w:val="0"/>
          <w:i w:val="0"/>
        </w:rPr>
        <w:br/>
      </w:r>
      <w:r>
        <w:rPr>
          <w:b w:val="0"/>
          <w:i w:val="0"/>
        </w:rPr>
        <w:t>Metyl 2-clo propionat</w:t>
      </w:r>
      <w:r>
        <w:rPr>
          <w:b w:val="0"/>
          <w:i w:val="0"/>
        </w:rPr>
        <w:br/>
      </w:r>
      <w:r>
        <w:rPr>
          <w:b w:val="0"/>
          <w:i w:val="0"/>
        </w:rPr>
        <w:br/>
      </w:r>
      <w:r>
        <w:rPr>
          <w:b w:val="0"/>
          <w:i w:val="0"/>
        </w:rPr>
        <w:t>17639-93-9</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2-Chloropropionic acid</w:t>
      </w:r>
      <w:r>
        <w:rPr>
          <w:b w:val="0"/>
          <w:i w:val="0"/>
        </w:rPr>
        <w:br/>
      </w:r>
      <w:r>
        <w:rPr>
          <w:b w:val="0"/>
          <w:i w:val="0"/>
        </w:rPr>
        <w:br/>
      </w:r>
      <w:r>
        <w:rPr>
          <w:b w:val="0"/>
          <w:i w:val="0"/>
        </w:rPr>
        <w:t>Axit 2-clo propionic</w:t>
      </w:r>
      <w:r>
        <w:rPr>
          <w:b w:val="0"/>
          <w:i w:val="0"/>
        </w:rPr>
        <w:br/>
      </w:r>
      <w:r>
        <w:rPr>
          <w:b w:val="0"/>
          <w:i w:val="0"/>
        </w:rPr>
        <w:br/>
      </w:r>
      <w:r>
        <w:rPr>
          <w:b w:val="0"/>
          <w:i w:val="0"/>
        </w:rPr>
        <w:t>598-78-7</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3-Chlorophenol</w:t>
      </w:r>
      <w:r>
        <w:rPr>
          <w:b w:val="0"/>
          <w:i w:val="0"/>
        </w:rPr>
        <w:br/>
      </w:r>
      <w:r>
        <w:rPr>
          <w:b w:val="0"/>
          <w:i w:val="0"/>
        </w:rPr>
        <w:br/>
      </w:r>
      <w:r>
        <w:rPr>
          <w:b w:val="0"/>
          <w:i w:val="0"/>
        </w:rPr>
        <w:t>3-Clo phenol</w:t>
      </w:r>
      <w:r>
        <w:rPr>
          <w:b w:val="0"/>
          <w:i w:val="0"/>
        </w:rPr>
        <w:br/>
      </w:r>
      <w:r>
        <w:rPr>
          <w:b w:val="0"/>
          <w:i w:val="0"/>
        </w:rPr>
        <w:br/>
      </w:r>
      <w:r>
        <w:rPr>
          <w:b w:val="0"/>
          <w:i w:val="0"/>
        </w:rPr>
        <w:t>108-43-0</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4-Chlorophenol</w:t>
      </w:r>
      <w:r>
        <w:rPr>
          <w:b w:val="0"/>
          <w:i w:val="0"/>
        </w:rPr>
        <w:br/>
      </w:r>
      <w:r>
        <w:rPr>
          <w:b w:val="0"/>
          <w:i w:val="0"/>
        </w:rPr>
        <w:br/>
      </w:r>
      <w:r>
        <w:rPr>
          <w:b w:val="0"/>
          <w:i w:val="0"/>
        </w:rPr>
        <w:t>4-Clo phenol</w:t>
      </w:r>
      <w:r>
        <w:rPr>
          <w:b w:val="0"/>
          <w:i w:val="0"/>
        </w:rPr>
        <w:br/>
      </w:r>
      <w:r>
        <w:rPr>
          <w:b w:val="0"/>
          <w:i w:val="0"/>
        </w:rPr>
        <w:br/>
      </w:r>
      <w:r>
        <w:rPr>
          <w:b w:val="0"/>
          <w:i w:val="0"/>
        </w:rPr>
        <w:t>106-48-9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Chlorosilane</w:t>
      </w:r>
      <w:r>
        <w:rPr>
          <w:b w:val="0"/>
          <w:i w:val="0"/>
        </w:rPr>
        <w:br/>
      </w:r>
      <w:r>
        <w:rPr>
          <w:b w:val="0"/>
          <w:i w:val="0"/>
        </w:rPr>
        <w:br/>
      </w:r>
      <w:r>
        <w:rPr>
          <w:b w:val="0"/>
          <w:i w:val="0"/>
        </w:rPr>
        <w:t>Clo silan</w:t>
      </w:r>
      <w:r>
        <w:rPr>
          <w:b w:val="0"/>
          <w:i w:val="0"/>
        </w:rPr>
        <w:br/>
      </w:r>
      <w:r>
        <w:rPr>
          <w:b w:val="0"/>
          <w:i w:val="0"/>
        </w:rPr>
        <w:br/>
      </w:r>
      <w:r>
        <w:rPr>
          <w:b w:val="0"/>
          <w:i w:val="0"/>
        </w:rPr>
        <w:t>13465-78-6</w:t>
      </w:r>
      <w:r>
        <w:rPr>
          <w:b w:val="0"/>
          <w:i w:val="0"/>
        </w:rPr>
        <w:br/>
      </w:r>
      <w:r>
        <w:rPr>
          <w:b w:val="0"/>
          <w:i w:val="0"/>
        </w:rPr>
        <w:br/>
      </w:r>
      <w:r>
        <w:rPr>
          <w:b w:val="0"/>
          <w:i w:val="0"/>
        </w:rPr>
        <w:t>ClH</w:t>
      </w:r>
      <w:r>
        <w:rPr>
          <w:b w:val="0"/>
          <w:i w:val="0"/>
        </w:rPr>
        <w:t>3</w:t>
      </w:r>
      <w:r>
        <w:rPr>
          <w:b w:val="0"/>
          <w:i w:val="0"/>
        </w:rPr>
        <w:t>Si</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Chlorpyrifos</w:t>
      </w:r>
      <w:r>
        <w:rPr>
          <w:b w:val="0"/>
          <w:i w:val="0"/>
        </w:rPr>
        <w:br/>
      </w:r>
      <w:r>
        <w:rPr>
          <w:b w:val="0"/>
          <w:i w:val="0"/>
        </w:rPr>
        <w:br/>
      </w:r>
      <w:r>
        <w:rPr>
          <w:b w:val="0"/>
          <w:i w:val="0"/>
        </w:rPr>
        <w:t>Clorpyrifos</w:t>
      </w:r>
      <w:r>
        <w:rPr>
          <w:b w:val="0"/>
          <w:i w:val="0"/>
        </w:rPr>
        <w:br/>
      </w:r>
      <w:r>
        <w:rPr>
          <w:b w:val="0"/>
          <w:i w:val="0"/>
        </w:rPr>
        <w:br/>
      </w:r>
      <w:r>
        <w:rPr>
          <w:b w:val="0"/>
          <w:i w:val="0"/>
        </w:rPr>
        <w:t>2921-88-2</w:t>
      </w:r>
      <w:r>
        <w:rPr>
          <w:b w:val="0"/>
          <w:i w:val="0"/>
        </w:rPr>
        <w:br/>
      </w:r>
      <w:r>
        <w:rPr>
          <w:b w:val="0"/>
          <w:i w:val="0"/>
        </w:rPr>
        <w:br/>
      </w:r>
      <w:r>
        <w:rPr>
          <w:b w:val="0"/>
          <w:i w:val="0"/>
        </w:rPr>
        <w:t>C</w:t>
      </w:r>
      <w:r>
        <w:rPr>
          <w:b w:val="0"/>
          <w:i w:val="0"/>
        </w:rPr>
        <w:t>9</w:t>
      </w:r>
      <w:r>
        <w:rPr>
          <w:b w:val="0"/>
          <w:i w:val="0"/>
        </w:rPr>
        <w:t>H</w:t>
      </w:r>
      <w:r>
        <w:rPr>
          <w:b w:val="0"/>
          <w:i w:val="0"/>
        </w:rPr>
        <w:t>11</w:t>
      </w:r>
      <w:r>
        <w:rPr>
          <w:b w:val="0"/>
          <w:i w:val="0"/>
        </w:rPr>
        <w:t>Cl</w:t>
      </w:r>
      <w:r>
        <w:rPr>
          <w:b w:val="0"/>
          <w:i w:val="0"/>
        </w:rPr>
        <w:t>3</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Decahydronaphthalene</w:t>
      </w:r>
      <w:r>
        <w:rPr>
          <w:b w:val="0"/>
          <w:i w:val="0"/>
        </w:rPr>
        <w:br/>
      </w:r>
      <w:r>
        <w:rPr>
          <w:b w:val="0"/>
          <w:i w:val="0"/>
        </w:rPr>
        <w:br/>
      </w:r>
      <w:r>
        <w:rPr>
          <w:b w:val="0"/>
          <w:i w:val="0"/>
        </w:rPr>
        <w:t>Decahydro naphathalen</w:t>
      </w:r>
      <w:r>
        <w:rPr>
          <w:b w:val="0"/>
          <w:i w:val="0"/>
        </w:rPr>
        <w:br/>
      </w:r>
      <w:r>
        <w:rPr>
          <w:b w:val="0"/>
          <w:i w:val="0"/>
        </w:rPr>
        <w:br/>
      </w:r>
      <w:r>
        <w:rPr>
          <w:b w:val="0"/>
          <w:i w:val="0"/>
        </w:rPr>
        <w:t>91-17-8</w:t>
      </w:r>
      <w:r>
        <w:rPr>
          <w:b w:val="0"/>
          <w:i w:val="0"/>
        </w:rPr>
        <w:br/>
      </w:r>
      <w:r>
        <w:rPr>
          <w:b w:val="0"/>
          <w:i w:val="0"/>
        </w:rPr>
        <w:br/>
      </w:r>
      <w:r>
        <w:rPr>
          <w:b w:val="0"/>
          <w:i w:val="0"/>
        </w:rPr>
        <w:t>C</w:t>
      </w:r>
      <w:r>
        <w:rPr>
          <w:b w:val="0"/>
          <w:i w:val="0"/>
        </w:rPr>
        <w:t>10</w:t>
      </w:r>
      <w:r>
        <w:rPr>
          <w:b w:val="0"/>
          <w:i w:val="0"/>
        </w:rPr>
        <w:t>H</w:t>
      </w:r>
      <w:r>
        <w:rPr>
          <w:b w:val="0"/>
          <w:i w:val="0"/>
        </w:rPr>
        <w:t>18</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N-Decane</w:t>
      </w:r>
      <w:r>
        <w:rPr>
          <w:b w:val="0"/>
          <w:i w:val="0"/>
        </w:rPr>
        <w:br/>
      </w:r>
      <w:r>
        <w:rPr>
          <w:b w:val="0"/>
          <w:i w:val="0"/>
        </w:rPr>
        <w:br/>
      </w:r>
      <w:r>
        <w:rPr>
          <w:b w:val="0"/>
          <w:i w:val="0"/>
        </w:rPr>
        <w:t>N-decan</w:t>
      </w:r>
      <w:r>
        <w:rPr>
          <w:b w:val="0"/>
          <w:i w:val="0"/>
        </w:rPr>
        <w:br/>
      </w:r>
      <w:r>
        <w:rPr>
          <w:b w:val="0"/>
          <w:i w:val="0"/>
        </w:rPr>
        <w:br/>
      </w:r>
      <w:r>
        <w:rPr>
          <w:b w:val="0"/>
          <w:i w:val="0"/>
        </w:rPr>
        <w:t>124-18-5</w:t>
      </w:r>
      <w:r>
        <w:rPr>
          <w:b w:val="0"/>
          <w:i w:val="0"/>
        </w:rPr>
        <w:br/>
      </w:r>
      <w:r>
        <w:rPr>
          <w:b w:val="0"/>
          <w:i w:val="0"/>
        </w:rPr>
        <w:br/>
      </w:r>
      <w:r>
        <w:rPr>
          <w:b w:val="0"/>
          <w:i w:val="0"/>
        </w:rPr>
        <w:t>C</w:t>
      </w:r>
      <w:r>
        <w:rPr>
          <w:b w:val="0"/>
          <w:i w:val="0"/>
        </w:rPr>
        <w:t>10</w:t>
      </w:r>
      <w:r>
        <w:rPr>
          <w:b w:val="0"/>
          <w:i w:val="0"/>
        </w:rPr>
        <w:t>H</w:t>
      </w:r>
      <w:r>
        <w:rPr>
          <w:b w:val="0"/>
          <w:i w:val="0"/>
        </w:rPr>
        <w:t>22</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Demeton</w:t>
      </w:r>
      <w:r>
        <w:rPr>
          <w:b w:val="0"/>
          <w:i w:val="0"/>
        </w:rPr>
        <w:br/>
      </w:r>
      <w:r>
        <w:rPr>
          <w:b w:val="0"/>
          <w:i w:val="0"/>
        </w:rPr>
        <w:br/>
      </w:r>
      <w:r>
        <w:rPr>
          <w:b w:val="0"/>
          <w:i w:val="0"/>
        </w:rPr>
        <w:t>Demeton</w:t>
      </w:r>
      <w:r>
        <w:rPr>
          <w:b w:val="0"/>
          <w:i w:val="0"/>
        </w:rPr>
        <w:br/>
      </w:r>
      <w:r>
        <w:rPr>
          <w:b w:val="0"/>
          <w:i w:val="0"/>
        </w:rPr>
        <w:br/>
      </w:r>
      <w:r>
        <w:rPr>
          <w:b w:val="0"/>
          <w:i w:val="0"/>
        </w:rPr>
        <w:t>126-75-0</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1,2-Di-(dimethyl amino) ethane</w:t>
      </w:r>
      <w:r>
        <w:rPr>
          <w:b w:val="0"/>
          <w:i w:val="0"/>
        </w:rPr>
        <w:br/>
      </w:r>
      <w:r>
        <w:rPr>
          <w:b w:val="0"/>
          <w:i w:val="0"/>
        </w:rPr>
        <w:br/>
      </w:r>
      <w:r>
        <w:rPr>
          <w:b w:val="0"/>
          <w:i w:val="0"/>
        </w:rPr>
        <w:t>1,2-Di-(dimetyl amino) etan</w:t>
      </w:r>
      <w:r>
        <w:rPr>
          <w:b w:val="0"/>
          <w:i w:val="0"/>
        </w:rPr>
        <w:br/>
      </w:r>
      <w:r>
        <w:rPr>
          <w:b w:val="0"/>
          <w:i w:val="0"/>
        </w:rPr>
        <w:br/>
      </w:r>
      <w:r>
        <w:rPr>
          <w:b w:val="0"/>
          <w:i w:val="0"/>
        </w:rPr>
        <w:t>110-18-9</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Diallylamine</w:t>
      </w:r>
      <w:r>
        <w:rPr>
          <w:b w:val="0"/>
          <w:i w:val="0"/>
        </w:rPr>
        <w:br/>
      </w:r>
      <w:r>
        <w:rPr>
          <w:b w:val="0"/>
          <w:i w:val="0"/>
        </w:rPr>
        <w:br/>
      </w:r>
      <w:r>
        <w:rPr>
          <w:b w:val="0"/>
          <w:i w:val="0"/>
        </w:rPr>
        <w:t>Diallylamin</w:t>
      </w:r>
      <w:r>
        <w:rPr>
          <w:b w:val="0"/>
          <w:i w:val="0"/>
        </w:rPr>
        <w:br/>
      </w:r>
      <w:r>
        <w:rPr>
          <w:b w:val="0"/>
          <w:i w:val="0"/>
        </w:rPr>
        <w:br/>
      </w:r>
      <w:r>
        <w:rPr>
          <w:b w:val="0"/>
          <w:i w:val="0"/>
        </w:rPr>
        <w:t>124-02-7</w:t>
      </w:r>
      <w:r>
        <w:rPr>
          <w:b w:val="0"/>
          <w:i w:val="0"/>
        </w:rPr>
        <w:br/>
      </w:r>
      <w:r>
        <w:rPr>
          <w:b w:val="0"/>
          <w:i w:val="0"/>
        </w:rPr>
        <w:br/>
      </w:r>
      <w:r>
        <w:rPr>
          <w:b w:val="0"/>
          <w:i w:val="0"/>
        </w:rPr>
        <w:t>C</w:t>
      </w:r>
      <w:r>
        <w:rPr>
          <w:b w:val="0"/>
          <w:i w:val="0"/>
        </w:rPr>
        <w:t>6</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Diallylether</w:t>
      </w:r>
      <w:r>
        <w:rPr>
          <w:b w:val="0"/>
          <w:i w:val="0"/>
        </w:rPr>
        <w:br/>
      </w:r>
      <w:r>
        <w:rPr>
          <w:b w:val="0"/>
          <w:i w:val="0"/>
        </w:rPr>
        <w:br/>
      </w:r>
      <w:r>
        <w:rPr>
          <w:b w:val="0"/>
          <w:i w:val="0"/>
        </w:rPr>
        <w:t>Diallyl ete</w:t>
      </w:r>
      <w:r>
        <w:rPr>
          <w:b w:val="0"/>
          <w:i w:val="0"/>
        </w:rPr>
        <w:br/>
      </w:r>
      <w:r>
        <w:rPr>
          <w:b w:val="0"/>
          <w:i w:val="0"/>
        </w:rPr>
        <w:br/>
      </w:r>
      <w:r>
        <w:rPr>
          <w:b w:val="0"/>
          <w:i w:val="0"/>
        </w:rPr>
        <w:t>557-40-4</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1,2-Diamino benzene</w:t>
      </w:r>
      <w:r>
        <w:rPr>
          <w:b w:val="0"/>
          <w:i w:val="0"/>
        </w:rPr>
        <w:br/>
      </w:r>
      <w:r>
        <w:rPr>
          <w:b w:val="0"/>
          <w:i w:val="0"/>
        </w:rPr>
        <w:br/>
      </w:r>
      <w:r>
        <w:rPr>
          <w:b w:val="0"/>
          <w:i w:val="0"/>
        </w:rPr>
        <w:t>1,2-Diamino benzen</w:t>
      </w:r>
      <w:r>
        <w:rPr>
          <w:b w:val="0"/>
          <w:i w:val="0"/>
        </w:rPr>
        <w:br/>
      </w:r>
      <w:r>
        <w:rPr>
          <w:b w:val="0"/>
          <w:i w:val="0"/>
        </w:rPr>
        <w:br/>
      </w:r>
      <w:r>
        <w:rPr>
          <w:b w:val="0"/>
          <w:i w:val="0"/>
        </w:rPr>
        <w:t>95-54-5</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1,3-Diamino benzene</w:t>
      </w:r>
      <w:r>
        <w:rPr>
          <w:b w:val="0"/>
          <w:i w:val="0"/>
        </w:rPr>
        <w:br/>
      </w:r>
      <w:r>
        <w:rPr>
          <w:b w:val="0"/>
          <w:i w:val="0"/>
        </w:rPr>
        <w:br/>
      </w:r>
      <w:r>
        <w:rPr>
          <w:b w:val="0"/>
          <w:i w:val="0"/>
        </w:rPr>
        <w:t>1,3-Diamino benzen</w:t>
      </w:r>
      <w:r>
        <w:rPr>
          <w:b w:val="0"/>
          <w:i w:val="0"/>
        </w:rPr>
        <w:br/>
      </w:r>
      <w:r>
        <w:rPr>
          <w:b w:val="0"/>
          <w:i w:val="0"/>
        </w:rPr>
        <w:br/>
      </w:r>
      <w:r>
        <w:rPr>
          <w:b w:val="0"/>
          <w:i w:val="0"/>
        </w:rPr>
        <w:t>108-45-2</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1,4-Diamino benzene</w:t>
      </w:r>
      <w:r>
        <w:rPr>
          <w:b w:val="0"/>
          <w:i w:val="0"/>
        </w:rPr>
        <w:br/>
      </w:r>
      <w:r>
        <w:rPr>
          <w:b w:val="0"/>
          <w:i w:val="0"/>
        </w:rPr>
        <w:br/>
      </w:r>
      <w:r>
        <w:rPr>
          <w:b w:val="0"/>
          <w:i w:val="0"/>
        </w:rPr>
        <w:t>1,4-Diamino benzen</w:t>
      </w:r>
      <w:r>
        <w:rPr>
          <w:b w:val="0"/>
          <w:i w:val="0"/>
        </w:rPr>
        <w:br/>
      </w:r>
      <w:r>
        <w:rPr>
          <w:b w:val="0"/>
          <w:i w:val="0"/>
        </w:rPr>
        <w:br/>
      </w:r>
      <w:r>
        <w:rPr>
          <w:b w:val="0"/>
          <w:i w:val="0"/>
        </w:rPr>
        <w:t>106-50-3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Diazinon</w:t>
      </w:r>
      <w:r>
        <w:rPr>
          <w:b w:val="0"/>
          <w:i w:val="0"/>
        </w:rPr>
        <w:br/>
      </w:r>
      <w:r>
        <w:rPr>
          <w:b w:val="0"/>
          <w:i w:val="0"/>
        </w:rPr>
        <w:br/>
      </w:r>
      <w:r>
        <w:rPr>
          <w:b w:val="0"/>
          <w:i w:val="0"/>
        </w:rPr>
        <w:t>Diazinon</w:t>
      </w:r>
      <w:r>
        <w:rPr>
          <w:b w:val="0"/>
          <w:i w:val="0"/>
        </w:rPr>
        <w:br/>
      </w:r>
      <w:r>
        <w:rPr>
          <w:b w:val="0"/>
          <w:i w:val="0"/>
        </w:rPr>
        <w:br/>
      </w:r>
      <w:r>
        <w:rPr>
          <w:b w:val="0"/>
          <w:i w:val="0"/>
        </w:rPr>
        <w:t>333-41-5</w:t>
      </w:r>
      <w:r>
        <w:rPr>
          <w:b w:val="0"/>
          <w:i w:val="0"/>
        </w:rPr>
        <w:br/>
      </w:r>
      <w:r>
        <w:rPr>
          <w:b w:val="0"/>
          <w:i w:val="0"/>
        </w:rPr>
        <w:br/>
      </w:r>
      <w:r>
        <w:rPr>
          <w:b w:val="0"/>
          <w:i w:val="0"/>
        </w:rPr>
        <w:t>C</w:t>
      </w:r>
      <w:r>
        <w:rPr>
          <w:b w:val="0"/>
          <w:i w:val="0"/>
        </w:rPr>
        <w:t>12</w:t>
      </w:r>
      <w:r>
        <w:rPr>
          <w:b w:val="0"/>
          <w:i w:val="0"/>
        </w:rPr>
        <w:t>H</w:t>
      </w:r>
      <w:r>
        <w:rPr>
          <w:b w:val="0"/>
          <w:i w:val="0"/>
        </w:rPr>
        <w:t>21</w:t>
      </w:r>
      <w:r>
        <w:rPr>
          <w:b w:val="0"/>
          <w:i w:val="0"/>
        </w:rPr>
        <w:t>N</w:t>
      </w:r>
      <w:r>
        <w:rPr>
          <w:b w:val="0"/>
          <w:i w:val="0"/>
        </w:rPr>
        <w:t>2</w:t>
      </w:r>
      <w:r>
        <w:rPr>
          <w:b w:val="0"/>
          <w:i w:val="0"/>
        </w:rPr>
        <w:t>O</w:t>
      </w:r>
      <w:r>
        <w:rPr>
          <w:b w:val="0"/>
          <w:i w:val="0"/>
        </w:rPr>
        <w:t>3</w:t>
      </w:r>
      <w:r>
        <w:rPr>
          <w:b w:val="0"/>
          <w:i w:val="0"/>
        </w:rPr>
        <w:t>PS</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Diazomethane</w:t>
      </w:r>
      <w:r>
        <w:rPr>
          <w:b w:val="0"/>
          <w:i w:val="0"/>
        </w:rPr>
        <w:br/>
      </w:r>
      <w:r>
        <w:rPr>
          <w:b w:val="0"/>
          <w:i w:val="0"/>
        </w:rPr>
        <w:br/>
      </w:r>
      <w:r>
        <w:rPr>
          <w:b w:val="0"/>
          <w:i w:val="0"/>
        </w:rPr>
        <w:t>Diazometan</w:t>
      </w:r>
      <w:r>
        <w:rPr>
          <w:b w:val="0"/>
          <w:i w:val="0"/>
        </w:rPr>
        <w:br/>
      </w:r>
      <w:r>
        <w:rPr>
          <w:b w:val="0"/>
          <w:i w:val="0"/>
        </w:rPr>
        <w:br/>
      </w:r>
      <w:r>
        <w:rPr>
          <w:b w:val="0"/>
          <w:i w:val="0"/>
        </w:rPr>
        <w:t>334-88-3</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1,2-Dibromo-3-chloro propane</w:t>
      </w:r>
      <w:r>
        <w:rPr>
          <w:b w:val="0"/>
          <w:i w:val="0"/>
        </w:rPr>
        <w:br/>
      </w:r>
      <w:r>
        <w:rPr>
          <w:b w:val="0"/>
          <w:i w:val="0"/>
        </w:rPr>
        <w:br/>
      </w:r>
      <w:r>
        <w:rPr>
          <w:b w:val="0"/>
          <w:i w:val="0"/>
        </w:rPr>
        <w:t>1,2-Dibrom-3-clo propan</w:t>
      </w:r>
      <w:r>
        <w:rPr>
          <w:b w:val="0"/>
          <w:i w:val="0"/>
        </w:rPr>
        <w:br/>
      </w:r>
      <w:r>
        <w:rPr>
          <w:b w:val="0"/>
          <w:i w:val="0"/>
        </w:rPr>
        <w:br/>
      </w:r>
      <w:r>
        <w:rPr>
          <w:b w:val="0"/>
          <w:i w:val="0"/>
        </w:rPr>
        <w:t>96-12-8</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t>2</w:t>
      </w:r>
      <w:r>
        <w:rPr>
          <w:b w:val="0"/>
          <w:i w:val="0"/>
        </w:rPr>
        <w:t>Cl</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Monomethyl-dibromo-diphenyl methane (Trade name: DBBT)</w:t>
      </w:r>
      <w:r>
        <w:rPr>
          <w:b w:val="0"/>
          <w:i w:val="0"/>
        </w:rPr>
        <w:br/>
      </w:r>
      <w:r>
        <w:rPr>
          <w:b w:val="0"/>
          <w:i w:val="0"/>
        </w:rPr>
        <w:br/>
      </w:r>
      <w:r>
        <w:rPr>
          <w:b w:val="0"/>
          <w:i w:val="0"/>
        </w:rPr>
        <w:t>Monometyl-dibrom-diphenyl metan</w:t>
      </w:r>
      <w:r>
        <w:rPr>
          <w:b w:val="0"/>
          <w:i w:val="0"/>
        </w:rPr>
        <w:br/>
      </w:r>
      <w:r>
        <w:rPr>
          <w:b w:val="0"/>
          <w:i w:val="0"/>
        </w:rPr>
        <w:br/>
      </w:r>
      <w:r>
        <w:rPr>
          <w:b w:val="0"/>
          <w:i w:val="0"/>
        </w:rPr>
        <w:t>99688-47-8</w:t>
      </w:r>
      <w:r>
        <w:rPr>
          <w:b w:val="0"/>
          <w:i w:val="0"/>
        </w:rPr>
        <w:br/>
      </w:r>
      <w:r>
        <w:rPr>
          <w:b w:val="0"/>
          <w:i w:val="0"/>
        </w:rPr>
        <w:br/>
      </w:r>
      <w:r>
        <w:rPr>
          <w:b w:val="0"/>
          <w:i w:val="0"/>
        </w:rPr>
        <w:t>C</w:t>
      </w:r>
      <w:r>
        <w:rPr>
          <w:b w:val="0"/>
          <w:i w:val="0"/>
        </w:rPr>
        <w:t>14</w:t>
      </w:r>
      <w:r>
        <w:rPr>
          <w:b w:val="0"/>
          <w:i w:val="0"/>
        </w:rPr>
        <w:t>H</w:t>
      </w:r>
      <w:r>
        <w:rPr>
          <w:b w:val="0"/>
          <w:i w:val="0"/>
        </w:rPr>
        <w:t>12</w:t>
      </w:r>
      <w:r>
        <w:rPr>
          <w:b w:val="0"/>
          <w:i w:val="0"/>
        </w:rPr>
        <w:t>Br</w:t>
      </w:r>
      <w:r>
        <w:rPr>
          <w:b w:val="0"/>
          <w:i w:val="0"/>
        </w:rPr>
        <w:t>2</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Dibultyltin oxide</w:t>
      </w:r>
      <w:r>
        <w:rPr>
          <w:b w:val="0"/>
          <w:i w:val="0"/>
        </w:rPr>
        <w:br/>
      </w:r>
      <w:r>
        <w:rPr>
          <w:b w:val="0"/>
          <w:i w:val="0"/>
        </w:rPr>
        <w:br/>
      </w:r>
      <w:r>
        <w:rPr>
          <w:b w:val="0"/>
          <w:i w:val="0"/>
        </w:rPr>
        <w:t>Di butyl oxit thiếc</w:t>
      </w:r>
      <w:r>
        <w:rPr>
          <w:b w:val="0"/>
          <w:i w:val="0"/>
        </w:rPr>
        <w:br/>
      </w:r>
      <w:r>
        <w:rPr>
          <w:b w:val="0"/>
          <w:i w:val="0"/>
        </w:rPr>
        <w:br/>
      </w:r>
      <w:r>
        <w:rPr>
          <w:b w:val="0"/>
          <w:i w:val="0"/>
        </w:rPr>
        <w:t>818-08-6</w:t>
      </w:r>
      <w:r>
        <w:rPr>
          <w:b w:val="0"/>
          <w:i w:val="0"/>
        </w:rPr>
        <w:br/>
      </w:r>
      <w:r>
        <w:rPr>
          <w:b w:val="0"/>
          <w:i w:val="0"/>
        </w:rPr>
        <w:br/>
      </w:r>
      <w:r>
        <w:rPr>
          <w:b w:val="0"/>
          <w:i w:val="0"/>
        </w:rPr>
        <w:t>C</w:t>
      </w:r>
      <w:r>
        <w:rPr>
          <w:b w:val="0"/>
          <w:i w:val="0"/>
        </w:rPr>
        <w:t>8</w:t>
      </w:r>
      <w:r>
        <w:rPr>
          <w:b w:val="0"/>
          <w:i w:val="0"/>
        </w:rPr>
        <w:t>H</w:t>
      </w:r>
      <w:r>
        <w:rPr>
          <w:b w:val="0"/>
          <w:i w:val="0"/>
        </w:rPr>
        <w:t>18</w:t>
      </w:r>
      <w:r>
        <w:rPr>
          <w:b w:val="0"/>
          <w:i w:val="0"/>
        </w:rPr>
        <w:t>OSn</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Dibutyl amine</w:t>
      </w:r>
      <w:r>
        <w:rPr>
          <w:b w:val="0"/>
          <w:i w:val="0"/>
        </w:rPr>
        <w:br/>
      </w:r>
      <w:r>
        <w:rPr>
          <w:b w:val="0"/>
          <w:i w:val="0"/>
        </w:rPr>
        <w:br/>
      </w:r>
      <w:r>
        <w:rPr>
          <w:b w:val="0"/>
          <w:i w:val="0"/>
        </w:rPr>
        <w:t>Di-n-butyl amin</w:t>
      </w:r>
      <w:r>
        <w:rPr>
          <w:b w:val="0"/>
          <w:i w:val="0"/>
        </w:rPr>
        <w:br/>
      </w:r>
      <w:r>
        <w:rPr>
          <w:b w:val="0"/>
          <w:i w:val="0"/>
        </w:rPr>
        <w:br/>
      </w:r>
      <w:r>
        <w:rPr>
          <w:b w:val="0"/>
          <w:i w:val="0"/>
        </w:rPr>
        <w:t>111-92-2</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Dibutyl amino ethanol</w:t>
      </w:r>
      <w:r>
        <w:rPr>
          <w:b w:val="0"/>
          <w:i w:val="0"/>
        </w:rPr>
        <w:br/>
      </w:r>
      <w:r>
        <w:rPr>
          <w:b w:val="0"/>
          <w:i w:val="0"/>
        </w:rPr>
        <w:br/>
      </w:r>
      <w:r>
        <w:rPr>
          <w:b w:val="0"/>
          <w:i w:val="0"/>
        </w:rPr>
        <w:t>Dibutyl amino etanol</w:t>
      </w:r>
      <w:r>
        <w:rPr>
          <w:b w:val="0"/>
          <w:i w:val="0"/>
        </w:rPr>
        <w:br/>
      </w:r>
      <w:r>
        <w:rPr>
          <w:b w:val="0"/>
          <w:i w:val="0"/>
        </w:rPr>
        <w:br/>
      </w:r>
      <w:r>
        <w:rPr>
          <w:b w:val="0"/>
          <w:i w:val="0"/>
        </w:rPr>
        <w:t>102-81-8</w:t>
      </w:r>
      <w:r>
        <w:rPr>
          <w:b w:val="0"/>
          <w:i w:val="0"/>
        </w:rPr>
        <w:br/>
      </w:r>
      <w:r>
        <w:rPr>
          <w:b w:val="0"/>
          <w:i w:val="0"/>
        </w:rPr>
        <w:br/>
      </w:r>
      <w:r>
        <w:rPr>
          <w:b w:val="0"/>
          <w:i w:val="0"/>
        </w:rPr>
        <w:t>C</w:t>
      </w:r>
      <w:r>
        <w:rPr>
          <w:b w:val="0"/>
          <w:i w:val="0"/>
        </w:rPr>
        <w:t>10</w:t>
      </w:r>
      <w:r>
        <w:rPr>
          <w:b w:val="0"/>
          <w:i w:val="0"/>
        </w:rPr>
        <w:t>H</w:t>
      </w:r>
      <w:r>
        <w:rPr>
          <w:b w:val="0"/>
          <w:i w:val="0"/>
        </w:rPr>
        <w:t>23</w:t>
      </w:r>
      <w:r>
        <w:rPr>
          <w:b w:val="0"/>
          <w:i w:val="0"/>
        </w:rPr>
        <w:t>NO</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Dibutyl ether</w:t>
      </w:r>
      <w:r>
        <w:rPr>
          <w:b w:val="0"/>
          <w:i w:val="0"/>
        </w:rPr>
        <w:br/>
      </w:r>
      <w:r>
        <w:rPr>
          <w:b w:val="0"/>
          <w:i w:val="0"/>
        </w:rPr>
        <w:br/>
      </w:r>
      <w:r>
        <w:rPr>
          <w:b w:val="0"/>
          <w:i w:val="0"/>
        </w:rPr>
        <w:t>Dibutyl ete</w:t>
      </w:r>
      <w:r>
        <w:rPr>
          <w:b w:val="0"/>
          <w:i w:val="0"/>
        </w:rPr>
        <w:br/>
      </w:r>
      <w:r>
        <w:rPr>
          <w:b w:val="0"/>
          <w:i w:val="0"/>
        </w:rPr>
        <w:br/>
      </w:r>
      <w:r>
        <w:rPr>
          <w:b w:val="0"/>
          <w:i w:val="0"/>
        </w:rPr>
        <w:t>142-96-1</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1,2-Dicloetylen</w:t>
      </w:r>
      <w:r>
        <w:rPr>
          <w:b w:val="0"/>
          <w:i w:val="0"/>
        </w:rPr>
        <w:br/>
      </w:r>
      <w:r>
        <w:rPr>
          <w:b w:val="0"/>
          <w:i w:val="0"/>
        </w:rPr>
        <w:br/>
      </w:r>
      <w:r>
        <w:rPr>
          <w:b w:val="0"/>
          <w:i w:val="0"/>
        </w:rPr>
        <w:t>1,2-Diclo etylen</w:t>
      </w:r>
      <w:r>
        <w:rPr>
          <w:b w:val="0"/>
          <w:i w:val="0"/>
        </w:rPr>
        <w:br/>
      </w:r>
      <w:r>
        <w:rPr>
          <w:b w:val="0"/>
          <w:i w:val="0"/>
        </w:rPr>
        <w:br/>
      </w:r>
      <w:r>
        <w:rPr>
          <w:b w:val="0"/>
          <w:i w:val="0"/>
        </w:rPr>
        <w:t>540-59-0</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Dicrotophos ((E)-2-Dimethyl carbamoyl-1-methyl vinyl dimethyl phosphate)</w:t>
      </w:r>
      <w:r>
        <w:rPr>
          <w:b w:val="0"/>
          <w:i w:val="0"/>
        </w:rPr>
        <w:br/>
      </w:r>
      <w:r>
        <w:rPr>
          <w:b w:val="0"/>
          <w:i w:val="0"/>
        </w:rPr>
        <w:br/>
      </w:r>
      <w:r>
        <w:rPr>
          <w:b w:val="0"/>
          <w:i w:val="0"/>
        </w:rPr>
        <w:t>Dicrotophos</w:t>
      </w:r>
      <w:r>
        <w:rPr>
          <w:b w:val="0"/>
          <w:i w:val="0"/>
        </w:rPr>
        <w:br/>
      </w:r>
      <w:r>
        <w:rPr>
          <w:b w:val="0"/>
          <w:i w:val="0"/>
        </w:rPr>
        <w:br/>
      </w:r>
      <w:r>
        <w:rPr>
          <w:b w:val="0"/>
          <w:i w:val="0"/>
        </w:rPr>
        <w:t>141-66-2</w:t>
      </w:r>
      <w:r>
        <w:rPr>
          <w:b w:val="0"/>
          <w:i w:val="0"/>
        </w:rPr>
        <w:br/>
      </w:r>
      <w:r>
        <w:rPr>
          <w:b w:val="0"/>
          <w:i w:val="0"/>
        </w:rPr>
        <w:br/>
      </w:r>
      <w:r>
        <w:rPr>
          <w:b w:val="0"/>
          <w:i w:val="0"/>
        </w:rPr>
        <w:t>C</w:t>
      </w:r>
      <w:r>
        <w:rPr>
          <w:b w:val="0"/>
          <w:i w:val="0"/>
        </w:rPr>
        <w:t>8</w:t>
      </w:r>
      <w:r>
        <w:rPr>
          <w:b w:val="0"/>
          <w:i w:val="0"/>
        </w:rPr>
        <w:t>H</w:t>
      </w:r>
      <w:r>
        <w:rPr>
          <w:b w:val="0"/>
          <w:i w:val="0"/>
        </w:rPr>
        <w:t>16</w:t>
      </w:r>
      <w:r>
        <w:rPr>
          <w:b w:val="0"/>
          <w:i w:val="0"/>
        </w:rPr>
        <w:t>NO</w:t>
      </w:r>
      <w:r>
        <w:rPr>
          <w:b w:val="0"/>
          <w:i w:val="0"/>
        </w:rPr>
        <w:t>5</w:t>
      </w:r>
      <w:r>
        <w:rPr>
          <w:b w:val="0"/>
          <w:i w:val="0"/>
        </w:rPr>
        <w:t>P</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Dicyclo hexylamine</w:t>
      </w:r>
      <w:r>
        <w:rPr>
          <w:b w:val="0"/>
          <w:i w:val="0"/>
        </w:rPr>
        <w:br/>
      </w:r>
      <w:r>
        <w:rPr>
          <w:b w:val="0"/>
          <w:i w:val="0"/>
        </w:rPr>
        <w:br/>
      </w:r>
      <w:r>
        <w:rPr>
          <w:b w:val="0"/>
          <w:i w:val="0"/>
        </w:rPr>
        <w:t>Dixyclohexyl amin</w:t>
      </w:r>
      <w:r>
        <w:rPr>
          <w:b w:val="0"/>
          <w:i w:val="0"/>
        </w:rPr>
        <w:br/>
      </w:r>
      <w:r>
        <w:rPr>
          <w:b w:val="0"/>
          <w:i w:val="0"/>
        </w:rPr>
        <w:br/>
      </w:r>
      <w:r>
        <w:rPr>
          <w:b w:val="0"/>
          <w:i w:val="0"/>
        </w:rPr>
        <w:t>101-83-7</w:t>
      </w:r>
      <w:r>
        <w:rPr>
          <w:b w:val="0"/>
          <w:i w:val="0"/>
        </w:rPr>
        <w:br/>
      </w:r>
      <w:r>
        <w:rPr>
          <w:b w:val="0"/>
          <w:i w:val="0"/>
        </w:rPr>
        <w:br/>
      </w:r>
      <w:r>
        <w:rPr>
          <w:b w:val="0"/>
          <w:i w:val="0"/>
        </w:rPr>
        <w:t>C</w:t>
      </w:r>
      <w:r>
        <w:rPr>
          <w:b w:val="0"/>
          <w:i w:val="0"/>
        </w:rPr>
        <w:t>12</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Dicyclo pentadiene</w:t>
      </w:r>
      <w:r>
        <w:rPr>
          <w:b w:val="0"/>
          <w:i w:val="0"/>
        </w:rPr>
        <w:br/>
      </w:r>
      <w:r>
        <w:rPr>
          <w:b w:val="0"/>
          <w:i w:val="0"/>
        </w:rPr>
        <w:br/>
      </w:r>
      <w:r>
        <w:rPr>
          <w:b w:val="0"/>
          <w:i w:val="0"/>
        </w:rPr>
        <w:t>Dixyclopentadien</w:t>
      </w:r>
      <w:r>
        <w:rPr>
          <w:b w:val="0"/>
          <w:i w:val="0"/>
        </w:rPr>
        <w:br/>
      </w:r>
      <w:r>
        <w:rPr>
          <w:b w:val="0"/>
          <w:i w:val="0"/>
        </w:rPr>
        <w:br/>
      </w:r>
      <w:r>
        <w:rPr>
          <w:b w:val="0"/>
          <w:i w:val="0"/>
        </w:rPr>
        <w:t>77-73-6</w:t>
      </w:r>
      <w:r>
        <w:rPr>
          <w:b w:val="0"/>
          <w:i w:val="0"/>
        </w:rPr>
        <w:br/>
      </w:r>
      <w:r>
        <w:rPr>
          <w:b w:val="0"/>
          <w:i w:val="0"/>
        </w:rPr>
        <w:br/>
      </w:r>
      <w:r>
        <w:rPr>
          <w:b w:val="0"/>
          <w:i w:val="0"/>
        </w:rPr>
        <w:t>C</w:t>
      </w:r>
      <w:r>
        <w:rPr>
          <w:b w:val="0"/>
          <w:i w:val="0"/>
        </w:rPr>
        <w:t>10</w:t>
      </w:r>
      <w:r>
        <w:rPr>
          <w:b w:val="0"/>
          <w:i w:val="0"/>
        </w:rPr>
        <w:t>H</w:t>
      </w:r>
      <w:r>
        <w:rPr>
          <w:b w:val="0"/>
          <w:i w:val="0"/>
        </w:rPr>
        <w:t>12</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Dichloro acetyl chloride</w:t>
      </w:r>
      <w:r>
        <w:rPr>
          <w:b w:val="0"/>
          <w:i w:val="0"/>
        </w:rPr>
        <w:br/>
      </w:r>
      <w:r>
        <w:rPr>
          <w:b w:val="0"/>
          <w:i w:val="0"/>
        </w:rPr>
        <w:br/>
      </w:r>
      <w:r>
        <w:rPr>
          <w:b w:val="0"/>
          <w:i w:val="0"/>
        </w:rPr>
        <w:t>Diclo axetyl clorua</w:t>
      </w:r>
      <w:r>
        <w:rPr>
          <w:b w:val="0"/>
          <w:i w:val="0"/>
        </w:rPr>
        <w:br/>
      </w:r>
      <w:r>
        <w:rPr>
          <w:b w:val="0"/>
          <w:i w:val="0"/>
        </w:rPr>
        <w:br/>
      </w:r>
      <w:r>
        <w:rPr>
          <w:b w:val="0"/>
          <w:i w:val="0"/>
        </w:rPr>
        <w:t>79-36-7</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3,4-Dichloro aniIine</w:t>
      </w:r>
      <w:r>
        <w:rPr>
          <w:b w:val="0"/>
          <w:i w:val="0"/>
        </w:rPr>
        <w:br/>
      </w:r>
      <w:r>
        <w:rPr>
          <w:b w:val="0"/>
          <w:i w:val="0"/>
        </w:rPr>
        <w:br/>
      </w:r>
      <w:r>
        <w:rPr>
          <w:b w:val="0"/>
          <w:i w:val="0"/>
        </w:rPr>
        <w:t>3,4-Diclo anilin</w:t>
      </w:r>
      <w:r>
        <w:rPr>
          <w:b w:val="0"/>
          <w:i w:val="0"/>
        </w:rPr>
        <w:br/>
      </w:r>
      <w:r>
        <w:rPr>
          <w:b w:val="0"/>
          <w:i w:val="0"/>
        </w:rPr>
        <w:br/>
      </w:r>
      <w:r>
        <w:rPr>
          <w:b w:val="0"/>
          <w:i w:val="0"/>
        </w:rPr>
        <w:t>95-76-1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2,3-Dichloro aniline</w:t>
      </w:r>
      <w:r>
        <w:rPr>
          <w:b w:val="0"/>
          <w:i w:val="0"/>
        </w:rPr>
        <w:br/>
      </w:r>
      <w:r>
        <w:rPr>
          <w:b w:val="0"/>
          <w:i w:val="0"/>
        </w:rPr>
        <w:br/>
      </w:r>
      <w:r>
        <w:rPr>
          <w:b w:val="0"/>
          <w:i w:val="0"/>
        </w:rPr>
        <w:t>2,3-Diclo anilin</w:t>
      </w:r>
      <w:r>
        <w:rPr>
          <w:b w:val="0"/>
          <w:i w:val="0"/>
        </w:rPr>
        <w:br/>
      </w:r>
      <w:r>
        <w:rPr>
          <w:b w:val="0"/>
          <w:i w:val="0"/>
        </w:rPr>
        <w:br/>
      </w:r>
      <w:r>
        <w:rPr>
          <w:b w:val="0"/>
          <w:i w:val="0"/>
        </w:rPr>
        <w:t>608-27-5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2,6-Dichloro aniline</w:t>
      </w:r>
      <w:r>
        <w:rPr>
          <w:b w:val="0"/>
          <w:i w:val="0"/>
        </w:rPr>
        <w:br/>
      </w:r>
      <w:r>
        <w:rPr>
          <w:b w:val="0"/>
          <w:i w:val="0"/>
        </w:rPr>
        <w:br/>
      </w:r>
      <w:r>
        <w:rPr>
          <w:b w:val="0"/>
          <w:i w:val="0"/>
        </w:rPr>
        <w:t>2,6-Diclo anilin</w:t>
      </w:r>
      <w:r>
        <w:rPr>
          <w:b w:val="0"/>
          <w:i w:val="0"/>
        </w:rPr>
        <w:br/>
      </w:r>
      <w:r>
        <w:rPr>
          <w:b w:val="0"/>
          <w:i w:val="0"/>
        </w:rPr>
        <w:br/>
      </w:r>
      <w:r>
        <w:rPr>
          <w:b w:val="0"/>
          <w:i w:val="0"/>
        </w:rPr>
        <w:t>608-31-1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3,5-Dichloro aniline</w:t>
      </w:r>
      <w:r>
        <w:rPr>
          <w:b w:val="0"/>
          <w:i w:val="0"/>
        </w:rPr>
        <w:br/>
      </w:r>
      <w:r>
        <w:rPr>
          <w:b w:val="0"/>
          <w:i w:val="0"/>
        </w:rPr>
        <w:br/>
      </w:r>
      <w:r>
        <w:rPr>
          <w:b w:val="0"/>
          <w:i w:val="0"/>
        </w:rPr>
        <w:t>3,5-Diclo anilin</w:t>
      </w:r>
      <w:r>
        <w:rPr>
          <w:b w:val="0"/>
          <w:i w:val="0"/>
        </w:rPr>
        <w:br/>
      </w:r>
      <w:r>
        <w:rPr>
          <w:b w:val="0"/>
          <w:i w:val="0"/>
        </w:rPr>
        <w:br/>
      </w:r>
      <w:r>
        <w:rPr>
          <w:b w:val="0"/>
          <w:i w:val="0"/>
        </w:rPr>
        <w:t>626-43-7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2,6-Dichloro benzonitrile</w:t>
      </w:r>
      <w:r>
        <w:rPr>
          <w:b w:val="0"/>
          <w:i w:val="0"/>
        </w:rPr>
        <w:br/>
      </w:r>
      <w:r>
        <w:rPr>
          <w:b w:val="0"/>
          <w:i w:val="0"/>
        </w:rPr>
        <w:br/>
      </w:r>
      <w:r>
        <w:rPr>
          <w:b w:val="0"/>
          <w:i w:val="0"/>
        </w:rPr>
        <w:t>2,6-Diclo benzonitril</w:t>
      </w:r>
      <w:r>
        <w:rPr>
          <w:b w:val="0"/>
          <w:i w:val="0"/>
        </w:rPr>
        <w:br/>
      </w:r>
      <w:r>
        <w:rPr>
          <w:b w:val="0"/>
          <w:i w:val="0"/>
        </w:rPr>
        <w:br/>
      </w:r>
      <w:r>
        <w:rPr>
          <w:b w:val="0"/>
          <w:i w:val="0"/>
        </w:rPr>
        <w:t>1194-65-6</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1,1-Dichloro ethane</w:t>
      </w:r>
      <w:r>
        <w:rPr>
          <w:b w:val="0"/>
          <w:i w:val="0"/>
        </w:rPr>
        <w:br/>
      </w:r>
      <w:r>
        <w:rPr>
          <w:b w:val="0"/>
          <w:i w:val="0"/>
        </w:rPr>
        <w:br/>
      </w:r>
      <w:r>
        <w:rPr>
          <w:b w:val="0"/>
          <w:i w:val="0"/>
        </w:rPr>
        <w:t>1,1-Diclo etan</w:t>
      </w:r>
      <w:r>
        <w:rPr>
          <w:b w:val="0"/>
          <w:i w:val="0"/>
        </w:rPr>
        <w:br/>
      </w:r>
      <w:r>
        <w:rPr>
          <w:b w:val="0"/>
          <w:i w:val="0"/>
        </w:rPr>
        <w:br/>
      </w:r>
      <w:r>
        <w:rPr>
          <w:b w:val="0"/>
          <w:i w:val="0"/>
        </w:rPr>
        <w:t>75-34-3</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Dichloro isocyanuric acid</w:t>
      </w:r>
      <w:r>
        <w:rPr>
          <w:b w:val="0"/>
          <w:i w:val="0"/>
        </w:rPr>
        <w:br/>
      </w:r>
      <w:r>
        <w:rPr>
          <w:b w:val="0"/>
          <w:i w:val="0"/>
        </w:rPr>
        <w:br/>
      </w:r>
      <w:r>
        <w:rPr>
          <w:b w:val="0"/>
          <w:i w:val="0"/>
        </w:rPr>
        <w:t>Axit diclo isoxyanuric</w:t>
      </w:r>
      <w:r>
        <w:rPr>
          <w:b w:val="0"/>
          <w:i w:val="0"/>
        </w:rPr>
        <w:br/>
      </w:r>
      <w:r>
        <w:rPr>
          <w:b w:val="0"/>
          <w:i w:val="0"/>
        </w:rPr>
        <w:br/>
      </w:r>
      <w:r>
        <w:rPr>
          <w:b w:val="0"/>
          <w:i w:val="0"/>
        </w:rPr>
        <w:t>2782-57-2</w:t>
      </w:r>
      <w:r>
        <w:rPr>
          <w:b w:val="0"/>
          <w:i w:val="0"/>
        </w:rPr>
        <w:br/>
      </w:r>
      <w:r>
        <w:rPr>
          <w:b w:val="0"/>
          <w:i w:val="0"/>
        </w:rPr>
        <w:br/>
      </w:r>
      <w:r>
        <w:rPr>
          <w:b w:val="0"/>
          <w:i w:val="0"/>
        </w:rPr>
        <w:t>C</w:t>
      </w:r>
      <w:r>
        <w:rPr>
          <w:b w:val="0"/>
          <w:i w:val="0"/>
        </w:rPr>
        <w:t>3</w:t>
      </w:r>
      <w:r>
        <w:rPr>
          <w:b w:val="0"/>
          <w:i w:val="0"/>
        </w:rPr>
        <w:t>HCl</w:t>
      </w:r>
      <w:r>
        <w:rPr>
          <w:b w:val="0"/>
          <w:i w:val="0"/>
        </w:rPr>
        <w:t>2</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1,5-Dichloro pentane</w:t>
      </w:r>
      <w:r>
        <w:rPr>
          <w:b w:val="0"/>
          <w:i w:val="0"/>
        </w:rPr>
        <w:br/>
      </w:r>
      <w:r>
        <w:rPr>
          <w:b w:val="0"/>
          <w:i w:val="0"/>
        </w:rPr>
        <w:br/>
      </w:r>
      <w:r>
        <w:rPr>
          <w:b w:val="0"/>
          <w:i w:val="0"/>
        </w:rPr>
        <w:t>1,5-Diclopentan</w:t>
      </w:r>
      <w:r>
        <w:rPr>
          <w:b w:val="0"/>
          <w:i w:val="0"/>
        </w:rPr>
        <w:br/>
      </w:r>
      <w:r>
        <w:rPr>
          <w:b w:val="0"/>
          <w:i w:val="0"/>
        </w:rPr>
        <w:br/>
      </w:r>
      <w:r>
        <w:rPr>
          <w:b w:val="0"/>
          <w:i w:val="0"/>
        </w:rPr>
        <w:t>628-76-2</w:t>
      </w:r>
      <w:r>
        <w:rPr>
          <w:b w:val="0"/>
          <w:i w:val="0"/>
        </w:rPr>
        <w:br/>
      </w:r>
      <w:r>
        <w:rPr>
          <w:b w:val="0"/>
          <w:i w:val="0"/>
        </w:rPr>
        <w:br/>
      </w:r>
      <w:r>
        <w:rPr>
          <w:b w:val="0"/>
          <w:i w:val="0"/>
        </w:rPr>
        <w:t>C</w:t>
      </w:r>
      <w:r>
        <w:rPr>
          <w:b w:val="0"/>
          <w:i w:val="0"/>
        </w:rPr>
        <w:t>5</w:t>
      </w:r>
      <w:r>
        <w:rPr>
          <w:b w:val="0"/>
          <w:i w:val="0"/>
        </w:rPr>
        <w:t>H</w:t>
      </w:r>
      <w:r>
        <w:rPr>
          <w:b w:val="0"/>
          <w:i w:val="0"/>
        </w:rPr>
        <w:t>10</w:t>
      </w:r>
      <w:r>
        <w:rPr>
          <w:b w:val="0"/>
          <w:i w:val="0"/>
        </w:rPr>
        <w:t>Cl</w:t>
      </w:r>
      <w:r>
        <w:rPr>
          <w:b w:val="0"/>
          <w:i w:val="0"/>
        </w:rPr>
        <w:t>2</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1,3-Dichloro propan-2-ol</w:t>
      </w:r>
      <w:r>
        <w:rPr>
          <w:b w:val="0"/>
          <w:i w:val="0"/>
        </w:rPr>
        <w:br/>
      </w:r>
      <w:r>
        <w:rPr>
          <w:b w:val="0"/>
          <w:i w:val="0"/>
        </w:rPr>
        <w:br/>
      </w:r>
      <w:r>
        <w:rPr>
          <w:b w:val="0"/>
          <w:i w:val="0"/>
        </w:rPr>
        <w:t>1,3-Diclo propanol-2</w:t>
      </w:r>
      <w:r>
        <w:rPr>
          <w:b w:val="0"/>
          <w:i w:val="0"/>
        </w:rPr>
        <w:br/>
      </w:r>
      <w:r>
        <w:rPr>
          <w:b w:val="0"/>
          <w:i w:val="0"/>
        </w:rPr>
        <w:br/>
      </w:r>
      <w:r>
        <w:rPr>
          <w:b w:val="0"/>
          <w:i w:val="0"/>
        </w:rPr>
        <w:t>96-23-1</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2,4-Dichloro phenol</w:t>
      </w:r>
      <w:r>
        <w:rPr>
          <w:b w:val="0"/>
          <w:i w:val="0"/>
        </w:rPr>
        <w:br/>
      </w:r>
      <w:r>
        <w:rPr>
          <w:b w:val="0"/>
          <w:i w:val="0"/>
        </w:rPr>
        <w:br/>
      </w:r>
      <w:r>
        <w:rPr>
          <w:b w:val="0"/>
          <w:i w:val="0"/>
        </w:rPr>
        <w:t>2,4-Diclo phenol</w:t>
      </w:r>
      <w:r>
        <w:rPr>
          <w:b w:val="0"/>
          <w:i w:val="0"/>
        </w:rPr>
        <w:br/>
      </w:r>
      <w:r>
        <w:rPr>
          <w:b w:val="0"/>
          <w:i w:val="0"/>
        </w:rPr>
        <w:br/>
      </w:r>
      <w:r>
        <w:rPr>
          <w:b w:val="0"/>
          <w:i w:val="0"/>
        </w:rPr>
        <w:t>120-83-2</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2,4-Dichloro phenyl isocyanate</w:t>
      </w:r>
      <w:r>
        <w:rPr>
          <w:b w:val="0"/>
          <w:i w:val="0"/>
        </w:rPr>
        <w:br/>
      </w:r>
      <w:r>
        <w:rPr>
          <w:b w:val="0"/>
          <w:i w:val="0"/>
        </w:rPr>
        <w:br/>
      </w:r>
      <w:r>
        <w:rPr>
          <w:b w:val="0"/>
          <w:i w:val="0"/>
        </w:rPr>
        <w:t>2,4-Diclophenyl isoxyanat</w:t>
      </w:r>
      <w:r>
        <w:rPr>
          <w:b w:val="0"/>
          <w:i w:val="0"/>
        </w:rPr>
        <w:br/>
      </w:r>
      <w:r>
        <w:rPr>
          <w:b w:val="0"/>
          <w:i w:val="0"/>
        </w:rPr>
        <w:br/>
      </w:r>
      <w:r>
        <w:rPr>
          <w:b w:val="0"/>
          <w:i w:val="0"/>
        </w:rPr>
        <w:t>2612-57-9</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3,4-Dichloro phenyl isocyanate</w:t>
      </w:r>
      <w:r>
        <w:rPr>
          <w:b w:val="0"/>
          <w:i w:val="0"/>
        </w:rPr>
        <w:br/>
      </w:r>
      <w:r>
        <w:rPr>
          <w:b w:val="0"/>
          <w:i w:val="0"/>
        </w:rPr>
        <w:br/>
      </w:r>
      <w:r>
        <w:rPr>
          <w:b w:val="0"/>
          <w:i w:val="0"/>
        </w:rPr>
        <w:t>3,4-Diclophenyl isoxyanat</w:t>
      </w:r>
      <w:r>
        <w:rPr>
          <w:b w:val="0"/>
          <w:i w:val="0"/>
        </w:rPr>
        <w:br/>
      </w:r>
      <w:r>
        <w:rPr>
          <w:b w:val="0"/>
          <w:i w:val="0"/>
        </w:rPr>
        <w:br/>
      </w:r>
      <w:r>
        <w:rPr>
          <w:b w:val="0"/>
          <w:i w:val="0"/>
        </w:rPr>
        <w:t>102-36-3</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3,5-Dichloro phenyl isocyanate</w:t>
      </w:r>
      <w:r>
        <w:rPr>
          <w:b w:val="0"/>
          <w:i w:val="0"/>
        </w:rPr>
        <w:br/>
      </w:r>
      <w:r>
        <w:rPr>
          <w:b w:val="0"/>
          <w:i w:val="0"/>
        </w:rPr>
        <w:br/>
      </w:r>
      <w:r>
        <w:rPr>
          <w:b w:val="0"/>
          <w:i w:val="0"/>
        </w:rPr>
        <w:t>3,5-Diclo phenyl isoxyanat</w:t>
      </w:r>
      <w:r>
        <w:rPr>
          <w:b w:val="0"/>
          <w:i w:val="0"/>
        </w:rPr>
        <w:br/>
      </w:r>
      <w:r>
        <w:rPr>
          <w:b w:val="0"/>
          <w:i w:val="0"/>
        </w:rPr>
        <w:br/>
      </w:r>
      <w:r>
        <w:rPr>
          <w:b w:val="0"/>
          <w:i w:val="0"/>
        </w:rPr>
        <w:t>34893-92-0</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Nitrofen (2,4-Dichloro-1-(4-nitro phenoxy) benzene)</w:t>
      </w:r>
      <w:r>
        <w:rPr>
          <w:b w:val="0"/>
          <w:i w:val="0"/>
        </w:rPr>
        <w:br/>
      </w:r>
      <w:r>
        <w:rPr>
          <w:b w:val="0"/>
          <w:i w:val="0"/>
        </w:rPr>
        <w:br/>
      </w:r>
      <w:r>
        <w:rPr>
          <w:b w:val="0"/>
          <w:i w:val="0"/>
        </w:rPr>
        <w:t>Nitrofen</w:t>
      </w:r>
      <w:r>
        <w:rPr>
          <w:b w:val="0"/>
          <w:i w:val="0"/>
        </w:rPr>
        <w:br/>
      </w:r>
      <w:r>
        <w:rPr>
          <w:b w:val="0"/>
          <w:i w:val="0"/>
        </w:rPr>
        <w:br/>
      </w:r>
      <w:r>
        <w:rPr>
          <w:b w:val="0"/>
          <w:i w:val="0"/>
        </w:rPr>
        <w:t>1836-75-5</w:t>
      </w:r>
      <w:r>
        <w:rPr>
          <w:b w:val="0"/>
          <w:i w:val="0"/>
        </w:rPr>
        <w:br/>
      </w:r>
      <w:r>
        <w:rPr>
          <w:b w:val="0"/>
          <w:i w:val="0"/>
        </w:rPr>
        <w:br/>
      </w:r>
      <w:r>
        <w:rPr>
          <w:b w:val="0"/>
          <w:i w:val="0"/>
        </w:rPr>
        <w:t>C</w:t>
      </w:r>
      <w:r>
        <w:rPr>
          <w:b w:val="0"/>
          <w:i w:val="0"/>
        </w:rPr>
        <w:t>12</w:t>
      </w:r>
      <w:r>
        <w:rPr>
          <w:b w:val="0"/>
          <w:i w:val="0"/>
        </w:rPr>
        <w:t>H</w:t>
      </w:r>
      <w:r>
        <w:rPr>
          <w:b w:val="0"/>
          <w:i w:val="0"/>
        </w:rPr>
        <w:t>7</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1,1 -Dichloro-1-nitroethane</w:t>
      </w:r>
      <w:r>
        <w:rPr>
          <w:b w:val="0"/>
          <w:i w:val="0"/>
        </w:rPr>
        <w:br/>
      </w:r>
      <w:r>
        <w:rPr>
          <w:b w:val="0"/>
          <w:i w:val="0"/>
        </w:rPr>
        <w:br/>
      </w:r>
      <w:r>
        <w:rPr>
          <w:b w:val="0"/>
          <w:i w:val="0"/>
        </w:rPr>
        <w:t>1,1-Diclo-1-nitroetan</w:t>
      </w:r>
      <w:r>
        <w:rPr>
          <w:b w:val="0"/>
          <w:i w:val="0"/>
        </w:rPr>
        <w:br/>
      </w:r>
      <w:r>
        <w:rPr>
          <w:b w:val="0"/>
          <w:i w:val="0"/>
        </w:rPr>
        <w:br/>
      </w:r>
      <w:r>
        <w:rPr>
          <w:b w:val="0"/>
          <w:i w:val="0"/>
        </w:rPr>
        <w:t>594-72-9</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Dichloroacetic acid</w:t>
      </w:r>
      <w:r>
        <w:rPr>
          <w:b w:val="0"/>
          <w:i w:val="0"/>
        </w:rPr>
        <w:br/>
      </w:r>
      <w:r>
        <w:rPr>
          <w:b w:val="0"/>
          <w:i w:val="0"/>
        </w:rPr>
        <w:br/>
      </w:r>
      <w:r>
        <w:rPr>
          <w:b w:val="0"/>
          <w:i w:val="0"/>
        </w:rPr>
        <w:t>Axit diclo axetic</w:t>
      </w:r>
      <w:r>
        <w:rPr>
          <w:b w:val="0"/>
          <w:i w:val="0"/>
        </w:rPr>
        <w:br/>
      </w:r>
      <w:r>
        <w:rPr>
          <w:b w:val="0"/>
          <w:i w:val="0"/>
        </w:rPr>
        <w:br/>
      </w:r>
      <w:r>
        <w:rPr>
          <w:b w:val="0"/>
          <w:i w:val="0"/>
        </w:rPr>
        <w:t>79-43-6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2,4-Dichloroaniline</w:t>
      </w:r>
      <w:r>
        <w:rPr>
          <w:b w:val="0"/>
          <w:i w:val="0"/>
        </w:rPr>
        <w:br/>
      </w:r>
      <w:r>
        <w:rPr>
          <w:b w:val="0"/>
          <w:i w:val="0"/>
        </w:rPr>
        <w:br/>
      </w:r>
      <w:r>
        <w:rPr>
          <w:b w:val="0"/>
          <w:i w:val="0"/>
        </w:rPr>
        <w:t>2,4-Diclo anilin</w:t>
      </w:r>
      <w:r>
        <w:rPr>
          <w:b w:val="0"/>
          <w:i w:val="0"/>
        </w:rPr>
        <w:br/>
      </w:r>
      <w:r>
        <w:rPr>
          <w:b w:val="0"/>
          <w:i w:val="0"/>
        </w:rPr>
        <w:br/>
      </w:r>
      <w:r>
        <w:rPr>
          <w:b w:val="0"/>
          <w:i w:val="0"/>
        </w:rPr>
        <w:t>554-00-7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2,5-Dichloroaniline</w:t>
      </w:r>
      <w:r>
        <w:rPr>
          <w:b w:val="0"/>
          <w:i w:val="0"/>
        </w:rPr>
        <w:br/>
      </w:r>
      <w:r>
        <w:rPr>
          <w:b w:val="0"/>
          <w:i w:val="0"/>
        </w:rPr>
        <w:br/>
      </w:r>
      <w:r>
        <w:rPr>
          <w:b w:val="0"/>
          <w:i w:val="0"/>
        </w:rPr>
        <w:t>2,5-Diclo anilin</w:t>
      </w:r>
      <w:r>
        <w:rPr>
          <w:b w:val="0"/>
          <w:i w:val="0"/>
        </w:rPr>
        <w:br/>
      </w:r>
      <w:r>
        <w:rPr>
          <w:b w:val="0"/>
          <w:i w:val="0"/>
        </w:rPr>
        <w:br/>
      </w:r>
      <w:r>
        <w:rPr>
          <w:b w:val="0"/>
          <w:i w:val="0"/>
        </w:rPr>
        <w:t>95-82-9</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o-Dichlorobenzene</w:t>
      </w:r>
      <w:r>
        <w:rPr>
          <w:b w:val="0"/>
          <w:i w:val="0"/>
        </w:rPr>
        <w:br/>
      </w:r>
      <w:r>
        <w:rPr>
          <w:b w:val="0"/>
          <w:i w:val="0"/>
        </w:rPr>
        <w:br/>
      </w:r>
      <w:r>
        <w:rPr>
          <w:b w:val="0"/>
          <w:i w:val="0"/>
        </w:rPr>
        <w:t>O-diclo benzen</w:t>
      </w:r>
      <w:r>
        <w:rPr>
          <w:b w:val="0"/>
          <w:i w:val="0"/>
        </w:rPr>
        <w:br/>
      </w:r>
      <w:r>
        <w:rPr>
          <w:b w:val="0"/>
          <w:i w:val="0"/>
        </w:rPr>
        <w:br/>
      </w:r>
      <w:r>
        <w:rPr>
          <w:b w:val="0"/>
          <w:i w:val="0"/>
        </w:rPr>
        <w:t>95-50-1</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1,2-Dichloropropane</w:t>
      </w:r>
      <w:r>
        <w:rPr>
          <w:b w:val="0"/>
          <w:i w:val="0"/>
        </w:rPr>
        <w:br/>
      </w:r>
      <w:r>
        <w:rPr>
          <w:b w:val="0"/>
          <w:i w:val="0"/>
        </w:rPr>
        <w:br/>
      </w:r>
      <w:r>
        <w:rPr>
          <w:b w:val="0"/>
          <w:i w:val="0"/>
        </w:rPr>
        <w:t>1,2-Diclo propan</w:t>
      </w:r>
      <w:r>
        <w:rPr>
          <w:b w:val="0"/>
          <w:i w:val="0"/>
        </w:rPr>
        <w:br/>
      </w:r>
      <w:r>
        <w:rPr>
          <w:b w:val="0"/>
          <w:i w:val="0"/>
        </w:rPr>
        <w:br/>
      </w:r>
      <w:r>
        <w:rPr>
          <w:b w:val="0"/>
          <w:i w:val="0"/>
        </w:rPr>
        <w:t>78-87-5</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1,3-Dichloropropene</w:t>
      </w:r>
      <w:r>
        <w:rPr>
          <w:b w:val="0"/>
          <w:i w:val="0"/>
        </w:rPr>
        <w:br/>
      </w:r>
      <w:r>
        <w:rPr>
          <w:b w:val="0"/>
          <w:i w:val="0"/>
        </w:rPr>
        <w:br/>
      </w:r>
      <w:r>
        <w:rPr>
          <w:b w:val="0"/>
          <w:i w:val="0"/>
        </w:rPr>
        <w:t>1,3-Diclo propen</w:t>
      </w:r>
      <w:r>
        <w:rPr>
          <w:b w:val="0"/>
          <w:i w:val="0"/>
        </w:rPr>
        <w:br/>
      </w:r>
      <w:r>
        <w:rPr>
          <w:b w:val="0"/>
          <w:i w:val="0"/>
        </w:rPr>
        <w:br/>
      </w:r>
      <w:r>
        <w:rPr>
          <w:b w:val="0"/>
          <w:i w:val="0"/>
        </w:rPr>
        <w:t>542-75-6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2,2-dichlorovinyl dimethyl phosphate</w:t>
      </w:r>
      <w:r>
        <w:rPr>
          <w:b w:val="0"/>
          <w:i w:val="0"/>
        </w:rPr>
        <w:br/>
      </w:r>
      <w:r>
        <w:rPr>
          <w:b w:val="0"/>
          <w:i w:val="0"/>
        </w:rPr>
        <w:br/>
      </w:r>
      <w:r>
        <w:rPr>
          <w:b w:val="0"/>
          <w:i w:val="0"/>
        </w:rPr>
        <w:t>2,2-diclovinyl dimetyl photphat</w:t>
      </w:r>
      <w:r>
        <w:rPr>
          <w:b w:val="0"/>
          <w:i w:val="0"/>
        </w:rPr>
        <w:br/>
      </w:r>
      <w:r>
        <w:rPr>
          <w:b w:val="0"/>
          <w:i w:val="0"/>
        </w:rPr>
        <w:br/>
      </w:r>
      <w:r>
        <w:rPr>
          <w:b w:val="0"/>
          <w:i w:val="0"/>
        </w:rPr>
        <w:t>62-73-7</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Dichromium tris(chromate)</w:t>
      </w:r>
      <w:r>
        <w:rPr>
          <w:b w:val="0"/>
          <w:i w:val="0"/>
        </w:rPr>
        <w:br/>
      </w:r>
      <w:r>
        <w:rPr>
          <w:b w:val="0"/>
          <w:i w:val="0"/>
        </w:rPr>
        <w:br/>
      </w:r>
      <w:r>
        <w:rPr>
          <w:b w:val="0"/>
          <w:i w:val="0"/>
        </w:rPr>
        <w:t>Dicrom tris(­cromat)</w:t>
      </w:r>
      <w:r>
        <w:rPr>
          <w:b w:val="0"/>
          <w:i w:val="0"/>
        </w:rPr>
        <w:br/>
      </w:r>
      <w:r>
        <w:rPr>
          <w:b w:val="0"/>
          <w:i w:val="0"/>
        </w:rPr>
        <w:br/>
      </w:r>
      <w:r>
        <w:rPr>
          <w:b w:val="0"/>
          <w:i w:val="0"/>
        </w:rPr>
        <w:t>24613-89-6</w:t>
      </w:r>
      <w:r>
        <w:rPr>
          <w:b w:val="0"/>
          <w:i w:val="0"/>
        </w:rPr>
        <w:br/>
      </w:r>
      <w:r>
        <w:rPr>
          <w:b w:val="0"/>
          <w:i w:val="0"/>
        </w:rPr>
        <w:br/>
      </w:r>
      <w:r>
        <w:rPr>
          <w:b w:val="0"/>
          <w:i w:val="0"/>
        </w:rPr>
        <w:t>Cr</w:t>
      </w:r>
      <w:r>
        <w:rPr>
          <w:b w:val="0"/>
          <w:i w:val="0"/>
        </w:rPr>
        <w:t>2</w:t>
      </w:r>
      <w:r>
        <w:rPr>
          <w:b w:val="0"/>
          <w:i w:val="0"/>
        </w:rPr>
        <w:t>(CrO</w:t>
      </w:r>
      <w:r>
        <w:rPr>
          <w:b w:val="0"/>
          <w:i w:val="0"/>
        </w:rPr>
        <w:t>4</w:t>
      </w:r>
      <w:r>
        <w:rPr>
          <w:b w:val="0"/>
          <w:i w:val="0"/>
        </w:rPr>
        <w:t>)</w:t>
      </w:r>
      <w:r>
        <w:rPr>
          <w:b w:val="0"/>
          <w:i w:val="0"/>
        </w:rPr>
        <w:t>3</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Diethoxy methane</w:t>
      </w:r>
      <w:r>
        <w:rPr>
          <w:b w:val="0"/>
          <w:i w:val="0"/>
        </w:rPr>
        <w:br/>
      </w:r>
      <w:r>
        <w:rPr>
          <w:b w:val="0"/>
          <w:i w:val="0"/>
        </w:rPr>
        <w:br/>
      </w:r>
      <w:r>
        <w:rPr>
          <w:b w:val="0"/>
          <w:i w:val="0"/>
        </w:rPr>
        <w:t>Dietoxymetan</w:t>
      </w:r>
      <w:r>
        <w:rPr>
          <w:b w:val="0"/>
          <w:i w:val="0"/>
        </w:rPr>
        <w:br/>
      </w:r>
      <w:r>
        <w:rPr>
          <w:b w:val="0"/>
          <w:i w:val="0"/>
        </w:rPr>
        <w:br/>
      </w:r>
      <w:r>
        <w:rPr>
          <w:b w:val="0"/>
          <w:i w:val="0"/>
        </w:rPr>
        <w:t>462-95-3</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3,3-Diethoxy propene</w:t>
      </w:r>
      <w:r>
        <w:rPr>
          <w:b w:val="0"/>
          <w:i w:val="0"/>
        </w:rPr>
        <w:br/>
      </w:r>
      <w:r>
        <w:rPr>
          <w:b w:val="0"/>
          <w:i w:val="0"/>
        </w:rPr>
        <w:br/>
      </w:r>
      <w:r>
        <w:rPr>
          <w:b w:val="0"/>
          <w:i w:val="0"/>
        </w:rPr>
        <w:t>3,3-Dietoxy propen</w:t>
      </w:r>
      <w:r>
        <w:rPr>
          <w:b w:val="0"/>
          <w:i w:val="0"/>
        </w:rPr>
        <w:br/>
      </w:r>
      <w:r>
        <w:rPr>
          <w:b w:val="0"/>
          <w:i w:val="0"/>
        </w:rPr>
        <w:br/>
      </w:r>
      <w:r>
        <w:rPr>
          <w:b w:val="0"/>
          <w:i w:val="0"/>
        </w:rPr>
        <w:t>3054-95-3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Diethyl aminopropyl amine</w:t>
      </w:r>
      <w:r>
        <w:rPr>
          <w:b w:val="0"/>
          <w:i w:val="0"/>
        </w:rPr>
        <w:br/>
      </w:r>
      <w:r>
        <w:rPr>
          <w:b w:val="0"/>
          <w:i w:val="0"/>
        </w:rPr>
        <w:br/>
      </w:r>
      <w:r>
        <w:rPr>
          <w:b w:val="0"/>
          <w:i w:val="0"/>
        </w:rPr>
        <w:t>Dietyl aminopropyl amin</w:t>
      </w:r>
      <w:r>
        <w:rPr>
          <w:b w:val="0"/>
          <w:i w:val="0"/>
        </w:rPr>
        <w:br/>
      </w:r>
      <w:r>
        <w:rPr>
          <w:b w:val="0"/>
          <w:i w:val="0"/>
        </w:rPr>
        <w:br/>
      </w:r>
      <w:r>
        <w:rPr>
          <w:b w:val="0"/>
          <w:i w:val="0"/>
        </w:rPr>
        <w:t>109-55-7</w:t>
      </w:r>
      <w:r>
        <w:rPr>
          <w:b w:val="0"/>
          <w:i w:val="0"/>
        </w:rPr>
        <w:br/>
      </w:r>
      <w:r>
        <w:rPr>
          <w:b w:val="0"/>
          <w:i w:val="0"/>
        </w:rPr>
        <w:br/>
      </w:r>
      <w:r>
        <w:rPr>
          <w:b w:val="0"/>
          <w:i w:val="0"/>
        </w:rPr>
        <w:t>C</w:t>
      </w:r>
      <w:r>
        <w:rPr>
          <w:b w:val="0"/>
          <w:i w:val="0"/>
        </w:rPr>
        <w:t>5</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Diethyl benzene</w:t>
      </w:r>
      <w:r>
        <w:rPr>
          <w:b w:val="0"/>
          <w:i w:val="0"/>
        </w:rPr>
        <w:br/>
      </w:r>
      <w:r>
        <w:rPr>
          <w:b w:val="0"/>
          <w:i w:val="0"/>
        </w:rPr>
        <w:br/>
      </w:r>
      <w:r>
        <w:rPr>
          <w:b w:val="0"/>
          <w:i w:val="0"/>
        </w:rPr>
        <w:t>Dietyl bezen</w:t>
      </w:r>
      <w:r>
        <w:rPr>
          <w:b w:val="0"/>
          <w:i w:val="0"/>
        </w:rPr>
        <w:br/>
      </w:r>
      <w:r>
        <w:rPr>
          <w:b w:val="0"/>
          <w:i w:val="0"/>
        </w:rPr>
        <w:br/>
      </w:r>
      <w:r>
        <w:rPr>
          <w:b w:val="0"/>
          <w:i w:val="0"/>
        </w:rPr>
        <w:t>25340-17-4</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Diethyl cacbonate (ethyl carbonate)</w:t>
      </w:r>
      <w:r>
        <w:rPr>
          <w:b w:val="0"/>
          <w:i w:val="0"/>
        </w:rPr>
        <w:br/>
      </w:r>
      <w:r>
        <w:rPr>
          <w:b w:val="0"/>
          <w:i w:val="0"/>
        </w:rPr>
        <w:br/>
      </w:r>
      <w:r>
        <w:rPr>
          <w:b w:val="0"/>
          <w:i w:val="0"/>
        </w:rPr>
        <w:t>Dietyl cacbonat (etyl cacbonat)</w:t>
      </w:r>
      <w:r>
        <w:rPr>
          <w:b w:val="0"/>
          <w:i w:val="0"/>
        </w:rPr>
        <w:br/>
      </w:r>
      <w:r>
        <w:rPr>
          <w:b w:val="0"/>
          <w:i w:val="0"/>
        </w:rPr>
        <w:br/>
      </w:r>
      <w:r>
        <w:rPr>
          <w:b w:val="0"/>
          <w:i w:val="0"/>
        </w:rPr>
        <w:t>105-58-8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Diethyl dichloro silane</w:t>
      </w:r>
      <w:r>
        <w:rPr>
          <w:b w:val="0"/>
          <w:i w:val="0"/>
        </w:rPr>
        <w:br/>
      </w:r>
      <w:r>
        <w:rPr>
          <w:b w:val="0"/>
          <w:i w:val="0"/>
        </w:rPr>
        <w:br/>
      </w:r>
      <w:r>
        <w:rPr>
          <w:b w:val="0"/>
          <w:i w:val="0"/>
        </w:rPr>
        <w:t>Dietyl diclo silan</w:t>
      </w:r>
      <w:r>
        <w:rPr>
          <w:b w:val="0"/>
          <w:i w:val="0"/>
        </w:rPr>
        <w:br/>
      </w:r>
      <w:r>
        <w:rPr>
          <w:b w:val="0"/>
          <w:i w:val="0"/>
        </w:rPr>
        <w:br/>
      </w:r>
      <w:r>
        <w:rPr>
          <w:b w:val="0"/>
          <w:i w:val="0"/>
        </w:rPr>
        <w:t>1719-53-5</w:t>
      </w:r>
      <w:r>
        <w:rPr>
          <w:b w:val="0"/>
          <w:i w:val="0"/>
        </w:rPr>
        <w:br/>
      </w:r>
      <w:r>
        <w:rPr>
          <w:b w:val="0"/>
          <w:i w:val="0"/>
        </w:rPr>
        <w:br/>
      </w:r>
      <w:r>
        <w:rPr>
          <w:b w:val="0"/>
          <w:i w:val="0"/>
        </w:rPr>
        <w:t>C</w:t>
      </w:r>
      <w:r>
        <w:rPr>
          <w:b w:val="0"/>
          <w:i w:val="0"/>
        </w:rPr>
        <w:t>4</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Diethyl phthalate</w:t>
      </w:r>
      <w:r>
        <w:rPr>
          <w:b w:val="0"/>
          <w:i w:val="0"/>
        </w:rPr>
        <w:t xml:space="preserve"> (</w:t>
      </w:r>
      <w:r>
        <w:rPr>
          <w:b w:val="0"/>
          <w:i w:val="0"/>
        </w:rPr>
        <w:t>DEP</w:t>
      </w:r>
      <w:r>
        <w:rPr>
          <w:b w:val="0"/>
          <w:i w:val="0"/>
        </w:rPr>
        <w:t>）</w:t>
      </w:r>
      <w:r>
        <w:rPr>
          <w:b w:val="0"/>
          <w:i w:val="0"/>
        </w:rPr>
        <w:br/>
      </w:r>
      <w:r>
        <w:rPr>
          <w:b w:val="0"/>
          <w:i w:val="0"/>
        </w:rPr>
        <w:br/>
      </w:r>
      <w:r>
        <w:rPr>
          <w:b w:val="0"/>
          <w:i w:val="0"/>
        </w:rPr>
        <w:t xml:space="preserve">Dietyl phthalat </w:t>
      </w:r>
      <w:r>
        <w:rPr>
          <w:b w:val="0"/>
          <w:i w:val="0"/>
        </w:rPr>
        <w:t>(</w:t>
      </w:r>
      <w:r>
        <w:rPr>
          <w:b w:val="0"/>
          <w:i w:val="0"/>
        </w:rPr>
        <w:t>DEP</w:t>
      </w:r>
      <w:r>
        <w:rPr>
          <w:b w:val="0"/>
          <w:i w:val="0"/>
        </w:rPr>
        <w:t>）</w:t>
      </w:r>
      <w:r>
        <w:rPr>
          <w:b w:val="0"/>
          <w:i w:val="0"/>
        </w:rPr>
        <w:br/>
      </w:r>
      <w:r>
        <w:rPr>
          <w:b w:val="0"/>
          <w:i w:val="0"/>
        </w:rPr>
        <w:br/>
      </w:r>
      <w:r>
        <w:rPr>
          <w:b w:val="0"/>
          <w:i w:val="0"/>
        </w:rPr>
        <w:t>84-66-2</w:t>
      </w:r>
      <w:r>
        <w:rPr>
          <w:b w:val="0"/>
          <w:i w:val="0"/>
        </w:rPr>
        <w:br/>
      </w:r>
      <w:r>
        <w:rPr>
          <w:b w:val="0"/>
          <w:i w:val="0"/>
        </w:rPr>
        <w:br/>
      </w:r>
      <w:r>
        <w:rPr>
          <w:b w:val="0"/>
          <w:i w:val="0"/>
        </w:rPr>
        <w:t>C</w:t>
      </w:r>
      <w:r>
        <w:rPr>
          <w:b w:val="0"/>
          <w:i w:val="0"/>
        </w:rPr>
        <w:t>12</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Diethyl sulfide</w:t>
      </w:r>
      <w:r>
        <w:rPr>
          <w:b w:val="0"/>
          <w:i w:val="0"/>
        </w:rPr>
        <w:br/>
      </w:r>
      <w:r>
        <w:rPr>
          <w:b w:val="0"/>
          <w:i w:val="0"/>
        </w:rPr>
        <w:br/>
      </w:r>
      <w:r>
        <w:rPr>
          <w:b w:val="0"/>
          <w:i w:val="0"/>
        </w:rPr>
        <w:t>Dietyl sunfit</w:t>
      </w:r>
      <w:r>
        <w:rPr>
          <w:b w:val="0"/>
          <w:i w:val="0"/>
        </w:rPr>
        <w:br/>
      </w:r>
      <w:r>
        <w:rPr>
          <w:b w:val="0"/>
          <w:i w:val="0"/>
        </w:rPr>
        <w:br/>
      </w:r>
      <w:r>
        <w:rPr>
          <w:b w:val="0"/>
          <w:i w:val="0"/>
        </w:rPr>
        <w:t>352-93-2</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N, N-Diethylaminoetanol</w:t>
      </w:r>
      <w:r>
        <w:rPr>
          <w:b w:val="0"/>
          <w:i w:val="0"/>
        </w:rPr>
        <w:br/>
      </w:r>
      <w:r>
        <w:rPr>
          <w:b w:val="0"/>
          <w:i w:val="0"/>
        </w:rPr>
        <w:br/>
      </w:r>
      <w:r>
        <w:rPr>
          <w:b w:val="0"/>
          <w:i w:val="0"/>
        </w:rPr>
        <w:t>N,N-dietyl amino etanol</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Diethylene triamine</w:t>
      </w:r>
      <w:r>
        <w:rPr>
          <w:b w:val="0"/>
          <w:i w:val="0"/>
        </w:rPr>
        <w:br/>
      </w:r>
      <w:r>
        <w:rPr>
          <w:b w:val="0"/>
          <w:i w:val="0"/>
        </w:rPr>
        <w:br/>
      </w:r>
      <w:r>
        <w:rPr>
          <w:b w:val="0"/>
          <w:i w:val="0"/>
        </w:rPr>
        <w:t>Dietylen triamin</w:t>
      </w:r>
      <w:r>
        <w:rPr>
          <w:b w:val="0"/>
          <w:i w:val="0"/>
        </w:rPr>
        <w:br/>
      </w:r>
      <w:r>
        <w:rPr>
          <w:b w:val="0"/>
          <w:i w:val="0"/>
        </w:rPr>
        <w:br/>
      </w:r>
      <w:r>
        <w:rPr>
          <w:b w:val="0"/>
          <w:i w:val="0"/>
        </w:rPr>
        <w:t>111-40-0</w:t>
      </w:r>
      <w:r>
        <w:rPr>
          <w:b w:val="0"/>
          <w:i w:val="0"/>
        </w:rPr>
        <w:br/>
      </w:r>
      <w:r>
        <w:rPr>
          <w:b w:val="0"/>
          <w:i w:val="0"/>
        </w:rPr>
        <w:br/>
      </w:r>
      <w:r>
        <w:rPr>
          <w:b w:val="0"/>
          <w:i w:val="0"/>
        </w:rPr>
        <w:t>C</w:t>
      </w:r>
      <w:r>
        <w:rPr>
          <w:b w:val="0"/>
          <w:i w:val="0"/>
        </w:rPr>
        <w:t>4</w:t>
      </w:r>
      <w:r>
        <w:rPr>
          <w:b w:val="0"/>
          <w:i w:val="0"/>
        </w:rPr>
        <w:t>H</w:t>
      </w:r>
      <w:r>
        <w:rPr>
          <w:b w:val="0"/>
          <w:i w:val="0"/>
        </w:rPr>
        <w:t>13</w:t>
      </w:r>
      <w:r>
        <w:rPr>
          <w:b w:val="0"/>
          <w:i w:val="0"/>
        </w:rPr>
        <w:t>N</w:t>
      </w:r>
      <w:r>
        <w:rPr>
          <w:b w:val="0"/>
          <w:i w:val="0"/>
        </w:rPr>
        <w:t>3</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N, N-Diethylethylene diamine</w:t>
      </w:r>
      <w:r>
        <w:rPr>
          <w:b w:val="0"/>
          <w:i w:val="0"/>
        </w:rPr>
        <w:br/>
      </w:r>
      <w:r>
        <w:rPr>
          <w:b w:val="0"/>
          <w:i w:val="0"/>
        </w:rPr>
        <w:br/>
      </w:r>
      <w:r>
        <w:rPr>
          <w:b w:val="0"/>
          <w:i w:val="0"/>
        </w:rPr>
        <w:t>N,N-Dietyl etylen diamin</w:t>
      </w:r>
      <w:r>
        <w:rPr>
          <w:b w:val="0"/>
          <w:i w:val="0"/>
        </w:rPr>
        <w:br/>
      </w:r>
      <w:r>
        <w:rPr>
          <w:b w:val="0"/>
          <w:i w:val="0"/>
        </w:rPr>
        <w:br/>
      </w:r>
      <w:r>
        <w:rPr>
          <w:b w:val="0"/>
          <w:i w:val="0"/>
        </w:rPr>
        <w:t>100-36-7</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Diethylthiophosphoryl chloride</w:t>
      </w:r>
      <w:r>
        <w:rPr>
          <w:b w:val="0"/>
          <w:i w:val="0"/>
        </w:rPr>
        <w:br/>
      </w:r>
      <w:r>
        <w:rPr>
          <w:b w:val="0"/>
          <w:i w:val="0"/>
        </w:rPr>
        <w:br/>
      </w:r>
      <w:r>
        <w:rPr>
          <w:b w:val="0"/>
          <w:i w:val="0"/>
        </w:rPr>
        <w:t>Dietyl thiophotphoryl clo</w:t>
      </w:r>
      <w:r>
        <w:rPr>
          <w:b w:val="0"/>
          <w:i w:val="0"/>
        </w:rPr>
        <w:br/>
      </w:r>
      <w:r>
        <w:rPr>
          <w:b w:val="0"/>
          <w:i w:val="0"/>
        </w:rPr>
        <w:br/>
      </w:r>
      <w:r>
        <w:rPr>
          <w:b w:val="0"/>
          <w:i w:val="0"/>
        </w:rPr>
        <w:t>2524-04-1</w:t>
      </w:r>
      <w:r>
        <w:rPr>
          <w:b w:val="0"/>
          <w:i w:val="0"/>
        </w:rPr>
        <w:br/>
      </w:r>
      <w:r>
        <w:rPr>
          <w:b w:val="0"/>
          <w:i w:val="0"/>
        </w:rPr>
        <w:br/>
      </w:r>
      <w:r>
        <w:rPr>
          <w:b w:val="0"/>
          <w:i w:val="0"/>
        </w:rPr>
        <w:t>C</w:t>
      </w:r>
      <w:r>
        <w:rPr>
          <w:b w:val="0"/>
          <w:i w:val="0"/>
        </w:rPr>
        <w:t>4</w:t>
      </w:r>
      <w:r>
        <w:rPr>
          <w:b w:val="0"/>
          <w:i w:val="0"/>
        </w:rPr>
        <w:t>H</w:t>
      </w:r>
      <w:r>
        <w:rPr>
          <w:b w:val="0"/>
          <w:i w:val="0"/>
        </w:rPr>
        <w:t>10</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Diethylzinc</w:t>
      </w:r>
      <w:r>
        <w:rPr>
          <w:b w:val="0"/>
          <w:i w:val="0"/>
        </w:rPr>
        <w:br/>
      </w:r>
      <w:r>
        <w:rPr>
          <w:b w:val="0"/>
          <w:i w:val="0"/>
        </w:rPr>
        <w:br/>
      </w:r>
      <w:r>
        <w:rPr>
          <w:b w:val="0"/>
          <w:i w:val="0"/>
        </w:rPr>
        <w:t>Dietyl kẽm</w:t>
      </w:r>
      <w:r>
        <w:rPr>
          <w:b w:val="0"/>
          <w:i w:val="0"/>
        </w:rPr>
        <w:br/>
      </w:r>
      <w:r>
        <w:rPr>
          <w:b w:val="0"/>
          <w:i w:val="0"/>
        </w:rPr>
        <w:br/>
      </w:r>
      <w:r>
        <w:rPr>
          <w:b w:val="0"/>
          <w:i w:val="0"/>
        </w:rPr>
        <w:t>557-20-0</w:t>
      </w:r>
      <w:r>
        <w:rPr>
          <w:b w:val="0"/>
          <w:i w:val="0"/>
        </w:rPr>
        <w:br/>
      </w:r>
      <w:r>
        <w:rPr>
          <w:b w:val="0"/>
          <w:i w:val="0"/>
        </w:rPr>
        <w:br/>
      </w:r>
      <w:r>
        <w:rPr>
          <w:b w:val="0"/>
          <w:i w:val="0"/>
        </w:rPr>
        <w:t>C</w:t>
      </w:r>
      <w:r>
        <w:rPr>
          <w:b w:val="0"/>
          <w:i w:val="0"/>
        </w:rPr>
        <w:t>4</w:t>
      </w:r>
      <w:r>
        <w:rPr>
          <w:b w:val="0"/>
          <w:i w:val="0"/>
        </w:rPr>
        <w:t>H</w:t>
      </w:r>
      <w:r>
        <w:rPr>
          <w:b w:val="0"/>
          <w:i w:val="0"/>
        </w:rPr>
        <w:t>10</w:t>
      </w:r>
      <w:r>
        <w:rPr>
          <w:b w:val="0"/>
          <w:i w:val="0"/>
        </w:rPr>
        <w:t>Zn</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Difluoro phosphoric acid</w:t>
      </w:r>
      <w:r>
        <w:rPr>
          <w:b w:val="0"/>
          <w:i w:val="0"/>
        </w:rPr>
        <w:br/>
      </w:r>
      <w:r>
        <w:rPr>
          <w:b w:val="0"/>
          <w:i w:val="0"/>
        </w:rPr>
        <w:br/>
      </w:r>
      <w:r>
        <w:rPr>
          <w:b w:val="0"/>
          <w:i w:val="0"/>
        </w:rPr>
        <w:t>Axit diflo photphoric</w:t>
      </w:r>
      <w:r>
        <w:rPr>
          <w:b w:val="0"/>
          <w:i w:val="0"/>
        </w:rPr>
        <w:br/>
      </w:r>
      <w:r>
        <w:rPr>
          <w:b w:val="0"/>
          <w:i w:val="0"/>
        </w:rPr>
        <w:br/>
      </w:r>
      <w:r>
        <w:rPr>
          <w:b w:val="0"/>
          <w:i w:val="0"/>
        </w:rPr>
        <w:t>13779-41-4</w:t>
      </w:r>
      <w:r>
        <w:rPr>
          <w:b w:val="0"/>
          <w:i w:val="0"/>
        </w:rPr>
        <w:br/>
      </w:r>
      <w:r>
        <w:rPr>
          <w:b w:val="0"/>
          <w:i w:val="0"/>
        </w:rPr>
        <w:br/>
      </w:r>
      <w:r>
        <w:rPr>
          <w:b w:val="0"/>
          <w:i w:val="0"/>
        </w:rPr>
        <w:t>HPO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Difluoromethane</w:t>
      </w:r>
      <w:r>
        <w:rPr>
          <w:b w:val="0"/>
          <w:i w:val="0"/>
        </w:rPr>
        <w:br/>
      </w:r>
      <w:r>
        <w:rPr>
          <w:b w:val="0"/>
          <w:i w:val="0"/>
        </w:rPr>
        <w:br/>
      </w:r>
      <w:r>
        <w:rPr>
          <w:b w:val="0"/>
          <w:i w:val="0"/>
        </w:rPr>
        <w:t>Diflo metan</w:t>
      </w:r>
      <w:r>
        <w:rPr>
          <w:b w:val="0"/>
          <w:i w:val="0"/>
        </w:rPr>
        <w:br/>
      </w:r>
      <w:r>
        <w:rPr>
          <w:b w:val="0"/>
          <w:i w:val="0"/>
        </w:rPr>
        <w:br/>
      </w:r>
      <w:r>
        <w:rPr>
          <w:b w:val="0"/>
          <w:i w:val="0"/>
        </w:rPr>
        <w:t>75-10-5</w:t>
      </w:r>
      <w:r>
        <w:rPr>
          <w:b w:val="0"/>
          <w:i w:val="0"/>
        </w:rPr>
        <w:br/>
      </w:r>
      <w:r>
        <w:rPr>
          <w:b w:val="0"/>
          <w:i w:val="0"/>
        </w:rPr>
        <w:br/>
      </w:r>
      <w:r>
        <w:rPr>
          <w:b w:val="0"/>
          <w:i w:val="0"/>
        </w:rPr>
        <w:t>CH</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Dihydropyran</w:t>
      </w:r>
      <w:r>
        <w:rPr>
          <w:b w:val="0"/>
          <w:i w:val="0"/>
        </w:rPr>
        <w:br/>
      </w:r>
      <w:r>
        <w:rPr>
          <w:b w:val="0"/>
          <w:i w:val="0"/>
        </w:rPr>
        <w:br/>
      </w:r>
      <w:r>
        <w:rPr>
          <w:b w:val="0"/>
          <w:i w:val="0"/>
        </w:rPr>
        <w:t>2,3-Dihydropyran</w:t>
      </w:r>
      <w:r>
        <w:rPr>
          <w:b w:val="0"/>
          <w:i w:val="0"/>
        </w:rPr>
        <w:br/>
      </w:r>
      <w:r>
        <w:rPr>
          <w:b w:val="0"/>
          <w:i w:val="0"/>
        </w:rPr>
        <w:br/>
      </w:r>
      <w:r>
        <w:rPr>
          <w:b w:val="0"/>
          <w:i w:val="0"/>
        </w:rPr>
        <w:t>110-87-2</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Diisobutyl ketone</w:t>
      </w:r>
      <w:r>
        <w:rPr>
          <w:b w:val="0"/>
          <w:i w:val="0"/>
        </w:rPr>
        <w:br/>
      </w:r>
      <w:r>
        <w:rPr>
          <w:b w:val="0"/>
          <w:i w:val="0"/>
        </w:rPr>
        <w:br/>
      </w:r>
      <w:r>
        <w:rPr>
          <w:b w:val="0"/>
          <w:i w:val="0"/>
        </w:rPr>
        <w:t>Diisobutyl keton</w:t>
      </w:r>
      <w:r>
        <w:rPr>
          <w:b w:val="0"/>
          <w:i w:val="0"/>
        </w:rPr>
        <w:br/>
      </w:r>
      <w:r>
        <w:rPr>
          <w:b w:val="0"/>
          <w:i w:val="0"/>
        </w:rPr>
        <w:br/>
      </w:r>
      <w:r>
        <w:rPr>
          <w:b w:val="0"/>
          <w:i w:val="0"/>
        </w:rPr>
        <w:t>108-83-8</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Diisobutylene</w:t>
      </w:r>
      <w:r>
        <w:rPr>
          <w:b w:val="0"/>
          <w:i w:val="0"/>
        </w:rPr>
        <w:br/>
      </w:r>
      <w:r>
        <w:rPr>
          <w:b w:val="0"/>
          <w:i w:val="0"/>
        </w:rPr>
        <w:br/>
      </w:r>
      <w:r>
        <w:rPr>
          <w:b w:val="0"/>
          <w:i w:val="0"/>
        </w:rPr>
        <w:t>Diisobutyllen</w:t>
      </w:r>
      <w:r>
        <w:rPr>
          <w:b w:val="0"/>
          <w:i w:val="0"/>
        </w:rPr>
        <w:br/>
      </w:r>
      <w:r>
        <w:rPr>
          <w:b w:val="0"/>
          <w:i w:val="0"/>
        </w:rPr>
        <w:br/>
      </w:r>
      <w:r>
        <w:rPr>
          <w:b w:val="0"/>
          <w:i w:val="0"/>
        </w:rPr>
        <w:t>107-39-1</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Diisopropyl amine</w:t>
      </w:r>
      <w:r>
        <w:rPr>
          <w:b w:val="0"/>
          <w:i w:val="0"/>
        </w:rPr>
        <w:br/>
      </w:r>
      <w:r>
        <w:rPr>
          <w:b w:val="0"/>
          <w:i w:val="0"/>
        </w:rPr>
        <w:br/>
      </w:r>
      <w:r>
        <w:rPr>
          <w:b w:val="0"/>
          <w:i w:val="0"/>
        </w:rPr>
        <w:t>Diisopropyla min</w:t>
      </w:r>
      <w:r>
        <w:rPr>
          <w:b w:val="0"/>
          <w:i w:val="0"/>
        </w:rPr>
        <w:br/>
      </w:r>
      <w:r>
        <w:rPr>
          <w:b w:val="0"/>
          <w:i w:val="0"/>
        </w:rPr>
        <w:br/>
      </w:r>
      <w:r>
        <w:rPr>
          <w:b w:val="0"/>
          <w:i w:val="0"/>
        </w:rPr>
        <w:t>108-18-9</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Diisopropyl ether</w:t>
      </w:r>
      <w:r>
        <w:rPr>
          <w:b w:val="0"/>
          <w:i w:val="0"/>
        </w:rPr>
        <w:br/>
      </w:r>
      <w:r>
        <w:rPr>
          <w:b w:val="0"/>
          <w:i w:val="0"/>
        </w:rPr>
        <w:br/>
      </w:r>
      <w:r>
        <w:rPr>
          <w:b w:val="0"/>
          <w:i w:val="0"/>
        </w:rPr>
        <w:t>Diisopropyl ete</w:t>
      </w:r>
      <w:r>
        <w:rPr>
          <w:b w:val="0"/>
          <w:i w:val="0"/>
        </w:rPr>
        <w:br/>
      </w:r>
      <w:r>
        <w:rPr>
          <w:b w:val="0"/>
          <w:i w:val="0"/>
        </w:rPr>
        <w:br/>
      </w:r>
      <w:r>
        <w:rPr>
          <w:b w:val="0"/>
          <w:i w:val="0"/>
        </w:rPr>
        <w:t>108-20-3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Dimethyl-1,2-dibromo-2,2-dichlorethyl phosphate</w:t>
      </w:r>
      <w:r>
        <w:rPr>
          <w:b w:val="0"/>
          <w:i w:val="0"/>
        </w:rPr>
        <w:br/>
      </w:r>
      <w:r>
        <w:rPr>
          <w:b w:val="0"/>
          <w:i w:val="0"/>
        </w:rPr>
        <w:br/>
      </w:r>
      <w:r>
        <w:rPr>
          <w:b w:val="0"/>
          <w:i w:val="0"/>
        </w:rPr>
        <w:t>Dimetyl-1,2-dibrom-2,2-diclo etyl photphat</w:t>
      </w:r>
      <w:r>
        <w:rPr>
          <w:b w:val="0"/>
          <w:i w:val="0"/>
        </w:rPr>
        <w:br/>
      </w:r>
      <w:r>
        <w:rPr>
          <w:b w:val="0"/>
          <w:i w:val="0"/>
        </w:rPr>
        <w:br/>
      </w:r>
      <w:r>
        <w:rPr>
          <w:b w:val="0"/>
          <w:i w:val="0"/>
        </w:rPr>
        <w:t>300-76-5</w:t>
      </w:r>
      <w:r>
        <w:rPr>
          <w:b w:val="0"/>
          <w:i w:val="0"/>
        </w:rPr>
        <w:br/>
      </w:r>
      <w:r>
        <w:rPr>
          <w:b w:val="0"/>
          <w:i w:val="0"/>
        </w:rPr>
        <w:br/>
      </w:r>
      <w:r>
        <w:rPr>
          <w:b w:val="0"/>
          <w:i w:val="0"/>
        </w:rPr>
        <w:t>C</w:t>
      </w:r>
      <w:r>
        <w:rPr>
          <w:b w:val="0"/>
          <w:i w:val="0"/>
        </w:rPr>
        <w:t>4</w:t>
      </w:r>
      <w:r>
        <w:rPr>
          <w:b w:val="0"/>
          <w:i w:val="0"/>
        </w:rPr>
        <w:t>H</w:t>
      </w:r>
      <w:r>
        <w:rPr>
          <w:b w:val="0"/>
          <w:i w:val="0"/>
        </w:rPr>
        <w:t>7</w:t>
      </w:r>
      <w:r>
        <w:rPr>
          <w:b w:val="0"/>
          <w:i w:val="0"/>
        </w:rPr>
        <w:t>Br</w:t>
      </w:r>
      <w:r>
        <w:rPr>
          <w:b w:val="0"/>
          <w:i w:val="0"/>
        </w:rPr>
        <w:t>2</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N, N -</w:t>
      </w:r>
      <w:r>
        <w:rPr>
          <w:b w:val="0"/>
          <w:i w:val="0"/>
        </w:rPr>
        <w:t>Dimetylaminoethanol</w:t>
      </w:r>
      <w:r>
        <w:rPr>
          <w:b w:val="0"/>
          <w:i w:val="0"/>
        </w:rPr>
        <w:br/>
      </w:r>
      <w:r>
        <w:rPr>
          <w:b w:val="0"/>
          <w:i w:val="0"/>
        </w:rPr>
        <w:br/>
      </w:r>
      <w:r>
        <w:rPr>
          <w:b w:val="0"/>
          <w:i w:val="0"/>
        </w:rPr>
        <w:t>N,N-dimetyl amino etanol và các muối proton hóa chất tương ứng</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1,1-Dimethoxyethane</w:t>
      </w:r>
      <w:r>
        <w:rPr>
          <w:b w:val="0"/>
          <w:i w:val="0"/>
        </w:rPr>
        <w:br/>
      </w:r>
      <w:r>
        <w:rPr>
          <w:b w:val="0"/>
          <w:i w:val="0"/>
        </w:rPr>
        <w:br/>
      </w:r>
      <w:r>
        <w:rPr>
          <w:b w:val="0"/>
          <w:i w:val="0"/>
        </w:rPr>
        <w:t>1,1-Dimetoxyetan</w:t>
      </w:r>
      <w:r>
        <w:rPr>
          <w:b w:val="0"/>
          <w:i w:val="0"/>
        </w:rPr>
        <w:br/>
      </w:r>
      <w:r>
        <w:rPr>
          <w:b w:val="0"/>
          <w:i w:val="0"/>
        </w:rPr>
        <w:br/>
      </w:r>
      <w:r>
        <w:rPr>
          <w:b w:val="0"/>
          <w:i w:val="0"/>
        </w:rPr>
        <w:t>534-15-6</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Dimethoxymethane</w:t>
      </w:r>
      <w:r>
        <w:rPr>
          <w:b w:val="0"/>
          <w:i w:val="0"/>
        </w:rPr>
        <w:br/>
      </w:r>
      <w:r>
        <w:rPr>
          <w:b w:val="0"/>
          <w:i w:val="0"/>
        </w:rPr>
        <w:br/>
      </w:r>
      <w:r>
        <w:rPr>
          <w:b w:val="0"/>
          <w:i w:val="0"/>
        </w:rPr>
        <w:t>Metylal</w:t>
      </w:r>
      <w:r>
        <w:rPr>
          <w:b w:val="0"/>
          <w:i w:val="0"/>
        </w:rPr>
        <w:br/>
      </w:r>
      <w:r>
        <w:rPr>
          <w:b w:val="0"/>
          <w:i w:val="0"/>
        </w:rPr>
        <w:br/>
      </w:r>
      <w:r>
        <w:rPr>
          <w:b w:val="0"/>
          <w:i w:val="0"/>
        </w:rPr>
        <w:t>109-87-5</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Dimethyl acetylene</w:t>
      </w:r>
      <w:r>
        <w:rPr>
          <w:b w:val="0"/>
          <w:i w:val="0"/>
        </w:rPr>
        <w:br/>
      </w:r>
      <w:r>
        <w:rPr>
          <w:b w:val="0"/>
          <w:i w:val="0"/>
        </w:rPr>
        <w:br/>
      </w:r>
      <w:r>
        <w:rPr>
          <w:b w:val="0"/>
          <w:i w:val="0"/>
        </w:rPr>
        <w:t>Dimetyl axetylen</w:t>
      </w:r>
      <w:r>
        <w:rPr>
          <w:b w:val="0"/>
          <w:i w:val="0"/>
        </w:rPr>
        <w:br/>
      </w:r>
      <w:r>
        <w:rPr>
          <w:b w:val="0"/>
          <w:i w:val="0"/>
        </w:rPr>
        <w:br/>
      </w:r>
      <w:r>
        <w:rPr>
          <w:b w:val="0"/>
          <w:i w:val="0"/>
        </w:rPr>
        <w:t>503-17-3</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Dimethyl amino aceto nitril</w:t>
      </w:r>
      <w:r>
        <w:rPr>
          <w:b w:val="0"/>
          <w:i w:val="0"/>
        </w:rPr>
        <w:br/>
      </w:r>
      <w:r>
        <w:rPr>
          <w:b w:val="0"/>
          <w:i w:val="0"/>
        </w:rPr>
        <w:br/>
      </w:r>
      <w:r>
        <w:rPr>
          <w:b w:val="0"/>
          <w:i w:val="0"/>
        </w:rPr>
        <w:t>Dimetyl amino axeto nitril</w:t>
      </w:r>
      <w:r>
        <w:rPr>
          <w:b w:val="0"/>
          <w:i w:val="0"/>
        </w:rPr>
        <w:br/>
      </w:r>
      <w:r>
        <w:rPr>
          <w:b w:val="0"/>
          <w:i w:val="0"/>
        </w:rPr>
        <w:br/>
      </w:r>
      <w:r>
        <w:rPr>
          <w:b w:val="0"/>
          <w:i w:val="0"/>
        </w:rPr>
        <w:t>926-64-7</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2-Dimethyl amino ethyl acrylate</w:t>
      </w:r>
      <w:r>
        <w:rPr>
          <w:b w:val="0"/>
          <w:i w:val="0"/>
        </w:rPr>
        <w:br/>
      </w:r>
      <w:r>
        <w:rPr>
          <w:b w:val="0"/>
          <w:i w:val="0"/>
        </w:rPr>
        <w:br/>
      </w:r>
      <w:r>
        <w:rPr>
          <w:b w:val="0"/>
          <w:i w:val="0"/>
        </w:rPr>
        <w:t>2-Dimetyla mino etyl acrylat</w:t>
      </w:r>
      <w:r>
        <w:rPr>
          <w:b w:val="0"/>
          <w:i w:val="0"/>
        </w:rPr>
        <w:br/>
      </w:r>
      <w:r>
        <w:rPr>
          <w:b w:val="0"/>
          <w:i w:val="0"/>
        </w:rPr>
        <w:br/>
      </w:r>
      <w:r>
        <w:rPr>
          <w:b w:val="0"/>
          <w:i w:val="0"/>
        </w:rPr>
        <w:t>2439-35-2</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t>2</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Dimethyl benzyl amine</w:t>
      </w:r>
      <w:r>
        <w:rPr>
          <w:b w:val="0"/>
          <w:i w:val="0"/>
        </w:rPr>
        <w:br/>
      </w:r>
      <w:r>
        <w:rPr>
          <w:b w:val="0"/>
          <w:i w:val="0"/>
        </w:rPr>
        <w:br/>
      </w:r>
      <w:r>
        <w:rPr>
          <w:b w:val="0"/>
          <w:i w:val="0"/>
        </w:rPr>
        <w:t>Benzyl dimetyl amin</w:t>
      </w:r>
      <w:r>
        <w:rPr>
          <w:b w:val="0"/>
          <w:i w:val="0"/>
        </w:rPr>
        <w:br/>
      </w:r>
      <w:r>
        <w:rPr>
          <w:b w:val="0"/>
          <w:i w:val="0"/>
        </w:rPr>
        <w:br/>
      </w:r>
      <w:r>
        <w:rPr>
          <w:b w:val="0"/>
          <w:i w:val="0"/>
        </w:rPr>
        <w:t>103-83-3</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Dimethyl carbamoyl chloride</w:t>
      </w:r>
      <w:r>
        <w:rPr>
          <w:b w:val="0"/>
          <w:i w:val="0"/>
        </w:rPr>
        <w:br/>
      </w:r>
      <w:r>
        <w:rPr>
          <w:b w:val="0"/>
          <w:i w:val="0"/>
        </w:rPr>
        <w:br/>
      </w:r>
      <w:r>
        <w:rPr>
          <w:b w:val="0"/>
          <w:i w:val="0"/>
        </w:rPr>
        <w:t>Dimetyl amin carbonyl clorua</w:t>
      </w:r>
      <w:r>
        <w:rPr>
          <w:b w:val="0"/>
          <w:i w:val="0"/>
        </w:rPr>
        <w:br/>
      </w:r>
      <w:r>
        <w:rPr>
          <w:b w:val="0"/>
          <w:i w:val="0"/>
        </w:rPr>
        <w:br/>
      </w:r>
      <w:r>
        <w:rPr>
          <w:b w:val="0"/>
          <w:i w:val="0"/>
        </w:rPr>
        <w:t>79-44-7</w:t>
      </w:r>
      <w:r>
        <w:rPr>
          <w:b w:val="0"/>
          <w:i w:val="0"/>
        </w:rPr>
        <w:br/>
      </w:r>
      <w:r>
        <w:rPr>
          <w:b w:val="0"/>
          <w:i w:val="0"/>
        </w:rPr>
        <w:br/>
      </w:r>
      <w:r>
        <w:rPr>
          <w:b w:val="0"/>
          <w:i w:val="0"/>
        </w:rPr>
        <w:t>C</w:t>
      </w:r>
      <w:r>
        <w:rPr>
          <w:b w:val="0"/>
          <w:i w:val="0"/>
        </w:rPr>
        <w:t>3</w:t>
      </w:r>
      <w:r>
        <w:rPr>
          <w:b w:val="0"/>
          <w:i w:val="0"/>
        </w:rPr>
        <w:t>H</w:t>
      </w:r>
      <w:r>
        <w:rPr>
          <w:b w:val="0"/>
          <w:i w:val="0"/>
        </w:rPr>
        <w:t>6</w:t>
      </w:r>
      <w:r>
        <w:rPr>
          <w:b w:val="0"/>
          <w:i w:val="0"/>
        </w:rPr>
        <w:t>CINO</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Dimethyl carbonate</w:t>
      </w:r>
      <w:r>
        <w:rPr>
          <w:b w:val="0"/>
          <w:i w:val="0"/>
        </w:rPr>
        <w:br/>
      </w:r>
      <w:r>
        <w:rPr>
          <w:b w:val="0"/>
          <w:i w:val="0"/>
        </w:rPr>
        <w:br/>
      </w:r>
      <w:r>
        <w:rPr>
          <w:b w:val="0"/>
          <w:i w:val="0"/>
        </w:rPr>
        <w:t>Dimetyl cacbon</w:t>
      </w:r>
      <w:r>
        <w:rPr>
          <w:b w:val="0"/>
          <w:i w:val="0"/>
        </w:rPr>
        <w:br/>
      </w:r>
      <w:r>
        <w:rPr>
          <w:b w:val="0"/>
          <w:i w:val="0"/>
        </w:rPr>
        <w:br/>
      </w:r>
      <w:r>
        <w:rPr>
          <w:b w:val="0"/>
          <w:i w:val="0"/>
        </w:rPr>
        <w:t>616-38-6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Dimethyl diethoxy silane</w:t>
      </w:r>
      <w:r>
        <w:rPr>
          <w:b w:val="0"/>
          <w:i w:val="0"/>
        </w:rPr>
        <w:br/>
      </w:r>
      <w:r>
        <w:rPr>
          <w:b w:val="0"/>
          <w:i w:val="0"/>
        </w:rPr>
        <w:br/>
      </w:r>
      <w:r>
        <w:rPr>
          <w:b w:val="0"/>
          <w:i w:val="0"/>
        </w:rPr>
        <w:t>Dimetyl dietoxy silan</w:t>
      </w:r>
      <w:r>
        <w:rPr>
          <w:b w:val="0"/>
          <w:i w:val="0"/>
        </w:rPr>
        <w:br/>
      </w:r>
      <w:r>
        <w:rPr>
          <w:b w:val="0"/>
          <w:i w:val="0"/>
        </w:rPr>
        <w:br/>
      </w:r>
      <w:r>
        <w:rPr>
          <w:b w:val="0"/>
          <w:i w:val="0"/>
        </w:rPr>
        <w:t>78-62-6</w:t>
      </w:r>
      <w:r>
        <w:rPr>
          <w:b w:val="0"/>
          <w:i w:val="0"/>
        </w:rPr>
        <w:br/>
      </w:r>
      <w:r>
        <w:rPr>
          <w:b w:val="0"/>
          <w:i w:val="0"/>
        </w:rPr>
        <w:br/>
      </w:r>
      <w:r>
        <w:rPr>
          <w:b w:val="0"/>
          <w:i w:val="0"/>
        </w:rPr>
        <w:t>C</w:t>
      </w:r>
      <w:r>
        <w:rPr>
          <w:b w:val="0"/>
          <w:i w:val="0"/>
        </w:rPr>
        <w:t>6</w:t>
      </w:r>
      <w:r>
        <w:rPr>
          <w:b w:val="0"/>
          <w:i w:val="0"/>
        </w:rPr>
        <w:t>H</w:t>
      </w:r>
      <w:r>
        <w:rPr>
          <w:b w:val="0"/>
          <w:i w:val="0"/>
        </w:rPr>
        <w:t>16</w:t>
      </w:r>
      <w:r>
        <w:rPr>
          <w:b w:val="0"/>
          <w:i w:val="0"/>
        </w:rPr>
        <w:t>O</w:t>
      </w:r>
      <w:r>
        <w:rPr>
          <w:b w:val="0"/>
          <w:i w:val="0"/>
        </w:rPr>
        <w:t>2</w:t>
      </w:r>
      <w:r>
        <w:rPr>
          <w:b w:val="0"/>
          <w:i w:val="0"/>
        </w:rPr>
        <w:t>Si</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Dimethyl disulfide</w:t>
      </w:r>
      <w:r>
        <w:rPr>
          <w:b w:val="0"/>
          <w:i w:val="0"/>
        </w:rPr>
        <w:br/>
      </w:r>
      <w:r>
        <w:rPr>
          <w:b w:val="0"/>
          <w:i w:val="0"/>
        </w:rPr>
        <w:br/>
      </w:r>
      <w:r>
        <w:rPr>
          <w:b w:val="0"/>
          <w:i w:val="0"/>
        </w:rPr>
        <w:t>Dimetyl disunfit</w:t>
      </w:r>
      <w:r>
        <w:rPr>
          <w:b w:val="0"/>
          <w:i w:val="0"/>
        </w:rPr>
        <w:br/>
      </w:r>
      <w:r>
        <w:rPr>
          <w:b w:val="0"/>
          <w:i w:val="0"/>
        </w:rPr>
        <w:br/>
      </w:r>
      <w:r>
        <w:rPr>
          <w:b w:val="0"/>
          <w:i w:val="0"/>
        </w:rPr>
        <w:t>624-92-0</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t>2</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1,2-Dimethyl hydrazine</w:t>
      </w:r>
      <w:r>
        <w:rPr>
          <w:b w:val="0"/>
          <w:i w:val="0"/>
        </w:rPr>
        <w:br/>
      </w:r>
      <w:r>
        <w:rPr>
          <w:b w:val="0"/>
          <w:i w:val="0"/>
        </w:rPr>
        <w:br/>
      </w:r>
      <w:r>
        <w:rPr>
          <w:b w:val="0"/>
          <w:i w:val="0"/>
        </w:rPr>
        <w:t>1,2-Dimetyl hydrazin</w:t>
      </w:r>
      <w:r>
        <w:rPr>
          <w:b w:val="0"/>
          <w:i w:val="0"/>
        </w:rPr>
        <w:br/>
      </w:r>
      <w:r>
        <w:rPr>
          <w:b w:val="0"/>
          <w:i w:val="0"/>
        </w:rPr>
        <w:br/>
      </w:r>
      <w:r>
        <w:rPr>
          <w:b w:val="0"/>
          <w:i w:val="0"/>
        </w:rPr>
        <w:t>540-73-8</w:t>
      </w:r>
      <w:r>
        <w:rPr>
          <w:b w:val="0"/>
          <w:i w:val="0"/>
        </w:rPr>
        <w:br/>
      </w:r>
      <w:r>
        <w:rPr>
          <w:b w:val="0"/>
          <w:i w:val="0"/>
        </w:rPr>
        <w:br/>
      </w:r>
      <w:r>
        <w:rPr>
          <w:b w:val="0"/>
          <w:i w:val="0"/>
        </w:rPr>
        <w:t>C</w:t>
      </w:r>
      <w:r>
        <w:rPr>
          <w:b w:val="0"/>
          <w:i w:val="0"/>
        </w:rPr>
        <w:t>2</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Dimethyl nitros amine</w:t>
      </w:r>
      <w:r>
        <w:rPr>
          <w:b w:val="0"/>
          <w:i w:val="0"/>
        </w:rPr>
        <w:br/>
      </w:r>
      <w:r>
        <w:rPr>
          <w:b w:val="0"/>
          <w:i w:val="0"/>
        </w:rPr>
        <w:br/>
      </w:r>
      <w:r>
        <w:rPr>
          <w:b w:val="0"/>
          <w:i w:val="0"/>
        </w:rPr>
        <w:t>Dimetyl nitro amin</w:t>
      </w:r>
      <w:r>
        <w:rPr>
          <w:b w:val="0"/>
          <w:i w:val="0"/>
        </w:rPr>
        <w:br/>
      </w:r>
      <w:r>
        <w:rPr>
          <w:b w:val="0"/>
          <w:i w:val="0"/>
        </w:rPr>
        <w:br/>
      </w:r>
      <w:r>
        <w:rPr>
          <w:b w:val="0"/>
          <w:i w:val="0"/>
        </w:rPr>
        <w:t>62-75-9</w:t>
      </w:r>
      <w:r>
        <w:rPr>
          <w:b w:val="0"/>
          <w:i w:val="0"/>
        </w:rPr>
        <w:br/>
      </w:r>
      <w:r>
        <w:rPr>
          <w:b w:val="0"/>
          <w:i w:val="0"/>
        </w:rPr>
        <w:br/>
      </w:r>
      <w:r>
        <w:rPr>
          <w:b w:val="0"/>
          <w:i w:val="0"/>
        </w:rPr>
        <w:t>C</w:t>
      </w:r>
      <w:r>
        <w:rPr>
          <w:b w:val="0"/>
          <w:i w:val="0"/>
        </w:rPr>
        <w:t>2</w:t>
      </w:r>
      <w:r>
        <w:rPr>
          <w:b w:val="0"/>
          <w:i w:val="0"/>
        </w:rPr>
        <w:t>H</w:t>
      </w:r>
      <w:r>
        <w:rPr>
          <w:b w:val="0"/>
          <w:i w:val="0"/>
        </w:rPr>
        <w:t>6</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O,O-Dimethyl O-4-nitro-m-tolyl phosphorothioate</w:t>
      </w:r>
      <w:r>
        <w:rPr>
          <w:b w:val="0"/>
          <w:i w:val="0"/>
        </w:rPr>
        <w:br/>
      </w:r>
      <w:r>
        <w:rPr>
          <w:b w:val="0"/>
          <w:i w:val="0"/>
        </w:rPr>
        <w:br/>
      </w:r>
      <w:r>
        <w:rPr>
          <w:b w:val="0"/>
          <w:i w:val="0"/>
        </w:rPr>
        <w:t>O,O-Dimetyl O-4-nitro-m-tolyl photphothioat</w:t>
      </w:r>
      <w:r>
        <w:rPr>
          <w:b w:val="0"/>
          <w:i w:val="0"/>
        </w:rPr>
        <w:br/>
      </w:r>
      <w:r>
        <w:rPr>
          <w:b w:val="0"/>
          <w:i w:val="0"/>
        </w:rPr>
        <w:br/>
      </w:r>
      <w:r>
        <w:rPr>
          <w:b w:val="0"/>
          <w:i w:val="0"/>
        </w:rPr>
        <w:t>122-14-5</w:t>
      </w:r>
      <w:r>
        <w:rPr>
          <w:b w:val="0"/>
          <w:i w:val="0"/>
        </w:rPr>
        <w:br/>
      </w:r>
      <w:r>
        <w:rPr>
          <w:b w:val="0"/>
          <w:i w:val="0"/>
        </w:rPr>
        <w:br/>
      </w:r>
      <w:r>
        <w:rPr>
          <w:b w:val="0"/>
          <w:i w:val="0"/>
        </w:rPr>
        <w:t>C</w:t>
      </w:r>
      <w:r>
        <w:rPr>
          <w:b w:val="0"/>
          <w:i w:val="0"/>
        </w:rPr>
        <w:t>9</w:t>
      </w:r>
      <w:r>
        <w:rPr>
          <w:b w:val="0"/>
          <w:i w:val="0"/>
        </w:rPr>
        <w:t>H</w:t>
      </w:r>
      <w:r>
        <w:rPr>
          <w:b w:val="0"/>
          <w:i w:val="0"/>
        </w:rPr>
        <w:t>12</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Dimethyl sulfide</w:t>
      </w:r>
      <w:r>
        <w:rPr>
          <w:b w:val="0"/>
          <w:i w:val="0"/>
        </w:rPr>
        <w:br/>
      </w:r>
      <w:r>
        <w:rPr>
          <w:b w:val="0"/>
          <w:i w:val="0"/>
        </w:rPr>
        <w:br/>
      </w:r>
      <w:r>
        <w:rPr>
          <w:b w:val="0"/>
          <w:i w:val="0"/>
        </w:rPr>
        <w:t>Dimetyl sunfit</w:t>
      </w:r>
      <w:r>
        <w:rPr>
          <w:b w:val="0"/>
          <w:i w:val="0"/>
        </w:rPr>
        <w:br/>
      </w:r>
      <w:r>
        <w:rPr>
          <w:b w:val="0"/>
          <w:i w:val="0"/>
        </w:rPr>
        <w:br/>
      </w:r>
      <w:r>
        <w:rPr>
          <w:b w:val="0"/>
          <w:i w:val="0"/>
        </w:rPr>
        <w:t>75-18-3</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Dimethyl thiophosphoryl chloride</w:t>
      </w:r>
      <w:r>
        <w:rPr>
          <w:b w:val="0"/>
          <w:i w:val="0"/>
        </w:rPr>
        <w:br/>
      </w:r>
      <w:r>
        <w:rPr>
          <w:b w:val="0"/>
          <w:i w:val="0"/>
        </w:rPr>
        <w:br/>
      </w:r>
      <w:r>
        <w:rPr>
          <w:b w:val="0"/>
          <w:i w:val="0"/>
        </w:rPr>
        <w:t>Dimetyl thiophotphoryl clorua</w:t>
      </w:r>
      <w:r>
        <w:rPr>
          <w:b w:val="0"/>
          <w:i w:val="0"/>
        </w:rPr>
        <w:br/>
      </w:r>
      <w:r>
        <w:rPr>
          <w:b w:val="0"/>
          <w:i w:val="0"/>
        </w:rPr>
        <w:br/>
      </w:r>
      <w:r>
        <w:rPr>
          <w:b w:val="0"/>
          <w:i w:val="0"/>
        </w:rPr>
        <w:t>2524-03-0</w:t>
      </w:r>
      <w:r>
        <w:rPr>
          <w:b w:val="0"/>
          <w:i w:val="0"/>
        </w:rPr>
        <w:br/>
      </w:r>
      <w:r>
        <w:rPr>
          <w:b w:val="0"/>
          <w:i w:val="0"/>
        </w:rPr>
        <w:br/>
      </w:r>
      <w:r>
        <w:rPr>
          <w:b w:val="0"/>
          <w:i w:val="0"/>
        </w:rPr>
        <w:t>C</w:t>
      </w:r>
      <w:r>
        <w:rPr>
          <w:b w:val="0"/>
          <w:i w:val="0"/>
        </w:rPr>
        <w:t>2</w:t>
      </w:r>
      <w:r>
        <w:rPr>
          <w:b w:val="0"/>
          <w:i w:val="0"/>
        </w:rPr>
        <w:t>H</w:t>
      </w:r>
      <w:r>
        <w:rPr>
          <w:b w:val="0"/>
          <w:i w:val="0"/>
        </w:rPr>
        <w:t>6</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Dimethyl zinc</w:t>
      </w:r>
      <w:r>
        <w:rPr>
          <w:b w:val="0"/>
          <w:i w:val="0"/>
        </w:rPr>
        <w:br/>
      </w:r>
      <w:r>
        <w:rPr>
          <w:b w:val="0"/>
          <w:i w:val="0"/>
        </w:rPr>
        <w:br/>
      </w:r>
      <w:r>
        <w:rPr>
          <w:b w:val="0"/>
          <w:i w:val="0"/>
        </w:rPr>
        <w:t>Dimetyl kẽm</w:t>
      </w:r>
      <w:r>
        <w:rPr>
          <w:b w:val="0"/>
          <w:i w:val="0"/>
        </w:rPr>
        <w:br/>
      </w:r>
      <w:r>
        <w:rPr>
          <w:b w:val="0"/>
          <w:i w:val="0"/>
        </w:rPr>
        <w:br/>
      </w:r>
      <w:r>
        <w:rPr>
          <w:b w:val="0"/>
          <w:i w:val="0"/>
        </w:rPr>
        <w:t>544-97-8</w:t>
      </w:r>
      <w:r>
        <w:rPr>
          <w:b w:val="0"/>
          <w:i w:val="0"/>
        </w:rPr>
        <w:br/>
      </w:r>
      <w:r>
        <w:rPr>
          <w:b w:val="0"/>
          <w:i w:val="0"/>
        </w:rPr>
        <w:br/>
      </w:r>
      <w:r>
        <w:rPr>
          <w:b w:val="0"/>
          <w:i w:val="0"/>
        </w:rPr>
        <w:t>C</w:t>
      </w:r>
      <w:r>
        <w:rPr>
          <w:b w:val="0"/>
          <w:i w:val="0"/>
        </w:rPr>
        <w:t>2</w:t>
      </w:r>
      <w:r>
        <w:rPr>
          <w:b w:val="0"/>
          <w:i w:val="0"/>
        </w:rPr>
        <w:t>H</w:t>
      </w:r>
      <w:r>
        <w:rPr>
          <w:b w:val="0"/>
          <w:i w:val="0"/>
        </w:rPr>
        <w:t>6</w:t>
      </w:r>
      <w:r>
        <w:rPr>
          <w:b w:val="0"/>
          <w:i w:val="0"/>
        </w:rPr>
        <w:t>Zn</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2,2-Dimethyl-2,3-dihydro-1-benzofuran-7-yl [(dibutylamino) sulfanyl]methyl carbamate</w:t>
      </w:r>
      <w:r>
        <w:rPr>
          <w:b w:val="0"/>
          <w:i w:val="0"/>
        </w:rPr>
        <w:br/>
      </w:r>
      <w:r>
        <w:rPr>
          <w:b w:val="0"/>
          <w:i w:val="0"/>
        </w:rPr>
        <w:br/>
      </w:r>
      <w:r>
        <w:rPr>
          <w:b w:val="0"/>
          <w:i w:val="0"/>
        </w:rPr>
        <w:t xml:space="preserve">2,2-Dimetyl-2,3-dihydro-1-benzofuran-7-yl [(dibutylamino) sunfanyl] metyl cacbamat </w:t>
      </w:r>
      <w:r>
        <w:rPr>
          <w:b w:val="0"/>
          <w:i w:val="0"/>
        </w:rPr>
        <w:br/>
      </w:r>
      <w:r>
        <w:rPr>
          <w:b w:val="0"/>
          <w:i w:val="0"/>
        </w:rPr>
        <w:br/>
      </w:r>
      <w:r>
        <w:rPr>
          <w:b w:val="0"/>
          <w:i w:val="0"/>
        </w:rPr>
        <w:t>55285-14-8</w:t>
      </w:r>
      <w:r>
        <w:rPr>
          <w:b w:val="0"/>
          <w:i w:val="0"/>
        </w:rPr>
        <w:br/>
      </w:r>
      <w:r>
        <w:rPr>
          <w:b w:val="0"/>
          <w:i w:val="0"/>
        </w:rPr>
        <w:br/>
      </w:r>
      <w:r>
        <w:rPr>
          <w:b w:val="0"/>
          <w:i w:val="0"/>
        </w:rPr>
        <w:t>C</w:t>
      </w:r>
      <w:r>
        <w:rPr>
          <w:b w:val="0"/>
          <w:i w:val="0"/>
        </w:rPr>
        <w:t>20</w:t>
      </w:r>
      <w:r>
        <w:rPr>
          <w:b w:val="0"/>
          <w:i w:val="0"/>
        </w:rPr>
        <w:t>H</w:t>
      </w:r>
      <w:r>
        <w:rPr>
          <w:b w:val="0"/>
          <w:i w:val="0"/>
        </w:rPr>
        <w:t>32</w:t>
      </w:r>
      <w:r>
        <w:rPr>
          <w:b w:val="0"/>
          <w:i w:val="0"/>
        </w:rPr>
        <w:t>N</w:t>
      </w:r>
      <w:r>
        <w:rPr>
          <w:b w:val="0"/>
          <w:i w:val="0"/>
        </w:rPr>
        <w:t>2</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2-Dimethylaminoethyl methacrylate</w:t>
      </w:r>
      <w:r>
        <w:rPr>
          <w:b w:val="0"/>
          <w:i w:val="0"/>
        </w:rPr>
        <w:br/>
      </w:r>
      <w:r>
        <w:rPr>
          <w:b w:val="0"/>
          <w:i w:val="0"/>
        </w:rPr>
        <w:br/>
      </w:r>
      <w:r>
        <w:rPr>
          <w:b w:val="0"/>
          <w:i w:val="0"/>
        </w:rPr>
        <w:t>2-Dimetyl-amino-ety-1-metacrylat</w:t>
      </w:r>
      <w:r>
        <w:rPr>
          <w:b w:val="0"/>
          <w:i w:val="0"/>
        </w:rPr>
        <w:br/>
      </w:r>
      <w:r>
        <w:rPr>
          <w:b w:val="0"/>
          <w:i w:val="0"/>
        </w:rPr>
        <w:br/>
      </w:r>
      <w:r>
        <w:rPr>
          <w:b w:val="0"/>
          <w:i w:val="0"/>
        </w:rPr>
        <w:t>2867-47-2</w:t>
      </w:r>
      <w:r>
        <w:rPr>
          <w:b w:val="0"/>
          <w:i w:val="0"/>
        </w:rPr>
        <w:br/>
      </w:r>
      <w:r>
        <w:rPr>
          <w:b w:val="0"/>
          <w:i w:val="0"/>
        </w:rPr>
        <w:br/>
      </w:r>
      <w:r>
        <w:rPr>
          <w:b w:val="0"/>
          <w:i w:val="0"/>
        </w:rPr>
        <w:t>C</w:t>
      </w:r>
      <w:r>
        <w:rPr>
          <w:b w:val="0"/>
          <w:i w:val="0"/>
        </w:rPr>
        <w:t>8</w:t>
      </w:r>
      <w:r>
        <w:rPr>
          <w:b w:val="0"/>
          <w:i w:val="0"/>
        </w:rPr>
        <w:t>H</w:t>
      </w:r>
      <w:r>
        <w:rPr>
          <w:b w:val="0"/>
          <w:i w:val="0"/>
        </w:rPr>
        <w:t>15</w:t>
      </w:r>
      <w:r>
        <w:rPr>
          <w:b w:val="0"/>
          <w:i w:val="0"/>
        </w:rPr>
        <w:t>NO</w:t>
      </w:r>
      <w:r>
        <w:rPr>
          <w:b w:val="0"/>
          <w:i w:val="0"/>
        </w:rPr>
        <w:t>2</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N, N-Dimethylaniline</w:t>
      </w:r>
      <w:r>
        <w:rPr>
          <w:b w:val="0"/>
          <w:i w:val="0"/>
        </w:rPr>
        <w:br/>
      </w:r>
      <w:r>
        <w:rPr>
          <w:b w:val="0"/>
          <w:i w:val="0"/>
        </w:rPr>
        <w:br/>
      </w:r>
      <w:r>
        <w:rPr>
          <w:b w:val="0"/>
          <w:i w:val="0"/>
        </w:rPr>
        <w:t>N, N-Dimetyl anilin</w:t>
      </w:r>
      <w:r>
        <w:rPr>
          <w:b w:val="0"/>
          <w:i w:val="0"/>
        </w:rPr>
        <w:br/>
      </w:r>
      <w:r>
        <w:rPr>
          <w:b w:val="0"/>
          <w:i w:val="0"/>
        </w:rPr>
        <w:br/>
      </w:r>
      <w:r>
        <w:rPr>
          <w:b w:val="0"/>
          <w:i w:val="0"/>
        </w:rPr>
        <w:t>121-69-7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2,3-Dimethylbutane</w:t>
      </w:r>
      <w:r>
        <w:rPr>
          <w:b w:val="0"/>
          <w:i w:val="0"/>
        </w:rPr>
        <w:br/>
      </w:r>
      <w:r>
        <w:rPr>
          <w:b w:val="0"/>
          <w:i w:val="0"/>
        </w:rPr>
        <w:br/>
      </w:r>
      <w:r>
        <w:rPr>
          <w:b w:val="0"/>
          <w:i w:val="0"/>
        </w:rPr>
        <w:t>2,3-Dimetyl butan</w:t>
      </w:r>
      <w:r>
        <w:rPr>
          <w:b w:val="0"/>
          <w:i w:val="0"/>
        </w:rPr>
        <w:br/>
      </w:r>
      <w:r>
        <w:rPr>
          <w:b w:val="0"/>
          <w:i w:val="0"/>
        </w:rPr>
        <w:br/>
      </w:r>
      <w:r>
        <w:rPr>
          <w:b w:val="0"/>
          <w:i w:val="0"/>
        </w:rPr>
        <w:t>79-29-8</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N,N-Dimethyl-p-toluidine</w:t>
      </w:r>
      <w:r>
        <w:rPr>
          <w:b w:val="0"/>
          <w:i w:val="0"/>
        </w:rPr>
        <w:br/>
      </w:r>
      <w:r>
        <w:rPr>
          <w:b w:val="0"/>
          <w:i w:val="0"/>
        </w:rPr>
        <w:br/>
      </w:r>
      <w:r>
        <w:rPr>
          <w:b w:val="0"/>
          <w:i w:val="0"/>
        </w:rPr>
        <w:t>N,N-dimetyl-p-toluidin</w:t>
      </w:r>
      <w:r>
        <w:rPr>
          <w:b w:val="0"/>
          <w:i w:val="0"/>
        </w:rPr>
        <w:br/>
      </w:r>
      <w:r>
        <w:rPr>
          <w:b w:val="0"/>
          <w:i w:val="0"/>
        </w:rPr>
        <w:br/>
      </w:r>
      <w:r>
        <w:rPr>
          <w:b w:val="0"/>
          <w:i w:val="0"/>
        </w:rPr>
        <w:t>99-97-8</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2,4-Dinitro aniline</w:t>
      </w:r>
      <w:r>
        <w:rPr>
          <w:b w:val="0"/>
          <w:i w:val="0"/>
        </w:rPr>
        <w:br/>
      </w:r>
      <w:r>
        <w:rPr>
          <w:b w:val="0"/>
          <w:i w:val="0"/>
        </w:rPr>
        <w:br/>
      </w:r>
      <w:r>
        <w:rPr>
          <w:b w:val="0"/>
          <w:i w:val="0"/>
        </w:rPr>
        <w:t>2,4-Dinitro aniIin</w:t>
      </w:r>
      <w:r>
        <w:rPr>
          <w:b w:val="0"/>
          <w:i w:val="0"/>
        </w:rPr>
        <w:br/>
      </w:r>
      <w:r>
        <w:rPr>
          <w:b w:val="0"/>
          <w:i w:val="0"/>
        </w:rPr>
        <w:br/>
      </w:r>
      <w:r>
        <w:rPr>
          <w:b w:val="0"/>
          <w:i w:val="0"/>
        </w:rPr>
        <w:t>97-02-9</w:t>
      </w:r>
      <w:r>
        <w:rPr>
          <w:b w:val="0"/>
          <w:i w:val="0"/>
        </w:rPr>
        <w:br/>
      </w:r>
      <w:r>
        <w:rPr>
          <w:b w:val="0"/>
          <w:i w:val="0"/>
        </w:rPr>
        <w:br/>
      </w:r>
      <w:r>
        <w:rPr>
          <w:b w:val="0"/>
          <w:i w:val="0"/>
        </w:rPr>
        <w:t>C</w:t>
      </w:r>
      <w:r>
        <w:rPr>
          <w:b w:val="0"/>
          <w:i w:val="0"/>
        </w:rPr>
        <w:t>6</w:t>
      </w:r>
      <w:r>
        <w:rPr>
          <w:b w:val="0"/>
          <w:i w:val="0"/>
        </w:rPr>
        <w:t>H</w:t>
      </w:r>
      <w:r>
        <w:rPr>
          <w:b w:val="0"/>
          <w:i w:val="0"/>
        </w:rPr>
        <w:t>5</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1,2-Dinitro benzene</w:t>
      </w:r>
      <w:r>
        <w:rPr>
          <w:b w:val="0"/>
          <w:i w:val="0"/>
        </w:rPr>
        <w:br/>
      </w:r>
      <w:r>
        <w:rPr>
          <w:b w:val="0"/>
          <w:i w:val="0"/>
        </w:rPr>
        <w:br/>
      </w:r>
      <w:r>
        <w:rPr>
          <w:b w:val="0"/>
          <w:i w:val="0"/>
        </w:rPr>
        <w:t>1,2-Dinitro benzen</w:t>
      </w:r>
      <w:r>
        <w:rPr>
          <w:b w:val="0"/>
          <w:i w:val="0"/>
        </w:rPr>
        <w:br/>
      </w:r>
      <w:r>
        <w:rPr>
          <w:b w:val="0"/>
          <w:i w:val="0"/>
        </w:rPr>
        <w:br/>
      </w:r>
      <w:r>
        <w:rPr>
          <w:b w:val="0"/>
          <w:i w:val="0"/>
        </w:rPr>
        <w:t>528-29-0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1,3-Dinitro benzene</w:t>
      </w:r>
      <w:r>
        <w:rPr>
          <w:b w:val="0"/>
          <w:i w:val="0"/>
        </w:rPr>
        <w:br/>
      </w:r>
      <w:r>
        <w:rPr>
          <w:b w:val="0"/>
          <w:i w:val="0"/>
        </w:rPr>
        <w:br/>
      </w:r>
      <w:r>
        <w:rPr>
          <w:b w:val="0"/>
          <w:i w:val="0"/>
        </w:rPr>
        <w:t>1,3-Dinitro benzen</w:t>
      </w:r>
      <w:r>
        <w:rPr>
          <w:b w:val="0"/>
          <w:i w:val="0"/>
        </w:rPr>
        <w:br/>
      </w:r>
      <w:r>
        <w:rPr>
          <w:b w:val="0"/>
          <w:i w:val="0"/>
        </w:rPr>
        <w:br/>
      </w:r>
      <w:r>
        <w:rPr>
          <w:b w:val="0"/>
          <w:i w:val="0"/>
        </w:rPr>
        <w:t>99-65-0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2,3-Dinitro toluene</w:t>
      </w:r>
      <w:r>
        <w:rPr>
          <w:b w:val="0"/>
          <w:i w:val="0"/>
        </w:rPr>
        <w:br/>
      </w:r>
      <w:r>
        <w:rPr>
          <w:b w:val="0"/>
          <w:i w:val="0"/>
        </w:rPr>
        <w:br/>
      </w:r>
      <w:r>
        <w:rPr>
          <w:b w:val="0"/>
          <w:i w:val="0"/>
        </w:rPr>
        <w:t>2,3-Dinitro toluen</w:t>
      </w:r>
      <w:r>
        <w:rPr>
          <w:b w:val="0"/>
          <w:i w:val="0"/>
        </w:rPr>
        <w:br/>
      </w:r>
      <w:r>
        <w:rPr>
          <w:b w:val="0"/>
          <w:i w:val="0"/>
        </w:rPr>
        <w:br/>
      </w:r>
      <w:r>
        <w:rPr>
          <w:b w:val="0"/>
          <w:i w:val="0"/>
        </w:rPr>
        <w:t>602-01-7</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2,6-Dinitro toluene</w:t>
      </w:r>
      <w:r>
        <w:rPr>
          <w:b w:val="0"/>
          <w:i w:val="0"/>
        </w:rPr>
        <w:br/>
      </w:r>
      <w:r>
        <w:rPr>
          <w:b w:val="0"/>
          <w:i w:val="0"/>
        </w:rPr>
        <w:br/>
      </w:r>
      <w:r>
        <w:rPr>
          <w:b w:val="0"/>
          <w:i w:val="0"/>
        </w:rPr>
        <w:t>2,6-Dinitro toluen</w:t>
      </w:r>
      <w:r>
        <w:rPr>
          <w:b w:val="0"/>
          <w:i w:val="0"/>
        </w:rPr>
        <w:br/>
      </w:r>
      <w:r>
        <w:rPr>
          <w:b w:val="0"/>
          <w:i w:val="0"/>
        </w:rPr>
        <w:br/>
      </w:r>
      <w:r>
        <w:rPr>
          <w:b w:val="0"/>
          <w:i w:val="0"/>
        </w:rPr>
        <w:t>606-20-2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3,4-Dinitro toluene</w:t>
      </w:r>
      <w:r>
        <w:rPr>
          <w:b w:val="0"/>
          <w:i w:val="0"/>
        </w:rPr>
        <w:br/>
      </w:r>
      <w:r>
        <w:rPr>
          <w:b w:val="0"/>
          <w:i w:val="0"/>
        </w:rPr>
        <w:br/>
      </w:r>
      <w:r>
        <w:rPr>
          <w:b w:val="0"/>
          <w:i w:val="0"/>
        </w:rPr>
        <w:t>3,4-Dinitro toluen</w:t>
      </w:r>
      <w:r>
        <w:rPr>
          <w:b w:val="0"/>
          <w:i w:val="0"/>
        </w:rPr>
        <w:br/>
      </w:r>
      <w:r>
        <w:rPr>
          <w:b w:val="0"/>
          <w:i w:val="0"/>
        </w:rPr>
        <w:br/>
      </w:r>
      <w:r>
        <w:rPr>
          <w:b w:val="0"/>
          <w:i w:val="0"/>
        </w:rPr>
        <w:t>610-39-9</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2,4-Dinitro toluene (2,4-DNT)</w:t>
      </w:r>
      <w:r>
        <w:rPr>
          <w:b w:val="0"/>
          <w:i w:val="0"/>
        </w:rPr>
        <w:br/>
      </w:r>
      <w:r>
        <w:rPr>
          <w:b w:val="0"/>
          <w:i w:val="0"/>
        </w:rPr>
        <w:br/>
      </w:r>
      <w:r>
        <w:rPr>
          <w:b w:val="0"/>
          <w:i w:val="0"/>
        </w:rPr>
        <w:t>Dinitro toluen (2,4-DNT)</w:t>
      </w:r>
      <w:r>
        <w:rPr>
          <w:b w:val="0"/>
          <w:i w:val="0"/>
        </w:rPr>
        <w:br/>
      </w:r>
      <w:r>
        <w:rPr>
          <w:b w:val="0"/>
          <w:i w:val="0"/>
        </w:rPr>
        <w:br/>
      </w:r>
      <w:r>
        <w:rPr>
          <w:b w:val="0"/>
          <w:i w:val="0"/>
        </w:rPr>
        <w:t>121-14-2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Dinitro toluene (mixed isomers)</w:t>
      </w:r>
      <w:r>
        <w:rPr>
          <w:b w:val="0"/>
          <w:i w:val="0"/>
        </w:rPr>
        <w:br/>
      </w:r>
      <w:r>
        <w:rPr>
          <w:b w:val="0"/>
          <w:i w:val="0"/>
        </w:rPr>
        <w:br/>
      </w:r>
      <w:r>
        <w:rPr>
          <w:b w:val="0"/>
          <w:i w:val="0"/>
        </w:rPr>
        <w:t>Dinitro toluen (hỗn hợp đồng phân)</w:t>
      </w:r>
      <w:r>
        <w:rPr>
          <w:b w:val="0"/>
          <w:i w:val="0"/>
        </w:rPr>
        <w:br/>
      </w:r>
      <w:r>
        <w:rPr>
          <w:b w:val="0"/>
          <w:i w:val="0"/>
        </w:rPr>
        <w:br/>
      </w:r>
      <w:r>
        <w:rPr>
          <w:b w:val="0"/>
          <w:i w:val="0"/>
        </w:rPr>
        <w:t>25321-14-6</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2,4-Dinitrochloro benzene</w:t>
      </w:r>
      <w:r>
        <w:rPr>
          <w:b w:val="0"/>
          <w:i w:val="0"/>
        </w:rPr>
        <w:br/>
      </w:r>
      <w:r>
        <w:rPr>
          <w:b w:val="0"/>
          <w:i w:val="0"/>
        </w:rPr>
        <w:br/>
      </w:r>
      <w:r>
        <w:rPr>
          <w:b w:val="0"/>
          <w:i w:val="0"/>
        </w:rPr>
        <w:t>2,4-Dinitro clobenzen</w:t>
      </w:r>
      <w:r>
        <w:rPr>
          <w:b w:val="0"/>
          <w:i w:val="0"/>
        </w:rPr>
        <w:br/>
      </w:r>
      <w:r>
        <w:rPr>
          <w:b w:val="0"/>
          <w:i w:val="0"/>
        </w:rPr>
        <w:br/>
      </w:r>
      <w:r>
        <w:rPr>
          <w:b w:val="0"/>
          <w:i w:val="0"/>
        </w:rPr>
        <w:t>97-00-7</w:t>
      </w:r>
      <w:r>
        <w:rPr>
          <w:b w:val="0"/>
          <w:i w:val="0"/>
        </w:rPr>
        <w:br/>
      </w:r>
      <w:r>
        <w:rPr>
          <w:b w:val="0"/>
          <w:i w:val="0"/>
        </w:rPr>
        <w:br/>
      </w:r>
      <w:r>
        <w:rPr>
          <w:b w:val="0"/>
          <w:i w:val="0"/>
        </w:rPr>
        <w:t>C</w:t>
      </w:r>
      <w:r>
        <w:rPr>
          <w:b w:val="0"/>
          <w:i w:val="0"/>
        </w:rPr>
        <w:t>6</w:t>
      </w:r>
      <w:r>
        <w:rPr>
          <w:b w:val="0"/>
          <w:i w:val="0"/>
        </w:rPr>
        <w:t>H</w:t>
      </w:r>
      <w:r>
        <w:rPr>
          <w:b w:val="0"/>
          <w:i w:val="0"/>
        </w:rPr>
        <w:t>3</w:t>
      </w:r>
      <w:r>
        <w:rPr>
          <w:b w:val="0"/>
          <w:i w:val="0"/>
        </w:rPr>
        <w:t>ClN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Dinitrogen tetroxide</w:t>
      </w:r>
      <w:r>
        <w:rPr>
          <w:b w:val="0"/>
          <w:i w:val="0"/>
        </w:rPr>
        <w:br/>
      </w:r>
      <w:r>
        <w:rPr>
          <w:b w:val="0"/>
          <w:i w:val="0"/>
        </w:rPr>
        <w:br/>
      </w:r>
      <w:r>
        <w:rPr>
          <w:b w:val="0"/>
          <w:i w:val="0"/>
        </w:rPr>
        <w:t>Dinitơ tetraoxit</w:t>
      </w:r>
      <w:r>
        <w:rPr>
          <w:b w:val="0"/>
          <w:i w:val="0"/>
        </w:rPr>
        <w:br/>
      </w:r>
      <w:r>
        <w:rPr>
          <w:b w:val="0"/>
          <w:i w:val="0"/>
        </w:rPr>
        <w:br/>
      </w:r>
      <w:r>
        <w:rPr>
          <w:b w:val="0"/>
          <w:i w:val="0"/>
        </w:rPr>
        <w:t>10544-72-6</w:t>
      </w:r>
      <w:r>
        <w:rPr>
          <w:b w:val="0"/>
          <w:i w:val="0"/>
        </w:rPr>
        <w:br/>
      </w:r>
      <w:r>
        <w:rPr>
          <w:b w:val="0"/>
          <w:i w:val="0"/>
        </w:rPr>
        <w:br/>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1,4-Dioxane</w:t>
      </w:r>
      <w:r>
        <w:rPr>
          <w:b w:val="0"/>
          <w:i w:val="0"/>
        </w:rPr>
        <w:br/>
      </w:r>
      <w:r>
        <w:rPr>
          <w:b w:val="0"/>
          <w:i w:val="0"/>
        </w:rPr>
        <w:br/>
      </w:r>
      <w:r>
        <w:rPr>
          <w:b w:val="0"/>
          <w:i w:val="0"/>
        </w:rPr>
        <w:t>1,4-Dietylen dioxit</w:t>
      </w:r>
      <w:r>
        <w:rPr>
          <w:b w:val="0"/>
          <w:i w:val="0"/>
        </w:rPr>
        <w:br/>
      </w:r>
      <w:r>
        <w:rPr>
          <w:b w:val="0"/>
          <w:i w:val="0"/>
        </w:rPr>
        <w:br/>
      </w:r>
      <w:r>
        <w:rPr>
          <w:b w:val="0"/>
          <w:i w:val="0"/>
        </w:rPr>
        <w:t>123-91-1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Dioxathion (isomer mixture)</w:t>
      </w:r>
      <w:r>
        <w:rPr>
          <w:b w:val="0"/>
          <w:i w:val="0"/>
        </w:rPr>
        <w:br/>
      </w:r>
      <w:r>
        <w:rPr>
          <w:b w:val="0"/>
          <w:i w:val="0"/>
        </w:rPr>
        <w:br/>
      </w:r>
      <w:r>
        <w:rPr>
          <w:b w:val="0"/>
          <w:i w:val="0"/>
        </w:rPr>
        <w:t>Dioxathion (hỗn hợp đồng phân)</w:t>
      </w:r>
      <w:r>
        <w:rPr>
          <w:b w:val="0"/>
          <w:i w:val="0"/>
        </w:rPr>
        <w:br/>
      </w:r>
      <w:r>
        <w:rPr>
          <w:b w:val="0"/>
          <w:i w:val="0"/>
        </w:rPr>
        <w:br/>
      </w:r>
      <w:r>
        <w:rPr>
          <w:b w:val="0"/>
          <w:i w:val="0"/>
        </w:rPr>
        <w:t>78-34-2</w:t>
      </w:r>
      <w:r>
        <w:rPr>
          <w:b w:val="0"/>
          <w:i w:val="0"/>
        </w:rPr>
        <w:br/>
      </w:r>
      <w:r>
        <w:rPr>
          <w:b w:val="0"/>
          <w:i w:val="0"/>
        </w:rPr>
        <w:br/>
      </w:r>
      <w:r>
        <w:rPr>
          <w:b w:val="0"/>
          <w:i w:val="0"/>
        </w:rPr>
        <w:t>C</w:t>
      </w:r>
      <w:r>
        <w:rPr>
          <w:b w:val="0"/>
          <w:i w:val="0"/>
        </w:rPr>
        <w:t>12</w:t>
      </w:r>
      <w:r>
        <w:rPr>
          <w:b w:val="0"/>
          <w:i w:val="0"/>
        </w:rPr>
        <w:t>H</w:t>
      </w:r>
      <w:r>
        <w:rPr>
          <w:b w:val="0"/>
          <w:i w:val="0"/>
        </w:rPr>
        <w:t>26</w:t>
      </w:r>
      <w:r>
        <w:rPr>
          <w:b w:val="0"/>
          <w:i w:val="0"/>
        </w:rPr>
        <w:t>O</w:t>
      </w:r>
      <w:r>
        <w:rPr>
          <w:b w:val="0"/>
          <w:i w:val="0"/>
        </w:rPr>
        <w:t>6</w:t>
      </w:r>
      <w:r>
        <w:rPr>
          <w:b w:val="0"/>
          <w:i w:val="0"/>
        </w:rPr>
        <w:t>P</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Dioxolane</w:t>
      </w:r>
      <w:r>
        <w:rPr>
          <w:b w:val="0"/>
          <w:i w:val="0"/>
        </w:rPr>
        <w:br/>
      </w:r>
      <w:r>
        <w:rPr>
          <w:b w:val="0"/>
          <w:i w:val="0"/>
        </w:rPr>
        <w:br/>
      </w:r>
      <w:r>
        <w:rPr>
          <w:b w:val="0"/>
          <w:i w:val="0"/>
        </w:rPr>
        <w:t>Dioxolan</w:t>
      </w:r>
      <w:r>
        <w:rPr>
          <w:b w:val="0"/>
          <w:i w:val="0"/>
        </w:rPr>
        <w:br/>
      </w:r>
      <w:r>
        <w:rPr>
          <w:b w:val="0"/>
          <w:i w:val="0"/>
        </w:rPr>
        <w:br/>
      </w:r>
      <w:r>
        <w:rPr>
          <w:b w:val="0"/>
          <w:i w:val="0"/>
        </w:rPr>
        <w:t>646-06-0</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Dipropyl ketone</w:t>
      </w:r>
      <w:r>
        <w:rPr>
          <w:b w:val="0"/>
          <w:i w:val="0"/>
        </w:rPr>
        <w:br/>
      </w:r>
      <w:r>
        <w:rPr>
          <w:b w:val="0"/>
          <w:i w:val="0"/>
        </w:rPr>
        <w:br/>
      </w:r>
      <w:r>
        <w:rPr>
          <w:b w:val="0"/>
          <w:i w:val="0"/>
        </w:rPr>
        <w:t>Dipropyl keton</w:t>
      </w:r>
      <w:r>
        <w:rPr>
          <w:b w:val="0"/>
          <w:i w:val="0"/>
        </w:rPr>
        <w:br/>
      </w:r>
      <w:r>
        <w:rPr>
          <w:b w:val="0"/>
          <w:i w:val="0"/>
        </w:rPr>
        <w:br/>
      </w:r>
      <w:r>
        <w:rPr>
          <w:b w:val="0"/>
          <w:i w:val="0"/>
        </w:rPr>
        <w:t>123-19-3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Dipropylamine</w:t>
      </w:r>
      <w:r>
        <w:rPr>
          <w:b w:val="0"/>
          <w:i w:val="0"/>
        </w:rPr>
        <w:br/>
      </w:r>
      <w:r>
        <w:rPr>
          <w:b w:val="0"/>
          <w:i w:val="0"/>
        </w:rPr>
        <w:br/>
      </w:r>
      <w:r>
        <w:rPr>
          <w:b w:val="0"/>
          <w:i w:val="0"/>
        </w:rPr>
        <w:t>Dipropyl amin</w:t>
      </w:r>
      <w:r>
        <w:rPr>
          <w:b w:val="0"/>
          <w:i w:val="0"/>
        </w:rPr>
        <w:br/>
      </w:r>
      <w:r>
        <w:rPr>
          <w:b w:val="0"/>
          <w:i w:val="0"/>
        </w:rPr>
        <w:br/>
      </w:r>
      <w:r>
        <w:rPr>
          <w:b w:val="0"/>
          <w:i w:val="0"/>
        </w:rPr>
        <w:t>142-84-7</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Diphenyl dichloro silane</w:t>
      </w:r>
      <w:r>
        <w:rPr>
          <w:b w:val="0"/>
          <w:i w:val="0"/>
        </w:rPr>
        <w:br/>
      </w:r>
      <w:r>
        <w:rPr>
          <w:b w:val="0"/>
          <w:i w:val="0"/>
        </w:rPr>
        <w:br/>
      </w:r>
      <w:r>
        <w:rPr>
          <w:b w:val="0"/>
          <w:i w:val="0"/>
        </w:rPr>
        <w:t>Diphenyl diclo silan</w:t>
      </w:r>
      <w:r>
        <w:rPr>
          <w:b w:val="0"/>
          <w:i w:val="0"/>
        </w:rPr>
        <w:br/>
      </w:r>
      <w:r>
        <w:rPr>
          <w:b w:val="0"/>
          <w:i w:val="0"/>
        </w:rPr>
        <w:br/>
      </w:r>
      <w:r>
        <w:rPr>
          <w:b w:val="0"/>
          <w:i w:val="0"/>
        </w:rPr>
        <w:t>80-10-4</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1,2-Diphenyl hydrazine</w:t>
      </w:r>
      <w:r>
        <w:rPr>
          <w:b w:val="0"/>
          <w:i w:val="0"/>
        </w:rPr>
        <w:br/>
      </w:r>
      <w:r>
        <w:rPr>
          <w:b w:val="0"/>
          <w:i w:val="0"/>
        </w:rPr>
        <w:br/>
      </w:r>
      <w:r>
        <w:rPr>
          <w:b w:val="0"/>
          <w:i w:val="0"/>
        </w:rPr>
        <w:t>1,2-Diphenyl hydrazin</w:t>
      </w:r>
      <w:r>
        <w:rPr>
          <w:b w:val="0"/>
          <w:i w:val="0"/>
        </w:rPr>
        <w:br/>
      </w:r>
      <w:r>
        <w:rPr>
          <w:b w:val="0"/>
          <w:i w:val="0"/>
        </w:rPr>
        <w:br/>
      </w:r>
      <w:r>
        <w:rPr>
          <w:b w:val="0"/>
          <w:i w:val="0"/>
        </w:rPr>
        <w:t>122-66-7</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S, S -di-sec-Butyl-O-ethyl-phosphorodithioat</w:t>
      </w:r>
      <w:r>
        <w:rPr>
          <w:b w:val="0"/>
          <w:i w:val="0"/>
        </w:rPr>
        <w:br/>
      </w:r>
      <w:r>
        <w:rPr>
          <w:b w:val="0"/>
          <w:i w:val="0"/>
        </w:rPr>
        <w:br/>
      </w:r>
      <w:r>
        <w:rPr>
          <w:b w:val="0"/>
          <w:i w:val="0"/>
        </w:rPr>
        <w:t>S, S -di-sec-Butyl-O-etyl-photpho dithioat</w:t>
      </w:r>
      <w:r>
        <w:rPr>
          <w:b w:val="0"/>
          <w:i w:val="0"/>
        </w:rPr>
        <w:br/>
      </w:r>
      <w:r>
        <w:rPr>
          <w:b w:val="0"/>
          <w:i w:val="0"/>
        </w:rPr>
        <w:br/>
      </w:r>
      <w:r>
        <w:rPr>
          <w:b w:val="0"/>
          <w:i w:val="0"/>
        </w:rPr>
        <w:t>95465-99-9</w:t>
      </w:r>
      <w:r>
        <w:rPr>
          <w:b w:val="0"/>
          <w:i w:val="0"/>
        </w:rPr>
        <w:br/>
      </w:r>
      <w:r>
        <w:rPr>
          <w:b w:val="0"/>
          <w:i w:val="0"/>
        </w:rPr>
        <w:br/>
      </w:r>
      <w:r>
        <w:rPr>
          <w:b w:val="0"/>
          <w:i w:val="0"/>
        </w:rPr>
        <w:t>C</w:t>
      </w:r>
      <w:r>
        <w:rPr>
          <w:b w:val="0"/>
          <w:i w:val="0"/>
        </w:rPr>
        <w:t>10</w:t>
      </w:r>
      <w:r>
        <w:rPr>
          <w:b w:val="0"/>
          <w:i w:val="0"/>
        </w:rPr>
        <w:t>H</w:t>
      </w:r>
      <w:r>
        <w:rPr>
          <w:b w:val="0"/>
          <w:i w:val="0"/>
        </w:rPr>
        <w:t>23</w:t>
      </w:r>
      <w:r>
        <w:rPr>
          <w:b w:val="0"/>
          <w:i w:val="0"/>
        </w:rPr>
        <w:t>O</w:t>
      </w:r>
      <w:r>
        <w:rPr>
          <w:b w:val="0"/>
          <w:i w:val="0"/>
        </w:rPr>
        <w:t>2</w:t>
      </w:r>
      <w:r>
        <w:rPr>
          <w:b w:val="0"/>
          <w:i w:val="0"/>
        </w:rPr>
        <w:t>PS</w:t>
      </w:r>
      <w:r>
        <w:rPr>
          <w:b w:val="0"/>
          <w:i w:val="0"/>
        </w:rPr>
        <w:t>2</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Epibromo hydrin</w:t>
      </w:r>
      <w:r>
        <w:rPr>
          <w:b w:val="0"/>
          <w:i w:val="0"/>
        </w:rPr>
        <w:br/>
      </w:r>
      <w:r>
        <w:rPr>
          <w:b w:val="0"/>
          <w:i w:val="0"/>
        </w:rPr>
        <w:br/>
      </w:r>
      <w:r>
        <w:rPr>
          <w:b w:val="0"/>
          <w:i w:val="0"/>
        </w:rPr>
        <w:t>Epibrom hydrin</w:t>
      </w:r>
      <w:r>
        <w:rPr>
          <w:b w:val="0"/>
          <w:i w:val="0"/>
        </w:rPr>
        <w:br/>
      </w:r>
      <w:r>
        <w:rPr>
          <w:b w:val="0"/>
          <w:i w:val="0"/>
        </w:rPr>
        <w:br/>
      </w:r>
      <w:r>
        <w:rPr>
          <w:b w:val="0"/>
          <w:i w:val="0"/>
        </w:rPr>
        <w:t>3132-64-7</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1,2-Epoxy-3-ethoxy propane</w:t>
      </w:r>
      <w:r>
        <w:rPr>
          <w:b w:val="0"/>
          <w:i w:val="0"/>
        </w:rPr>
        <w:br/>
      </w:r>
      <w:r>
        <w:rPr>
          <w:b w:val="0"/>
          <w:i w:val="0"/>
        </w:rPr>
        <w:br/>
      </w:r>
      <w:r>
        <w:rPr>
          <w:b w:val="0"/>
          <w:i w:val="0"/>
        </w:rPr>
        <w:t>1,2-Epoxy-3-ethoxy propan</w:t>
      </w:r>
      <w:r>
        <w:rPr>
          <w:b w:val="0"/>
          <w:i w:val="0"/>
        </w:rPr>
        <w:br/>
      </w:r>
      <w:r>
        <w:rPr>
          <w:b w:val="0"/>
          <w:i w:val="0"/>
        </w:rPr>
        <w:br/>
      </w:r>
      <w:r>
        <w:rPr>
          <w:b w:val="0"/>
          <w:i w:val="0"/>
        </w:rPr>
        <w:t>4016-11-9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Ethafluralin</w:t>
      </w:r>
      <w:r>
        <w:rPr>
          <w:b w:val="0"/>
          <w:i w:val="0"/>
        </w:rPr>
        <w:br/>
      </w:r>
      <w:r>
        <w:rPr>
          <w:b w:val="0"/>
          <w:i w:val="0"/>
        </w:rPr>
        <w:br/>
      </w:r>
      <w:r>
        <w:rPr>
          <w:b w:val="0"/>
          <w:i w:val="0"/>
        </w:rPr>
        <w:t>Ethalfluralin</w:t>
      </w:r>
      <w:r>
        <w:rPr>
          <w:b w:val="0"/>
          <w:i w:val="0"/>
        </w:rPr>
        <w:br/>
      </w:r>
      <w:r>
        <w:rPr>
          <w:b w:val="0"/>
          <w:i w:val="0"/>
        </w:rPr>
        <w:br/>
      </w:r>
      <w:r>
        <w:rPr>
          <w:b w:val="0"/>
          <w:i w:val="0"/>
        </w:rPr>
        <w:t>55283-68-6</w:t>
      </w:r>
      <w:r>
        <w:rPr>
          <w:b w:val="0"/>
          <w:i w:val="0"/>
        </w:rPr>
        <w:br/>
      </w:r>
      <w:r>
        <w:rPr>
          <w:b w:val="0"/>
          <w:i w:val="0"/>
        </w:rPr>
        <w:br/>
      </w:r>
      <w:r>
        <w:rPr>
          <w:b w:val="0"/>
          <w:i w:val="0"/>
        </w:rPr>
        <w:t>C</w:t>
      </w:r>
      <w:r>
        <w:rPr>
          <w:b w:val="0"/>
          <w:i w:val="0"/>
        </w:rPr>
        <w:t>13</w:t>
      </w:r>
      <w:r>
        <w:rPr>
          <w:b w:val="0"/>
          <w:i w:val="0"/>
        </w:rPr>
        <w:t>H</w:t>
      </w:r>
      <w:r>
        <w:rPr>
          <w:b w:val="0"/>
          <w:i w:val="0"/>
        </w:rPr>
        <w:t>14</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Ethanolamine</w:t>
      </w:r>
      <w:r>
        <w:rPr>
          <w:b w:val="0"/>
          <w:i w:val="0"/>
        </w:rPr>
        <w:br/>
      </w:r>
      <w:r>
        <w:rPr>
          <w:b w:val="0"/>
          <w:i w:val="0"/>
        </w:rPr>
        <w:br/>
      </w:r>
      <w:r>
        <w:rPr>
          <w:b w:val="0"/>
          <w:i w:val="0"/>
        </w:rPr>
        <w:t>Etanol amin</w:t>
      </w:r>
      <w:r>
        <w:rPr>
          <w:b w:val="0"/>
          <w:i w:val="0"/>
        </w:rPr>
        <w:br/>
      </w:r>
      <w:r>
        <w:rPr>
          <w:b w:val="0"/>
          <w:i w:val="0"/>
        </w:rPr>
        <w:br/>
      </w:r>
      <w:r>
        <w:rPr>
          <w:b w:val="0"/>
          <w:i w:val="0"/>
        </w:rPr>
        <w:t>141-43-5</w:t>
      </w:r>
      <w:r>
        <w:rPr>
          <w:b w:val="0"/>
          <w:i w:val="0"/>
        </w:rPr>
        <w:br/>
      </w:r>
      <w:r>
        <w:rPr>
          <w:b w:val="0"/>
          <w:i w:val="0"/>
        </w:rPr>
        <w:br/>
      </w:r>
      <w:r>
        <w:rPr>
          <w:b w:val="0"/>
          <w:i w:val="0"/>
        </w:rPr>
        <w:t>C</w:t>
      </w:r>
      <w:r>
        <w:rPr>
          <w:b w:val="0"/>
          <w:i w:val="0"/>
        </w:rPr>
        <w:t>2</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2-Ethoxy ethanol</w:t>
      </w:r>
      <w:r>
        <w:rPr>
          <w:b w:val="0"/>
          <w:i w:val="0"/>
        </w:rPr>
        <w:br/>
      </w:r>
      <w:r>
        <w:rPr>
          <w:b w:val="0"/>
          <w:i w:val="0"/>
        </w:rPr>
        <w:br/>
      </w:r>
      <w:r>
        <w:rPr>
          <w:b w:val="0"/>
          <w:i w:val="0"/>
        </w:rPr>
        <w:t>2-Ethoxy etanol</w:t>
      </w:r>
      <w:r>
        <w:rPr>
          <w:b w:val="0"/>
          <w:i w:val="0"/>
        </w:rPr>
        <w:br/>
      </w:r>
      <w:r>
        <w:rPr>
          <w:b w:val="0"/>
          <w:i w:val="0"/>
        </w:rPr>
        <w:br/>
      </w:r>
      <w:r>
        <w:rPr>
          <w:b w:val="0"/>
          <w:i w:val="0"/>
        </w:rPr>
        <w:t>110-80-5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6-Ethoxy-2,2,4-trimethyl-1,2-dihydroquinoline</w:t>
      </w:r>
      <w:r>
        <w:rPr>
          <w:b w:val="0"/>
          <w:i w:val="0"/>
        </w:rPr>
        <w:br/>
      </w:r>
      <w:r>
        <w:rPr>
          <w:b w:val="0"/>
          <w:i w:val="0"/>
        </w:rPr>
        <w:br/>
      </w:r>
      <w:r>
        <w:rPr>
          <w:b w:val="0"/>
          <w:i w:val="0"/>
        </w:rPr>
        <w:t>6-Ethoxy-2,2,4-trimetyl-1,2-dihydro quinolin</w:t>
      </w:r>
      <w:r>
        <w:rPr>
          <w:b w:val="0"/>
          <w:i w:val="0"/>
        </w:rPr>
        <w:br/>
      </w:r>
      <w:r>
        <w:rPr>
          <w:b w:val="0"/>
          <w:i w:val="0"/>
        </w:rPr>
        <w:br/>
      </w:r>
      <w:r>
        <w:rPr>
          <w:b w:val="0"/>
          <w:i w:val="0"/>
        </w:rPr>
        <w:t>91-53-2</w:t>
      </w:r>
      <w:r>
        <w:rPr>
          <w:b w:val="0"/>
          <w:i w:val="0"/>
        </w:rPr>
        <w:br/>
      </w:r>
      <w:r>
        <w:rPr>
          <w:b w:val="0"/>
          <w:i w:val="0"/>
        </w:rPr>
        <w:br/>
      </w:r>
      <w:r>
        <w:rPr>
          <w:b w:val="0"/>
          <w:i w:val="0"/>
        </w:rPr>
        <w:t>C</w:t>
      </w:r>
      <w:r>
        <w:rPr>
          <w:b w:val="0"/>
          <w:i w:val="0"/>
        </w:rPr>
        <w:t>14</w:t>
      </w:r>
      <w:r>
        <w:rPr>
          <w:b w:val="0"/>
          <w:i w:val="0"/>
        </w:rPr>
        <w:t>H</w:t>
      </w:r>
      <w:r>
        <w:rPr>
          <w:b w:val="0"/>
          <w:i w:val="0"/>
        </w:rPr>
        <w:t>19</w:t>
      </w:r>
      <w:r>
        <w:rPr>
          <w:b w:val="0"/>
          <w:i w:val="0"/>
        </w:rPr>
        <w:t>NO</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2-Ethoxyethyl acetate</w:t>
      </w:r>
      <w:r>
        <w:rPr>
          <w:b w:val="0"/>
          <w:i w:val="0"/>
        </w:rPr>
        <w:br/>
      </w:r>
      <w:r>
        <w:rPr>
          <w:b w:val="0"/>
          <w:i w:val="0"/>
        </w:rPr>
        <w:br/>
      </w:r>
      <w:r>
        <w:rPr>
          <w:b w:val="0"/>
          <w:i w:val="0"/>
        </w:rPr>
        <w:t>2-Ethoxy etyl axetat</w:t>
      </w:r>
      <w:r>
        <w:rPr>
          <w:b w:val="0"/>
          <w:i w:val="0"/>
        </w:rPr>
        <w:br/>
      </w:r>
      <w:r>
        <w:rPr>
          <w:b w:val="0"/>
          <w:i w:val="0"/>
        </w:rPr>
        <w:br/>
      </w:r>
      <w:r>
        <w:rPr>
          <w:b w:val="0"/>
          <w:i w:val="0"/>
        </w:rPr>
        <w:t>111-15-9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Ethoxylated nonylphenol</w:t>
      </w:r>
      <w:r>
        <w:rPr>
          <w:b w:val="0"/>
          <w:i w:val="0"/>
        </w:rPr>
        <w:br/>
      </w:r>
      <w:r>
        <w:rPr>
          <w:b w:val="0"/>
          <w:i w:val="0"/>
        </w:rPr>
        <w:br/>
      </w:r>
      <w:r>
        <w:rPr>
          <w:b w:val="0"/>
          <w:i w:val="0"/>
        </w:rPr>
        <w:t>Nonylphenol ethoxylat</w:t>
      </w:r>
      <w:r>
        <w:rPr>
          <w:b w:val="0"/>
          <w:i w:val="0"/>
        </w:rPr>
        <w:br/>
      </w:r>
      <w:r>
        <w:rPr>
          <w:b w:val="0"/>
          <w:i w:val="0"/>
        </w:rPr>
        <w:br/>
      </w:r>
      <w:r>
        <w:rPr>
          <w:b w:val="0"/>
          <w:i w:val="0"/>
        </w:rPr>
        <w:t>9016-45-9</w:t>
      </w:r>
      <w:r>
        <w:rPr>
          <w:b w:val="0"/>
          <w:i w:val="0"/>
        </w:rPr>
        <w:br/>
      </w:r>
      <w:r>
        <w:rPr>
          <w:b w:val="0"/>
          <w:i w:val="0"/>
        </w:rPr>
        <w:br/>
      </w:r>
      <w:r>
        <w:rPr>
          <w:b w:val="0"/>
          <w:i w:val="0"/>
        </w:rPr>
        <w:t>C</w:t>
      </w:r>
      <w:r>
        <w:rPr>
          <w:b w:val="0"/>
          <w:i w:val="0"/>
        </w:rPr>
        <w:t>19</w:t>
      </w:r>
      <w:r>
        <w:rPr>
          <w:b w:val="0"/>
          <w:i w:val="0"/>
        </w:rPr>
        <w:t>H</w:t>
      </w:r>
      <w:r>
        <w:rPr>
          <w:b w:val="0"/>
          <w:i w:val="0"/>
        </w:rPr>
        <w:t>32</w:t>
      </w:r>
      <w:r>
        <w:rPr>
          <w:b w:val="0"/>
          <w:i w:val="0"/>
        </w:rPr>
        <w:t>O</w:t>
      </w:r>
      <w:r>
        <w:rPr>
          <w:b w:val="0"/>
          <w:i w:val="0"/>
        </w:rPr>
        <w:t>3</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Ethoxysulfuron</w:t>
      </w:r>
      <w:r>
        <w:rPr>
          <w:b w:val="0"/>
          <w:i w:val="0"/>
        </w:rPr>
        <w:br/>
      </w:r>
      <w:r>
        <w:rPr>
          <w:b w:val="0"/>
          <w:i w:val="0"/>
        </w:rPr>
        <w:br/>
      </w:r>
      <w:r>
        <w:rPr>
          <w:b w:val="0"/>
          <w:i w:val="0"/>
        </w:rPr>
        <w:t>Ethoxy sunfuron</w:t>
      </w:r>
      <w:r>
        <w:rPr>
          <w:b w:val="0"/>
          <w:i w:val="0"/>
        </w:rPr>
        <w:br/>
      </w:r>
      <w:r>
        <w:rPr>
          <w:b w:val="0"/>
          <w:i w:val="0"/>
        </w:rPr>
        <w:br/>
      </w:r>
      <w:r>
        <w:rPr>
          <w:b w:val="0"/>
          <w:i w:val="0"/>
        </w:rPr>
        <w:t>126801-58-9</w:t>
      </w:r>
      <w:r>
        <w:rPr>
          <w:b w:val="0"/>
          <w:i w:val="0"/>
        </w:rPr>
        <w:br/>
      </w:r>
      <w:r>
        <w:rPr>
          <w:b w:val="0"/>
          <w:i w:val="0"/>
        </w:rPr>
        <w:br/>
      </w:r>
      <w:r>
        <w:rPr>
          <w:b w:val="0"/>
          <w:i w:val="0"/>
        </w:rPr>
        <w:t>C</w:t>
      </w:r>
      <w:r>
        <w:rPr>
          <w:b w:val="0"/>
          <w:i w:val="0"/>
        </w:rPr>
        <w:t>15</w:t>
      </w:r>
      <w:r>
        <w:rPr>
          <w:b w:val="0"/>
          <w:i w:val="0"/>
        </w:rPr>
        <w:t>H</w:t>
      </w:r>
      <w:r>
        <w:rPr>
          <w:b w:val="0"/>
          <w:i w:val="0"/>
        </w:rPr>
        <w:t>18</w:t>
      </w:r>
      <w:r>
        <w:rPr>
          <w:b w:val="0"/>
          <w:i w:val="0"/>
        </w:rPr>
        <w:t>N</w:t>
      </w:r>
      <w:r>
        <w:rPr>
          <w:b w:val="0"/>
          <w:i w:val="0"/>
        </w:rPr>
        <w:t>4</w:t>
      </w:r>
      <w:r>
        <w:rPr>
          <w:b w:val="0"/>
          <w:i w:val="0"/>
        </w:rPr>
        <w:t>O</w:t>
      </w:r>
      <w:r>
        <w:rPr>
          <w:b w:val="0"/>
          <w:i w:val="0"/>
        </w:rPr>
        <w:t>7</w:t>
      </w:r>
      <w:r>
        <w:rPr>
          <w:b w:val="0"/>
          <w:i w:val="0"/>
        </w:rPr>
        <w:t>S</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Ethyl acetate</w:t>
      </w:r>
      <w:r>
        <w:rPr>
          <w:b w:val="0"/>
          <w:i w:val="0"/>
        </w:rPr>
        <w:br/>
      </w:r>
      <w:r>
        <w:rPr>
          <w:b w:val="0"/>
          <w:i w:val="0"/>
        </w:rPr>
        <w:br/>
      </w:r>
      <w:r>
        <w:rPr>
          <w:b w:val="0"/>
          <w:i w:val="0"/>
        </w:rPr>
        <w:t>Etyl axetat</w:t>
      </w:r>
      <w:r>
        <w:rPr>
          <w:b w:val="0"/>
          <w:i w:val="0"/>
        </w:rPr>
        <w:br/>
      </w:r>
      <w:r>
        <w:rPr>
          <w:b w:val="0"/>
          <w:i w:val="0"/>
        </w:rPr>
        <w:br/>
      </w:r>
      <w:r>
        <w:rPr>
          <w:b w:val="0"/>
          <w:i w:val="0"/>
        </w:rPr>
        <w:t>141-78-6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Ethyl acrylate</w:t>
      </w:r>
      <w:r>
        <w:rPr>
          <w:b w:val="0"/>
          <w:i w:val="0"/>
        </w:rPr>
        <w:br/>
      </w:r>
      <w:r>
        <w:rPr>
          <w:b w:val="0"/>
          <w:i w:val="0"/>
        </w:rPr>
        <w:br/>
      </w:r>
      <w:r>
        <w:rPr>
          <w:b w:val="0"/>
          <w:i w:val="0"/>
        </w:rPr>
        <w:t>Etyl acrylat</w:t>
      </w:r>
      <w:r>
        <w:rPr>
          <w:b w:val="0"/>
          <w:i w:val="0"/>
        </w:rPr>
        <w:br/>
      </w:r>
      <w:r>
        <w:rPr>
          <w:b w:val="0"/>
          <w:i w:val="0"/>
        </w:rPr>
        <w:br/>
      </w:r>
      <w:r>
        <w:rPr>
          <w:b w:val="0"/>
          <w:i w:val="0"/>
        </w:rPr>
        <w:t>140-88-5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Ethyl amyl ketone</w:t>
      </w:r>
      <w:r>
        <w:rPr>
          <w:b w:val="0"/>
          <w:i w:val="0"/>
        </w:rPr>
        <w:br/>
      </w:r>
      <w:r>
        <w:rPr>
          <w:b w:val="0"/>
          <w:i w:val="0"/>
        </w:rPr>
        <w:br/>
      </w:r>
      <w:r>
        <w:rPr>
          <w:b w:val="0"/>
          <w:i w:val="0"/>
        </w:rPr>
        <w:t>Etyl amyl keton</w:t>
      </w:r>
      <w:r>
        <w:rPr>
          <w:b w:val="0"/>
          <w:i w:val="0"/>
        </w:rPr>
        <w:br/>
      </w:r>
      <w:r>
        <w:rPr>
          <w:b w:val="0"/>
          <w:i w:val="0"/>
        </w:rPr>
        <w:br/>
      </w:r>
      <w:r>
        <w:rPr>
          <w:b w:val="0"/>
          <w:i w:val="0"/>
        </w:rPr>
        <w:t>541-85-5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Ethyl bromoacetate</w:t>
      </w:r>
      <w:r>
        <w:rPr>
          <w:b w:val="0"/>
          <w:i w:val="0"/>
        </w:rPr>
        <w:br/>
      </w:r>
      <w:r>
        <w:rPr>
          <w:b w:val="0"/>
          <w:i w:val="0"/>
        </w:rPr>
        <w:br/>
      </w:r>
      <w:r>
        <w:rPr>
          <w:b w:val="0"/>
          <w:i w:val="0"/>
        </w:rPr>
        <w:t>Etyl brom axetat</w:t>
      </w:r>
      <w:r>
        <w:rPr>
          <w:b w:val="0"/>
          <w:i w:val="0"/>
        </w:rPr>
        <w:br/>
      </w:r>
      <w:r>
        <w:rPr>
          <w:b w:val="0"/>
          <w:i w:val="0"/>
        </w:rPr>
        <w:br/>
      </w:r>
      <w:r>
        <w:rPr>
          <w:b w:val="0"/>
          <w:i w:val="0"/>
        </w:rPr>
        <w:t>105-36-2</w:t>
      </w:r>
      <w:r>
        <w:rPr>
          <w:b w:val="0"/>
          <w:i w:val="0"/>
        </w:rPr>
        <w:br/>
      </w:r>
      <w:r>
        <w:rPr>
          <w:b w:val="0"/>
          <w:i w:val="0"/>
        </w:rPr>
        <w:br/>
      </w:r>
      <w:r>
        <w:rPr>
          <w:b w:val="0"/>
          <w:i w:val="0"/>
        </w:rPr>
        <w:t>C</w:t>
      </w:r>
      <w:r>
        <w:rPr>
          <w:b w:val="0"/>
          <w:i w:val="0"/>
        </w:rPr>
        <w:t>4</w:t>
      </w:r>
      <w:r>
        <w:rPr>
          <w:b w:val="0"/>
          <w:i w:val="0"/>
        </w:rPr>
        <w:t>H</w:t>
      </w:r>
      <w:r>
        <w:rPr>
          <w:b w:val="0"/>
          <w:i w:val="0"/>
        </w:rPr>
        <w:t>7</w:t>
      </w:r>
      <w:r>
        <w:rPr>
          <w:b w:val="0"/>
          <w:i w:val="0"/>
        </w:rPr>
        <w:t>BrO</w:t>
      </w:r>
      <w:r>
        <w:rPr>
          <w:b w:val="0"/>
          <w:i w:val="0"/>
        </w:rPr>
        <w:t>2</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2-Ethyl butanol</w:t>
      </w:r>
      <w:r>
        <w:rPr>
          <w:b w:val="0"/>
          <w:i w:val="0"/>
        </w:rPr>
        <w:br/>
      </w:r>
      <w:r>
        <w:rPr>
          <w:b w:val="0"/>
          <w:i w:val="0"/>
        </w:rPr>
        <w:br/>
      </w:r>
      <w:r>
        <w:rPr>
          <w:b w:val="0"/>
          <w:i w:val="0"/>
        </w:rPr>
        <w:t>2-Etyl butanol</w:t>
      </w:r>
      <w:r>
        <w:rPr>
          <w:b w:val="0"/>
          <w:i w:val="0"/>
        </w:rPr>
        <w:br/>
      </w:r>
      <w:r>
        <w:rPr>
          <w:b w:val="0"/>
          <w:i w:val="0"/>
        </w:rPr>
        <w:br/>
      </w:r>
      <w:r>
        <w:rPr>
          <w:b w:val="0"/>
          <w:i w:val="0"/>
        </w:rPr>
        <w:t>137-32-6</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Ethyl butyl ether</w:t>
      </w:r>
      <w:r>
        <w:rPr>
          <w:b w:val="0"/>
          <w:i w:val="0"/>
        </w:rPr>
        <w:br/>
      </w:r>
      <w:r>
        <w:rPr>
          <w:b w:val="0"/>
          <w:i w:val="0"/>
        </w:rPr>
        <w:br/>
      </w:r>
      <w:r>
        <w:rPr>
          <w:b w:val="0"/>
          <w:i w:val="0"/>
        </w:rPr>
        <w:t>Etyl butyl ete</w:t>
      </w:r>
      <w:r>
        <w:rPr>
          <w:b w:val="0"/>
          <w:i w:val="0"/>
        </w:rPr>
        <w:br/>
      </w:r>
      <w:r>
        <w:rPr>
          <w:b w:val="0"/>
          <w:i w:val="0"/>
        </w:rPr>
        <w:br/>
      </w:r>
      <w:r>
        <w:rPr>
          <w:b w:val="0"/>
          <w:i w:val="0"/>
        </w:rPr>
        <w:t>628-81-9</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Ethyl carbamate</w:t>
      </w:r>
      <w:r>
        <w:rPr>
          <w:b w:val="0"/>
          <w:i w:val="0"/>
        </w:rPr>
        <w:br/>
      </w:r>
      <w:r>
        <w:rPr>
          <w:b w:val="0"/>
          <w:i w:val="0"/>
        </w:rPr>
        <w:br/>
      </w:r>
      <w:r>
        <w:rPr>
          <w:b w:val="0"/>
          <w:i w:val="0"/>
        </w:rPr>
        <w:t>Etyl cacbamat</w:t>
      </w:r>
      <w:r>
        <w:rPr>
          <w:b w:val="0"/>
          <w:i w:val="0"/>
        </w:rPr>
        <w:br/>
      </w:r>
      <w:r>
        <w:rPr>
          <w:b w:val="0"/>
          <w:i w:val="0"/>
        </w:rPr>
        <w:br/>
      </w:r>
      <w:r>
        <w:rPr>
          <w:b w:val="0"/>
          <w:i w:val="0"/>
        </w:rPr>
        <w:t>51-79-6</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Ethyl chloracetate</w:t>
      </w:r>
      <w:r>
        <w:rPr>
          <w:b w:val="0"/>
          <w:i w:val="0"/>
        </w:rPr>
        <w:br/>
      </w:r>
      <w:r>
        <w:rPr>
          <w:b w:val="0"/>
          <w:i w:val="0"/>
        </w:rPr>
        <w:br/>
      </w:r>
      <w:r>
        <w:rPr>
          <w:b w:val="0"/>
          <w:i w:val="0"/>
        </w:rPr>
        <w:t>Etyl clo axetat</w:t>
      </w:r>
      <w:r>
        <w:rPr>
          <w:b w:val="0"/>
          <w:i w:val="0"/>
        </w:rPr>
        <w:br/>
      </w:r>
      <w:r>
        <w:rPr>
          <w:b w:val="0"/>
          <w:i w:val="0"/>
        </w:rPr>
        <w:br/>
      </w:r>
      <w:r>
        <w:rPr>
          <w:b w:val="0"/>
          <w:i w:val="0"/>
        </w:rPr>
        <w:t>105-39-5</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Ethyl chlorothioformate</w:t>
      </w:r>
      <w:r>
        <w:rPr>
          <w:b w:val="0"/>
          <w:i w:val="0"/>
        </w:rPr>
        <w:br/>
      </w:r>
      <w:r>
        <w:rPr>
          <w:b w:val="0"/>
          <w:i w:val="0"/>
        </w:rPr>
        <w:br/>
      </w:r>
      <w:r>
        <w:rPr>
          <w:b w:val="0"/>
          <w:i w:val="0"/>
        </w:rPr>
        <w:t>Etyl clo thioformat</w:t>
      </w:r>
      <w:r>
        <w:rPr>
          <w:b w:val="0"/>
          <w:i w:val="0"/>
        </w:rPr>
        <w:br/>
      </w:r>
      <w:r>
        <w:rPr>
          <w:b w:val="0"/>
          <w:i w:val="0"/>
        </w:rPr>
        <w:br/>
      </w:r>
      <w:r>
        <w:rPr>
          <w:b w:val="0"/>
          <w:i w:val="0"/>
        </w:rPr>
        <w:t>142-62-1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Ethyl formate</w:t>
      </w:r>
      <w:r>
        <w:rPr>
          <w:b w:val="0"/>
          <w:i w:val="0"/>
        </w:rPr>
        <w:br/>
      </w:r>
      <w:r>
        <w:rPr>
          <w:b w:val="0"/>
          <w:i w:val="0"/>
        </w:rPr>
        <w:br/>
      </w:r>
      <w:r>
        <w:rPr>
          <w:b w:val="0"/>
          <w:i w:val="0"/>
        </w:rPr>
        <w:t>Etyl format</w:t>
      </w:r>
      <w:r>
        <w:rPr>
          <w:b w:val="0"/>
          <w:i w:val="0"/>
        </w:rPr>
        <w:br/>
      </w:r>
      <w:r>
        <w:rPr>
          <w:b w:val="0"/>
          <w:i w:val="0"/>
        </w:rPr>
        <w:br/>
      </w:r>
      <w:r>
        <w:rPr>
          <w:b w:val="0"/>
          <w:i w:val="0"/>
        </w:rPr>
        <w:t>109-94-4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2-Ethyl hexyl chloro formate</w:t>
      </w:r>
      <w:r>
        <w:rPr>
          <w:b w:val="0"/>
          <w:i w:val="0"/>
        </w:rPr>
        <w:br/>
      </w:r>
      <w:r>
        <w:rPr>
          <w:b w:val="0"/>
          <w:i w:val="0"/>
        </w:rPr>
        <w:br/>
      </w:r>
      <w:r>
        <w:rPr>
          <w:b w:val="0"/>
          <w:i w:val="0"/>
        </w:rPr>
        <w:t>2-Etyl hexyl clo format</w:t>
      </w:r>
      <w:r>
        <w:rPr>
          <w:b w:val="0"/>
          <w:i w:val="0"/>
        </w:rPr>
        <w:br/>
      </w:r>
      <w:r>
        <w:rPr>
          <w:b w:val="0"/>
          <w:i w:val="0"/>
        </w:rPr>
        <w:br/>
      </w:r>
      <w:r>
        <w:rPr>
          <w:b w:val="0"/>
          <w:i w:val="0"/>
        </w:rPr>
        <w:t>24468-13-1</w:t>
      </w:r>
      <w:r>
        <w:rPr>
          <w:b w:val="0"/>
          <w:i w:val="0"/>
        </w:rPr>
        <w:br/>
      </w:r>
      <w:r>
        <w:rPr>
          <w:b w:val="0"/>
          <w:i w:val="0"/>
        </w:rPr>
        <w:br/>
      </w:r>
      <w:r>
        <w:rPr>
          <w:b w:val="0"/>
          <w:i w:val="0"/>
        </w:rPr>
        <w:t>C</w:t>
      </w:r>
      <w:r>
        <w:rPr>
          <w:b w:val="0"/>
          <w:i w:val="0"/>
        </w:rPr>
        <w:t>9</w:t>
      </w:r>
      <w:r>
        <w:rPr>
          <w:b w:val="0"/>
          <w:i w:val="0"/>
        </w:rPr>
        <w:t>H</w:t>
      </w:r>
      <w:r>
        <w:rPr>
          <w:b w:val="0"/>
          <w:i w:val="0"/>
        </w:rPr>
        <w:t>17</w:t>
      </w:r>
      <w:r>
        <w:rPr>
          <w:b w:val="0"/>
          <w:i w:val="0"/>
        </w:rPr>
        <w:t>ClO</w:t>
      </w:r>
      <w:r>
        <w:rPr>
          <w:b w:val="0"/>
          <w:i w:val="0"/>
        </w:rPr>
        <w:t>2</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Ethyl isobutyrate</w:t>
      </w:r>
      <w:r>
        <w:rPr>
          <w:b w:val="0"/>
          <w:i w:val="0"/>
        </w:rPr>
        <w:br/>
      </w:r>
      <w:r>
        <w:rPr>
          <w:b w:val="0"/>
          <w:i w:val="0"/>
        </w:rPr>
        <w:br/>
      </w:r>
      <w:r>
        <w:rPr>
          <w:b w:val="0"/>
          <w:i w:val="0"/>
        </w:rPr>
        <w:t>Etyl isobutyrat</w:t>
      </w:r>
      <w:r>
        <w:rPr>
          <w:b w:val="0"/>
          <w:i w:val="0"/>
        </w:rPr>
        <w:br/>
      </w:r>
      <w:r>
        <w:rPr>
          <w:b w:val="0"/>
          <w:i w:val="0"/>
        </w:rPr>
        <w:br/>
      </w:r>
      <w:r>
        <w:rPr>
          <w:b w:val="0"/>
          <w:i w:val="0"/>
        </w:rPr>
        <w:t>97-62-1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Ethyl lactate</w:t>
      </w:r>
      <w:r>
        <w:rPr>
          <w:b w:val="0"/>
          <w:i w:val="0"/>
        </w:rPr>
        <w:br/>
      </w:r>
      <w:r>
        <w:rPr>
          <w:b w:val="0"/>
          <w:i w:val="0"/>
        </w:rPr>
        <w:br/>
      </w:r>
      <w:r>
        <w:rPr>
          <w:b w:val="0"/>
          <w:i w:val="0"/>
        </w:rPr>
        <w:t>Etyl lactat</w:t>
      </w:r>
      <w:r>
        <w:rPr>
          <w:b w:val="0"/>
          <w:i w:val="0"/>
        </w:rPr>
        <w:br/>
      </w:r>
      <w:r>
        <w:rPr>
          <w:b w:val="0"/>
          <w:i w:val="0"/>
        </w:rPr>
        <w:br/>
      </w:r>
      <w:r>
        <w:rPr>
          <w:b w:val="0"/>
          <w:i w:val="0"/>
        </w:rPr>
        <w:t>687-47-8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Ethyl methacrylate</w:t>
      </w:r>
      <w:r>
        <w:rPr>
          <w:b w:val="0"/>
          <w:i w:val="0"/>
        </w:rPr>
        <w:br/>
      </w:r>
      <w:r>
        <w:rPr>
          <w:b w:val="0"/>
          <w:i w:val="0"/>
        </w:rPr>
        <w:br/>
      </w:r>
      <w:r>
        <w:rPr>
          <w:b w:val="0"/>
          <w:i w:val="0"/>
        </w:rPr>
        <w:t>Etyl metacrylat</w:t>
      </w:r>
      <w:r>
        <w:rPr>
          <w:b w:val="0"/>
          <w:i w:val="0"/>
        </w:rPr>
        <w:br/>
      </w:r>
      <w:r>
        <w:rPr>
          <w:b w:val="0"/>
          <w:i w:val="0"/>
        </w:rPr>
        <w:br/>
      </w:r>
      <w:r>
        <w:rPr>
          <w:b w:val="0"/>
          <w:i w:val="0"/>
        </w:rPr>
        <w:t>97-63-2</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Ethyl orthoformate</w:t>
      </w:r>
      <w:r>
        <w:rPr>
          <w:b w:val="0"/>
          <w:i w:val="0"/>
        </w:rPr>
        <w:br/>
      </w:r>
      <w:r>
        <w:rPr>
          <w:b w:val="0"/>
          <w:i w:val="0"/>
        </w:rPr>
        <w:br/>
      </w:r>
      <w:r>
        <w:rPr>
          <w:b w:val="0"/>
          <w:i w:val="0"/>
        </w:rPr>
        <w:t>Etyl orthoformat</w:t>
      </w:r>
      <w:r>
        <w:rPr>
          <w:b w:val="0"/>
          <w:i w:val="0"/>
        </w:rPr>
        <w:br/>
      </w:r>
      <w:r>
        <w:rPr>
          <w:b w:val="0"/>
          <w:i w:val="0"/>
        </w:rPr>
        <w:br/>
      </w:r>
      <w:r>
        <w:rPr>
          <w:b w:val="0"/>
          <w:i w:val="0"/>
        </w:rPr>
        <w:t>122-51-0</w:t>
      </w:r>
      <w:r>
        <w:rPr>
          <w:b w:val="0"/>
          <w:i w:val="0"/>
        </w:rPr>
        <w:br/>
      </w:r>
      <w:r>
        <w:rPr>
          <w:b w:val="0"/>
          <w:i w:val="0"/>
        </w:rPr>
        <w:br/>
      </w:r>
      <w:r>
        <w:rPr>
          <w:b w:val="0"/>
          <w:i w:val="0"/>
        </w:rPr>
        <w:t>C</w:t>
      </w:r>
      <w:r>
        <w:rPr>
          <w:b w:val="0"/>
          <w:i w:val="0"/>
        </w:rPr>
        <w:t>7</w:t>
      </w:r>
      <w:r>
        <w:rPr>
          <w:b w:val="0"/>
          <w:i w:val="0"/>
        </w:rPr>
        <w:t>H</w:t>
      </w:r>
      <w:r>
        <w:rPr>
          <w:b w:val="0"/>
          <w:i w:val="0"/>
        </w:rPr>
        <w:t>16</w:t>
      </w:r>
      <w:r>
        <w:rPr>
          <w:b w:val="0"/>
          <w:i w:val="0"/>
        </w:rPr>
        <w:t>O</w:t>
      </w:r>
      <w:r>
        <w:rPr>
          <w:b w:val="0"/>
          <w:i w:val="0"/>
        </w:rPr>
        <w:t>3</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Ethyl propionate</w:t>
      </w:r>
      <w:r>
        <w:rPr>
          <w:b w:val="0"/>
          <w:i w:val="0"/>
        </w:rPr>
        <w:br/>
      </w:r>
      <w:r>
        <w:rPr>
          <w:b w:val="0"/>
          <w:i w:val="0"/>
        </w:rPr>
        <w:br/>
      </w:r>
      <w:r>
        <w:rPr>
          <w:b w:val="0"/>
          <w:i w:val="0"/>
        </w:rPr>
        <w:t>Etyl propionat</w:t>
      </w:r>
      <w:r>
        <w:rPr>
          <w:b w:val="0"/>
          <w:i w:val="0"/>
        </w:rPr>
        <w:br/>
      </w:r>
      <w:r>
        <w:rPr>
          <w:b w:val="0"/>
          <w:i w:val="0"/>
        </w:rPr>
        <w:br/>
      </w:r>
      <w:r>
        <w:rPr>
          <w:b w:val="0"/>
          <w:i w:val="0"/>
        </w:rPr>
        <w:t>105-37-3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Ethyl propyl ether</w:t>
      </w:r>
      <w:r>
        <w:rPr>
          <w:b w:val="0"/>
          <w:i w:val="0"/>
        </w:rPr>
        <w:br/>
      </w:r>
      <w:r>
        <w:rPr>
          <w:b w:val="0"/>
          <w:i w:val="0"/>
        </w:rPr>
        <w:br/>
      </w:r>
      <w:r>
        <w:rPr>
          <w:b w:val="0"/>
          <w:i w:val="0"/>
        </w:rPr>
        <w:t>Etyl propyl ete</w:t>
      </w:r>
      <w:r>
        <w:rPr>
          <w:b w:val="0"/>
          <w:i w:val="0"/>
        </w:rPr>
        <w:br/>
      </w:r>
      <w:r>
        <w:rPr>
          <w:b w:val="0"/>
          <w:i w:val="0"/>
        </w:rPr>
        <w:br/>
      </w:r>
      <w:r>
        <w:rPr>
          <w:b w:val="0"/>
          <w:i w:val="0"/>
        </w:rPr>
        <w:t>628-32-0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Ethyl trans-crotonate</w:t>
      </w:r>
      <w:r>
        <w:rPr>
          <w:b w:val="0"/>
          <w:i w:val="0"/>
        </w:rPr>
        <w:br/>
      </w:r>
      <w:r>
        <w:rPr>
          <w:b w:val="0"/>
          <w:i w:val="0"/>
        </w:rPr>
        <w:br/>
      </w:r>
      <w:r>
        <w:rPr>
          <w:b w:val="0"/>
          <w:i w:val="0"/>
        </w:rPr>
        <w:t>Etyl trans-crotonat</w:t>
      </w:r>
      <w:r>
        <w:rPr>
          <w:b w:val="0"/>
          <w:i w:val="0"/>
        </w:rPr>
        <w:br/>
      </w:r>
      <w:r>
        <w:rPr>
          <w:b w:val="0"/>
          <w:i w:val="0"/>
        </w:rPr>
        <w:br/>
      </w:r>
      <w:r>
        <w:rPr>
          <w:b w:val="0"/>
          <w:i w:val="0"/>
        </w:rPr>
        <w:t>623-70-1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 xml:space="preserve">2 </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Ethyl-(Z)-2-chlor-3-(2-chlor-5-(cyclohex-1-en-1,2-dicarbox-imido)phenyl) acrylate</w:t>
      </w:r>
      <w:r>
        <w:rPr>
          <w:b w:val="0"/>
          <w:i w:val="0"/>
        </w:rPr>
        <w:br/>
      </w:r>
      <w:r>
        <w:rPr>
          <w:b w:val="0"/>
          <w:i w:val="0"/>
        </w:rPr>
        <w:br/>
      </w:r>
      <w:r>
        <w:rPr>
          <w:b w:val="0"/>
          <w:i w:val="0"/>
        </w:rPr>
        <w:t>Etyl-(Z)-2-clo-3-(2-clo-5-(xyclohex-1-en-1,2-dicacbox-imido)phenyl) acrylat</w:t>
      </w:r>
      <w:r>
        <w:rPr>
          <w:b w:val="0"/>
          <w:i w:val="0"/>
        </w:rPr>
        <w:br/>
      </w:r>
      <w:r>
        <w:rPr>
          <w:b w:val="0"/>
          <w:i w:val="0"/>
        </w:rPr>
        <w:br/>
      </w:r>
      <w:r>
        <w:rPr>
          <w:b w:val="0"/>
          <w:i w:val="0"/>
        </w:rPr>
        <w:t>142891-20-1</w:t>
      </w:r>
      <w:r>
        <w:rPr>
          <w:b w:val="0"/>
          <w:i w:val="0"/>
        </w:rPr>
        <w:br/>
      </w:r>
      <w:r>
        <w:rPr>
          <w:b w:val="0"/>
          <w:i w:val="0"/>
        </w:rPr>
        <w:br/>
      </w:r>
      <w:r>
        <w:rPr>
          <w:b w:val="0"/>
          <w:i w:val="0"/>
        </w:rPr>
        <w:t>C</w:t>
      </w:r>
      <w:r>
        <w:rPr>
          <w:b w:val="0"/>
          <w:i w:val="0"/>
        </w:rPr>
        <w:t>19</w:t>
      </w:r>
      <w:r>
        <w:rPr>
          <w:b w:val="0"/>
          <w:i w:val="0"/>
        </w:rPr>
        <w:t>H</w:t>
      </w:r>
      <w:r>
        <w:rPr>
          <w:b w:val="0"/>
          <w:i w:val="0"/>
        </w:rPr>
        <w:t>17</w:t>
      </w:r>
      <w:r>
        <w:rPr>
          <w:b w:val="0"/>
          <w:i w:val="0"/>
        </w:rPr>
        <w:t>Cl</w:t>
      </w:r>
      <w:r>
        <w:rPr>
          <w:b w:val="0"/>
          <w:i w:val="0"/>
        </w:rPr>
        <w:t>2</w:t>
      </w:r>
      <w:r>
        <w:rPr>
          <w:b w:val="0"/>
          <w:i w:val="0"/>
        </w:rPr>
        <w:t>NO</w:t>
      </w:r>
      <w:r>
        <w:rPr>
          <w:b w:val="0"/>
          <w:i w:val="0"/>
        </w:rPr>
        <w:t>4</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Ethyl-3-​(3,5-​dichlorphenyl)​-​5-methyl-​2,4-​dioxo-​5-​</w:t>
      </w:r>
      <w:r>
        <w:rPr>
          <w:b w:val="0"/>
          <w:i w:val="0"/>
        </w:rPr>
        <w:t>oxazolidincarboxylat</w:t>
      </w:r>
      <w:r>
        <w:rPr>
          <w:b w:val="0"/>
          <w:i w:val="0"/>
        </w:rPr>
        <w:br/>
      </w:r>
      <w:r>
        <w:rPr>
          <w:b w:val="0"/>
          <w:i w:val="0"/>
        </w:rPr>
        <w:br/>
      </w:r>
      <w:r>
        <w:rPr>
          <w:b w:val="0"/>
          <w:i w:val="0"/>
        </w:rPr>
        <w:t>Etyl-3-​(3,5-​diclophenyl)​-​5-metyl-​2,4-​dioxo-​5-​oxazolidin cacboxylat</w:t>
      </w:r>
      <w:r>
        <w:rPr>
          <w:b w:val="0"/>
          <w:i w:val="0"/>
        </w:rPr>
        <w:br/>
      </w:r>
      <w:r>
        <w:rPr>
          <w:b w:val="0"/>
          <w:i w:val="0"/>
        </w:rPr>
        <w:br/>
      </w:r>
      <w:r>
        <w:rPr>
          <w:b w:val="0"/>
          <w:i w:val="0"/>
        </w:rPr>
        <w:t>84332-86-5</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5</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N-Ethylaniline</w:t>
      </w:r>
      <w:r>
        <w:rPr>
          <w:b w:val="0"/>
          <w:i w:val="0"/>
        </w:rPr>
        <w:br/>
      </w:r>
      <w:r>
        <w:rPr>
          <w:b w:val="0"/>
          <w:i w:val="0"/>
        </w:rPr>
        <w:br/>
      </w:r>
      <w:r>
        <w:rPr>
          <w:b w:val="0"/>
          <w:i w:val="0"/>
        </w:rPr>
        <w:t>N-etyl anilin</w:t>
      </w:r>
      <w:r>
        <w:rPr>
          <w:b w:val="0"/>
          <w:i w:val="0"/>
        </w:rPr>
        <w:br/>
      </w:r>
      <w:r>
        <w:rPr>
          <w:b w:val="0"/>
          <w:i w:val="0"/>
        </w:rPr>
        <w:br/>
      </w:r>
      <w:r>
        <w:rPr>
          <w:b w:val="0"/>
          <w:i w:val="0"/>
        </w:rPr>
        <w:t>103-69-5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2-Ethylbutyl acetate</w:t>
      </w:r>
      <w:r>
        <w:rPr>
          <w:b w:val="0"/>
          <w:i w:val="0"/>
        </w:rPr>
        <w:br/>
      </w:r>
      <w:r>
        <w:rPr>
          <w:b w:val="0"/>
          <w:i w:val="0"/>
        </w:rPr>
        <w:br/>
      </w:r>
      <w:r>
        <w:rPr>
          <w:b w:val="0"/>
          <w:i w:val="0"/>
        </w:rPr>
        <w:t>2-Etyl butyl axetat</w:t>
      </w:r>
      <w:r>
        <w:rPr>
          <w:b w:val="0"/>
          <w:i w:val="0"/>
        </w:rPr>
        <w:br/>
      </w:r>
      <w:r>
        <w:rPr>
          <w:b w:val="0"/>
          <w:i w:val="0"/>
        </w:rPr>
        <w:br/>
      </w:r>
      <w:r>
        <w:rPr>
          <w:b w:val="0"/>
          <w:i w:val="0"/>
        </w:rPr>
        <w:t>10031-87-5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2-Ethylbutyraldehyde</w:t>
      </w:r>
      <w:r>
        <w:rPr>
          <w:b w:val="0"/>
          <w:i w:val="0"/>
        </w:rPr>
        <w:br/>
      </w:r>
      <w:r>
        <w:rPr>
          <w:b w:val="0"/>
          <w:i w:val="0"/>
        </w:rPr>
        <w:br/>
      </w:r>
      <w:r>
        <w:rPr>
          <w:b w:val="0"/>
          <w:i w:val="0"/>
        </w:rPr>
        <w:t>2-Etyl butyl andehit</w:t>
      </w:r>
      <w:r>
        <w:rPr>
          <w:b w:val="0"/>
          <w:i w:val="0"/>
        </w:rPr>
        <w:br/>
      </w:r>
      <w:r>
        <w:rPr>
          <w:b w:val="0"/>
          <w:i w:val="0"/>
        </w:rPr>
        <w:br/>
      </w:r>
      <w:r>
        <w:rPr>
          <w:b w:val="0"/>
          <w:i w:val="0"/>
        </w:rPr>
        <w:t>97-96-1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Ethyldichlorosilane</w:t>
      </w:r>
      <w:r>
        <w:rPr>
          <w:b w:val="0"/>
          <w:i w:val="0"/>
        </w:rPr>
        <w:br/>
      </w:r>
      <w:r>
        <w:rPr>
          <w:b w:val="0"/>
          <w:i w:val="0"/>
        </w:rPr>
        <w:br/>
      </w:r>
      <w:r>
        <w:rPr>
          <w:b w:val="0"/>
          <w:i w:val="0"/>
        </w:rPr>
        <w:t>Etyl diclo silan</w:t>
      </w:r>
      <w:r>
        <w:rPr>
          <w:b w:val="0"/>
          <w:i w:val="0"/>
        </w:rPr>
        <w:br/>
      </w:r>
      <w:r>
        <w:rPr>
          <w:b w:val="0"/>
          <w:i w:val="0"/>
        </w:rPr>
        <w:br/>
      </w:r>
      <w:r>
        <w:rPr>
          <w:b w:val="0"/>
          <w:i w:val="0"/>
        </w:rPr>
        <w:t>1789-58-8</w:t>
      </w:r>
      <w:r>
        <w:rPr>
          <w:b w:val="0"/>
          <w:i w:val="0"/>
        </w:rPr>
        <w:br/>
      </w:r>
      <w:r>
        <w:rPr>
          <w:b w:val="0"/>
          <w:i w:val="0"/>
        </w:rPr>
        <w:br/>
      </w:r>
      <w:r>
        <w:rPr>
          <w:b w:val="0"/>
          <w:i w:val="0"/>
        </w:rPr>
        <w:t>C</w:t>
      </w:r>
      <w:r>
        <w:rPr>
          <w:b w:val="0"/>
          <w:i w:val="0"/>
        </w:rPr>
        <w:t>2</w:t>
      </w:r>
      <w:r>
        <w:rPr>
          <w:b w:val="0"/>
          <w:i w:val="0"/>
        </w:rPr>
        <w:t>H</w:t>
      </w:r>
      <w:r>
        <w:rPr>
          <w:b w:val="0"/>
          <w:i w:val="0"/>
        </w:rPr>
        <w:t>6</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Ethylen imine</w:t>
      </w:r>
      <w:r>
        <w:rPr>
          <w:b w:val="0"/>
          <w:i w:val="0"/>
        </w:rPr>
        <w:br/>
      </w:r>
      <w:r>
        <w:rPr>
          <w:b w:val="0"/>
          <w:i w:val="0"/>
        </w:rPr>
        <w:br/>
      </w:r>
      <w:r>
        <w:rPr>
          <w:b w:val="0"/>
          <w:i w:val="0"/>
        </w:rPr>
        <w:t>Etylen imin</w:t>
      </w:r>
      <w:r>
        <w:rPr>
          <w:b w:val="0"/>
          <w:i w:val="0"/>
        </w:rPr>
        <w:br/>
      </w:r>
      <w:r>
        <w:rPr>
          <w:b w:val="0"/>
          <w:i w:val="0"/>
        </w:rPr>
        <w:br/>
      </w:r>
      <w:r>
        <w:rPr>
          <w:b w:val="0"/>
          <w:i w:val="0"/>
        </w:rPr>
        <w:t>151-56-4</w:t>
      </w:r>
      <w:r>
        <w:rPr>
          <w:b w:val="0"/>
          <w:i w:val="0"/>
        </w:rPr>
        <w:br/>
      </w:r>
      <w:r>
        <w:rPr>
          <w:b w:val="0"/>
          <w:i w:val="0"/>
        </w:rPr>
        <w:br/>
      </w:r>
      <w:r>
        <w:rPr>
          <w:b w:val="0"/>
          <w:i w:val="0"/>
        </w:rPr>
        <w:t>C</w:t>
      </w:r>
      <w:r>
        <w:rPr>
          <w:b w:val="0"/>
          <w:i w:val="0"/>
        </w:rPr>
        <w:t>2</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Ethylene thiourea</w:t>
      </w:r>
      <w:r>
        <w:rPr>
          <w:b w:val="0"/>
          <w:i w:val="0"/>
        </w:rPr>
        <w:br/>
      </w:r>
      <w:r>
        <w:rPr>
          <w:b w:val="0"/>
          <w:i w:val="0"/>
        </w:rPr>
        <w:br/>
      </w:r>
      <w:r>
        <w:rPr>
          <w:b w:val="0"/>
          <w:i w:val="0"/>
        </w:rPr>
        <w:t>Etylen thiourea</w:t>
      </w:r>
      <w:r>
        <w:rPr>
          <w:b w:val="0"/>
          <w:i w:val="0"/>
        </w:rPr>
        <w:br/>
      </w:r>
      <w:r>
        <w:rPr>
          <w:b w:val="0"/>
          <w:i w:val="0"/>
        </w:rPr>
        <w:br/>
      </w:r>
      <w:r>
        <w:rPr>
          <w:b w:val="0"/>
          <w:i w:val="0"/>
        </w:rPr>
        <w:t>96-45-7</w:t>
      </w:r>
      <w:r>
        <w:rPr>
          <w:b w:val="0"/>
          <w:i w:val="0"/>
        </w:rPr>
        <w:br/>
      </w:r>
      <w:r>
        <w:rPr>
          <w:b w:val="0"/>
          <w:i w:val="0"/>
        </w:rPr>
        <w:br/>
      </w:r>
      <w:r>
        <w:rPr>
          <w:b w:val="0"/>
          <w:i w:val="0"/>
        </w:rPr>
        <w:t>C</w:t>
      </w:r>
      <w:r>
        <w:rPr>
          <w:b w:val="0"/>
          <w:i w:val="0"/>
        </w:rPr>
        <w:t>3</w:t>
      </w:r>
      <w:r>
        <w:rPr>
          <w:b w:val="0"/>
          <w:i w:val="0"/>
        </w:rPr>
        <w:t>H</w:t>
      </w:r>
      <w:r>
        <w:rPr>
          <w:b w:val="0"/>
          <w:i w:val="0"/>
        </w:rPr>
        <w:t>6</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2-Ethylhexylamine</w:t>
      </w:r>
      <w:r>
        <w:rPr>
          <w:b w:val="0"/>
          <w:i w:val="0"/>
        </w:rPr>
        <w:br/>
      </w:r>
      <w:r>
        <w:rPr>
          <w:b w:val="0"/>
          <w:i w:val="0"/>
        </w:rPr>
        <w:br/>
      </w:r>
      <w:r>
        <w:rPr>
          <w:b w:val="0"/>
          <w:i w:val="0"/>
        </w:rPr>
        <w:t>2-Etylhexylamin</w:t>
      </w:r>
      <w:r>
        <w:rPr>
          <w:b w:val="0"/>
          <w:i w:val="0"/>
        </w:rPr>
        <w:br/>
      </w:r>
      <w:r>
        <w:rPr>
          <w:b w:val="0"/>
          <w:i w:val="0"/>
        </w:rPr>
        <w:br/>
      </w:r>
      <w:r>
        <w:rPr>
          <w:b w:val="0"/>
          <w:i w:val="0"/>
        </w:rPr>
        <w:t>104-75-6</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1-Ethylpiperidine</w:t>
      </w:r>
      <w:r>
        <w:rPr>
          <w:b w:val="0"/>
          <w:i w:val="0"/>
        </w:rPr>
        <w:br/>
      </w:r>
      <w:r>
        <w:rPr>
          <w:b w:val="0"/>
          <w:i w:val="0"/>
        </w:rPr>
        <w:br/>
      </w:r>
      <w:r>
        <w:rPr>
          <w:b w:val="0"/>
          <w:i w:val="0"/>
        </w:rPr>
        <w:t>1-Etyl piperidin</w:t>
      </w:r>
      <w:r>
        <w:rPr>
          <w:b w:val="0"/>
          <w:i w:val="0"/>
        </w:rPr>
        <w:br/>
      </w:r>
      <w:r>
        <w:rPr>
          <w:b w:val="0"/>
          <w:i w:val="0"/>
        </w:rPr>
        <w:br/>
      </w:r>
      <w:r>
        <w:rPr>
          <w:b w:val="0"/>
          <w:i w:val="0"/>
        </w:rPr>
        <w:t>766-09-6</w:t>
      </w:r>
      <w:r>
        <w:rPr>
          <w:b w:val="0"/>
          <w:i w:val="0"/>
        </w:rPr>
        <w:br/>
      </w:r>
      <w:r>
        <w:rPr>
          <w:b w:val="0"/>
          <w:i w:val="0"/>
        </w:rPr>
        <w:br/>
      </w:r>
      <w:r>
        <w:rPr>
          <w:b w:val="0"/>
          <w:i w:val="0"/>
        </w:rPr>
        <w:t>C</w:t>
      </w:r>
      <w:r>
        <w:rPr>
          <w:b w:val="0"/>
          <w:i w:val="0"/>
        </w:rPr>
        <w:t>7</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Ethyltrichlorosilane</w:t>
      </w:r>
      <w:r>
        <w:rPr>
          <w:b w:val="0"/>
          <w:i w:val="0"/>
        </w:rPr>
        <w:br/>
      </w:r>
      <w:r>
        <w:rPr>
          <w:b w:val="0"/>
          <w:i w:val="0"/>
        </w:rPr>
        <w:br/>
      </w:r>
      <w:r>
        <w:rPr>
          <w:b w:val="0"/>
          <w:i w:val="0"/>
        </w:rPr>
        <w:t>Etyl triclo silan</w:t>
      </w:r>
      <w:r>
        <w:rPr>
          <w:b w:val="0"/>
          <w:i w:val="0"/>
        </w:rPr>
        <w:br/>
      </w:r>
      <w:r>
        <w:rPr>
          <w:b w:val="0"/>
          <w:i w:val="0"/>
        </w:rPr>
        <w:br/>
      </w:r>
      <w:r>
        <w:rPr>
          <w:b w:val="0"/>
          <w:i w:val="0"/>
        </w:rPr>
        <w:t>115-21-9</w:t>
      </w:r>
      <w:r>
        <w:rPr>
          <w:b w:val="0"/>
          <w:i w:val="0"/>
        </w:rPr>
        <w:br/>
      </w:r>
      <w:r>
        <w:rPr>
          <w:b w:val="0"/>
          <w:i w:val="0"/>
        </w:rPr>
        <w:br/>
      </w:r>
      <w:r>
        <w:rPr>
          <w:b w:val="0"/>
          <w:i w:val="0"/>
        </w:rPr>
        <w:t>C</w:t>
      </w:r>
      <w:r>
        <w:rPr>
          <w:b w:val="0"/>
          <w:i w:val="0"/>
        </w:rPr>
        <w:t>2</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1,2,3,6-etrahydro benzaldehyde</w:t>
      </w:r>
      <w:r>
        <w:rPr>
          <w:b w:val="0"/>
          <w:i w:val="0"/>
        </w:rPr>
        <w:br/>
      </w:r>
      <w:r>
        <w:rPr>
          <w:b w:val="0"/>
          <w:i w:val="0"/>
        </w:rPr>
        <w:br/>
      </w:r>
      <w:r>
        <w:rPr>
          <w:b w:val="0"/>
          <w:i w:val="0"/>
        </w:rPr>
        <w:t>1,2,3,6- Tetrahydrobenzal dehyt</w:t>
      </w:r>
      <w:r>
        <w:rPr>
          <w:b w:val="0"/>
          <w:i w:val="0"/>
        </w:rPr>
        <w:br/>
      </w:r>
      <w:r>
        <w:rPr>
          <w:b w:val="0"/>
          <w:i w:val="0"/>
        </w:rPr>
        <w:br/>
      </w:r>
      <w:r>
        <w:rPr>
          <w:b w:val="0"/>
          <w:i w:val="0"/>
        </w:rPr>
        <w:t>100-50-5</w:t>
      </w:r>
      <w:r>
        <w:rPr>
          <w:b w:val="0"/>
          <w:i w:val="0"/>
        </w:rPr>
        <w:br/>
      </w:r>
      <w:r>
        <w:rPr>
          <w:b w:val="0"/>
          <w:i w:val="0"/>
        </w:rPr>
        <w:br/>
      </w:r>
      <w:r>
        <w:rPr>
          <w:b w:val="0"/>
          <w:i w:val="0"/>
        </w:rPr>
        <w:t>C</w:t>
      </w:r>
      <w:r>
        <w:rPr>
          <w:b w:val="0"/>
          <w:i w:val="0"/>
        </w:rPr>
        <w:t>7</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Fenarimol</w:t>
      </w:r>
      <w:r>
        <w:rPr>
          <w:b w:val="0"/>
          <w:i w:val="0"/>
        </w:rPr>
        <w:br/>
      </w:r>
      <w:r>
        <w:rPr>
          <w:b w:val="0"/>
          <w:i w:val="0"/>
        </w:rPr>
        <w:br/>
      </w:r>
      <w:r>
        <w:rPr>
          <w:b w:val="0"/>
          <w:i w:val="0"/>
        </w:rPr>
        <w:t>Fenarimol</w:t>
      </w:r>
      <w:r>
        <w:rPr>
          <w:b w:val="0"/>
          <w:i w:val="0"/>
        </w:rPr>
        <w:br/>
      </w:r>
      <w:r>
        <w:rPr>
          <w:b w:val="0"/>
          <w:i w:val="0"/>
        </w:rPr>
        <w:br/>
      </w:r>
      <w:r>
        <w:rPr>
          <w:b w:val="0"/>
          <w:i w:val="0"/>
        </w:rPr>
        <w:t>60168-88-9</w:t>
      </w:r>
      <w:r>
        <w:rPr>
          <w:b w:val="0"/>
          <w:i w:val="0"/>
        </w:rPr>
        <w:br/>
      </w:r>
      <w:r>
        <w:rPr>
          <w:b w:val="0"/>
          <w:i w:val="0"/>
        </w:rPr>
        <w:br/>
      </w:r>
      <w:r>
        <w:rPr>
          <w:b w:val="0"/>
          <w:i w:val="0"/>
        </w:rPr>
        <w:t>C</w:t>
      </w:r>
      <w:r>
        <w:rPr>
          <w:b w:val="0"/>
          <w:i w:val="0"/>
        </w:rPr>
        <w:t>17</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Fenthion</w:t>
      </w:r>
      <w:r>
        <w:rPr>
          <w:b w:val="0"/>
          <w:i w:val="0"/>
        </w:rPr>
        <w:br/>
      </w:r>
      <w:r>
        <w:rPr>
          <w:b w:val="0"/>
          <w:i w:val="0"/>
        </w:rPr>
        <w:br/>
      </w:r>
      <w:r>
        <w:rPr>
          <w:b w:val="0"/>
          <w:i w:val="0"/>
        </w:rPr>
        <w:t>Fenthion</w:t>
      </w:r>
      <w:r>
        <w:rPr>
          <w:b w:val="0"/>
          <w:i w:val="0"/>
        </w:rPr>
        <w:br/>
      </w:r>
      <w:r>
        <w:rPr>
          <w:b w:val="0"/>
          <w:i w:val="0"/>
        </w:rPr>
        <w:br/>
      </w:r>
      <w:r>
        <w:rPr>
          <w:b w:val="0"/>
          <w:i w:val="0"/>
        </w:rPr>
        <w:t>55-38-9</w:t>
      </w:r>
      <w:r>
        <w:rPr>
          <w:b w:val="0"/>
          <w:i w:val="0"/>
        </w:rPr>
        <w:br/>
      </w:r>
      <w:r>
        <w:rPr>
          <w:b w:val="0"/>
          <w:i w:val="0"/>
        </w:rPr>
        <w:br/>
      </w:r>
      <w:r>
        <w:rPr>
          <w:b w:val="0"/>
          <w:i w:val="0"/>
        </w:rPr>
        <w:t>C</w:t>
      </w:r>
      <w:r>
        <w:rPr>
          <w:b w:val="0"/>
          <w:i w:val="0"/>
        </w:rPr>
        <w:t>10</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Ferrocerium</w:t>
      </w:r>
      <w:r>
        <w:rPr>
          <w:b w:val="0"/>
          <w:i w:val="0"/>
        </w:rPr>
        <w:br/>
      </w:r>
      <w:r>
        <w:rPr>
          <w:b w:val="0"/>
          <w:i w:val="0"/>
        </w:rPr>
        <w:br/>
      </w:r>
      <w:r>
        <w:rPr>
          <w:b w:val="0"/>
          <w:i w:val="0"/>
        </w:rPr>
        <w:t>Ceri sắt</w:t>
      </w:r>
      <w:r>
        <w:rPr>
          <w:b w:val="0"/>
          <w:i w:val="0"/>
        </w:rPr>
        <w:br/>
      </w:r>
      <w:r>
        <w:rPr>
          <w:b w:val="0"/>
          <w:i w:val="0"/>
        </w:rPr>
        <w:br/>
      </w:r>
      <w:r>
        <w:rPr>
          <w:b w:val="0"/>
          <w:i w:val="0"/>
        </w:rPr>
        <w:t>69523-06-4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Flufenoxuron</w:t>
      </w:r>
      <w:r>
        <w:rPr>
          <w:b w:val="0"/>
          <w:i w:val="0"/>
        </w:rPr>
        <w:br/>
      </w:r>
      <w:r>
        <w:rPr>
          <w:b w:val="0"/>
          <w:i w:val="0"/>
        </w:rPr>
        <w:br/>
      </w:r>
      <w:r>
        <w:rPr>
          <w:b w:val="0"/>
          <w:i w:val="0"/>
        </w:rPr>
        <w:t>Flufenoxuron</w:t>
      </w:r>
      <w:r>
        <w:rPr>
          <w:b w:val="0"/>
          <w:i w:val="0"/>
        </w:rPr>
        <w:br/>
      </w:r>
      <w:r>
        <w:rPr>
          <w:b w:val="0"/>
          <w:i w:val="0"/>
        </w:rPr>
        <w:br/>
      </w:r>
      <w:r>
        <w:rPr>
          <w:b w:val="0"/>
          <w:i w:val="0"/>
        </w:rPr>
        <w:t>101463-69-8</w:t>
      </w:r>
      <w:r>
        <w:rPr>
          <w:b w:val="0"/>
          <w:i w:val="0"/>
        </w:rPr>
        <w:br/>
      </w:r>
      <w:r>
        <w:rPr>
          <w:b w:val="0"/>
          <w:i w:val="0"/>
        </w:rPr>
        <w:br/>
      </w:r>
      <w:r>
        <w:rPr>
          <w:b w:val="0"/>
          <w:i w:val="0"/>
        </w:rPr>
        <w:t>C</w:t>
      </w:r>
      <w:r>
        <w:rPr>
          <w:b w:val="0"/>
          <w:i w:val="0"/>
        </w:rPr>
        <w:t>21</w:t>
      </w:r>
      <w:r>
        <w:rPr>
          <w:b w:val="0"/>
          <w:i w:val="0"/>
        </w:rPr>
        <w:t>H</w:t>
      </w:r>
      <w:r>
        <w:rPr>
          <w:b w:val="0"/>
          <w:i w:val="0"/>
        </w:rPr>
        <w:t>11</w:t>
      </w:r>
      <w:r>
        <w:rPr>
          <w:b w:val="0"/>
          <w:i w:val="0"/>
        </w:rPr>
        <w:t>ClF</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Fluoro aniline</w:t>
      </w:r>
      <w:r>
        <w:rPr>
          <w:b w:val="0"/>
          <w:i w:val="0"/>
        </w:rPr>
        <w:br/>
      </w:r>
      <w:r>
        <w:rPr>
          <w:b w:val="0"/>
          <w:i w:val="0"/>
        </w:rPr>
        <w:br/>
      </w:r>
      <w:r>
        <w:rPr>
          <w:b w:val="0"/>
          <w:i w:val="0"/>
        </w:rPr>
        <w:t>Flo anilin</w:t>
      </w:r>
      <w:r>
        <w:rPr>
          <w:b w:val="0"/>
          <w:i w:val="0"/>
        </w:rPr>
        <w:br/>
      </w:r>
      <w:r>
        <w:rPr>
          <w:b w:val="0"/>
          <w:i w:val="0"/>
        </w:rPr>
        <w:br/>
      </w:r>
      <w:r>
        <w:rPr>
          <w:b w:val="0"/>
          <w:i w:val="0"/>
        </w:rPr>
        <w:t>348-54-9</w:t>
      </w:r>
      <w:r>
        <w:rPr>
          <w:b w:val="0"/>
          <w:i w:val="0"/>
        </w:rPr>
        <w:br/>
      </w:r>
      <w:r>
        <w:rPr>
          <w:b w:val="0"/>
          <w:i w:val="0"/>
        </w:rPr>
        <w:br/>
      </w:r>
      <w:r>
        <w:rPr>
          <w:b w:val="0"/>
          <w:i w:val="0"/>
        </w:rPr>
        <w:t>C</w:t>
      </w:r>
      <w:r>
        <w:rPr>
          <w:b w:val="0"/>
          <w:i w:val="0"/>
        </w:rPr>
        <w:t>6</w:t>
      </w:r>
      <w:r>
        <w:rPr>
          <w:b w:val="0"/>
          <w:i w:val="0"/>
        </w:rPr>
        <w:t>H</w:t>
      </w:r>
      <w:r>
        <w:rPr>
          <w:b w:val="0"/>
          <w:i w:val="0"/>
        </w:rPr>
        <w:t>6</w:t>
      </w:r>
      <w:r>
        <w:rPr>
          <w:b w:val="0"/>
          <w:i w:val="0"/>
        </w:rPr>
        <w:t>NF</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m-Fluoro toluene</w:t>
      </w:r>
      <w:r>
        <w:rPr>
          <w:b w:val="0"/>
          <w:i w:val="0"/>
        </w:rPr>
        <w:br/>
      </w:r>
      <w:r>
        <w:rPr>
          <w:b w:val="0"/>
          <w:i w:val="0"/>
        </w:rPr>
        <w:br/>
      </w:r>
      <w:r>
        <w:rPr>
          <w:b w:val="0"/>
          <w:i w:val="0"/>
        </w:rPr>
        <w:t>m-Flo toluen</w:t>
      </w:r>
      <w:r>
        <w:rPr>
          <w:b w:val="0"/>
          <w:i w:val="0"/>
        </w:rPr>
        <w:br/>
      </w:r>
      <w:r>
        <w:rPr>
          <w:b w:val="0"/>
          <w:i w:val="0"/>
        </w:rPr>
        <w:br/>
      </w:r>
      <w:r>
        <w:rPr>
          <w:b w:val="0"/>
          <w:i w:val="0"/>
        </w:rPr>
        <w:t>352-70-5</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Fluorobenzene</w:t>
      </w:r>
      <w:r>
        <w:rPr>
          <w:b w:val="0"/>
          <w:i w:val="0"/>
        </w:rPr>
        <w:br/>
      </w:r>
      <w:r>
        <w:rPr>
          <w:b w:val="0"/>
          <w:i w:val="0"/>
        </w:rPr>
        <w:br/>
      </w:r>
      <w:r>
        <w:rPr>
          <w:b w:val="0"/>
          <w:i w:val="0"/>
        </w:rPr>
        <w:t>Flo benzen</w:t>
      </w:r>
      <w:r>
        <w:rPr>
          <w:b w:val="0"/>
          <w:i w:val="0"/>
        </w:rPr>
        <w:br/>
      </w:r>
      <w:r>
        <w:rPr>
          <w:b w:val="0"/>
          <w:i w:val="0"/>
        </w:rPr>
        <w:br/>
      </w:r>
      <w:r>
        <w:rPr>
          <w:b w:val="0"/>
          <w:i w:val="0"/>
        </w:rPr>
        <w:t>462-06-6</w:t>
      </w:r>
      <w:r>
        <w:rPr>
          <w:b w:val="0"/>
          <w:i w:val="0"/>
        </w:rPr>
        <w:br/>
      </w:r>
      <w:r>
        <w:rPr>
          <w:b w:val="0"/>
          <w:i w:val="0"/>
        </w:rPr>
        <w:br/>
      </w:r>
      <w:r>
        <w:rPr>
          <w:b w:val="0"/>
          <w:i w:val="0"/>
        </w:rPr>
        <w:t>C</w:t>
      </w:r>
      <w:r>
        <w:rPr>
          <w:b w:val="0"/>
          <w:i w:val="0"/>
        </w:rPr>
        <w:t>6</w:t>
      </w:r>
      <w:r>
        <w:rPr>
          <w:b w:val="0"/>
          <w:i w:val="0"/>
        </w:rPr>
        <w:t>H</w:t>
      </w:r>
      <w:r>
        <w:rPr>
          <w:b w:val="0"/>
          <w:i w:val="0"/>
        </w:rPr>
        <w:t>5</w:t>
      </w:r>
      <w:r>
        <w:rPr>
          <w:b w:val="0"/>
          <w:i w:val="0"/>
        </w:rPr>
        <w:t>F</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Fluoroboric acid</w:t>
      </w:r>
      <w:r>
        <w:rPr>
          <w:b w:val="0"/>
          <w:i w:val="0"/>
        </w:rPr>
        <w:br/>
      </w:r>
      <w:r>
        <w:rPr>
          <w:b w:val="0"/>
          <w:i w:val="0"/>
        </w:rPr>
        <w:br/>
      </w:r>
      <w:r>
        <w:rPr>
          <w:b w:val="0"/>
          <w:i w:val="0"/>
        </w:rPr>
        <w:t>Axit floroboric</w:t>
      </w:r>
      <w:r>
        <w:rPr>
          <w:b w:val="0"/>
          <w:i w:val="0"/>
        </w:rPr>
        <w:br/>
      </w:r>
      <w:r>
        <w:rPr>
          <w:b w:val="0"/>
          <w:i w:val="0"/>
        </w:rPr>
        <w:br/>
      </w:r>
      <w:r>
        <w:rPr>
          <w:b w:val="0"/>
          <w:i w:val="0"/>
        </w:rPr>
        <w:t>16872-11-0</w:t>
      </w:r>
      <w:r>
        <w:rPr>
          <w:b w:val="0"/>
          <w:i w:val="0"/>
        </w:rPr>
        <w:br/>
      </w:r>
      <w:r>
        <w:rPr>
          <w:b w:val="0"/>
          <w:i w:val="0"/>
        </w:rPr>
        <w:br/>
      </w:r>
      <w:r>
        <w:rPr>
          <w:b w:val="0"/>
          <w:i w:val="0"/>
        </w:rPr>
        <w:t>HBF</w:t>
      </w:r>
      <w:r>
        <w:rPr>
          <w:b w:val="0"/>
          <w:i w:val="0"/>
        </w:rPr>
        <w:t>4</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Fluorosulfonic acid</w:t>
      </w:r>
      <w:r>
        <w:rPr>
          <w:b w:val="0"/>
          <w:i w:val="0"/>
        </w:rPr>
        <w:br/>
      </w:r>
      <w:r>
        <w:rPr>
          <w:b w:val="0"/>
          <w:i w:val="0"/>
        </w:rPr>
        <w:br/>
      </w:r>
      <w:r>
        <w:rPr>
          <w:b w:val="0"/>
          <w:i w:val="0"/>
        </w:rPr>
        <w:t>Axit flo sunphonic</w:t>
      </w:r>
      <w:r>
        <w:rPr>
          <w:b w:val="0"/>
          <w:i w:val="0"/>
        </w:rPr>
        <w:br/>
      </w:r>
      <w:r>
        <w:rPr>
          <w:b w:val="0"/>
          <w:i w:val="0"/>
        </w:rPr>
        <w:br/>
      </w:r>
      <w:r>
        <w:rPr>
          <w:b w:val="0"/>
          <w:i w:val="0"/>
        </w:rPr>
        <w:t>7789-21-1</w:t>
      </w:r>
      <w:r>
        <w:rPr>
          <w:b w:val="0"/>
          <w:i w:val="0"/>
        </w:rPr>
        <w:br/>
      </w:r>
      <w:r>
        <w:rPr>
          <w:b w:val="0"/>
          <w:i w:val="0"/>
        </w:rPr>
        <w:br/>
      </w:r>
      <w:r>
        <w:rPr>
          <w:b w:val="0"/>
          <w:i w:val="0"/>
        </w:rPr>
        <w:t>HSO</w:t>
      </w:r>
      <w:r>
        <w:rPr>
          <w:b w:val="0"/>
          <w:i w:val="0"/>
        </w:rPr>
        <w:t>3</w:t>
      </w:r>
      <w:r>
        <w:rPr>
          <w:b w:val="0"/>
          <w:i w:val="0"/>
        </w:rPr>
        <w:t>F</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o-Fluorotoluene</w:t>
      </w:r>
      <w:r>
        <w:rPr>
          <w:b w:val="0"/>
          <w:i w:val="0"/>
        </w:rPr>
        <w:br/>
      </w:r>
      <w:r>
        <w:rPr>
          <w:b w:val="0"/>
          <w:i w:val="0"/>
        </w:rPr>
        <w:br/>
      </w:r>
      <w:r>
        <w:rPr>
          <w:b w:val="0"/>
          <w:i w:val="0"/>
        </w:rPr>
        <w:t xml:space="preserve">o-Flo toluen </w:t>
      </w:r>
      <w:r>
        <w:rPr>
          <w:b w:val="0"/>
          <w:i w:val="0"/>
        </w:rPr>
        <w:br/>
      </w:r>
      <w:r>
        <w:rPr>
          <w:b w:val="0"/>
          <w:i w:val="0"/>
        </w:rPr>
        <w:br/>
      </w:r>
      <w:r>
        <w:rPr>
          <w:b w:val="0"/>
          <w:i w:val="0"/>
        </w:rPr>
        <w:t>95-52-3</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p-Fluorotoluene</w:t>
      </w:r>
      <w:r>
        <w:rPr>
          <w:b w:val="0"/>
          <w:i w:val="0"/>
        </w:rPr>
        <w:br/>
      </w:r>
      <w:r>
        <w:rPr>
          <w:b w:val="0"/>
          <w:i w:val="0"/>
        </w:rPr>
        <w:br/>
      </w:r>
      <w:r>
        <w:rPr>
          <w:b w:val="0"/>
          <w:i w:val="0"/>
        </w:rPr>
        <w:t>p-Flo toluen</w:t>
      </w:r>
      <w:r>
        <w:rPr>
          <w:b w:val="0"/>
          <w:i w:val="0"/>
        </w:rPr>
        <w:br/>
      </w:r>
      <w:r>
        <w:rPr>
          <w:b w:val="0"/>
          <w:i w:val="0"/>
        </w:rPr>
        <w:br/>
      </w:r>
      <w:r>
        <w:rPr>
          <w:b w:val="0"/>
          <w:i w:val="0"/>
        </w:rPr>
        <w:t>352-32-9</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Flurprimidol</w:t>
      </w:r>
      <w:r>
        <w:rPr>
          <w:b w:val="0"/>
          <w:i w:val="0"/>
        </w:rPr>
        <w:br/>
      </w:r>
      <w:r>
        <w:rPr>
          <w:b w:val="0"/>
          <w:i w:val="0"/>
        </w:rPr>
        <w:br/>
      </w:r>
      <w:r>
        <w:rPr>
          <w:b w:val="0"/>
          <w:i w:val="0"/>
        </w:rPr>
        <w:t>Flurprimidol</w:t>
      </w:r>
      <w:r>
        <w:rPr>
          <w:b w:val="0"/>
          <w:i w:val="0"/>
        </w:rPr>
        <w:br/>
      </w:r>
      <w:r>
        <w:rPr>
          <w:b w:val="0"/>
          <w:i w:val="0"/>
        </w:rPr>
        <w:br/>
      </w:r>
      <w:r>
        <w:rPr>
          <w:b w:val="0"/>
          <w:i w:val="0"/>
        </w:rPr>
        <w:t>56425-91-3</w:t>
      </w:r>
      <w:r>
        <w:rPr>
          <w:b w:val="0"/>
          <w:i w:val="0"/>
        </w:rPr>
        <w:br/>
      </w:r>
      <w:r>
        <w:rPr>
          <w:b w:val="0"/>
          <w:i w:val="0"/>
        </w:rPr>
        <w:br/>
      </w:r>
      <w:r>
        <w:rPr>
          <w:b w:val="0"/>
          <w:i w:val="0"/>
        </w:rPr>
        <w:t>C</w:t>
      </w:r>
      <w:r>
        <w:rPr>
          <w:b w:val="0"/>
          <w:i w:val="0"/>
        </w:rPr>
        <w:t>15</w:t>
      </w:r>
      <w:r>
        <w:rPr>
          <w:b w:val="0"/>
          <w:i w:val="0"/>
        </w:rPr>
        <w:t>H</w:t>
      </w:r>
      <w:r>
        <w:rPr>
          <w:b w:val="0"/>
          <w:i w:val="0"/>
        </w:rPr>
        <w:t>15</w:t>
      </w:r>
      <w:r>
        <w:rPr>
          <w:b w:val="0"/>
          <w:i w:val="0"/>
        </w:rPr>
        <w:t>F</w:t>
      </w:r>
      <w:r>
        <w:rPr>
          <w:b w:val="0"/>
          <w:i w:val="0"/>
        </w:rPr>
        <w:t>3</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Fumaryl chloride</w:t>
      </w:r>
      <w:r>
        <w:rPr>
          <w:b w:val="0"/>
          <w:i w:val="0"/>
        </w:rPr>
        <w:br/>
      </w:r>
      <w:r>
        <w:rPr>
          <w:b w:val="0"/>
          <w:i w:val="0"/>
        </w:rPr>
        <w:br/>
      </w:r>
      <w:r>
        <w:rPr>
          <w:b w:val="0"/>
          <w:i w:val="0"/>
        </w:rPr>
        <w:t>Fumaryl clorua</w:t>
      </w:r>
      <w:r>
        <w:rPr>
          <w:b w:val="0"/>
          <w:i w:val="0"/>
        </w:rPr>
        <w:br/>
      </w:r>
      <w:r>
        <w:rPr>
          <w:b w:val="0"/>
          <w:i w:val="0"/>
        </w:rPr>
        <w:br/>
      </w:r>
      <w:r>
        <w:rPr>
          <w:b w:val="0"/>
          <w:i w:val="0"/>
        </w:rPr>
        <w:t>627-63-4</w:t>
      </w:r>
      <w:r>
        <w:rPr>
          <w:b w:val="0"/>
          <w:i w:val="0"/>
        </w:rPr>
        <w:br/>
      </w:r>
      <w:r>
        <w:rPr>
          <w:b w:val="0"/>
          <w:i w:val="0"/>
        </w:rPr>
        <w:br/>
      </w:r>
      <w:r>
        <w:rPr>
          <w:b w:val="0"/>
          <w:i w:val="0"/>
        </w:rPr>
        <w:t>C</w:t>
      </w:r>
      <w:r>
        <w:rPr>
          <w:b w:val="0"/>
          <w:i w:val="0"/>
        </w:rPr>
        <w:t>4</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Furfuryl alcohol</w:t>
      </w:r>
      <w:r>
        <w:rPr>
          <w:b w:val="0"/>
          <w:i w:val="0"/>
        </w:rPr>
        <w:br/>
      </w:r>
      <w:r>
        <w:rPr>
          <w:b w:val="0"/>
          <w:i w:val="0"/>
        </w:rPr>
        <w:br/>
      </w:r>
      <w:r>
        <w:rPr>
          <w:b w:val="0"/>
          <w:i w:val="0"/>
        </w:rPr>
        <w:t>Furfuryl alcohol</w:t>
      </w:r>
      <w:r>
        <w:rPr>
          <w:b w:val="0"/>
          <w:i w:val="0"/>
        </w:rPr>
        <w:br/>
      </w:r>
      <w:r>
        <w:rPr>
          <w:b w:val="0"/>
          <w:i w:val="0"/>
        </w:rPr>
        <w:br/>
      </w:r>
      <w:r>
        <w:rPr>
          <w:b w:val="0"/>
          <w:i w:val="0"/>
        </w:rPr>
        <w:t>98-00-0</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Furfurylamine</w:t>
      </w:r>
      <w:r>
        <w:rPr>
          <w:b w:val="0"/>
          <w:i w:val="0"/>
        </w:rPr>
        <w:br/>
      </w:r>
      <w:r>
        <w:rPr>
          <w:b w:val="0"/>
          <w:i w:val="0"/>
        </w:rPr>
        <w:br/>
      </w:r>
      <w:r>
        <w:rPr>
          <w:b w:val="0"/>
          <w:i w:val="0"/>
        </w:rPr>
        <w:t>Furfurylamin</w:t>
      </w:r>
      <w:r>
        <w:rPr>
          <w:b w:val="0"/>
          <w:i w:val="0"/>
        </w:rPr>
        <w:br/>
      </w:r>
      <w:r>
        <w:rPr>
          <w:b w:val="0"/>
          <w:i w:val="0"/>
        </w:rPr>
        <w:br/>
      </w:r>
      <w:r>
        <w:rPr>
          <w:b w:val="0"/>
          <w:i w:val="0"/>
        </w:rPr>
        <w:t>617-89-0</w:t>
      </w:r>
      <w:r>
        <w:rPr>
          <w:b w:val="0"/>
          <w:i w:val="0"/>
        </w:rPr>
        <w:br/>
      </w:r>
      <w:r>
        <w:rPr>
          <w:b w:val="0"/>
          <w:i w:val="0"/>
        </w:rPr>
        <w:br/>
      </w:r>
      <w:r>
        <w:rPr>
          <w:b w:val="0"/>
          <w:i w:val="0"/>
        </w:rPr>
        <w:t>C</w:t>
      </w:r>
      <w:r>
        <w:rPr>
          <w:b w:val="0"/>
          <w:i w:val="0"/>
        </w:rPr>
        <w:t>5</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Gallium</w:t>
      </w:r>
      <w:r>
        <w:rPr>
          <w:b w:val="0"/>
          <w:i w:val="0"/>
        </w:rPr>
        <w:br/>
      </w:r>
      <w:r>
        <w:rPr>
          <w:b w:val="0"/>
          <w:i w:val="0"/>
        </w:rPr>
        <w:br/>
      </w:r>
      <w:r>
        <w:rPr>
          <w:b w:val="0"/>
          <w:i w:val="0"/>
        </w:rPr>
        <w:t>Gali</w:t>
      </w:r>
      <w:r>
        <w:rPr>
          <w:b w:val="0"/>
          <w:i w:val="0"/>
        </w:rPr>
        <w:br/>
      </w:r>
      <w:r>
        <w:rPr>
          <w:b w:val="0"/>
          <w:i w:val="0"/>
        </w:rPr>
        <w:br/>
      </w:r>
      <w:r>
        <w:rPr>
          <w:b w:val="0"/>
          <w:i w:val="0"/>
        </w:rPr>
        <w:t>7440-55-3</w:t>
      </w:r>
      <w:r>
        <w:rPr>
          <w:b w:val="0"/>
          <w:i w:val="0"/>
        </w:rPr>
        <w:br/>
      </w:r>
      <w:r>
        <w:rPr>
          <w:b w:val="0"/>
          <w:i w:val="0"/>
        </w:rPr>
        <w:br/>
      </w:r>
      <w:r>
        <w:rPr>
          <w:b w:val="0"/>
          <w:i w:val="0"/>
        </w:rPr>
        <w:t>Ga</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Glycidaldehyde</w:t>
      </w:r>
      <w:r>
        <w:rPr>
          <w:b w:val="0"/>
          <w:i w:val="0"/>
        </w:rPr>
        <w:br/>
      </w:r>
      <w:r>
        <w:rPr>
          <w:b w:val="0"/>
          <w:i w:val="0"/>
        </w:rPr>
        <w:br/>
      </w:r>
      <w:r>
        <w:rPr>
          <w:b w:val="0"/>
          <w:i w:val="0"/>
        </w:rPr>
        <w:t>Glycidaldehit</w:t>
      </w:r>
      <w:r>
        <w:rPr>
          <w:b w:val="0"/>
          <w:i w:val="0"/>
        </w:rPr>
        <w:br/>
      </w:r>
      <w:r>
        <w:rPr>
          <w:b w:val="0"/>
          <w:i w:val="0"/>
        </w:rPr>
        <w:br/>
      </w:r>
      <w:r>
        <w:rPr>
          <w:b w:val="0"/>
          <w:i w:val="0"/>
        </w:rPr>
        <w:t>765-34-4</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Guanidine nitrate</w:t>
      </w:r>
      <w:r>
        <w:rPr>
          <w:b w:val="0"/>
          <w:i w:val="0"/>
        </w:rPr>
        <w:br/>
      </w:r>
      <w:r>
        <w:rPr>
          <w:b w:val="0"/>
          <w:i w:val="0"/>
        </w:rPr>
        <w:br/>
      </w:r>
      <w:r>
        <w:rPr>
          <w:b w:val="0"/>
          <w:i w:val="0"/>
        </w:rPr>
        <w:t>Guanidin nitrat</w:t>
      </w:r>
      <w:r>
        <w:rPr>
          <w:b w:val="0"/>
          <w:i w:val="0"/>
        </w:rPr>
        <w:br/>
      </w:r>
      <w:r>
        <w:rPr>
          <w:b w:val="0"/>
          <w:i w:val="0"/>
        </w:rPr>
        <w:br/>
      </w:r>
      <w:r>
        <w:rPr>
          <w:b w:val="0"/>
          <w:i w:val="0"/>
        </w:rPr>
        <w:t>506-93-4</w:t>
      </w:r>
      <w:r>
        <w:rPr>
          <w:b w:val="0"/>
          <w:i w:val="0"/>
        </w:rPr>
        <w:br/>
      </w:r>
      <w:r>
        <w:rPr>
          <w:b w:val="0"/>
          <w:i w:val="0"/>
        </w:rPr>
        <w:br/>
      </w:r>
      <w:r>
        <w:rPr>
          <w:b w:val="0"/>
          <w:i w:val="0"/>
        </w:rPr>
        <w:t>CH</w:t>
      </w:r>
      <w:r>
        <w:rPr>
          <w:b w:val="0"/>
          <w:i w:val="0"/>
        </w:rPr>
        <w:t>6</w:t>
      </w:r>
      <w:r>
        <w:rPr>
          <w:b w:val="0"/>
          <w:i w:val="0"/>
        </w:rPr>
        <w:t>N</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Helium</w:t>
      </w:r>
      <w:r>
        <w:rPr>
          <w:b w:val="0"/>
          <w:i w:val="0"/>
        </w:rPr>
        <w:br/>
      </w:r>
      <w:r>
        <w:rPr>
          <w:b w:val="0"/>
          <w:i w:val="0"/>
        </w:rPr>
        <w:br/>
      </w:r>
      <w:r>
        <w:rPr>
          <w:b w:val="0"/>
          <w:i w:val="0"/>
        </w:rPr>
        <w:t>Heli</w:t>
      </w:r>
      <w:r>
        <w:rPr>
          <w:b w:val="0"/>
          <w:i w:val="0"/>
        </w:rPr>
        <w:br/>
      </w:r>
      <w:r>
        <w:rPr>
          <w:b w:val="0"/>
          <w:i w:val="0"/>
        </w:rPr>
        <w:br/>
      </w:r>
      <w:r>
        <w:rPr>
          <w:b w:val="0"/>
          <w:i w:val="0"/>
        </w:rPr>
        <w:t>7440-59-7</w:t>
      </w:r>
      <w:r>
        <w:rPr>
          <w:b w:val="0"/>
          <w:i w:val="0"/>
        </w:rPr>
        <w:br/>
      </w:r>
      <w:r>
        <w:rPr>
          <w:b w:val="0"/>
          <w:i w:val="0"/>
        </w:rPr>
        <w:br/>
      </w:r>
      <w:r>
        <w:rPr>
          <w:b w:val="0"/>
          <w:i w:val="0"/>
        </w:rPr>
        <w:t>He</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N-Heptanaldehyde (Heptanal)</w:t>
      </w:r>
      <w:r>
        <w:rPr>
          <w:b w:val="0"/>
          <w:i w:val="0"/>
        </w:rPr>
        <w:br/>
      </w:r>
      <w:r>
        <w:rPr>
          <w:b w:val="0"/>
          <w:i w:val="0"/>
        </w:rPr>
        <w:br/>
      </w:r>
      <w:r>
        <w:rPr>
          <w:b w:val="0"/>
          <w:i w:val="0"/>
        </w:rPr>
        <w:t>N-heptanaldehit (Heptanal)</w:t>
      </w:r>
      <w:r>
        <w:rPr>
          <w:b w:val="0"/>
          <w:i w:val="0"/>
        </w:rPr>
        <w:br/>
      </w:r>
      <w:r>
        <w:rPr>
          <w:b w:val="0"/>
          <w:i w:val="0"/>
        </w:rPr>
        <w:br/>
      </w:r>
      <w:r>
        <w:rPr>
          <w:b w:val="0"/>
          <w:i w:val="0"/>
        </w:rPr>
        <w:t>111-71-7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N-Heptane</w:t>
      </w:r>
      <w:r>
        <w:rPr>
          <w:b w:val="0"/>
          <w:i w:val="0"/>
        </w:rPr>
        <w:br/>
      </w:r>
      <w:r>
        <w:rPr>
          <w:b w:val="0"/>
          <w:i w:val="0"/>
        </w:rPr>
        <w:br/>
      </w:r>
      <w:r>
        <w:rPr>
          <w:b w:val="0"/>
          <w:i w:val="0"/>
        </w:rPr>
        <w:t>N-Heptan</w:t>
      </w:r>
      <w:r>
        <w:rPr>
          <w:b w:val="0"/>
          <w:i w:val="0"/>
        </w:rPr>
        <w:br/>
      </w:r>
      <w:r>
        <w:rPr>
          <w:b w:val="0"/>
          <w:i w:val="0"/>
        </w:rPr>
        <w:br/>
      </w:r>
      <w:r>
        <w:rPr>
          <w:b w:val="0"/>
          <w:i w:val="0"/>
        </w:rPr>
        <w:t>142-82-5</w:t>
      </w:r>
      <w:r>
        <w:rPr>
          <w:b w:val="0"/>
          <w:i w:val="0"/>
        </w:rPr>
        <w:br/>
      </w:r>
      <w:r>
        <w:rPr>
          <w:b w:val="0"/>
          <w:i w:val="0"/>
        </w:rPr>
        <w:br/>
      </w:r>
      <w:r>
        <w:rPr>
          <w:b w:val="0"/>
          <w:i w:val="0"/>
        </w:rPr>
        <w:t>C</w:t>
      </w:r>
      <w:r>
        <w:rPr>
          <w:b w:val="0"/>
          <w:i w:val="0"/>
        </w:rPr>
        <w:t>7</w:t>
      </w:r>
      <w:r>
        <w:rPr>
          <w:b w:val="0"/>
          <w:i w:val="0"/>
        </w:rPr>
        <w:t>H</w:t>
      </w:r>
      <w:r>
        <w:rPr>
          <w:b w:val="0"/>
          <w:i w:val="0"/>
        </w:rPr>
        <w:t>16</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2-Heptanone</w:t>
      </w:r>
      <w:r>
        <w:rPr>
          <w:b w:val="0"/>
          <w:i w:val="0"/>
        </w:rPr>
        <w:br/>
      </w:r>
      <w:r>
        <w:rPr>
          <w:b w:val="0"/>
          <w:i w:val="0"/>
        </w:rPr>
        <w:br/>
      </w:r>
      <w:r>
        <w:rPr>
          <w:b w:val="0"/>
          <w:i w:val="0"/>
        </w:rPr>
        <w:t>2-Heptanon</w:t>
      </w:r>
      <w:r>
        <w:rPr>
          <w:b w:val="0"/>
          <w:i w:val="0"/>
        </w:rPr>
        <w:br/>
      </w:r>
      <w:r>
        <w:rPr>
          <w:b w:val="0"/>
          <w:i w:val="0"/>
        </w:rPr>
        <w:br/>
      </w:r>
      <w:r>
        <w:rPr>
          <w:b w:val="0"/>
          <w:i w:val="0"/>
        </w:rPr>
        <w:t>110-43-0</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Hexa methylene diamine</w:t>
      </w:r>
      <w:r>
        <w:rPr>
          <w:b w:val="0"/>
          <w:i w:val="0"/>
        </w:rPr>
        <w:br/>
      </w:r>
      <w:r>
        <w:rPr>
          <w:b w:val="0"/>
          <w:i w:val="0"/>
        </w:rPr>
        <w:br/>
      </w:r>
      <w:r>
        <w:rPr>
          <w:b w:val="0"/>
          <w:i w:val="0"/>
        </w:rPr>
        <w:t>Hexametylen diamin</w:t>
      </w:r>
      <w:r>
        <w:rPr>
          <w:b w:val="0"/>
          <w:i w:val="0"/>
        </w:rPr>
        <w:br/>
      </w:r>
      <w:r>
        <w:rPr>
          <w:b w:val="0"/>
          <w:i w:val="0"/>
        </w:rPr>
        <w:br/>
      </w:r>
      <w:r>
        <w:rPr>
          <w:b w:val="0"/>
          <w:i w:val="0"/>
        </w:rPr>
        <w:t>124-09-4</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Hexabromo cyclododecane</w:t>
      </w:r>
      <w:r>
        <w:rPr>
          <w:b w:val="0"/>
          <w:i w:val="0"/>
        </w:rPr>
        <w:br/>
      </w:r>
      <w:r>
        <w:rPr>
          <w:b w:val="0"/>
          <w:i w:val="0"/>
        </w:rPr>
        <w:br/>
      </w:r>
      <w:r>
        <w:rPr>
          <w:b w:val="0"/>
          <w:i w:val="0"/>
        </w:rPr>
        <w:t>Hexabrom xyclododecan</w:t>
      </w:r>
      <w:r>
        <w:rPr>
          <w:b w:val="0"/>
          <w:i w:val="0"/>
        </w:rPr>
        <w:br/>
      </w:r>
      <w:r>
        <w:rPr>
          <w:b w:val="0"/>
          <w:i w:val="0"/>
        </w:rPr>
        <w:br/>
      </w:r>
      <w:r>
        <w:rPr>
          <w:b w:val="0"/>
          <w:i w:val="0"/>
        </w:rPr>
        <w:t>134237-50-6</w:t>
      </w:r>
      <w:r>
        <w:br/>
      </w:r>
      <w:r>
        <w:rPr>
          <w:b w:val="0"/>
          <w:i w:val="0"/>
        </w:rPr>
        <w:br/>
        <w:t xml:space="preserve">            134237-51-7</w:t>
      </w:r>
      <w:r>
        <w:br/>
      </w:r>
      <w:r>
        <w:rPr>
          <w:b w:val="0"/>
          <w:i w:val="0"/>
        </w:rPr>
        <w:br/>
        <w:t xml:space="preserve">            134237-52-8</w:t>
      </w:r>
      <w:r>
        <w:rPr>
          <w:b w:val="0"/>
          <w:i w:val="0"/>
        </w:rPr>
        <w:br/>
      </w:r>
      <w:r>
        <w:rPr>
          <w:b w:val="0"/>
          <w:i w:val="0"/>
        </w:rPr>
        <w:br/>
      </w:r>
      <w:r>
        <w:rPr>
          <w:b w:val="0"/>
          <w:i w:val="0"/>
        </w:rPr>
        <w:t>C</w:t>
      </w:r>
      <w:r>
        <w:rPr>
          <w:b w:val="0"/>
          <w:i w:val="0"/>
        </w:rPr>
        <w:t>12</w:t>
      </w:r>
      <w:r>
        <w:rPr>
          <w:b w:val="0"/>
          <w:i w:val="0"/>
        </w:rPr>
        <w:t>H</w:t>
      </w:r>
      <w:r>
        <w:rPr>
          <w:b w:val="0"/>
          <w:i w:val="0"/>
        </w:rPr>
        <w:t>18</w:t>
      </w:r>
      <w:r>
        <w:rPr>
          <w:b w:val="0"/>
          <w:i w:val="0"/>
        </w:rPr>
        <w:t>Br</w:t>
      </w:r>
      <w:r>
        <w:rPr>
          <w:b w:val="0"/>
          <w:i w:val="0"/>
        </w:rPr>
        <w:t>6</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Hexachloro butadiene</w:t>
      </w:r>
      <w:r>
        <w:rPr>
          <w:b w:val="0"/>
          <w:i w:val="0"/>
        </w:rPr>
        <w:br/>
      </w:r>
      <w:r>
        <w:rPr>
          <w:b w:val="0"/>
          <w:i w:val="0"/>
        </w:rPr>
        <w:br/>
      </w:r>
      <w:r>
        <w:rPr>
          <w:b w:val="0"/>
          <w:i w:val="0"/>
        </w:rPr>
        <w:t>Hexaclo butadien</w:t>
      </w:r>
      <w:r>
        <w:rPr>
          <w:b w:val="0"/>
          <w:i w:val="0"/>
        </w:rPr>
        <w:br/>
      </w:r>
      <w:r>
        <w:rPr>
          <w:b w:val="0"/>
          <w:i w:val="0"/>
        </w:rPr>
        <w:br/>
      </w:r>
      <w:r>
        <w:rPr>
          <w:b w:val="0"/>
          <w:i w:val="0"/>
        </w:rPr>
        <w:t>87-68-3</w:t>
      </w:r>
      <w:r>
        <w:rPr>
          <w:b w:val="0"/>
          <w:i w:val="0"/>
        </w:rPr>
        <w:br/>
      </w:r>
      <w:r>
        <w:rPr>
          <w:b w:val="0"/>
          <w:i w:val="0"/>
        </w:rPr>
        <w:br/>
      </w:r>
      <w:r>
        <w:rPr>
          <w:b w:val="0"/>
          <w:i w:val="0"/>
        </w:rPr>
        <w:t>C</w:t>
      </w:r>
      <w:r>
        <w:rPr>
          <w:b w:val="0"/>
          <w:i w:val="0"/>
        </w:rPr>
        <w:t>4</w:t>
      </w:r>
      <w:r>
        <w:rPr>
          <w:b w:val="0"/>
          <w:i w:val="0"/>
        </w:rPr>
        <w:t>Cl</w:t>
      </w:r>
      <w:r>
        <w:rPr>
          <w:b w:val="0"/>
          <w:i w:val="0"/>
        </w:rPr>
        <w:t>6</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Alpha-hexachloro cyclohexane</w:t>
      </w:r>
      <w:r>
        <w:rPr>
          <w:b w:val="0"/>
          <w:i w:val="0"/>
        </w:rPr>
        <w:br/>
      </w:r>
      <w:r>
        <w:rPr>
          <w:b w:val="0"/>
          <w:i w:val="0"/>
        </w:rPr>
        <w:br/>
      </w:r>
      <w:r>
        <w:rPr>
          <w:b w:val="0"/>
          <w:i w:val="0"/>
        </w:rPr>
        <w:t>Alpha-hexaclo xyclohexan</w:t>
      </w:r>
      <w:r>
        <w:rPr>
          <w:b w:val="0"/>
          <w:i w:val="0"/>
        </w:rPr>
        <w:br/>
      </w:r>
      <w:r>
        <w:rPr>
          <w:b w:val="0"/>
          <w:i w:val="0"/>
        </w:rPr>
        <w:br/>
      </w:r>
      <w:r>
        <w:rPr>
          <w:b w:val="0"/>
          <w:i w:val="0"/>
        </w:rPr>
        <w:t>319-84-6</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Beta-hexachloro cyclohexane</w:t>
      </w:r>
      <w:r>
        <w:rPr>
          <w:b w:val="0"/>
          <w:i w:val="0"/>
        </w:rPr>
        <w:br/>
      </w:r>
      <w:r>
        <w:rPr>
          <w:b w:val="0"/>
          <w:i w:val="0"/>
        </w:rPr>
        <w:br/>
      </w:r>
      <w:r>
        <w:rPr>
          <w:b w:val="0"/>
          <w:i w:val="0"/>
        </w:rPr>
        <w:t>Beta-hexaclo xyclohexan</w:t>
      </w:r>
      <w:r>
        <w:rPr>
          <w:b w:val="0"/>
          <w:i w:val="0"/>
        </w:rPr>
        <w:br/>
      </w:r>
      <w:r>
        <w:rPr>
          <w:b w:val="0"/>
          <w:i w:val="0"/>
        </w:rPr>
        <w:br/>
      </w:r>
      <w:r>
        <w:rPr>
          <w:b w:val="0"/>
          <w:i w:val="0"/>
        </w:rPr>
        <w:t>319-85-7</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Hexachloro cyclopentadiene</w:t>
      </w:r>
      <w:r>
        <w:rPr>
          <w:b w:val="0"/>
          <w:i w:val="0"/>
        </w:rPr>
        <w:br/>
      </w:r>
      <w:r>
        <w:rPr>
          <w:b w:val="0"/>
          <w:i w:val="0"/>
        </w:rPr>
        <w:br/>
      </w:r>
      <w:r>
        <w:rPr>
          <w:b w:val="0"/>
          <w:i w:val="0"/>
        </w:rPr>
        <w:t>Hexaclo xyclopentadien</w:t>
      </w:r>
      <w:r>
        <w:rPr>
          <w:b w:val="0"/>
          <w:i w:val="0"/>
        </w:rPr>
        <w:br/>
      </w:r>
      <w:r>
        <w:rPr>
          <w:b w:val="0"/>
          <w:i w:val="0"/>
        </w:rPr>
        <w:br/>
      </w:r>
      <w:r>
        <w:rPr>
          <w:b w:val="0"/>
          <w:i w:val="0"/>
        </w:rPr>
        <w:t>77-47-4</w:t>
      </w:r>
      <w:r>
        <w:rPr>
          <w:b w:val="0"/>
          <w:i w:val="0"/>
        </w:rPr>
        <w:br/>
      </w:r>
      <w:r>
        <w:rPr>
          <w:b w:val="0"/>
          <w:i w:val="0"/>
        </w:rPr>
        <w:br/>
      </w:r>
      <w:r>
        <w:rPr>
          <w:b w:val="0"/>
          <w:i w:val="0"/>
        </w:rPr>
        <w:t>C</w:t>
      </w:r>
      <w:r>
        <w:rPr>
          <w:b w:val="0"/>
          <w:i w:val="0"/>
        </w:rPr>
        <w:t>5</w:t>
      </w:r>
      <w:r>
        <w:rPr>
          <w:b w:val="0"/>
          <w:i w:val="0"/>
        </w:rPr>
        <w:t>Cl</w:t>
      </w:r>
      <w:r>
        <w:rPr>
          <w:b w:val="0"/>
          <w:i w:val="0"/>
        </w:rPr>
        <w:t>6</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Hexachlorophene</w:t>
      </w:r>
      <w:r>
        <w:rPr>
          <w:b w:val="0"/>
          <w:i w:val="0"/>
        </w:rPr>
        <w:br/>
      </w:r>
      <w:r>
        <w:rPr>
          <w:b w:val="0"/>
          <w:i w:val="0"/>
        </w:rPr>
        <w:br/>
      </w:r>
      <w:r>
        <w:rPr>
          <w:b w:val="0"/>
          <w:i w:val="0"/>
        </w:rPr>
        <w:t>Hexaclophen</w:t>
      </w:r>
      <w:r>
        <w:rPr>
          <w:b w:val="0"/>
          <w:i w:val="0"/>
        </w:rPr>
        <w:br/>
      </w:r>
      <w:r>
        <w:rPr>
          <w:b w:val="0"/>
          <w:i w:val="0"/>
        </w:rPr>
        <w:br/>
      </w:r>
      <w:r>
        <w:rPr>
          <w:b w:val="0"/>
          <w:i w:val="0"/>
        </w:rPr>
        <w:t>70-30-4</w:t>
      </w:r>
      <w:r>
        <w:rPr>
          <w:b w:val="0"/>
          <w:i w:val="0"/>
        </w:rPr>
        <w:br/>
      </w:r>
      <w:r>
        <w:rPr>
          <w:b w:val="0"/>
          <w:i w:val="0"/>
        </w:rPr>
        <w:br/>
      </w:r>
      <w:r>
        <w:rPr>
          <w:b w:val="0"/>
          <w:i w:val="0"/>
        </w:rPr>
        <w:t>C</w:t>
      </w:r>
      <w:r>
        <w:rPr>
          <w:b w:val="0"/>
          <w:i w:val="0"/>
        </w:rPr>
        <w:t>13</w:t>
      </w:r>
      <w:r>
        <w:rPr>
          <w:b w:val="0"/>
          <w:i w:val="0"/>
        </w:rPr>
        <w:t>H</w:t>
      </w:r>
      <w:r>
        <w:rPr>
          <w:b w:val="0"/>
          <w:i w:val="0"/>
        </w:rPr>
        <w:t>6</w:t>
      </w:r>
      <w:r>
        <w:rPr>
          <w:b w:val="0"/>
          <w:i w:val="0"/>
        </w:rPr>
        <w:t>Cl</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Hexadecyltrichloro silane</w:t>
      </w:r>
      <w:r>
        <w:rPr>
          <w:b w:val="0"/>
          <w:i w:val="0"/>
        </w:rPr>
        <w:br/>
      </w:r>
      <w:r>
        <w:rPr>
          <w:b w:val="0"/>
          <w:i w:val="0"/>
        </w:rPr>
        <w:br/>
      </w:r>
      <w:r>
        <w:rPr>
          <w:b w:val="0"/>
          <w:i w:val="0"/>
        </w:rPr>
        <w:t>Hexadecyltriclo silan</w:t>
      </w:r>
      <w:r>
        <w:rPr>
          <w:b w:val="0"/>
          <w:i w:val="0"/>
        </w:rPr>
        <w:br/>
      </w:r>
      <w:r>
        <w:rPr>
          <w:b w:val="0"/>
          <w:i w:val="0"/>
        </w:rPr>
        <w:br/>
      </w:r>
      <w:r>
        <w:rPr>
          <w:b w:val="0"/>
          <w:i w:val="0"/>
        </w:rPr>
        <w:t>5894-60-0</w:t>
      </w:r>
      <w:r>
        <w:rPr>
          <w:b w:val="0"/>
          <w:i w:val="0"/>
        </w:rPr>
        <w:br/>
      </w:r>
      <w:r>
        <w:rPr>
          <w:b w:val="0"/>
          <w:i w:val="0"/>
        </w:rPr>
        <w:br/>
      </w:r>
      <w:r>
        <w:rPr>
          <w:b w:val="0"/>
          <w:i w:val="0"/>
        </w:rPr>
        <w:t>C</w:t>
      </w:r>
      <w:r>
        <w:rPr>
          <w:b w:val="0"/>
          <w:i w:val="0"/>
        </w:rPr>
        <w:t>16</w:t>
      </w:r>
      <w:r>
        <w:rPr>
          <w:b w:val="0"/>
          <w:i w:val="0"/>
        </w:rPr>
        <w:t>H</w:t>
      </w:r>
      <w:r>
        <w:rPr>
          <w:b w:val="0"/>
          <w:i w:val="0"/>
        </w:rPr>
        <w:t>33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1,4-Hexadiene</w:t>
      </w:r>
      <w:r>
        <w:rPr>
          <w:b w:val="0"/>
          <w:i w:val="0"/>
        </w:rPr>
        <w:br/>
      </w:r>
      <w:r>
        <w:rPr>
          <w:b w:val="0"/>
          <w:i w:val="0"/>
        </w:rPr>
        <w:br/>
      </w:r>
      <w:r>
        <w:rPr>
          <w:b w:val="0"/>
          <w:i w:val="0"/>
        </w:rPr>
        <w:t>1,4-Hexadien</w:t>
      </w:r>
      <w:r>
        <w:rPr>
          <w:b w:val="0"/>
          <w:i w:val="0"/>
        </w:rPr>
        <w:br/>
      </w:r>
      <w:r>
        <w:rPr>
          <w:b w:val="0"/>
          <w:i w:val="0"/>
        </w:rPr>
        <w:br/>
      </w:r>
      <w:r>
        <w:rPr>
          <w:b w:val="0"/>
          <w:i w:val="0"/>
        </w:rPr>
        <w:t>592-45-0</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1,5-Hexadiene</w:t>
      </w:r>
      <w:r>
        <w:rPr>
          <w:b w:val="0"/>
          <w:i w:val="0"/>
        </w:rPr>
        <w:br/>
      </w:r>
      <w:r>
        <w:rPr>
          <w:b w:val="0"/>
          <w:i w:val="0"/>
        </w:rPr>
        <w:br/>
      </w:r>
      <w:r>
        <w:rPr>
          <w:b w:val="0"/>
          <w:i w:val="0"/>
        </w:rPr>
        <w:t>1,5-Hexadien</w:t>
      </w:r>
      <w:r>
        <w:rPr>
          <w:b w:val="0"/>
          <w:i w:val="0"/>
        </w:rPr>
        <w:br/>
      </w:r>
      <w:r>
        <w:rPr>
          <w:b w:val="0"/>
          <w:i w:val="0"/>
        </w:rPr>
        <w:br/>
      </w:r>
      <w:r>
        <w:rPr>
          <w:b w:val="0"/>
          <w:i w:val="0"/>
        </w:rPr>
        <w:t>592-42-7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2,4-Hexadiene</w:t>
      </w:r>
      <w:r>
        <w:rPr>
          <w:b w:val="0"/>
          <w:i w:val="0"/>
        </w:rPr>
        <w:br/>
      </w:r>
      <w:r>
        <w:rPr>
          <w:b w:val="0"/>
          <w:i w:val="0"/>
        </w:rPr>
        <w:br/>
      </w:r>
      <w:r>
        <w:rPr>
          <w:b w:val="0"/>
          <w:i w:val="0"/>
        </w:rPr>
        <w:t>2,4-Hexadien</w:t>
      </w:r>
      <w:r>
        <w:rPr>
          <w:b w:val="0"/>
          <w:i w:val="0"/>
        </w:rPr>
        <w:br/>
      </w:r>
      <w:r>
        <w:rPr>
          <w:b w:val="0"/>
          <w:i w:val="0"/>
        </w:rPr>
        <w:br/>
      </w:r>
      <w:r>
        <w:rPr>
          <w:b w:val="0"/>
          <w:i w:val="0"/>
        </w:rPr>
        <w:t>592-46-1</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Hexafluoro phosphoric acid</w:t>
      </w:r>
      <w:r>
        <w:rPr>
          <w:b w:val="0"/>
          <w:i w:val="0"/>
        </w:rPr>
        <w:br/>
      </w:r>
      <w:r>
        <w:rPr>
          <w:b w:val="0"/>
          <w:i w:val="0"/>
        </w:rPr>
        <w:br/>
      </w:r>
      <w:r>
        <w:rPr>
          <w:b w:val="0"/>
          <w:i w:val="0"/>
        </w:rPr>
        <w:t>Axit hexaflo photphoric</w:t>
      </w:r>
      <w:r>
        <w:rPr>
          <w:b w:val="0"/>
          <w:i w:val="0"/>
        </w:rPr>
        <w:br/>
      </w:r>
      <w:r>
        <w:rPr>
          <w:b w:val="0"/>
          <w:i w:val="0"/>
        </w:rPr>
        <w:br/>
      </w:r>
      <w:r>
        <w:rPr>
          <w:b w:val="0"/>
          <w:i w:val="0"/>
        </w:rPr>
        <w:t>16940-81-1</w:t>
      </w:r>
      <w:r>
        <w:rPr>
          <w:b w:val="0"/>
          <w:i w:val="0"/>
        </w:rPr>
        <w:br/>
      </w:r>
      <w:r>
        <w:rPr>
          <w:b w:val="0"/>
          <w:i w:val="0"/>
        </w:rPr>
        <w:br/>
      </w:r>
      <w:r>
        <w:rPr>
          <w:b w:val="0"/>
          <w:i w:val="0"/>
        </w:rPr>
        <w:t>HPF</w:t>
      </w:r>
      <w:r>
        <w:rPr>
          <w:b w:val="0"/>
          <w:i w:val="0"/>
        </w:rPr>
        <w:t>6</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Hexafluoro silicic acid</w:t>
      </w:r>
      <w:r>
        <w:rPr>
          <w:b w:val="0"/>
          <w:i w:val="0"/>
        </w:rPr>
        <w:br/>
      </w:r>
      <w:r>
        <w:rPr>
          <w:b w:val="0"/>
          <w:i w:val="0"/>
        </w:rPr>
        <w:br/>
      </w:r>
      <w:r>
        <w:rPr>
          <w:b w:val="0"/>
          <w:i w:val="0"/>
        </w:rPr>
        <w:t>Axit flo silicic</w:t>
      </w:r>
      <w:r>
        <w:rPr>
          <w:b w:val="0"/>
          <w:i w:val="0"/>
        </w:rPr>
        <w:br/>
      </w:r>
      <w:r>
        <w:rPr>
          <w:b w:val="0"/>
          <w:i w:val="0"/>
        </w:rPr>
        <w:br/>
      </w:r>
      <w:r>
        <w:rPr>
          <w:b w:val="0"/>
          <w:i w:val="0"/>
        </w:rPr>
        <w:t>16961-83-4</w:t>
      </w:r>
      <w:r>
        <w:rPr>
          <w:b w:val="0"/>
          <w:i w:val="0"/>
        </w:rPr>
        <w:br/>
      </w:r>
      <w:r>
        <w:rPr>
          <w:b w:val="0"/>
          <w:i w:val="0"/>
        </w:rPr>
        <w:br/>
      </w:r>
      <w:r>
        <w:rPr>
          <w:b w:val="0"/>
          <w:i w:val="0"/>
        </w:rPr>
        <w:t>H</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Hexafluoroacetone</w:t>
      </w:r>
      <w:r>
        <w:rPr>
          <w:b w:val="0"/>
          <w:i w:val="0"/>
        </w:rPr>
        <w:br/>
      </w:r>
      <w:r>
        <w:rPr>
          <w:b w:val="0"/>
          <w:i w:val="0"/>
        </w:rPr>
        <w:br/>
      </w:r>
      <w:r>
        <w:rPr>
          <w:b w:val="0"/>
          <w:i w:val="0"/>
        </w:rPr>
        <w:t>Hexaflo axeton hydrat</w:t>
      </w:r>
      <w:r>
        <w:rPr>
          <w:b w:val="0"/>
          <w:i w:val="0"/>
        </w:rPr>
        <w:br/>
      </w:r>
      <w:r>
        <w:rPr>
          <w:b w:val="0"/>
          <w:i w:val="0"/>
        </w:rPr>
        <w:br/>
      </w:r>
      <w:r>
        <w:rPr>
          <w:b w:val="0"/>
          <w:i w:val="0"/>
        </w:rPr>
        <w:t>684-16-2</w:t>
      </w:r>
      <w:r>
        <w:rPr>
          <w:b w:val="0"/>
          <w:i w:val="0"/>
        </w:rPr>
        <w:br/>
      </w:r>
      <w:r>
        <w:rPr>
          <w:b w:val="0"/>
          <w:i w:val="0"/>
        </w:rPr>
        <w:br/>
      </w:r>
      <w:r>
        <w:rPr>
          <w:b w:val="0"/>
          <w:i w:val="0"/>
        </w:rPr>
        <w:t>C</w:t>
      </w:r>
      <w:r>
        <w:rPr>
          <w:b w:val="0"/>
          <w:i w:val="0"/>
        </w:rPr>
        <w:t>3</w:t>
      </w:r>
      <w:r>
        <w:rPr>
          <w:b w:val="0"/>
          <w:i w:val="0"/>
        </w:rPr>
        <w:t>OF</w:t>
      </w:r>
      <w:r>
        <w:rPr>
          <w:b w:val="0"/>
          <w:i w:val="0"/>
        </w:rPr>
        <w:t>6</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Hexahydro-4-methylphthalic anhydride</w:t>
      </w:r>
      <w:r>
        <w:rPr>
          <w:b w:val="0"/>
          <w:i w:val="0"/>
        </w:rPr>
        <w:br/>
      </w:r>
      <w:r>
        <w:rPr>
          <w:b w:val="0"/>
          <w:i w:val="0"/>
        </w:rPr>
        <w:br/>
      </w:r>
      <w:r>
        <w:rPr>
          <w:b w:val="0"/>
          <w:i w:val="0"/>
        </w:rPr>
        <w:t>Hexahydro-4-metyl phthalic anhydrit</w:t>
      </w:r>
      <w:r>
        <w:rPr>
          <w:b w:val="0"/>
          <w:i w:val="0"/>
        </w:rPr>
        <w:br/>
      </w:r>
      <w:r>
        <w:rPr>
          <w:b w:val="0"/>
          <w:i w:val="0"/>
        </w:rPr>
        <w:br/>
      </w:r>
      <w:r>
        <w:rPr>
          <w:b w:val="0"/>
          <w:i w:val="0"/>
        </w:rPr>
        <w:t>19438-60-9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Hexahydromethyl phthalic anhydride</w:t>
      </w:r>
      <w:r>
        <w:rPr>
          <w:b w:val="0"/>
          <w:i w:val="0"/>
        </w:rPr>
        <w:br/>
      </w:r>
      <w:r>
        <w:rPr>
          <w:b w:val="0"/>
          <w:i w:val="0"/>
        </w:rPr>
        <w:br/>
      </w:r>
      <w:r>
        <w:rPr>
          <w:b w:val="0"/>
          <w:i w:val="0"/>
        </w:rPr>
        <w:t>Hexahydromethyl phthalic anhydrit</w:t>
      </w:r>
      <w:r>
        <w:rPr>
          <w:b w:val="0"/>
          <w:i w:val="0"/>
        </w:rPr>
        <w:br/>
      </w:r>
      <w:r>
        <w:rPr>
          <w:b w:val="0"/>
          <w:i w:val="0"/>
        </w:rPr>
        <w:br/>
      </w:r>
      <w:r>
        <w:rPr>
          <w:b w:val="0"/>
          <w:i w:val="0"/>
        </w:rPr>
        <w:t>25550-51-0</w:t>
      </w:r>
      <w:r>
        <w:br/>
      </w:r>
      <w:r>
        <w:rPr>
          <w:b w:val="0"/>
          <w:i w:val="0"/>
        </w:rPr>
        <w:br/>
        <w:t xml:space="preserve">            48122-14-1</w:t>
      </w:r>
      <w:r>
        <w:br/>
      </w:r>
      <w:r>
        <w:rPr>
          <w:b w:val="0"/>
          <w:i w:val="0"/>
        </w:rPr>
        <w:br/>
        <w:t xml:space="preserve">            57110-29-9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Hexahydrophthalic anhydride</w:t>
      </w:r>
      <w:r>
        <w:rPr>
          <w:b w:val="0"/>
          <w:i w:val="0"/>
        </w:rPr>
        <w:br/>
      </w:r>
      <w:r>
        <w:rPr>
          <w:b w:val="0"/>
          <w:i w:val="0"/>
        </w:rPr>
        <w:br/>
      </w:r>
      <w:r>
        <w:rPr>
          <w:b w:val="0"/>
          <w:i w:val="0"/>
        </w:rPr>
        <w:t>Hexahydro phthalic anhydrit</w:t>
      </w:r>
      <w:r>
        <w:rPr>
          <w:b w:val="0"/>
          <w:i w:val="0"/>
        </w:rPr>
        <w:br/>
      </w:r>
      <w:r>
        <w:rPr>
          <w:b w:val="0"/>
          <w:i w:val="0"/>
        </w:rPr>
        <w:br/>
      </w:r>
      <w:r>
        <w:rPr>
          <w:b w:val="0"/>
          <w:i w:val="0"/>
        </w:rPr>
        <w:t>85-42-7</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Hexametylentetramine</w:t>
      </w:r>
      <w:r>
        <w:rPr>
          <w:b w:val="0"/>
          <w:i w:val="0"/>
        </w:rPr>
        <w:br/>
      </w:r>
      <w:r>
        <w:rPr>
          <w:b w:val="0"/>
          <w:i w:val="0"/>
        </w:rPr>
        <w:br/>
      </w:r>
      <w:r>
        <w:rPr>
          <w:b w:val="0"/>
          <w:i w:val="0"/>
        </w:rPr>
        <w:t>Hexametylen tetramin</w:t>
      </w:r>
      <w:r>
        <w:rPr>
          <w:b w:val="0"/>
          <w:i w:val="0"/>
        </w:rPr>
        <w:br/>
      </w:r>
      <w:r>
        <w:rPr>
          <w:b w:val="0"/>
          <w:i w:val="0"/>
        </w:rPr>
        <w:br/>
      </w:r>
      <w:r>
        <w:rPr>
          <w:b w:val="0"/>
          <w:i w:val="0"/>
        </w:rPr>
        <w:t>100-97-0</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4</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Hexamethyl phosphoro amide</w:t>
      </w:r>
      <w:r>
        <w:rPr>
          <w:b w:val="0"/>
          <w:i w:val="0"/>
        </w:rPr>
        <w:br/>
      </w:r>
      <w:r>
        <w:rPr>
          <w:b w:val="0"/>
          <w:i w:val="0"/>
        </w:rPr>
        <w:br/>
      </w:r>
      <w:r>
        <w:rPr>
          <w:b w:val="0"/>
          <w:i w:val="0"/>
        </w:rPr>
        <w:t>Hexametyl photpho amit</w:t>
      </w:r>
      <w:r>
        <w:rPr>
          <w:b w:val="0"/>
          <w:i w:val="0"/>
        </w:rPr>
        <w:br/>
      </w:r>
      <w:r>
        <w:rPr>
          <w:b w:val="0"/>
          <w:i w:val="0"/>
        </w:rPr>
        <w:br/>
      </w:r>
      <w:r>
        <w:rPr>
          <w:b w:val="0"/>
          <w:i w:val="0"/>
        </w:rPr>
        <w:t>680-31-9</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3</w:t>
      </w:r>
      <w:r>
        <w:rPr>
          <w:b w:val="0"/>
          <w:i w:val="0"/>
        </w:rPr>
        <w:t>OP</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Hexamethyleneimine</w:t>
      </w:r>
      <w:r>
        <w:rPr>
          <w:b w:val="0"/>
          <w:i w:val="0"/>
        </w:rPr>
        <w:br/>
      </w:r>
      <w:r>
        <w:rPr>
          <w:b w:val="0"/>
          <w:i w:val="0"/>
        </w:rPr>
        <w:br/>
      </w:r>
      <w:r>
        <w:rPr>
          <w:b w:val="0"/>
          <w:i w:val="0"/>
        </w:rPr>
        <w:t>Hexametylenimin</w:t>
      </w:r>
      <w:r>
        <w:rPr>
          <w:b w:val="0"/>
          <w:i w:val="0"/>
        </w:rPr>
        <w:br/>
      </w:r>
      <w:r>
        <w:rPr>
          <w:b w:val="0"/>
          <w:i w:val="0"/>
        </w:rPr>
        <w:br/>
      </w:r>
      <w:r>
        <w:rPr>
          <w:b w:val="0"/>
          <w:i w:val="0"/>
        </w:rPr>
        <w:t>111-49-9</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Hexanal</w:t>
      </w:r>
      <w:r>
        <w:rPr>
          <w:b w:val="0"/>
          <w:i w:val="0"/>
        </w:rPr>
        <w:br/>
      </w:r>
      <w:r>
        <w:rPr>
          <w:b w:val="0"/>
          <w:i w:val="0"/>
        </w:rPr>
        <w:br/>
      </w:r>
      <w:r>
        <w:rPr>
          <w:b w:val="0"/>
          <w:i w:val="0"/>
        </w:rPr>
        <w:t>Hexaldehit</w:t>
      </w:r>
      <w:r>
        <w:rPr>
          <w:b w:val="0"/>
          <w:i w:val="0"/>
        </w:rPr>
        <w:br/>
      </w:r>
      <w:r>
        <w:rPr>
          <w:b w:val="0"/>
          <w:i w:val="0"/>
        </w:rPr>
        <w:br/>
      </w:r>
      <w:r>
        <w:rPr>
          <w:b w:val="0"/>
          <w:i w:val="0"/>
        </w:rPr>
        <w:t>66-25-1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n-Hexane</w:t>
      </w:r>
      <w:r>
        <w:rPr>
          <w:b w:val="0"/>
          <w:i w:val="0"/>
        </w:rPr>
        <w:br/>
      </w:r>
      <w:r>
        <w:rPr>
          <w:b w:val="0"/>
          <w:i w:val="0"/>
        </w:rPr>
        <w:br/>
      </w:r>
      <w:r>
        <w:rPr>
          <w:b w:val="0"/>
          <w:i w:val="0"/>
        </w:rPr>
        <w:t>n-Hexan</w:t>
      </w:r>
      <w:r>
        <w:rPr>
          <w:b w:val="0"/>
          <w:i w:val="0"/>
        </w:rPr>
        <w:br/>
      </w:r>
      <w:r>
        <w:rPr>
          <w:b w:val="0"/>
          <w:i w:val="0"/>
        </w:rPr>
        <w:br/>
      </w:r>
      <w:r>
        <w:rPr>
          <w:b w:val="0"/>
          <w:i w:val="0"/>
        </w:rPr>
        <w:t>110-54-3</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1-Hexanol</w:t>
      </w:r>
      <w:r>
        <w:rPr>
          <w:b w:val="0"/>
          <w:i w:val="0"/>
        </w:rPr>
        <w:br/>
      </w:r>
      <w:r>
        <w:rPr>
          <w:b w:val="0"/>
          <w:i w:val="0"/>
        </w:rPr>
        <w:br/>
      </w:r>
      <w:r>
        <w:rPr>
          <w:b w:val="0"/>
          <w:i w:val="0"/>
        </w:rPr>
        <w:t xml:space="preserve">1-Hexanol </w:t>
      </w:r>
      <w:r>
        <w:rPr>
          <w:b w:val="0"/>
          <w:i w:val="0"/>
        </w:rPr>
        <w:br/>
      </w:r>
      <w:r>
        <w:rPr>
          <w:b w:val="0"/>
          <w:i w:val="0"/>
        </w:rPr>
        <w:br/>
      </w:r>
      <w:r>
        <w:rPr>
          <w:b w:val="0"/>
          <w:i w:val="0"/>
        </w:rPr>
        <w:t>111-27-3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2-Hexanone</w:t>
      </w:r>
      <w:r>
        <w:rPr>
          <w:b w:val="0"/>
          <w:i w:val="0"/>
        </w:rPr>
        <w:br/>
      </w:r>
      <w:r>
        <w:rPr>
          <w:b w:val="0"/>
          <w:i w:val="0"/>
        </w:rPr>
        <w:br/>
      </w:r>
      <w:r>
        <w:rPr>
          <w:b w:val="0"/>
          <w:i w:val="0"/>
        </w:rPr>
        <w:t>2-Hexanon</w:t>
      </w:r>
      <w:r>
        <w:rPr>
          <w:b w:val="0"/>
          <w:i w:val="0"/>
        </w:rPr>
        <w:br/>
      </w:r>
      <w:r>
        <w:rPr>
          <w:b w:val="0"/>
          <w:i w:val="0"/>
        </w:rPr>
        <w:br/>
      </w:r>
      <w:r>
        <w:rPr>
          <w:b w:val="0"/>
          <w:i w:val="0"/>
        </w:rPr>
        <w:t>591-78-6</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1-Hexene</w:t>
      </w:r>
      <w:r>
        <w:rPr>
          <w:b w:val="0"/>
          <w:i w:val="0"/>
        </w:rPr>
        <w:br/>
      </w:r>
      <w:r>
        <w:rPr>
          <w:b w:val="0"/>
          <w:i w:val="0"/>
        </w:rPr>
        <w:br/>
      </w:r>
      <w:r>
        <w:rPr>
          <w:b w:val="0"/>
          <w:i w:val="0"/>
        </w:rPr>
        <w:t>1-Hexen</w:t>
      </w:r>
      <w:r>
        <w:rPr>
          <w:b w:val="0"/>
          <w:i w:val="0"/>
        </w:rPr>
        <w:br/>
      </w:r>
      <w:r>
        <w:rPr>
          <w:b w:val="0"/>
          <w:i w:val="0"/>
        </w:rPr>
        <w:br/>
      </w:r>
      <w:r>
        <w:rPr>
          <w:b w:val="0"/>
          <w:i w:val="0"/>
        </w:rPr>
        <w:t>592-41-6</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Hydrogen</w:t>
      </w:r>
      <w:r>
        <w:rPr>
          <w:b w:val="0"/>
          <w:i w:val="0"/>
        </w:rPr>
        <w:br/>
      </w:r>
      <w:r>
        <w:rPr>
          <w:b w:val="0"/>
          <w:i w:val="0"/>
        </w:rPr>
        <w:br/>
      </w:r>
      <w:r>
        <w:rPr>
          <w:b w:val="0"/>
          <w:i w:val="0"/>
        </w:rPr>
        <w:t>Hydro</w:t>
      </w:r>
      <w:r>
        <w:rPr>
          <w:b w:val="0"/>
          <w:i w:val="0"/>
        </w:rPr>
        <w:br/>
      </w:r>
      <w:r>
        <w:rPr>
          <w:b w:val="0"/>
          <w:i w:val="0"/>
        </w:rPr>
        <w:br/>
      </w:r>
      <w:r>
        <w:rPr>
          <w:b w:val="0"/>
          <w:i w:val="0"/>
        </w:rPr>
        <w:t>1333-74-0</w:t>
      </w:r>
      <w:r>
        <w:rPr>
          <w:b w:val="0"/>
          <w:i w:val="0"/>
        </w:rPr>
        <w:br/>
      </w:r>
      <w:r>
        <w:rPr>
          <w:b w:val="0"/>
          <w:i w:val="0"/>
        </w:rPr>
        <w:br/>
      </w:r>
      <w:r>
        <w:rPr>
          <w:b w:val="0"/>
          <w:i w:val="0"/>
        </w:rPr>
        <w:t>H</w:t>
      </w:r>
      <w:r>
        <w:rPr>
          <w:b w:val="0"/>
          <w:i w:val="0"/>
        </w:rPr>
        <w:t>2</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Hydrogen bromide</w:t>
      </w:r>
      <w:r>
        <w:rPr>
          <w:b w:val="0"/>
          <w:i w:val="0"/>
        </w:rPr>
        <w:br/>
      </w:r>
      <w:r>
        <w:rPr>
          <w:b w:val="0"/>
          <w:i w:val="0"/>
        </w:rPr>
        <w:br/>
      </w:r>
      <w:r>
        <w:rPr>
          <w:b w:val="0"/>
          <w:i w:val="0"/>
        </w:rPr>
        <w:t>Hydro bromua</w:t>
      </w:r>
      <w:r>
        <w:rPr>
          <w:b w:val="0"/>
          <w:i w:val="0"/>
        </w:rPr>
        <w:br/>
      </w:r>
      <w:r>
        <w:rPr>
          <w:b w:val="0"/>
          <w:i w:val="0"/>
        </w:rPr>
        <w:br/>
      </w:r>
      <w:r>
        <w:rPr>
          <w:b w:val="0"/>
          <w:i w:val="0"/>
        </w:rPr>
        <w:t>10035-10-6</w:t>
      </w:r>
      <w:r>
        <w:rPr>
          <w:b w:val="0"/>
          <w:i w:val="0"/>
        </w:rPr>
        <w:br/>
      </w:r>
      <w:r>
        <w:rPr>
          <w:b w:val="0"/>
          <w:i w:val="0"/>
        </w:rPr>
        <w:br/>
      </w:r>
      <w:r>
        <w:rPr>
          <w:b w:val="0"/>
          <w:i w:val="0"/>
        </w:rPr>
        <w:t>HBr</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Hydrogen iodide</w:t>
      </w:r>
      <w:r>
        <w:rPr>
          <w:b w:val="0"/>
          <w:i w:val="0"/>
        </w:rPr>
        <w:br/>
      </w:r>
      <w:r>
        <w:rPr>
          <w:b w:val="0"/>
          <w:i w:val="0"/>
        </w:rPr>
        <w:br/>
      </w:r>
      <w:r>
        <w:rPr>
          <w:b w:val="0"/>
          <w:i w:val="0"/>
        </w:rPr>
        <w:t>Hydro iođua</w:t>
      </w:r>
      <w:r>
        <w:rPr>
          <w:b w:val="0"/>
          <w:i w:val="0"/>
        </w:rPr>
        <w:br/>
      </w:r>
      <w:r>
        <w:rPr>
          <w:b w:val="0"/>
          <w:i w:val="0"/>
        </w:rPr>
        <w:br/>
      </w:r>
      <w:r>
        <w:rPr>
          <w:b w:val="0"/>
          <w:i w:val="0"/>
        </w:rPr>
        <w:t>10034-85-2</w:t>
      </w:r>
      <w:r>
        <w:rPr>
          <w:b w:val="0"/>
          <w:i w:val="0"/>
        </w:rPr>
        <w:br/>
      </w:r>
      <w:r>
        <w:rPr>
          <w:b w:val="0"/>
          <w:i w:val="0"/>
        </w:rPr>
        <w:br/>
      </w:r>
      <w:r>
        <w:rPr>
          <w:b w:val="0"/>
          <w:i w:val="0"/>
        </w:rPr>
        <w:t>HI</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Hydrogen selenide</w:t>
      </w:r>
      <w:r>
        <w:rPr>
          <w:b w:val="0"/>
          <w:i w:val="0"/>
        </w:rPr>
        <w:br/>
      </w:r>
      <w:r>
        <w:rPr>
          <w:b w:val="0"/>
          <w:i w:val="0"/>
        </w:rPr>
        <w:br/>
      </w:r>
      <w:r>
        <w:rPr>
          <w:b w:val="0"/>
          <w:i w:val="0"/>
        </w:rPr>
        <w:t>Hydro selenua</w:t>
      </w:r>
      <w:r>
        <w:rPr>
          <w:b w:val="0"/>
          <w:i w:val="0"/>
        </w:rPr>
        <w:br/>
      </w:r>
      <w:r>
        <w:rPr>
          <w:b w:val="0"/>
          <w:i w:val="0"/>
        </w:rPr>
        <w:br/>
      </w:r>
      <w:r>
        <w:rPr>
          <w:b w:val="0"/>
          <w:i w:val="0"/>
        </w:rPr>
        <w:t>7783-07-5</w:t>
      </w:r>
      <w:r>
        <w:rPr>
          <w:b w:val="0"/>
          <w:i w:val="0"/>
        </w:rPr>
        <w:br/>
      </w:r>
      <w:r>
        <w:rPr>
          <w:b w:val="0"/>
          <w:i w:val="0"/>
        </w:rPr>
        <w:br/>
      </w:r>
      <w:r>
        <w:rPr>
          <w:b w:val="0"/>
          <w:i w:val="0"/>
        </w:rPr>
        <w:t>H</w:t>
      </w:r>
      <w:r>
        <w:rPr>
          <w:b w:val="0"/>
          <w:i w:val="0"/>
        </w:rPr>
        <w:t>2</w:t>
      </w:r>
      <w:r>
        <w:rPr>
          <w:b w:val="0"/>
          <w:i w:val="0"/>
        </w:rPr>
        <w:t>Se</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Hydrogen sulphide</w:t>
      </w:r>
      <w:r>
        <w:rPr>
          <w:b w:val="0"/>
          <w:i w:val="0"/>
        </w:rPr>
        <w:br/>
      </w:r>
      <w:r>
        <w:rPr>
          <w:b w:val="0"/>
          <w:i w:val="0"/>
        </w:rPr>
        <w:br/>
      </w:r>
      <w:r>
        <w:rPr>
          <w:b w:val="0"/>
          <w:i w:val="0"/>
        </w:rPr>
        <w:t>Hydro sunphua</w:t>
      </w:r>
      <w:r>
        <w:rPr>
          <w:b w:val="0"/>
          <w:i w:val="0"/>
        </w:rPr>
        <w:br/>
      </w:r>
      <w:r>
        <w:rPr>
          <w:b w:val="0"/>
          <w:i w:val="0"/>
        </w:rPr>
        <w:br/>
      </w:r>
      <w:r>
        <w:rPr>
          <w:b w:val="0"/>
          <w:i w:val="0"/>
        </w:rPr>
        <w:t>7783-06-4</w:t>
      </w:r>
      <w:r>
        <w:rPr>
          <w:b w:val="0"/>
          <w:i w:val="0"/>
        </w:rPr>
        <w:br/>
      </w:r>
      <w:r>
        <w:rPr>
          <w:b w:val="0"/>
          <w:i w:val="0"/>
        </w:rPr>
        <w:br/>
      </w:r>
      <w:r>
        <w:rPr>
          <w:b w:val="0"/>
          <w:i w:val="0"/>
        </w:rPr>
        <w:t>H</w:t>
      </w:r>
      <w:r>
        <w:rPr>
          <w:b w:val="0"/>
          <w:i w:val="0"/>
        </w:rPr>
        <w:t>2</w:t>
      </w:r>
      <w:r>
        <w:rPr>
          <w:b w:val="0"/>
          <w:i w:val="0"/>
        </w:rPr>
        <w:t>S</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Hydroxy aceto nitrile (glycolonitrile)</w:t>
      </w:r>
      <w:r>
        <w:rPr>
          <w:b w:val="0"/>
          <w:i w:val="0"/>
        </w:rPr>
        <w:br/>
      </w:r>
      <w:r>
        <w:rPr>
          <w:b w:val="0"/>
          <w:i w:val="0"/>
        </w:rPr>
        <w:br/>
      </w:r>
      <w:r>
        <w:rPr>
          <w:b w:val="0"/>
          <w:i w:val="0"/>
        </w:rPr>
        <w:t>Hydroxy axeto nitril</w:t>
      </w:r>
      <w:r>
        <w:rPr>
          <w:b w:val="0"/>
          <w:i w:val="0"/>
        </w:rPr>
        <w:br/>
      </w:r>
      <w:r>
        <w:rPr>
          <w:b w:val="0"/>
          <w:i w:val="0"/>
        </w:rPr>
        <w:br/>
      </w:r>
      <w:r>
        <w:rPr>
          <w:b w:val="0"/>
          <w:i w:val="0"/>
        </w:rPr>
        <w:t>107-16-4</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3-Hydroxy-2-butanone</w:t>
      </w:r>
      <w:r>
        <w:rPr>
          <w:b w:val="0"/>
          <w:i w:val="0"/>
        </w:rPr>
        <w:br/>
      </w:r>
      <w:r>
        <w:rPr>
          <w:b w:val="0"/>
          <w:i w:val="0"/>
        </w:rPr>
        <w:br/>
      </w:r>
      <w:r>
        <w:rPr>
          <w:b w:val="0"/>
          <w:i w:val="0"/>
        </w:rPr>
        <w:t>3-Hydroxy-2-butanon</w:t>
      </w:r>
      <w:r>
        <w:rPr>
          <w:b w:val="0"/>
          <w:i w:val="0"/>
        </w:rPr>
        <w:br/>
      </w:r>
      <w:r>
        <w:rPr>
          <w:b w:val="0"/>
          <w:i w:val="0"/>
        </w:rPr>
        <w:br/>
      </w:r>
      <w:r>
        <w:rPr>
          <w:b w:val="0"/>
          <w:i w:val="0"/>
        </w:rPr>
        <w:t>513-86-0</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1-Hydroxy-2-methylbenzene</w:t>
      </w:r>
      <w:r>
        <w:rPr>
          <w:b w:val="0"/>
          <w:i w:val="0"/>
        </w:rPr>
        <w:br/>
      </w:r>
      <w:r>
        <w:rPr>
          <w:b w:val="0"/>
          <w:i w:val="0"/>
        </w:rPr>
        <w:br/>
      </w:r>
      <w:r>
        <w:rPr>
          <w:b w:val="0"/>
          <w:i w:val="0"/>
        </w:rPr>
        <w:t>1-Hydroxy-2-metyl benzen</w:t>
      </w:r>
      <w:r>
        <w:rPr>
          <w:b w:val="0"/>
          <w:i w:val="0"/>
        </w:rPr>
        <w:br/>
      </w:r>
      <w:r>
        <w:rPr>
          <w:b w:val="0"/>
          <w:i w:val="0"/>
        </w:rPr>
        <w:br/>
      </w:r>
      <w:r>
        <w:rPr>
          <w:b w:val="0"/>
          <w:i w:val="0"/>
        </w:rPr>
        <w:t>95-48-7</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1-hydroxy-2-nitrobenzene</w:t>
      </w:r>
      <w:r>
        <w:rPr>
          <w:b w:val="0"/>
          <w:i w:val="0"/>
        </w:rPr>
        <w:br/>
      </w:r>
      <w:r>
        <w:rPr>
          <w:b w:val="0"/>
          <w:i w:val="0"/>
        </w:rPr>
        <w:br/>
      </w:r>
      <w:r>
        <w:rPr>
          <w:b w:val="0"/>
          <w:i w:val="0"/>
        </w:rPr>
        <w:t>1-hydroxy-2-nitrobenzen</w:t>
      </w:r>
      <w:r>
        <w:rPr>
          <w:b w:val="0"/>
          <w:i w:val="0"/>
        </w:rPr>
        <w:br/>
      </w:r>
      <w:r>
        <w:rPr>
          <w:b w:val="0"/>
          <w:i w:val="0"/>
        </w:rPr>
        <w:br/>
      </w:r>
      <w:r>
        <w:rPr>
          <w:b w:val="0"/>
          <w:i w:val="0"/>
        </w:rPr>
        <w:t>88-75-5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1-Hydroxy-3-methyl benzene</w:t>
      </w:r>
      <w:r>
        <w:rPr>
          <w:b w:val="0"/>
          <w:i w:val="0"/>
        </w:rPr>
        <w:br/>
      </w:r>
      <w:r>
        <w:rPr>
          <w:b w:val="0"/>
          <w:i w:val="0"/>
        </w:rPr>
        <w:br/>
      </w:r>
      <w:r>
        <w:rPr>
          <w:b w:val="0"/>
          <w:i w:val="0"/>
        </w:rPr>
        <w:t>1-Hydroxy-3-metyl benzen</w:t>
      </w:r>
      <w:r>
        <w:rPr>
          <w:b w:val="0"/>
          <w:i w:val="0"/>
        </w:rPr>
        <w:br/>
      </w:r>
      <w:r>
        <w:rPr>
          <w:b w:val="0"/>
          <w:i w:val="0"/>
        </w:rPr>
        <w:br/>
      </w:r>
      <w:r>
        <w:rPr>
          <w:b w:val="0"/>
          <w:i w:val="0"/>
        </w:rPr>
        <w:t>108-39-4</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1-hydroxy-3-nitrobenzene</w:t>
      </w:r>
      <w:r>
        <w:rPr>
          <w:b w:val="0"/>
          <w:i w:val="0"/>
        </w:rPr>
        <w:br/>
      </w:r>
      <w:r>
        <w:rPr>
          <w:b w:val="0"/>
          <w:i w:val="0"/>
        </w:rPr>
        <w:br/>
      </w:r>
      <w:r>
        <w:rPr>
          <w:b w:val="0"/>
          <w:i w:val="0"/>
        </w:rPr>
        <w:t>1-hydroxy-3-nitrobenzen</w:t>
      </w:r>
      <w:r>
        <w:rPr>
          <w:b w:val="0"/>
          <w:i w:val="0"/>
        </w:rPr>
        <w:br/>
      </w:r>
      <w:r>
        <w:rPr>
          <w:b w:val="0"/>
          <w:i w:val="0"/>
        </w:rPr>
        <w:br/>
      </w:r>
      <w:r>
        <w:rPr>
          <w:b w:val="0"/>
          <w:i w:val="0"/>
        </w:rPr>
        <w:t>554-84-7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1-Hydroxy-4-methylbenzene</w:t>
      </w:r>
      <w:r>
        <w:rPr>
          <w:b w:val="0"/>
          <w:i w:val="0"/>
        </w:rPr>
        <w:br/>
      </w:r>
      <w:r>
        <w:rPr>
          <w:b w:val="0"/>
          <w:i w:val="0"/>
        </w:rPr>
        <w:br/>
      </w:r>
      <w:r>
        <w:rPr>
          <w:b w:val="0"/>
          <w:i w:val="0"/>
        </w:rPr>
        <w:t>1-Hydroxy-4-metyl benzen</w:t>
      </w:r>
      <w:r>
        <w:rPr>
          <w:b w:val="0"/>
          <w:i w:val="0"/>
        </w:rPr>
        <w:br/>
      </w:r>
      <w:r>
        <w:rPr>
          <w:b w:val="0"/>
          <w:i w:val="0"/>
        </w:rPr>
        <w:br/>
      </w:r>
      <w:r>
        <w:rPr>
          <w:b w:val="0"/>
          <w:i w:val="0"/>
        </w:rPr>
        <w:t>106-44-5</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1-hydroxy-4-nitrobenzene</w:t>
      </w:r>
      <w:r>
        <w:rPr>
          <w:b w:val="0"/>
          <w:i w:val="0"/>
        </w:rPr>
        <w:br/>
      </w:r>
      <w:r>
        <w:rPr>
          <w:b w:val="0"/>
          <w:i w:val="0"/>
        </w:rPr>
        <w:br/>
      </w:r>
      <w:r>
        <w:rPr>
          <w:b w:val="0"/>
          <w:i w:val="0"/>
        </w:rPr>
        <w:t>1-hydroxy-4-nitrobenzen</w:t>
      </w:r>
      <w:r>
        <w:rPr>
          <w:b w:val="0"/>
          <w:i w:val="0"/>
        </w:rPr>
        <w:br/>
      </w:r>
      <w:r>
        <w:rPr>
          <w:b w:val="0"/>
          <w:i w:val="0"/>
        </w:rPr>
        <w:br/>
      </w:r>
      <w:r>
        <w:rPr>
          <w:b w:val="0"/>
          <w:i w:val="0"/>
        </w:rPr>
        <w:t>100-02-7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Hydroxyl ammonium sulfate</w:t>
      </w:r>
      <w:r>
        <w:rPr>
          <w:b w:val="0"/>
          <w:i w:val="0"/>
        </w:rPr>
        <w:br/>
      </w:r>
      <w:r>
        <w:rPr>
          <w:b w:val="0"/>
          <w:i w:val="0"/>
        </w:rPr>
        <w:br/>
      </w:r>
      <w:r>
        <w:rPr>
          <w:b w:val="0"/>
          <w:i w:val="0"/>
        </w:rPr>
        <w:t>Hydroxyl amin sunphat</w:t>
      </w:r>
      <w:r>
        <w:rPr>
          <w:b w:val="0"/>
          <w:i w:val="0"/>
        </w:rPr>
        <w:br/>
      </w:r>
      <w:r>
        <w:rPr>
          <w:b w:val="0"/>
          <w:i w:val="0"/>
        </w:rPr>
        <w:br/>
      </w:r>
      <w:r>
        <w:rPr>
          <w:b w:val="0"/>
          <w:i w:val="0"/>
        </w:rPr>
        <w:t>10039-54-0</w:t>
      </w:r>
      <w:r>
        <w:rPr>
          <w:b w:val="0"/>
          <w:i w:val="0"/>
        </w:rPr>
        <w:br/>
      </w:r>
      <w:r>
        <w:rPr>
          <w:b w:val="0"/>
          <w:i w:val="0"/>
        </w:rPr>
        <w:br/>
      </w:r>
      <w:r>
        <w:rPr>
          <w:b w:val="0"/>
          <w:i w:val="0"/>
        </w:rPr>
        <w:t>(NH</w:t>
      </w:r>
      <w:r>
        <w:rPr>
          <w:b w:val="0"/>
          <w:i w:val="0"/>
        </w:rPr>
        <w:t>3</w:t>
      </w:r>
      <w:r>
        <w:rPr>
          <w:b w:val="0"/>
          <w:i w:val="0"/>
        </w:rPr>
        <w:t>OH)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Hydroxylamine</w:t>
      </w:r>
      <w:r>
        <w:rPr>
          <w:b w:val="0"/>
          <w:i w:val="0"/>
        </w:rPr>
        <w:br/>
      </w:r>
      <w:r>
        <w:rPr>
          <w:b w:val="0"/>
          <w:i w:val="0"/>
        </w:rPr>
        <w:br/>
      </w:r>
      <w:r>
        <w:rPr>
          <w:b w:val="0"/>
          <w:i w:val="0"/>
        </w:rPr>
        <w:t>Hydroxyl amin</w:t>
      </w:r>
      <w:r>
        <w:rPr>
          <w:b w:val="0"/>
          <w:i w:val="0"/>
        </w:rPr>
        <w:br/>
      </w:r>
      <w:r>
        <w:rPr>
          <w:b w:val="0"/>
          <w:i w:val="0"/>
        </w:rPr>
        <w:br/>
      </w:r>
      <w:r>
        <w:rPr>
          <w:b w:val="0"/>
          <w:i w:val="0"/>
        </w:rPr>
        <w:t>7803-49-8</w:t>
      </w:r>
      <w:r>
        <w:rPr>
          <w:b w:val="0"/>
          <w:i w:val="0"/>
        </w:rPr>
        <w:br/>
      </w:r>
      <w:r>
        <w:rPr>
          <w:b w:val="0"/>
          <w:i w:val="0"/>
        </w:rPr>
        <w:br/>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Hydroxylamine hydrochloride</w:t>
      </w:r>
      <w:r>
        <w:rPr>
          <w:b w:val="0"/>
          <w:i w:val="0"/>
        </w:rPr>
        <w:br/>
      </w:r>
      <w:r>
        <w:rPr>
          <w:b w:val="0"/>
          <w:i w:val="0"/>
        </w:rPr>
        <w:br/>
      </w:r>
      <w:r>
        <w:rPr>
          <w:b w:val="0"/>
          <w:i w:val="0"/>
        </w:rPr>
        <w:t>Hydroxylamin hydroclorua</w:t>
      </w:r>
      <w:r>
        <w:rPr>
          <w:b w:val="0"/>
          <w:i w:val="0"/>
        </w:rPr>
        <w:br/>
      </w:r>
      <w:r>
        <w:rPr>
          <w:b w:val="0"/>
          <w:i w:val="0"/>
        </w:rPr>
        <w:br/>
      </w:r>
      <w:r>
        <w:rPr>
          <w:b w:val="0"/>
          <w:i w:val="0"/>
        </w:rPr>
        <w:t>5470-11-1</w:t>
      </w:r>
      <w:r>
        <w:rPr>
          <w:b w:val="0"/>
          <w:i w:val="0"/>
        </w:rPr>
        <w:br/>
      </w:r>
      <w:r>
        <w:rPr>
          <w:b w:val="0"/>
          <w:i w:val="0"/>
        </w:rPr>
        <w:br/>
      </w:r>
      <w:r>
        <w:rPr>
          <w:b w:val="0"/>
          <w:i w:val="0"/>
        </w:rPr>
        <w:t>H</w:t>
      </w:r>
      <w:r>
        <w:rPr>
          <w:b w:val="0"/>
          <w:i w:val="0"/>
        </w:rPr>
        <w:t>3</w:t>
      </w:r>
      <w:r>
        <w:rPr>
          <w:b w:val="0"/>
          <w:i w:val="0"/>
        </w:rPr>
        <w:t>NOHCl</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Indolacetic acid</w:t>
      </w:r>
      <w:r>
        <w:rPr>
          <w:b w:val="0"/>
          <w:i w:val="0"/>
        </w:rPr>
        <w:br/>
      </w:r>
      <w:r>
        <w:rPr>
          <w:b w:val="0"/>
          <w:i w:val="0"/>
        </w:rPr>
        <w:br/>
      </w:r>
      <w:r>
        <w:rPr>
          <w:b w:val="0"/>
          <w:i w:val="0"/>
        </w:rPr>
        <w:t>Axit indolacetic</w:t>
      </w:r>
      <w:r>
        <w:rPr>
          <w:b w:val="0"/>
          <w:i w:val="0"/>
        </w:rPr>
        <w:br/>
      </w:r>
      <w:r>
        <w:rPr>
          <w:b w:val="0"/>
          <w:i w:val="0"/>
        </w:rPr>
        <w:br/>
      </w:r>
      <w:r>
        <w:rPr>
          <w:b w:val="0"/>
          <w:i w:val="0"/>
        </w:rPr>
        <w:t>87-51-4</w:t>
      </w:r>
      <w:r>
        <w:rPr>
          <w:b w:val="0"/>
          <w:i w:val="0"/>
        </w:rPr>
        <w:br/>
      </w:r>
      <w:r>
        <w:rPr>
          <w:b w:val="0"/>
          <w:i w:val="0"/>
        </w:rPr>
        <w:br/>
      </w:r>
      <w:r>
        <w:rPr>
          <w:b w:val="0"/>
          <w:i w:val="0"/>
        </w:rPr>
        <w:t>C</w:t>
      </w:r>
      <w:r>
        <w:rPr>
          <w:b w:val="0"/>
          <w:i w:val="0"/>
        </w:rPr>
        <w:t>10</w:t>
      </w:r>
      <w:r>
        <w:rPr>
          <w:b w:val="0"/>
          <w:i w:val="0"/>
        </w:rPr>
        <w:t>H</w:t>
      </w:r>
      <w:r>
        <w:rPr>
          <w:b w:val="0"/>
          <w:i w:val="0"/>
        </w:rPr>
        <w:t>8</w:t>
      </w:r>
      <w:r>
        <w:rPr>
          <w:b w:val="0"/>
          <w:i w:val="0"/>
        </w:rPr>
        <w:t>NO</w:t>
      </w:r>
      <w:r>
        <w:rPr>
          <w:b w:val="0"/>
          <w:i w:val="0"/>
        </w:rPr>
        <w:t>2</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Iodine</w:t>
      </w:r>
      <w:r>
        <w:rPr>
          <w:b w:val="0"/>
          <w:i w:val="0"/>
        </w:rPr>
        <w:br/>
      </w:r>
      <w:r>
        <w:rPr>
          <w:b w:val="0"/>
          <w:i w:val="0"/>
        </w:rPr>
        <w:br/>
      </w:r>
      <w:r>
        <w:rPr>
          <w:b w:val="0"/>
          <w:i w:val="0"/>
        </w:rPr>
        <w:t>Iot</w:t>
      </w:r>
      <w:r>
        <w:rPr>
          <w:b w:val="0"/>
          <w:i w:val="0"/>
        </w:rPr>
        <w:br/>
      </w:r>
      <w:r>
        <w:rPr>
          <w:b w:val="0"/>
          <w:i w:val="0"/>
        </w:rPr>
        <w:br/>
      </w:r>
      <w:r>
        <w:rPr>
          <w:b w:val="0"/>
          <w:i w:val="0"/>
        </w:rPr>
        <w:t>7553-56-2</w:t>
      </w:r>
      <w:r>
        <w:rPr>
          <w:b w:val="0"/>
          <w:i w:val="0"/>
        </w:rPr>
        <w:br/>
      </w:r>
      <w:r>
        <w:rPr>
          <w:b w:val="0"/>
          <w:i w:val="0"/>
        </w:rPr>
        <w:br/>
      </w:r>
      <w:r>
        <w:rPr>
          <w:b w:val="0"/>
          <w:i w:val="0"/>
        </w:rPr>
        <w:t>I</w:t>
      </w:r>
      <w:r>
        <w:rPr>
          <w:b w:val="0"/>
          <w:i w:val="0"/>
        </w:rPr>
        <w:t>2</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Iodine monochloride</w:t>
      </w:r>
      <w:r>
        <w:rPr>
          <w:b w:val="0"/>
          <w:i w:val="0"/>
        </w:rPr>
        <w:br/>
      </w:r>
      <w:r>
        <w:rPr>
          <w:b w:val="0"/>
          <w:i w:val="0"/>
        </w:rPr>
        <w:br/>
      </w:r>
      <w:r>
        <w:rPr>
          <w:b w:val="0"/>
          <w:i w:val="0"/>
        </w:rPr>
        <w:t>lod monoclorua</w:t>
      </w:r>
      <w:r>
        <w:rPr>
          <w:b w:val="0"/>
          <w:i w:val="0"/>
        </w:rPr>
        <w:br/>
      </w:r>
      <w:r>
        <w:rPr>
          <w:b w:val="0"/>
          <w:i w:val="0"/>
        </w:rPr>
        <w:br/>
      </w:r>
      <w:r>
        <w:rPr>
          <w:b w:val="0"/>
          <w:i w:val="0"/>
        </w:rPr>
        <w:t>7790-99-0</w:t>
      </w:r>
      <w:r>
        <w:rPr>
          <w:b w:val="0"/>
          <w:i w:val="0"/>
        </w:rPr>
        <w:br/>
      </w:r>
      <w:r>
        <w:rPr>
          <w:b w:val="0"/>
          <w:i w:val="0"/>
        </w:rPr>
        <w:br/>
      </w:r>
      <w:r>
        <w:rPr>
          <w:b w:val="0"/>
          <w:i w:val="0"/>
        </w:rPr>
        <w:t>ICl</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Iodine pentafluoride</w:t>
      </w:r>
      <w:r>
        <w:rPr>
          <w:b w:val="0"/>
          <w:i w:val="0"/>
        </w:rPr>
        <w:br/>
      </w:r>
      <w:r>
        <w:rPr>
          <w:b w:val="0"/>
          <w:i w:val="0"/>
        </w:rPr>
        <w:br/>
      </w:r>
      <w:r>
        <w:rPr>
          <w:b w:val="0"/>
          <w:i w:val="0"/>
        </w:rPr>
        <w:t>Iot pentaflorua</w:t>
      </w:r>
      <w:r>
        <w:rPr>
          <w:b w:val="0"/>
          <w:i w:val="0"/>
        </w:rPr>
        <w:br/>
      </w:r>
      <w:r>
        <w:rPr>
          <w:b w:val="0"/>
          <w:i w:val="0"/>
        </w:rPr>
        <w:br/>
      </w:r>
      <w:r>
        <w:rPr>
          <w:b w:val="0"/>
          <w:i w:val="0"/>
        </w:rPr>
        <w:t>7783-66-6</w:t>
      </w:r>
      <w:r>
        <w:rPr>
          <w:b w:val="0"/>
          <w:i w:val="0"/>
        </w:rPr>
        <w:br/>
      </w:r>
      <w:r>
        <w:rPr>
          <w:b w:val="0"/>
          <w:i w:val="0"/>
        </w:rPr>
        <w:br/>
      </w:r>
      <w:r>
        <w:rPr>
          <w:b w:val="0"/>
          <w:i w:val="0"/>
        </w:rPr>
        <w:t>IF</w:t>
      </w:r>
      <w:r>
        <w:rPr>
          <w:b w:val="0"/>
          <w:i w:val="0"/>
        </w:rPr>
        <w:t>5</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Butane, 2-iodo-</w:t>
      </w:r>
      <w:r>
        <w:rPr>
          <w:b w:val="0"/>
          <w:i w:val="0"/>
        </w:rPr>
        <w:br/>
      </w:r>
      <w:r>
        <w:rPr>
          <w:b w:val="0"/>
          <w:i w:val="0"/>
        </w:rPr>
        <w:br/>
      </w:r>
      <w:r>
        <w:rPr>
          <w:b w:val="0"/>
          <w:i w:val="0"/>
        </w:rPr>
        <w:t>Butan, 2-iot-</w:t>
      </w:r>
      <w:r>
        <w:rPr>
          <w:b w:val="0"/>
          <w:i w:val="0"/>
        </w:rPr>
        <w:br/>
      </w:r>
      <w:r>
        <w:rPr>
          <w:b w:val="0"/>
          <w:i w:val="0"/>
        </w:rPr>
        <w:br/>
      </w:r>
      <w:r>
        <w:rPr>
          <w:b w:val="0"/>
          <w:i w:val="0"/>
        </w:rPr>
        <w:t>513-48-4</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Iodomethane</w:t>
      </w:r>
      <w:r>
        <w:rPr>
          <w:b w:val="0"/>
          <w:i w:val="0"/>
        </w:rPr>
        <w:br/>
      </w:r>
      <w:r>
        <w:rPr>
          <w:b w:val="0"/>
          <w:i w:val="0"/>
        </w:rPr>
        <w:br/>
      </w:r>
      <w:r>
        <w:rPr>
          <w:b w:val="0"/>
          <w:i w:val="0"/>
        </w:rPr>
        <w:t>Metyl lotua</w:t>
      </w:r>
      <w:r>
        <w:rPr>
          <w:b w:val="0"/>
          <w:i w:val="0"/>
        </w:rPr>
        <w:br/>
      </w:r>
      <w:r>
        <w:rPr>
          <w:b w:val="0"/>
          <w:i w:val="0"/>
        </w:rPr>
        <w:br/>
      </w:r>
      <w:r>
        <w:rPr>
          <w:b w:val="0"/>
          <w:i w:val="0"/>
        </w:rPr>
        <w:t>74-88-4</w:t>
      </w:r>
      <w:r>
        <w:rPr>
          <w:b w:val="0"/>
          <w:i w:val="0"/>
        </w:rPr>
        <w:br/>
      </w:r>
      <w:r>
        <w:rPr>
          <w:b w:val="0"/>
          <w:i w:val="0"/>
        </w:rPr>
        <w:br/>
      </w:r>
      <w:r>
        <w:rPr>
          <w:b w:val="0"/>
          <w:i w:val="0"/>
        </w:rPr>
        <w:t>CH</w:t>
      </w:r>
      <w:r>
        <w:rPr>
          <w:b w:val="0"/>
          <w:i w:val="0"/>
        </w:rPr>
        <w:t>3</w:t>
      </w:r>
      <w:r>
        <w:rPr>
          <w:b w:val="0"/>
          <w:i w:val="0"/>
        </w:rPr>
        <w:t>I</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Iodomethylpropane</w:t>
      </w:r>
      <w:r>
        <w:rPr>
          <w:b w:val="0"/>
          <w:i w:val="0"/>
        </w:rPr>
        <w:br/>
      </w:r>
      <w:r>
        <w:rPr>
          <w:b w:val="0"/>
          <w:i w:val="0"/>
        </w:rPr>
        <w:br/>
      </w:r>
      <w:r>
        <w:rPr>
          <w:b w:val="0"/>
          <w:i w:val="0"/>
        </w:rPr>
        <w:t>Iot metyl propan</w:t>
      </w:r>
      <w:r>
        <w:rPr>
          <w:b w:val="0"/>
          <w:i w:val="0"/>
        </w:rPr>
        <w:br/>
      </w:r>
      <w:r>
        <w:rPr>
          <w:b w:val="0"/>
          <w:i w:val="0"/>
        </w:rPr>
        <w:br/>
      </w:r>
      <w:r>
        <w:rPr>
          <w:b w:val="0"/>
          <w:i w:val="0"/>
        </w:rPr>
        <w:t>513-38-2</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1-Iodopropane</w:t>
      </w:r>
      <w:r>
        <w:rPr>
          <w:b w:val="0"/>
          <w:i w:val="0"/>
        </w:rPr>
        <w:br/>
      </w:r>
      <w:r>
        <w:rPr>
          <w:b w:val="0"/>
          <w:i w:val="0"/>
        </w:rPr>
        <w:br/>
      </w:r>
      <w:r>
        <w:rPr>
          <w:b w:val="0"/>
          <w:i w:val="0"/>
        </w:rPr>
        <w:t>1-Iotpropan</w:t>
      </w:r>
      <w:r>
        <w:rPr>
          <w:b w:val="0"/>
          <w:i w:val="0"/>
        </w:rPr>
        <w:br/>
      </w:r>
      <w:r>
        <w:rPr>
          <w:b w:val="0"/>
          <w:i w:val="0"/>
        </w:rPr>
        <w:br/>
      </w:r>
      <w:r>
        <w:rPr>
          <w:b w:val="0"/>
          <w:i w:val="0"/>
        </w:rPr>
        <w:t>107-08-4</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2-Iodopropane</w:t>
      </w:r>
      <w:r>
        <w:rPr>
          <w:b w:val="0"/>
          <w:i w:val="0"/>
        </w:rPr>
        <w:br/>
      </w:r>
      <w:r>
        <w:rPr>
          <w:b w:val="0"/>
          <w:i w:val="0"/>
        </w:rPr>
        <w:br/>
      </w:r>
      <w:r>
        <w:rPr>
          <w:b w:val="0"/>
          <w:i w:val="0"/>
        </w:rPr>
        <w:t>2-Iotpropan</w:t>
      </w:r>
      <w:r>
        <w:rPr>
          <w:b w:val="0"/>
          <w:i w:val="0"/>
        </w:rPr>
        <w:br/>
      </w:r>
      <w:r>
        <w:rPr>
          <w:b w:val="0"/>
          <w:i w:val="0"/>
        </w:rPr>
        <w:br/>
      </w:r>
      <w:r>
        <w:rPr>
          <w:b w:val="0"/>
          <w:i w:val="0"/>
        </w:rPr>
        <w:t>75-30-9</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Iron (IIl) chloride</w:t>
      </w:r>
      <w:r>
        <w:rPr>
          <w:b w:val="0"/>
          <w:i w:val="0"/>
        </w:rPr>
        <w:br/>
      </w:r>
      <w:r>
        <w:rPr>
          <w:b w:val="0"/>
          <w:i w:val="0"/>
        </w:rPr>
        <w:br/>
      </w:r>
      <w:r>
        <w:rPr>
          <w:b w:val="0"/>
          <w:i w:val="0"/>
        </w:rPr>
        <w:t>Sắt (III) clorua</w:t>
      </w:r>
      <w:r>
        <w:rPr>
          <w:b w:val="0"/>
          <w:i w:val="0"/>
        </w:rPr>
        <w:br/>
      </w:r>
      <w:r>
        <w:rPr>
          <w:b w:val="0"/>
          <w:i w:val="0"/>
        </w:rPr>
        <w:br/>
      </w:r>
      <w:r>
        <w:rPr>
          <w:b w:val="0"/>
          <w:i w:val="0"/>
        </w:rPr>
        <w:t>7705-08-0</w:t>
      </w:r>
      <w:r>
        <w:rPr>
          <w:b w:val="0"/>
          <w:i w:val="0"/>
        </w:rPr>
        <w:br/>
      </w:r>
      <w:r>
        <w:rPr>
          <w:b w:val="0"/>
          <w:i w:val="0"/>
        </w:rPr>
        <w:br/>
      </w:r>
      <w:r>
        <w:rPr>
          <w:b w:val="0"/>
          <w:i w:val="0"/>
        </w:rPr>
        <w:t>FeCl</w:t>
      </w:r>
      <w:r>
        <w:rPr>
          <w:b w:val="0"/>
          <w:i w:val="0"/>
        </w:rPr>
        <w:t>3</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Isobutanol</w:t>
      </w:r>
      <w:r>
        <w:rPr>
          <w:b w:val="0"/>
          <w:i w:val="0"/>
        </w:rPr>
        <w:br/>
      </w:r>
      <w:r>
        <w:rPr>
          <w:b w:val="0"/>
          <w:i w:val="0"/>
        </w:rPr>
        <w:br/>
      </w:r>
      <w:r>
        <w:rPr>
          <w:b w:val="0"/>
          <w:i w:val="0"/>
        </w:rPr>
        <w:t>Isobutanol</w:t>
      </w:r>
      <w:r>
        <w:rPr>
          <w:b w:val="0"/>
          <w:i w:val="0"/>
        </w:rPr>
        <w:br/>
      </w:r>
      <w:r>
        <w:rPr>
          <w:b w:val="0"/>
          <w:i w:val="0"/>
        </w:rPr>
        <w:br/>
      </w:r>
      <w:r>
        <w:rPr>
          <w:b w:val="0"/>
          <w:i w:val="0"/>
        </w:rPr>
        <w:t>78-83-1</w:t>
      </w:r>
      <w:r>
        <w:rPr>
          <w:b w:val="0"/>
          <w:i w:val="0"/>
        </w:rPr>
        <w:br/>
      </w:r>
      <w:r>
        <w:rPr>
          <w:b w:val="0"/>
          <w:i w:val="0"/>
        </w:rPr>
        <w:br/>
      </w:r>
      <w:r>
        <w:rPr>
          <w:b w:val="0"/>
          <w:i w:val="0"/>
        </w:rPr>
        <w:t>C</w:t>
      </w:r>
      <w:r>
        <w:rPr>
          <w:b w:val="0"/>
          <w:i w:val="0"/>
        </w:rPr>
        <w:t>4</w:t>
      </w:r>
      <w:r>
        <w:rPr>
          <w:b w:val="0"/>
          <w:i w:val="0"/>
        </w:rPr>
        <w:t>H</w:t>
      </w:r>
      <w:r>
        <w:rPr>
          <w:b w:val="0"/>
          <w:i w:val="0"/>
        </w:rPr>
        <w:t>10</w:t>
      </w:r>
      <w:r>
        <w:rPr>
          <w:b w:val="0"/>
          <w:i w:val="0"/>
        </w:rPr>
        <w:t xml:space="preserve">O </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Isobutyl acetate</w:t>
      </w:r>
      <w:r>
        <w:rPr>
          <w:b w:val="0"/>
          <w:i w:val="0"/>
        </w:rPr>
        <w:br/>
      </w:r>
      <w:r>
        <w:rPr>
          <w:b w:val="0"/>
          <w:i w:val="0"/>
        </w:rPr>
        <w:br/>
      </w:r>
      <w:r>
        <w:rPr>
          <w:b w:val="0"/>
          <w:i w:val="0"/>
        </w:rPr>
        <w:t>Isobutyl axetat</w:t>
      </w:r>
      <w:r>
        <w:rPr>
          <w:b w:val="0"/>
          <w:i w:val="0"/>
        </w:rPr>
        <w:br/>
      </w:r>
      <w:r>
        <w:rPr>
          <w:b w:val="0"/>
          <w:i w:val="0"/>
        </w:rPr>
        <w:br/>
      </w:r>
      <w:r>
        <w:rPr>
          <w:b w:val="0"/>
          <w:i w:val="0"/>
        </w:rPr>
        <w:t>110-19-0</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Isobutyl acrylate</w:t>
      </w:r>
      <w:r>
        <w:rPr>
          <w:b w:val="0"/>
          <w:i w:val="0"/>
        </w:rPr>
        <w:br/>
      </w:r>
      <w:r>
        <w:rPr>
          <w:b w:val="0"/>
          <w:i w:val="0"/>
        </w:rPr>
        <w:br/>
      </w:r>
      <w:r>
        <w:rPr>
          <w:b w:val="0"/>
          <w:i w:val="0"/>
        </w:rPr>
        <w:t>Isobutyl acrylat</w:t>
      </w:r>
      <w:r>
        <w:rPr>
          <w:b w:val="0"/>
          <w:i w:val="0"/>
        </w:rPr>
        <w:br/>
      </w:r>
      <w:r>
        <w:rPr>
          <w:b w:val="0"/>
          <w:i w:val="0"/>
        </w:rPr>
        <w:br/>
      </w:r>
      <w:r>
        <w:rPr>
          <w:b w:val="0"/>
          <w:i w:val="0"/>
        </w:rPr>
        <w:t>106-63-8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Isobutyl formate</w:t>
      </w:r>
      <w:r>
        <w:rPr>
          <w:b w:val="0"/>
          <w:i w:val="0"/>
        </w:rPr>
        <w:br/>
      </w:r>
      <w:r>
        <w:rPr>
          <w:b w:val="0"/>
          <w:i w:val="0"/>
        </w:rPr>
        <w:br/>
      </w:r>
      <w:r>
        <w:rPr>
          <w:b w:val="0"/>
          <w:i w:val="0"/>
        </w:rPr>
        <w:t>Isobutyl format</w:t>
      </w:r>
      <w:r>
        <w:rPr>
          <w:b w:val="0"/>
          <w:i w:val="0"/>
        </w:rPr>
        <w:br/>
      </w:r>
      <w:r>
        <w:rPr>
          <w:b w:val="0"/>
          <w:i w:val="0"/>
        </w:rPr>
        <w:br/>
      </w:r>
      <w:r>
        <w:rPr>
          <w:b w:val="0"/>
          <w:i w:val="0"/>
        </w:rPr>
        <w:t>542-55-2</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Isobutyl isobutyrate</w:t>
      </w:r>
      <w:r>
        <w:rPr>
          <w:b w:val="0"/>
          <w:i w:val="0"/>
        </w:rPr>
        <w:br/>
      </w:r>
      <w:r>
        <w:rPr>
          <w:b w:val="0"/>
          <w:i w:val="0"/>
        </w:rPr>
        <w:br/>
      </w:r>
      <w:r>
        <w:rPr>
          <w:b w:val="0"/>
          <w:i w:val="0"/>
        </w:rPr>
        <w:t>Isobutyl isobutyrat</w:t>
      </w:r>
      <w:r>
        <w:rPr>
          <w:b w:val="0"/>
          <w:i w:val="0"/>
        </w:rPr>
        <w:br/>
      </w:r>
      <w:r>
        <w:rPr>
          <w:b w:val="0"/>
          <w:i w:val="0"/>
        </w:rPr>
        <w:br/>
      </w:r>
      <w:r>
        <w:rPr>
          <w:b w:val="0"/>
          <w:i w:val="0"/>
        </w:rPr>
        <w:t>97-85-8</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Isobutyl methacrylate</w:t>
      </w:r>
      <w:r>
        <w:rPr>
          <w:b w:val="0"/>
          <w:i w:val="0"/>
        </w:rPr>
        <w:br/>
      </w:r>
      <w:r>
        <w:rPr>
          <w:b w:val="0"/>
          <w:i w:val="0"/>
        </w:rPr>
        <w:br/>
      </w:r>
      <w:r>
        <w:rPr>
          <w:b w:val="0"/>
          <w:i w:val="0"/>
        </w:rPr>
        <w:t>Isobutyl metacrylat</w:t>
      </w:r>
      <w:r>
        <w:rPr>
          <w:b w:val="0"/>
          <w:i w:val="0"/>
        </w:rPr>
        <w:br/>
      </w:r>
      <w:r>
        <w:rPr>
          <w:b w:val="0"/>
          <w:i w:val="0"/>
        </w:rPr>
        <w:br/>
      </w:r>
      <w:r>
        <w:rPr>
          <w:b w:val="0"/>
          <w:i w:val="0"/>
        </w:rPr>
        <w:t>97-86-9</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Isobutyl propionate</w:t>
      </w:r>
      <w:r>
        <w:rPr>
          <w:b w:val="0"/>
          <w:i w:val="0"/>
        </w:rPr>
        <w:br/>
      </w:r>
      <w:r>
        <w:rPr>
          <w:b w:val="0"/>
          <w:i w:val="0"/>
        </w:rPr>
        <w:br/>
      </w:r>
      <w:r>
        <w:rPr>
          <w:b w:val="0"/>
          <w:i w:val="0"/>
        </w:rPr>
        <w:t>Isobutyl propionat</w:t>
      </w:r>
      <w:r>
        <w:rPr>
          <w:b w:val="0"/>
          <w:i w:val="0"/>
        </w:rPr>
        <w:br/>
      </w:r>
      <w:r>
        <w:rPr>
          <w:b w:val="0"/>
          <w:i w:val="0"/>
        </w:rPr>
        <w:br/>
      </w:r>
      <w:r>
        <w:rPr>
          <w:b w:val="0"/>
          <w:i w:val="0"/>
        </w:rPr>
        <w:t>540-42-1</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Isobutylamine</w:t>
      </w:r>
      <w:r>
        <w:rPr>
          <w:b w:val="0"/>
          <w:i w:val="0"/>
        </w:rPr>
        <w:br/>
      </w:r>
      <w:r>
        <w:rPr>
          <w:b w:val="0"/>
          <w:i w:val="0"/>
        </w:rPr>
        <w:br/>
      </w:r>
      <w:r>
        <w:rPr>
          <w:b w:val="0"/>
          <w:i w:val="0"/>
        </w:rPr>
        <w:t>Isobutylamin</w:t>
      </w:r>
      <w:r>
        <w:rPr>
          <w:b w:val="0"/>
          <w:i w:val="0"/>
        </w:rPr>
        <w:br/>
      </w:r>
      <w:r>
        <w:rPr>
          <w:b w:val="0"/>
          <w:i w:val="0"/>
        </w:rPr>
        <w:br/>
      </w:r>
      <w:r>
        <w:rPr>
          <w:b w:val="0"/>
          <w:i w:val="0"/>
        </w:rPr>
        <w:t>78-81-9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Isobutyraldehyde</w:t>
      </w:r>
      <w:r>
        <w:rPr>
          <w:b w:val="0"/>
          <w:i w:val="0"/>
        </w:rPr>
        <w:br/>
      </w:r>
      <w:r>
        <w:rPr>
          <w:b w:val="0"/>
          <w:i w:val="0"/>
        </w:rPr>
        <w:br/>
      </w:r>
      <w:r>
        <w:rPr>
          <w:b w:val="0"/>
          <w:i w:val="0"/>
        </w:rPr>
        <w:t>Isobutyraldehit</w:t>
      </w:r>
      <w:r>
        <w:rPr>
          <w:b w:val="0"/>
          <w:i w:val="0"/>
        </w:rPr>
        <w:br/>
      </w:r>
      <w:r>
        <w:rPr>
          <w:b w:val="0"/>
          <w:i w:val="0"/>
        </w:rPr>
        <w:br/>
      </w:r>
      <w:r>
        <w:rPr>
          <w:b w:val="0"/>
          <w:i w:val="0"/>
        </w:rPr>
        <w:t>78-84-2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Isobutyric acid</w:t>
      </w:r>
      <w:r>
        <w:rPr>
          <w:b w:val="0"/>
          <w:i w:val="0"/>
        </w:rPr>
        <w:br/>
      </w:r>
      <w:r>
        <w:rPr>
          <w:b w:val="0"/>
          <w:i w:val="0"/>
        </w:rPr>
        <w:br/>
      </w:r>
      <w:r>
        <w:rPr>
          <w:b w:val="0"/>
          <w:i w:val="0"/>
        </w:rPr>
        <w:t>Axit isobutyric</w:t>
      </w:r>
      <w:r>
        <w:rPr>
          <w:b w:val="0"/>
          <w:i w:val="0"/>
        </w:rPr>
        <w:br/>
      </w:r>
      <w:r>
        <w:rPr>
          <w:b w:val="0"/>
          <w:i w:val="0"/>
        </w:rPr>
        <w:br/>
      </w:r>
      <w:r>
        <w:rPr>
          <w:b w:val="0"/>
          <w:i w:val="0"/>
        </w:rPr>
        <w:t>79-31-2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Isobutyric anhydride</w:t>
      </w:r>
      <w:r>
        <w:rPr>
          <w:b w:val="0"/>
          <w:i w:val="0"/>
        </w:rPr>
        <w:br/>
      </w:r>
      <w:r>
        <w:rPr>
          <w:b w:val="0"/>
          <w:i w:val="0"/>
        </w:rPr>
        <w:br/>
      </w:r>
      <w:r>
        <w:rPr>
          <w:b w:val="0"/>
          <w:i w:val="0"/>
        </w:rPr>
        <w:t>Isobutyric anhydrit</w:t>
      </w:r>
      <w:r>
        <w:rPr>
          <w:b w:val="0"/>
          <w:i w:val="0"/>
        </w:rPr>
        <w:br/>
      </w:r>
      <w:r>
        <w:rPr>
          <w:b w:val="0"/>
          <w:i w:val="0"/>
        </w:rPr>
        <w:br/>
      </w:r>
      <w:r>
        <w:rPr>
          <w:b w:val="0"/>
          <w:i w:val="0"/>
        </w:rPr>
        <w:t>97-72-3</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Isobutyryl chloride</w:t>
      </w:r>
      <w:r>
        <w:rPr>
          <w:b w:val="0"/>
          <w:i w:val="0"/>
        </w:rPr>
        <w:br/>
      </w:r>
      <w:r>
        <w:rPr>
          <w:b w:val="0"/>
          <w:i w:val="0"/>
        </w:rPr>
        <w:br/>
      </w:r>
      <w:r>
        <w:rPr>
          <w:b w:val="0"/>
          <w:i w:val="0"/>
        </w:rPr>
        <w:t>Isobutyryl chlorit</w:t>
      </w:r>
      <w:r>
        <w:rPr>
          <w:b w:val="0"/>
          <w:i w:val="0"/>
        </w:rPr>
        <w:br/>
      </w:r>
      <w:r>
        <w:rPr>
          <w:b w:val="0"/>
          <w:i w:val="0"/>
        </w:rPr>
        <w:br/>
      </w:r>
      <w:r>
        <w:rPr>
          <w:b w:val="0"/>
          <w:i w:val="0"/>
        </w:rPr>
        <w:t>79-30-1</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Isohexene</w:t>
      </w:r>
      <w:r>
        <w:rPr>
          <w:b w:val="0"/>
          <w:i w:val="0"/>
        </w:rPr>
        <w:br/>
      </w:r>
      <w:r>
        <w:rPr>
          <w:b w:val="0"/>
          <w:i w:val="0"/>
        </w:rPr>
        <w:br/>
      </w:r>
      <w:r>
        <w:rPr>
          <w:b w:val="0"/>
          <w:i w:val="0"/>
        </w:rPr>
        <w:t>Isohexen</w:t>
      </w:r>
      <w:r>
        <w:rPr>
          <w:b w:val="0"/>
          <w:i w:val="0"/>
        </w:rPr>
        <w:br/>
      </w:r>
      <w:r>
        <w:rPr>
          <w:b w:val="0"/>
          <w:i w:val="0"/>
        </w:rPr>
        <w:br/>
      </w:r>
      <w:r>
        <w:rPr>
          <w:b w:val="0"/>
          <w:i w:val="0"/>
        </w:rPr>
        <w:t>691-37-2</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Isooctene</w:t>
      </w:r>
      <w:r>
        <w:rPr>
          <w:b w:val="0"/>
          <w:i w:val="0"/>
        </w:rPr>
        <w:br/>
      </w:r>
      <w:r>
        <w:rPr>
          <w:b w:val="0"/>
          <w:i w:val="0"/>
        </w:rPr>
        <w:br/>
      </w:r>
      <w:r>
        <w:rPr>
          <w:b w:val="0"/>
          <w:i w:val="0"/>
        </w:rPr>
        <w:t>Isooctan</w:t>
      </w:r>
      <w:r>
        <w:rPr>
          <w:b w:val="0"/>
          <w:i w:val="0"/>
        </w:rPr>
        <w:br/>
      </w:r>
      <w:r>
        <w:rPr>
          <w:b w:val="0"/>
          <w:i w:val="0"/>
        </w:rPr>
        <w:br/>
      </w:r>
      <w:r>
        <w:rPr>
          <w:b w:val="0"/>
          <w:i w:val="0"/>
        </w:rPr>
        <w:t>11071-47-9</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Isopentene</w:t>
      </w:r>
      <w:r>
        <w:rPr>
          <w:b w:val="0"/>
          <w:i w:val="0"/>
        </w:rPr>
        <w:br/>
      </w:r>
      <w:r>
        <w:rPr>
          <w:b w:val="0"/>
          <w:i w:val="0"/>
        </w:rPr>
        <w:br/>
      </w:r>
      <w:r>
        <w:rPr>
          <w:b w:val="0"/>
          <w:i w:val="0"/>
        </w:rPr>
        <w:t>Isopenten</w:t>
      </w:r>
      <w:r>
        <w:rPr>
          <w:b w:val="0"/>
          <w:i w:val="0"/>
        </w:rPr>
        <w:br/>
      </w:r>
      <w:r>
        <w:rPr>
          <w:b w:val="0"/>
          <w:i w:val="0"/>
        </w:rPr>
        <w:br/>
      </w:r>
      <w:r>
        <w:rPr>
          <w:b w:val="0"/>
          <w:i w:val="0"/>
        </w:rPr>
        <w:t>513-35-9</w:t>
      </w:r>
      <w:r>
        <w:rPr>
          <w:b w:val="0"/>
          <w:i w:val="0"/>
        </w:rPr>
        <w:br/>
      </w:r>
      <w:r>
        <w:rPr>
          <w:b w:val="0"/>
          <w:i w:val="0"/>
        </w:rPr>
        <w:br/>
      </w:r>
      <w:r>
        <w:rPr>
          <w:b w:val="0"/>
          <w:i w:val="0"/>
        </w:rPr>
        <w:t>C</w:t>
      </w:r>
      <w:r>
        <w:rPr>
          <w:b w:val="0"/>
          <w:i w:val="0"/>
        </w:rPr>
        <w:t>5</w:t>
      </w:r>
      <w:r>
        <w:rPr>
          <w:b w:val="0"/>
          <w:i w:val="0"/>
        </w:rPr>
        <w:t>H</w:t>
      </w:r>
      <w:r>
        <w:rPr>
          <w:b w:val="0"/>
          <w:i w:val="0"/>
        </w:rPr>
        <w:t xml:space="preserve">10 </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Isopropenyl acetate</w:t>
      </w:r>
      <w:r>
        <w:rPr>
          <w:b w:val="0"/>
          <w:i w:val="0"/>
        </w:rPr>
        <w:br/>
      </w:r>
      <w:r>
        <w:rPr>
          <w:b w:val="0"/>
          <w:i w:val="0"/>
        </w:rPr>
        <w:br/>
      </w:r>
      <w:r>
        <w:rPr>
          <w:b w:val="0"/>
          <w:i w:val="0"/>
        </w:rPr>
        <w:t>Isopropenyl axetat</w:t>
      </w:r>
      <w:r>
        <w:rPr>
          <w:b w:val="0"/>
          <w:i w:val="0"/>
        </w:rPr>
        <w:br/>
      </w:r>
      <w:r>
        <w:rPr>
          <w:b w:val="0"/>
          <w:i w:val="0"/>
        </w:rPr>
        <w:br/>
      </w:r>
      <w:r>
        <w:rPr>
          <w:b w:val="0"/>
          <w:i w:val="0"/>
        </w:rPr>
        <w:t>108-22-5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Isopropenyl benzene</w:t>
      </w:r>
      <w:r>
        <w:rPr>
          <w:b w:val="0"/>
          <w:i w:val="0"/>
        </w:rPr>
        <w:br/>
      </w:r>
      <w:r>
        <w:rPr>
          <w:b w:val="0"/>
          <w:i w:val="0"/>
        </w:rPr>
        <w:br/>
      </w:r>
      <w:r>
        <w:rPr>
          <w:b w:val="0"/>
          <w:i w:val="0"/>
        </w:rPr>
        <w:t>Isopropenyl benzen</w:t>
      </w:r>
      <w:r>
        <w:rPr>
          <w:b w:val="0"/>
          <w:i w:val="0"/>
        </w:rPr>
        <w:br/>
      </w:r>
      <w:r>
        <w:rPr>
          <w:b w:val="0"/>
          <w:i w:val="0"/>
        </w:rPr>
        <w:br/>
      </w:r>
      <w:r>
        <w:rPr>
          <w:b w:val="0"/>
          <w:i w:val="0"/>
        </w:rPr>
        <w:t>98-83-9</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Isopropyl acetate</w:t>
      </w:r>
      <w:r>
        <w:rPr>
          <w:b w:val="0"/>
          <w:i w:val="0"/>
        </w:rPr>
        <w:br/>
      </w:r>
      <w:r>
        <w:rPr>
          <w:b w:val="0"/>
          <w:i w:val="0"/>
        </w:rPr>
        <w:br/>
      </w:r>
      <w:r>
        <w:rPr>
          <w:b w:val="0"/>
          <w:i w:val="0"/>
        </w:rPr>
        <w:t>Isopropyl axetat</w:t>
      </w:r>
      <w:r>
        <w:rPr>
          <w:b w:val="0"/>
          <w:i w:val="0"/>
        </w:rPr>
        <w:br/>
      </w:r>
      <w:r>
        <w:rPr>
          <w:b w:val="0"/>
          <w:i w:val="0"/>
        </w:rPr>
        <w:br/>
      </w:r>
      <w:r>
        <w:rPr>
          <w:b w:val="0"/>
          <w:i w:val="0"/>
        </w:rPr>
        <w:t>108-21-4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Isopropyl butyrate</w:t>
      </w:r>
      <w:r>
        <w:rPr>
          <w:b w:val="0"/>
          <w:i w:val="0"/>
        </w:rPr>
        <w:br/>
      </w:r>
      <w:r>
        <w:rPr>
          <w:b w:val="0"/>
          <w:i w:val="0"/>
        </w:rPr>
        <w:br/>
      </w:r>
      <w:r>
        <w:rPr>
          <w:b w:val="0"/>
          <w:i w:val="0"/>
        </w:rPr>
        <w:t>Isopropyl butyrat</w:t>
      </w:r>
      <w:r>
        <w:rPr>
          <w:b w:val="0"/>
          <w:i w:val="0"/>
        </w:rPr>
        <w:br/>
      </w:r>
      <w:r>
        <w:rPr>
          <w:b w:val="0"/>
          <w:i w:val="0"/>
        </w:rPr>
        <w:br/>
      </w:r>
      <w:r>
        <w:rPr>
          <w:b w:val="0"/>
          <w:i w:val="0"/>
        </w:rPr>
        <w:t>638-11-9</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Isopropyl chloroacetate</w:t>
      </w:r>
      <w:r>
        <w:rPr>
          <w:b w:val="0"/>
          <w:i w:val="0"/>
        </w:rPr>
        <w:br/>
      </w:r>
      <w:r>
        <w:rPr>
          <w:b w:val="0"/>
          <w:i w:val="0"/>
        </w:rPr>
        <w:br/>
      </w:r>
      <w:r>
        <w:rPr>
          <w:b w:val="0"/>
          <w:i w:val="0"/>
        </w:rPr>
        <w:t>Isopropyl cloaxetat</w:t>
      </w:r>
      <w:r>
        <w:rPr>
          <w:b w:val="0"/>
          <w:i w:val="0"/>
        </w:rPr>
        <w:br/>
      </w:r>
      <w:r>
        <w:rPr>
          <w:b w:val="0"/>
          <w:i w:val="0"/>
        </w:rPr>
        <w:br/>
      </w:r>
      <w:r>
        <w:rPr>
          <w:b w:val="0"/>
          <w:i w:val="0"/>
        </w:rPr>
        <w:t>105-48-6</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Isopropyl isobutyrate</w:t>
      </w:r>
      <w:r>
        <w:rPr>
          <w:b w:val="0"/>
          <w:i w:val="0"/>
        </w:rPr>
        <w:br/>
      </w:r>
      <w:r>
        <w:rPr>
          <w:b w:val="0"/>
          <w:i w:val="0"/>
        </w:rPr>
        <w:br/>
      </w:r>
      <w:r>
        <w:rPr>
          <w:b w:val="0"/>
          <w:i w:val="0"/>
        </w:rPr>
        <w:t>Isopropyl isobutyrat</w:t>
      </w:r>
      <w:r>
        <w:rPr>
          <w:b w:val="0"/>
          <w:i w:val="0"/>
        </w:rPr>
        <w:br/>
      </w:r>
      <w:r>
        <w:rPr>
          <w:b w:val="0"/>
          <w:i w:val="0"/>
        </w:rPr>
        <w:br/>
      </w:r>
      <w:r>
        <w:rPr>
          <w:b w:val="0"/>
          <w:i w:val="0"/>
        </w:rPr>
        <w:t>617-50-5</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Isopropyl nitrate</w:t>
      </w:r>
      <w:r>
        <w:rPr>
          <w:b w:val="0"/>
          <w:i w:val="0"/>
        </w:rPr>
        <w:br/>
      </w:r>
      <w:r>
        <w:rPr>
          <w:b w:val="0"/>
          <w:i w:val="0"/>
        </w:rPr>
        <w:br/>
      </w:r>
      <w:r>
        <w:rPr>
          <w:b w:val="0"/>
          <w:i w:val="0"/>
        </w:rPr>
        <w:t>Isopropyl nitrat</w:t>
      </w:r>
      <w:r>
        <w:rPr>
          <w:b w:val="0"/>
          <w:i w:val="0"/>
        </w:rPr>
        <w:br/>
      </w:r>
      <w:r>
        <w:rPr>
          <w:b w:val="0"/>
          <w:i w:val="0"/>
        </w:rPr>
        <w:br/>
      </w:r>
      <w:r>
        <w:rPr>
          <w:b w:val="0"/>
          <w:i w:val="0"/>
        </w:rPr>
        <w:t>1712-64-7</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Isopropyl propionate</w:t>
      </w:r>
      <w:r>
        <w:rPr>
          <w:b w:val="0"/>
          <w:i w:val="0"/>
        </w:rPr>
        <w:br/>
      </w:r>
      <w:r>
        <w:rPr>
          <w:b w:val="0"/>
          <w:i w:val="0"/>
        </w:rPr>
        <w:br/>
      </w:r>
      <w:r>
        <w:rPr>
          <w:b w:val="0"/>
          <w:i w:val="0"/>
        </w:rPr>
        <w:t>Isopropyl propionat</w:t>
      </w:r>
      <w:r>
        <w:rPr>
          <w:b w:val="0"/>
          <w:i w:val="0"/>
        </w:rPr>
        <w:br/>
      </w:r>
      <w:r>
        <w:rPr>
          <w:b w:val="0"/>
          <w:i w:val="0"/>
        </w:rPr>
        <w:br/>
      </w:r>
      <w:r>
        <w:rPr>
          <w:b w:val="0"/>
          <w:i w:val="0"/>
        </w:rPr>
        <w:t>637-78-5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Isophorone diamine</w:t>
      </w:r>
      <w:r>
        <w:rPr>
          <w:b w:val="0"/>
          <w:i w:val="0"/>
        </w:rPr>
        <w:br/>
      </w:r>
      <w:r>
        <w:rPr>
          <w:b w:val="0"/>
          <w:i w:val="0"/>
        </w:rPr>
        <w:br/>
      </w:r>
      <w:r>
        <w:rPr>
          <w:b w:val="0"/>
          <w:i w:val="0"/>
        </w:rPr>
        <w:t>Isophoron diamin</w:t>
      </w:r>
      <w:r>
        <w:rPr>
          <w:b w:val="0"/>
          <w:i w:val="0"/>
        </w:rPr>
        <w:br/>
      </w:r>
      <w:r>
        <w:rPr>
          <w:b w:val="0"/>
          <w:i w:val="0"/>
        </w:rPr>
        <w:br/>
      </w:r>
      <w:r>
        <w:rPr>
          <w:b w:val="0"/>
          <w:i w:val="0"/>
        </w:rPr>
        <w:t>2855-13-2</w:t>
      </w:r>
      <w:r>
        <w:rPr>
          <w:b w:val="0"/>
          <w:i w:val="0"/>
        </w:rPr>
        <w:br/>
      </w:r>
      <w:r>
        <w:rPr>
          <w:b w:val="0"/>
          <w:i w:val="0"/>
        </w:rPr>
        <w:br/>
      </w:r>
      <w:r>
        <w:rPr>
          <w:b w:val="0"/>
          <w:i w:val="0"/>
        </w:rPr>
        <w:t>C</w:t>
      </w:r>
      <w:r>
        <w:rPr>
          <w:b w:val="0"/>
          <w:i w:val="0"/>
        </w:rPr>
        <w:t>9</w:t>
      </w:r>
      <w:r>
        <w:rPr>
          <w:b w:val="0"/>
          <w:i w:val="0"/>
        </w:rPr>
        <w:t>H</w:t>
      </w:r>
      <w:r>
        <w:rPr>
          <w:b w:val="0"/>
          <w:i w:val="0"/>
        </w:rPr>
        <w:t>18</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Krypton</w:t>
      </w:r>
      <w:r>
        <w:rPr>
          <w:b w:val="0"/>
          <w:i w:val="0"/>
        </w:rPr>
        <w:br/>
      </w:r>
      <w:r>
        <w:rPr>
          <w:b w:val="0"/>
          <w:i w:val="0"/>
        </w:rPr>
        <w:br/>
      </w:r>
      <w:r>
        <w:rPr>
          <w:b w:val="0"/>
          <w:i w:val="0"/>
        </w:rPr>
        <w:t>Krypton</w:t>
      </w:r>
      <w:r>
        <w:rPr>
          <w:b w:val="0"/>
          <w:i w:val="0"/>
        </w:rPr>
        <w:br/>
      </w:r>
      <w:r>
        <w:rPr>
          <w:b w:val="0"/>
          <w:i w:val="0"/>
        </w:rPr>
        <w:br/>
      </w:r>
      <w:r>
        <w:rPr>
          <w:b w:val="0"/>
          <w:i w:val="0"/>
        </w:rPr>
        <w:t>7439-90-9</w:t>
      </w:r>
      <w:r>
        <w:rPr>
          <w:b w:val="0"/>
          <w:i w:val="0"/>
        </w:rPr>
        <w:br/>
      </w:r>
      <w:r>
        <w:rPr>
          <w:b w:val="0"/>
          <w:i w:val="0"/>
        </w:rPr>
        <w:br/>
      </w:r>
      <w:r>
        <w:rPr>
          <w:b w:val="0"/>
          <w:i w:val="0"/>
        </w:rPr>
        <w:t>Kr</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Lithium</w:t>
      </w:r>
      <w:r>
        <w:rPr>
          <w:b w:val="0"/>
          <w:i w:val="0"/>
        </w:rPr>
        <w:br/>
      </w:r>
      <w:r>
        <w:rPr>
          <w:b w:val="0"/>
          <w:i w:val="0"/>
        </w:rPr>
        <w:br/>
      </w:r>
      <w:r>
        <w:rPr>
          <w:b w:val="0"/>
          <w:i w:val="0"/>
        </w:rPr>
        <w:t>Liti</w:t>
      </w:r>
      <w:r>
        <w:rPr>
          <w:b w:val="0"/>
          <w:i w:val="0"/>
        </w:rPr>
        <w:br/>
      </w:r>
      <w:r>
        <w:rPr>
          <w:b w:val="0"/>
          <w:i w:val="0"/>
        </w:rPr>
        <w:br/>
      </w:r>
      <w:r>
        <w:rPr>
          <w:b w:val="0"/>
          <w:i w:val="0"/>
        </w:rPr>
        <w:t>7439-93-2</w:t>
      </w:r>
      <w:r>
        <w:rPr>
          <w:b w:val="0"/>
          <w:i w:val="0"/>
        </w:rPr>
        <w:br/>
      </w:r>
      <w:r>
        <w:rPr>
          <w:b w:val="0"/>
          <w:i w:val="0"/>
        </w:rPr>
        <w:br/>
      </w:r>
      <w:r>
        <w:rPr>
          <w:b w:val="0"/>
          <w:i w:val="0"/>
        </w:rPr>
        <w:t>Li</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Lithium hypochlorite</w:t>
      </w:r>
      <w:r>
        <w:rPr>
          <w:b w:val="0"/>
          <w:i w:val="0"/>
        </w:rPr>
        <w:br/>
      </w:r>
      <w:r>
        <w:rPr>
          <w:b w:val="0"/>
          <w:i w:val="0"/>
        </w:rPr>
        <w:br/>
      </w:r>
      <w:r>
        <w:rPr>
          <w:b w:val="0"/>
          <w:i w:val="0"/>
        </w:rPr>
        <w:t>Liti hypoclorua</w:t>
      </w:r>
      <w:r>
        <w:rPr>
          <w:b w:val="0"/>
          <w:i w:val="0"/>
        </w:rPr>
        <w:br/>
      </w:r>
      <w:r>
        <w:rPr>
          <w:b w:val="0"/>
          <w:i w:val="0"/>
        </w:rPr>
        <w:br/>
      </w:r>
      <w:r>
        <w:rPr>
          <w:b w:val="0"/>
          <w:i w:val="0"/>
        </w:rPr>
        <w:t>13840-33-0</w:t>
      </w:r>
      <w:r>
        <w:rPr>
          <w:b w:val="0"/>
          <w:i w:val="0"/>
        </w:rPr>
        <w:br/>
      </w:r>
      <w:r>
        <w:rPr>
          <w:b w:val="0"/>
          <w:i w:val="0"/>
        </w:rPr>
        <w:br/>
      </w:r>
      <w:r>
        <w:rPr>
          <w:b w:val="0"/>
          <w:i w:val="0"/>
        </w:rPr>
        <w:t>LiClO</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Lithium peroxide</w:t>
      </w:r>
      <w:r>
        <w:rPr>
          <w:b w:val="0"/>
          <w:i w:val="0"/>
        </w:rPr>
        <w:br/>
      </w:r>
      <w:r>
        <w:rPr>
          <w:b w:val="0"/>
          <w:i w:val="0"/>
        </w:rPr>
        <w:br/>
      </w:r>
      <w:r>
        <w:rPr>
          <w:b w:val="0"/>
          <w:i w:val="0"/>
        </w:rPr>
        <w:t>Liti peroxit</w:t>
      </w:r>
      <w:r>
        <w:rPr>
          <w:b w:val="0"/>
          <w:i w:val="0"/>
        </w:rPr>
        <w:br/>
      </w:r>
      <w:r>
        <w:rPr>
          <w:b w:val="0"/>
          <w:i w:val="0"/>
        </w:rPr>
        <w:br/>
      </w:r>
      <w:r>
        <w:rPr>
          <w:b w:val="0"/>
          <w:i w:val="0"/>
        </w:rPr>
        <w:t>12031-80-0</w:t>
      </w:r>
      <w:r>
        <w:rPr>
          <w:b w:val="0"/>
          <w:i w:val="0"/>
        </w:rPr>
        <w:br/>
      </w:r>
      <w:r>
        <w:rPr>
          <w:b w:val="0"/>
          <w:i w:val="0"/>
        </w:rPr>
        <w:br/>
      </w:r>
      <w:r>
        <w:rPr>
          <w:b w:val="0"/>
          <w:i w:val="0"/>
        </w:rPr>
        <w:t>Li</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Maned (carbamodithioic acid, N, N -1,2-ethanediylbis-manganese (2+) salt (1:1))</w:t>
      </w:r>
      <w:r>
        <w:rPr>
          <w:b w:val="0"/>
          <w:i w:val="0"/>
        </w:rPr>
        <w:br/>
      </w:r>
      <w:r>
        <w:rPr>
          <w:b w:val="0"/>
          <w:i w:val="0"/>
        </w:rPr>
        <w:br/>
      </w:r>
      <w:r>
        <w:rPr>
          <w:b w:val="0"/>
          <w:i w:val="0"/>
        </w:rPr>
        <w:t>Maned (cacbamodithioic axit, N, N -1,2-etan diylbis-mangan (2+) muối (1:1))</w:t>
      </w:r>
      <w:r>
        <w:rPr>
          <w:b w:val="0"/>
          <w:i w:val="0"/>
        </w:rPr>
        <w:br/>
      </w:r>
      <w:r>
        <w:rPr>
          <w:b w:val="0"/>
          <w:i w:val="0"/>
        </w:rPr>
        <w:br/>
      </w:r>
      <w:r>
        <w:rPr>
          <w:b w:val="0"/>
          <w:i w:val="0"/>
        </w:rPr>
        <w:t>12427-38-2</w:t>
      </w:r>
      <w:r>
        <w:rPr>
          <w:b w:val="0"/>
          <w:i w:val="0"/>
        </w:rPr>
        <w:br/>
      </w:r>
      <w:r>
        <w:rPr>
          <w:b w:val="0"/>
          <w:i w:val="0"/>
        </w:rPr>
        <w:br/>
      </w:r>
      <w:r>
        <w:rPr>
          <w:b w:val="0"/>
          <w:i w:val="0"/>
        </w:rPr>
        <w:t>C</w:t>
      </w:r>
      <w:r>
        <w:rPr>
          <w:b w:val="0"/>
          <w:i w:val="0"/>
        </w:rPr>
        <w:t>4</w:t>
      </w:r>
      <w:r>
        <w:rPr>
          <w:b w:val="0"/>
          <w:i w:val="0"/>
        </w:rPr>
        <w:t>H</w:t>
      </w:r>
      <w:r>
        <w:rPr>
          <w:b w:val="0"/>
          <w:i w:val="0"/>
        </w:rPr>
        <w:t>6</w:t>
      </w:r>
      <w:r>
        <w:rPr>
          <w:b w:val="0"/>
          <w:i w:val="0"/>
        </w:rPr>
        <w:t>MnN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Magnesium</w:t>
      </w:r>
      <w:r>
        <w:rPr>
          <w:b w:val="0"/>
          <w:i w:val="0"/>
        </w:rPr>
        <w:br/>
      </w:r>
      <w:r>
        <w:rPr>
          <w:b w:val="0"/>
          <w:i w:val="0"/>
        </w:rPr>
        <w:br/>
      </w:r>
      <w:r>
        <w:rPr>
          <w:b w:val="0"/>
          <w:i w:val="0"/>
        </w:rPr>
        <w:t>Magie</w:t>
      </w:r>
      <w:r>
        <w:rPr>
          <w:b w:val="0"/>
          <w:i w:val="0"/>
        </w:rPr>
        <w:br/>
      </w:r>
      <w:r>
        <w:rPr>
          <w:b w:val="0"/>
          <w:i w:val="0"/>
        </w:rPr>
        <w:br/>
      </w:r>
      <w:r>
        <w:rPr>
          <w:b w:val="0"/>
          <w:i w:val="0"/>
        </w:rPr>
        <w:t>7439-95-4</w:t>
      </w:r>
      <w:r>
        <w:rPr>
          <w:b w:val="0"/>
          <w:i w:val="0"/>
        </w:rPr>
        <w:br/>
      </w:r>
      <w:r>
        <w:rPr>
          <w:b w:val="0"/>
          <w:i w:val="0"/>
        </w:rPr>
        <w:br/>
      </w:r>
      <w:r>
        <w:rPr>
          <w:b w:val="0"/>
          <w:i w:val="0"/>
        </w:rPr>
        <w:t>Mg</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Magnesium nitrate</w:t>
      </w:r>
      <w:r>
        <w:rPr>
          <w:b w:val="0"/>
          <w:i w:val="0"/>
        </w:rPr>
        <w:br/>
      </w:r>
      <w:r>
        <w:rPr>
          <w:b w:val="0"/>
          <w:i w:val="0"/>
        </w:rPr>
        <w:br/>
      </w:r>
      <w:r>
        <w:rPr>
          <w:b w:val="0"/>
          <w:i w:val="0"/>
        </w:rPr>
        <w:t>Magie nitrat</w:t>
      </w:r>
      <w:r>
        <w:rPr>
          <w:b w:val="0"/>
          <w:i w:val="0"/>
        </w:rPr>
        <w:br/>
      </w:r>
      <w:r>
        <w:rPr>
          <w:b w:val="0"/>
          <w:i w:val="0"/>
        </w:rPr>
        <w:br/>
      </w:r>
      <w:r>
        <w:rPr>
          <w:b w:val="0"/>
          <w:i w:val="0"/>
        </w:rPr>
        <w:t>10377-60-3</w:t>
      </w:r>
      <w:r>
        <w:rPr>
          <w:b w:val="0"/>
          <w:i w:val="0"/>
        </w:rPr>
        <w:br/>
      </w:r>
      <w:r>
        <w:rPr>
          <w:b w:val="0"/>
          <w:i w:val="0"/>
        </w:rPr>
        <w:br/>
      </w:r>
      <w:r>
        <w:rPr>
          <w:b w:val="0"/>
          <w:i w:val="0"/>
        </w:rPr>
        <w:t>Mg(NO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Magnesium perchlorate</w:t>
      </w:r>
      <w:r>
        <w:rPr>
          <w:b w:val="0"/>
          <w:i w:val="0"/>
        </w:rPr>
        <w:br/>
      </w:r>
      <w:r>
        <w:rPr>
          <w:b w:val="0"/>
          <w:i w:val="0"/>
        </w:rPr>
        <w:br/>
      </w:r>
      <w:r>
        <w:rPr>
          <w:b w:val="0"/>
          <w:i w:val="0"/>
        </w:rPr>
        <w:t>Magie peclorat</w:t>
      </w:r>
      <w:r>
        <w:rPr>
          <w:b w:val="0"/>
          <w:i w:val="0"/>
        </w:rPr>
        <w:br/>
      </w:r>
      <w:r>
        <w:rPr>
          <w:b w:val="0"/>
          <w:i w:val="0"/>
        </w:rPr>
        <w:br/>
      </w:r>
      <w:r>
        <w:rPr>
          <w:b w:val="0"/>
          <w:i w:val="0"/>
        </w:rPr>
        <w:t>10034-81-8</w:t>
      </w:r>
      <w:r>
        <w:rPr>
          <w:b w:val="0"/>
          <w:i w:val="0"/>
        </w:rPr>
        <w:br/>
      </w:r>
      <w:r>
        <w:rPr>
          <w:b w:val="0"/>
          <w:i w:val="0"/>
        </w:rPr>
        <w:br/>
      </w:r>
      <w:r>
        <w:rPr>
          <w:b w:val="0"/>
          <w:i w:val="0"/>
        </w:rPr>
        <w:t>Mg(ClO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Magnesium peroxide</w:t>
      </w:r>
      <w:r>
        <w:rPr>
          <w:b w:val="0"/>
          <w:i w:val="0"/>
        </w:rPr>
        <w:br/>
      </w:r>
      <w:r>
        <w:rPr>
          <w:b w:val="0"/>
          <w:i w:val="0"/>
        </w:rPr>
        <w:br/>
      </w:r>
      <w:r>
        <w:rPr>
          <w:b w:val="0"/>
          <w:i w:val="0"/>
        </w:rPr>
        <w:t>Magie peroxit</w:t>
      </w:r>
      <w:r>
        <w:rPr>
          <w:b w:val="0"/>
          <w:i w:val="0"/>
        </w:rPr>
        <w:br/>
      </w:r>
      <w:r>
        <w:rPr>
          <w:b w:val="0"/>
          <w:i w:val="0"/>
        </w:rPr>
        <w:br/>
      </w:r>
      <w:r>
        <w:rPr>
          <w:b w:val="0"/>
          <w:i w:val="0"/>
        </w:rPr>
        <w:t>1335-26-8</w:t>
      </w:r>
      <w:r>
        <w:rPr>
          <w:b w:val="0"/>
          <w:i w:val="0"/>
        </w:rPr>
        <w:br/>
      </w:r>
      <w:r>
        <w:rPr>
          <w:b w:val="0"/>
          <w:i w:val="0"/>
        </w:rPr>
        <w:br/>
      </w:r>
      <w:r>
        <w:rPr>
          <w:b w:val="0"/>
          <w:i w:val="0"/>
        </w:rPr>
        <w:t>MgO</w:t>
      </w:r>
      <w:r>
        <w:rPr>
          <w:b w:val="0"/>
          <w:i w:val="0"/>
        </w:rPr>
        <w:t>2</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Magnesium silicide</w:t>
      </w:r>
      <w:r>
        <w:rPr>
          <w:b w:val="0"/>
          <w:i w:val="0"/>
        </w:rPr>
        <w:br/>
      </w:r>
      <w:r>
        <w:rPr>
          <w:b w:val="0"/>
          <w:i w:val="0"/>
        </w:rPr>
        <w:br/>
      </w:r>
      <w:r>
        <w:rPr>
          <w:b w:val="0"/>
          <w:i w:val="0"/>
        </w:rPr>
        <w:t>Magie silicua</w:t>
      </w:r>
      <w:r>
        <w:rPr>
          <w:b w:val="0"/>
          <w:i w:val="0"/>
        </w:rPr>
        <w:br/>
      </w:r>
      <w:r>
        <w:rPr>
          <w:b w:val="0"/>
          <w:i w:val="0"/>
        </w:rPr>
        <w:br/>
      </w:r>
      <w:r>
        <w:rPr>
          <w:b w:val="0"/>
          <w:i w:val="0"/>
        </w:rPr>
        <w:t>22831-39-6</w:t>
      </w:r>
      <w:r>
        <w:rPr>
          <w:b w:val="0"/>
          <w:i w:val="0"/>
        </w:rPr>
        <w:br/>
      </w:r>
      <w:r>
        <w:rPr>
          <w:b w:val="0"/>
          <w:i w:val="0"/>
        </w:rPr>
        <w:br/>
      </w:r>
      <w:r>
        <w:rPr>
          <w:b w:val="0"/>
          <w:i w:val="0"/>
        </w:rPr>
        <w:t>Mg</w:t>
      </w:r>
      <w:r>
        <w:rPr>
          <w:b w:val="0"/>
          <w:i w:val="0"/>
        </w:rPr>
        <w:t>2</w:t>
      </w:r>
      <w:r>
        <w:rPr>
          <w:b w:val="0"/>
          <w:i w:val="0"/>
        </w:rPr>
        <w:t>Si</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Manganese resinate</w:t>
      </w:r>
      <w:r>
        <w:rPr>
          <w:b w:val="0"/>
          <w:i w:val="0"/>
        </w:rPr>
        <w:br/>
      </w:r>
      <w:r>
        <w:rPr>
          <w:b w:val="0"/>
          <w:i w:val="0"/>
        </w:rPr>
        <w:br/>
      </w:r>
      <w:r>
        <w:rPr>
          <w:b w:val="0"/>
          <w:i w:val="0"/>
        </w:rPr>
        <w:t>Mangan resinat</w:t>
      </w:r>
      <w:r>
        <w:rPr>
          <w:b w:val="0"/>
          <w:i w:val="0"/>
        </w:rPr>
        <w:br/>
      </w:r>
      <w:r>
        <w:rPr>
          <w:b w:val="0"/>
          <w:i w:val="0"/>
        </w:rPr>
        <w:br/>
      </w:r>
      <w:r>
        <w:rPr>
          <w:b w:val="0"/>
          <w:i w:val="0"/>
        </w:rPr>
        <w:t>9008-34-8</w:t>
      </w:r>
      <w:r>
        <w:rPr>
          <w:b w:val="0"/>
          <w:i w:val="0"/>
        </w:rPr>
        <w:br/>
      </w:r>
      <w:r>
        <w:rPr>
          <w:b w:val="0"/>
          <w:i w:val="0"/>
        </w:rPr>
        <w:br/>
      </w:r>
      <w:r>
        <w:rPr>
          <w:b w:val="0"/>
          <w:i w:val="0"/>
        </w:rPr>
        <w:t xml:space="preserve"> </w:t>
      </w:r>
      <w:r>
        <w:rPr>
          <w:b w:val="0"/>
          <w:i w:val="0"/>
        </w:rPr>
        <w:t>C</w:t>
      </w:r>
      <w:r>
        <w:rPr>
          <w:b w:val="0"/>
          <w:i w:val="0"/>
        </w:rPr>
        <w:t>41</w:t>
      </w:r>
      <w:r>
        <w:rPr>
          <w:b w:val="0"/>
          <w:i w:val="0"/>
        </w:rPr>
        <w:t>H</w:t>
      </w:r>
      <w:r>
        <w:rPr>
          <w:b w:val="0"/>
          <w:i w:val="0"/>
        </w:rPr>
        <w:t>58</w:t>
      </w:r>
      <w:r>
        <w:rPr>
          <w:b w:val="0"/>
          <w:i w:val="0"/>
        </w:rPr>
        <w:t>O</w:t>
      </w:r>
      <w:r>
        <w:rPr>
          <w:b w:val="0"/>
          <w:i w:val="0"/>
        </w:rPr>
        <w:t>4</w:t>
      </w:r>
      <w:r>
        <w:rPr>
          <w:b w:val="0"/>
          <w:i w:val="0"/>
        </w:rPr>
        <w:t xml:space="preserve">Mg </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Manganese (II) nitrate</w:t>
      </w:r>
      <w:r>
        <w:rPr>
          <w:b w:val="0"/>
          <w:i w:val="0"/>
        </w:rPr>
        <w:br/>
      </w:r>
      <w:r>
        <w:rPr>
          <w:b w:val="0"/>
          <w:i w:val="0"/>
        </w:rPr>
        <w:br/>
      </w:r>
      <w:r>
        <w:rPr>
          <w:b w:val="0"/>
          <w:i w:val="0"/>
        </w:rPr>
        <w:t>Magan nitrat</w:t>
      </w:r>
      <w:r>
        <w:rPr>
          <w:b w:val="0"/>
          <w:i w:val="0"/>
        </w:rPr>
        <w:br/>
      </w:r>
      <w:r>
        <w:rPr>
          <w:b w:val="0"/>
          <w:i w:val="0"/>
        </w:rPr>
        <w:br/>
      </w:r>
      <w:r>
        <w:rPr>
          <w:b w:val="0"/>
          <w:i w:val="0"/>
        </w:rPr>
        <w:t>10377-66-9</w:t>
      </w:r>
      <w:r>
        <w:rPr>
          <w:b w:val="0"/>
          <w:i w:val="0"/>
        </w:rPr>
        <w:br/>
      </w:r>
      <w:r>
        <w:rPr>
          <w:b w:val="0"/>
          <w:i w:val="0"/>
        </w:rPr>
        <w:br/>
      </w:r>
      <w:r>
        <w:rPr>
          <w:b w:val="0"/>
          <w:i w:val="0"/>
        </w:rPr>
        <w:t>Mn (NO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Mesityl oxide</w:t>
      </w:r>
      <w:r>
        <w:rPr>
          <w:b w:val="0"/>
          <w:i w:val="0"/>
        </w:rPr>
        <w:br/>
      </w:r>
      <w:r>
        <w:rPr>
          <w:b w:val="0"/>
          <w:i w:val="0"/>
        </w:rPr>
        <w:br/>
      </w:r>
      <w:r>
        <w:rPr>
          <w:b w:val="0"/>
          <w:i w:val="0"/>
        </w:rPr>
        <w:t>Mesityl oxit</w:t>
      </w:r>
      <w:r>
        <w:rPr>
          <w:b w:val="0"/>
          <w:i w:val="0"/>
        </w:rPr>
        <w:br/>
      </w:r>
      <w:r>
        <w:rPr>
          <w:b w:val="0"/>
          <w:i w:val="0"/>
        </w:rPr>
        <w:br/>
      </w:r>
      <w:r>
        <w:rPr>
          <w:b w:val="0"/>
          <w:i w:val="0"/>
        </w:rPr>
        <w:t>141-79-7</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Metaldehyde</w:t>
      </w:r>
      <w:r>
        <w:rPr>
          <w:b w:val="0"/>
          <w:i w:val="0"/>
        </w:rPr>
        <w:br/>
      </w:r>
      <w:r>
        <w:rPr>
          <w:b w:val="0"/>
          <w:i w:val="0"/>
        </w:rPr>
        <w:br/>
      </w:r>
      <w:r>
        <w:rPr>
          <w:b w:val="0"/>
          <w:i w:val="0"/>
        </w:rPr>
        <w:t>Metaldehit</w:t>
      </w:r>
      <w:r>
        <w:rPr>
          <w:b w:val="0"/>
          <w:i w:val="0"/>
        </w:rPr>
        <w:br/>
      </w:r>
      <w:r>
        <w:rPr>
          <w:b w:val="0"/>
          <w:i w:val="0"/>
        </w:rPr>
        <w:br/>
      </w:r>
      <w:r>
        <w:rPr>
          <w:b w:val="0"/>
          <w:i w:val="0"/>
        </w:rPr>
        <w:t>108-62-3</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4</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Methacryl aldehyde</w:t>
      </w:r>
      <w:r>
        <w:rPr>
          <w:b w:val="0"/>
          <w:i w:val="0"/>
        </w:rPr>
        <w:br/>
      </w:r>
      <w:r>
        <w:rPr>
          <w:b w:val="0"/>
          <w:i w:val="0"/>
        </w:rPr>
        <w:br/>
      </w:r>
      <w:r>
        <w:rPr>
          <w:b w:val="0"/>
          <w:i w:val="0"/>
        </w:rPr>
        <w:t>Metacryl aldehit</w:t>
      </w:r>
      <w:r>
        <w:rPr>
          <w:b w:val="0"/>
          <w:i w:val="0"/>
        </w:rPr>
        <w:br/>
      </w:r>
      <w:r>
        <w:rPr>
          <w:b w:val="0"/>
          <w:i w:val="0"/>
        </w:rPr>
        <w:br/>
      </w:r>
      <w:r>
        <w:rPr>
          <w:b w:val="0"/>
          <w:i w:val="0"/>
        </w:rPr>
        <w:t>78-85-3</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Methacrylic acid</w:t>
      </w:r>
      <w:r>
        <w:rPr>
          <w:b w:val="0"/>
          <w:i w:val="0"/>
        </w:rPr>
        <w:br/>
      </w:r>
      <w:r>
        <w:rPr>
          <w:b w:val="0"/>
          <w:i w:val="0"/>
        </w:rPr>
        <w:br/>
      </w:r>
      <w:r>
        <w:rPr>
          <w:b w:val="0"/>
          <w:i w:val="0"/>
        </w:rPr>
        <w:t>Axit metacrylic</w:t>
      </w:r>
      <w:r>
        <w:rPr>
          <w:b w:val="0"/>
          <w:i w:val="0"/>
        </w:rPr>
        <w:br/>
      </w:r>
      <w:r>
        <w:rPr>
          <w:b w:val="0"/>
          <w:i w:val="0"/>
        </w:rPr>
        <w:br/>
      </w:r>
      <w:r>
        <w:rPr>
          <w:b w:val="0"/>
          <w:i w:val="0"/>
        </w:rPr>
        <w:t>79-41-4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Methallyl alcohol</w:t>
      </w:r>
      <w:r>
        <w:rPr>
          <w:b w:val="0"/>
          <w:i w:val="0"/>
        </w:rPr>
        <w:br/>
      </w:r>
      <w:r>
        <w:rPr>
          <w:b w:val="0"/>
          <w:i w:val="0"/>
        </w:rPr>
        <w:br/>
      </w:r>
      <w:r>
        <w:rPr>
          <w:b w:val="0"/>
          <w:i w:val="0"/>
        </w:rPr>
        <w:t>Methallyl alcohol</w:t>
      </w:r>
      <w:r>
        <w:rPr>
          <w:b w:val="0"/>
          <w:i w:val="0"/>
        </w:rPr>
        <w:br/>
      </w:r>
      <w:r>
        <w:rPr>
          <w:b w:val="0"/>
          <w:i w:val="0"/>
        </w:rPr>
        <w:br/>
      </w:r>
      <w:r>
        <w:rPr>
          <w:b w:val="0"/>
          <w:i w:val="0"/>
        </w:rPr>
        <w:t>513-42-8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Methomyl</w:t>
      </w:r>
      <w:r>
        <w:rPr>
          <w:b w:val="0"/>
          <w:i w:val="0"/>
        </w:rPr>
        <w:br/>
      </w:r>
      <w:r>
        <w:rPr>
          <w:b w:val="0"/>
          <w:i w:val="0"/>
        </w:rPr>
        <w:br/>
      </w:r>
      <w:r>
        <w:rPr>
          <w:b w:val="0"/>
          <w:i w:val="0"/>
        </w:rPr>
        <w:t>Methomyl</w:t>
      </w:r>
      <w:r>
        <w:rPr>
          <w:b w:val="0"/>
          <w:i w:val="0"/>
        </w:rPr>
        <w:br/>
      </w:r>
      <w:r>
        <w:rPr>
          <w:b w:val="0"/>
          <w:i w:val="0"/>
        </w:rPr>
        <w:br/>
      </w:r>
      <w:r>
        <w:rPr>
          <w:b w:val="0"/>
          <w:i w:val="0"/>
        </w:rPr>
        <w:t>16752-77-5</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2-Methoxy ethyl acetate</w:t>
      </w:r>
      <w:r>
        <w:rPr>
          <w:b w:val="0"/>
          <w:i w:val="0"/>
        </w:rPr>
        <w:br/>
      </w:r>
      <w:r>
        <w:rPr>
          <w:b w:val="0"/>
          <w:i w:val="0"/>
        </w:rPr>
        <w:br/>
      </w:r>
      <w:r>
        <w:rPr>
          <w:b w:val="0"/>
          <w:i w:val="0"/>
        </w:rPr>
        <w:t>2-Methoxy etyl axetat</w:t>
      </w:r>
      <w:r>
        <w:rPr>
          <w:b w:val="0"/>
          <w:i w:val="0"/>
        </w:rPr>
        <w:br/>
      </w:r>
      <w:r>
        <w:rPr>
          <w:b w:val="0"/>
          <w:i w:val="0"/>
        </w:rPr>
        <w:br/>
      </w:r>
      <w:r>
        <w:rPr>
          <w:b w:val="0"/>
          <w:i w:val="0"/>
        </w:rPr>
        <w:t>110-49-6</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1-Methoxy-2-propanol</w:t>
      </w:r>
      <w:r>
        <w:rPr>
          <w:b w:val="0"/>
          <w:i w:val="0"/>
        </w:rPr>
        <w:br/>
      </w:r>
      <w:r>
        <w:rPr>
          <w:b w:val="0"/>
          <w:i w:val="0"/>
        </w:rPr>
        <w:br/>
      </w:r>
      <w:r>
        <w:rPr>
          <w:b w:val="0"/>
          <w:i w:val="0"/>
        </w:rPr>
        <w:t>1-Metoxy-2-propanol</w:t>
      </w:r>
      <w:r>
        <w:rPr>
          <w:b w:val="0"/>
          <w:i w:val="0"/>
        </w:rPr>
        <w:br/>
      </w:r>
      <w:r>
        <w:rPr>
          <w:b w:val="0"/>
          <w:i w:val="0"/>
        </w:rPr>
        <w:br/>
      </w:r>
      <w:r>
        <w:rPr>
          <w:b w:val="0"/>
          <w:i w:val="0"/>
        </w:rPr>
        <w:t>107-98-2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1-Methoxy-4-nitrobenzene</w:t>
      </w:r>
      <w:r>
        <w:rPr>
          <w:b w:val="0"/>
          <w:i w:val="0"/>
        </w:rPr>
        <w:br/>
      </w:r>
      <w:r>
        <w:rPr>
          <w:b w:val="0"/>
          <w:i w:val="0"/>
        </w:rPr>
        <w:br/>
      </w:r>
      <w:r>
        <w:rPr>
          <w:b w:val="0"/>
          <w:i w:val="0"/>
        </w:rPr>
        <w:t>1-Methoxy-4-nitrobenzen</w:t>
      </w:r>
      <w:r>
        <w:rPr>
          <w:b w:val="0"/>
          <w:i w:val="0"/>
        </w:rPr>
        <w:br/>
      </w:r>
      <w:r>
        <w:rPr>
          <w:b w:val="0"/>
          <w:i w:val="0"/>
        </w:rPr>
        <w:br/>
      </w:r>
      <w:r>
        <w:rPr>
          <w:b w:val="0"/>
          <w:i w:val="0"/>
        </w:rPr>
        <w:t>100-17-4</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3-Methoxyaniline</w:t>
      </w:r>
      <w:r>
        <w:rPr>
          <w:b w:val="0"/>
          <w:i w:val="0"/>
        </w:rPr>
        <w:br/>
      </w:r>
      <w:r>
        <w:rPr>
          <w:b w:val="0"/>
          <w:i w:val="0"/>
        </w:rPr>
        <w:br/>
      </w:r>
      <w:r>
        <w:rPr>
          <w:b w:val="0"/>
          <w:i w:val="0"/>
        </w:rPr>
        <w:t>3-Methoxy anilin</w:t>
      </w:r>
      <w:r>
        <w:rPr>
          <w:b w:val="0"/>
          <w:i w:val="0"/>
        </w:rPr>
        <w:br/>
      </w:r>
      <w:r>
        <w:rPr>
          <w:b w:val="0"/>
          <w:i w:val="0"/>
        </w:rPr>
        <w:br/>
      </w:r>
      <w:r>
        <w:rPr>
          <w:b w:val="0"/>
          <w:i w:val="0"/>
        </w:rPr>
        <w:t>536-90-3</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2-Methoxyethanol</w:t>
      </w:r>
      <w:r>
        <w:rPr>
          <w:b w:val="0"/>
          <w:i w:val="0"/>
        </w:rPr>
        <w:br/>
      </w:r>
      <w:r>
        <w:rPr>
          <w:b w:val="0"/>
          <w:i w:val="0"/>
        </w:rPr>
        <w:br/>
      </w:r>
      <w:r>
        <w:rPr>
          <w:b w:val="0"/>
          <w:i w:val="0"/>
        </w:rPr>
        <w:t>2-Methoxy etanol</w:t>
      </w:r>
      <w:r>
        <w:rPr>
          <w:b w:val="0"/>
          <w:i w:val="0"/>
        </w:rPr>
        <w:br/>
      </w:r>
      <w:r>
        <w:rPr>
          <w:b w:val="0"/>
          <w:i w:val="0"/>
        </w:rPr>
        <w:br/>
      </w:r>
      <w:r>
        <w:rPr>
          <w:b w:val="0"/>
          <w:i w:val="0"/>
        </w:rPr>
        <w:t>109-86-4</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N-methyl acetamide</w:t>
      </w:r>
      <w:r>
        <w:rPr>
          <w:b w:val="0"/>
          <w:i w:val="0"/>
        </w:rPr>
        <w:br/>
      </w:r>
      <w:r>
        <w:rPr>
          <w:b w:val="0"/>
          <w:i w:val="0"/>
        </w:rPr>
        <w:br/>
      </w:r>
      <w:r>
        <w:rPr>
          <w:b w:val="0"/>
          <w:i w:val="0"/>
        </w:rPr>
        <w:t>N-Metyl axetamit</w:t>
      </w:r>
      <w:r>
        <w:rPr>
          <w:b w:val="0"/>
          <w:i w:val="0"/>
        </w:rPr>
        <w:br/>
      </w:r>
      <w:r>
        <w:rPr>
          <w:b w:val="0"/>
          <w:i w:val="0"/>
        </w:rPr>
        <w:br/>
      </w:r>
      <w:r>
        <w:rPr>
          <w:b w:val="0"/>
          <w:i w:val="0"/>
        </w:rPr>
        <w:t>79-16-3</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Methyl acetate</w:t>
      </w:r>
      <w:r>
        <w:rPr>
          <w:b w:val="0"/>
          <w:i w:val="0"/>
        </w:rPr>
        <w:br/>
      </w:r>
      <w:r>
        <w:rPr>
          <w:b w:val="0"/>
          <w:i w:val="0"/>
        </w:rPr>
        <w:br/>
      </w:r>
      <w:r>
        <w:rPr>
          <w:b w:val="0"/>
          <w:i w:val="0"/>
        </w:rPr>
        <w:t>Metyl axetat</w:t>
      </w:r>
      <w:r>
        <w:rPr>
          <w:b w:val="0"/>
          <w:i w:val="0"/>
        </w:rPr>
        <w:br/>
      </w:r>
      <w:r>
        <w:rPr>
          <w:b w:val="0"/>
          <w:i w:val="0"/>
        </w:rPr>
        <w:br/>
      </w:r>
      <w:r>
        <w:rPr>
          <w:b w:val="0"/>
          <w:i w:val="0"/>
        </w:rPr>
        <w:t>79-20-9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Methyl allyl chloride</w:t>
      </w:r>
      <w:r>
        <w:rPr>
          <w:b w:val="0"/>
          <w:i w:val="0"/>
        </w:rPr>
        <w:br/>
      </w:r>
      <w:r>
        <w:rPr>
          <w:b w:val="0"/>
          <w:i w:val="0"/>
        </w:rPr>
        <w:br/>
      </w:r>
      <w:r>
        <w:rPr>
          <w:b w:val="0"/>
          <w:i w:val="0"/>
        </w:rPr>
        <w:t>Metylallyl clo</w:t>
      </w:r>
      <w:r>
        <w:rPr>
          <w:b w:val="0"/>
          <w:i w:val="0"/>
        </w:rPr>
        <w:br/>
      </w:r>
      <w:r>
        <w:rPr>
          <w:b w:val="0"/>
          <w:i w:val="0"/>
        </w:rPr>
        <w:br/>
      </w:r>
      <w:r>
        <w:rPr>
          <w:b w:val="0"/>
          <w:i w:val="0"/>
        </w:rPr>
        <w:t>563-47-3</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N-Methyl aniline</w:t>
      </w:r>
      <w:r>
        <w:rPr>
          <w:b w:val="0"/>
          <w:i w:val="0"/>
        </w:rPr>
        <w:br/>
      </w:r>
      <w:r>
        <w:rPr>
          <w:b w:val="0"/>
          <w:i w:val="0"/>
        </w:rPr>
        <w:br/>
      </w:r>
      <w:r>
        <w:rPr>
          <w:b w:val="0"/>
          <w:i w:val="0"/>
        </w:rPr>
        <w:t>N-metyl anilin</w:t>
      </w:r>
      <w:r>
        <w:rPr>
          <w:b w:val="0"/>
          <w:i w:val="0"/>
        </w:rPr>
        <w:br/>
      </w:r>
      <w:r>
        <w:rPr>
          <w:b w:val="0"/>
          <w:i w:val="0"/>
        </w:rPr>
        <w:br/>
      </w:r>
      <w:r>
        <w:rPr>
          <w:b w:val="0"/>
          <w:i w:val="0"/>
        </w:rPr>
        <w:t>100-61-8</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Alpha-Methyl benzyl alcohol</w:t>
      </w:r>
      <w:r>
        <w:rPr>
          <w:b w:val="0"/>
          <w:i w:val="0"/>
        </w:rPr>
        <w:br/>
      </w:r>
      <w:r>
        <w:rPr>
          <w:b w:val="0"/>
          <w:i w:val="0"/>
        </w:rPr>
        <w:br/>
      </w:r>
      <w:r>
        <w:rPr>
          <w:b w:val="0"/>
          <w:i w:val="0"/>
        </w:rPr>
        <w:t>Alpha-metyl benzyl alcohol</w:t>
      </w:r>
      <w:r>
        <w:rPr>
          <w:b w:val="0"/>
          <w:i w:val="0"/>
        </w:rPr>
        <w:br/>
      </w:r>
      <w:r>
        <w:rPr>
          <w:b w:val="0"/>
          <w:i w:val="0"/>
        </w:rPr>
        <w:br/>
      </w:r>
      <w:r>
        <w:rPr>
          <w:b w:val="0"/>
          <w:i w:val="0"/>
        </w:rPr>
        <w:t>13323-81-4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N-Methyl butyl amine</w:t>
      </w:r>
      <w:r>
        <w:rPr>
          <w:b w:val="0"/>
          <w:i w:val="0"/>
        </w:rPr>
        <w:br/>
      </w:r>
      <w:r>
        <w:rPr>
          <w:b w:val="0"/>
          <w:i w:val="0"/>
        </w:rPr>
        <w:br/>
      </w:r>
      <w:r>
        <w:rPr>
          <w:b w:val="0"/>
          <w:i w:val="0"/>
        </w:rPr>
        <w:t>N-metyl butyl amin</w:t>
      </w:r>
      <w:r>
        <w:rPr>
          <w:b w:val="0"/>
          <w:i w:val="0"/>
        </w:rPr>
        <w:br/>
      </w:r>
      <w:r>
        <w:rPr>
          <w:b w:val="0"/>
          <w:i w:val="0"/>
        </w:rPr>
        <w:br/>
      </w:r>
      <w:r>
        <w:rPr>
          <w:b w:val="0"/>
          <w:i w:val="0"/>
        </w:rPr>
        <w:t>110-68-9</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2-methyl cyclo hexanone</w:t>
      </w:r>
      <w:r>
        <w:rPr>
          <w:b w:val="0"/>
          <w:i w:val="0"/>
        </w:rPr>
        <w:br/>
      </w:r>
      <w:r>
        <w:rPr>
          <w:b w:val="0"/>
          <w:i w:val="0"/>
        </w:rPr>
        <w:br/>
      </w:r>
      <w:r>
        <w:rPr>
          <w:b w:val="0"/>
          <w:i w:val="0"/>
        </w:rPr>
        <w:t>2-metyl xyclo hexanon</w:t>
      </w:r>
      <w:r>
        <w:rPr>
          <w:b w:val="0"/>
          <w:i w:val="0"/>
        </w:rPr>
        <w:br/>
      </w:r>
      <w:r>
        <w:rPr>
          <w:b w:val="0"/>
          <w:i w:val="0"/>
        </w:rPr>
        <w:br/>
      </w:r>
      <w:r>
        <w:rPr>
          <w:b w:val="0"/>
          <w:i w:val="0"/>
        </w:rPr>
        <w:t>583-60-8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3-methyl cyclohexanone</w:t>
      </w:r>
      <w:r>
        <w:rPr>
          <w:b w:val="0"/>
          <w:i w:val="0"/>
        </w:rPr>
        <w:br/>
      </w:r>
      <w:r>
        <w:rPr>
          <w:b w:val="0"/>
          <w:i w:val="0"/>
        </w:rPr>
        <w:br/>
      </w:r>
      <w:r>
        <w:rPr>
          <w:b w:val="0"/>
          <w:i w:val="0"/>
        </w:rPr>
        <w:t>3-Metyl xyclohexanon</w:t>
      </w:r>
      <w:r>
        <w:rPr>
          <w:b w:val="0"/>
          <w:i w:val="0"/>
        </w:rPr>
        <w:br/>
      </w:r>
      <w:r>
        <w:rPr>
          <w:b w:val="0"/>
          <w:i w:val="0"/>
        </w:rPr>
        <w:br/>
      </w:r>
      <w:r>
        <w:rPr>
          <w:b w:val="0"/>
          <w:i w:val="0"/>
        </w:rPr>
        <w:t>591-24-2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4-methyl cyclohexanone</w:t>
      </w:r>
      <w:r>
        <w:rPr>
          <w:b w:val="0"/>
          <w:i w:val="0"/>
        </w:rPr>
        <w:br/>
      </w:r>
      <w:r>
        <w:rPr>
          <w:b w:val="0"/>
          <w:i w:val="0"/>
        </w:rPr>
        <w:br/>
      </w:r>
      <w:r>
        <w:rPr>
          <w:b w:val="0"/>
          <w:i w:val="0"/>
        </w:rPr>
        <w:t>4-Metyl xyclohexanon</w:t>
      </w:r>
      <w:r>
        <w:rPr>
          <w:b w:val="0"/>
          <w:i w:val="0"/>
        </w:rPr>
        <w:br/>
      </w:r>
      <w:r>
        <w:rPr>
          <w:b w:val="0"/>
          <w:i w:val="0"/>
        </w:rPr>
        <w:br/>
      </w:r>
      <w:r>
        <w:rPr>
          <w:b w:val="0"/>
          <w:i w:val="0"/>
        </w:rPr>
        <w:t>589-92-4</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Methyl cyclopentane</w:t>
      </w:r>
      <w:r>
        <w:rPr>
          <w:b w:val="0"/>
          <w:i w:val="0"/>
        </w:rPr>
        <w:br/>
      </w:r>
      <w:r>
        <w:rPr>
          <w:b w:val="0"/>
          <w:i w:val="0"/>
        </w:rPr>
        <w:br/>
      </w:r>
      <w:r>
        <w:rPr>
          <w:b w:val="0"/>
          <w:i w:val="0"/>
        </w:rPr>
        <w:t>Metyl xyclopentan</w:t>
      </w:r>
      <w:r>
        <w:rPr>
          <w:b w:val="0"/>
          <w:i w:val="0"/>
        </w:rPr>
        <w:br/>
      </w:r>
      <w:r>
        <w:rPr>
          <w:b w:val="0"/>
          <w:i w:val="0"/>
        </w:rPr>
        <w:br/>
      </w:r>
      <w:r>
        <w:rPr>
          <w:b w:val="0"/>
          <w:i w:val="0"/>
        </w:rPr>
        <w:t>96-37-7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Methyl chloroacetate</w:t>
      </w:r>
      <w:r>
        <w:rPr>
          <w:b w:val="0"/>
          <w:i w:val="0"/>
        </w:rPr>
        <w:br/>
      </w:r>
      <w:r>
        <w:rPr>
          <w:b w:val="0"/>
          <w:i w:val="0"/>
        </w:rPr>
        <w:br/>
      </w:r>
      <w:r>
        <w:rPr>
          <w:b w:val="0"/>
          <w:i w:val="0"/>
        </w:rPr>
        <w:t>Metyl clo axetat</w:t>
      </w:r>
      <w:r>
        <w:rPr>
          <w:b w:val="0"/>
          <w:i w:val="0"/>
        </w:rPr>
        <w:br/>
      </w:r>
      <w:r>
        <w:rPr>
          <w:b w:val="0"/>
          <w:i w:val="0"/>
        </w:rPr>
        <w:br/>
      </w:r>
      <w:r>
        <w:rPr>
          <w:b w:val="0"/>
          <w:i w:val="0"/>
        </w:rPr>
        <w:t>96-34-4</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2-Methyl furan</w:t>
      </w:r>
      <w:r>
        <w:rPr>
          <w:b w:val="0"/>
          <w:i w:val="0"/>
        </w:rPr>
        <w:br/>
      </w:r>
      <w:r>
        <w:rPr>
          <w:b w:val="0"/>
          <w:i w:val="0"/>
        </w:rPr>
        <w:br/>
      </w:r>
      <w:r>
        <w:rPr>
          <w:b w:val="0"/>
          <w:i w:val="0"/>
        </w:rPr>
        <w:t>2-Metyl furan</w:t>
      </w:r>
      <w:r>
        <w:rPr>
          <w:b w:val="0"/>
          <w:i w:val="0"/>
        </w:rPr>
        <w:br/>
      </w:r>
      <w:r>
        <w:rPr>
          <w:b w:val="0"/>
          <w:i w:val="0"/>
        </w:rPr>
        <w:br/>
      </w:r>
      <w:r>
        <w:rPr>
          <w:b w:val="0"/>
          <w:i w:val="0"/>
        </w:rPr>
        <w:t>534-22-5</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Methyl isobutyl carbinol</w:t>
      </w:r>
      <w:r>
        <w:rPr>
          <w:b w:val="0"/>
          <w:i w:val="0"/>
        </w:rPr>
        <w:br/>
      </w:r>
      <w:r>
        <w:rPr>
          <w:b w:val="0"/>
          <w:i w:val="0"/>
        </w:rPr>
        <w:br/>
      </w:r>
      <w:r>
        <w:rPr>
          <w:b w:val="0"/>
          <w:i w:val="0"/>
        </w:rPr>
        <w:t>Metyl isobutyl carbinol</w:t>
      </w:r>
      <w:r>
        <w:rPr>
          <w:b w:val="0"/>
          <w:i w:val="0"/>
        </w:rPr>
        <w:br/>
      </w:r>
      <w:r>
        <w:rPr>
          <w:b w:val="0"/>
          <w:i w:val="0"/>
        </w:rPr>
        <w:br/>
      </w:r>
      <w:r>
        <w:rPr>
          <w:b w:val="0"/>
          <w:i w:val="0"/>
        </w:rPr>
        <w:t>108-11-2</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Methyl isobutyl ketone</w:t>
      </w:r>
      <w:r>
        <w:rPr>
          <w:b w:val="0"/>
          <w:i w:val="0"/>
        </w:rPr>
        <w:br/>
      </w:r>
      <w:r>
        <w:rPr>
          <w:b w:val="0"/>
          <w:i w:val="0"/>
        </w:rPr>
        <w:br/>
      </w:r>
      <w:r>
        <w:rPr>
          <w:b w:val="0"/>
          <w:i w:val="0"/>
        </w:rPr>
        <w:t>Metyl isobutyl keton</w:t>
      </w:r>
      <w:r>
        <w:rPr>
          <w:b w:val="0"/>
          <w:i w:val="0"/>
        </w:rPr>
        <w:br/>
      </w:r>
      <w:r>
        <w:rPr>
          <w:b w:val="0"/>
          <w:i w:val="0"/>
        </w:rPr>
        <w:br/>
      </w:r>
      <w:r>
        <w:rPr>
          <w:b w:val="0"/>
          <w:i w:val="0"/>
        </w:rPr>
        <w:t>108-10-1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Methyl isopropenyl ketone</w:t>
      </w:r>
      <w:r>
        <w:rPr>
          <w:b w:val="0"/>
          <w:i w:val="0"/>
        </w:rPr>
        <w:br/>
      </w:r>
      <w:r>
        <w:rPr>
          <w:b w:val="0"/>
          <w:i w:val="0"/>
        </w:rPr>
        <w:br/>
      </w:r>
      <w:r>
        <w:rPr>
          <w:b w:val="0"/>
          <w:i w:val="0"/>
        </w:rPr>
        <w:t>Metyl isopropenyl keton</w:t>
      </w:r>
      <w:r>
        <w:rPr>
          <w:b w:val="0"/>
          <w:i w:val="0"/>
        </w:rPr>
        <w:br/>
      </w:r>
      <w:r>
        <w:rPr>
          <w:b w:val="0"/>
          <w:i w:val="0"/>
        </w:rPr>
        <w:br/>
      </w:r>
      <w:r>
        <w:rPr>
          <w:b w:val="0"/>
          <w:i w:val="0"/>
        </w:rPr>
        <w:t>563-80-4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Methyl isovalerate</w:t>
      </w:r>
      <w:r>
        <w:rPr>
          <w:b w:val="0"/>
          <w:i w:val="0"/>
        </w:rPr>
        <w:br/>
      </w:r>
      <w:r>
        <w:rPr>
          <w:b w:val="0"/>
          <w:i w:val="0"/>
        </w:rPr>
        <w:br/>
      </w:r>
      <w:r>
        <w:rPr>
          <w:b w:val="0"/>
          <w:i w:val="0"/>
        </w:rPr>
        <w:t>Metyl isovalerat</w:t>
      </w:r>
      <w:r>
        <w:rPr>
          <w:b w:val="0"/>
          <w:i w:val="0"/>
        </w:rPr>
        <w:br/>
      </w:r>
      <w:r>
        <w:rPr>
          <w:b w:val="0"/>
          <w:i w:val="0"/>
        </w:rPr>
        <w:br/>
      </w:r>
      <w:r>
        <w:rPr>
          <w:b w:val="0"/>
          <w:i w:val="0"/>
        </w:rPr>
        <w:t>556-24-1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 xml:space="preserve">Methyl hydrazine </w:t>
      </w:r>
      <w:r>
        <w:rPr>
          <w:b w:val="0"/>
          <w:i w:val="0"/>
        </w:rPr>
        <w:t>(Hydrazine, methyl-)</w:t>
      </w:r>
      <w:r>
        <w:rPr>
          <w:b w:val="0"/>
          <w:i w:val="0"/>
        </w:rPr>
        <w:br/>
      </w:r>
      <w:r>
        <w:rPr>
          <w:b w:val="0"/>
          <w:i w:val="0"/>
        </w:rPr>
        <w:br/>
      </w:r>
      <w:r>
        <w:rPr>
          <w:b w:val="0"/>
          <w:i w:val="0"/>
        </w:rPr>
        <w:t>Metyl hydrazin</w:t>
      </w:r>
      <w:r>
        <w:rPr>
          <w:b w:val="0"/>
          <w:i w:val="0"/>
        </w:rPr>
        <w:br/>
      </w:r>
      <w:r>
        <w:rPr>
          <w:b w:val="0"/>
          <w:i w:val="0"/>
        </w:rPr>
        <w:br/>
      </w:r>
      <w:r>
        <w:rPr>
          <w:b w:val="0"/>
          <w:i w:val="0"/>
        </w:rPr>
        <w:t>60-34-4</w:t>
      </w:r>
      <w:r>
        <w:rPr>
          <w:b w:val="0"/>
          <w:i w:val="0"/>
        </w:rPr>
        <w:br/>
      </w:r>
      <w:r>
        <w:rPr>
          <w:b w:val="0"/>
          <w:i w:val="0"/>
        </w:rPr>
        <w:br/>
      </w:r>
      <w:r>
        <w:rPr>
          <w:b w:val="0"/>
          <w:i w:val="0"/>
        </w:rPr>
        <w:t>CH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Methyl methacrylate</w:t>
      </w:r>
      <w:r>
        <w:rPr>
          <w:b w:val="0"/>
          <w:i w:val="0"/>
        </w:rPr>
        <w:br/>
      </w:r>
      <w:r>
        <w:rPr>
          <w:b w:val="0"/>
          <w:i w:val="0"/>
        </w:rPr>
        <w:br/>
      </w:r>
      <w:r>
        <w:rPr>
          <w:b w:val="0"/>
          <w:i w:val="0"/>
        </w:rPr>
        <w:t>Metyl metacrylat</w:t>
      </w:r>
      <w:r>
        <w:rPr>
          <w:b w:val="0"/>
          <w:i w:val="0"/>
        </w:rPr>
        <w:br/>
      </w:r>
      <w:r>
        <w:rPr>
          <w:b w:val="0"/>
          <w:i w:val="0"/>
        </w:rPr>
        <w:br/>
      </w:r>
      <w:r>
        <w:rPr>
          <w:b w:val="0"/>
          <w:i w:val="0"/>
        </w:rPr>
        <w:t>80-62-6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Methyl pentadiene</w:t>
      </w:r>
      <w:r>
        <w:rPr>
          <w:b w:val="0"/>
          <w:i w:val="0"/>
        </w:rPr>
        <w:br/>
      </w:r>
      <w:r>
        <w:rPr>
          <w:b w:val="0"/>
          <w:i w:val="0"/>
        </w:rPr>
        <w:br/>
      </w:r>
      <w:r>
        <w:rPr>
          <w:b w:val="0"/>
          <w:i w:val="0"/>
        </w:rPr>
        <w:t>Metyl pentadien</w:t>
      </w:r>
      <w:r>
        <w:rPr>
          <w:b w:val="0"/>
          <w:i w:val="0"/>
        </w:rPr>
        <w:br/>
      </w:r>
      <w:r>
        <w:rPr>
          <w:b w:val="0"/>
          <w:i w:val="0"/>
        </w:rPr>
        <w:br/>
      </w:r>
      <w:r>
        <w:rPr>
          <w:b w:val="0"/>
          <w:i w:val="0"/>
        </w:rPr>
        <w:t>926-56-7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Methyl propionate</w:t>
      </w:r>
      <w:r>
        <w:rPr>
          <w:b w:val="0"/>
          <w:i w:val="0"/>
        </w:rPr>
        <w:br/>
      </w:r>
      <w:r>
        <w:rPr>
          <w:b w:val="0"/>
          <w:i w:val="0"/>
        </w:rPr>
        <w:br/>
      </w:r>
      <w:r>
        <w:rPr>
          <w:b w:val="0"/>
          <w:i w:val="0"/>
        </w:rPr>
        <w:t>Metyl propionat</w:t>
      </w:r>
      <w:r>
        <w:rPr>
          <w:b w:val="0"/>
          <w:i w:val="0"/>
        </w:rPr>
        <w:br/>
      </w:r>
      <w:r>
        <w:rPr>
          <w:b w:val="0"/>
          <w:i w:val="0"/>
        </w:rPr>
        <w:br/>
      </w:r>
      <w:r>
        <w:rPr>
          <w:b w:val="0"/>
          <w:i w:val="0"/>
        </w:rPr>
        <w:t>554-12-1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Methyl propyl ether</w:t>
      </w:r>
      <w:r>
        <w:rPr>
          <w:b w:val="0"/>
          <w:i w:val="0"/>
        </w:rPr>
        <w:br/>
      </w:r>
      <w:r>
        <w:rPr>
          <w:b w:val="0"/>
          <w:i w:val="0"/>
        </w:rPr>
        <w:br/>
      </w:r>
      <w:r>
        <w:rPr>
          <w:b w:val="0"/>
          <w:i w:val="0"/>
        </w:rPr>
        <w:t>Metyl propyl ete</w:t>
      </w:r>
      <w:r>
        <w:rPr>
          <w:b w:val="0"/>
          <w:i w:val="0"/>
        </w:rPr>
        <w:br/>
      </w:r>
      <w:r>
        <w:rPr>
          <w:b w:val="0"/>
          <w:i w:val="0"/>
        </w:rPr>
        <w:br/>
      </w:r>
      <w:r>
        <w:rPr>
          <w:b w:val="0"/>
          <w:i w:val="0"/>
        </w:rPr>
        <w:t>557-17-5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Methyl phenyldichloro silane</w:t>
      </w:r>
      <w:r>
        <w:rPr>
          <w:b w:val="0"/>
          <w:i w:val="0"/>
        </w:rPr>
        <w:br/>
      </w:r>
      <w:r>
        <w:rPr>
          <w:b w:val="0"/>
          <w:i w:val="0"/>
        </w:rPr>
        <w:br/>
      </w:r>
      <w:r>
        <w:rPr>
          <w:b w:val="0"/>
          <w:i w:val="0"/>
        </w:rPr>
        <w:t>Metyl phenyl diclosilan</w:t>
      </w:r>
      <w:r>
        <w:rPr>
          <w:b w:val="0"/>
          <w:i w:val="0"/>
        </w:rPr>
        <w:br/>
      </w:r>
      <w:r>
        <w:rPr>
          <w:b w:val="0"/>
          <w:i w:val="0"/>
        </w:rPr>
        <w:br/>
      </w:r>
      <w:r>
        <w:rPr>
          <w:b w:val="0"/>
          <w:i w:val="0"/>
        </w:rPr>
        <w:t>149-74-6</w:t>
      </w:r>
      <w:r>
        <w:rPr>
          <w:b w:val="0"/>
          <w:i w:val="0"/>
        </w:rPr>
        <w:br/>
      </w:r>
      <w:r>
        <w:rPr>
          <w:b w:val="0"/>
          <w:i w:val="0"/>
        </w:rPr>
        <w:br/>
      </w:r>
      <w:r>
        <w:rPr>
          <w:b w:val="0"/>
          <w:i w:val="0"/>
        </w:rPr>
        <w:t>C</w:t>
      </w:r>
      <w:r>
        <w:rPr>
          <w:b w:val="0"/>
          <w:i w:val="0"/>
        </w:rPr>
        <w:t>7</w:t>
      </w:r>
      <w:r>
        <w:rPr>
          <w:b w:val="0"/>
          <w:i w:val="0"/>
        </w:rPr>
        <w:t>H</w:t>
      </w:r>
      <w:r>
        <w:rPr>
          <w:b w:val="0"/>
          <w:i w:val="0"/>
        </w:rPr>
        <w:t>8</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Alpha-methyl valeraldehyde</w:t>
      </w:r>
      <w:r>
        <w:rPr>
          <w:b w:val="0"/>
          <w:i w:val="0"/>
        </w:rPr>
        <w:br/>
      </w:r>
      <w:r>
        <w:rPr>
          <w:b w:val="0"/>
          <w:i w:val="0"/>
        </w:rPr>
        <w:br/>
      </w:r>
      <w:r>
        <w:rPr>
          <w:b w:val="0"/>
          <w:i w:val="0"/>
        </w:rPr>
        <w:t>Alpha-Metyl valeraldehit</w:t>
      </w:r>
      <w:r>
        <w:rPr>
          <w:b w:val="0"/>
          <w:i w:val="0"/>
        </w:rPr>
        <w:br/>
      </w:r>
      <w:r>
        <w:rPr>
          <w:b w:val="0"/>
          <w:i w:val="0"/>
        </w:rPr>
        <w:br/>
      </w:r>
      <w:r>
        <w:rPr>
          <w:b w:val="0"/>
          <w:i w:val="0"/>
        </w:rPr>
        <w:t>123-15-9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2-Methyl-2-pentanol</w:t>
      </w:r>
      <w:r>
        <w:rPr>
          <w:b w:val="0"/>
          <w:i w:val="0"/>
        </w:rPr>
        <w:br/>
      </w:r>
      <w:r>
        <w:rPr>
          <w:b w:val="0"/>
          <w:i w:val="0"/>
        </w:rPr>
        <w:br/>
      </w:r>
      <w:r>
        <w:rPr>
          <w:b w:val="0"/>
          <w:i w:val="0"/>
        </w:rPr>
        <w:t>2-Metyl pentan-2-ol</w:t>
      </w:r>
      <w:r>
        <w:rPr>
          <w:b w:val="0"/>
          <w:i w:val="0"/>
        </w:rPr>
        <w:br/>
      </w:r>
      <w:r>
        <w:rPr>
          <w:b w:val="0"/>
          <w:i w:val="0"/>
        </w:rPr>
        <w:br/>
      </w:r>
      <w:r>
        <w:rPr>
          <w:b w:val="0"/>
          <w:i w:val="0"/>
        </w:rPr>
        <w:t>590-36-3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Bis[tris(2-methyl-2-phenyl propyl)zinn] oxiy</w:t>
      </w:r>
      <w:r>
        <w:rPr>
          <w:b w:val="0"/>
          <w:i w:val="0"/>
        </w:rPr>
        <w:br/>
      </w:r>
      <w:r>
        <w:rPr>
          <w:b w:val="0"/>
          <w:i w:val="0"/>
        </w:rPr>
        <w:br/>
      </w:r>
      <w:r>
        <w:rPr>
          <w:b w:val="0"/>
          <w:i w:val="0"/>
        </w:rPr>
        <w:t>Bis[tris(2-metyl-2-phenyl propyl)zinn] oxiy</w:t>
      </w:r>
      <w:r>
        <w:rPr>
          <w:b w:val="0"/>
          <w:i w:val="0"/>
        </w:rPr>
        <w:br/>
      </w:r>
      <w:r>
        <w:rPr>
          <w:b w:val="0"/>
          <w:i w:val="0"/>
        </w:rPr>
        <w:br/>
      </w:r>
      <w:r>
        <w:rPr>
          <w:b w:val="0"/>
          <w:i w:val="0"/>
        </w:rPr>
        <w:t>13356-08-6</w:t>
      </w:r>
      <w:r>
        <w:rPr>
          <w:b w:val="0"/>
          <w:i w:val="0"/>
        </w:rPr>
        <w:br/>
      </w:r>
      <w:r>
        <w:rPr>
          <w:b w:val="0"/>
          <w:i w:val="0"/>
        </w:rPr>
        <w:br/>
      </w:r>
      <w:r>
        <w:rPr>
          <w:b w:val="0"/>
          <w:i w:val="0"/>
        </w:rPr>
        <w:t>C</w:t>
      </w:r>
      <w:r>
        <w:rPr>
          <w:b w:val="0"/>
          <w:i w:val="0"/>
        </w:rPr>
        <w:t>60</w:t>
      </w:r>
      <w:r>
        <w:rPr>
          <w:b w:val="0"/>
          <w:i w:val="0"/>
        </w:rPr>
        <w:t>H</w:t>
      </w:r>
      <w:r>
        <w:rPr>
          <w:b w:val="0"/>
          <w:i w:val="0"/>
        </w:rPr>
        <w:t>78</w:t>
      </w:r>
      <w:r>
        <w:rPr>
          <w:b w:val="0"/>
          <w:i w:val="0"/>
        </w:rPr>
        <w:t>OSn</w:t>
      </w:r>
      <w:r>
        <w:rPr>
          <w:b w:val="0"/>
          <w:i w:val="0"/>
        </w:rPr>
        <w:t>2</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Cymenel-methyl-4-(1-methy lethyl) benzene</w:t>
      </w:r>
      <w:r>
        <w:rPr>
          <w:b w:val="0"/>
          <w:i w:val="0"/>
        </w:rPr>
        <w:br/>
      </w:r>
      <w:r>
        <w:rPr>
          <w:b w:val="0"/>
          <w:i w:val="0"/>
        </w:rPr>
        <w:br/>
      </w:r>
      <w:r>
        <w:rPr>
          <w:b w:val="0"/>
          <w:i w:val="0"/>
        </w:rPr>
        <w:t>Xymenel-metyl-4-(1-metyl etyl) benzen</w:t>
      </w:r>
      <w:r>
        <w:rPr>
          <w:b w:val="0"/>
          <w:i w:val="0"/>
        </w:rPr>
        <w:br/>
      </w:r>
      <w:r>
        <w:rPr>
          <w:b w:val="0"/>
          <w:i w:val="0"/>
        </w:rPr>
        <w:br/>
      </w:r>
      <w:r>
        <w:rPr>
          <w:b w:val="0"/>
          <w:i w:val="0"/>
        </w:rPr>
        <w:t>99-87-6</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4-Methyl-4-mercaptopentan-2-one</w:t>
      </w:r>
      <w:r>
        <w:rPr>
          <w:b w:val="0"/>
          <w:i w:val="0"/>
        </w:rPr>
        <w:br/>
      </w:r>
      <w:r>
        <w:rPr>
          <w:b w:val="0"/>
          <w:i w:val="0"/>
        </w:rPr>
        <w:br/>
      </w:r>
      <w:r>
        <w:rPr>
          <w:b w:val="0"/>
          <w:i w:val="0"/>
        </w:rPr>
        <w:t>4-Metyl-4-mercaptopentan-2-one</w:t>
      </w:r>
      <w:r>
        <w:rPr>
          <w:b w:val="0"/>
          <w:i w:val="0"/>
        </w:rPr>
        <w:br/>
      </w:r>
      <w:r>
        <w:rPr>
          <w:b w:val="0"/>
          <w:i w:val="0"/>
        </w:rPr>
        <w:br/>
      </w:r>
      <w:r>
        <w:rPr>
          <w:b w:val="0"/>
          <w:i w:val="0"/>
        </w:rPr>
        <w:t>19872-52-7</w:t>
      </w:r>
      <w:r>
        <w:rPr>
          <w:b w:val="0"/>
          <w:i w:val="0"/>
        </w:rPr>
        <w:br/>
      </w:r>
      <w:r>
        <w:rPr>
          <w:b w:val="0"/>
          <w:i w:val="0"/>
        </w:rPr>
        <w:br/>
      </w:r>
      <w:r>
        <w:rPr>
          <w:b w:val="0"/>
          <w:i w:val="0"/>
        </w:rPr>
        <w:t>C</w:t>
      </w:r>
      <w:r>
        <w:rPr>
          <w:b w:val="0"/>
          <w:i w:val="0"/>
        </w:rPr>
        <w:t>6</w:t>
      </w:r>
      <w:r>
        <w:rPr>
          <w:b w:val="0"/>
          <w:i w:val="0"/>
        </w:rPr>
        <w:t>H</w:t>
      </w:r>
      <w:r>
        <w:rPr>
          <w:b w:val="0"/>
          <w:i w:val="0"/>
        </w:rPr>
        <w:t>12</w:t>
      </w:r>
      <w:r>
        <w:rPr>
          <w:b w:val="0"/>
          <w:i w:val="0"/>
        </w:rPr>
        <w:t>OS</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2-Methyl-5-ethyl pyridine</w:t>
      </w:r>
      <w:r>
        <w:rPr>
          <w:b w:val="0"/>
          <w:i w:val="0"/>
        </w:rPr>
        <w:br/>
      </w:r>
      <w:r>
        <w:rPr>
          <w:b w:val="0"/>
          <w:i w:val="0"/>
        </w:rPr>
        <w:br/>
      </w:r>
      <w:r>
        <w:rPr>
          <w:b w:val="0"/>
          <w:i w:val="0"/>
        </w:rPr>
        <w:t>2-Metyl-5-etylpyridin</w:t>
      </w:r>
      <w:r>
        <w:rPr>
          <w:b w:val="0"/>
          <w:i w:val="0"/>
        </w:rPr>
        <w:br/>
      </w:r>
      <w:r>
        <w:rPr>
          <w:b w:val="0"/>
          <w:i w:val="0"/>
        </w:rPr>
        <w:br/>
      </w:r>
      <w:r>
        <w:rPr>
          <w:b w:val="0"/>
          <w:i w:val="0"/>
        </w:rPr>
        <w:t>104-90-5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Methylamyl acetate</w:t>
      </w:r>
      <w:r>
        <w:rPr>
          <w:b w:val="0"/>
          <w:i w:val="0"/>
        </w:rPr>
        <w:br/>
      </w:r>
      <w:r>
        <w:rPr>
          <w:b w:val="0"/>
          <w:i w:val="0"/>
        </w:rPr>
        <w:br/>
      </w:r>
      <w:r>
        <w:rPr>
          <w:b w:val="0"/>
          <w:i w:val="0"/>
        </w:rPr>
        <w:t>Metylamyl axetat</w:t>
      </w:r>
      <w:r>
        <w:rPr>
          <w:b w:val="0"/>
          <w:i w:val="0"/>
        </w:rPr>
        <w:br/>
      </w:r>
      <w:r>
        <w:rPr>
          <w:b w:val="0"/>
          <w:i w:val="0"/>
        </w:rPr>
        <w:br/>
      </w:r>
      <w:r>
        <w:rPr>
          <w:b w:val="0"/>
          <w:i w:val="0"/>
        </w:rPr>
        <w:t>108-84-9</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Methylcyclohexane</w:t>
      </w:r>
      <w:r>
        <w:rPr>
          <w:b w:val="0"/>
          <w:i w:val="0"/>
        </w:rPr>
        <w:br/>
      </w:r>
      <w:r>
        <w:rPr>
          <w:b w:val="0"/>
          <w:i w:val="0"/>
        </w:rPr>
        <w:br/>
      </w:r>
      <w:r>
        <w:rPr>
          <w:b w:val="0"/>
          <w:i w:val="0"/>
        </w:rPr>
        <w:t>Metyl xyclohexan</w:t>
      </w:r>
      <w:r>
        <w:rPr>
          <w:b w:val="0"/>
          <w:i w:val="0"/>
        </w:rPr>
        <w:br/>
      </w:r>
      <w:r>
        <w:rPr>
          <w:b w:val="0"/>
          <w:i w:val="0"/>
        </w:rPr>
        <w:br/>
      </w:r>
      <w:r>
        <w:rPr>
          <w:b w:val="0"/>
          <w:i w:val="0"/>
        </w:rPr>
        <w:t>108-87-2</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Methylcyclohexanol</w:t>
      </w:r>
      <w:r>
        <w:rPr>
          <w:b w:val="0"/>
          <w:i w:val="0"/>
        </w:rPr>
        <w:br/>
      </w:r>
      <w:r>
        <w:rPr>
          <w:b w:val="0"/>
          <w:i w:val="0"/>
        </w:rPr>
        <w:br/>
      </w:r>
      <w:r>
        <w:rPr>
          <w:b w:val="0"/>
          <w:i w:val="0"/>
        </w:rPr>
        <w:t>Metyl xyclo hexanol</w:t>
      </w:r>
      <w:r>
        <w:rPr>
          <w:b w:val="0"/>
          <w:i w:val="0"/>
        </w:rPr>
        <w:br/>
      </w:r>
      <w:r>
        <w:rPr>
          <w:b w:val="0"/>
          <w:i w:val="0"/>
        </w:rPr>
        <w:br/>
      </w:r>
      <w:r>
        <w:rPr>
          <w:b w:val="0"/>
          <w:i w:val="0"/>
        </w:rPr>
        <w:t>25639-42-3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Methyldichlorosilane</w:t>
      </w:r>
      <w:r>
        <w:rPr>
          <w:b w:val="0"/>
          <w:i w:val="0"/>
        </w:rPr>
        <w:br/>
      </w:r>
      <w:r>
        <w:rPr>
          <w:b w:val="0"/>
          <w:i w:val="0"/>
        </w:rPr>
        <w:br/>
      </w:r>
      <w:r>
        <w:rPr>
          <w:b w:val="0"/>
          <w:i w:val="0"/>
        </w:rPr>
        <w:t>Metyl diclo silan</w:t>
      </w:r>
      <w:r>
        <w:rPr>
          <w:b w:val="0"/>
          <w:i w:val="0"/>
        </w:rPr>
        <w:br/>
      </w:r>
      <w:r>
        <w:rPr>
          <w:b w:val="0"/>
          <w:i w:val="0"/>
        </w:rPr>
        <w:br/>
      </w:r>
      <w:r>
        <w:rPr>
          <w:b w:val="0"/>
          <w:i w:val="0"/>
        </w:rPr>
        <w:t>75-54-7</w:t>
      </w:r>
      <w:r>
        <w:rPr>
          <w:b w:val="0"/>
          <w:i w:val="0"/>
        </w:rPr>
        <w:br/>
      </w:r>
      <w:r>
        <w:rPr>
          <w:b w:val="0"/>
          <w:i w:val="0"/>
        </w:rPr>
        <w:br/>
      </w:r>
      <w:r>
        <w:rPr>
          <w:b w:val="0"/>
          <w:i w:val="0"/>
        </w:rPr>
        <w:t>CH</w:t>
      </w:r>
      <w:r>
        <w:rPr>
          <w:b w:val="0"/>
          <w:i w:val="0"/>
        </w:rPr>
        <w:t>4</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4-Methylmorpholine</w:t>
      </w:r>
      <w:r>
        <w:rPr>
          <w:b w:val="0"/>
          <w:i w:val="0"/>
        </w:rPr>
        <w:br/>
      </w:r>
      <w:r>
        <w:rPr>
          <w:b w:val="0"/>
          <w:i w:val="0"/>
        </w:rPr>
        <w:br/>
      </w:r>
      <w:r>
        <w:rPr>
          <w:b w:val="0"/>
          <w:i w:val="0"/>
        </w:rPr>
        <w:t>4-Metyl morpholin</w:t>
      </w:r>
      <w:r>
        <w:rPr>
          <w:b w:val="0"/>
          <w:i w:val="0"/>
        </w:rPr>
        <w:br/>
      </w:r>
      <w:r>
        <w:rPr>
          <w:b w:val="0"/>
          <w:i w:val="0"/>
        </w:rPr>
        <w:br/>
      </w:r>
      <w:r>
        <w:rPr>
          <w:b w:val="0"/>
          <w:i w:val="0"/>
        </w:rPr>
        <w:t>109-02-4</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1-Methylpiperidine</w:t>
      </w:r>
      <w:r>
        <w:rPr>
          <w:b w:val="0"/>
          <w:i w:val="0"/>
        </w:rPr>
        <w:br/>
      </w:r>
      <w:r>
        <w:rPr>
          <w:b w:val="0"/>
          <w:i w:val="0"/>
        </w:rPr>
        <w:br/>
      </w:r>
      <w:r>
        <w:rPr>
          <w:b w:val="0"/>
          <w:i w:val="0"/>
        </w:rPr>
        <w:t>1-Metyl piperidin</w:t>
      </w:r>
      <w:r>
        <w:rPr>
          <w:b w:val="0"/>
          <w:i w:val="0"/>
        </w:rPr>
        <w:br/>
      </w:r>
      <w:r>
        <w:rPr>
          <w:b w:val="0"/>
          <w:i w:val="0"/>
        </w:rPr>
        <w:br/>
      </w:r>
      <w:r>
        <w:rPr>
          <w:b w:val="0"/>
          <w:i w:val="0"/>
        </w:rPr>
        <w:t>626-67-5</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2-Methyltetrahydrofuran</w:t>
      </w:r>
      <w:r>
        <w:rPr>
          <w:b w:val="0"/>
          <w:i w:val="0"/>
        </w:rPr>
        <w:br/>
      </w:r>
      <w:r>
        <w:rPr>
          <w:b w:val="0"/>
          <w:i w:val="0"/>
        </w:rPr>
        <w:br/>
      </w:r>
      <w:r>
        <w:rPr>
          <w:b w:val="0"/>
          <w:i w:val="0"/>
        </w:rPr>
        <w:t>2-Metyl tetrahydrofuran</w:t>
      </w:r>
      <w:r>
        <w:rPr>
          <w:b w:val="0"/>
          <w:i w:val="0"/>
        </w:rPr>
        <w:br/>
      </w:r>
      <w:r>
        <w:rPr>
          <w:b w:val="0"/>
          <w:i w:val="0"/>
        </w:rPr>
        <w:br/>
      </w:r>
      <w:r>
        <w:rPr>
          <w:b w:val="0"/>
          <w:i w:val="0"/>
        </w:rPr>
        <w:t>96-47-9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Glycerol alpha-monochlorohydrin</w:t>
      </w:r>
      <w:r>
        <w:rPr>
          <w:b w:val="0"/>
          <w:i w:val="0"/>
        </w:rPr>
        <w:br/>
      </w:r>
      <w:r>
        <w:rPr>
          <w:b w:val="0"/>
          <w:i w:val="0"/>
        </w:rPr>
        <w:br/>
      </w:r>
      <w:r>
        <w:rPr>
          <w:b w:val="0"/>
          <w:i w:val="0"/>
        </w:rPr>
        <w:t>Glycerol alpha-monoclo hydrin</w:t>
      </w:r>
      <w:r>
        <w:rPr>
          <w:b w:val="0"/>
          <w:i w:val="0"/>
        </w:rPr>
        <w:br/>
      </w:r>
      <w:r>
        <w:rPr>
          <w:b w:val="0"/>
          <w:i w:val="0"/>
        </w:rPr>
        <w:br/>
      </w:r>
      <w:r>
        <w:rPr>
          <w:b w:val="0"/>
          <w:i w:val="0"/>
        </w:rPr>
        <w:t>96-24-2</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Morpholine</w:t>
      </w:r>
      <w:r>
        <w:rPr>
          <w:b w:val="0"/>
          <w:i w:val="0"/>
        </w:rPr>
        <w:br/>
      </w:r>
      <w:r>
        <w:rPr>
          <w:b w:val="0"/>
          <w:i w:val="0"/>
        </w:rPr>
        <w:br/>
      </w:r>
      <w:r>
        <w:rPr>
          <w:b w:val="0"/>
          <w:i w:val="0"/>
        </w:rPr>
        <w:t>Morpholin</w:t>
      </w:r>
      <w:r>
        <w:rPr>
          <w:b w:val="0"/>
          <w:i w:val="0"/>
        </w:rPr>
        <w:br/>
      </w:r>
      <w:r>
        <w:rPr>
          <w:b w:val="0"/>
          <w:i w:val="0"/>
        </w:rPr>
        <w:br/>
      </w:r>
      <w:r>
        <w:rPr>
          <w:b w:val="0"/>
          <w:i w:val="0"/>
        </w:rPr>
        <w:t>110-91-8</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Ethyl-N-[(2,3-dihydro-2,2-dimethyl-7-benzofuranyloxy-carbonyl) methylaminothio]-N-isopropyl-beta-alaninat</w:t>
      </w:r>
      <w:r>
        <w:rPr>
          <w:b w:val="0"/>
          <w:i w:val="0"/>
        </w:rPr>
        <w:br/>
      </w:r>
      <w:r>
        <w:rPr>
          <w:b w:val="0"/>
          <w:i w:val="0"/>
        </w:rPr>
        <w:br/>
      </w:r>
      <w:r>
        <w:rPr>
          <w:b w:val="0"/>
          <w:i w:val="0"/>
        </w:rPr>
        <w:t>Etyl-N-[(2,3-dihydro-2,2-dimetyl-7-benzo furanyloxy-cacbonyl) metylaminothio]-N-isopropyl-beta-alaninat</w:t>
      </w:r>
      <w:r>
        <w:rPr>
          <w:b w:val="0"/>
          <w:i w:val="0"/>
        </w:rPr>
        <w:br/>
      </w:r>
      <w:r>
        <w:rPr>
          <w:b w:val="0"/>
          <w:i w:val="0"/>
        </w:rPr>
        <w:br/>
      </w:r>
      <w:r>
        <w:rPr>
          <w:b w:val="0"/>
          <w:i w:val="0"/>
        </w:rPr>
        <w:t>82560-54-1</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2</w:t>
      </w:r>
      <w:r>
        <w:rPr>
          <w:b w:val="0"/>
          <w:i w:val="0"/>
        </w:rPr>
        <w:t>O</w:t>
      </w:r>
      <w:r>
        <w:rPr>
          <w:b w:val="0"/>
          <w:i w:val="0"/>
        </w:rPr>
        <w:t>5</w:t>
      </w:r>
      <w:r>
        <w:rPr>
          <w:b w:val="0"/>
          <w:i w:val="0"/>
        </w:rPr>
        <w:t>S</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Di-n-amyl amine</w:t>
      </w:r>
      <w:r>
        <w:rPr>
          <w:b w:val="0"/>
          <w:i w:val="0"/>
        </w:rPr>
        <w:br/>
      </w:r>
      <w:r>
        <w:rPr>
          <w:b w:val="0"/>
          <w:i w:val="0"/>
        </w:rPr>
        <w:br/>
      </w:r>
      <w:r>
        <w:rPr>
          <w:b w:val="0"/>
          <w:i w:val="0"/>
        </w:rPr>
        <w:t>Di-n-amyl amin</w:t>
      </w:r>
      <w:r>
        <w:rPr>
          <w:b w:val="0"/>
          <w:i w:val="0"/>
        </w:rPr>
        <w:br/>
      </w:r>
      <w:r>
        <w:rPr>
          <w:b w:val="0"/>
          <w:i w:val="0"/>
        </w:rPr>
        <w:br/>
      </w:r>
      <w:r>
        <w:rPr>
          <w:b w:val="0"/>
          <w:i w:val="0"/>
        </w:rPr>
        <w:t>2050-92-2</w:t>
      </w:r>
      <w:r>
        <w:rPr>
          <w:b w:val="0"/>
          <w:i w:val="0"/>
        </w:rPr>
        <w:br/>
      </w:r>
      <w:r>
        <w:rPr>
          <w:b w:val="0"/>
          <w:i w:val="0"/>
        </w:rPr>
        <w:br/>
      </w:r>
      <w:r>
        <w:rPr>
          <w:b w:val="0"/>
          <w:i w:val="0"/>
        </w:rPr>
        <w:t>C</w:t>
      </w:r>
      <w:r>
        <w:rPr>
          <w:b w:val="0"/>
          <w:i w:val="0"/>
        </w:rPr>
        <w:t>10</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Naphthalene</w:t>
      </w:r>
      <w:r>
        <w:rPr>
          <w:b w:val="0"/>
          <w:i w:val="0"/>
        </w:rPr>
        <w:br/>
      </w:r>
      <w:r>
        <w:rPr>
          <w:b w:val="0"/>
          <w:i w:val="0"/>
        </w:rPr>
        <w:br/>
      </w:r>
      <w:r>
        <w:rPr>
          <w:b w:val="0"/>
          <w:i w:val="0"/>
        </w:rPr>
        <w:t>Naphthalen</w:t>
      </w:r>
      <w:r>
        <w:rPr>
          <w:b w:val="0"/>
          <w:i w:val="0"/>
        </w:rPr>
        <w:br/>
      </w:r>
      <w:r>
        <w:rPr>
          <w:b w:val="0"/>
          <w:i w:val="0"/>
        </w:rPr>
        <w:br/>
      </w:r>
      <w:r>
        <w:rPr>
          <w:b w:val="0"/>
          <w:i w:val="0"/>
        </w:rPr>
        <w:t>91-20-3</w:t>
      </w:r>
      <w:r>
        <w:rPr>
          <w:b w:val="0"/>
          <w:i w:val="0"/>
        </w:rPr>
        <w:br/>
      </w:r>
      <w:r>
        <w:rPr>
          <w:b w:val="0"/>
          <w:i w:val="0"/>
        </w:rPr>
        <w:br/>
      </w:r>
      <w:r>
        <w:rPr>
          <w:b w:val="0"/>
          <w:i w:val="0"/>
        </w:rPr>
        <w:t>C</w:t>
      </w:r>
      <w:r>
        <w:rPr>
          <w:b w:val="0"/>
          <w:i w:val="0"/>
        </w:rPr>
        <w:t>10</w:t>
      </w:r>
      <w:r>
        <w:rPr>
          <w:b w:val="0"/>
          <w:i w:val="0"/>
        </w:rPr>
        <w:t>H</w:t>
      </w:r>
      <w:r>
        <w:rPr>
          <w:b w:val="0"/>
          <w:i w:val="0"/>
        </w:rPr>
        <w:t>8</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1-naphthyl methylcarbamate</w:t>
      </w:r>
      <w:r>
        <w:rPr>
          <w:b w:val="0"/>
          <w:i w:val="0"/>
        </w:rPr>
        <w:br/>
      </w:r>
      <w:r>
        <w:rPr>
          <w:b w:val="0"/>
          <w:i w:val="0"/>
        </w:rPr>
        <w:br/>
      </w:r>
      <w:r>
        <w:rPr>
          <w:b w:val="0"/>
          <w:i w:val="0"/>
        </w:rPr>
        <w:t>1-naphtyl metyl cacbamat</w:t>
      </w:r>
      <w:r>
        <w:rPr>
          <w:b w:val="0"/>
          <w:i w:val="0"/>
        </w:rPr>
        <w:br/>
      </w:r>
      <w:r>
        <w:rPr>
          <w:b w:val="0"/>
          <w:i w:val="0"/>
        </w:rPr>
        <w:br/>
      </w:r>
      <w:r>
        <w:rPr>
          <w:b w:val="0"/>
          <w:i w:val="0"/>
        </w:rPr>
        <w:t>63-25-2</w:t>
      </w:r>
      <w:r>
        <w:rPr>
          <w:b w:val="0"/>
          <w:i w:val="0"/>
        </w:rPr>
        <w:br/>
      </w:r>
      <w:r>
        <w:rPr>
          <w:b w:val="0"/>
          <w:i w:val="0"/>
        </w:rPr>
        <w:br/>
      </w:r>
      <w:r>
        <w:rPr>
          <w:b w:val="0"/>
          <w:i w:val="0"/>
        </w:rPr>
        <w:t>C</w:t>
      </w:r>
      <w:r>
        <w:rPr>
          <w:b w:val="0"/>
          <w:i w:val="0"/>
        </w:rPr>
        <w:t>12</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Alpha-naphthyl thiourea</w:t>
      </w:r>
      <w:r>
        <w:rPr>
          <w:b w:val="0"/>
          <w:i w:val="0"/>
        </w:rPr>
        <w:br/>
      </w:r>
      <w:r>
        <w:rPr>
          <w:b w:val="0"/>
          <w:i w:val="0"/>
        </w:rPr>
        <w:br/>
      </w:r>
      <w:r>
        <w:rPr>
          <w:b w:val="0"/>
          <w:i w:val="0"/>
        </w:rPr>
        <w:t>Alpha-naphtyl thiourea</w:t>
      </w:r>
      <w:r>
        <w:rPr>
          <w:b w:val="0"/>
          <w:i w:val="0"/>
        </w:rPr>
        <w:br/>
      </w:r>
      <w:r>
        <w:rPr>
          <w:b w:val="0"/>
          <w:i w:val="0"/>
        </w:rPr>
        <w:br/>
      </w:r>
      <w:r>
        <w:rPr>
          <w:b w:val="0"/>
          <w:i w:val="0"/>
        </w:rPr>
        <w:t>86-88-4</w:t>
      </w:r>
      <w:r>
        <w:rPr>
          <w:b w:val="0"/>
          <w:i w:val="0"/>
        </w:rPr>
        <w:br/>
      </w:r>
      <w:r>
        <w:rPr>
          <w:b w:val="0"/>
          <w:i w:val="0"/>
        </w:rPr>
        <w:br/>
      </w:r>
      <w:r>
        <w:rPr>
          <w:b w:val="0"/>
          <w:i w:val="0"/>
        </w:rPr>
        <w:t>C</w:t>
      </w:r>
      <w:r>
        <w:rPr>
          <w:b w:val="0"/>
          <w:i w:val="0"/>
        </w:rPr>
        <w:t>11</w:t>
      </w:r>
      <w:r>
        <w:rPr>
          <w:b w:val="0"/>
          <w:i w:val="0"/>
        </w:rPr>
        <w:t>H</w:t>
      </w:r>
      <w:r>
        <w:rPr>
          <w:b w:val="0"/>
          <w:i w:val="0"/>
        </w:rPr>
        <w:t>10</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Neon</w:t>
      </w:r>
      <w:r>
        <w:rPr>
          <w:b w:val="0"/>
          <w:i w:val="0"/>
        </w:rPr>
        <w:br/>
      </w:r>
      <w:r>
        <w:rPr>
          <w:b w:val="0"/>
          <w:i w:val="0"/>
        </w:rPr>
        <w:br/>
      </w:r>
      <w:r>
        <w:rPr>
          <w:b w:val="0"/>
          <w:i w:val="0"/>
        </w:rPr>
        <w:t>Neon</w:t>
      </w:r>
      <w:r>
        <w:rPr>
          <w:b w:val="0"/>
          <w:i w:val="0"/>
        </w:rPr>
        <w:br/>
      </w:r>
      <w:r>
        <w:rPr>
          <w:b w:val="0"/>
          <w:i w:val="0"/>
        </w:rPr>
        <w:br/>
      </w:r>
      <w:r>
        <w:rPr>
          <w:b w:val="0"/>
          <w:i w:val="0"/>
        </w:rPr>
        <w:t>7440-01-9</w:t>
      </w:r>
      <w:r>
        <w:rPr>
          <w:b w:val="0"/>
          <w:i w:val="0"/>
        </w:rPr>
        <w:br/>
      </w:r>
      <w:r>
        <w:rPr>
          <w:b w:val="0"/>
          <w:i w:val="0"/>
        </w:rPr>
        <w:br/>
      </w:r>
      <w:r>
        <w:rPr>
          <w:b w:val="0"/>
          <w:i w:val="0"/>
        </w:rPr>
        <w:t>Ne</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Nicotine salicylate</w:t>
      </w:r>
      <w:r>
        <w:rPr>
          <w:b w:val="0"/>
          <w:i w:val="0"/>
        </w:rPr>
        <w:br/>
      </w:r>
      <w:r>
        <w:rPr>
          <w:b w:val="0"/>
          <w:i w:val="0"/>
        </w:rPr>
        <w:br/>
      </w:r>
      <w:r>
        <w:rPr>
          <w:b w:val="0"/>
          <w:i w:val="0"/>
        </w:rPr>
        <w:t>Nicotin salicylat</w:t>
      </w:r>
      <w:r>
        <w:rPr>
          <w:b w:val="0"/>
          <w:i w:val="0"/>
        </w:rPr>
        <w:br/>
      </w:r>
      <w:r>
        <w:rPr>
          <w:b w:val="0"/>
          <w:i w:val="0"/>
        </w:rPr>
        <w:br/>
      </w:r>
      <w:r>
        <w:rPr>
          <w:b w:val="0"/>
          <w:i w:val="0"/>
        </w:rPr>
        <w:t>29790-52-1</w:t>
      </w:r>
      <w:r>
        <w:rPr>
          <w:b w:val="0"/>
          <w:i w:val="0"/>
        </w:rPr>
        <w:br/>
      </w:r>
      <w:r>
        <w:rPr>
          <w:b w:val="0"/>
          <w:i w:val="0"/>
        </w:rPr>
        <w:br/>
      </w:r>
      <w:r>
        <w:rPr>
          <w:b w:val="0"/>
          <w:i w:val="0"/>
        </w:rPr>
        <w:t>C</w:t>
      </w:r>
      <w:r>
        <w:rPr>
          <w:b w:val="0"/>
          <w:i w:val="0"/>
        </w:rPr>
        <w:t>17</w:t>
      </w:r>
      <w:r>
        <w:rPr>
          <w:b w:val="0"/>
          <w:i w:val="0"/>
        </w:rPr>
        <w:t>H</w:t>
      </w:r>
      <w:r>
        <w:rPr>
          <w:b w:val="0"/>
          <w:i w:val="0"/>
        </w:rPr>
        <w:t>20</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Nicotine sulfate (1-1-Methyl-2-(3-pyridyl)-pynolidine sulfate)</w:t>
      </w:r>
      <w:r>
        <w:rPr>
          <w:b w:val="0"/>
          <w:i w:val="0"/>
        </w:rPr>
        <w:br/>
      </w:r>
      <w:r>
        <w:rPr>
          <w:b w:val="0"/>
          <w:i w:val="0"/>
        </w:rPr>
        <w:br/>
      </w:r>
      <w:r>
        <w:rPr>
          <w:b w:val="0"/>
          <w:i w:val="0"/>
        </w:rPr>
        <w:t>Nicotin sunfat</w:t>
      </w:r>
      <w:r>
        <w:rPr>
          <w:b w:val="0"/>
          <w:i w:val="0"/>
        </w:rPr>
        <w:br/>
      </w:r>
      <w:r>
        <w:rPr>
          <w:b w:val="0"/>
          <w:i w:val="0"/>
        </w:rPr>
        <w:br/>
      </w:r>
      <w:r>
        <w:rPr>
          <w:b w:val="0"/>
          <w:i w:val="0"/>
        </w:rPr>
        <w:t>65-30-5</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4</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 xml:space="preserve">Nitric acid </w:t>
      </w:r>
      <w:r>
        <w:rPr>
          <w:b w:val="0"/>
          <w:i w:val="0"/>
        </w:rPr>
        <w:br/>
      </w:r>
      <w:r>
        <w:rPr>
          <w:b w:val="0"/>
          <w:i w:val="0"/>
        </w:rPr>
        <w:br/>
      </w:r>
      <w:r>
        <w:rPr>
          <w:b w:val="0"/>
          <w:i w:val="0"/>
        </w:rPr>
        <w:t>Axit nitric</w:t>
      </w:r>
      <w:r>
        <w:rPr>
          <w:b w:val="0"/>
          <w:i w:val="0"/>
        </w:rPr>
        <w:t xml:space="preserve">  </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2-Nitroaniline</w:t>
      </w:r>
      <w:r>
        <w:rPr>
          <w:b w:val="0"/>
          <w:i w:val="0"/>
        </w:rPr>
        <w:br/>
      </w:r>
      <w:r>
        <w:rPr>
          <w:b w:val="0"/>
          <w:i w:val="0"/>
        </w:rPr>
        <w:br/>
      </w:r>
      <w:r>
        <w:rPr>
          <w:b w:val="0"/>
          <w:i w:val="0"/>
        </w:rPr>
        <w:t>2-Nitroanilin</w:t>
      </w:r>
      <w:r>
        <w:rPr>
          <w:b w:val="0"/>
          <w:i w:val="0"/>
        </w:rPr>
        <w:br/>
      </w:r>
      <w:r>
        <w:rPr>
          <w:b w:val="0"/>
          <w:i w:val="0"/>
        </w:rPr>
        <w:br/>
      </w:r>
      <w:r>
        <w:rPr>
          <w:b w:val="0"/>
          <w:i w:val="0"/>
        </w:rPr>
        <w:t>88-74-4</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3-Nitroaniline</w:t>
      </w:r>
      <w:r>
        <w:rPr>
          <w:b w:val="0"/>
          <w:i w:val="0"/>
        </w:rPr>
        <w:br/>
      </w:r>
      <w:r>
        <w:rPr>
          <w:b w:val="0"/>
          <w:i w:val="0"/>
        </w:rPr>
        <w:br/>
      </w:r>
      <w:r>
        <w:rPr>
          <w:b w:val="0"/>
          <w:i w:val="0"/>
        </w:rPr>
        <w:t>3-Nitroanilin</w:t>
      </w:r>
      <w:r>
        <w:rPr>
          <w:b w:val="0"/>
          <w:i w:val="0"/>
        </w:rPr>
        <w:br/>
      </w:r>
      <w:r>
        <w:rPr>
          <w:b w:val="0"/>
          <w:i w:val="0"/>
        </w:rPr>
        <w:br/>
      </w:r>
      <w:r>
        <w:rPr>
          <w:b w:val="0"/>
          <w:i w:val="0"/>
        </w:rPr>
        <w:t>99-09-2</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4-Nitroaniline</w:t>
      </w:r>
      <w:r>
        <w:rPr>
          <w:b w:val="0"/>
          <w:i w:val="0"/>
        </w:rPr>
        <w:br/>
      </w:r>
      <w:r>
        <w:rPr>
          <w:b w:val="0"/>
          <w:i w:val="0"/>
        </w:rPr>
        <w:br/>
      </w:r>
      <w:r>
        <w:rPr>
          <w:b w:val="0"/>
          <w:i w:val="0"/>
        </w:rPr>
        <w:t>4-Nitroanilin</w:t>
      </w:r>
      <w:r>
        <w:rPr>
          <w:b w:val="0"/>
          <w:i w:val="0"/>
        </w:rPr>
        <w:br/>
      </w:r>
      <w:r>
        <w:rPr>
          <w:b w:val="0"/>
          <w:i w:val="0"/>
        </w:rPr>
        <w:br/>
      </w:r>
      <w:r>
        <w:rPr>
          <w:b w:val="0"/>
          <w:i w:val="0"/>
        </w:rPr>
        <w:t>100-01-6</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Nitrobenzene</w:t>
      </w:r>
      <w:r>
        <w:rPr>
          <w:b w:val="0"/>
          <w:i w:val="0"/>
        </w:rPr>
        <w:br/>
      </w:r>
      <w:r>
        <w:rPr>
          <w:b w:val="0"/>
          <w:i w:val="0"/>
        </w:rPr>
        <w:br/>
      </w:r>
      <w:r>
        <w:rPr>
          <w:b w:val="0"/>
          <w:i w:val="0"/>
        </w:rPr>
        <w:t>Nitrobenzen</w:t>
      </w:r>
      <w:r>
        <w:rPr>
          <w:b w:val="0"/>
          <w:i w:val="0"/>
        </w:rPr>
        <w:br/>
      </w:r>
      <w:r>
        <w:rPr>
          <w:b w:val="0"/>
          <w:i w:val="0"/>
        </w:rPr>
        <w:br/>
      </w:r>
      <w:r>
        <w:rPr>
          <w:b w:val="0"/>
          <w:i w:val="0"/>
        </w:rPr>
        <w:t>98-95-3</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3-Nitrobenzene sulfonic acid</w:t>
      </w:r>
      <w:r>
        <w:rPr>
          <w:b w:val="0"/>
          <w:i w:val="0"/>
        </w:rPr>
        <w:br/>
      </w:r>
      <w:r>
        <w:rPr>
          <w:b w:val="0"/>
          <w:i w:val="0"/>
        </w:rPr>
        <w:br/>
      </w:r>
      <w:r>
        <w:rPr>
          <w:b w:val="0"/>
          <w:i w:val="0"/>
        </w:rPr>
        <w:t>3-Nitrobenzen sunphonic axit</w:t>
      </w:r>
      <w:r>
        <w:rPr>
          <w:b w:val="0"/>
          <w:i w:val="0"/>
        </w:rPr>
        <w:br/>
      </w:r>
      <w:r>
        <w:rPr>
          <w:b w:val="0"/>
          <w:i w:val="0"/>
        </w:rPr>
        <w:br/>
      </w:r>
      <w:r>
        <w:rPr>
          <w:b w:val="0"/>
          <w:i w:val="0"/>
        </w:rPr>
        <w:t>98-47-5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4-Nitrobenzene sulfonic acid</w:t>
      </w:r>
      <w:r>
        <w:rPr>
          <w:b w:val="0"/>
          <w:i w:val="0"/>
        </w:rPr>
        <w:br/>
      </w:r>
      <w:r>
        <w:rPr>
          <w:b w:val="0"/>
          <w:i w:val="0"/>
        </w:rPr>
        <w:br/>
      </w:r>
      <w:r>
        <w:rPr>
          <w:b w:val="0"/>
          <w:i w:val="0"/>
        </w:rPr>
        <w:t>4-nitro benzen sunphonic axit</w:t>
      </w:r>
      <w:r>
        <w:rPr>
          <w:b w:val="0"/>
          <w:i w:val="0"/>
        </w:rPr>
        <w:br/>
      </w:r>
      <w:r>
        <w:rPr>
          <w:b w:val="0"/>
          <w:i w:val="0"/>
        </w:rPr>
        <w:br/>
      </w:r>
      <w:r>
        <w:rPr>
          <w:b w:val="0"/>
          <w:i w:val="0"/>
        </w:rPr>
        <w:t>138-42-1</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Sodium 3-nitrobenzene sulphonate</w:t>
      </w:r>
      <w:r>
        <w:rPr>
          <w:b w:val="0"/>
          <w:i w:val="0"/>
        </w:rPr>
        <w:br/>
      </w:r>
      <w:r>
        <w:rPr>
          <w:b w:val="0"/>
          <w:i w:val="0"/>
        </w:rPr>
        <w:br/>
      </w:r>
      <w:r>
        <w:rPr>
          <w:b w:val="0"/>
          <w:i w:val="0"/>
        </w:rPr>
        <w:t>Axit nitrobenzen sunphonic</w:t>
      </w:r>
      <w:r>
        <w:rPr>
          <w:b w:val="0"/>
          <w:i w:val="0"/>
        </w:rPr>
        <w:br/>
      </w:r>
      <w:r>
        <w:rPr>
          <w:b w:val="0"/>
          <w:i w:val="0"/>
        </w:rPr>
        <w:br/>
      </w:r>
      <w:r>
        <w:rPr>
          <w:b w:val="0"/>
          <w:i w:val="0"/>
        </w:rPr>
        <w:t>127-68-4</w:t>
      </w:r>
      <w:r>
        <w:rPr>
          <w:b w:val="0"/>
          <w:i w:val="0"/>
        </w:rPr>
        <w:br/>
      </w:r>
      <w:r>
        <w:rPr>
          <w:b w:val="0"/>
          <w:i w:val="0"/>
        </w:rPr>
        <w:br/>
      </w:r>
      <w:r>
        <w:rPr>
          <w:b w:val="0"/>
          <w:i w:val="0"/>
        </w:rPr>
        <w:t>C</w:t>
      </w:r>
      <w:r>
        <w:rPr>
          <w:b w:val="0"/>
          <w:i w:val="0"/>
        </w:rPr>
        <w:t>6</w:t>
      </w:r>
      <w:r>
        <w:rPr>
          <w:b w:val="0"/>
          <w:i w:val="0"/>
        </w:rPr>
        <w:t>H</w:t>
      </w:r>
      <w:r>
        <w:rPr>
          <w:b w:val="0"/>
          <w:i w:val="0"/>
        </w:rPr>
        <w:t>4</w:t>
      </w:r>
      <w:r>
        <w:rPr>
          <w:b w:val="0"/>
          <w:i w:val="0"/>
        </w:rPr>
        <w:t>NNaO</w:t>
      </w:r>
      <w:r>
        <w:rPr>
          <w:b w:val="0"/>
          <w:i w:val="0"/>
        </w:rPr>
        <w:t>5</w:t>
      </w:r>
      <w:r>
        <w:rPr>
          <w:b w:val="0"/>
          <w:i w:val="0"/>
        </w:rPr>
        <w:t>S</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p-Nitrochlorobenzene</w:t>
      </w:r>
      <w:r>
        <w:rPr>
          <w:b w:val="0"/>
          <w:i w:val="0"/>
        </w:rPr>
        <w:br/>
      </w:r>
      <w:r>
        <w:rPr>
          <w:b w:val="0"/>
          <w:i w:val="0"/>
        </w:rPr>
        <w:br/>
      </w:r>
      <w:r>
        <w:rPr>
          <w:b w:val="0"/>
          <w:i w:val="0"/>
        </w:rPr>
        <w:t>p-Nitro clo benzen</w:t>
      </w:r>
      <w:r>
        <w:rPr>
          <w:b w:val="0"/>
          <w:i w:val="0"/>
        </w:rPr>
        <w:br/>
      </w:r>
      <w:r>
        <w:rPr>
          <w:b w:val="0"/>
          <w:i w:val="0"/>
        </w:rPr>
        <w:br/>
      </w:r>
      <w:r>
        <w:rPr>
          <w:b w:val="0"/>
          <w:i w:val="0"/>
        </w:rPr>
        <w:t>100-00-5</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Nitrogen trifluoride</w:t>
      </w:r>
      <w:r>
        <w:rPr>
          <w:b w:val="0"/>
          <w:i w:val="0"/>
        </w:rPr>
        <w:br/>
      </w:r>
      <w:r>
        <w:rPr>
          <w:b w:val="0"/>
          <w:i w:val="0"/>
        </w:rPr>
        <w:br/>
      </w:r>
      <w:r>
        <w:rPr>
          <w:b w:val="0"/>
          <w:i w:val="0"/>
        </w:rPr>
        <w:t>Nitrotriflorua</w:t>
      </w:r>
      <w:r>
        <w:rPr>
          <w:b w:val="0"/>
          <w:i w:val="0"/>
        </w:rPr>
        <w:br/>
      </w:r>
      <w:r>
        <w:rPr>
          <w:b w:val="0"/>
          <w:i w:val="0"/>
        </w:rPr>
        <w:br/>
      </w:r>
      <w:r>
        <w:rPr>
          <w:b w:val="0"/>
          <w:i w:val="0"/>
        </w:rPr>
        <w:t>7783-54-2</w:t>
      </w:r>
      <w:r>
        <w:rPr>
          <w:b w:val="0"/>
          <w:i w:val="0"/>
        </w:rPr>
        <w:br/>
      </w:r>
      <w:r>
        <w:rPr>
          <w:b w:val="0"/>
          <w:i w:val="0"/>
        </w:rPr>
        <w:br/>
      </w:r>
      <w:r>
        <w:rPr>
          <w:b w:val="0"/>
          <w:i w:val="0"/>
        </w:rPr>
        <w:t>NF</w:t>
      </w:r>
      <w:r>
        <w:rPr>
          <w:b w:val="0"/>
          <w:i w:val="0"/>
        </w:rPr>
        <w:t>3</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2-Nitronaphthalene</w:t>
      </w:r>
      <w:r>
        <w:rPr>
          <w:b w:val="0"/>
          <w:i w:val="0"/>
        </w:rPr>
        <w:br/>
      </w:r>
      <w:r>
        <w:rPr>
          <w:b w:val="0"/>
          <w:i w:val="0"/>
        </w:rPr>
        <w:br/>
      </w:r>
      <w:r>
        <w:rPr>
          <w:b w:val="0"/>
          <w:i w:val="0"/>
        </w:rPr>
        <w:t>2- Nitronaphthalen</w:t>
      </w:r>
      <w:r>
        <w:rPr>
          <w:b w:val="0"/>
          <w:i w:val="0"/>
        </w:rPr>
        <w:br/>
      </w:r>
      <w:r>
        <w:rPr>
          <w:b w:val="0"/>
          <w:i w:val="0"/>
        </w:rPr>
        <w:br/>
      </w:r>
      <w:r>
        <w:rPr>
          <w:b w:val="0"/>
          <w:i w:val="0"/>
        </w:rPr>
        <w:t>581-89-5</w:t>
      </w:r>
      <w:r>
        <w:rPr>
          <w:b w:val="0"/>
          <w:i w:val="0"/>
        </w:rPr>
        <w:br/>
      </w:r>
      <w:r>
        <w:rPr>
          <w:b w:val="0"/>
          <w:i w:val="0"/>
        </w:rPr>
        <w:br/>
      </w:r>
      <w:r>
        <w:rPr>
          <w:b w:val="0"/>
          <w:i w:val="0"/>
        </w:rPr>
        <w:t>C</w:t>
      </w:r>
      <w:r>
        <w:rPr>
          <w:b w:val="0"/>
          <w:i w:val="0"/>
        </w:rPr>
        <w:t>10</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1-Nitronaphthalene</w:t>
      </w:r>
      <w:r>
        <w:rPr>
          <w:b w:val="0"/>
          <w:i w:val="0"/>
        </w:rPr>
        <w:br/>
      </w:r>
      <w:r>
        <w:rPr>
          <w:b w:val="0"/>
          <w:i w:val="0"/>
        </w:rPr>
        <w:br/>
      </w:r>
      <w:r>
        <w:rPr>
          <w:b w:val="0"/>
          <w:i w:val="0"/>
        </w:rPr>
        <w:t>1-Nitronaphthalen</w:t>
      </w:r>
      <w:r>
        <w:rPr>
          <w:b w:val="0"/>
          <w:i w:val="0"/>
        </w:rPr>
        <w:br/>
      </w:r>
      <w:r>
        <w:rPr>
          <w:b w:val="0"/>
          <w:i w:val="0"/>
        </w:rPr>
        <w:br/>
      </w:r>
      <w:r>
        <w:rPr>
          <w:b w:val="0"/>
          <w:i w:val="0"/>
        </w:rPr>
        <w:t>86-57-7</w:t>
      </w:r>
      <w:r>
        <w:rPr>
          <w:b w:val="0"/>
          <w:i w:val="0"/>
        </w:rPr>
        <w:br/>
      </w:r>
      <w:r>
        <w:rPr>
          <w:b w:val="0"/>
          <w:i w:val="0"/>
        </w:rPr>
        <w:br/>
      </w:r>
      <w:r>
        <w:rPr>
          <w:b w:val="0"/>
          <w:i w:val="0"/>
        </w:rPr>
        <w:t>C</w:t>
      </w:r>
      <w:r>
        <w:rPr>
          <w:b w:val="0"/>
          <w:i w:val="0"/>
        </w:rPr>
        <w:t>10</w:t>
      </w:r>
      <w:r>
        <w:rPr>
          <w:b w:val="0"/>
          <w:i w:val="0"/>
        </w:rPr>
        <w:t>H</w:t>
      </w:r>
      <w:r>
        <w:rPr>
          <w:b w:val="0"/>
          <w:i w:val="0"/>
        </w:rPr>
        <w:t>7</w:t>
      </w:r>
      <w:r>
        <w:rPr>
          <w:b w:val="0"/>
          <w:i w:val="0"/>
        </w:rPr>
        <w:t>O</w:t>
      </w:r>
      <w:r>
        <w:rPr>
          <w:b w:val="0"/>
          <w:i w:val="0"/>
        </w:rPr>
        <w:t>2</w:t>
      </w:r>
      <w:r>
        <w:rPr>
          <w:b w:val="0"/>
          <w:i w:val="0"/>
        </w:rPr>
        <w:t>N</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1-nitropropane</w:t>
      </w:r>
      <w:r>
        <w:rPr>
          <w:b w:val="0"/>
          <w:i w:val="0"/>
        </w:rPr>
        <w:br/>
      </w:r>
      <w:r>
        <w:rPr>
          <w:b w:val="0"/>
          <w:i w:val="0"/>
        </w:rPr>
        <w:br/>
      </w:r>
      <w:r>
        <w:rPr>
          <w:b w:val="0"/>
          <w:i w:val="0"/>
        </w:rPr>
        <w:t>1-nitropropan</w:t>
      </w:r>
      <w:r>
        <w:rPr>
          <w:b w:val="0"/>
          <w:i w:val="0"/>
        </w:rPr>
        <w:br/>
      </w:r>
      <w:r>
        <w:rPr>
          <w:b w:val="0"/>
          <w:i w:val="0"/>
        </w:rPr>
        <w:br/>
      </w:r>
      <w:r>
        <w:rPr>
          <w:b w:val="0"/>
          <w:i w:val="0"/>
        </w:rPr>
        <w:t>108-03-2</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2-Nitropropane</w:t>
      </w:r>
      <w:r>
        <w:rPr>
          <w:b w:val="0"/>
          <w:i w:val="0"/>
        </w:rPr>
        <w:br/>
      </w:r>
      <w:r>
        <w:rPr>
          <w:b w:val="0"/>
          <w:i w:val="0"/>
        </w:rPr>
        <w:br/>
      </w:r>
      <w:r>
        <w:rPr>
          <w:b w:val="0"/>
          <w:i w:val="0"/>
        </w:rPr>
        <w:t>2-Nitropropan</w:t>
      </w:r>
      <w:r>
        <w:rPr>
          <w:b w:val="0"/>
          <w:i w:val="0"/>
        </w:rPr>
        <w:br/>
      </w:r>
      <w:r>
        <w:rPr>
          <w:b w:val="0"/>
          <w:i w:val="0"/>
        </w:rPr>
        <w:br/>
      </w:r>
      <w:r>
        <w:rPr>
          <w:b w:val="0"/>
          <w:i w:val="0"/>
        </w:rPr>
        <w:t>79-46-9</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P-Nitrosodimethyl aniline</w:t>
      </w:r>
      <w:r>
        <w:rPr>
          <w:b w:val="0"/>
          <w:i w:val="0"/>
        </w:rPr>
        <w:br/>
      </w:r>
      <w:r>
        <w:rPr>
          <w:b w:val="0"/>
          <w:i w:val="0"/>
        </w:rPr>
        <w:br/>
      </w:r>
      <w:r>
        <w:rPr>
          <w:b w:val="0"/>
          <w:i w:val="0"/>
        </w:rPr>
        <w:t>P-Nitrosodimetyl anilin</w:t>
      </w:r>
      <w:r>
        <w:rPr>
          <w:b w:val="0"/>
          <w:i w:val="0"/>
        </w:rPr>
        <w:br/>
      </w:r>
      <w:r>
        <w:rPr>
          <w:b w:val="0"/>
          <w:i w:val="0"/>
        </w:rPr>
        <w:br/>
      </w:r>
      <w:r>
        <w:rPr>
          <w:b w:val="0"/>
          <w:i w:val="0"/>
        </w:rPr>
        <w:t>138-89-6</w:t>
      </w:r>
      <w:r>
        <w:rPr>
          <w:b w:val="0"/>
          <w:i w:val="0"/>
        </w:rPr>
        <w:br/>
      </w:r>
      <w:r>
        <w:rPr>
          <w:b w:val="0"/>
          <w:i w:val="0"/>
        </w:rPr>
        <w:br/>
      </w:r>
      <w:r>
        <w:rPr>
          <w:b w:val="0"/>
          <w:i w:val="0"/>
        </w:rPr>
        <w:t>C</w:t>
      </w:r>
      <w:r>
        <w:rPr>
          <w:b w:val="0"/>
          <w:i w:val="0"/>
        </w:rPr>
        <w:t>8</w:t>
      </w:r>
      <w:r>
        <w:rPr>
          <w:b w:val="0"/>
          <w:i w:val="0"/>
        </w:rPr>
        <w:t>H</w:t>
      </w:r>
      <w:r>
        <w:rPr>
          <w:b w:val="0"/>
          <w:i w:val="0"/>
        </w:rPr>
        <w:t>10</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Nitrosyl sulfuric acid</w:t>
      </w:r>
      <w:r>
        <w:rPr>
          <w:b w:val="0"/>
          <w:i w:val="0"/>
        </w:rPr>
        <w:br/>
      </w:r>
      <w:r>
        <w:rPr>
          <w:b w:val="0"/>
          <w:i w:val="0"/>
        </w:rPr>
        <w:br/>
      </w:r>
      <w:r>
        <w:rPr>
          <w:b w:val="0"/>
          <w:i w:val="0"/>
        </w:rPr>
        <w:t>Axit nitrosyl sunphuric</w:t>
      </w:r>
      <w:r>
        <w:rPr>
          <w:b w:val="0"/>
          <w:i w:val="0"/>
        </w:rPr>
        <w:br/>
      </w:r>
      <w:r>
        <w:rPr>
          <w:b w:val="0"/>
          <w:i w:val="0"/>
        </w:rPr>
        <w:br/>
      </w:r>
      <w:r>
        <w:rPr>
          <w:b w:val="0"/>
          <w:i w:val="0"/>
        </w:rPr>
        <w:t>7782-78-7</w:t>
      </w:r>
      <w:r>
        <w:rPr>
          <w:b w:val="0"/>
          <w:i w:val="0"/>
        </w:rPr>
        <w:br/>
      </w:r>
      <w:r>
        <w:rPr>
          <w:b w:val="0"/>
          <w:i w:val="0"/>
        </w:rPr>
        <w:br/>
      </w:r>
      <w:r>
        <w:rPr>
          <w:b w:val="0"/>
          <w:i w:val="0"/>
        </w:rPr>
        <w:t>NOHSO</w:t>
      </w:r>
      <w:r>
        <w:rPr>
          <w:b w:val="0"/>
          <w:i w:val="0"/>
        </w:rPr>
        <w:t>4</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Nonane</w:t>
      </w:r>
      <w:r>
        <w:rPr>
          <w:b w:val="0"/>
          <w:i w:val="0"/>
        </w:rPr>
        <w:br/>
      </w:r>
      <w:r>
        <w:rPr>
          <w:b w:val="0"/>
          <w:i w:val="0"/>
        </w:rPr>
        <w:br/>
      </w:r>
      <w:r>
        <w:rPr>
          <w:b w:val="0"/>
          <w:i w:val="0"/>
        </w:rPr>
        <w:t>Nonan</w:t>
      </w:r>
      <w:r>
        <w:rPr>
          <w:b w:val="0"/>
          <w:i w:val="0"/>
        </w:rPr>
        <w:br/>
      </w:r>
      <w:r>
        <w:rPr>
          <w:b w:val="0"/>
          <w:i w:val="0"/>
        </w:rPr>
        <w:br/>
      </w:r>
      <w:r>
        <w:rPr>
          <w:b w:val="0"/>
          <w:i w:val="0"/>
        </w:rPr>
        <w:t>111-84-2</w:t>
      </w:r>
      <w:r>
        <w:rPr>
          <w:b w:val="0"/>
          <w:i w:val="0"/>
        </w:rPr>
        <w:br/>
      </w:r>
      <w:r>
        <w:rPr>
          <w:b w:val="0"/>
          <w:i w:val="0"/>
        </w:rPr>
        <w:br/>
      </w:r>
      <w:r>
        <w:rPr>
          <w:b w:val="0"/>
          <w:i w:val="0"/>
        </w:rPr>
        <w:t>C</w:t>
      </w:r>
      <w:r>
        <w:rPr>
          <w:b w:val="0"/>
          <w:i w:val="0"/>
        </w:rPr>
        <w:t>9</w:t>
      </w:r>
      <w:r>
        <w:rPr>
          <w:b w:val="0"/>
          <w:i w:val="0"/>
        </w:rPr>
        <w:t>H</w:t>
      </w:r>
      <w:r>
        <w:rPr>
          <w:b w:val="0"/>
          <w:i w:val="0"/>
        </w:rPr>
        <w:t>20</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Nonylphenol</w:t>
      </w:r>
      <w:r>
        <w:rPr>
          <w:b w:val="0"/>
          <w:i w:val="0"/>
        </w:rPr>
        <w:br/>
      </w:r>
      <w:r>
        <w:rPr>
          <w:b w:val="0"/>
          <w:i w:val="0"/>
        </w:rPr>
        <w:br/>
      </w:r>
      <w:r>
        <w:rPr>
          <w:b w:val="0"/>
          <w:i w:val="0"/>
        </w:rPr>
        <w:t>Nonylphenol</w:t>
      </w:r>
      <w:r>
        <w:rPr>
          <w:b w:val="0"/>
          <w:i w:val="0"/>
        </w:rPr>
        <w:br/>
      </w:r>
      <w:r>
        <w:rPr>
          <w:b w:val="0"/>
          <w:i w:val="0"/>
        </w:rPr>
        <w:br/>
      </w:r>
      <w:r>
        <w:rPr>
          <w:b w:val="0"/>
          <w:i w:val="0"/>
        </w:rPr>
        <w:t>25154-52-3</w:t>
      </w:r>
      <w:r>
        <w:br/>
      </w:r>
      <w:r>
        <w:rPr>
          <w:b w:val="0"/>
          <w:i w:val="0"/>
        </w:rPr>
        <w:br/>
        <w:t xml:space="preserve">            104-40-5</w:t>
      </w:r>
      <w:r>
        <w:br/>
      </w:r>
      <w:r>
        <w:rPr>
          <w:b w:val="0"/>
          <w:i w:val="0"/>
        </w:rPr>
        <w:br/>
        <w:t xml:space="preserve">            84852-15-3</w:t>
      </w:r>
      <w:r>
        <w:rPr>
          <w:b w:val="0"/>
          <w:i w:val="0"/>
        </w:rPr>
        <w:br/>
      </w:r>
      <w:r>
        <w:rPr>
          <w:b w:val="0"/>
          <w:i w:val="0"/>
        </w:rPr>
        <w:br/>
      </w:r>
      <w:r>
        <w:rPr>
          <w:b w:val="0"/>
          <w:i w:val="0"/>
        </w:rPr>
        <w:t>C</w:t>
      </w:r>
      <w:r>
        <w:rPr>
          <w:b w:val="0"/>
          <w:i w:val="0"/>
        </w:rPr>
        <w:t>15</w:t>
      </w:r>
      <w:r>
        <w:rPr>
          <w:b w:val="0"/>
          <w:i w:val="0"/>
        </w:rPr>
        <w:t>H</w:t>
      </w:r>
      <w:r>
        <w:rPr>
          <w:b w:val="0"/>
          <w:i w:val="0"/>
        </w:rPr>
        <w:t>24</w:t>
      </w:r>
      <w:r>
        <w:rPr>
          <w:b w:val="0"/>
          <w:i w:val="0"/>
        </w:rPr>
        <w:t>O</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N-(Methoxy-methyl sulfanylphosphoryl)acetamide</w:t>
      </w:r>
      <w:r>
        <w:rPr>
          <w:b w:val="0"/>
          <w:i w:val="0"/>
        </w:rPr>
        <w:br/>
      </w:r>
      <w:r>
        <w:rPr>
          <w:b w:val="0"/>
          <w:i w:val="0"/>
        </w:rPr>
        <w:br/>
      </w:r>
      <w:r>
        <w:rPr>
          <w:b w:val="0"/>
          <w:i w:val="0"/>
        </w:rPr>
        <w:t>N-(Methoxy-metyl sunfanyl photphoryl) axetamit</w:t>
      </w:r>
      <w:r>
        <w:rPr>
          <w:b w:val="0"/>
          <w:i w:val="0"/>
        </w:rPr>
        <w:br/>
      </w:r>
      <w:r>
        <w:rPr>
          <w:b w:val="0"/>
          <w:i w:val="0"/>
        </w:rPr>
        <w:br/>
      </w:r>
      <w:r>
        <w:rPr>
          <w:b w:val="0"/>
          <w:i w:val="0"/>
        </w:rPr>
        <w:t>30560-19-1</w:t>
      </w:r>
      <w:r>
        <w:rPr>
          <w:b w:val="0"/>
          <w:i w:val="0"/>
        </w:rPr>
        <w:br/>
      </w:r>
      <w:r>
        <w:rPr>
          <w:b w:val="0"/>
          <w:i w:val="0"/>
        </w:rPr>
        <w:br/>
      </w:r>
      <w:r>
        <w:rPr>
          <w:b w:val="0"/>
          <w:i w:val="0"/>
        </w:rPr>
        <w:t>C</w:t>
      </w:r>
      <w:r>
        <w:rPr>
          <w:b w:val="0"/>
          <w:i w:val="0"/>
        </w:rPr>
        <w:t>4</w:t>
      </w:r>
      <w:r>
        <w:rPr>
          <w:b w:val="0"/>
          <w:i w:val="0"/>
        </w:rPr>
        <w:t>H</w:t>
      </w:r>
      <w:r>
        <w:rPr>
          <w:b w:val="0"/>
          <w:i w:val="0"/>
        </w:rPr>
        <w:t>10</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N, N'-[(Methylimino) dimethylidyne]di-2,4-xylidine</w:t>
      </w:r>
      <w:r>
        <w:rPr>
          <w:b w:val="0"/>
          <w:i w:val="0"/>
        </w:rPr>
        <w:br/>
      </w:r>
      <w:r>
        <w:rPr>
          <w:b w:val="0"/>
          <w:i w:val="0"/>
        </w:rPr>
        <w:br/>
      </w:r>
      <w:r>
        <w:rPr>
          <w:b w:val="0"/>
          <w:i w:val="0"/>
        </w:rPr>
        <w:t>N, N'-[(Metylimino) dimetylidyn]di-2,4-xylidin</w:t>
      </w:r>
      <w:r>
        <w:rPr>
          <w:b w:val="0"/>
          <w:i w:val="0"/>
        </w:rPr>
        <w:br/>
      </w:r>
      <w:r>
        <w:rPr>
          <w:b w:val="0"/>
          <w:i w:val="0"/>
        </w:rPr>
        <w:br/>
      </w:r>
      <w:r>
        <w:rPr>
          <w:b w:val="0"/>
          <w:i w:val="0"/>
        </w:rPr>
        <w:t>33089-61-1</w:t>
      </w:r>
      <w:r>
        <w:rPr>
          <w:b w:val="0"/>
          <w:i w:val="0"/>
        </w:rPr>
        <w:br/>
      </w:r>
      <w:r>
        <w:rPr>
          <w:b w:val="0"/>
          <w:i w:val="0"/>
        </w:rPr>
        <w:br/>
      </w:r>
      <w:r>
        <w:rPr>
          <w:b w:val="0"/>
          <w:i w:val="0"/>
        </w:rPr>
        <w:t>C</w:t>
      </w:r>
      <w:r>
        <w:rPr>
          <w:b w:val="0"/>
          <w:i w:val="0"/>
        </w:rPr>
        <w:t>19</w:t>
      </w:r>
      <w:r>
        <w:rPr>
          <w:b w:val="0"/>
          <w:i w:val="0"/>
        </w:rPr>
        <w:t>H</w:t>
      </w:r>
      <w:r>
        <w:rPr>
          <w:b w:val="0"/>
          <w:i w:val="0"/>
        </w:rPr>
        <w:t>23</w:t>
      </w:r>
      <w:r>
        <w:rPr>
          <w:b w:val="0"/>
          <w:i w:val="0"/>
        </w:rPr>
        <w:t>N</w:t>
      </w:r>
      <w:r>
        <w:rPr>
          <w:b w:val="0"/>
          <w:i w:val="0"/>
        </w:rPr>
        <w:t>3</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2,5-Norbornadiene</w:t>
      </w:r>
      <w:r>
        <w:rPr>
          <w:b w:val="0"/>
          <w:i w:val="0"/>
        </w:rPr>
        <w:br/>
      </w:r>
      <w:r>
        <w:rPr>
          <w:b w:val="0"/>
          <w:i w:val="0"/>
        </w:rPr>
        <w:br/>
      </w:r>
      <w:r>
        <w:rPr>
          <w:b w:val="0"/>
          <w:i w:val="0"/>
        </w:rPr>
        <w:t>2,5-Norbornadien (Dicyclo heptadien)</w:t>
      </w:r>
      <w:r>
        <w:rPr>
          <w:b w:val="0"/>
          <w:i w:val="0"/>
        </w:rPr>
        <w:br/>
      </w:r>
      <w:r>
        <w:rPr>
          <w:b w:val="0"/>
          <w:i w:val="0"/>
        </w:rPr>
        <w:br/>
      </w:r>
      <w:r>
        <w:rPr>
          <w:b w:val="0"/>
          <w:i w:val="0"/>
        </w:rPr>
        <w:t>121-46-0</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Di-n-propyl ether</w:t>
      </w:r>
      <w:r>
        <w:rPr>
          <w:b w:val="0"/>
          <w:i w:val="0"/>
        </w:rPr>
        <w:br/>
      </w:r>
      <w:r>
        <w:rPr>
          <w:b w:val="0"/>
          <w:i w:val="0"/>
        </w:rPr>
        <w:br/>
      </w:r>
      <w:r>
        <w:rPr>
          <w:b w:val="0"/>
          <w:i w:val="0"/>
        </w:rPr>
        <w:t>Di-n-propyl ete</w:t>
      </w:r>
      <w:r>
        <w:rPr>
          <w:b w:val="0"/>
          <w:i w:val="0"/>
        </w:rPr>
        <w:br/>
      </w:r>
      <w:r>
        <w:rPr>
          <w:b w:val="0"/>
          <w:i w:val="0"/>
        </w:rPr>
        <w:br/>
      </w:r>
      <w:r>
        <w:rPr>
          <w:b w:val="0"/>
          <w:i w:val="0"/>
        </w:rPr>
        <w:t>111-43-3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Tri-o-cresyl phosphate (TOCP)</w:t>
      </w:r>
      <w:r>
        <w:rPr>
          <w:b w:val="0"/>
          <w:i w:val="0"/>
        </w:rPr>
        <w:br/>
      </w:r>
      <w:r>
        <w:rPr>
          <w:b w:val="0"/>
          <w:i w:val="0"/>
        </w:rPr>
        <w:br/>
      </w:r>
      <w:r>
        <w:rPr>
          <w:b w:val="0"/>
          <w:i w:val="0"/>
        </w:rPr>
        <w:t>Tri-o-cresyl phosphat (TOCP)</w:t>
      </w:r>
      <w:r>
        <w:rPr>
          <w:b w:val="0"/>
          <w:i w:val="0"/>
        </w:rPr>
        <w:br/>
      </w:r>
      <w:r>
        <w:rPr>
          <w:b w:val="0"/>
          <w:i w:val="0"/>
        </w:rPr>
        <w:br/>
      </w:r>
      <w:r>
        <w:rPr>
          <w:b w:val="0"/>
          <w:i w:val="0"/>
        </w:rPr>
        <w:t>78-30-8</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Ocryl aldehit (ethyl hexadehyd)</w:t>
      </w:r>
      <w:r>
        <w:rPr>
          <w:b w:val="0"/>
          <w:i w:val="0"/>
        </w:rPr>
        <w:br/>
      </w:r>
      <w:r>
        <w:rPr>
          <w:b w:val="0"/>
          <w:i w:val="0"/>
        </w:rPr>
        <w:br/>
      </w:r>
      <w:r>
        <w:rPr>
          <w:b w:val="0"/>
          <w:i w:val="0"/>
        </w:rPr>
        <w:t>Ocryl aldehit (etyl hexadehyt)</w:t>
      </w:r>
      <w:r>
        <w:rPr>
          <w:b w:val="0"/>
          <w:i w:val="0"/>
        </w:rPr>
        <w:br/>
      </w:r>
      <w:r>
        <w:rPr>
          <w:b w:val="0"/>
          <w:i w:val="0"/>
        </w:rPr>
        <w:br/>
      </w:r>
      <w:r>
        <w:rPr>
          <w:b w:val="0"/>
          <w:i w:val="0"/>
        </w:rPr>
        <w:t>124-13-0</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Octabromodiphenyl ether</w:t>
      </w:r>
      <w:r>
        <w:rPr>
          <w:b w:val="0"/>
          <w:i w:val="0"/>
        </w:rPr>
        <w:br/>
      </w:r>
      <w:r>
        <w:rPr>
          <w:b w:val="0"/>
          <w:i w:val="0"/>
        </w:rPr>
        <w:br/>
      </w:r>
      <w:r>
        <w:rPr>
          <w:b w:val="0"/>
          <w:i w:val="0"/>
        </w:rPr>
        <w:t>Octabrom diphenyl ete</w:t>
      </w:r>
      <w:r>
        <w:rPr>
          <w:b w:val="0"/>
          <w:i w:val="0"/>
        </w:rPr>
        <w:br/>
      </w:r>
      <w:r>
        <w:rPr>
          <w:b w:val="0"/>
          <w:i w:val="0"/>
        </w:rPr>
        <w:br/>
      </w:r>
      <w:r>
        <w:rPr>
          <w:b w:val="0"/>
          <w:i w:val="0"/>
        </w:rPr>
        <w:t>32536-52-0</w:t>
      </w:r>
      <w:r>
        <w:rPr>
          <w:b w:val="0"/>
          <w:i w:val="0"/>
        </w:rPr>
        <w:br/>
      </w:r>
      <w:r>
        <w:rPr>
          <w:b w:val="0"/>
          <w:i w:val="0"/>
        </w:rPr>
        <w:br/>
      </w:r>
      <w:r>
        <w:rPr>
          <w:b w:val="0"/>
          <w:i w:val="0"/>
        </w:rPr>
        <w:t>C</w:t>
      </w:r>
      <w:r>
        <w:rPr>
          <w:b w:val="0"/>
          <w:i w:val="0"/>
        </w:rPr>
        <w:t>12</w:t>
      </w:r>
      <w:r>
        <w:rPr>
          <w:b w:val="0"/>
          <w:i w:val="0"/>
        </w:rPr>
        <w:t>H</w:t>
      </w:r>
      <w:r>
        <w:rPr>
          <w:b w:val="0"/>
          <w:i w:val="0"/>
        </w:rPr>
        <w:t>2</w:t>
      </w:r>
      <w:r>
        <w:rPr>
          <w:b w:val="0"/>
          <w:i w:val="0"/>
        </w:rPr>
        <w:t>Br</w:t>
      </w:r>
      <w:r>
        <w:rPr>
          <w:b w:val="0"/>
          <w:i w:val="0"/>
        </w:rPr>
        <w:t>8</w:t>
      </w:r>
      <w:r>
        <w:rPr>
          <w:b w:val="0"/>
          <w:i w:val="0"/>
        </w:rPr>
        <w:t>O</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Octafluorocyclobutane</w:t>
      </w:r>
      <w:r>
        <w:rPr>
          <w:b w:val="0"/>
          <w:i w:val="0"/>
        </w:rPr>
        <w:br/>
      </w:r>
      <w:r>
        <w:rPr>
          <w:b w:val="0"/>
          <w:i w:val="0"/>
        </w:rPr>
        <w:br/>
      </w:r>
      <w:r>
        <w:rPr>
          <w:b w:val="0"/>
          <w:i w:val="0"/>
        </w:rPr>
        <w:t>Octaflo xyclobutan</w:t>
      </w:r>
      <w:r>
        <w:rPr>
          <w:b w:val="0"/>
          <w:i w:val="0"/>
        </w:rPr>
        <w:br/>
      </w:r>
      <w:r>
        <w:rPr>
          <w:b w:val="0"/>
          <w:i w:val="0"/>
        </w:rPr>
        <w:br/>
      </w:r>
      <w:r>
        <w:rPr>
          <w:b w:val="0"/>
          <w:i w:val="0"/>
        </w:rPr>
        <w:t>115-25-3</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Octane</w:t>
      </w:r>
      <w:r>
        <w:rPr>
          <w:b w:val="0"/>
          <w:i w:val="0"/>
        </w:rPr>
        <w:br/>
      </w:r>
      <w:r>
        <w:rPr>
          <w:b w:val="0"/>
          <w:i w:val="0"/>
        </w:rPr>
        <w:br/>
      </w:r>
      <w:r>
        <w:rPr>
          <w:b w:val="0"/>
          <w:i w:val="0"/>
        </w:rPr>
        <w:t>Octan</w:t>
      </w:r>
      <w:r>
        <w:rPr>
          <w:b w:val="0"/>
          <w:i w:val="0"/>
        </w:rPr>
        <w:br/>
      </w:r>
      <w:r>
        <w:rPr>
          <w:b w:val="0"/>
          <w:i w:val="0"/>
        </w:rPr>
        <w:br/>
      </w:r>
      <w:r>
        <w:rPr>
          <w:b w:val="0"/>
          <w:i w:val="0"/>
        </w:rPr>
        <w:t>111-65-9</w:t>
      </w:r>
      <w:r>
        <w:rPr>
          <w:b w:val="0"/>
          <w:i w:val="0"/>
        </w:rPr>
        <w:br/>
      </w:r>
      <w:r>
        <w:rPr>
          <w:b w:val="0"/>
          <w:i w:val="0"/>
        </w:rPr>
        <w:br/>
      </w:r>
      <w:r>
        <w:rPr>
          <w:b w:val="0"/>
          <w:i w:val="0"/>
        </w:rPr>
        <w:t>C</w:t>
      </w:r>
      <w:r>
        <w:rPr>
          <w:b w:val="0"/>
          <w:i w:val="0"/>
        </w:rPr>
        <w:t>8</w:t>
      </w:r>
      <w:r>
        <w:rPr>
          <w:b w:val="0"/>
          <w:i w:val="0"/>
        </w:rPr>
        <w:t>H</w:t>
      </w:r>
      <w:r>
        <w:rPr>
          <w:b w:val="0"/>
          <w:i w:val="0"/>
        </w:rPr>
        <w:t>18</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Oxadiargyl</w:t>
      </w:r>
      <w:r>
        <w:rPr>
          <w:b w:val="0"/>
          <w:i w:val="0"/>
        </w:rPr>
        <w:br/>
      </w:r>
      <w:r>
        <w:rPr>
          <w:b w:val="0"/>
          <w:i w:val="0"/>
        </w:rPr>
        <w:br/>
      </w:r>
      <w:r>
        <w:rPr>
          <w:b w:val="0"/>
          <w:i w:val="0"/>
        </w:rPr>
        <w:t>Oxadiargyl</w:t>
      </w:r>
      <w:r>
        <w:rPr>
          <w:b w:val="0"/>
          <w:i w:val="0"/>
        </w:rPr>
        <w:br/>
      </w:r>
      <w:r>
        <w:rPr>
          <w:b w:val="0"/>
          <w:i w:val="0"/>
        </w:rPr>
        <w:br/>
      </w:r>
      <w:r>
        <w:rPr>
          <w:b w:val="0"/>
          <w:i w:val="0"/>
        </w:rPr>
        <w:t>39807-15-3</w:t>
      </w:r>
      <w:r>
        <w:rPr>
          <w:b w:val="0"/>
          <w:i w:val="0"/>
        </w:rPr>
        <w:br/>
      </w:r>
      <w:r>
        <w:rPr>
          <w:b w:val="0"/>
          <w:i w:val="0"/>
        </w:rPr>
        <w:br/>
      </w:r>
      <w:r>
        <w:rPr>
          <w:b w:val="0"/>
          <w:i w:val="0"/>
        </w:rPr>
        <w:t>C</w:t>
      </w:r>
      <w:r>
        <w:rPr>
          <w:b w:val="0"/>
          <w:i w:val="0"/>
        </w:rPr>
        <w:t>15</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Oxygen difluoride</w:t>
      </w:r>
      <w:r>
        <w:rPr>
          <w:b w:val="0"/>
          <w:i w:val="0"/>
        </w:rPr>
        <w:br/>
      </w:r>
      <w:r>
        <w:rPr>
          <w:b w:val="0"/>
          <w:i w:val="0"/>
        </w:rPr>
        <w:br/>
      </w:r>
      <w:r>
        <w:rPr>
          <w:b w:val="0"/>
          <w:i w:val="0"/>
        </w:rPr>
        <w:t>Oxy diflorua</w:t>
      </w:r>
      <w:r>
        <w:rPr>
          <w:b w:val="0"/>
          <w:i w:val="0"/>
        </w:rPr>
        <w:br/>
      </w:r>
      <w:r>
        <w:rPr>
          <w:b w:val="0"/>
          <w:i w:val="0"/>
        </w:rPr>
        <w:br/>
      </w:r>
      <w:r>
        <w:rPr>
          <w:b w:val="0"/>
          <w:i w:val="0"/>
        </w:rPr>
        <w:t>7783-41-7</w:t>
      </w:r>
      <w:r>
        <w:rPr>
          <w:b w:val="0"/>
          <w:i w:val="0"/>
        </w:rPr>
        <w:br/>
      </w:r>
      <w:r>
        <w:rPr>
          <w:b w:val="0"/>
          <w:i w:val="0"/>
        </w:rPr>
        <w:br/>
      </w:r>
      <w:r>
        <w:rPr>
          <w:b w:val="0"/>
          <w:i w:val="0"/>
        </w:rPr>
        <w:t>F</w:t>
      </w:r>
      <w:r>
        <w:rPr>
          <w:b w:val="0"/>
          <w:i w:val="0"/>
        </w:rPr>
        <w:t>2</w:t>
      </w:r>
      <w:r>
        <w:rPr>
          <w:b w:val="0"/>
          <w:i w:val="0"/>
        </w:rPr>
        <w:t>O</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Paraldehyde</w:t>
      </w:r>
      <w:r>
        <w:rPr>
          <w:b w:val="0"/>
          <w:i w:val="0"/>
        </w:rPr>
        <w:br/>
      </w:r>
      <w:r>
        <w:rPr>
          <w:b w:val="0"/>
          <w:i w:val="0"/>
        </w:rPr>
        <w:br/>
      </w:r>
      <w:r>
        <w:rPr>
          <w:b w:val="0"/>
          <w:i w:val="0"/>
        </w:rPr>
        <w:t>Paraldehyt</w:t>
      </w:r>
      <w:r>
        <w:rPr>
          <w:b w:val="0"/>
          <w:i w:val="0"/>
        </w:rPr>
        <w:br/>
      </w:r>
      <w:r>
        <w:rPr>
          <w:b w:val="0"/>
          <w:i w:val="0"/>
        </w:rPr>
        <w:br/>
      </w:r>
      <w:r>
        <w:rPr>
          <w:b w:val="0"/>
          <w:i w:val="0"/>
        </w:rPr>
        <w:t>123-63-7</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Pentaborane</w:t>
      </w:r>
      <w:r>
        <w:rPr>
          <w:b w:val="0"/>
          <w:i w:val="0"/>
        </w:rPr>
        <w:br/>
      </w:r>
      <w:r>
        <w:rPr>
          <w:b w:val="0"/>
          <w:i w:val="0"/>
        </w:rPr>
        <w:br/>
      </w:r>
      <w:r>
        <w:rPr>
          <w:b w:val="0"/>
          <w:i w:val="0"/>
        </w:rPr>
        <w:t>Pentaboran</w:t>
      </w:r>
      <w:r>
        <w:rPr>
          <w:b w:val="0"/>
          <w:i w:val="0"/>
        </w:rPr>
        <w:br/>
      </w:r>
      <w:r>
        <w:rPr>
          <w:b w:val="0"/>
          <w:i w:val="0"/>
        </w:rPr>
        <w:br/>
      </w:r>
      <w:r>
        <w:rPr>
          <w:b w:val="0"/>
          <w:i w:val="0"/>
        </w:rPr>
        <w:t>19624-22-7</w:t>
      </w:r>
      <w:r>
        <w:rPr>
          <w:b w:val="0"/>
          <w:i w:val="0"/>
        </w:rPr>
        <w:br/>
      </w:r>
      <w:r>
        <w:rPr>
          <w:b w:val="0"/>
          <w:i w:val="0"/>
        </w:rPr>
        <w:br/>
      </w:r>
      <w:r>
        <w:rPr>
          <w:b w:val="0"/>
          <w:i w:val="0"/>
        </w:rPr>
        <w:t>B</w:t>
      </w:r>
      <w:r>
        <w:rPr>
          <w:b w:val="0"/>
          <w:i w:val="0"/>
        </w:rPr>
        <w:t>5</w:t>
      </w:r>
      <w:r>
        <w:rPr>
          <w:b w:val="0"/>
          <w:i w:val="0"/>
        </w:rPr>
        <w:t>H</w:t>
      </w:r>
      <w:r>
        <w:rPr>
          <w:b w:val="0"/>
          <w:i w:val="0"/>
        </w:rPr>
        <w:t>9</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Pentachloroethane</w:t>
      </w:r>
      <w:r>
        <w:rPr>
          <w:b w:val="0"/>
          <w:i w:val="0"/>
        </w:rPr>
        <w:br/>
      </w:r>
      <w:r>
        <w:rPr>
          <w:b w:val="0"/>
          <w:i w:val="0"/>
        </w:rPr>
        <w:br/>
      </w:r>
      <w:r>
        <w:rPr>
          <w:b w:val="0"/>
          <w:i w:val="0"/>
        </w:rPr>
        <w:t>Pentaclo etan</w:t>
      </w:r>
      <w:r>
        <w:rPr>
          <w:b w:val="0"/>
          <w:i w:val="0"/>
        </w:rPr>
        <w:br/>
      </w:r>
      <w:r>
        <w:rPr>
          <w:b w:val="0"/>
          <w:i w:val="0"/>
        </w:rPr>
        <w:br/>
      </w:r>
      <w:r>
        <w:rPr>
          <w:b w:val="0"/>
          <w:i w:val="0"/>
        </w:rPr>
        <w:t>76-01-7</w:t>
      </w:r>
      <w:r>
        <w:rPr>
          <w:b w:val="0"/>
          <w:i w:val="0"/>
        </w:rPr>
        <w:br/>
      </w:r>
      <w:r>
        <w:rPr>
          <w:b w:val="0"/>
          <w:i w:val="0"/>
        </w:rPr>
        <w:br/>
      </w:r>
      <w:r>
        <w:rPr>
          <w:b w:val="0"/>
          <w:i w:val="0"/>
        </w:rPr>
        <w:t>C</w:t>
      </w:r>
      <w:r>
        <w:rPr>
          <w:b w:val="0"/>
          <w:i w:val="0"/>
        </w:rPr>
        <w:t>2</w:t>
      </w:r>
      <w:r>
        <w:rPr>
          <w:b w:val="0"/>
          <w:i w:val="0"/>
        </w:rPr>
        <w:t>HCl</w:t>
      </w:r>
      <w:r>
        <w:rPr>
          <w:b w:val="0"/>
          <w:i w:val="0"/>
        </w:rPr>
        <w:t>5</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Pentachloronaphthalene</w:t>
      </w:r>
      <w:r>
        <w:rPr>
          <w:b w:val="0"/>
          <w:i w:val="0"/>
        </w:rPr>
        <w:br/>
      </w:r>
      <w:r>
        <w:rPr>
          <w:b w:val="0"/>
          <w:i w:val="0"/>
        </w:rPr>
        <w:br/>
      </w:r>
      <w:r>
        <w:rPr>
          <w:b w:val="0"/>
          <w:i w:val="0"/>
        </w:rPr>
        <w:t>Pentaclo naphthalen</w:t>
      </w:r>
      <w:r>
        <w:rPr>
          <w:b w:val="0"/>
          <w:i w:val="0"/>
        </w:rPr>
        <w:br/>
      </w:r>
      <w:r>
        <w:rPr>
          <w:b w:val="0"/>
          <w:i w:val="0"/>
        </w:rPr>
        <w:br/>
      </w:r>
      <w:r>
        <w:rPr>
          <w:b w:val="0"/>
          <w:i w:val="0"/>
        </w:rPr>
        <w:t>1321-64-8</w:t>
      </w:r>
      <w:r>
        <w:rPr>
          <w:b w:val="0"/>
          <w:i w:val="0"/>
        </w:rPr>
        <w:br/>
      </w:r>
      <w:r>
        <w:rPr>
          <w:b w:val="0"/>
          <w:i w:val="0"/>
        </w:rPr>
        <w:br/>
      </w:r>
      <w:r>
        <w:rPr>
          <w:b w:val="0"/>
          <w:i w:val="0"/>
        </w:rPr>
        <w:t>C</w:t>
      </w:r>
      <w:r>
        <w:rPr>
          <w:b w:val="0"/>
          <w:i w:val="0"/>
        </w:rPr>
        <w:t>10</w:t>
      </w:r>
      <w:r>
        <w:rPr>
          <w:b w:val="0"/>
          <w:i w:val="0"/>
        </w:rPr>
        <w:t>H</w:t>
      </w:r>
      <w:r>
        <w:rPr>
          <w:b w:val="0"/>
          <w:i w:val="0"/>
        </w:rPr>
        <w:t>3</w:t>
      </w:r>
      <w:r>
        <w:rPr>
          <w:b w:val="0"/>
          <w:i w:val="0"/>
        </w:rPr>
        <w:t>Cl</w:t>
      </w:r>
      <w:r>
        <w:rPr>
          <w:b w:val="0"/>
          <w:i w:val="0"/>
        </w:rPr>
        <w:t>5</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pentachloronitrobenzene</w:t>
      </w:r>
      <w:r>
        <w:rPr>
          <w:b w:val="0"/>
          <w:i w:val="0"/>
        </w:rPr>
        <w:br/>
      </w:r>
      <w:r>
        <w:rPr>
          <w:b w:val="0"/>
          <w:i w:val="0"/>
        </w:rPr>
        <w:br/>
      </w:r>
      <w:r>
        <w:rPr>
          <w:b w:val="0"/>
          <w:i w:val="0"/>
        </w:rPr>
        <w:t>Pentaclo nitro benzen</w:t>
      </w:r>
      <w:r>
        <w:rPr>
          <w:b w:val="0"/>
          <w:i w:val="0"/>
        </w:rPr>
        <w:br/>
      </w:r>
      <w:r>
        <w:rPr>
          <w:b w:val="0"/>
          <w:i w:val="0"/>
        </w:rPr>
        <w:br/>
      </w:r>
      <w:r>
        <w:rPr>
          <w:b w:val="0"/>
          <w:i w:val="0"/>
        </w:rPr>
        <w:t>82-68-8</w:t>
      </w:r>
      <w:r>
        <w:rPr>
          <w:b w:val="0"/>
          <w:i w:val="0"/>
        </w:rPr>
        <w:br/>
      </w:r>
      <w:r>
        <w:rPr>
          <w:b w:val="0"/>
          <w:i w:val="0"/>
        </w:rPr>
        <w:br/>
      </w:r>
      <w:r>
        <w:rPr>
          <w:b w:val="0"/>
          <w:i w:val="0"/>
        </w:rPr>
        <w:t>C</w:t>
      </w:r>
      <w:r>
        <w:rPr>
          <w:b w:val="0"/>
          <w:i w:val="0"/>
        </w:rPr>
        <w:t>6</w:t>
      </w:r>
      <w:r>
        <w:rPr>
          <w:b w:val="0"/>
          <w:i w:val="0"/>
        </w:rPr>
        <w:t>Cl</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Pentametylheptane (Isododecane)</w:t>
      </w:r>
      <w:r>
        <w:rPr>
          <w:b w:val="0"/>
          <w:i w:val="0"/>
        </w:rPr>
        <w:br/>
      </w:r>
      <w:r>
        <w:rPr>
          <w:b w:val="0"/>
          <w:i w:val="0"/>
        </w:rPr>
        <w:br/>
      </w:r>
      <w:r>
        <w:rPr>
          <w:b w:val="0"/>
          <w:i w:val="0"/>
        </w:rPr>
        <w:t>Pentametyl heptan (Isododecan)</w:t>
      </w:r>
      <w:r>
        <w:rPr>
          <w:b w:val="0"/>
          <w:i w:val="0"/>
        </w:rPr>
        <w:br/>
      </w:r>
      <w:r>
        <w:rPr>
          <w:b w:val="0"/>
          <w:i w:val="0"/>
        </w:rPr>
        <w:br/>
      </w:r>
      <w:r>
        <w:rPr>
          <w:b w:val="0"/>
          <w:i w:val="0"/>
        </w:rPr>
        <w:t>31807-55-3</w:t>
      </w:r>
      <w:r>
        <w:rPr>
          <w:b w:val="0"/>
          <w:i w:val="0"/>
        </w:rPr>
        <w:br/>
      </w:r>
      <w:r>
        <w:rPr>
          <w:b w:val="0"/>
          <w:i w:val="0"/>
        </w:rPr>
        <w:br/>
      </w:r>
      <w:r>
        <w:rPr>
          <w:b w:val="0"/>
          <w:i w:val="0"/>
        </w:rPr>
        <w:t>C</w:t>
      </w:r>
      <w:r>
        <w:rPr>
          <w:b w:val="0"/>
          <w:i w:val="0"/>
        </w:rPr>
        <w:t>12</w:t>
      </w:r>
      <w:r>
        <w:rPr>
          <w:b w:val="0"/>
          <w:i w:val="0"/>
        </w:rPr>
        <w:t>H</w:t>
      </w:r>
      <w:r>
        <w:rPr>
          <w:b w:val="0"/>
          <w:i w:val="0"/>
        </w:rPr>
        <w:t>26</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Pentanaldehyde</w:t>
      </w:r>
      <w:r>
        <w:rPr>
          <w:b w:val="0"/>
          <w:i w:val="0"/>
        </w:rPr>
        <w:br/>
      </w:r>
      <w:r>
        <w:rPr>
          <w:b w:val="0"/>
          <w:i w:val="0"/>
        </w:rPr>
        <w:br/>
      </w:r>
      <w:r>
        <w:rPr>
          <w:b w:val="0"/>
          <w:i w:val="0"/>
        </w:rPr>
        <w:t>Valeraldehit</w:t>
      </w:r>
      <w:r>
        <w:rPr>
          <w:b w:val="0"/>
          <w:i w:val="0"/>
        </w:rPr>
        <w:br/>
      </w:r>
      <w:r>
        <w:rPr>
          <w:b w:val="0"/>
          <w:i w:val="0"/>
        </w:rPr>
        <w:br/>
      </w:r>
      <w:r>
        <w:rPr>
          <w:b w:val="0"/>
          <w:i w:val="0"/>
        </w:rPr>
        <w:t>110-62-3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Pentane-2,4-dione (Acetylacetone)</w:t>
      </w:r>
      <w:r>
        <w:rPr>
          <w:b w:val="0"/>
          <w:i w:val="0"/>
        </w:rPr>
        <w:br/>
      </w:r>
      <w:r>
        <w:rPr>
          <w:b w:val="0"/>
          <w:i w:val="0"/>
        </w:rPr>
        <w:br/>
      </w:r>
      <w:r>
        <w:rPr>
          <w:b w:val="0"/>
          <w:i w:val="0"/>
        </w:rPr>
        <w:t>Pentan-2,4-dion (Axetylaxeton)</w:t>
      </w:r>
      <w:r>
        <w:rPr>
          <w:b w:val="0"/>
          <w:i w:val="0"/>
        </w:rPr>
        <w:br/>
      </w:r>
      <w:r>
        <w:rPr>
          <w:b w:val="0"/>
          <w:i w:val="0"/>
        </w:rPr>
        <w:br/>
      </w:r>
      <w:r>
        <w:rPr>
          <w:b w:val="0"/>
          <w:i w:val="0"/>
        </w:rPr>
        <w:t>123-54-6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1-Pentanol</w:t>
      </w:r>
      <w:r>
        <w:rPr>
          <w:b w:val="0"/>
          <w:i w:val="0"/>
        </w:rPr>
        <w:br/>
      </w:r>
      <w:r>
        <w:rPr>
          <w:b w:val="0"/>
          <w:i w:val="0"/>
        </w:rPr>
        <w:br/>
      </w:r>
      <w:r>
        <w:rPr>
          <w:b w:val="0"/>
          <w:i w:val="0"/>
        </w:rPr>
        <w:t>1-Pentanol</w:t>
      </w:r>
      <w:r>
        <w:rPr>
          <w:b w:val="0"/>
          <w:i w:val="0"/>
        </w:rPr>
        <w:br/>
      </w:r>
      <w:r>
        <w:rPr>
          <w:b w:val="0"/>
          <w:i w:val="0"/>
        </w:rPr>
        <w:br/>
      </w:r>
      <w:r>
        <w:rPr>
          <w:b w:val="0"/>
          <w:i w:val="0"/>
        </w:rPr>
        <w:t>71-41-0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2-Pentanol</w:t>
      </w:r>
      <w:r>
        <w:rPr>
          <w:b w:val="0"/>
          <w:i w:val="0"/>
        </w:rPr>
        <w:br/>
      </w:r>
      <w:r>
        <w:rPr>
          <w:b w:val="0"/>
          <w:i w:val="0"/>
        </w:rPr>
        <w:br/>
      </w:r>
      <w:r>
        <w:rPr>
          <w:b w:val="0"/>
          <w:i w:val="0"/>
        </w:rPr>
        <w:t>2-Pentanol</w:t>
      </w:r>
      <w:r>
        <w:rPr>
          <w:b w:val="0"/>
          <w:i w:val="0"/>
        </w:rPr>
        <w:br/>
      </w:r>
      <w:r>
        <w:rPr>
          <w:b w:val="0"/>
          <w:i w:val="0"/>
        </w:rPr>
        <w:br/>
      </w:r>
      <w:r>
        <w:rPr>
          <w:b w:val="0"/>
          <w:i w:val="0"/>
        </w:rPr>
        <w:t>6032-29-7</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2-Pentanone</w:t>
      </w:r>
      <w:r>
        <w:rPr>
          <w:b w:val="0"/>
          <w:i w:val="0"/>
        </w:rPr>
        <w:br/>
      </w:r>
      <w:r>
        <w:rPr>
          <w:b w:val="0"/>
          <w:i w:val="0"/>
        </w:rPr>
        <w:br/>
      </w:r>
      <w:r>
        <w:rPr>
          <w:b w:val="0"/>
          <w:i w:val="0"/>
        </w:rPr>
        <w:t>2-Pentanon</w:t>
      </w:r>
      <w:r>
        <w:rPr>
          <w:b w:val="0"/>
          <w:i w:val="0"/>
        </w:rPr>
        <w:br/>
      </w:r>
      <w:r>
        <w:rPr>
          <w:b w:val="0"/>
          <w:i w:val="0"/>
        </w:rPr>
        <w:br/>
      </w:r>
      <w:r>
        <w:rPr>
          <w:b w:val="0"/>
          <w:i w:val="0"/>
        </w:rPr>
        <w:t>107-87-9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3-Pentanone</w:t>
      </w:r>
      <w:r>
        <w:rPr>
          <w:b w:val="0"/>
          <w:i w:val="0"/>
        </w:rPr>
        <w:br/>
      </w:r>
      <w:r>
        <w:rPr>
          <w:b w:val="0"/>
          <w:i w:val="0"/>
        </w:rPr>
        <w:br/>
      </w:r>
      <w:r>
        <w:rPr>
          <w:b w:val="0"/>
          <w:i w:val="0"/>
        </w:rPr>
        <w:t>3-Pentanon</w:t>
      </w:r>
      <w:r>
        <w:rPr>
          <w:b w:val="0"/>
          <w:i w:val="0"/>
        </w:rPr>
        <w:br/>
      </w:r>
      <w:r>
        <w:rPr>
          <w:b w:val="0"/>
          <w:i w:val="0"/>
        </w:rPr>
        <w:br/>
      </w:r>
      <w:r>
        <w:rPr>
          <w:b w:val="0"/>
          <w:i w:val="0"/>
        </w:rPr>
        <w:t>96-22-0</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Pentazinc chromate octahydroxide</w:t>
      </w:r>
      <w:r>
        <w:rPr>
          <w:b w:val="0"/>
          <w:i w:val="0"/>
        </w:rPr>
        <w:br/>
      </w:r>
      <w:r>
        <w:rPr>
          <w:b w:val="0"/>
          <w:i w:val="0"/>
        </w:rPr>
        <w:br/>
      </w:r>
      <w:r>
        <w:rPr>
          <w:b w:val="0"/>
          <w:i w:val="0"/>
        </w:rPr>
        <w:t>Penta kẽm cromat octahydroxit</w:t>
      </w:r>
      <w:r>
        <w:rPr>
          <w:b w:val="0"/>
          <w:i w:val="0"/>
        </w:rPr>
        <w:br/>
      </w:r>
      <w:r>
        <w:rPr>
          <w:b w:val="0"/>
          <w:i w:val="0"/>
        </w:rPr>
        <w:br/>
      </w:r>
      <w:r>
        <w:rPr>
          <w:b w:val="0"/>
          <w:i w:val="0"/>
        </w:rPr>
        <w:t>49663-84-5</w:t>
      </w:r>
      <w:r>
        <w:rPr>
          <w:b w:val="0"/>
          <w:i w:val="0"/>
        </w:rPr>
        <w:br/>
      </w:r>
      <w:r>
        <w:rPr>
          <w:b w:val="0"/>
          <w:i w:val="0"/>
        </w:rPr>
        <w:br/>
      </w:r>
      <w:r>
        <w:rPr>
          <w:b w:val="0"/>
          <w:i w:val="0"/>
        </w:rPr>
        <w:t>Zn</w:t>
      </w:r>
      <w:r>
        <w:rPr>
          <w:b w:val="0"/>
          <w:i w:val="0"/>
        </w:rPr>
        <w:t>5</w:t>
      </w:r>
      <w:r>
        <w:rPr>
          <w:b w:val="0"/>
          <w:i w:val="0"/>
        </w:rPr>
        <w:t>(OH)</w:t>
      </w:r>
      <w:r>
        <w:rPr>
          <w:b w:val="0"/>
          <w:i w:val="0"/>
        </w:rPr>
        <w:t>8</w:t>
      </w:r>
      <w:r>
        <w:rPr>
          <w:b w:val="0"/>
          <w:i w:val="0"/>
        </w:rPr>
        <w:t>CrO</w:t>
      </w:r>
      <w:r>
        <w:rPr>
          <w:b w:val="0"/>
          <w:i w:val="0"/>
        </w:rPr>
        <w:t>4</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1-Pentyl nitrate</w:t>
      </w:r>
      <w:r>
        <w:rPr>
          <w:b w:val="0"/>
          <w:i w:val="0"/>
        </w:rPr>
        <w:br/>
      </w:r>
      <w:r>
        <w:rPr>
          <w:b w:val="0"/>
          <w:i w:val="0"/>
        </w:rPr>
        <w:br/>
      </w:r>
      <w:r>
        <w:rPr>
          <w:b w:val="0"/>
          <w:i w:val="0"/>
        </w:rPr>
        <w:t>1-Pentyl nitrat</w:t>
      </w:r>
      <w:r>
        <w:rPr>
          <w:b w:val="0"/>
          <w:i w:val="0"/>
        </w:rPr>
        <w:br/>
      </w:r>
      <w:r>
        <w:rPr>
          <w:b w:val="0"/>
          <w:i w:val="0"/>
        </w:rPr>
        <w:br/>
      </w:r>
      <w:r>
        <w:rPr>
          <w:b w:val="0"/>
          <w:i w:val="0"/>
        </w:rPr>
        <w:t>1002-16-0</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3</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Pentylamine</w:t>
      </w:r>
      <w:r>
        <w:rPr>
          <w:b w:val="0"/>
          <w:i w:val="0"/>
        </w:rPr>
        <w:br/>
      </w:r>
      <w:r>
        <w:rPr>
          <w:b w:val="0"/>
          <w:i w:val="0"/>
        </w:rPr>
        <w:br/>
      </w:r>
      <w:r>
        <w:rPr>
          <w:b w:val="0"/>
          <w:i w:val="0"/>
        </w:rPr>
        <w:t>N-amylamin</w:t>
      </w:r>
      <w:r>
        <w:rPr>
          <w:b w:val="0"/>
          <w:i w:val="0"/>
        </w:rPr>
        <w:br/>
      </w:r>
      <w:r>
        <w:rPr>
          <w:b w:val="0"/>
          <w:i w:val="0"/>
        </w:rPr>
        <w:br/>
      </w:r>
      <w:r>
        <w:rPr>
          <w:b w:val="0"/>
          <w:i w:val="0"/>
        </w:rPr>
        <w:t>110-58-7</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N-pentyl-isopentyl phthalate</w:t>
      </w:r>
      <w:r>
        <w:rPr>
          <w:b w:val="0"/>
          <w:i w:val="0"/>
        </w:rPr>
        <w:br/>
      </w:r>
      <w:r>
        <w:rPr>
          <w:b w:val="0"/>
          <w:i w:val="0"/>
        </w:rPr>
        <w:br/>
      </w:r>
      <w:r>
        <w:rPr>
          <w:b w:val="0"/>
          <w:i w:val="0"/>
        </w:rPr>
        <w:t>N-Pentyl-isopentyl phthalat</w:t>
      </w:r>
      <w:r>
        <w:rPr>
          <w:b w:val="0"/>
          <w:i w:val="0"/>
        </w:rPr>
        <w:br/>
      </w:r>
      <w:r>
        <w:rPr>
          <w:b w:val="0"/>
          <w:i w:val="0"/>
        </w:rPr>
        <w:br/>
      </w:r>
      <w:r>
        <w:rPr>
          <w:b w:val="0"/>
          <w:i w:val="0"/>
        </w:rPr>
        <w:t>776297-69-9</w:t>
      </w:r>
      <w:r>
        <w:rPr>
          <w:b w:val="0"/>
          <w:i w:val="0"/>
        </w:rPr>
        <w:br/>
      </w:r>
      <w:r>
        <w:rPr>
          <w:b w:val="0"/>
          <w:i w:val="0"/>
        </w:rPr>
        <w:br/>
      </w:r>
      <w:r>
        <w:rPr>
          <w:b w:val="0"/>
          <w:i w:val="0"/>
        </w:rPr>
        <w:t>C</w:t>
      </w:r>
      <w:r>
        <w:rPr>
          <w:b w:val="0"/>
          <w:i w:val="0"/>
        </w:rPr>
        <w:t>18</w:t>
      </w:r>
      <w:r>
        <w:rPr>
          <w:b w:val="0"/>
          <w:i w:val="0"/>
        </w:rPr>
        <w:t>H</w:t>
      </w:r>
      <w:r>
        <w:rPr>
          <w:b w:val="0"/>
          <w:i w:val="0"/>
        </w:rPr>
        <w:t>26</w:t>
      </w:r>
      <w:r>
        <w:rPr>
          <w:b w:val="0"/>
          <w:i w:val="0"/>
        </w:rPr>
        <w:t>O</w:t>
      </w:r>
      <w:r>
        <w:rPr>
          <w:b w:val="0"/>
          <w:i w:val="0"/>
        </w:rPr>
        <w:t>4</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Perchloric acid</w:t>
      </w:r>
      <w:r>
        <w:rPr>
          <w:b w:val="0"/>
          <w:i w:val="0"/>
        </w:rPr>
        <w:br/>
      </w:r>
      <w:r>
        <w:rPr>
          <w:b w:val="0"/>
          <w:i w:val="0"/>
        </w:rPr>
        <w:br/>
      </w:r>
      <w:r>
        <w:rPr>
          <w:b w:val="0"/>
          <w:i w:val="0"/>
        </w:rPr>
        <w:t>Axit percloric</w:t>
      </w:r>
      <w:r>
        <w:rPr>
          <w:b w:val="0"/>
          <w:i w:val="0"/>
        </w:rPr>
        <w:br/>
      </w:r>
      <w:r>
        <w:rPr>
          <w:b w:val="0"/>
          <w:i w:val="0"/>
        </w:rPr>
        <w:br/>
      </w:r>
      <w:r>
        <w:rPr>
          <w:b w:val="0"/>
          <w:i w:val="0"/>
        </w:rPr>
        <w:t>7601-90-3</w:t>
      </w:r>
      <w:r>
        <w:rPr>
          <w:b w:val="0"/>
          <w:i w:val="0"/>
        </w:rPr>
        <w:br/>
      </w:r>
      <w:r>
        <w:rPr>
          <w:b w:val="0"/>
          <w:i w:val="0"/>
        </w:rPr>
        <w:br/>
      </w:r>
      <w:r>
        <w:rPr>
          <w:b w:val="0"/>
          <w:i w:val="0"/>
        </w:rPr>
        <w:t>HClO</w:t>
      </w:r>
      <w:r>
        <w:rPr>
          <w:b w:val="0"/>
          <w:i w:val="0"/>
        </w:rPr>
        <w:t>4</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Perchloryl fluoride</w:t>
      </w:r>
      <w:r>
        <w:rPr>
          <w:b w:val="0"/>
          <w:i w:val="0"/>
        </w:rPr>
        <w:br/>
      </w:r>
      <w:r>
        <w:rPr>
          <w:b w:val="0"/>
          <w:i w:val="0"/>
        </w:rPr>
        <w:br/>
      </w:r>
      <w:r>
        <w:rPr>
          <w:b w:val="0"/>
          <w:i w:val="0"/>
        </w:rPr>
        <w:t>Flo percloryl</w:t>
      </w:r>
      <w:r>
        <w:rPr>
          <w:b w:val="0"/>
          <w:i w:val="0"/>
        </w:rPr>
        <w:br/>
      </w:r>
      <w:r>
        <w:rPr>
          <w:b w:val="0"/>
          <w:i w:val="0"/>
        </w:rPr>
        <w:br/>
      </w:r>
      <w:r>
        <w:rPr>
          <w:b w:val="0"/>
          <w:i w:val="0"/>
        </w:rPr>
        <w:t>7616-94-6</w:t>
      </w:r>
      <w:r>
        <w:rPr>
          <w:b w:val="0"/>
          <w:i w:val="0"/>
        </w:rPr>
        <w:br/>
      </w:r>
      <w:r>
        <w:rPr>
          <w:b w:val="0"/>
          <w:i w:val="0"/>
        </w:rPr>
        <w:br/>
      </w:r>
      <w:r>
        <w:rPr>
          <w:b w:val="0"/>
          <w:i w:val="0"/>
        </w:rPr>
        <w:t>FClO</w:t>
      </w:r>
      <w:r>
        <w:rPr>
          <w:b w:val="0"/>
          <w:i w:val="0"/>
        </w:rPr>
        <w:t>3</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α-picoline (2-Methylpyridine)</w:t>
      </w:r>
      <w:r>
        <w:rPr>
          <w:b w:val="0"/>
          <w:i w:val="0"/>
        </w:rPr>
        <w:br/>
      </w:r>
      <w:r>
        <w:rPr>
          <w:b w:val="0"/>
          <w:i w:val="0"/>
        </w:rPr>
        <w:br/>
      </w:r>
      <w:r>
        <w:rPr>
          <w:b w:val="0"/>
          <w:i w:val="0"/>
        </w:rPr>
        <w:t>α-picolin (2-Metyl pyridin)</w:t>
      </w:r>
      <w:r>
        <w:rPr>
          <w:b w:val="0"/>
          <w:i w:val="0"/>
        </w:rPr>
        <w:br/>
      </w:r>
      <w:r>
        <w:rPr>
          <w:b w:val="0"/>
          <w:i w:val="0"/>
        </w:rPr>
        <w:br/>
      </w:r>
      <w:r>
        <w:rPr>
          <w:b w:val="0"/>
          <w:i w:val="0"/>
        </w:rPr>
        <w:t>52962-96-6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β-picoline (3-Methylpyridine)</w:t>
      </w:r>
      <w:r>
        <w:rPr>
          <w:b w:val="0"/>
          <w:i w:val="0"/>
        </w:rPr>
        <w:br/>
      </w:r>
      <w:r>
        <w:rPr>
          <w:b w:val="0"/>
          <w:i w:val="0"/>
        </w:rPr>
        <w:br/>
      </w:r>
      <w:r>
        <w:rPr>
          <w:b w:val="0"/>
          <w:i w:val="0"/>
        </w:rPr>
        <w:t>β-picolin (3-Metyl pyridin)</w:t>
      </w:r>
      <w:r>
        <w:rPr>
          <w:b w:val="0"/>
          <w:i w:val="0"/>
        </w:rPr>
        <w:br/>
      </w:r>
      <w:r>
        <w:rPr>
          <w:b w:val="0"/>
          <w:i w:val="0"/>
        </w:rPr>
        <w:br/>
      </w:r>
      <w:r>
        <w:rPr>
          <w:b w:val="0"/>
          <w:i w:val="0"/>
        </w:rPr>
        <w:t>108-99-6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α - pinene</w:t>
      </w:r>
      <w:r>
        <w:rPr>
          <w:b w:val="0"/>
          <w:i w:val="0"/>
        </w:rPr>
        <w:br/>
      </w:r>
      <w:r>
        <w:rPr>
          <w:b w:val="0"/>
          <w:i w:val="0"/>
        </w:rPr>
        <w:br/>
      </w:r>
      <w:r>
        <w:rPr>
          <w:b w:val="0"/>
          <w:i w:val="0"/>
        </w:rPr>
        <w:t>α - Pinen</w:t>
      </w:r>
      <w:r>
        <w:rPr>
          <w:b w:val="0"/>
          <w:i w:val="0"/>
        </w:rPr>
        <w:br/>
      </w:r>
      <w:r>
        <w:rPr>
          <w:b w:val="0"/>
          <w:i w:val="0"/>
        </w:rPr>
        <w:br/>
      </w:r>
      <w:r>
        <w:rPr>
          <w:b w:val="0"/>
          <w:i w:val="0"/>
        </w:rPr>
        <w:t>80-56-8</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Piperazine</w:t>
      </w:r>
      <w:r>
        <w:rPr>
          <w:b w:val="0"/>
          <w:i w:val="0"/>
        </w:rPr>
        <w:br/>
      </w:r>
      <w:r>
        <w:rPr>
          <w:b w:val="0"/>
          <w:i w:val="0"/>
        </w:rPr>
        <w:br/>
      </w:r>
      <w:r>
        <w:rPr>
          <w:b w:val="0"/>
          <w:i w:val="0"/>
        </w:rPr>
        <w:t>Piperazin</w:t>
      </w:r>
      <w:r>
        <w:rPr>
          <w:b w:val="0"/>
          <w:i w:val="0"/>
        </w:rPr>
        <w:br/>
      </w:r>
      <w:r>
        <w:rPr>
          <w:b w:val="0"/>
          <w:i w:val="0"/>
        </w:rPr>
        <w:br/>
      </w:r>
      <w:r>
        <w:rPr>
          <w:b w:val="0"/>
          <w:i w:val="0"/>
        </w:rPr>
        <w:t>110-85-0</w:t>
      </w:r>
      <w:r>
        <w:rPr>
          <w:b w:val="0"/>
          <w:i w:val="0"/>
        </w:rPr>
        <w:br/>
      </w:r>
      <w:r>
        <w:rPr>
          <w:b w:val="0"/>
          <w:i w:val="0"/>
        </w:rPr>
        <w:br/>
      </w:r>
      <w:r>
        <w:rPr>
          <w:b w:val="0"/>
          <w:i w:val="0"/>
        </w:rPr>
        <w:t>C</w:t>
      </w:r>
      <w:r>
        <w:rPr>
          <w:b w:val="0"/>
          <w:i w:val="0"/>
        </w:rPr>
        <w:t>4</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Potassium</w:t>
      </w:r>
      <w:r>
        <w:rPr>
          <w:b w:val="0"/>
          <w:i w:val="0"/>
        </w:rPr>
        <w:br/>
      </w:r>
      <w:r>
        <w:rPr>
          <w:b w:val="0"/>
          <w:i w:val="0"/>
        </w:rPr>
        <w:br/>
      </w:r>
      <w:r>
        <w:rPr>
          <w:b w:val="0"/>
          <w:i w:val="0"/>
        </w:rPr>
        <w:t>Kali</w:t>
      </w:r>
      <w:r>
        <w:rPr>
          <w:b w:val="0"/>
          <w:i w:val="0"/>
        </w:rPr>
        <w:br/>
      </w:r>
      <w:r>
        <w:rPr>
          <w:b w:val="0"/>
          <w:i w:val="0"/>
        </w:rPr>
        <w:br/>
      </w:r>
      <w:r>
        <w:rPr>
          <w:b w:val="0"/>
          <w:i w:val="0"/>
        </w:rPr>
        <w:t>7440-09-7</w:t>
      </w:r>
      <w:r>
        <w:rPr>
          <w:b w:val="0"/>
          <w:i w:val="0"/>
        </w:rPr>
        <w:br/>
      </w:r>
      <w:r>
        <w:rPr>
          <w:b w:val="0"/>
          <w:i w:val="0"/>
        </w:rPr>
        <w:br/>
      </w:r>
      <w:r>
        <w:rPr>
          <w:b w:val="0"/>
          <w:i w:val="0"/>
        </w:rPr>
        <w:t>K</w:t>
      </w:r>
      <w:r>
        <w:rPr>
          <w:b w:val="0"/>
          <w:i w:val="0"/>
        </w:rPr>
        <w:br/>
      </w:r>
      <w:r>
        <w:rPr>
          <w:b w:val="0"/>
          <w:i w:val="0"/>
        </w:rPr>
        <w:br/>
      </w:r>
      <w:r>
        <w:rPr>
          <w:b w:val="0"/>
          <w:i w:val="0"/>
        </w:rPr>
        <w:br/>
      </w:r>
      <w:r>
        <w:rPr>
          <w:b w:val="0"/>
          <w:i w:val="0"/>
        </w:rPr>
        <w:br/>
      </w:r>
      <w:r>
        <w:rPr>
          <w:b w:val="0"/>
          <w:i w:val="0"/>
        </w:rPr>
        <w:t>580.</w:t>
      </w:r>
      <w:r>
        <w:rPr>
          <w:b w:val="0"/>
          <w:i w:val="0"/>
        </w:rPr>
        <w:t xml:space="preserve">     </w:t>
      </w:r>
      <w:r>
        <w:rPr>
          <w:b w:val="0"/>
          <w:i w:val="0"/>
        </w:rPr>
        <w:t xml:space="preserve"> </w:t>
      </w:r>
      <w:r>
        <w:rPr>
          <w:b w:val="0"/>
          <w:i w:val="0"/>
        </w:rPr>
        <w:br/>
      </w:r>
      <w:r>
        <w:rPr>
          <w:b w:val="0"/>
          <w:i w:val="0"/>
        </w:rPr>
        <w:br/>
      </w:r>
      <w:r>
        <w:rPr>
          <w:b w:val="0"/>
          <w:i w:val="0"/>
        </w:rPr>
        <w:t>Potassium bromate</w:t>
      </w:r>
      <w:r>
        <w:rPr>
          <w:b w:val="0"/>
          <w:i w:val="0"/>
        </w:rPr>
        <w:br/>
      </w:r>
      <w:r>
        <w:rPr>
          <w:b w:val="0"/>
          <w:i w:val="0"/>
        </w:rPr>
        <w:br/>
      </w:r>
      <w:r>
        <w:rPr>
          <w:b w:val="0"/>
          <w:i w:val="0"/>
        </w:rPr>
        <w:t>Kali bromat</w:t>
      </w:r>
      <w:r>
        <w:rPr>
          <w:b w:val="0"/>
          <w:i w:val="0"/>
        </w:rPr>
        <w:br/>
      </w:r>
      <w:r>
        <w:rPr>
          <w:b w:val="0"/>
          <w:i w:val="0"/>
        </w:rPr>
        <w:br/>
      </w:r>
      <w:r>
        <w:rPr>
          <w:b w:val="0"/>
          <w:i w:val="0"/>
        </w:rPr>
        <w:t>7758-01-2</w:t>
      </w:r>
      <w:r>
        <w:rPr>
          <w:b w:val="0"/>
          <w:i w:val="0"/>
        </w:rPr>
        <w:br/>
      </w:r>
      <w:r>
        <w:rPr>
          <w:b w:val="0"/>
          <w:i w:val="0"/>
        </w:rPr>
        <w:br/>
      </w:r>
      <w:r>
        <w:rPr>
          <w:b w:val="0"/>
          <w:i w:val="0"/>
        </w:rPr>
        <w:t>KBrO</w:t>
      </w:r>
      <w:r>
        <w:rPr>
          <w:b w:val="0"/>
          <w:i w:val="0"/>
        </w:rPr>
        <w:t>3</w:t>
      </w:r>
      <w:r>
        <w:rPr>
          <w:b w:val="0"/>
          <w:i w:val="0"/>
        </w:rPr>
        <w:br/>
      </w:r>
      <w:r>
        <w:rPr>
          <w:b w:val="0"/>
          <w:i w:val="0"/>
        </w:rPr>
        <w:br/>
      </w:r>
      <w:r>
        <w:rPr>
          <w:b w:val="0"/>
          <w:i w:val="0"/>
        </w:rPr>
        <w:br/>
      </w:r>
      <w:r>
        <w:rPr>
          <w:b w:val="0"/>
          <w:i w:val="0"/>
        </w:rPr>
        <w:br/>
      </w:r>
      <w:r>
        <w:rPr>
          <w:b w:val="0"/>
          <w:i w:val="0"/>
        </w:rPr>
        <w:t>581.</w:t>
      </w:r>
      <w:r>
        <w:rPr>
          <w:b w:val="0"/>
          <w:i w:val="0"/>
        </w:rPr>
        <w:t xml:space="preserve">     </w:t>
      </w:r>
      <w:r>
        <w:rPr>
          <w:b w:val="0"/>
          <w:i w:val="0"/>
        </w:rPr>
        <w:t xml:space="preserve"> </w:t>
      </w:r>
      <w:r>
        <w:rPr>
          <w:b w:val="0"/>
          <w:i w:val="0"/>
        </w:rPr>
        <w:br/>
      </w:r>
      <w:r>
        <w:rPr>
          <w:b w:val="0"/>
          <w:i w:val="0"/>
        </w:rPr>
        <w:br/>
      </w:r>
      <w:r>
        <w:rPr>
          <w:b w:val="0"/>
          <w:i w:val="0"/>
        </w:rPr>
        <w:t>Potassium fluoride</w:t>
      </w:r>
      <w:r>
        <w:rPr>
          <w:b w:val="0"/>
          <w:i w:val="0"/>
        </w:rPr>
        <w:br/>
      </w:r>
      <w:r>
        <w:rPr>
          <w:b w:val="0"/>
          <w:i w:val="0"/>
        </w:rPr>
        <w:br/>
      </w:r>
      <w:r>
        <w:rPr>
          <w:b w:val="0"/>
          <w:i w:val="0"/>
        </w:rPr>
        <w:t>Kali florua</w:t>
      </w:r>
      <w:r>
        <w:rPr>
          <w:b w:val="0"/>
          <w:i w:val="0"/>
        </w:rPr>
        <w:br/>
      </w:r>
      <w:r>
        <w:rPr>
          <w:b w:val="0"/>
          <w:i w:val="0"/>
        </w:rPr>
        <w:br/>
      </w:r>
      <w:r>
        <w:rPr>
          <w:b w:val="0"/>
          <w:i w:val="0"/>
        </w:rPr>
        <w:t>7789-23-3</w:t>
      </w:r>
      <w:r>
        <w:rPr>
          <w:b w:val="0"/>
          <w:i w:val="0"/>
        </w:rPr>
        <w:br/>
      </w:r>
      <w:r>
        <w:rPr>
          <w:b w:val="0"/>
          <w:i w:val="0"/>
        </w:rPr>
        <w:br/>
      </w:r>
      <w:r>
        <w:rPr>
          <w:b w:val="0"/>
          <w:i w:val="0"/>
        </w:rPr>
        <w:t>KF</w:t>
      </w:r>
      <w:r>
        <w:rPr>
          <w:b w:val="0"/>
          <w:i w:val="0"/>
        </w:rPr>
        <w:br/>
      </w:r>
      <w:r>
        <w:rPr>
          <w:b w:val="0"/>
          <w:i w:val="0"/>
        </w:rPr>
        <w:br/>
      </w:r>
      <w:r>
        <w:rPr>
          <w:b w:val="0"/>
          <w:i w:val="0"/>
        </w:rPr>
        <w:br/>
      </w:r>
      <w:r>
        <w:rPr>
          <w:b w:val="0"/>
          <w:i w:val="0"/>
        </w:rPr>
        <w:br/>
      </w:r>
      <w:r>
        <w:rPr>
          <w:b w:val="0"/>
          <w:i w:val="0"/>
        </w:rPr>
        <w:t>582.</w:t>
      </w:r>
      <w:r>
        <w:rPr>
          <w:b w:val="0"/>
          <w:i w:val="0"/>
        </w:rPr>
        <w:t xml:space="preserve">     </w:t>
      </w:r>
      <w:r>
        <w:rPr>
          <w:b w:val="0"/>
          <w:i w:val="0"/>
        </w:rPr>
        <w:t xml:space="preserve"> </w:t>
      </w:r>
      <w:r>
        <w:rPr>
          <w:b w:val="0"/>
          <w:i w:val="0"/>
        </w:rPr>
        <w:br/>
      </w:r>
      <w:r>
        <w:rPr>
          <w:b w:val="0"/>
          <w:i w:val="0"/>
        </w:rPr>
        <w:br/>
      </w:r>
      <w:r>
        <w:rPr>
          <w:b w:val="0"/>
          <w:i w:val="0"/>
        </w:rPr>
        <w:t>Potassium hexachloro platinate (IV)</w:t>
      </w:r>
      <w:r>
        <w:rPr>
          <w:b w:val="0"/>
          <w:i w:val="0"/>
        </w:rPr>
        <w:br/>
      </w:r>
      <w:r>
        <w:rPr>
          <w:b w:val="0"/>
          <w:i w:val="0"/>
        </w:rPr>
        <w:br/>
      </w:r>
      <w:r>
        <w:rPr>
          <w:b w:val="0"/>
          <w:i w:val="0"/>
        </w:rPr>
        <w:t>Kali hexaclo platinat (IV)</w:t>
      </w:r>
      <w:r>
        <w:rPr>
          <w:b w:val="0"/>
          <w:i w:val="0"/>
        </w:rPr>
        <w:br/>
      </w:r>
      <w:r>
        <w:rPr>
          <w:b w:val="0"/>
          <w:i w:val="0"/>
        </w:rPr>
        <w:br/>
      </w:r>
      <w:r>
        <w:rPr>
          <w:b w:val="0"/>
          <w:i w:val="0"/>
        </w:rPr>
        <w:t>16921-30-5</w:t>
      </w:r>
      <w:r>
        <w:rPr>
          <w:b w:val="0"/>
          <w:i w:val="0"/>
        </w:rPr>
        <w:br/>
      </w:r>
      <w:r>
        <w:rPr>
          <w:b w:val="0"/>
          <w:i w:val="0"/>
        </w:rPr>
        <w:br/>
      </w:r>
      <w:r>
        <w:rPr>
          <w:b w:val="0"/>
          <w:i w:val="0"/>
        </w:rPr>
        <w:t>K</w:t>
      </w:r>
      <w:r>
        <w:rPr>
          <w:b w:val="0"/>
          <w:i w:val="0"/>
        </w:rPr>
        <w:t>2</w:t>
      </w:r>
      <w:r>
        <w:rPr>
          <w:b w:val="0"/>
          <w:i w:val="0"/>
        </w:rPr>
        <w:t>PtCl</w:t>
      </w:r>
      <w:r>
        <w:rPr>
          <w:b w:val="0"/>
          <w:i w:val="0"/>
        </w:rPr>
        <w:t>6</w:t>
      </w:r>
      <w:r>
        <w:rPr>
          <w:b w:val="0"/>
          <w:i w:val="0"/>
        </w:rPr>
        <w:br/>
      </w:r>
      <w:r>
        <w:rPr>
          <w:b w:val="0"/>
          <w:i w:val="0"/>
        </w:rPr>
        <w:br/>
      </w:r>
      <w:r>
        <w:rPr>
          <w:b w:val="0"/>
          <w:i w:val="0"/>
        </w:rPr>
        <w:br/>
      </w:r>
      <w:r>
        <w:rPr>
          <w:b w:val="0"/>
          <w:i w:val="0"/>
        </w:rPr>
        <w:br/>
      </w:r>
      <w:r>
        <w:rPr>
          <w:b w:val="0"/>
          <w:i w:val="0"/>
        </w:rPr>
        <w:t>583.</w:t>
      </w:r>
      <w:r>
        <w:rPr>
          <w:b w:val="0"/>
          <w:i w:val="0"/>
        </w:rPr>
        <w:t xml:space="preserve">     </w:t>
      </w:r>
      <w:r>
        <w:rPr>
          <w:b w:val="0"/>
          <w:i w:val="0"/>
        </w:rPr>
        <w:t xml:space="preserve"> </w:t>
      </w:r>
      <w:r>
        <w:rPr>
          <w:b w:val="0"/>
          <w:i w:val="0"/>
        </w:rPr>
        <w:br/>
      </w:r>
      <w:r>
        <w:rPr>
          <w:b w:val="0"/>
          <w:i w:val="0"/>
        </w:rPr>
        <w:br/>
      </w:r>
      <w:r>
        <w:rPr>
          <w:b w:val="0"/>
          <w:i w:val="0"/>
        </w:rPr>
        <w:t>Potassium hexafluoro silicate</w:t>
      </w:r>
      <w:r>
        <w:rPr>
          <w:b w:val="0"/>
          <w:i w:val="0"/>
        </w:rPr>
        <w:br/>
      </w:r>
      <w:r>
        <w:rPr>
          <w:b w:val="0"/>
          <w:i w:val="0"/>
        </w:rPr>
        <w:br/>
      </w:r>
      <w:r>
        <w:rPr>
          <w:b w:val="0"/>
          <w:i w:val="0"/>
        </w:rPr>
        <w:t>Kali hexaflo silicat</w:t>
      </w:r>
      <w:r>
        <w:rPr>
          <w:b w:val="0"/>
          <w:i w:val="0"/>
        </w:rPr>
        <w:br/>
      </w:r>
      <w:r>
        <w:rPr>
          <w:b w:val="0"/>
          <w:i w:val="0"/>
        </w:rPr>
        <w:br/>
      </w:r>
      <w:r>
        <w:rPr>
          <w:b w:val="0"/>
          <w:i w:val="0"/>
        </w:rPr>
        <w:t>16871-90-2</w:t>
      </w:r>
      <w:r>
        <w:rPr>
          <w:b w:val="0"/>
          <w:i w:val="0"/>
        </w:rPr>
        <w:br/>
      </w:r>
      <w:r>
        <w:rPr>
          <w:b w:val="0"/>
          <w:i w:val="0"/>
        </w:rPr>
        <w:br/>
      </w:r>
      <w:r>
        <w:rPr>
          <w:b w:val="0"/>
          <w:i w:val="0"/>
        </w:rPr>
        <w:t>K</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584.</w:t>
      </w:r>
      <w:r>
        <w:rPr>
          <w:b w:val="0"/>
          <w:i w:val="0"/>
        </w:rPr>
        <w:t xml:space="preserve">     </w:t>
      </w:r>
      <w:r>
        <w:rPr>
          <w:b w:val="0"/>
          <w:i w:val="0"/>
        </w:rPr>
        <w:t xml:space="preserve"> </w:t>
      </w:r>
      <w:r>
        <w:rPr>
          <w:b w:val="0"/>
          <w:i w:val="0"/>
        </w:rPr>
        <w:br/>
      </w:r>
      <w:r>
        <w:rPr>
          <w:b w:val="0"/>
          <w:i w:val="0"/>
        </w:rPr>
        <w:br/>
      </w:r>
      <w:r>
        <w:rPr>
          <w:b w:val="0"/>
          <w:i w:val="0"/>
        </w:rPr>
        <w:t>Potassium hydrogen sulfate</w:t>
      </w:r>
      <w:r>
        <w:rPr>
          <w:b w:val="0"/>
          <w:i w:val="0"/>
        </w:rPr>
        <w:br/>
      </w:r>
      <w:r>
        <w:rPr>
          <w:b w:val="0"/>
          <w:i w:val="0"/>
        </w:rPr>
        <w:br/>
      </w:r>
      <w:r>
        <w:rPr>
          <w:b w:val="0"/>
          <w:i w:val="0"/>
        </w:rPr>
        <w:t>Kali bisulfat</w:t>
      </w:r>
      <w:r>
        <w:rPr>
          <w:b w:val="0"/>
          <w:i w:val="0"/>
        </w:rPr>
        <w:br/>
      </w:r>
      <w:r>
        <w:rPr>
          <w:b w:val="0"/>
          <w:i w:val="0"/>
        </w:rPr>
        <w:br/>
      </w:r>
      <w:r>
        <w:rPr>
          <w:b w:val="0"/>
          <w:i w:val="0"/>
        </w:rPr>
        <w:t>7646-93-7</w:t>
      </w:r>
      <w:r>
        <w:rPr>
          <w:b w:val="0"/>
          <w:i w:val="0"/>
        </w:rPr>
        <w:br/>
      </w:r>
      <w:r>
        <w:rPr>
          <w:b w:val="0"/>
          <w:i w:val="0"/>
        </w:rPr>
        <w:br/>
      </w:r>
      <w:r>
        <w:rPr>
          <w:b w:val="0"/>
          <w:i w:val="0"/>
        </w:rPr>
        <w:t>KHSO</w:t>
      </w:r>
      <w:r>
        <w:rPr>
          <w:b w:val="0"/>
          <w:i w:val="0"/>
        </w:rPr>
        <w:t>4</w:t>
      </w:r>
      <w:r>
        <w:rPr>
          <w:b w:val="0"/>
          <w:i w:val="0"/>
        </w:rPr>
        <w:br/>
      </w:r>
      <w:r>
        <w:rPr>
          <w:b w:val="0"/>
          <w:i w:val="0"/>
        </w:rPr>
        <w:br/>
      </w:r>
      <w:r>
        <w:rPr>
          <w:b w:val="0"/>
          <w:i w:val="0"/>
        </w:rPr>
        <w:br/>
      </w:r>
      <w:r>
        <w:rPr>
          <w:b w:val="0"/>
          <w:i w:val="0"/>
        </w:rPr>
        <w:br/>
      </w:r>
      <w:r>
        <w:rPr>
          <w:b w:val="0"/>
          <w:i w:val="0"/>
        </w:rPr>
        <w:t>585.</w:t>
      </w:r>
      <w:r>
        <w:rPr>
          <w:b w:val="0"/>
          <w:i w:val="0"/>
        </w:rPr>
        <w:t xml:space="preserve">     </w:t>
      </w:r>
      <w:r>
        <w:rPr>
          <w:b w:val="0"/>
          <w:i w:val="0"/>
        </w:rPr>
        <w:t xml:space="preserve"> </w:t>
      </w:r>
      <w:r>
        <w:rPr>
          <w:b w:val="0"/>
          <w:i w:val="0"/>
        </w:rPr>
        <w:br/>
      </w:r>
      <w:r>
        <w:rPr>
          <w:b w:val="0"/>
          <w:i w:val="0"/>
        </w:rPr>
        <w:br/>
      </w:r>
      <w:r>
        <w:rPr>
          <w:b w:val="0"/>
          <w:i w:val="0"/>
        </w:rPr>
        <w:t>Potassium hydroxide</w:t>
      </w:r>
      <w:r>
        <w:rPr>
          <w:b w:val="0"/>
          <w:i w:val="0"/>
        </w:rPr>
        <w:br/>
      </w:r>
      <w:r>
        <w:rPr>
          <w:b w:val="0"/>
          <w:i w:val="0"/>
        </w:rPr>
        <w:br/>
      </w:r>
      <w:r>
        <w:rPr>
          <w:b w:val="0"/>
          <w:i w:val="0"/>
        </w:rPr>
        <w:t>Kali hydroxit</w:t>
      </w:r>
      <w:r>
        <w:rPr>
          <w:b w:val="0"/>
          <w:i w:val="0"/>
        </w:rPr>
        <w:br/>
      </w:r>
      <w:r>
        <w:rPr>
          <w:b w:val="0"/>
          <w:i w:val="0"/>
        </w:rPr>
        <w:br/>
      </w:r>
      <w:r>
        <w:rPr>
          <w:b w:val="0"/>
          <w:i w:val="0"/>
        </w:rPr>
        <w:t>1310-58-3</w:t>
      </w:r>
      <w:r>
        <w:rPr>
          <w:b w:val="0"/>
          <w:i w:val="0"/>
        </w:rPr>
        <w:br/>
      </w:r>
      <w:r>
        <w:rPr>
          <w:b w:val="0"/>
          <w:i w:val="0"/>
        </w:rPr>
        <w:br/>
      </w:r>
      <w:r>
        <w:rPr>
          <w:b w:val="0"/>
          <w:i w:val="0"/>
        </w:rPr>
        <w:t>KOH</w:t>
      </w:r>
      <w:r>
        <w:rPr>
          <w:b w:val="0"/>
          <w:i w:val="0"/>
        </w:rPr>
        <w:br/>
      </w:r>
      <w:r>
        <w:rPr>
          <w:b w:val="0"/>
          <w:i w:val="0"/>
        </w:rPr>
        <w:br/>
      </w:r>
      <w:r>
        <w:rPr>
          <w:b w:val="0"/>
          <w:i w:val="0"/>
        </w:rPr>
        <w:br/>
      </w:r>
      <w:r>
        <w:rPr>
          <w:b w:val="0"/>
          <w:i w:val="0"/>
        </w:rPr>
        <w:br/>
      </w:r>
      <w:r>
        <w:rPr>
          <w:b w:val="0"/>
          <w:i w:val="0"/>
        </w:rPr>
        <w:t>586.</w:t>
      </w:r>
      <w:r>
        <w:rPr>
          <w:b w:val="0"/>
          <w:i w:val="0"/>
        </w:rPr>
        <w:t xml:space="preserve">     </w:t>
      </w:r>
      <w:r>
        <w:rPr>
          <w:b w:val="0"/>
          <w:i w:val="0"/>
        </w:rPr>
        <w:t xml:space="preserve"> </w:t>
      </w:r>
      <w:r>
        <w:rPr>
          <w:b w:val="0"/>
          <w:i w:val="0"/>
        </w:rPr>
        <w:br/>
      </w:r>
      <w:r>
        <w:rPr>
          <w:b w:val="0"/>
          <w:i w:val="0"/>
        </w:rPr>
        <w:br/>
      </w:r>
      <w:r>
        <w:rPr>
          <w:b w:val="0"/>
          <w:i w:val="0"/>
        </w:rPr>
        <w:t>Potassium nitrite</w:t>
      </w:r>
      <w:r>
        <w:rPr>
          <w:b w:val="0"/>
          <w:i w:val="0"/>
        </w:rPr>
        <w:br/>
      </w:r>
      <w:r>
        <w:rPr>
          <w:b w:val="0"/>
          <w:i w:val="0"/>
        </w:rPr>
        <w:br/>
      </w:r>
      <w:r>
        <w:rPr>
          <w:b w:val="0"/>
          <w:i w:val="0"/>
        </w:rPr>
        <w:t>Kali nitrit</w:t>
      </w:r>
      <w:r>
        <w:rPr>
          <w:b w:val="0"/>
          <w:i w:val="0"/>
        </w:rPr>
        <w:br/>
      </w:r>
      <w:r>
        <w:rPr>
          <w:b w:val="0"/>
          <w:i w:val="0"/>
        </w:rPr>
        <w:br/>
      </w:r>
      <w:r>
        <w:rPr>
          <w:b w:val="0"/>
          <w:i w:val="0"/>
        </w:rPr>
        <w:t>7758-09-0</w:t>
      </w:r>
      <w:r>
        <w:rPr>
          <w:b w:val="0"/>
          <w:i w:val="0"/>
        </w:rPr>
        <w:br/>
      </w:r>
      <w:r>
        <w:rPr>
          <w:b w:val="0"/>
          <w:i w:val="0"/>
        </w:rPr>
        <w:br/>
      </w:r>
      <w:r>
        <w:rPr>
          <w:b w:val="0"/>
          <w:i w:val="0"/>
        </w:rPr>
        <w:t>KNO</w:t>
      </w:r>
      <w:r>
        <w:rPr>
          <w:b w:val="0"/>
          <w:i w:val="0"/>
        </w:rPr>
        <w:t>2</w:t>
      </w:r>
      <w:r>
        <w:rPr>
          <w:b w:val="0"/>
          <w:i w:val="0"/>
        </w:rPr>
        <w:br/>
      </w:r>
      <w:r>
        <w:rPr>
          <w:b w:val="0"/>
          <w:i w:val="0"/>
        </w:rPr>
        <w:br/>
      </w:r>
      <w:r>
        <w:rPr>
          <w:b w:val="0"/>
          <w:i w:val="0"/>
        </w:rPr>
        <w:br/>
      </w:r>
      <w:r>
        <w:rPr>
          <w:b w:val="0"/>
          <w:i w:val="0"/>
        </w:rPr>
        <w:br/>
      </w:r>
      <w:r>
        <w:rPr>
          <w:b w:val="0"/>
          <w:i w:val="0"/>
        </w:rPr>
        <w:t>587.</w:t>
      </w:r>
      <w:r>
        <w:rPr>
          <w:b w:val="0"/>
          <w:i w:val="0"/>
        </w:rPr>
        <w:t xml:space="preserve">     </w:t>
      </w:r>
      <w:r>
        <w:rPr>
          <w:b w:val="0"/>
          <w:i w:val="0"/>
        </w:rPr>
        <w:t xml:space="preserve"> </w:t>
      </w:r>
      <w:r>
        <w:rPr>
          <w:b w:val="0"/>
          <w:i w:val="0"/>
        </w:rPr>
        <w:br/>
      </w:r>
      <w:r>
        <w:rPr>
          <w:b w:val="0"/>
          <w:i w:val="0"/>
        </w:rPr>
        <w:br/>
      </w:r>
      <w:r>
        <w:rPr>
          <w:b w:val="0"/>
          <w:i w:val="0"/>
        </w:rPr>
        <w:t>Potassium oxide</w:t>
      </w:r>
      <w:r>
        <w:rPr>
          <w:b w:val="0"/>
          <w:i w:val="0"/>
        </w:rPr>
        <w:br/>
      </w:r>
      <w:r>
        <w:rPr>
          <w:b w:val="0"/>
          <w:i w:val="0"/>
        </w:rPr>
        <w:br/>
      </w:r>
      <w:r>
        <w:rPr>
          <w:b w:val="0"/>
          <w:i w:val="0"/>
        </w:rPr>
        <w:t>Kali monoxit</w:t>
      </w:r>
      <w:r>
        <w:rPr>
          <w:b w:val="0"/>
          <w:i w:val="0"/>
        </w:rPr>
        <w:br/>
      </w:r>
      <w:r>
        <w:rPr>
          <w:b w:val="0"/>
          <w:i w:val="0"/>
        </w:rPr>
        <w:br/>
      </w:r>
      <w:r>
        <w:rPr>
          <w:b w:val="0"/>
          <w:i w:val="0"/>
        </w:rPr>
        <w:t>12136-45-7</w:t>
      </w:r>
      <w:r>
        <w:rPr>
          <w:b w:val="0"/>
          <w:i w:val="0"/>
        </w:rPr>
        <w:br/>
      </w:r>
      <w:r>
        <w:rPr>
          <w:b w:val="0"/>
          <w:i w:val="0"/>
        </w:rPr>
        <w:br/>
      </w:r>
      <w:r>
        <w:rPr>
          <w:b w:val="0"/>
          <w:i w:val="0"/>
        </w:rPr>
        <w:t>K</w:t>
      </w:r>
      <w:r>
        <w:rPr>
          <w:b w:val="0"/>
          <w:i w:val="0"/>
        </w:rPr>
        <w:t>2</w:t>
      </w:r>
      <w:r>
        <w:rPr>
          <w:b w:val="0"/>
          <w:i w:val="0"/>
        </w:rPr>
        <w:t>O</w:t>
      </w:r>
      <w:r>
        <w:rPr>
          <w:b w:val="0"/>
          <w:i w:val="0"/>
        </w:rPr>
        <w:br/>
      </w:r>
      <w:r>
        <w:rPr>
          <w:b w:val="0"/>
          <w:i w:val="0"/>
        </w:rPr>
        <w:br/>
      </w:r>
      <w:r>
        <w:rPr>
          <w:b w:val="0"/>
          <w:i w:val="0"/>
        </w:rPr>
        <w:br/>
      </w:r>
      <w:r>
        <w:rPr>
          <w:b w:val="0"/>
          <w:i w:val="0"/>
        </w:rPr>
        <w:br/>
      </w:r>
      <w:r>
        <w:rPr>
          <w:b w:val="0"/>
          <w:i w:val="0"/>
        </w:rPr>
        <w:t>588.</w:t>
      </w:r>
      <w:r>
        <w:rPr>
          <w:b w:val="0"/>
          <w:i w:val="0"/>
        </w:rPr>
        <w:t xml:space="preserve">     </w:t>
      </w:r>
      <w:r>
        <w:rPr>
          <w:b w:val="0"/>
          <w:i w:val="0"/>
        </w:rPr>
        <w:t xml:space="preserve"> </w:t>
      </w:r>
      <w:r>
        <w:rPr>
          <w:b w:val="0"/>
          <w:i w:val="0"/>
        </w:rPr>
        <w:br/>
      </w:r>
      <w:r>
        <w:rPr>
          <w:b w:val="0"/>
          <w:i w:val="0"/>
        </w:rPr>
        <w:br/>
      </w:r>
      <w:r>
        <w:rPr>
          <w:b w:val="0"/>
          <w:i w:val="0"/>
        </w:rPr>
        <w:t>Potassium persulfate</w:t>
      </w:r>
      <w:r>
        <w:rPr>
          <w:b w:val="0"/>
          <w:i w:val="0"/>
        </w:rPr>
        <w:br/>
      </w:r>
      <w:r>
        <w:rPr>
          <w:b w:val="0"/>
          <w:i w:val="0"/>
        </w:rPr>
        <w:br/>
      </w:r>
      <w:r>
        <w:rPr>
          <w:b w:val="0"/>
          <w:i w:val="0"/>
        </w:rPr>
        <w:t>Kali persunphat</w:t>
      </w:r>
      <w:r>
        <w:rPr>
          <w:b w:val="0"/>
          <w:i w:val="0"/>
        </w:rPr>
        <w:br/>
      </w:r>
      <w:r>
        <w:rPr>
          <w:b w:val="0"/>
          <w:i w:val="0"/>
        </w:rPr>
        <w:br/>
      </w:r>
      <w:r>
        <w:rPr>
          <w:b w:val="0"/>
          <w:i w:val="0"/>
        </w:rPr>
        <w:t>7727-21-1</w:t>
      </w:r>
      <w:r>
        <w:rPr>
          <w:b w:val="0"/>
          <w:i w:val="0"/>
        </w:rPr>
        <w:br/>
      </w:r>
      <w:r>
        <w:rPr>
          <w:b w:val="0"/>
          <w:i w:val="0"/>
        </w:rPr>
        <w:br/>
      </w:r>
      <w:r>
        <w:rPr>
          <w:b w:val="0"/>
          <w:i w:val="0"/>
        </w:rPr>
        <w:t>K</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589.</w:t>
      </w:r>
      <w:r>
        <w:rPr>
          <w:b w:val="0"/>
          <w:i w:val="0"/>
        </w:rPr>
        <w:t xml:space="preserve">     </w:t>
      </w:r>
      <w:r>
        <w:rPr>
          <w:b w:val="0"/>
          <w:i w:val="0"/>
        </w:rPr>
        <w:t xml:space="preserve"> </w:t>
      </w:r>
      <w:r>
        <w:rPr>
          <w:b w:val="0"/>
          <w:i w:val="0"/>
        </w:rPr>
        <w:br/>
      </w:r>
      <w:r>
        <w:rPr>
          <w:b w:val="0"/>
          <w:i w:val="0"/>
        </w:rPr>
        <w:br/>
      </w:r>
      <w:r>
        <w:rPr>
          <w:b w:val="0"/>
          <w:i w:val="0"/>
        </w:rPr>
        <w:t>1,3-Propane sultone</w:t>
      </w:r>
      <w:r>
        <w:rPr>
          <w:b w:val="0"/>
          <w:i w:val="0"/>
        </w:rPr>
        <w:br/>
      </w:r>
      <w:r>
        <w:rPr>
          <w:b w:val="0"/>
          <w:i w:val="0"/>
        </w:rPr>
        <w:br/>
      </w:r>
      <w:r>
        <w:rPr>
          <w:b w:val="0"/>
          <w:i w:val="0"/>
        </w:rPr>
        <w:t>1,3-Propane sultone</w:t>
      </w:r>
      <w:r>
        <w:rPr>
          <w:b w:val="0"/>
          <w:i w:val="0"/>
        </w:rPr>
        <w:br/>
      </w:r>
      <w:r>
        <w:rPr>
          <w:b w:val="0"/>
          <w:i w:val="0"/>
        </w:rPr>
        <w:br/>
      </w:r>
      <w:r>
        <w:rPr>
          <w:b w:val="0"/>
          <w:i w:val="0"/>
        </w:rPr>
        <w:t>1120-71-4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590.</w:t>
      </w:r>
      <w:r>
        <w:rPr>
          <w:b w:val="0"/>
          <w:i w:val="0"/>
        </w:rPr>
        <w:t xml:space="preserve">     </w:t>
      </w:r>
      <w:r>
        <w:rPr>
          <w:b w:val="0"/>
          <w:i w:val="0"/>
        </w:rPr>
        <w:t xml:space="preserve"> </w:t>
      </w:r>
      <w:r>
        <w:rPr>
          <w:b w:val="0"/>
          <w:i w:val="0"/>
        </w:rPr>
        <w:br/>
      </w:r>
      <w:r>
        <w:rPr>
          <w:b w:val="0"/>
          <w:i w:val="0"/>
        </w:rPr>
        <w:br/>
      </w:r>
      <w:r>
        <w:rPr>
          <w:b w:val="0"/>
          <w:i w:val="0"/>
        </w:rPr>
        <w:t>1-Propanethiol</w:t>
      </w:r>
      <w:r>
        <w:rPr>
          <w:b w:val="0"/>
          <w:i w:val="0"/>
        </w:rPr>
        <w:br/>
      </w:r>
      <w:r>
        <w:rPr>
          <w:b w:val="0"/>
          <w:i w:val="0"/>
        </w:rPr>
        <w:br/>
      </w:r>
      <w:r>
        <w:rPr>
          <w:b w:val="0"/>
          <w:i w:val="0"/>
        </w:rPr>
        <w:t>1-Propanthiol</w:t>
      </w:r>
      <w:r>
        <w:rPr>
          <w:b w:val="0"/>
          <w:i w:val="0"/>
        </w:rPr>
        <w:br/>
      </w:r>
      <w:r>
        <w:rPr>
          <w:b w:val="0"/>
          <w:i w:val="0"/>
        </w:rPr>
        <w:br/>
      </w:r>
      <w:r>
        <w:rPr>
          <w:b w:val="0"/>
          <w:i w:val="0"/>
        </w:rPr>
        <w:t>107-03-9</w:t>
      </w:r>
      <w:r>
        <w:rPr>
          <w:b w:val="0"/>
          <w:i w:val="0"/>
        </w:rPr>
        <w:br/>
      </w:r>
      <w:r>
        <w:rPr>
          <w:b w:val="0"/>
          <w:i w:val="0"/>
        </w:rPr>
        <w:br/>
      </w:r>
      <w:r>
        <w:rPr>
          <w:b w:val="0"/>
          <w:i w:val="0"/>
        </w:rPr>
        <w:t>C</w:t>
      </w:r>
      <w:r>
        <w:rPr>
          <w:b w:val="0"/>
          <w:i w:val="0"/>
        </w:rPr>
        <w:t>3</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591.</w:t>
      </w:r>
      <w:r>
        <w:rPr>
          <w:b w:val="0"/>
          <w:i w:val="0"/>
        </w:rPr>
        <w:t xml:space="preserve">     </w:t>
      </w:r>
      <w:r>
        <w:rPr>
          <w:b w:val="0"/>
          <w:i w:val="0"/>
        </w:rPr>
        <w:t xml:space="preserve"> </w:t>
      </w:r>
      <w:r>
        <w:rPr>
          <w:b w:val="0"/>
          <w:i w:val="0"/>
        </w:rPr>
        <w:br/>
      </w:r>
      <w:r>
        <w:rPr>
          <w:b w:val="0"/>
          <w:i w:val="0"/>
        </w:rPr>
        <w:br/>
      </w:r>
      <w:r>
        <w:rPr>
          <w:b w:val="0"/>
          <w:i w:val="0"/>
        </w:rPr>
        <w:t>Propanil</w:t>
      </w:r>
      <w:r>
        <w:rPr>
          <w:b w:val="0"/>
          <w:i w:val="0"/>
        </w:rPr>
        <w:br/>
      </w:r>
      <w:r>
        <w:rPr>
          <w:b w:val="0"/>
          <w:i w:val="0"/>
        </w:rPr>
        <w:br/>
      </w:r>
      <w:r>
        <w:rPr>
          <w:b w:val="0"/>
          <w:i w:val="0"/>
        </w:rPr>
        <w:t>Propanil</w:t>
      </w:r>
      <w:r>
        <w:rPr>
          <w:b w:val="0"/>
          <w:i w:val="0"/>
        </w:rPr>
        <w:br/>
      </w:r>
      <w:r>
        <w:rPr>
          <w:b w:val="0"/>
          <w:i w:val="0"/>
        </w:rPr>
        <w:br/>
      </w:r>
      <w:r>
        <w:rPr>
          <w:b w:val="0"/>
          <w:i w:val="0"/>
        </w:rPr>
        <w:t>709-98-8</w:t>
      </w:r>
      <w:r>
        <w:rPr>
          <w:b w:val="0"/>
          <w:i w:val="0"/>
        </w:rPr>
        <w:br/>
      </w:r>
      <w:r>
        <w:rPr>
          <w:b w:val="0"/>
          <w:i w:val="0"/>
        </w:rPr>
        <w:br/>
      </w:r>
      <w:r>
        <w:rPr>
          <w:b w:val="0"/>
          <w:i w:val="0"/>
        </w:rPr>
        <w:t>C</w:t>
      </w:r>
      <w:r>
        <w:rPr>
          <w:b w:val="0"/>
          <w:i w:val="0"/>
        </w:rPr>
        <w:t>9</w:t>
      </w:r>
      <w:r>
        <w:rPr>
          <w:b w:val="0"/>
          <w:i w:val="0"/>
        </w:rPr>
        <w:t>H</w:t>
      </w:r>
      <w:r>
        <w:rPr>
          <w:b w:val="0"/>
          <w:i w:val="0"/>
        </w:rPr>
        <w:t>9</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592.</w:t>
      </w:r>
      <w:r>
        <w:rPr>
          <w:b w:val="0"/>
          <w:i w:val="0"/>
        </w:rPr>
        <w:t xml:space="preserve">     </w:t>
      </w:r>
      <w:r>
        <w:rPr>
          <w:b w:val="0"/>
          <w:i w:val="0"/>
        </w:rPr>
        <w:t xml:space="preserve"> </w:t>
      </w:r>
      <w:r>
        <w:rPr>
          <w:b w:val="0"/>
          <w:i w:val="0"/>
        </w:rPr>
        <w:br/>
      </w:r>
      <w:r>
        <w:rPr>
          <w:b w:val="0"/>
          <w:i w:val="0"/>
        </w:rPr>
        <w:br/>
      </w:r>
      <w:r>
        <w:rPr>
          <w:b w:val="0"/>
          <w:i w:val="0"/>
        </w:rPr>
        <w:t>Propan-1-ol</w:t>
      </w:r>
      <w:r>
        <w:rPr>
          <w:b w:val="0"/>
          <w:i w:val="0"/>
        </w:rPr>
        <w:br/>
      </w:r>
      <w:r>
        <w:rPr>
          <w:b w:val="0"/>
          <w:i w:val="0"/>
        </w:rPr>
        <w:br/>
      </w:r>
      <w:r>
        <w:rPr>
          <w:b w:val="0"/>
          <w:i w:val="0"/>
        </w:rPr>
        <w:t>Propan-1-ol</w:t>
      </w:r>
      <w:r>
        <w:rPr>
          <w:b w:val="0"/>
          <w:i w:val="0"/>
        </w:rPr>
        <w:br/>
      </w:r>
      <w:r>
        <w:rPr>
          <w:b w:val="0"/>
          <w:i w:val="0"/>
        </w:rPr>
        <w:br/>
      </w:r>
      <w:r>
        <w:rPr>
          <w:b w:val="0"/>
          <w:i w:val="0"/>
        </w:rPr>
        <w:t>71-23-8</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593.</w:t>
      </w:r>
      <w:r>
        <w:rPr>
          <w:b w:val="0"/>
          <w:i w:val="0"/>
        </w:rPr>
        <w:t xml:space="preserve">     </w:t>
      </w:r>
      <w:r>
        <w:rPr>
          <w:b w:val="0"/>
          <w:i w:val="0"/>
        </w:rPr>
        <w:t xml:space="preserve"> </w:t>
      </w:r>
      <w:r>
        <w:rPr>
          <w:b w:val="0"/>
          <w:i w:val="0"/>
        </w:rPr>
        <w:br/>
      </w:r>
      <w:r>
        <w:rPr>
          <w:b w:val="0"/>
          <w:i w:val="0"/>
        </w:rPr>
        <w:br/>
      </w:r>
      <w:r>
        <w:rPr>
          <w:b w:val="0"/>
          <w:i w:val="0"/>
        </w:rPr>
        <w:t>Propanoic acid</w:t>
      </w:r>
      <w:r>
        <w:rPr>
          <w:b w:val="0"/>
          <w:i w:val="0"/>
        </w:rPr>
        <w:br/>
      </w:r>
      <w:r>
        <w:rPr>
          <w:b w:val="0"/>
          <w:i w:val="0"/>
        </w:rPr>
        <w:br/>
      </w:r>
      <w:r>
        <w:rPr>
          <w:b w:val="0"/>
          <w:i w:val="0"/>
        </w:rPr>
        <w:t>Axit propionic</w:t>
      </w:r>
      <w:r>
        <w:rPr>
          <w:b w:val="0"/>
          <w:i w:val="0"/>
        </w:rPr>
        <w:br/>
      </w:r>
      <w:r>
        <w:rPr>
          <w:b w:val="0"/>
          <w:i w:val="0"/>
        </w:rPr>
        <w:br/>
      </w:r>
      <w:r>
        <w:rPr>
          <w:b w:val="0"/>
          <w:i w:val="0"/>
        </w:rPr>
        <w:t>79-09-4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594.</w:t>
      </w:r>
      <w:r>
        <w:rPr>
          <w:b w:val="0"/>
          <w:i w:val="0"/>
        </w:rPr>
        <w:t xml:space="preserve">     </w:t>
      </w:r>
      <w:r>
        <w:rPr>
          <w:b w:val="0"/>
          <w:i w:val="0"/>
        </w:rPr>
        <w:t xml:space="preserve"> </w:t>
      </w:r>
      <w:r>
        <w:rPr>
          <w:b w:val="0"/>
          <w:i w:val="0"/>
        </w:rPr>
        <w:br/>
      </w:r>
      <w:r>
        <w:rPr>
          <w:b w:val="0"/>
          <w:i w:val="0"/>
        </w:rPr>
        <w:br/>
      </w:r>
      <w:r>
        <w:rPr>
          <w:b w:val="0"/>
          <w:i w:val="0"/>
        </w:rPr>
        <w:t>Allyl amine (2-Propen-1-amine)</w:t>
      </w:r>
      <w:r>
        <w:rPr>
          <w:b w:val="0"/>
          <w:i w:val="0"/>
        </w:rPr>
        <w:br/>
      </w:r>
      <w:r>
        <w:rPr>
          <w:b w:val="0"/>
          <w:i w:val="0"/>
        </w:rPr>
        <w:br/>
      </w:r>
      <w:r>
        <w:rPr>
          <w:b w:val="0"/>
          <w:i w:val="0"/>
        </w:rPr>
        <w:t>Allyl amin</w:t>
      </w:r>
      <w:r>
        <w:rPr>
          <w:b w:val="0"/>
          <w:i w:val="0"/>
        </w:rPr>
        <w:br/>
      </w:r>
      <w:r>
        <w:rPr>
          <w:b w:val="0"/>
          <w:i w:val="0"/>
        </w:rPr>
        <w:br/>
      </w:r>
      <w:r>
        <w:rPr>
          <w:b w:val="0"/>
          <w:i w:val="0"/>
        </w:rPr>
        <w:t>107-11-9</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595.</w:t>
      </w:r>
      <w:r>
        <w:rPr>
          <w:b w:val="0"/>
          <w:i w:val="0"/>
        </w:rPr>
        <w:t xml:space="preserve">     </w:t>
      </w:r>
      <w:r>
        <w:rPr>
          <w:b w:val="0"/>
          <w:i w:val="0"/>
        </w:rPr>
        <w:t xml:space="preserve"> </w:t>
      </w:r>
      <w:r>
        <w:rPr>
          <w:b w:val="0"/>
          <w:i w:val="0"/>
        </w:rPr>
        <w:br/>
      </w:r>
      <w:r>
        <w:rPr>
          <w:b w:val="0"/>
          <w:i w:val="0"/>
        </w:rPr>
        <w:br/>
      </w:r>
      <w:r>
        <w:rPr>
          <w:b w:val="0"/>
          <w:i w:val="0"/>
        </w:rPr>
        <w:t>Acrolein (2-Propenal)</w:t>
      </w:r>
      <w:r>
        <w:rPr>
          <w:b w:val="0"/>
          <w:i w:val="0"/>
        </w:rPr>
        <w:br/>
      </w:r>
      <w:r>
        <w:rPr>
          <w:b w:val="0"/>
          <w:i w:val="0"/>
        </w:rPr>
        <w:br/>
      </w:r>
      <w:r>
        <w:rPr>
          <w:b w:val="0"/>
          <w:i w:val="0"/>
        </w:rPr>
        <w:t>Acrolein</w:t>
      </w:r>
      <w:r>
        <w:rPr>
          <w:b w:val="0"/>
          <w:i w:val="0"/>
        </w:rPr>
        <w:br/>
      </w:r>
      <w:r>
        <w:rPr>
          <w:b w:val="0"/>
          <w:i w:val="0"/>
        </w:rPr>
        <w:br/>
      </w:r>
      <w:r>
        <w:rPr>
          <w:b w:val="0"/>
          <w:i w:val="0"/>
        </w:rPr>
        <w:t>107-02-8</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596.</w:t>
      </w:r>
      <w:r>
        <w:rPr>
          <w:b w:val="0"/>
          <w:i w:val="0"/>
        </w:rPr>
        <w:t xml:space="preserve">     </w:t>
      </w:r>
      <w:r>
        <w:rPr>
          <w:b w:val="0"/>
          <w:i w:val="0"/>
        </w:rPr>
        <w:t xml:space="preserve"> </w:t>
      </w:r>
      <w:r>
        <w:rPr>
          <w:b w:val="0"/>
          <w:i w:val="0"/>
        </w:rPr>
        <w:br/>
      </w:r>
      <w:r>
        <w:rPr>
          <w:b w:val="0"/>
          <w:i w:val="0"/>
        </w:rPr>
        <w:br/>
      </w:r>
      <w:r>
        <w:rPr>
          <w:b w:val="0"/>
          <w:i w:val="0"/>
        </w:rPr>
        <w:t>Propionaldehyde</w:t>
      </w:r>
      <w:r>
        <w:rPr>
          <w:b w:val="0"/>
          <w:i w:val="0"/>
        </w:rPr>
        <w:br/>
      </w:r>
      <w:r>
        <w:rPr>
          <w:b w:val="0"/>
          <w:i w:val="0"/>
        </w:rPr>
        <w:br/>
      </w:r>
      <w:r>
        <w:rPr>
          <w:b w:val="0"/>
          <w:i w:val="0"/>
        </w:rPr>
        <w:t>Propionaldehyt</w:t>
      </w:r>
      <w:r>
        <w:rPr>
          <w:b w:val="0"/>
          <w:i w:val="0"/>
        </w:rPr>
        <w:br/>
      </w:r>
      <w:r>
        <w:rPr>
          <w:b w:val="0"/>
          <w:i w:val="0"/>
        </w:rPr>
        <w:br/>
      </w:r>
      <w:r>
        <w:rPr>
          <w:b w:val="0"/>
          <w:i w:val="0"/>
        </w:rPr>
        <w:t>123-38-6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597.</w:t>
      </w:r>
      <w:r>
        <w:rPr>
          <w:b w:val="0"/>
          <w:i w:val="0"/>
        </w:rPr>
        <w:t xml:space="preserve">     </w:t>
      </w:r>
      <w:r>
        <w:rPr>
          <w:b w:val="0"/>
          <w:i w:val="0"/>
        </w:rPr>
        <w:t xml:space="preserve"> </w:t>
      </w:r>
      <w:r>
        <w:rPr>
          <w:b w:val="0"/>
          <w:i w:val="0"/>
        </w:rPr>
        <w:br/>
      </w:r>
      <w:r>
        <w:rPr>
          <w:b w:val="0"/>
          <w:i w:val="0"/>
        </w:rPr>
        <w:br/>
      </w:r>
      <w:r>
        <w:rPr>
          <w:b w:val="0"/>
          <w:i w:val="0"/>
        </w:rPr>
        <w:t>Propionic anhydride</w:t>
      </w:r>
      <w:r>
        <w:rPr>
          <w:b w:val="0"/>
          <w:i w:val="0"/>
        </w:rPr>
        <w:br/>
      </w:r>
      <w:r>
        <w:rPr>
          <w:b w:val="0"/>
          <w:i w:val="0"/>
        </w:rPr>
        <w:br/>
      </w:r>
      <w:r>
        <w:rPr>
          <w:b w:val="0"/>
          <w:i w:val="0"/>
        </w:rPr>
        <w:t>Propionic anhydrit</w:t>
      </w:r>
      <w:r>
        <w:rPr>
          <w:b w:val="0"/>
          <w:i w:val="0"/>
        </w:rPr>
        <w:br/>
      </w:r>
      <w:r>
        <w:rPr>
          <w:b w:val="0"/>
          <w:i w:val="0"/>
        </w:rPr>
        <w:br/>
      </w:r>
      <w:r>
        <w:rPr>
          <w:b w:val="0"/>
          <w:i w:val="0"/>
        </w:rPr>
        <w:t>123-62-6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598.</w:t>
      </w:r>
      <w:r>
        <w:rPr>
          <w:b w:val="0"/>
          <w:i w:val="0"/>
        </w:rPr>
        <w:t xml:space="preserve">     </w:t>
      </w:r>
      <w:r>
        <w:rPr>
          <w:b w:val="0"/>
          <w:i w:val="0"/>
        </w:rPr>
        <w:t xml:space="preserve"> </w:t>
      </w:r>
      <w:r>
        <w:rPr>
          <w:b w:val="0"/>
          <w:i w:val="0"/>
        </w:rPr>
        <w:br/>
      </w:r>
      <w:r>
        <w:rPr>
          <w:b w:val="0"/>
          <w:i w:val="0"/>
        </w:rPr>
        <w:br/>
      </w:r>
      <w:r>
        <w:rPr>
          <w:b w:val="0"/>
          <w:i w:val="0"/>
        </w:rPr>
        <w:t>Propionyl chloride</w:t>
      </w:r>
      <w:r>
        <w:rPr>
          <w:b w:val="0"/>
          <w:i w:val="0"/>
        </w:rPr>
        <w:br/>
      </w:r>
      <w:r>
        <w:rPr>
          <w:b w:val="0"/>
          <w:i w:val="0"/>
        </w:rPr>
        <w:br/>
      </w:r>
      <w:r>
        <w:rPr>
          <w:b w:val="0"/>
          <w:i w:val="0"/>
        </w:rPr>
        <w:t>Propionyl clorua</w:t>
      </w:r>
      <w:r>
        <w:rPr>
          <w:b w:val="0"/>
          <w:i w:val="0"/>
        </w:rPr>
        <w:br/>
      </w:r>
      <w:r>
        <w:rPr>
          <w:b w:val="0"/>
          <w:i w:val="0"/>
        </w:rPr>
        <w:br/>
      </w:r>
      <w:r>
        <w:rPr>
          <w:b w:val="0"/>
          <w:i w:val="0"/>
        </w:rPr>
        <w:t>79-03-8</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599.</w:t>
      </w:r>
      <w:r>
        <w:rPr>
          <w:b w:val="0"/>
          <w:i w:val="0"/>
        </w:rPr>
        <w:t xml:space="preserve">     </w:t>
      </w:r>
      <w:r>
        <w:rPr>
          <w:b w:val="0"/>
          <w:i w:val="0"/>
        </w:rPr>
        <w:t xml:space="preserve"> </w:t>
      </w:r>
      <w:r>
        <w:rPr>
          <w:b w:val="0"/>
          <w:i w:val="0"/>
        </w:rPr>
        <w:br/>
      </w:r>
      <w:r>
        <w:rPr>
          <w:b w:val="0"/>
          <w:i w:val="0"/>
        </w:rPr>
        <w:br/>
      </w:r>
      <w:r>
        <w:rPr>
          <w:b w:val="0"/>
          <w:i w:val="0"/>
        </w:rPr>
        <w:t>Propisochlor</w:t>
      </w:r>
      <w:r>
        <w:rPr>
          <w:b w:val="0"/>
          <w:i w:val="0"/>
        </w:rPr>
        <w:br/>
      </w:r>
      <w:r>
        <w:rPr>
          <w:b w:val="0"/>
          <w:i w:val="0"/>
        </w:rPr>
        <w:br/>
      </w:r>
      <w:r>
        <w:rPr>
          <w:b w:val="0"/>
          <w:i w:val="0"/>
        </w:rPr>
        <w:t>Propisochlor</w:t>
      </w:r>
      <w:r>
        <w:rPr>
          <w:b w:val="0"/>
          <w:i w:val="0"/>
        </w:rPr>
        <w:br/>
      </w:r>
      <w:r>
        <w:rPr>
          <w:b w:val="0"/>
          <w:i w:val="0"/>
        </w:rPr>
        <w:br/>
      </w:r>
      <w:r>
        <w:rPr>
          <w:b w:val="0"/>
          <w:i w:val="0"/>
        </w:rPr>
        <w:t>86763-47-5</w:t>
      </w:r>
      <w:r>
        <w:rPr>
          <w:b w:val="0"/>
          <w:i w:val="0"/>
        </w:rPr>
        <w:br/>
      </w:r>
      <w:r>
        <w:rPr>
          <w:b w:val="0"/>
          <w:i w:val="0"/>
        </w:rPr>
        <w:br/>
      </w:r>
      <w:r>
        <w:rPr>
          <w:b w:val="0"/>
          <w:i w:val="0"/>
        </w:rPr>
        <w:t>C</w:t>
      </w:r>
      <w:r>
        <w:rPr>
          <w:b w:val="0"/>
          <w:i w:val="0"/>
        </w:rPr>
        <w:t>15</w:t>
      </w:r>
      <w:r>
        <w:rPr>
          <w:b w:val="0"/>
          <w:i w:val="0"/>
        </w:rPr>
        <w:t>H</w:t>
      </w:r>
      <w:r>
        <w:rPr>
          <w:b w:val="0"/>
          <w:i w:val="0"/>
        </w:rPr>
        <w:t>22</w:t>
      </w:r>
      <w:r>
        <w:rPr>
          <w:b w:val="0"/>
          <w:i w:val="0"/>
        </w:rPr>
        <w:t>ClNO</w:t>
      </w:r>
      <w:r>
        <w:rPr>
          <w:b w:val="0"/>
          <w:i w:val="0"/>
        </w:rPr>
        <w:t>2</w:t>
      </w:r>
      <w:r>
        <w:rPr>
          <w:b w:val="0"/>
          <w:i w:val="0"/>
        </w:rPr>
        <w:br/>
      </w:r>
      <w:r>
        <w:rPr>
          <w:b w:val="0"/>
          <w:i w:val="0"/>
        </w:rPr>
        <w:br/>
      </w:r>
      <w:r>
        <w:rPr>
          <w:b w:val="0"/>
          <w:i w:val="0"/>
        </w:rPr>
        <w:br/>
      </w:r>
      <w:r>
        <w:rPr>
          <w:b w:val="0"/>
          <w:i w:val="0"/>
        </w:rPr>
        <w:br/>
      </w:r>
      <w:r>
        <w:rPr>
          <w:b w:val="0"/>
          <w:i w:val="0"/>
        </w:rPr>
        <w:t>600.</w:t>
      </w:r>
      <w:r>
        <w:rPr>
          <w:b w:val="0"/>
          <w:i w:val="0"/>
        </w:rPr>
        <w:t xml:space="preserve">     </w:t>
      </w:r>
      <w:r>
        <w:rPr>
          <w:b w:val="0"/>
          <w:i w:val="0"/>
        </w:rPr>
        <w:t xml:space="preserve"> </w:t>
      </w:r>
      <w:r>
        <w:rPr>
          <w:b w:val="0"/>
          <w:i w:val="0"/>
        </w:rPr>
        <w:br/>
      </w:r>
      <w:r>
        <w:rPr>
          <w:b w:val="0"/>
          <w:i w:val="0"/>
        </w:rPr>
        <w:br/>
      </w:r>
      <w:r>
        <w:rPr>
          <w:b w:val="0"/>
          <w:i w:val="0"/>
        </w:rPr>
        <w:t>Propyl acetate</w:t>
      </w:r>
      <w:r>
        <w:rPr>
          <w:b w:val="0"/>
          <w:i w:val="0"/>
        </w:rPr>
        <w:br/>
      </w:r>
      <w:r>
        <w:rPr>
          <w:b w:val="0"/>
          <w:i w:val="0"/>
        </w:rPr>
        <w:br/>
      </w:r>
      <w:r>
        <w:rPr>
          <w:b w:val="0"/>
          <w:i w:val="0"/>
        </w:rPr>
        <w:t>Propyl axetat</w:t>
      </w:r>
      <w:r>
        <w:rPr>
          <w:b w:val="0"/>
          <w:i w:val="0"/>
        </w:rPr>
        <w:br/>
      </w:r>
      <w:r>
        <w:rPr>
          <w:b w:val="0"/>
          <w:i w:val="0"/>
        </w:rPr>
        <w:br/>
      </w:r>
      <w:r>
        <w:rPr>
          <w:b w:val="0"/>
          <w:i w:val="0"/>
        </w:rPr>
        <w:t>109-60-4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601.</w:t>
      </w:r>
      <w:r>
        <w:rPr>
          <w:b w:val="0"/>
          <w:i w:val="0"/>
        </w:rPr>
        <w:t xml:space="preserve">     </w:t>
      </w:r>
      <w:r>
        <w:rPr>
          <w:b w:val="0"/>
          <w:i w:val="0"/>
        </w:rPr>
        <w:t xml:space="preserve"> </w:t>
      </w:r>
      <w:r>
        <w:rPr>
          <w:b w:val="0"/>
          <w:i w:val="0"/>
        </w:rPr>
        <w:br/>
      </w:r>
      <w:r>
        <w:rPr>
          <w:b w:val="0"/>
          <w:i w:val="0"/>
        </w:rPr>
        <w:br/>
      </w:r>
      <w:r>
        <w:rPr>
          <w:b w:val="0"/>
          <w:i w:val="0"/>
        </w:rPr>
        <w:t>N-Propyl benzene</w:t>
      </w:r>
      <w:r>
        <w:rPr>
          <w:b w:val="0"/>
          <w:i w:val="0"/>
        </w:rPr>
        <w:br/>
      </w:r>
      <w:r>
        <w:rPr>
          <w:b w:val="0"/>
          <w:i w:val="0"/>
        </w:rPr>
        <w:br/>
      </w:r>
      <w:r>
        <w:rPr>
          <w:b w:val="0"/>
          <w:i w:val="0"/>
        </w:rPr>
        <w:t>N-Propyl benzen</w:t>
      </w:r>
      <w:r>
        <w:rPr>
          <w:b w:val="0"/>
          <w:i w:val="0"/>
        </w:rPr>
        <w:br/>
      </w:r>
      <w:r>
        <w:rPr>
          <w:b w:val="0"/>
          <w:i w:val="0"/>
        </w:rPr>
        <w:br/>
      </w:r>
      <w:r>
        <w:rPr>
          <w:b w:val="0"/>
          <w:i w:val="0"/>
        </w:rPr>
        <w:t>103-65-1</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602.</w:t>
      </w:r>
      <w:r>
        <w:rPr>
          <w:b w:val="0"/>
          <w:i w:val="0"/>
        </w:rPr>
        <w:t xml:space="preserve">     </w:t>
      </w:r>
      <w:r>
        <w:rPr>
          <w:b w:val="0"/>
          <w:i w:val="0"/>
        </w:rPr>
        <w:t xml:space="preserve"> </w:t>
      </w:r>
      <w:r>
        <w:rPr>
          <w:b w:val="0"/>
          <w:i w:val="0"/>
        </w:rPr>
        <w:br/>
      </w:r>
      <w:r>
        <w:rPr>
          <w:b w:val="0"/>
          <w:i w:val="0"/>
        </w:rPr>
        <w:br/>
      </w:r>
      <w:r>
        <w:rPr>
          <w:b w:val="0"/>
          <w:i w:val="0"/>
        </w:rPr>
        <w:t>1-Propyl bromide</w:t>
      </w:r>
      <w:r>
        <w:rPr>
          <w:b w:val="0"/>
          <w:i w:val="0"/>
        </w:rPr>
        <w:br/>
      </w:r>
      <w:r>
        <w:rPr>
          <w:b w:val="0"/>
          <w:i w:val="0"/>
        </w:rPr>
        <w:br/>
      </w:r>
      <w:r>
        <w:rPr>
          <w:b w:val="0"/>
          <w:i w:val="0"/>
        </w:rPr>
        <w:t xml:space="preserve">1-Brom propan </w:t>
      </w:r>
      <w:r>
        <w:rPr>
          <w:b w:val="0"/>
          <w:i w:val="0"/>
        </w:rPr>
        <w:br/>
      </w:r>
      <w:r>
        <w:rPr>
          <w:b w:val="0"/>
          <w:i w:val="0"/>
        </w:rPr>
        <w:br/>
      </w:r>
      <w:r>
        <w:rPr>
          <w:b w:val="0"/>
          <w:i w:val="0"/>
        </w:rPr>
        <w:t>106-94-5</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603.</w:t>
      </w:r>
      <w:r>
        <w:rPr>
          <w:b w:val="0"/>
          <w:i w:val="0"/>
        </w:rPr>
        <w:t xml:space="preserve">     </w:t>
      </w:r>
      <w:r>
        <w:rPr>
          <w:b w:val="0"/>
          <w:i w:val="0"/>
        </w:rPr>
        <w:t xml:space="preserve"> </w:t>
      </w:r>
      <w:r>
        <w:rPr>
          <w:b w:val="0"/>
          <w:i w:val="0"/>
        </w:rPr>
        <w:br/>
      </w:r>
      <w:r>
        <w:rPr>
          <w:b w:val="0"/>
          <w:i w:val="0"/>
        </w:rPr>
        <w:br/>
      </w:r>
      <w:r>
        <w:rPr>
          <w:b w:val="0"/>
          <w:i w:val="0"/>
        </w:rPr>
        <w:t>n-Propyl chloride</w:t>
      </w:r>
      <w:r>
        <w:rPr>
          <w:b w:val="0"/>
          <w:i w:val="0"/>
        </w:rPr>
        <w:br/>
      </w:r>
      <w:r>
        <w:rPr>
          <w:b w:val="0"/>
          <w:i w:val="0"/>
        </w:rPr>
        <w:br/>
      </w:r>
      <w:r>
        <w:rPr>
          <w:b w:val="0"/>
          <w:i w:val="0"/>
        </w:rPr>
        <w:t>1-Clo propan</w:t>
      </w:r>
      <w:r>
        <w:rPr>
          <w:b w:val="0"/>
          <w:i w:val="0"/>
        </w:rPr>
        <w:br/>
      </w:r>
      <w:r>
        <w:rPr>
          <w:b w:val="0"/>
          <w:i w:val="0"/>
        </w:rPr>
        <w:br/>
      </w:r>
      <w:r>
        <w:rPr>
          <w:b w:val="0"/>
          <w:i w:val="0"/>
        </w:rPr>
        <w:t>540-54-5</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604.</w:t>
      </w:r>
      <w:r>
        <w:rPr>
          <w:b w:val="0"/>
          <w:i w:val="0"/>
        </w:rPr>
        <w:t xml:space="preserve">     </w:t>
      </w:r>
      <w:r>
        <w:rPr>
          <w:b w:val="0"/>
          <w:i w:val="0"/>
        </w:rPr>
        <w:t xml:space="preserve"> </w:t>
      </w:r>
      <w:r>
        <w:rPr>
          <w:b w:val="0"/>
          <w:i w:val="0"/>
        </w:rPr>
        <w:br/>
      </w:r>
      <w:r>
        <w:rPr>
          <w:b w:val="0"/>
          <w:i w:val="0"/>
        </w:rPr>
        <w:br/>
      </w:r>
      <w:r>
        <w:rPr>
          <w:b w:val="0"/>
          <w:i w:val="0"/>
        </w:rPr>
        <w:t>Propyl formate</w:t>
      </w:r>
      <w:r>
        <w:rPr>
          <w:b w:val="0"/>
          <w:i w:val="0"/>
        </w:rPr>
        <w:br/>
      </w:r>
      <w:r>
        <w:rPr>
          <w:b w:val="0"/>
          <w:i w:val="0"/>
        </w:rPr>
        <w:br/>
      </w:r>
      <w:r>
        <w:rPr>
          <w:b w:val="0"/>
          <w:i w:val="0"/>
        </w:rPr>
        <w:t>Propyl format</w:t>
      </w:r>
      <w:r>
        <w:rPr>
          <w:b w:val="0"/>
          <w:i w:val="0"/>
        </w:rPr>
        <w:br/>
      </w:r>
      <w:r>
        <w:rPr>
          <w:b w:val="0"/>
          <w:i w:val="0"/>
        </w:rPr>
        <w:br/>
      </w:r>
      <w:r>
        <w:rPr>
          <w:b w:val="0"/>
          <w:i w:val="0"/>
        </w:rPr>
        <w:t>110-74-7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605.</w:t>
      </w:r>
      <w:r>
        <w:rPr>
          <w:b w:val="0"/>
          <w:i w:val="0"/>
        </w:rPr>
        <w:t xml:space="preserve">     </w:t>
      </w:r>
      <w:r>
        <w:rPr>
          <w:b w:val="0"/>
          <w:i w:val="0"/>
        </w:rPr>
        <w:t xml:space="preserve"> </w:t>
      </w:r>
      <w:r>
        <w:rPr>
          <w:b w:val="0"/>
          <w:i w:val="0"/>
        </w:rPr>
        <w:br/>
      </w:r>
      <w:r>
        <w:rPr>
          <w:b w:val="0"/>
          <w:i w:val="0"/>
        </w:rPr>
        <w:br/>
      </w:r>
      <w:r>
        <w:rPr>
          <w:b w:val="0"/>
          <w:i w:val="0"/>
        </w:rPr>
        <w:t>N-Propyl isocyanate</w:t>
      </w:r>
      <w:r>
        <w:rPr>
          <w:b w:val="0"/>
          <w:i w:val="0"/>
        </w:rPr>
        <w:br/>
      </w:r>
      <w:r>
        <w:rPr>
          <w:b w:val="0"/>
          <w:i w:val="0"/>
        </w:rPr>
        <w:br/>
      </w:r>
      <w:r>
        <w:rPr>
          <w:b w:val="0"/>
          <w:i w:val="0"/>
        </w:rPr>
        <w:t>N-Propyl isoxyanat</w:t>
      </w:r>
      <w:r>
        <w:rPr>
          <w:b w:val="0"/>
          <w:i w:val="0"/>
        </w:rPr>
        <w:br/>
      </w:r>
      <w:r>
        <w:rPr>
          <w:b w:val="0"/>
          <w:i w:val="0"/>
        </w:rPr>
        <w:br/>
      </w:r>
      <w:r>
        <w:rPr>
          <w:b w:val="0"/>
          <w:i w:val="0"/>
        </w:rPr>
        <w:t>110-78-1</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606.</w:t>
      </w:r>
      <w:r>
        <w:rPr>
          <w:b w:val="0"/>
          <w:i w:val="0"/>
        </w:rPr>
        <w:t xml:space="preserve">     </w:t>
      </w:r>
      <w:r>
        <w:rPr>
          <w:b w:val="0"/>
          <w:i w:val="0"/>
        </w:rPr>
        <w:t xml:space="preserve"> </w:t>
      </w:r>
      <w:r>
        <w:rPr>
          <w:b w:val="0"/>
          <w:i w:val="0"/>
        </w:rPr>
        <w:br/>
      </w:r>
      <w:r>
        <w:rPr>
          <w:b w:val="0"/>
          <w:i w:val="0"/>
        </w:rPr>
        <w:br/>
      </w:r>
      <w:r>
        <w:rPr>
          <w:b w:val="0"/>
          <w:i w:val="0"/>
        </w:rPr>
        <w:t>1,2-Propylene diamine</w:t>
      </w:r>
      <w:r>
        <w:rPr>
          <w:b w:val="0"/>
          <w:i w:val="0"/>
        </w:rPr>
        <w:br/>
      </w:r>
      <w:r>
        <w:rPr>
          <w:b w:val="0"/>
          <w:i w:val="0"/>
        </w:rPr>
        <w:br/>
      </w:r>
      <w:r>
        <w:rPr>
          <w:b w:val="0"/>
          <w:i w:val="0"/>
        </w:rPr>
        <w:t>1,2-Propylendiamin</w:t>
      </w:r>
      <w:r>
        <w:rPr>
          <w:b w:val="0"/>
          <w:i w:val="0"/>
        </w:rPr>
        <w:br/>
      </w:r>
      <w:r>
        <w:rPr>
          <w:b w:val="0"/>
          <w:i w:val="0"/>
        </w:rPr>
        <w:br/>
      </w:r>
      <w:r>
        <w:rPr>
          <w:b w:val="0"/>
          <w:i w:val="0"/>
        </w:rPr>
        <w:t>78-90-0</w:t>
      </w:r>
      <w:r>
        <w:rPr>
          <w:b w:val="0"/>
          <w:i w:val="0"/>
        </w:rPr>
        <w:br/>
      </w:r>
      <w:r>
        <w:rPr>
          <w:b w:val="0"/>
          <w:i w:val="0"/>
        </w:rPr>
        <w:br/>
      </w:r>
      <w:r>
        <w:rPr>
          <w:b w:val="0"/>
          <w:i w:val="0"/>
        </w:rPr>
        <w:t>C</w:t>
      </w:r>
      <w:r>
        <w:rPr>
          <w:b w:val="0"/>
          <w:i w:val="0"/>
        </w:rPr>
        <w:t>3</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607.</w:t>
      </w:r>
      <w:r>
        <w:rPr>
          <w:b w:val="0"/>
          <w:i w:val="0"/>
        </w:rPr>
        <w:t xml:space="preserve">     </w:t>
      </w:r>
      <w:r>
        <w:rPr>
          <w:b w:val="0"/>
          <w:i w:val="0"/>
        </w:rPr>
        <w:t xml:space="preserve"> </w:t>
      </w:r>
      <w:r>
        <w:rPr>
          <w:b w:val="0"/>
          <w:i w:val="0"/>
        </w:rPr>
        <w:br/>
      </w:r>
      <w:r>
        <w:rPr>
          <w:b w:val="0"/>
          <w:i w:val="0"/>
        </w:rPr>
        <w:br/>
      </w:r>
      <w:r>
        <w:rPr>
          <w:b w:val="0"/>
          <w:i w:val="0"/>
        </w:rPr>
        <w:t>Propylene tetramer (Tetrapropylen)</w:t>
      </w:r>
      <w:r>
        <w:rPr>
          <w:b w:val="0"/>
          <w:i w:val="0"/>
        </w:rPr>
        <w:br/>
      </w:r>
      <w:r>
        <w:rPr>
          <w:b w:val="0"/>
          <w:i w:val="0"/>
        </w:rPr>
        <w:br/>
      </w:r>
      <w:r>
        <w:rPr>
          <w:b w:val="0"/>
          <w:i w:val="0"/>
        </w:rPr>
        <w:t>Propylen tetram (Tetrapropylen)</w:t>
      </w:r>
      <w:r>
        <w:rPr>
          <w:b w:val="0"/>
          <w:i w:val="0"/>
        </w:rPr>
        <w:br/>
      </w:r>
      <w:r>
        <w:rPr>
          <w:b w:val="0"/>
          <w:i w:val="0"/>
        </w:rPr>
        <w:br/>
      </w:r>
      <w:r>
        <w:rPr>
          <w:b w:val="0"/>
          <w:i w:val="0"/>
        </w:rPr>
        <w:t>6842-15-5</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608.</w:t>
      </w:r>
      <w:r>
        <w:rPr>
          <w:b w:val="0"/>
          <w:i w:val="0"/>
        </w:rPr>
        <w:t xml:space="preserve">     </w:t>
      </w:r>
      <w:r>
        <w:rPr>
          <w:b w:val="0"/>
          <w:i w:val="0"/>
        </w:rPr>
        <w:t xml:space="preserve"> </w:t>
      </w:r>
      <w:r>
        <w:rPr>
          <w:b w:val="0"/>
          <w:i w:val="0"/>
        </w:rPr>
        <w:br/>
      </w:r>
      <w:r>
        <w:rPr>
          <w:b w:val="0"/>
          <w:i w:val="0"/>
        </w:rPr>
        <w:br/>
      </w:r>
      <w:r>
        <w:rPr>
          <w:b w:val="0"/>
          <w:i w:val="0"/>
        </w:rPr>
        <w:t>Propyltrichlorosilane</w:t>
      </w:r>
      <w:r>
        <w:rPr>
          <w:b w:val="0"/>
          <w:i w:val="0"/>
        </w:rPr>
        <w:br/>
      </w:r>
      <w:r>
        <w:rPr>
          <w:b w:val="0"/>
          <w:i w:val="0"/>
        </w:rPr>
        <w:br/>
      </w:r>
      <w:r>
        <w:rPr>
          <w:b w:val="0"/>
          <w:i w:val="0"/>
        </w:rPr>
        <w:t>Propyl triclo silan</w:t>
      </w:r>
      <w:r>
        <w:rPr>
          <w:b w:val="0"/>
          <w:i w:val="0"/>
        </w:rPr>
        <w:br/>
      </w:r>
      <w:r>
        <w:rPr>
          <w:b w:val="0"/>
          <w:i w:val="0"/>
        </w:rPr>
        <w:br/>
      </w:r>
      <w:r>
        <w:rPr>
          <w:b w:val="0"/>
          <w:i w:val="0"/>
        </w:rPr>
        <w:t>141-57-1</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609.</w:t>
      </w:r>
      <w:r>
        <w:rPr>
          <w:b w:val="0"/>
          <w:i w:val="0"/>
        </w:rPr>
        <w:t xml:space="preserve">     </w:t>
      </w:r>
      <w:r>
        <w:rPr>
          <w:b w:val="0"/>
          <w:i w:val="0"/>
        </w:rPr>
        <w:t xml:space="preserve"> </w:t>
      </w:r>
      <w:r>
        <w:rPr>
          <w:b w:val="0"/>
          <w:i w:val="0"/>
        </w:rPr>
        <w:br/>
      </w:r>
      <w:r>
        <w:rPr>
          <w:b w:val="0"/>
          <w:i w:val="0"/>
        </w:rPr>
        <w:br/>
      </w:r>
      <w:r>
        <w:rPr>
          <w:b w:val="0"/>
          <w:i w:val="0"/>
        </w:rPr>
        <w:t>Pyrazophos</w:t>
      </w:r>
      <w:r>
        <w:rPr>
          <w:b w:val="0"/>
          <w:i w:val="0"/>
        </w:rPr>
        <w:br/>
      </w:r>
      <w:r>
        <w:rPr>
          <w:b w:val="0"/>
          <w:i w:val="0"/>
        </w:rPr>
        <w:br/>
      </w:r>
      <w:r>
        <w:rPr>
          <w:b w:val="0"/>
          <w:i w:val="0"/>
        </w:rPr>
        <w:t>Pyrazophos</w:t>
      </w:r>
      <w:r>
        <w:rPr>
          <w:b w:val="0"/>
          <w:i w:val="0"/>
        </w:rPr>
        <w:br/>
      </w:r>
      <w:r>
        <w:rPr>
          <w:b w:val="0"/>
          <w:i w:val="0"/>
        </w:rPr>
        <w:br/>
      </w:r>
      <w:r>
        <w:rPr>
          <w:b w:val="0"/>
          <w:i w:val="0"/>
        </w:rPr>
        <w:t>13457-18-6</w:t>
      </w:r>
      <w:r>
        <w:rPr>
          <w:b w:val="0"/>
          <w:i w:val="0"/>
        </w:rPr>
        <w:br/>
      </w:r>
      <w:r>
        <w:rPr>
          <w:b w:val="0"/>
          <w:i w:val="0"/>
        </w:rPr>
        <w:br/>
      </w:r>
      <w:r>
        <w:rPr>
          <w:b w:val="0"/>
          <w:i w:val="0"/>
        </w:rPr>
        <w:t>C</w:t>
      </w:r>
      <w:r>
        <w:rPr>
          <w:b w:val="0"/>
          <w:i w:val="0"/>
        </w:rPr>
        <w:t>14</w:t>
      </w:r>
      <w:r>
        <w:rPr>
          <w:b w:val="0"/>
          <w:i w:val="0"/>
        </w:rPr>
        <w:t>H</w:t>
      </w:r>
      <w:r>
        <w:rPr>
          <w:b w:val="0"/>
          <w:i w:val="0"/>
        </w:rPr>
        <w:t>20</w:t>
      </w:r>
      <w:r>
        <w:rPr>
          <w:b w:val="0"/>
          <w:i w:val="0"/>
        </w:rPr>
        <w:t>N</w:t>
      </w:r>
      <w:r>
        <w:rPr>
          <w:b w:val="0"/>
          <w:i w:val="0"/>
        </w:rPr>
        <w:t>3</w:t>
      </w:r>
      <w:r>
        <w:rPr>
          <w:b w:val="0"/>
          <w:i w:val="0"/>
        </w:rPr>
        <w:t>O</w:t>
      </w:r>
      <w:r>
        <w:rPr>
          <w:b w:val="0"/>
          <w:i w:val="0"/>
        </w:rPr>
        <w:t>5</w:t>
      </w:r>
      <w:r>
        <w:rPr>
          <w:b w:val="0"/>
          <w:i w:val="0"/>
        </w:rPr>
        <w:t>PS</w:t>
      </w:r>
      <w:r>
        <w:rPr>
          <w:b w:val="0"/>
          <w:i w:val="0"/>
        </w:rPr>
        <w:br/>
      </w:r>
      <w:r>
        <w:rPr>
          <w:b w:val="0"/>
          <w:i w:val="0"/>
        </w:rPr>
        <w:br/>
      </w:r>
      <w:r>
        <w:rPr>
          <w:b w:val="0"/>
          <w:i w:val="0"/>
        </w:rPr>
        <w:br/>
      </w:r>
      <w:r>
        <w:rPr>
          <w:b w:val="0"/>
          <w:i w:val="0"/>
        </w:rPr>
        <w:br/>
      </w:r>
      <w:r>
        <w:rPr>
          <w:b w:val="0"/>
          <w:i w:val="0"/>
        </w:rPr>
        <w:t>610.</w:t>
      </w:r>
      <w:r>
        <w:rPr>
          <w:b w:val="0"/>
          <w:i w:val="0"/>
        </w:rPr>
        <w:t xml:space="preserve">     </w:t>
      </w:r>
      <w:r>
        <w:rPr>
          <w:b w:val="0"/>
          <w:i w:val="0"/>
        </w:rPr>
        <w:t xml:space="preserve"> </w:t>
      </w:r>
      <w:r>
        <w:rPr>
          <w:b w:val="0"/>
          <w:i w:val="0"/>
        </w:rPr>
        <w:br/>
      </w:r>
      <w:r>
        <w:rPr>
          <w:b w:val="0"/>
          <w:i w:val="0"/>
        </w:rPr>
        <w:br/>
      </w:r>
      <w:r>
        <w:rPr>
          <w:b w:val="0"/>
          <w:i w:val="0"/>
        </w:rPr>
        <w:t>Pyridine</w:t>
      </w:r>
      <w:r>
        <w:rPr>
          <w:b w:val="0"/>
          <w:i w:val="0"/>
        </w:rPr>
        <w:br/>
      </w:r>
      <w:r>
        <w:rPr>
          <w:b w:val="0"/>
          <w:i w:val="0"/>
        </w:rPr>
        <w:br/>
      </w:r>
      <w:r>
        <w:rPr>
          <w:b w:val="0"/>
          <w:i w:val="0"/>
        </w:rPr>
        <w:t>Pyridin</w:t>
      </w:r>
      <w:r>
        <w:rPr>
          <w:b w:val="0"/>
          <w:i w:val="0"/>
        </w:rPr>
        <w:br/>
      </w:r>
      <w:r>
        <w:rPr>
          <w:b w:val="0"/>
          <w:i w:val="0"/>
        </w:rPr>
        <w:br/>
      </w:r>
      <w:r>
        <w:rPr>
          <w:b w:val="0"/>
          <w:i w:val="0"/>
        </w:rPr>
        <w:t>110-86-1</w:t>
      </w:r>
      <w:r>
        <w:rPr>
          <w:b w:val="0"/>
          <w:i w:val="0"/>
        </w:rPr>
        <w:br/>
      </w:r>
      <w:r>
        <w:rPr>
          <w:b w:val="0"/>
          <w:i w:val="0"/>
        </w:rPr>
        <w:br/>
      </w:r>
      <w:r>
        <w:rPr>
          <w:b w:val="0"/>
          <w:i w:val="0"/>
        </w:rPr>
        <w:t>C</w:t>
      </w:r>
      <w:r>
        <w:rPr>
          <w:b w:val="0"/>
          <w:i w:val="0"/>
        </w:rPr>
        <w:t>5</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611.</w:t>
      </w:r>
      <w:r>
        <w:rPr>
          <w:b w:val="0"/>
          <w:i w:val="0"/>
        </w:rPr>
        <w:t xml:space="preserve">     </w:t>
      </w:r>
      <w:r>
        <w:rPr>
          <w:b w:val="0"/>
          <w:i w:val="0"/>
        </w:rPr>
        <w:t xml:space="preserve"> </w:t>
      </w:r>
      <w:r>
        <w:rPr>
          <w:b w:val="0"/>
          <w:i w:val="0"/>
        </w:rPr>
        <w:br/>
      </w:r>
      <w:r>
        <w:rPr>
          <w:b w:val="0"/>
          <w:i w:val="0"/>
        </w:rPr>
        <w:br/>
      </w:r>
      <w:r>
        <w:rPr>
          <w:b w:val="0"/>
          <w:i w:val="0"/>
        </w:rPr>
        <w:t>Pyrrolidine</w:t>
      </w:r>
      <w:r>
        <w:rPr>
          <w:b w:val="0"/>
          <w:i w:val="0"/>
        </w:rPr>
        <w:br/>
      </w:r>
      <w:r>
        <w:rPr>
          <w:b w:val="0"/>
          <w:i w:val="0"/>
        </w:rPr>
        <w:br/>
      </w:r>
      <w:r>
        <w:rPr>
          <w:b w:val="0"/>
          <w:i w:val="0"/>
        </w:rPr>
        <w:t>Pyrolidin</w:t>
      </w:r>
      <w:r>
        <w:rPr>
          <w:b w:val="0"/>
          <w:i w:val="0"/>
        </w:rPr>
        <w:br/>
      </w:r>
      <w:r>
        <w:rPr>
          <w:b w:val="0"/>
          <w:i w:val="0"/>
        </w:rPr>
        <w:br/>
      </w:r>
      <w:r>
        <w:rPr>
          <w:b w:val="0"/>
          <w:i w:val="0"/>
        </w:rPr>
        <w:t>123-75-1</w:t>
      </w:r>
      <w:r>
        <w:rPr>
          <w:b w:val="0"/>
          <w:i w:val="0"/>
        </w:rPr>
        <w:br/>
      </w:r>
      <w:r>
        <w:rPr>
          <w:b w:val="0"/>
          <w:i w:val="0"/>
        </w:rPr>
        <w:br/>
      </w:r>
      <w:r>
        <w:rPr>
          <w:b w:val="0"/>
          <w:i w:val="0"/>
        </w:rPr>
        <w:t>C</w:t>
      </w:r>
      <w:r>
        <w:rPr>
          <w:b w:val="0"/>
          <w:i w:val="0"/>
        </w:rPr>
        <w:t>4</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612.</w:t>
      </w:r>
      <w:r>
        <w:rPr>
          <w:b w:val="0"/>
          <w:i w:val="0"/>
        </w:rPr>
        <w:t xml:space="preserve">     </w:t>
      </w:r>
      <w:r>
        <w:rPr>
          <w:b w:val="0"/>
          <w:i w:val="0"/>
        </w:rPr>
        <w:t xml:space="preserve"> </w:t>
      </w:r>
      <w:r>
        <w:rPr>
          <w:b w:val="0"/>
          <w:i w:val="0"/>
        </w:rPr>
        <w:br/>
      </w:r>
      <w:r>
        <w:rPr>
          <w:b w:val="0"/>
          <w:i w:val="0"/>
        </w:rPr>
        <w:br/>
      </w:r>
      <w:r>
        <w:rPr>
          <w:b w:val="0"/>
          <w:i w:val="0"/>
        </w:rPr>
        <w:t>Phenacyl chloride</w:t>
      </w:r>
      <w:r>
        <w:rPr>
          <w:b w:val="0"/>
          <w:i w:val="0"/>
        </w:rPr>
        <w:br/>
      </w:r>
      <w:r>
        <w:rPr>
          <w:b w:val="0"/>
          <w:i w:val="0"/>
        </w:rPr>
        <w:br/>
      </w:r>
      <w:r>
        <w:rPr>
          <w:b w:val="0"/>
          <w:i w:val="0"/>
        </w:rPr>
        <w:t>Clo axetophenon</w:t>
      </w:r>
      <w:r>
        <w:rPr>
          <w:b w:val="0"/>
          <w:i w:val="0"/>
        </w:rPr>
        <w:br/>
      </w:r>
      <w:r>
        <w:rPr>
          <w:b w:val="0"/>
          <w:i w:val="0"/>
        </w:rPr>
        <w:br/>
      </w:r>
      <w:r>
        <w:rPr>
          <w:b w:val="0"/>
          <w:i w:val="0"/>
        </w:rPr>
        <w:t>532-27-4</w:t>
      </w:r>
      <w:r>
        <w:rPr>
          <w:b w:val="0"/>
          <w:i w:val="0"/>
        </w:rPr>
        <w:br/>
      </w:r>
      <w:r>
        <w:rPr>
          <w:b w:val="0"/>
          <w:i w:val="0"/>
        </w:rPr>
        <w:br/>
      </w:r>
      <w:r>
        <w:rPr>
          <w:b w:val="0"/>
          <w:i w:val="0"/>
        </w:rPr>
        <w:t>C</w:t>
      </w:r>
      <w:r>
        <w:rPr>
          <w:b w:val="0"/>
          <w:i w:val="0"/>
        </w:rPr>
        <w:t>8</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613.</w:t>
      </w:r>
      <w:r>
        <w:rPr>
          <w:b w:val="0"/>
          <w:i w:val="0"/>
        </w:rPr>
        <w:t xml:space="preserve">     </w:t>
      </w:r>
      <w:r>
        <w:rPr>
          <w:b w:val="0"/>
          <w:i w:val="0"/>
        </w:rPr>
        <w:t xml:space="preserve"> </w:t>
      </w:r>
      <w:r>
        <w:rPr>
          <w:b w:val="0"/>
          <w:i w:val="0"/>
        </w:rPr>
        <w:br/>
      </w:r>
      <w:r>
        <w:rPr>
          <w:b w:val="0"/>
          <w:i w:val="0"/>
        </w:rPr>
        <w:br/>
      </w:r>
      <w:r>
        <w:rPr>
          <w:b w:val="0"/>
          <w:i w:val="0"/>
        </w:rPr>
        <w:t>Phenetidine</w:t>
      </w:r>
      <w:r>
        <w:rPr>
          <w:b w:val="0"/>
          <w:i w:val="0"/>
        </w:rPr>
        <w:br/>
      </w:r>
      <w:r>
        <w:rPr>
          <w:b w:val="0"/>
          <w:i w:val="0"/>
        </w:rPr>
        <w:br/>
      </w:r>
      <w:r>
        <w:rPr>
          <w:b w:val="0"/>
          <w:i w:val="0"/>
        </w:rPr>
        <w:t>Phenetidin</w:t>
      </w:r>
      <w:r>
        <w:rPr>
          <w:b w:val="0"/>
          <w:i w:val="0"/>
        </w:rPr>
        <w:br/>
      </w:r>
      <w:r>
        <w:rPr>
          <w:b w:val="0"/>
          <w:i w:val="0"/>
        </w:rPr>
        <w:br/>
      </w:r>
      <w:r>
        <w:rPr>
          <w:b w:val="0"/>
          <w:i w:val="0"/>
        </w:rPr>
        <w:t>156-43-4</w:t>
      </w:r>
      <w:r>
        <w:rPr>
          <w:b w:val="0"/>
          <w:i w:val="0"/>
        </w:rPr>
        <w:br/>
      </w:r>
      <w:r>
        <w:rPr>
          <w:b w:val="0"/>
          <w:i w:val="0"/>
        </w:rPr>
        <w:br/>
      </w:r>
      <w:r>
        <w:rPr>
          <w:b w:val="0"/>
          <w:i w:val="0"/>
        </w:rPr>
        <w:t>C</w:t>
      </w:r>
      <w:r>
        <w:rPr>
          <w:b w:val="0"/>
          <w:i w:val="0"/>
        </w:rPr>
        <w:t>8</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614.</w:t>
      </w:r>
      <w:r>
        <w:rPr>
          <w:b w:val="0"/>
          <w:i w:val="0"/>
        </w:rPr>
        <w:t xml:space="preserve">     </w:t>
      </w:r>
      <w:r>
        <w:rPr>
          <w:b w:val="0"/>
          <w:i w:val="0"/>
        </w:rPr>
        <w:t xml:space="preserve"> </w:t>
      </w:r>
      <w:r>
        <w:rPr>
          <w:b w:val="0"/>
          <w:i w:val="0"/>
        </w:rPr>
        <w:br/>
      </w:r>
      <w:r>
        <w:rPr>
          <w:b w:val="0"/>
          <w:i w:val="0"/>
        </w:rPr>
        <w:br/>
      </w:r>
      <w:r>
        <w:rPr>
          <w:b w:val="0"/>
          <w:i w:val="0"/>
        </w:rPr>
        <w:t>Phenolsulfonic acid</w:t>
      </w:r>
      <w:r>
        <w:rPr>
          <w:b w:val="0"/>
          <w:i w:val="0"/>
        </w:rPr>
        <w:br/>
      </w:r>
      <w:r>
        <w:rPr>
          <w:b w:val="0"/>
          <w:i w:val="0"/>
        </w:rPr>
        <w:br/>
      </w:r>
      <w:r>
        <w:rPr>
          <w:b w:val="0"/>
          <w:i w:val="0"/>
        </w:rPr>
        <w:t>Axit phenol sunphonic</w:t>
      </w:r>
      <w:r>
        <w:rPr>
          <w:b w:val="0"/>
          <w:i w:val="0"/>
        </w:rPr>
        <w:br/>
      </w:r>
      <w:r>
        <w:rPr>
          <w:b w:val="0"/>
          <w:i w:val="0"/>
        </w:rPr>
        <w:br/>
      </w:r>
      <w:r>
        <w:rPr>
          <w:b w:val="0"/>
          <w:i w:val="0"/>
        </w:rPr>
        <w:t>1333-39-7</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615.</w:t>
      </w:r>
      <w:r>
        <w:rPr>
          <w:b w:val="0"/>
          <w:i w:val="0"/>
        </w:rPr>
        <w:t xml:space="preserve">     </w:t>
      </w:r>
      <w:r>
        <w:rPr>
          <w:b w:val="0"/>
          <w:i w:val="0"/>
        </w:rPr>
        <w:t xml:space="preserve"> </w:t>
      </w:r>
      <w:r>
        <w:rPr>
          <w:b w:val="0"/>
          <w:i w:val="0"/>
        </w:rPr>
        <w:br/>
      </w:r>
      <w:r>
        <w:rPr>
          <w:b w:val="0"/>
          <w:i w:val="0"/>
        </w:rPr>
        <w:br/>
      </w:r>
      <w:r>
        <w:rPr>
          <w:b w:val="0"/>
          <w:i w:val="0"/>
        </w:rPr>
        <w:t>N-Phenyl aniline</w:t>
      </w:r>
      <w:r>
        <w:rPr>
          <w:b w:val="0"/>
          <w:i w:val="0"/>
        </w:rPr>
        <w:br/>
      </w:r>
      <w:r>
        <w:rPr>
          <w:b w:val="0"/>
          <w:i w:val="0"/>
        </w:rPr>
        <w:br/>
      </w:r>
      <w:r>
        <w:rPr>
          <w:b w:val="0"/>
          <w:i w:val="0"/>
        </w:rPr>
        <w:t>N-Phenyl anilin</w:t>
      </w:r>
      <w:r>
        <w:rPr>
          <w:b w:val="0"/>
          <w:i w:val="0"/>
        </w:rPr>
        <w:br/>
      </w:r>
      <w:r>
        <w:rPr>
          <w:b w:val="0"/>
          <w:i w:val="0"/>
        </w:rPr>
        <w:br/>
      </w:r>
      <w:r>
        <w:rPr>
          <w:b w:val="0"/>
          <w:i w:val="0"/>
        </w:rPr>
        <w:t>122-39-4</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616.</w:t>
      </w:r>
      <w:r>
        <w:rPr>
          <w:b w:val="0"/>
          <w:i w:val="0"/>
        </w:rPr>
        <w:t xml:space="preserve">     </w:t>
      </w:r>
      <w:r>
        <w:rPr>
          <w:b w:val="0"/>
          <w:i w:val="0"/>
        </w:rPr>
        <w:t xml:space="preserve"> </w:t>
      </w:r>
      <w:r>
        <w:rPr>
          <w:b w:val="0"/>
          <w:i w:val="0"/>
        </w:rPr>
        <w:br/>
      </w:r>
      <w:r>
        <w:rPr>
          <w:b w:val="0"/>
          <w:i w:val="0"/>
        </w:rPr>
        <w:br/>
      </w:r>
      <w:r>
        <w:rPr>
          <w:b w:val="0"/>
          <w:i w:val="0"/>
        </w:rPr>
        <w:t>Phenyl hydrazine</w:t>
      </w:r>
      <w:r>
        <w:rPr>
          <w:b w:val="0"/>
          <w:i w:val="0"/>
        </w:rPr>
        <w:br/>
      </w:r>
      <w:r>
        <w:rPr>
          <w:b w:val="0"/>
          <w:i w:val="0"/>
        </w:rPr>
        <w:br/>
      </w:r>
      <w:r>
        <w:rPr>
          <w:b w:val="0"/>
          <w:i w:val="0"/>
        </w:rPr>
        <w:t>Phenyl hydrazin</w:t>
      </w:r>
      <w:r>
        <w:rPr>
          <w:b w:val="0"/>
          <w:i w:val="0"/>
        </w:rPr>
        <w:br/>
      </w:r>
      <w:r>
        <w:rPr>
          <w:b w:val="0"/>
          <w:i w:val="0"/>
        </w:rPr>
        <w:br/>
      </w:r>
      <w:r>
        <w:rPr>
          <w:b w:val="0"/>
          <w:i w:val="0"/>
        </w:rPr>
        <w:t>100-63-0</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617.</w:t>
      </w:r>
      <w:r>
        <w:rPr>
          <w:b w:val="0"/>
          <w:i w:val="0"/>
        </w:rPr>
        <w:t xml:space="preserve">     </w:t>
      </w:r>
      <w:r>
        <w:rPr>
          <w:b w:val="0"/>
          <w:i w:val="0"/>
        </w:rPr>
        <w:t xml:space="preserve"> </w:t>
      </w:r>
      <w:r>
        <w:rPr>
          <w:b w:val="0"/>
          <w:i w:val="0"/>
        </w:rPr>
        <w:br/>
      </w:r>
      <w:r>
        <w:rPr>
          <w:b w:val="0"/>
          <w:i w:val="0"/>
        </w:rPr>
        <w:br/>
      </w:r>
      <w:r>
        <w:rPr>
          <w:b w:val="0"/>
          <w:i w:val="0"/>
        </w:rPr>
        <w:t>Phenyl trichloro silane</w:t>
      </w:r>
      <w:r>
        <w:rPr>
          <w:b w:val="0"/>
          <w:i w:val="0"/>
        </w:rPr>
        <w:br/>
      </w:r>
      <w:r>
        <w:rPr>
          <w:b w:val="0"/>
          <w:i w:val="0"/>
        </w:rPr>
        <w:br/>
      </w:r>
      <w:r>
        <w:rPr>
          <w:b w:val="0"/>
          <w:i w:val="0"/>
        </w:rPr>
        <w:t>Phenyl triclo silan</w:t>
      </w:r>
      <w:r>
        <w:rPr>
          <w:b w:val="0"/>
          <w:i w:val="0"/>
        </w:rPr>
        <w:br/>
      </w:r>
      <w:r>
        <w:rPr>
          <w:b w:val="0"/>
          <w:i w:val="0"/>
        </w:rPr>
        <w:br/>
      </w:r>
      <w:r>
        <w:rPr>
          <w:b w:val="0"/>
          <w:i w:val="0"/>
        </w:rPr>
        <w:t>98-13-5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618.</w:t>
      </w:r>
      <w:r>
        <w:rPr>
          <w:b w:val="0"/>
          <w:i w:val="0"/>
        </w:rPr>
        <w:t xml:space="preserve">     </w:t>
      </w:r>
      <w:r>
        <w:rPr>
          <w:b w:val="0"/>
          <w:i w:val="0"/>
        </w:rPr>
        <w:t xml:space="preserve"> </w:t>
      </w:r>
      <w:r>
        <w:rPr>
          <w:b w:val="0"/>
          <w:i w:val="0"/>
        </w:rPr>
        <w:br/>
      </w:r>
      <w:r>
        <w:rPr>
          <w:b w:val="0"/>
          <w:i w:val="0"/>
        </w:rPr>
        <w:br/>
      </w:r>
      <w:r>
        <w:rPr>
          <w:b w:val="0"/>
          <w:i w:val="0"/>
        </w:rPr>
        <w:t>Phenylphosphorus Dichloride</w:t>
      </w:r>
      <w:r>
        <w:rPr>
          <w:b w:val="0"/>
          <w:i w:val="0"/>
        </w:rPr>
        <w:br/>
      </w:r>
      <w:r>
        <w:rPr>
          <w:b w:val="0"/>
          <w:i w:val="0"/>
        </w:rPr>
        <w:br/>
      </w:r>
      <w:r>
        <w:rPr>
          <w:b w:val="0"/>
          <w:i w:val="0"/>
        </w:rPr>
        <w:t>Phenyl photpho diclo</w:t>
      </w:r>
      <w:r>
        <w:rPr>
          <w:b w:val="0"/>
          <w:i w:val="0"/>
        </w:rPr>
        <w:br/>
      </w:r>
      <w:r>
        <w:rPr>
          <w:b w:val="0"/>
          <w:i w:val="0"/>
        </w:rPr>
        <w:br/>
      </w:r>
      <w:r>
        <w:rPr>
          <w:b w:val="0"/>
          <w:i w:val="0"/>
        </w:rPr>
        <w:t>644-97-3</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w:t>
      </w:r>
      <w:r>
        <w:rPr>
          <w:b w:val="0"/>
          <w:i w:val="0"/>
        </w:rPr>
        <w:br/>
      </w:r>
      <w:r>
        <w:rPr>
          <w:b w:val="0"/>
          <w:i w:val="0"/>
        </w:rPr>
        <w:br/>
      </w:r>
      <w:r>
        <w:rPr>
          <w:b w:val="0"/>
          <w:i w:val="0"/>
        </w:rPr>
        <w:br/>
      </w:r>
      <w:r>
        <w:rPr>
          <w:b w:val="0"/>
          <w:i w:val="0"/>
        </w:rPr>
        <w:br/>
      </w:r>
      <w:r>
        <w:rPr>
          <w:b w:val="0"/>
          <w:i w:val="0"/>
        </w:rPr>
        <w:t>619.</w:t>
      </w:r>
      <w:r>
        <w:rPr>
          <w:b w:val="0"/>
          <w:i w:val="0"/>
        </w:rPr>
        <w:t xml:space="preserve">     </w:t>
      </w:r>
      <w:r>
        <w:rPr>
          <w:b w:val="0"/>
          <w:i w:val="0"/>
        </w:rPr>
        <w:t xml:space="preserve"> </w:t>
      </w:r>
      <w:r>
        <w:rPr>
          <w:b w:val="0"/>
          <w:i w:val="0"/>
        </w:rPr>
        <w:br/>
      </w:r>
      <w:r>
        <w:rPr>
          <w:b w:val="0"/>
          <w:i w:val="0"/>
        </w:rPr>
        <w:br/>
      </w:r>
      <w:r>
        <w:rPr>
          <w:b w:val="0"/>
          <w:i w:val="0"/>
        </w:rPr>
        <w:t>Phenylphosphorus Thiodichloride</w:t>
      </w:r>
      <w:r>
        <w:rPr>
          <w:b w:val="0"/>
          <w:i w:val="0"/>
        </w:rPr>
        <w:br/>
      </w:r>
      <w:r>
        <w:rPr>
          <w:b w:val="0"/>
          <w:i w:val="0"/>
        </w:rPr>
        <w:br/>
      </w:r>
      <w:r>
        <w:rPr>
          <w:b w:val="0"/>
          <w:i w:val="0"/>
        </w:rPr>
        <w:t>Phenyl photpho thio diclo</w:t>
      </w:r>
      <w:r>
        <w:rPr>
          <w:b w:val="0"/>
          <w:i w:val="0"/>
        </w:rPr>
        <w:br/>
      </w:r>
      <w:r>
        <w:rPr>
          <w:b w:val="0"/>
          <w:i w:val="0"/>
        </w:rPr>
        <w:br/>
      </w:r>
      <w:r>
        <w:rPr>
          <w:b w:val="0"/>
          <w:i w:val="0"/>
        </w:rPr>
        <w:t>3497-00-5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PS</w:t>
      </w:r>
      <w:r>
        <w:rPr>
          <w:b w:val="0"/>
          <w:i w:val="0"/>
        </w:rPr>
        <w:br/>
      </w:r>
      <w:r>
        <w:rPr>
          <w:b w:val="0"/>
          <w:i w:val="0"/>
        </w:rPr>
        <w:br/>
      </w:r>
      <w:r>
        <w:rPr>
          <w:b w:val="0"/>
          <w:i w:val="0"/>
        </w:rPr>
        <w:br/>
      </w:r>
      <w:r>
        <w:rPr>
          <w:b w:val="0"/>
          <w:i w:val="0"/>
        </w:rPr>
        <w:br/>
      </w:r>
      <w:r>
        <w:rPr>
          <w:b w:val="0"/>
          <w:i w:val="0"/>
        </w:rPr>
        <w:t>620.</w:t>
      </w:r>
      <w:r>
        <w:rPr>
          <w:b w:val="0"/>
          <w:i w:val="0"/>
        </w:rPr>
        <w:t xml:space="preserve">     </w:t>
      </w:r>
      <w:r>
        <w:rPr>
          <w:b w:val="0"/>
          <w:i w:val="0"/>
        </w:rPr>
        <w:t xml:space="preserve"> </w:t>
      </w:r>
      <w:r>
        <w:rPr>
          <w:b w:val="0"/>
          <w:i w:val="0"/>
        </w:rPr>
        <w:br/>
      </w:r>
      <w:r>
        <w:rPr>
          <w:b w:val="0"/>
          <w:i w:val="0"/>
        </w:rPr>
        <w:br/>
      </w:r>
      <w:r>
        <w:rPr>
          <w:b w:val="0"/>
          <w:i w:val="0"/>
        </w:rPr>
        <w:t>Phosalone</w:t>
      </w:r>
      <w:r>
        <w:rPr>
          <w:b w:val="0"/>
          <w:i w:val="0"/>
        </w:rPr>
        <w:br/>
      </w:r>
      <w:r>
        <w:rPr>
          <w:b w:val="0"/>
          <w:i w:val="0"/>
        </w:rPr>
        <w:br/>
      </w:r>
      <w:r>
        <w:rPr>
          <w:b w:val="0"/>
          <w:i w:val="0"/>
        </w:rPr>
        <w:t>Phosalon</w:t>
      </w:r>
      <w:r>
        <w:rPr>
          <w:b w:val="0"/>
          <w:i w:val="0"/>
        </w:rPr>
        <w:br/>
      </w:r>
      <w:r>
        <w:rPr>
          <w:b w:val="0"/>
          <w:i w:val="0"/>
        </w:rPr>
        <w:br/>
      </w:r>
      <w:r>
        <w:rPr>
          <w:b w:val="0"/>
          <w:i w:val="0"/>
        </w:rPr>
        <w:t>2310-17-0</w:t>
      </w:r>
      <w:r>
        <w:rPr>
          <w:b w:val="0"/>
          <w:i w:val="0"/>
        </w:rPr>
        <w:br/>
      </w:r>
      <w:r>
        <w:rPr>
          <w:b w:val="0"/>
          <w:i w:val="0"/>
        </w:rPr>
        <w:br/>
      </w:r>
      <w:r>
        <w:rPr>
          <w:b w:val="0"/>
          <w:i w:val="0"/>
        </w:rPr>
        <w:t>C</w:t>
      </w:r>
      <w:r>
        <w:rPr>
          <w:b w:val="0"/>
          <w:i w:val="0"/>
        </w:rPr>
        <w:t>12</w:t>
      </w:r>
      <w:r>
        <w:rPr>
          <w:b w:val="0"/>
          <w:i w:val="0"/>
        </w:rPr>
        <w:t>H</w:t>
      </w:r>
      <w:r>
        <w:rPr>
          <w:b w:val="0"/>
          <w:i w:val="0"/>
        </w:rPr>
        <w:t>15</w:t>
      </w:r>
      <w:r>
        <w:rPr>
          <w:b w:val="0"/>
          <w:i w:val="0"/>
        </w:rPr>
        <w:t>ClNO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621.</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622.</w:t>
      </w:r>
      <w:r>
        <w:rPr>
          <w:b w:val="0"/>
          <w:i w:val="0"/>
        </w:rPr>
        <w:t xml:space="preserve">     </w:t>
      </w:r>
      <w:r>
        <w:rPr>
          <w:b w:val="0"/>
          <w:i w:val="0"/>
        </w:rPr>
        <w:t xml:space="preserve"> </w:t>
      </w:r>
      <w:r>
        <w:rPr>
          <w:b w:val="0"/>
          <w:i w:val="0"/>
        </w:rPr>
        <w:br/>
      </w:r>
      <w:r>
        <w:rPr>
          <w:b w:val="0"/>
          <w:i w:val="0"/>
        </w:rPr>
        <w:br/>
      </w:r>
      <w:r>
        <w:rPr>
          <w:b w:val="0"/>
          <w:i w:val="0"/>
        </w:rPr>
        <w:t>Phosphorus (White, yellow, red)</w:t>
      </w:r>
      <w:r>
        <w:rPr>
          <w:b w:val="0"/>
          <w:i w:val="0"/>
        </w:rPr>
        <w:br/>
      </w:r>
      <w:r>
        <w:rPr>
          <w:b w:val="0"/>
          <w:i w:val="0"/>
        </w:rPr>
        <w:br/>
      </w:r>
      <w:r>
        <w:rPr>
          <w:b w:val="0"/>
          <w:i w:val="0"/>
        </w:rPr>
        <w:t>Photpho (trắng, vàng, đỏ)</w:t>
      </w:r>
      <w:r>
        <w:rPr>
          <w:b w:val="0"/>
          <w:i w:val="0"/>
        </w:rPr>
        <w:br/>
      </w:r>
      <w:r>
        <w:rPr>
          <w:b w:val="0"/>
          <w:i w:val="0"/>
        </w:rPr>
        <w:br/>
      </w:r>
      <w:r>
        <w:rPr>
          <w:b w:val="0"/>
          <w:i w:val="0"/>
        </w:rPr>
        <w:t>12185-10-3</w:t>
      </w:r>
      <w:r>
        <w:br/>
      </w:r>
      <w:r>
        <w:rPr>
          <w:b w:val="0"/>
          <w:i w:val="0"/>
        </w:rPr>
        <w:br/>
        <w:t xml:space="preserve">            7723-14-0</w:t>
      </w:r>
      <w:r>
        <w:rPr>
          <w:b w:val="0"/>
          <w:i w:val="0"/>
        </w:rPr>
        <w:br/>
      </w:r>
      <w:r>
        <w:rPr>
          <w:b w:val="0"/>
          <w:i w:val="0"/>
        </w:rPr>
        <w:br/>
      </w:r>
      <w:r>
        <w:rPr>
          <w:b w:val="0"/>
          <w:i w:val="0"/>
        </w:rPr>
        <w:t>P</w:t>
      </w:r>
      <w:r>
        <w:rPr>
          <w:b w:val="0"/>
          <w:i w:val="0"/>
        </w:rPr>
        <w:br/>
      </w:r>
      <w:r>
        <w:rPr>
          <w:b w:val="0"/>
          <w:i w:val="0"/>
        </w:rPr>
        <w:br/>
      </w:r>
      <w:r>
        <w:rPr>
          <w:b w:val="0"/>
          <w:i w:val="0"/>
        </w:rPr>
        <w:br/>
      </w:r>
      <w:r>
        <w:rPr>
          <w:b w:val="0"/>
          <w:i w:val="0"/>
        </w:rPr>
        <w:br/>
      </w:r>
      <w:r>
        <w:rPr>
          <w:b w:val="0"/>
          <w:i w:val="0"/>
        </w:rPr>
        <w:t>623.</w:t>
      </w:r>
      <w:r>
        <w:rPr>
          <w:b w:val="0"/>
          <w:i w:val="0"/>
        </w:rPr>
        <w:t xml:space="preserve">     </w:t>
      </w:r>
      <w:r>
        <w:rPr>
          <w:b w:val="0"/>
          <w:i w:val="0"/>
        </w:rPr>
        <w:t xml:space="preserve"> </w:t>
      </w:r>
      <w:r>
        <w:rPr>
          <w:b w:val="0"/>
          <w:i w:val="0"/>
        </w:rPr>
        <w:br/>
      </w:r>
      <w:r>
        <w:rPr>
          <w:b w:val="0"/>
          <w:i w:val="0"/>
        </w:rPr>
        <w:br/>
      </w:r>
      <w:r>
        <w:rPr>
          <w:b w:val="0"/>
          <w:i w:val="0"/>
        </w:rPr>
        <w:t>Phosphorus pentasulfide</w:t>
      </w:r>
      <w:r>
        <w:rPr>
          <w:b w:val="0"/>
          <w:i w:val="0"/>
        </w:rPr>
        <w:br/>
      </w:r>
      <w:r>
        <w:rPr>
          <w:b w:val="0"/>
          <w:i w:val="0"/>
        </w:rPr>
        <w:br/>
      </w:r>
      <w:r>
        <w:rPr>
          <w:b w:val="0"/>
          <w:i w:val="0"/>
        </w:rPr>
        <w:t>Photpho pentasunfua</w:t>
      </w:r>
      <w:r>
        <w:rPr>
          <w:b w:val="0"/>
          <w:i w:val="0"/>
        </w:rPr>
        <w:br/>
      </w:r>
      <w:r>
        <w:rPr>
          <w:b w:val="0"/>
          <w:i w:val="0"/>
        </w:rPr>
        <w:br/>
      </w:r>
      <w:r>
        <w:rPr>
          <w:b w:val="0"/>
          <w:i w:val="0"/>
        </w:rPr>
        <w:t>1314-80-3</w:t>
      </w:r>
      <w:r>
        <w:rPr>
          <w:b w:val="0"/>
          <w:i w:val="0"/>
        </w:rPr>
        <w:br/>
      </w:r>
      <w:r>
        <w:rPr>
          <w:b w:val="0"/>
          <w:i w:val="0"/>
        </w:rPr>
        <w:br/>
      </w:r>
      <w:r>
        <w:rPr>
          <w:b w:val="0"/>
          <w:i w:val="0"/>
        </w:rPr>
        <w:t>P</w:t>
      </w:r>
      <w:r>
        <w:rPr>
          <w:b w:val="0"/>
          <w:i w:val="0"/>
        </w:rPr>
        <w:t>2</w:t>
      </w:r>
      <w:r>
        <w:rPr>
          <w:b w:val="0"/>
          <w:i w:val="0"/>
        </w:rPr>
        <w:t>S</w:t>
      </w:r>
      <w:r>
        <w:rPr>
          <w:b w:val="0"/>
          <w:i w:val="0"/>
        </w:rPr>
        <w:t>5</w:t>
      </w:r>
      <w:r>
        <w:rPr>
          <w:b w:val="0"/>
          <w:i w:val="0"/>
        </w:rPr>
        <w:br/>
      </w:r>
      <w:r>
        <w:rPr>
          <w:b w:val="0"/>
          <w:i w:val="0"/>
        </w:rPr>
        <w:br/>
      </w:r>
      <w:r>
        <w:rPr>
          <w:b w:val="0"/>
          <w:i w:val="0"/>
        </w:rPr>
        <w:br/>
      </w:r>
      <w:r>
        <w:rPr>
          <w:b w:val="0"/>
          <w:i w:val="0"/>
        </w:rPr>
        <w:br/>
      </w:r>
      <w:r>
        <w:rPr>
          <w:b w:val="0"/>
          <w:i w:val="0"/>
        </w:rPr>
        <w:t>624.</w:t>
      </w:r>
      <w:r>
        <w:rPr>
          <w:b w:val="0"/>
          <w:i w:val="0"/>
        </w:rPr>
        <w:t xml:space="preserve">     </w:t>
      </w:r>
      <w:r>
        <w:rPr>
          <w:b w:val="0"/>
          <w:i w:val="0"/>
        </w:rPr>
        <w:t xml:space="preserve"> </w:t>
      </w:r>
      <w:r>
        <w:rPr>
          <w:b w:val="0"/>
          <w:i w:val="0"/>
        </w:rPr>
        <w:br/>
      </w:r>
      <w:r>
        <w:rPr>
          <w:b w:val="0"/>
          <w:i w:val="0"/>
        </w:rPr>
        <w:br/>
      </w:r>
      <w:r>
        <w:rPr>
          <w:b w:val="0"/>
          <w:i w:val="0"/>
        </w:rPr>
        <w:t>Phosphorus pentoxide</w:t>
      </w:r>
      <w:r>
        <w:rPr>
          <w:b w:val="0"/>
          <w:i w:val="0"/>
        </w:rPr>
        <w:br/>
      </w:r>
      <w:r>
        <w:rPr>
          <w:b w:val="0"/>
          <w:i w:val="0"/>
        </w:rPr>
        <w:br/>
      </w:r>
      <w:r>
        <w:rPr>
          <w:b w:val="0"/>
          <w:i w:val="0"/>
        </w:rPr>
        <w:t>Photpho pentoxit</w:t>
      </w:r>
      <w:r>
        <w:rPr>
          <w:b w:val="0"/>
          <w:i w:val="0"/>
        </w:rPr>
        <w:br/>
      </w:r>
      <w:r>
        <w:rPr>
          <w:b w:val="0"/>
          <w:i w:val="0"/>
        </w:rPr>
        <w:br/>
      </w:r>
      <w:r>
        <w:rPr>
          <w:b w:val="0"/>
          <w:i w:val="0"/>
        </w:rPr>
        <w:t>1314-56-3</w:t>
      </w:r>
      <w:r>
        <w:rPr>
          <w:b w:val="0"/>
          <w:i w:val="0"/>
        </w:rPr>
        <w:br/>
      </w:r>
      <w:r>
        <w:rPr>
          <w:b w:val="0"/>
          <w:i w:val="0"/>
        </w:rPr>
        <w:br/>
      </w:r>
      <w:r>
        <w:rPr>
          <w:b w:val="0"/>
          <w:i w:val="0"/>
        </w:rPr>
        <w:t>P</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625.</w:t>
      </w:r>
      <w:r>
        <w:rPr>
          <w:b w:val="0"/>
          <w:i w:val="0"/>
        </w:rPr>
        <w:t xml:space="preserve">     </w:t>
      </w:r>
      <w:r>
        <w:rPr>
          <w:b w:val="0"/>
          <w:i w:val="0"/>
        </w:rPr>
        <w:t xml:space="preserve"> </w:t>
      </w:r>
      <w:r>
        <w:rPr>
          <w:b w:val="0"/>
          <w:i w:val="0"/>
        </w:rPr>
        <w:br/>
      </w:r>
      <w:r>
        <w:rPr>
          <w:b w:val="0"/>
          <w:i w:val="0"/>
        </w:rPr>
        <w:br/>
      </w:r>
      <w:r>
        <w:rPr>
          <w:b w:val="0"/>
          <w:i w:val="0"/>
        </w:rPr>
        <w:t>Phosphorus sesquisulfide</w:t>
      </w:r>
      <w:r>
        <w:rPr>
          <w:b w:val="0"/>
          <w:i w:val="0"/>
        </w:rPr>
        <w:br/>
      </w:r>
      <w:r>
        <w:rPr>
          <w:b w:val="0"/>
          <w:i w:val="0"/>
        </w:rPr>
        <w:br/>
      </w:r>
      <w:r>
        <w:rPr>
          <w:b w:val="0"/>
          <w:i w:val="0"/>
        </w:rPr>
        <w:t>Photpho sesquisunfua</w:t>
      </w:r>
      <w:r>
        <w:rPr>
          <w:b w:val="0"/>
          <w:i w:val="0"/>
        </w:rPr>
        <w:br/>
      </w:r>
      <w:r>
        <w:rPr>
          <w:b w:val="0"/>
          <w:i w:val="0"/>
        </w:rPr>
        <w:br/>
      </w:r>
      <w:r>
        <w:rPr>
          <w:b w:val="0"/>
          <w:i w:val="0"/>
        </w:rPr>
        <w:t>1314-85-8</w:t>
      </w:r>
      <w:r>
        <w:rPr>
          <w:b w:val="0"/>
          <w:i w:val="0"/>
        </w:rPr>
        <w:br/>
      </w:r>
      <w:r>
        <w:rPr>
          <w:b w:val="0"/>
          <w:i w:val="0"/>
        </w:rPr>
        <w:br/>
      </w:r>
      <w:r>
        <w:rPr>
          <w:b w:val="0"/>
          <w:i w:val="0"/>
        </w:rPr>
        <w:t>P</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626.</w:t>
      </w:r>
      <w:r>
        <w:rPr>
          <w:b w:val="0"/>
          <w:i w:val="0"/>
        </w:rPr>
        <w:t xml:space="preserve">     </w:t>
      </w:r>
      <w:r>
        <w:rPr>
          <w:b w:val="0"/>
          <w:i w:val="0"/>
        </w:rPr>
        <w:t xml:space="preserve"> </w:t>
      </w:r>
      <w:r>
        <w:rPr>
          <w:b w:val="0"/>
          <w:i w:val="0"/>
        </w:rPr>
        <w:br/>
      </w:r>
      <w:r>
        <w:rPr>
          <w:b w:val="0"/>
          <w:i w:val="0"/>
        </w:rPr>
        <w:br/>
      </w:r>
      <w:r>
        <w:rPr>
          <w:b w:val="0"/>
          <w:i w:val="0"/>
        </w:rPr>
        <w:t>Phthalic anhydride</w:t>
      </w:r>
      <w:r>
        <w:rPr>
          <w:b w:val="0"/>
          <w:i w:val="0"/>
        </w:rPr>
        <w:br/>
      </w:r>
      <w:r>
        <w:rPr>
          <w:b w:val="0"/>
          <w:i w:val="0"/>
        </w:rPr>
        <w:br/>
      </w:r>
      <w:r>
        <w:rPr>
          <w:b w:val="0"/>
          <w:i w:val="0"/>
        </w:rPr>
        <w:t>Phthalic anhydrit</w:t>
      </w:r>
      <w:r>
        <w:rPr>
          <w:b w:val="0"/>
          <w:i w:val="0"/>
        </w:rPr>
        <w:br/>
      </w:r>
      <w:r>
        <w:rPr>
          <w:b w:val="0"/>
          <w:i w:val="0"/>
        </w:rPr>
        <w:br/>
      </w:r>
      <w:r>
        <w:rPr>
          <w:b w:val="0"/>
          <w:i w:val="0"/>
        </w:rPr>
        <w:t>85-44-9</w:t>
      </w:r>
      <w:r>
        <w:rPr>
          <w:b w:val="0"/>
          <w:i w:val="0"/>
        </w:rPr>
        <w:br/>
      </w:r>
      <w:r>
        <w:rPr>
          <w:b w:val="0"/>
          <w:i w:val="0"/>
        </w:rPr>
        <w:br/>
      </w:r>
      <w:r>
        <w:rPr>
          <w:b w:val="0"/>
          <w:i w:val="0"/>
        </w:rPr>
        <w:t>C</w:t>
      </w:r>
      <w:r>
        <w:rPr>
          <w:b w:val="0"/>
          <w:i w:val="0"/>
        </w:rPr>
        <w:t>8</w:t>
      </w:r>
      <w:r>
        <w:rPr>
          <w:b w:val="0"/>
          <w:i w:val="0"/>
        </w:rPr>
        <w:t>H</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627.</w:t>
      </w:r>
      <w:r>
        <w:rPr>
          <w:b w:val="0"/>
          <w:i w:val="0"/>
        </w:rPr>
        <w:t xml:space="preserve">     </w:t>
      </w:r>
      <w:r>
        <w:rPr>
          <w:b w:val="0"/>
          <w:i w:val="0"/>
        </w:rPr>
        <w:t xml:space="preserve"> </w:t>
      </w:r>
      <w:r>
        <w:rPr>
          <w:b w:val="0"/>
          <w:i w:val="0"/>
        </w:rPr>
        <w:br/>
      </w:r>
      <w:r>
        <w:rPr>
          <w:b w:val="0"/>
          <w:i w:val="0"/>
        </w:rPr>
        <w:br/>
      </w:r>
      <w:r>
        <w:rPr>
          <w:b w:val="0"/>
          <w:i w:val="0"/>
        </w:rPr>
        <w:t>Quinoline</w:t>
      </w:r>
      <w:r>
        <w:rPr>
          <w:b w:val="0"/>
          <w:i w:val="0"/>
        </w:rPr>
        <w:br/>
      </w:r>
      <w:r>
        <w:rPr>
          <w:b w:val="0"/>
          <w:i w:val="0"/>
        </w:rPr>
        <w:br/>
      </w:r>
      <w:r>
        <w:rPr>
          <w:b w:val="0"/>
          <w:i w:val="0"/>
        </w:rPr>
        <w:t>Quinolin</w:t>
      </w:r>
      <w:r>
        <w:rPr>
          <w:b w:val="0"/>
          <w:i w:val="0"/>
        </w:rPr>
        <w:br/>
      </w:r>
      <w:r>
        <w:rPr>
          <w:b w:val="0"/>
          <w:i w:val="0"/>
        </w:rPr>
        <w:br/>
      </w:r>
      <w:r>
        <w:rPr>
          <w:b w:val="0"/>
          <w:i w:val="0"/>
        </w:rPr>
        <w:t>91-22-5</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628.</w:t>
      </w:r>
      <w:r>
        <w:rPr>
          <w:b w:val="0"/>
          <w:i w:val="0"/>
        </w:rPr>
        <w:t xml:space="preserve">     </w:t>
      </w:r>
      <w:r>
        <w:rPr>
          <w:b w:val="0"/>
          <w:i w:val="0"/>
        </w:rPr>
        <w:t xml:space="preserve"> </w:t>
      </w:r>
      <w:r>
        <w:rPr>
          <w:b w:val="0"/>
          <w:i w:val="0"/>
        </w:rPr>
        <w:br/>
      </w:r>
      <w:r>
        <w:rPr>
          <w:b w:val="0"/>
          <w:i w:val="0"/>
        </w:rPr>
        <w:br/>
      </w:r>
      <w:r>
        <w:rPr>
          <w:b w:val="0"/>
          <w:i w:val="0"/>
        </w:rPr>
        <w:t>Resorcinol</w:t>
      </w:r>
      <w:r>
        <w:rPr>
          <w:b w:val="0"/>
          <w:i w:val="0"/>
        </w:rPr>
        <w:br/>
      </w:r>
      <w:r>
        <w:rPr>
          <w:b w:val="0"/>
          <w:i w:val="0"/>
        </w:rPr>
        <w:br/>
      </w:r>
      <w:r>
        <w:rPr>
          <w:b w:val="0"/>
          <w:i w:val="0"/>
        </w:rPr>
        <w:t>Resorcinol</w:t>
      </w:r>
      <w:r>
        <w:rPr>
          <w:b w:val="0"/>
          <w:i w:val="0"/>
        </w:rPr>
        <w:br/>
      </w:r>
      <w:r>
        <w:rPr>
          <w:b w:val="0"/>
          <w:i w:val="0"/>
        </w:rPr>
        <w:br/>
      </w:r>
      <w:r>
        <w:rPr>
          <w:b w:val="0"/>
          <w:i w:val="0"/>
        </w:rPr>
        <w:t>108-46-3</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629.</w:t>
      </w:r>
      <w:r>
        <w:rPr>
          <w:b w:val="0"/>
          <w:i w:val="0"/>
        </w:rPr>
        <w:t xml:space="preserve">     </w:t>
      </w:r>
      <w:r>
        <w:rPr>
          <w:b w:val="0"/>
          <w:i w:val="0"/>
        </w:rPr>
        <w:t xml:space="preserve"> </w:t>
      </w:r>
      <w:r>
        <w:rPr>
          <w:b w:val="0"/>
          <w:i w:val="0"/>
        </w:rPr>
        <w:br/>
      </w:r>
      <w:r>
        <w:rPr>
          <w:b w:val="0"/>
          <w:i w:val="0"/>
        </w:rPr>
        <w:br/>
      </w:r>
      <w:r>
        <w:rPr>
          <w:b w:val="0"/>
          <w:i w:val="0"/>
        </w:rPr>
        <w:t>Rotenone</w:t>
      </w:r>
      <w:r>
        <w:rPr>
          <w:b w:val="0"/>
          <w:i w:val="0"/>
        </w:rPr>
        <w:br/>
      </w:r>
      <w:r>
        <w:rPr>
          <w:b w:val="0"/>
          <w:i w:val="0"/>
        </w:rPr>
        <w:br/>
      </w:r>
      <w:r>
        <w:rPr>
          <w:b w:val="0"/>
          <w:i w:val="0"/>
        </w:rPr>
        <w:t xml:space="preserve">Rotenon </w:t>
      </w:r>
      <w:r>
        <w:rPr>
          <w:b w:val="0"/>
          <w:i w:val="0"/>
        </w:rPr>
        <w:br/>
      </w:r>
      <w:r>
        <w:rPr>
          <w:b w:val="0"/>
          <w:i w:val="0"/>
        </w:rPr>
        <w:br/>
      </w:r>
      <w:r>
        <w:rPr>
          <w:b w:val="0"/>
          <w:i w:val="0"/>
        </w:rPr>
        <w:t>83-79-4</w:t>
      </w:r>
      <w:r>
        <w:rPr>
          <w:b w:val="0"/>
          <w:i w:val="0"/>
        </w:rPr>
        <w:br/>
      </w:r>
      <w:r>
        <w:rPr>
          <w:b w:val="0"/>
          <w:i w:val="0"/>
        </w:rPr>
        <w:br/>
      </w:r>
      <w:r>
        <w:rPr>
          <w:b w:val="0"/>
          <w:i w:val="0"/>
        </w:rPr>
        <w:t>C</w:t>
      </w:r>
      <w:r>
        <w:rPr>
          <w:b w:val="0"/>
          <w:i w:val="0"/>
        </w:rPr>
        <w:t>23</w:t>
      </w:r>
      <w:r>
        <w:rPr>
          <w:b w:val="0"/>
          <w:i w:val="0"/>
        </w:rPr>
        <w:t>H</w:t>
      </w:r>
      <w:r>
        <w:rPr>
          <w:b w:val="0"/>
          <w:i w:val="0"/>
        </w:rPr>
        <w:t>22</w:t>
      </w:r>
      <w:r>
        <w:rPr>
          <w:b w:val="0"/>
          <w:i w:val="0"/>
        </w:rPr>
        <w:t>O</w:t>
      </w:r>
      <w:r>
        <w:rPr>
          <w:b w:val="0"/>
          <w:i w:val="0"/>
        </w:rPr>
        <w:t>6</w:t>
      </w:r>
      <w:r>
        <w:rPr>
          <w:b w:val="0"/>
          <w:i w:val="0"/>
        </w:rPr>
        <w:br/>
      </w:r>
      <w:r>
        <w:rPr>
          <w:b w:val="0"/>
          <w:i w:val="0"/>
        </w:rPr>
        <w:br/>
      </w:r>
      <w:r>
        <w:rPr>
          <w:b w:val="0"/>
          <w:i w:val="0"/>
        </w:rPr>
        <w:br/>
      </w:r>
      <w:r>
        <w:rPr>
          <w:b w:val="0"/>
          <w:i w:val="0"/>
        </w:rPr>
        <w:br/>
      </w:r>
      <w:r>
        <w:rPr>
          <w:b w:val="0"/>
          <w:i w:val="0"/>
        </w:rPr>
        <w:t>630.</w:t>
      </w:r>
      <w:r>
        <w:rPr>
          <w:b w:val="0"/>
          <w:i w:val="0"/>
        </w:rPr>
        <w:t xml:space="preserve">     </w:t>
      </w:r>
      <w:r>
        <w:rPr>
          <w:b w:val="0"/>
          <w:i w:val="0"/>
        </w:rPr>
        <w:t xml:space="preserve"> </w:t>
      </w:r>
      <w:r>
        <w:rPr>
          <w:b w:val="0"/>
          <w:i w:val="0"/>
        </w:rPr>
        <w:br/>
      </w:r>
      <w:r>
        <w:rPr>
          <w:b w:val="0"/>
          <w:i w:val="0"/>
        </w:rPr>
        <w:br/>
      </w:r>
      <w:r>
        <w:rPr>
          <w:b w:val="0"/>
          <w:i w:val="0"/>
        </w:rPr>
        <w:t>N-sec-Butyl-4-tert-butyl-2,6-dinitroanilin</w:t>
      </w:r>
      <w:r>
        <w:rPr>
          <w:b w:val="0"/>
          <w:i w:val="0"/>
        </w:rPr>
        <w:br/>
      </w:r>
      <w:r>
        <w:rPr>
          <w:b w:val="0"/>
          <w:i w:val="0"/>
        </w:rPr>
        <w:br/>
      </w:r>
      <w:r>
        <w:rPr>
          <w:b w:val="0"/>
          <w:i w:val="0"/>
        </w:rPr>
        <w:t>N-Sec-butyl-4-tert-butyl-2,6-dinitro anilin</w:t>
      </w:r>
      <w:r>
        <w:rPr>
          <w:b w:val="0"/>
          <w:i w:val="0"/>
        </w:rPr>
        <w:br/>
      </w:r>
      <w:r>
        <w:rPr>
          <w:b w:val="0"/>
          <w:i w:val="0"/>
        </w:rPr>
        <w:br/>
      </w:r>
      <w:r>
        <w:rPr>
          <w:b w:val="0"/>
          <w:i w:val="0"/>
        </w:rPr>
        <w:t>33629-47-9</w:t>
      </w:r>
      <w:r>
        <w:rPr>
          <w:b w:val="0"/>
          <w:i w:val="0"/>
        </w:rPr>
        <w:br/>
      </w:r>
      <w:r>
        <w:rPr>
          <w:b w:val="0"/>
          <w:i w:val="0"/>
        </w:rPr>
        <w:br/>
      </w:r>
      <w:r>
        <w:rPr>
          <w:b w:val="0"/>
          <w:i w:val="0"/>
        </w:rPr>
        <w:t>C</w:t>
      </w:r>
      <w:r>
        <w:rPr>
          <w:b w:val="0"/>
          <w:i w:val="0"/>
        </w:rPr>
        <w:t>14</w:t>
      </w:r>
      <w:r>
        <w:rPr>
          <w:b w:val="0"/>
          <w:i w:val="0"/>
        </w:rPr>
        <w:t>H</w:t>
      </w:r>
      <w:r>
        <w:rPr>
          <w:b w:val="0"/>
          <w:i w:val="0"/>
        </w:rPr>
        <w:t>21</w:t>
      </w:r>
      <w:r>
        <w:rPr>
          <w:b w:val="0"/>
          <w:i w:val="0"/>
        </w:rPr>
        <w:t>O</w:t>
      </w:r>
      <w:r>
        <w:rPr>
          <w:b w:val="0"/>
          <w:i w:val="0"/>
        </w:rPr>
        <w:t>4</w:t>
      </w:r>
      <w:r>
        <w:rPr>
          <w:b w:val="0"/>
          <w:i w:val="0"/>
        </w:rPr>
        <w:t>N</w:t>
      </w:r>
      <w:r>
        <w:rPr>
          <w:b w:val="0"/>
          <w:i w:val="0"/>
        </w:rPr>
        <w:t>3</w:t>
      </w:r>
      <w:r>
        <w:rPr>
          <w:b w:val="0"/>
          <w:i w:val="0"/>
        </w:rPr>
        <w:br/>
      </w:r>
      <w:r>
        <w:rPr>
          <w:b w:val="0"/>
          <w:i w:val="0"/>
        </w:rPr>
        <w:br/>
      </w:r>
      <w:r>
        <w:rPr>
          <w:b w:val="0"/>
          <w:i w:val="0"/>
        </w:rPr>
        <w:br/>
      </w:r>
      <w:r>
        <w:rPr>
          <w:b w:val="0"/>
          <w:i w:val="0"/>
        </w:rPr>
        <w:br/>
      </w:r>
      <w:r>
        <w:rPr>
          <w:b w:val="0"/>
          <w:i w:val="0"/>
        </w:rPr>
        <w:t>631.</w:t>
      </w:r>
      <w:r>
        <w:rPr>
          <w:b w:val="0"/>
          <w:i w:val="0"/>
        </w:rPr>
        <w:t xml:space="preserve">     </w:t>
      </w:r>
      <w:r>
        <w:rPr>
          <w:b w:val="0"/>
          <w:i w:val="0"/>
        </w:rPr>
        <w:t xml:space="preserve"> </w:t>
      </w:r>
      <w:r>
        <w:rPr>
          <w:b w:val="0"/>
          <w:i w:val="0"/>
        </w:rPr>
        <w:br/>
      </w:r>
      <w:r>
        <w:rPr>
          <w:b w:val="0"/>
          <w:i w:val="0"/>
        </w:rPr>
        <w:br/>
      </w:r>
      <w:r>
        <w:rPr>
          <w:b w:val="0"/>
          <w:i w:val="0"/>
        </w:rPr>
        <w:t>Selenic acid</w:t>
      </w:r>
      <w:r>
        <w:rPr>
          <w:b w:val="0"/>
          <w:i w:val="0"/>
        </w:rPr>
        <w:br/>
      </w:r>
      <w:r>
        <w:rPr>
          <w:b w:val="0"/>
          <w:i w:val="0"/>
        </w:rPr>
        <w:br/>
      </w:r>
      <w:r>
        <w:rPr>
          <w:b w:val="0"/>
          <w:i w:val="0"/>
        </w:rPr>
        <w:t>Axit selenic</w:t>
      </w:r>
      <w:r>
        <w:rPr>
          <w:b w:val="0"/>
          <w:i w:val="0"/>
        </w:rPr>
        <w:br/>
      </w:r>
      <w:r>
        <w:rPr>
          <w:b w:val="0"/>
          <w:i w:val="0"/>
        </w:rPr>
        <w:br/>
      </w:r>
      <w:r>
        <w:rPr>
          <w:b w:val="0"/>
          <w:i w:val="0"/>
        </w:rPr>
        <w:t>7783-08-6</w:t>
      </w:r>
      <w:r>
        <w:rPr>
          <w:b w:val="0"/>
          <w:i w:val="0"/>
        </w:rPr>
        <w:br/>
      </w:r>
      <w:r>
        <w:rPr>
          <w:b w:val="0"/>
          <w:i w:val="0"/>
        </w:rPr>
        <w:br/>
      </w:r>
      <w:r>
        <w:rPr>
          <w:b w:val="0"/>
          <w:i w:val="0"/>
        </w:rPr>
        <w:t>H</w:t>
      </w:r>
      <w:r>
        <w:rPr>
          <w:b w:val="0"/>
          <w:i w:val="0"/>
        </w:rPr>
        <w:t>2</w:t>
      </w:r>
      <w:r>
        <w:rPr>
          <w:b w:val="0"/>
          <w:i w:val="0"/>
        </w:rPr>
        <w:t>SeO</w:t>
      </w:r>
      <w:r>
        <w:rPr>
          <w:b w:val="0"/>
          <w:i w:val="0"/>
        </w:rPr>
        <w:t>4</w:t>
      </w:r>
      <w:r>
        <w:rPr>
          <w:b w:val="0"/>
          <w:i w:val="0"/>
        </w:rPr>
        <w:br/>
      </w:r>
      <w:r>
        <w:rPr>
          <w:b w:val="0"/>
          <w:i w:val="0"/>
        </w:rPr>
        <w:br/>
      </w:r>
      <w:r>
        <w:rPr>
          <w:b w:val="0"/>
          <w:i w:val="0"/>
        </w:rPr>
        <w:br/>
      </w:r>
      <w:r>
        <w:rPr>
          <w:b w:val="0"/>
          <w:i w:val="0"/>
        </w:rPr>
        <w:br/>
      </w:r>
      <w:r>
        <w:rPr>
          <w:b w:val="0"/>
          <w:i w:val="0"/>
        </w:rPr>
        <w:t>632.</w:t>
      </w:r>
      <w:r>
        <w:rPr>
          <w:b w:val="0"/>
          <w:i w:val="0"/>
        </w:rPr>
        <w:t xml:space="preserve">     </w:t>
      </w:r>
      <w:r>
        <w:rPr>
          <w:b w:val="0"/>
          <w:i w:val="0"/>
        </w:rPr>
        <w:t xml:space="preserve"> </w:t>
      </w:r>
      <w:r>
        <w:rPr>
          <w:b w:val="0"/>
          <w:i w:val="0"/>
        </w:rPr>
        <w:br/>
      </w:r>
      <w:r>
        <w:rPr>
          <w:b w:val="0"/>
          <w:i w:val="0"/>
        </w:rPr>
        <w:br/>
      </w:r>
      <w:r>
        <w:rPr>
          <w:b w:val="0"/>
          <w:i w:val="0"/>
        </w:rPr>
        <w:t>Selenious acid</w:t>
      </w:r>
      <w:r>
        <w:rPr>
          <w:b w:val="0"/>
          <w:i w:val="0"/>
        </w:rPr>
        <w:br/>
      </w:r>
      <w:r>
        <w:rPr>
          <w:b w:val="0"/>
          <w:i w:val="0"/>
        </w:rPr>
        <w:br/>
      </w:r>
      <w:r>
        <w:rPr>
          <w:b w:val="0"/>
          <w:i w:val="0"/>
        </w:rPr>
        <w:t>Axit selenơ</w:t>
      </w:r>
      <w:r>
        <w:rPr>
          <w:b w:val="0"/>
          <w:i w:val="0"/>
        </w:rPr>
        <w:br/>
      </w:r>
      <w:r>
        <w:rPr>
          <w:b w:val="0"/>
          <w:i w:val="0"/>
        </w:rPr>
        <w:br/>
      </w:r>
      <w:r>
        <w:rPr>
          <w:b w:val="0"/>
          <w:i w:val="0"/>
        </w:rPr>
        <w:t>7783-00-8</w:t>
      </w:r>
      <w:r>
        <w:rPr>
          <w:b w:val="0"/>
          <w:i w:val="0"/>
        </w:rPr>
        <w:br/>
      </w:r>
      <w:r>
        <w:rPr>
          <w:b w:val="0"/>
          <w:i w:val="0"/>
        </w:rPr>
        <w:br/>
      </w:r>
      <w:r>
        <w:rPr>
          <w:b w:val="0"/>
          <w:i w:val="0"/>
        </w:rPr>
        <w:t>H</w:t>
      </w:r>
      <w:r>
        <w:rPr>
          <w:b w:val="0"/>
          <w:i w:val="0"/>
        </w:rPr>
        <w:t>2</w:t>
      </w:r>
      <w:r>
        <w:rPr>
          <w:b w:val="0"/>
          <w:i w:val="0"/>
        </w:rPr>
        <w:t>SeO</w:t>
      </w:r>
      <w:r>
        <w:rPr>
          <w:b w:val="0"/>
          <w:i w:val="0"/>
        </w:rPr>
        <w:t>3</w:t>
      </w:r>
      <w:r>
        <w:rPr>
          <w:b w:val="0"/>
          <w:i w:val="0"/>
        </w:rPr>
        <w:br/>
      </w:r>
      <w:r>
        <w:rPr>
          <w:b w:val="0"/>
          <w:i w:val="0"/>
        </w:rPr>
        <w:br/>
      </w:r>
      <w:r>
        <w:rPr>
          <w:b w:val="0"/>
          <w:i w:val="0"/>
        </w:rPr>
        <w:br/>
      </w:r>
      <w:r>
        <w:rPr>
          <w:b w:val="0"/>
          <w:i w:val="0"/>
        </w:rPr>
        <w:br/>
      </w:r>
      <w:r>
        <w:rPr>
          <w:b w:val="0"/>
          <w:i w:val="0"/>
        </w:rPr>
        <w:t>633.</w:t>
      </w:r>
      <w:r>
        <w:rPr>
          <w:b w:val="0"/>
          <w:i w:val="0"/>
        </w:rPr>
        <w:t xml:space="preserve">     </w:t>
      </w:r>
      <w:r>
        <w:rPr>
          <w:b w:val="0"/>
          <w:i w:val="0"/>
        </w:rPr>
        <w:t xml:space="preserve"> </w:t>
      </w:r>
      <w:r>
        <w:rPr>
          <w:b w:val="0"/>
          <w:i w:val="0"/>
        </w:rPr>
        <w:br/>
      </w:r>
      <w:r>
        <w:rPr>
          <w:b w:val="0"/>
          <w:i w:val="0"/>
        </w:rPr>
        <w:br/>
      </w:r>
      <w:r>
        <w:rPr>
          <w:b w:val="0"/>
          <w:i w:val="0"/>
        </w:rPr>
        <w:t>Selenium (powder)</w:t>
      </w:r>
      <w:r>
        <w:rPr>
          <w:b w:val="0"/>
          <w:i w:val="0"/>
        </w:rPr>
        <w:br/>
      </w:r>
      <w:r>
        <w:rPr>
          <w:b w:val="0"/>
          <w:i w:val="0"/>
        </w:rPr>
        <w:br/>
      </w:r>
      <w:r>
        <w:rPr>
          <w:b w:val="0"/>
          <w:i w:val="0"/>
        </w:rPr>
        <w:t>Selen (dạng bột)</w:t>
      </w:r>
      <w:r>
        <w:rPr>
          <w:b w:val="0"/>
          <w:i w:val="0"/>
        </w:rPr>
        <w:br/>
      </w:r>
      <w:r>
        <w:rPr>
          <w:b w:val="0"/>
          <w:i w:val="0"/>
        </w:rPr>
        <w:br/>
      </w:r>
      <w:r>
        <w:rPr>
          <w:b w:val="0"/>
          <w:i w:val="0"/>
        </w:rPr>
        <w:t>7782-49-2</w:t>
      </w:r>
      <w:r>
        <w:rPr>
          <w:b w:val="0"/>
          <w:i w:val="0"/>
        </w:rPr>
        <w:br/>
      </w:r>
      <w:r>
        <w:rPr>
          <w:b w:val="0"/>
          <w:i w:val="0"/>
        </w:rPr>
        <w:br/>
      </w:r>
      <w:r>
        <w:rPr>
          <w:b w:val="0"/>
          <w:i w:val="0"/>
        </w:rPr>
        <w:t>Se</w:t>
      </w:r>
      <w:r>
        <w:rPr>
          <w:b w:val="0"/>
          <w:i w:val="0"/>
        </w:rPr>
        <w:br/>
      </w:r>
      <w:r>
        <w:rPr>
          <w:b w:val="0"/>
          <w:i w:val="0"/>
        </w:rPr>
        <w:br/>
      </w:r>
      <w:r>
        <w:rPr>
          <w:b w:val="0"/>
          <w:i w:val="0"/>
        </w:rPr>
        <w:br/>
      </w:r>
      <w:r>
        <w:rPr>
          <w:b w:val="0"/>
          <w:i w:val="0"/>
        </w:rPr>
        <w:br/>
      </w:r>
      <w:r>
        <w:rPr>
          <w:b w:val="0"/>
          <w:i w:val="0"/>
        </w:rPr>
        <w:t>634.</w:t>
      </w:r>
      <w:r>
        <w:rPr>
          <w:b w:val="0"/>
          <w:i w:val="0"/>
        </w:rPr>
        <w:t xml:space="preserve">     </w:t>
      </w:r>
      <w:r>
        <w:rPr>
          <w:b w:val="0"/>
          <w:i w:val="0"/>
        </w:rPr>
        <w:t xml:space="preserve"> </w:t>
      </w:r>
      <w:r>
        <w:rPr>
          <w:b w:val="0"/>
          <w:i w:val="0"/>
        </w:rPr>
        <w:br/>
      </w:r>
      <w:r>
        <w:rPr>
          <w:b w:val="0"/>
          <w:i w:val="0"/>
        </w:rPr>
        <w:br/>
      </w:r>
      <w:r>
        <w:rPr>
          <w:b w:val="0"/>
          <w:i w:val="0"/>
        </w:rPr>
        <w:t>Selenium dioxide</w:t>
      </w:r>
      <w:r>
        <w:rPr>
          <w:b w:val="0"/>
          <w:i w:val="0"/>
        </w:rPr>
        <w:br/>
      </w:r>
      <w:r>
        <w:rPr>
          <w:b w:val="0"/>
          <w:i w:val="0"/>
        </w:rPr>
        <w:br/>
      </w:r>
      <w:r>
        <w:rPr>
          <w:b w:val="0"/>
          <w:i w:val="0"/>
        </w:rPr>
        <w:t>Selen dioxit</w:t>
      </w:r>
      <w:r>
        <w:rPr>
          <w:b w:val="0"/>
          <w:i w:val="0"/>
        </w:rPr>
        <w:br/>
      </w:r>
      <w:r>
        <w:rPr>
          <w:b w:val="0"/>
          <w:i w:val="0"/>
        </w:rPr>
        <w:br/>
      </w:r>
      <w:r>
        <w:rPr>
          <w:b w:val="0"/>
          <w:i w:val="0"/>
        </w:rPr>
        <w:t>7746-08-4</w:t>
      </w:r>
      <w:r>
        <w:rPr>
          <w:b w:val="0"/>
          <w:i w:val="0"/>
        </w:rPr>
        <w:br/>
      </w:r>
      <w:r>
        <w:rPr>
          <w:b w:val="0"/>
          <w:i w:val="0"/>
        </w:rPr>
        <w:br/>
      </w:r>
      <w:r>
        <w:rPr>
          <w:b w:val="0"/>
          <w:i w:val="0"/>
        </w:rPr>
        <w:t>SeO</w:t>
      </w:r>
      <w:r>
        <w:rPr>
          <w:b w:val="0"/>
          <w:i w:val="0"/>
        </w:rPr>
        <w:t>2</w:t>
      </w:r>
      <w:r>
        <w:rPr>
          <w:b w:val="0"/>
          <w:i w:val="0"/>
        </w:rPr>
        <w:br/>
      </w:r>
      <w:r>
        <w:rPr>
          <w:b w:val="0"/>
          <w:i w:val="0"/>
        </w:rPr>
        <w:br/>
      </w:r>
      <w:r>
        <w:rPr>
          <w:b w:val="0"/>
          <w:i w:val="0"/>
        </w:rPr>
        <w:br/>
      </w:r>
      <w:r>
        <w:rPr>
          <w:b w:val="0"/>
          <w:i w:val="0"/>
        </w:rPr>
        <w:br/>
      </w:r>
      <w:r>
        <w:rPr>
          <w:b w:val="0"/>
          <w:i w:val="0"/>
        </w:rPr>
        <w:t>635.</w:t>
      </w:r>
      <w:r>
        <w:rPr>
          <w:b w:val="0"/>
          <w:i w:val="0"/>
        </w:rPr>
        <w:t xml:space="preserve">     </w:t>
      </w:r>
      <w:r>
        <w:rPr>
          <w:b w:val="0"/>
          <w:i w:val="0"/>
        </w:rPr>
        <w:t xml:space="preserve"> </w:t>
      </w:r>
      <w:r>
        <w:rPr>
          <w:b w:val="0"/>
          <w:i w:val="0"/>
        </w:rPr>
        <w:br/>
      </w:r>
      <w:r>
        <w:rPr>
          <w:b w:val="0"/>
          <w:i w:val="0"/>
        </w:rPr>
        <w:br/>
      </w:r>
      <w:r>
        <w:rPr>
          <w:b w:val="0"/>
          <w:i w:val="0"/>
        </w:rPr>
        <w:t>Selenium disulfide</w:t>
      </w:r>
      <w:r>
        <w:rPr>
          <w:b w:val="0"/>
          <w:i w:val="0"/>
        </w:rPr>
        <w:br/>
      </w:r>
      <w:r>
        <w:rPr>
          <w:b w:val="0"/>
          <w:i w:val="0"/>
        </w:rPr>
        <w:br/>
      </w:r>
      <w:r>
        <w:rPr>
          <w:b w:val="0"/>
          <w:i w:val="0"/>
        </w:rPr>
        <w:t>Selen disunfua</w:t>
      </w:r>
      <w:r>
        <w:rPr>
          <w:b w:val="0"/>
          <w:i w:val="0"/>
        </w:rPr>
        <w:br/>
      </w:r>
      <w:r>
        <w:rPr>
          <w:b w:val="0"/>
          <w:i w:val="0"/>
        </w:rPr>
        <w:br/>
      </w:r>
      <w:r>
        <w:rPr>
          <w:b w:val="0"/>
          <w:i w:val="0"/>
        </w:rPr>
        <w:t>7488-56-4</w:t>
      </w:r>
      <w:r>
        <w:rPr>
          <w:b w:val="0"/>
          <w:i w:val="0"/>
        </w:rPr>
        <w:br/>
      </w:r>
      <w:r>
        <w:rPr>
          <w:b w:val="0"/>
          <w:i w:val="0"/>
        </w:rPr>
        <w:br/>
      </w:r>
      <w:r>
        <w:rPr>
          <w:b w:val="0"/>
          <w:i w:val="0"/>
        </w:rPr>
        <w:t>SeS</w:t>
      </w:r>
      <w:r>
        <w:rPr>
          <w:b w:val="0"/>
          <w:i w:val="0"/>
        </w:rPr>
        <w:t>2</w:t>
      </w:r>
      <w:r>
        <w:rPr>
          <w:b w:val="0"/>
          <w:i w:val="0"/>
        </w:rPr>
        <w:br/>
      </w:r>
      <w:r>
        <w:rPr>
          <w:b w:val="0"/>
          <w:i w:val="0"/>
        </w:rPr>
        <w:br/>
      </w:r>
      <w:r>
        <w:rPr>
          <w:b w:val="0"/>
          <w:i w:val="0"/>
        </w:rPr>
        <w:br/>
      </w:r>
      <w:r>
        <w:rPr>
          <w:b w:val="0"/>
          <w:i w:val="0"/>
        </w:rPr>
        <w:br/>
      </w:r>
      <w:r>
        <w:rPr>
          <w:b w:val="0"/>
          <w:i w:val="0"/>
        </w:rPr>
        <w:t>636.</w:t>
      </w:r>
      <w:r>
        <w:rPr>
          <w:b w:val="0"/>
          <w:i w:val="0"/>
        </w:rPr>
        <w:t xml:space="preserve">     </w:t>
      </w:r>
      <w:r>
        <w:rPr>
          <w:b w:val="0"/>
          <w:i w:val="0"/>
        </w:rPr>
        <w:t xml:space="preserve"> </w:t>
      </w:r>
      <w:r>
        <w:rPr>
          <w:b w:val="0"/>
          <w:i w:val="0"/>
        </w:rPr>
        <w:br/>
      </w:r>
      <w:r>
        <w:rPr>
          <w:b w:val="0"/>
          <w:i w:val="0"/>
        </w:rPr>
        <w:br/>
      </w:r>
      <w:r>
        <w:rPr>
          <w:b w:val="0"/>
          <w:i w:val="0"/>
        </w:rPr>
        <w:t>Selenium oxychloride</w:t>
      </w:r>
      <w:r>
        <w:rPr>
          <w:b w:val="0"/>
          <w:i w:val="0"/>
        </w:rPr>
        <w:br/>
      </w:r>
      <w:r>
        <w:rPr>
          <w:b w:val="0"/>
          <w:i w:val="0"/>
        </w:rPr>
        <w:br/>
      </w:r>
      <w:r>
        <w:rPr>
          <w:b w:val="0"/>
          <w:i w:val="0"/>
        </w:rPr>
        <w:t>Selen oxyclorit</w:t>
      </w:r>
      <w:r>
        <w:rPr>
          <w:b w:val="0"/>
          <w:i w:val="0"/>
        </w:rPr>
        <w:br/>
      </w:r>
      <w:r>
        <w:rPr>
          <w:b w:val="0"/>
          <w:i w:val="0"/>
        </w:rPr>
        <w:br/>
      </w:r>
      <w:r>
        <w:rPr>
          <w:b w:val="0"/>
          <w:i w:val="0"/>
        </w:rPr>
        <w:t>7791-23-3</w:t>
      </w:r>
      <w:r>
        <w:rPr>
          <w:b w:val="0"/>
          <w:i w:val="0"/>
        </w:rPr>
        <w:br/>
      </w:r>
      <w:r>
        <w:rPr>
          <w:b w:val="0"/>
          <w:i w:val="0"/>
        </w:rPr>
        <w:br/>
      </w:r>
      <w:r>
        <w:rPr>
          <w:b w:val="0"/>
          <w:i w:val="0"/>
        </w:rPr>
        <w:t>SeOCl</w:t>
      </w:r>
      <w:r>
        <w:rPr>
          <w:b w:val="0"/>
          <w:i w:val="0"/>
        </w:rPr>
        <w:t>2</w:t>
      </w:r>
      <w:r>
        <w:rPr>
          <w:b w:val="0"/>
          <w:i w:val="0"/>
        </w:rPr>
        <w:br/>
      </w:r>
      <w:r>
        <w:rPr>
          <w:b w:val="0"/>
          <w:i w:val="0"/>
        </w:rPr>
        <w:br/>
      </w:r>
      <w:r>
        <w:rPr>
          <w:b w:val="0"/>
          <w:i w:val="0"/>
        </w:rPr>
        <w:br/>
      </w:r>
      <w:r>
        <w:rPr>
          <w:b w:val="0"/>
          <w:i w:val="0"/>
        </w:rPr>
        <w:br/>
      </w:r>
      <w:r>
        <w:rPr>
          <w:b w:val="0"/>
          <w:i w:val="0"/>
        </w:rPr>
        <w:t>637.</w:t>
      </w:r>
      <w:r>
        <w:rPr>
          <w:b w:val="0"/>
          <w:i w:val="0"/>
        </w:rPr>
        <w:t xml:space="preserve">     </w:t>
      </w:r>
      <w:r>
        <w:rPr>
          <w:b w:val="0"/>
          <w:i w:val="0"/>
        </w:rPr>
        <w:t xml:space="preserve"> </w:t>
      </w:r>
      <w:r>
        <w:rPr>
          <w:b w:val="0"/>
          <w:i w:val="0"/>
        </w:rPr>
        <w:br/>
      </w:r>
      <w:r>
        <w:rPr>
          <w:b w:val="0"/>
          <w:i w:val="0"/>
        </w:rPr>
        <w:br/>
      </w:r>
      <w:r>
        <w:rPr>
          <w:b w:val="0"/>
          <w:i w:val="0"/>
        </w:rPr>
        <w:t>Silicon</w:t>
      </w:r>
      <w:r>
        <w:rPr>
          <w:b w:val="0"/>
          <w:i w:val="0"/>
        </w:rPr>
        <w:br/>
      </w:r>
      <w:r>
        <w:rPr>
          <w:b w:val="0"/>
          <w:i w:val="0"/>
        </w:rPr>
        <w:br/>
      </w:r>
      <w:r>
        <w:rPr>
          <w:b w:val="0"/>
          <w:i w:val="0"/>
        </w:rPr>
        <w:t>Silic</w:t>
      </w:r>
      <w:r>
        <w:rPr>
          <w:b w:val="0"/>
          <w:i w:val="0"/>
        </w:rPr>
        <w:br/>
      </w:r>
      <w:r>
        <w:rPr>
          <w:b w:val="0"/>
          <w:i w:val="0"/>
        </w:rPr>
        <w:br/>
      </w:r>
      <w:r>
        <w:rPr>
          <w:b w:val="0"/>
          <w:i w:val="0"/>
        </w:rPr>
        <w:t>7440-21-3</w:t>
      </w:r>
      <w:r>
        <w:rPr>
          <w:b w:val="0"/>
          <w:i w:val="0"/>
        </w:rPr>
        <w:br/>
      </w:r>
      <w:r>
        <w:rPr>
          <w:b w:val="0"/>
          <w:i w:val="0"/>
        </w:rPr>
        <w:br/>
      </w:r>
      <w:r>
        <w:rPr>
          <w:b w:val="0"/>
          <w:i w:val="0"/>
        </w:rPr>
        <w:t>Si</w:t>
      </w:r>
      <w:r>
        <w:rPr>
          <w:b w:val="0"/>
          <w:i w:val="0"/>
        </w:rPr>
        <w:br/>
      </w:r>
      <w:r>
        <w:rPr>
          <w:b w:val="0"/>
          <w:i w:val="0"/>
        </w:rPr>
        <w:br/>
      </w:r>
      <w:r>
        <w:rPr>
          <w:b w:val="0"/>
          <w:i w:val="0"/>
        </w:rPr>
        <w:br/>
      </w:r>
      <w:r>
        <w:rPr>
          <w:b w:val="0"/>
          <w:i w:val="0"/>
        </w:rPr>
        <w:br/>
      </w:r>
      <w:r>
        <w:rPr>
          <w:b w:val="0"/>
          <w:i w:val="0"/>
        </w:rPr>
        <w:t>638.</w:t>
      </w:r>
      <w:r>
        <w:rPr>
          <w:b w:val="0"/>
          <w:i w:val="0"/>
        </w:rPr>
        <w:t xml:space="preserve">     </w:t>
      </w:r>
      <w:r>
        <w:rPr>
          <w:b w:val="0"/>
          <w:i w:val="0"/>
        </w:rPr>
        <w:t xml:space="preserve"> </w:t>
      </w:r>
      <w:r>
        <w:rPr>
          <w:b w:val="0"/>
          <w:i w:val="0"/>
        </w:rPr>
        <w:br/>
      </w:r>
      <w:r>
        <w:rPr>
          <w:b w:val="0"/>
          <w:i w:val="0"/>
        </w:rPr>
        <w:br/>
      </w:r>
      <w:r>
        <w:rPr>
          <w:b w:val="0"/>
          <w:i w:val="0"/>
        </w:rPr>
        <w:t>Silicon tetrachloride</w:t>
      </w:r>
      <w:r>
        <w:rPr>
          <w:b w:val="0"/>
          <w:i w:val="0"/>
        </w:rPr>
        <w:br/>
      </w:r>
      <w:r>
        <w:rPr>
          <w:b w:val="0"/>
          <w:i w:val="0"/>
        </w:rPr>
        <w:br/>
      </w:r>
      <w:r>
        <w:rPr>
          <w:b w:val="0"/>
          <w:i w:val="0"/>
        </w:rPr>
        <w:t>Silicon tetraclorua</w:t>
      </w:r>
      <w:r>
        <w:rPr>
          <w:b w:val="0"/>
          <w:i w:val="0"/>
        </w:rPr>
        <w:br/>
      </w:r>
      <w:r>
        <w:rPr>
          <w:b w:val="0"/>
          <w:i w:val="0"/>
        </w:rPr>
        <w:br/>
      </w:r>
      <w:r>
        <w:rPr>
          <w:b w:val="0"/>
          <w:i w:val="0"/>
        </w:rPr>
        <w:t>10026-04-7</w:t>
      </w:r>
      <w:r>
        <w:rPr>
          <w:b w:val="0"/>
          <w:i w:val="0"/>
        </w:rPr>
        <w:br/>
      </w:r>
      <w:r>
        <w:rPr>
          <w:b w:val="0"/>
          <w:i w:val="0"/>
        </w:rPr>
        <w:br/>
      </w:r>
      <w:r>
        <w:rPr>
          <w:b w:val="0"/>
          <w:i w:val="0"/>
        </w:rPr>
        <w:t>SiCl</w:t>
      </w:r>
      <w:r>
        <w:rPr>
          <w:b w:val="0"/>
          <w:i w:val="0"/>
        </w:rPr>
        <w:t>4</w:t>
      </w:r>
      <w:r>
        <w:rPr>
          <w:b w:val="0"/>
          <w:i w:val="0"/>
        </w:rPr>
        <w:br/>
      </w:r>
      <w:r>
        <w:rPr>
          <w:b w:val="0"/>
          <w:i w:val="0"/>
        </w:rPr>
        <w:br/>
      </w:r>
      <w:r>
        <w:rPr>
          <w:b w:val="0"/>
          <w:i w:val="0"/>
        </w:rPr>
        <w:br/>
      </w:r>
      <w:r>
        <w:rPr>
          <w:b w:val="0"/>
          <w:i w:val="0"/>
        </w:rPr>
        <w:br/>
      </w:r>
      <w:r>
        <w:rPr>
          <w:b w:val="0"/>
          <w:i w:val="0"/>
        </w:rPr>
        <w:t>639.</w:t>
      </w:r>
      <w:r>
        <w:rPr>
          <w:b w:val="0"/>
          <w:i w:val="0"/>
        </w:rPr>
        <w:t xml:space="preserve">     </w:t>
      </w:r>
      <w:r>
        <w:rPr>
          <w:b w:val="0"/>
          <w:i w:val="0"/>
        </w:rPr>
        <w:t xml:space="preserve"> </w:t>
      </w:r>
      <w:r>
        <w:rPr>
          <w:b w:val="0"/>
          <w:i w:val="0"/>
        </w:rPr>
        <w:br/>
      </w:r>
      <w:r>
        <w:rPr>
          <w:b w:val="0"/>
          <w:i w:val="0"/>
        </w:rPr>
        <w:br/>
      </w:r>
      <w:r>
        <w:rPr>
          <w:b w:val="0"/>
          <w:i w:val="0"/>
        </w:rPr>
        <w:t>Silicon tetrafluoride</w:t>
      </w:r>
      <w:r>
        <w:rPr>
          <w:b w:val="0"/>
          <w:i w:val="0"/>
        </w:rPr>
        <w:br/>
      </w:r>
      <w:r>
        <w:rPr>
          <w:b w:val="0"/>
          <w:i w:val="0"/>
        </w:rPr>
        <w:br/>
      </w:r>
      <w:r>
        <w:rPr>
          <w:b w:val="0"/>
          <w:i w:val="0"/>
        </w:rPr>
        <w:t>Silicon tetraflorua</w:t>
      </w:r>
      <w:r>
        <w:rPr>
          <w:b w:val="0"/>
          <w:i w:val="0"/>
        </w:rPr>
        <w:br/>
      </w:r>
      <w:r>
        <w:rPr>
          <w:b w:val="0"/>
          <w:i w:val="0"/>
        </w:rPr>
        <w:br/>
      </w:r>
      <w:r>
        <w:rPr>
          <w:b w:val="0"/>
          <w:i w:val="0"/>
        </w:rPr>
        <w:t>7783-61-1</w:t>
      </w:r>
      <w:r>
        <w:rPr>
          <w:b w:val="0"/>
          <w:i w:val="0"/>
        </w:rPr>
        <w:br/>
      </w:r>
      <w:r>
        <w:rPr>
          <w:b w:val="0"/>
          <w:i w:val="0"/>
        </w:rPr>
        <w:br/>
      </w:r>
      <w:r>
        <w:rPr>
          <w:b w:val="0"/>
          <w:i w:val="0"/>
        </w:rPr>
        <w:t>SiF</w:t>
      </w:r>
      <w:r>
        <w:rPr>
          <w:b w:val="0"/>
          <w:i w:val="0"/>
        </w:rPr>
        <w:t>4</w:t>
      </w:r>
      <w:r>
        <w:rPr>
          <w:b w:val="0"/>
          <w:i w:val="0"/>
        </w:rPr>
        <w:br/>
      </w:r>
      <w:r>
        <w:rPr>
          <w:b w:val="0"/>
          <w:i w:val="0"/>
        </w:rPr>
        <w:br/>
      </w:r>
      <w:r>
        <w:rPr>
          <w:b w:val="0"/>
          <w:i w:val="0"/>
        </w:rPr>
        <w:br/>
      </w:r>
      <w:r>
        <w:rPr>
          <w:b w:val="0"/>
          <w:i w:val="0"/>
        </w:rPr>
        <w:br/>
      </w:r>
      <w:r>
        <w:rPr>
          <w:b w:val="0"/>
          <w:i w:val="0"/>
        </w:rPr>
        <w:t>640.</w:t>
      </w:r>
      <w:r>
        <w:rPr>
          <w:b w:val="0"/>
          <w:i w:val="0"/>
        </w:rPr>
        <w:t xml:space="preserve">     </w:t>
      </w:r>
      <w:r>
        <w:rPr>
          <w:b w:val="0"/>
          <w:i w:val="0"/>
        </w:rPr>
        <w:t xml:space="preserve"> </w:t>
      </w:r>
      <w:r>
        <w:rPr>
          <w:b w:val="0"/>
          <w:i w:val="0"/>
        </w:rPr>
        <w:br/>
      </w:r>
      <w:r>
        <w:rPr>
          <w:b w:val="0"/>
          <w:i w:val="0"/>
        </w:rPr>
        <w:br/>
      </w:r>
      <w:r>
        <w:rPr>
          <w:b w:val="0"/>
          <w:i w:val="0"/>
        </w:rPr>
        <w:t>Silver nitrate</w:t>
      </w:r>
      <w:r>
        <w:rPr>
          <w:b w:val="0"/>
          <w:i w:val="0"/>
        </w:rPr>
        <w:br/>
      </w:r>
      <w:r>
        <w:rPr>
          <w:b w:val="0"/>
          <w:i w:val="0"/>
        </w:rPr>
        <w:br/>
      </w:r>
      <w:r>
        <w:rPr>
          <w:b w:val="0"/>
          <w:i w:val="0"/>
        </w:rPr>
        <w:t>Bạc nitrat</w:t>
      </w:r>
      <w:r>
        <w:rPr>
          <w:b w:val="0"/>
          <w:i w:val="0"/>
        </w:rPr>
        <w:br/>
      </w:r>
      <w:r>
        <w:rPr>
          <w:b w:val="0"/>
          <w:i w:val="0"/>
        </w:rPr>
        <w:br/>
      </w:r>
      <w:r>
        <w:rPr>
          <w:b w:val="0"/>
          <w:i w:val="0"/>
        </w:rPr>
        <w:t>7761-88-8</w:t>
      </w:r>
      <w:r>
        <w:rPr>
          <w:b w:val="0"/>
          <w:i w:val="0"/>
        </w:rPr>
        <w:br/>
      </w:r>
      <w:r>
        <w:rPr>
          <w:b w:val="0"/>
          <w:i w:val="0"/>
        </w:rPr>
        <w:br/>
      </w:r>
      <w:r>
        <w:rPr>
          <w:b w:val="0"/>
          <w:i w:val="0"/>
        </w:rPr>
        <w:t>AgNO</w:t>
      </w:r>
      <w:r>
        <w:rPr>
          <w:b w:val="0"/>
          <w:i w:val="0"/>
        </w:rPr>
        <w:t>3</w:t>
      </w:r>
      <w:r>
        <w:rPr>
          <w:b w:val="0"/>
          <w:i w:val="0"/>
        </w:rPr>
        <w:br/>
      </w:r>
      <w:r>
        <w:rPr>
          <w:b w:val="0"/>
          <w:i w:val="0"/>
        </w:rPr>
        <w:br/>
      </w:r>
      <w:r>
        <w:rPr>
          <w:b w:val="0"/>
          <w:i w:val="0"/>
        </w:rPr>
        <w:br/>
      </w:r>
      <w:r>
        <w:rPr>
          <w:b w:val="0"/>
          <w:i w:val="0"/>
        </w:rPr>
        <w:br/>
      </w:r>
      <w:r>
        <w:rPr>
          <w:b w:val="0"/>
          <w:i w:val="0"/>
        </w:rPr>
        <w:t>641.</w:t>
      </w:r>
      <w:r>
        <w:rPr>
          <w:b w:val="0"/>
          <w:i w:val="0"/>
        </w:rPr>
        <w:t xml:space="preserve">     </w:t>
      </w:r>
      <w:r>
        <w:rPr>
          <w:b w:val="0"/>
          <w:i w:val="0"/>
        </w:rPr>
        <w:t xml:space="preserve"> </w:t>
      </w:r>
      <w:r>
        <w:rPr>
          <w:b w:val="0"/>
          <w:i w:val="0"/>
        </w:rPr>
        <w:br/>
      </w:r>
      <w:r>
        <w:rPr>
          <w:b w:val="0"/>
          <w:i w:val="0"/>
        </w:rPr>
        <w:br/>
      </w:r>
      <w:r>
        <w:rPr>
          <w:b w:val="0"/>
          <w:i w:val="0"/>
        </w:rPr>
        <w:t>Silvex</w:t>
      </w:r>
      <w:r>
        <w:rPr>
          <w:b w:val="0"/>
          <w:i w:val="0"/>
        </w:rPr>
        <w:br/>
      </w:r>
      <w:r>
        <w:rPr>
          <w:b w:val="0"/>
          <w:i w:val="0"/>
        </w:rPr>
        <w:br/>
      </w:r>
      <w:r>
        <w:rPr>
          <w:b w:val="0"/>
          <w:i w:val="0"/>
        </w:rPr>
        <w:t>Silvex</w:t>
      </w:r>
      <w:r>
        <w:rPr>
          <w:b w:val="0"/>
          <w:i w:val="0"/>
        </w:rPr>
        <w:br/>
      </w:r>
      <w:r>
        <w:rPr>
          <w:b w:val="0"/>
          <w:i w:val="0"/>
        </w:rPr>
        <w:br/>
      </w:r>
      <w:r>
        <w:rPr>
          <w:b w:val="0"/>
          <w:i w:val="0"/>
        </w:rPr>
        <w:t>93-72-1</w:t>
      </w:r>
      <w:r>
        <w:rPr>
          <w:b w:val="0"/>
          <w:i w:val="0"/>
        </w:rPr>
        <w:br/>
      </w:r>
      <w:r>
        <w:rPr>
          <w:b w:val="0"/>
          <w:i w:val="0"/>
        </w:rPr>
        <w:br/>
      </w:r>
      <w:r>
        <w:rPr>
          <w:b w:val="0"/>
          <w:i w:val="0"/>
        </w:rPr>
        <w:t>C</w:t>
      </w:r>
      <w:r>
        <w:rPr>
          <w:b w:val="0"/>
          <w:i w:val="0"/>
        </w:rPr>
        <w:t>9</w:t>
      </w:r>
      <w:r>
        <w:rPr>
          <w:b w:val="0"/>
          <w:i w:val="0"/>
        </w:rPr>
        <w:t>H</w:t>
      </w:r>
      <w:r>
        <w:rPr>
          <w:b w:val="0"/>
          <w:i w:val="0"/>
        </w:rPr>
        <w:t>7</w:t>
      </w:r>
      <w:r>
        <w:rPr>
          <w:b w:val="0"/>
          <w:i w:val="0"/>
        </w:rPr>
        <w:t>Cl</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642.</w:t>
      </w:r>
      <w:r>
        <w:rPr>
          <w:b w:val="0"/>
          <w:i w:val="0"/>
        </w:rPr>
        <w:t xml:space="preserve">     </w:t>
      </w:r>
      <w:r>
        <w:rPr>
          <w:b w:val="0"/>
          <w:i w:val="0"/>
        </w:rPr>
        <w:t xml:space="preserve"> </w:t>
      </w:r>
      <w:r>
        <w:rPr>
          <w:b w:val="0"/>
          <w:i w:val="0"/>
        </w:rPr>
        <w:br/>
      </w:r>
      <w:r>
        <w:rPr>
          <w:b w:val="0"/>
          <w:i w:val="0"/>
        </w:rPr>
        <w:br/>
      </w:r>
      <w:r>
        <w:rPr>
          <w:b w:val="0"/>
          <w:i w:val="0"/>
        </w:rPr>
        <w:t>Simazine</w:t>
      </w:r>
      <w:r>
        <w:rPr>
          <w:b w:val="0"/>
          <w:i w:val="0"/>
        </w:rPr>
        <w:br/>
      </w:r>
      <w:r>
        <w:rPr>
          <w:b w:val="0"/>
          <w:i w:val="0"/>
        </w:rPr>
        <w:br/>
      </w:r>
      <w:r>
        <w:rPr>
          <w:b w:val="0"/>
          <w:i w:val="0"/>
        </w:rPr>
        <w:t>Simazin</w:t>
      </w:r>
      <w:r>
        <w:rPr>
          <w:b w:val="0"/>
          <w:i w:val="0"/>
        </w:rPr>
        <w:br/>
      </w:r>
      <w:r>
        <w:rPr>
          <w:b w:val="0"/>
          <w:i w:val="0"/>
        </w:rPr>
        <w:br/>
      </w:r>
      <w:r>
        <w:rPr>
          <w:b w:val="0"/>
          <w:i w:val="0"/>
        </w:rPr>
        <w:t>122-34-9</w:t>
      </w:r>
      <w:r>
        <w:rPr>
          <w:b w:val="0"/>
          <w:i w:val="0"/>
        </w:rPr>
        <w:br/>
      </w:r>
      <w:r>
        <w:rPr>
          <w:b w:val="0"/>
          <w:i w:val="0"/>
        </w:rPr>
        <w:br/>
      </w:r>
      <w:r>
        <w:rPr>
          <w:b w:val="0"/>
          <w:i w:val="0"/>
        </w:rPr>
        <w:t>C</w:t>
      </w:r>
      <w:r>
        <w:rPr>
          <w:b w:val="0"/>
          <w:i w:val="0"/>
        </w:rPr>
        <w:t>7</w:t>
      </w:r>
      <w:r>
        <w:rPr>
          <w:b w:val="0"/>
          <w:i w:val="0"/>
        </w:rPr>
        <w:t>H</w:t>
      </w:r>
      <w:r>
        <w:rPr>
          <w:b w:val="0"/>
          <w:i w:val="0"/>
        </w:rPr>
        <w:t>12</w:t>
      </w:r>
      <w:r>
        <w:rPr>
          <w:b w:val="0"/>
          <w:i w:val="0"/>
        </w:rPr>
        <w:t>ClN</w:t>
      </w:r>
      <w:r>
        <w:rPr>
          <w:b w:val="0"/>
          <w:i w:val="0"/>
        </w:rPr>
        <w:t>5</w:t>
      </w:r>
      <w:r>
        <w:rPr>
          <w:b w:val="0"/>
          <w:i w:val="0"/>
        </w:rPr>
        <w:br/>
      </w:r>
      <w:r>
        <w:rPr>
          <w:b w:val="0"/>
          <w:i w:val="0"/>
        </w:rPr>
        <w:br/>
      </w:r>
      <w:r>
        <w:rPr>
          <w:b w:val="0"/>
          <w:i w:val="0"/>
        </w:rPr>
        <w:br/>
      </w:r>
      <w:r>
        <w:rPr>
          <w:b w:val="0"/>
          <w:i w:val="0"/>
        </w:rPr>
        <w:br/>
      </w:r>
      <w:r>
        <w:rPr>
          <w:b w:val="0"/>
          <w:i w:val="0"/>
        </w:rPr>
        <w:t>643.</w:t>
      </w:r>
      <w:r>
        <w:rPr>
          <w:b w:val="0"/>
          <w:i w:val="0"/>
        </w:rPr>
        <w:t xml:space="preserve">     </w:t>
      </w:r>
      <w:r>
        <w:rPr>
          <w:b w:val="0"/>
          <w:i w:val="0"/>
        </w:rPr>
        <w:t xml:space="preserve"> </w:t>
      </w:r>
      <w:r>
        <w:rPr>
          <w:b w:val="0"/>
          <w:i w:val="0"/>
        </w:rPr>
        <w:br/>
      </w:r>
      <w:r>
        <w:rPr>
          <w:b w:val="0"/>
          <w:i w:val="0"/>
        </w:rPr>
        <w:br/>
      </w:r>
      <w:r>
        <w:rPr>
          <w:b w:val="0"/>
          <w:i w:val="0"/>
        </w:rPr>
        <w:t>Demeton-s-methyl (S-2-Ethyl thioethyl O, O-dimethyl phosphorothioate)</w:t>
      </w:r>
      <w:r>
        <w:rPr>
          <w:b w:val="0"/>
          <w:i w:val="0"/>
        </w:rPr>
        <w:br/>
      </w:r>
      <w:r>
        <w:rPr>
          <w:b w:val="0"/>
          <w:i w:val="0"/>
        </w:rPr>
        <w:br/>
      </w:r>
      <w:r>
        <w:rPr>
          <w:b w:val="0"/>
          <w:i w:val="0"/>
        </w:rPr>
        <w:t>Demeton-s-metyl (S-2-Etyl thioetyl O, O-dimetyl photphorothioat)</w:t>
      </w:r>
      <w:r>
        <w:rPr>
          <w:b w:val="0"/>
          <w:i w:val="0"/>
        </w:rPr>
        <w:br/>
      </w:r>
      <w:r>
        <w:rPr>
          <w:b w:val="0"/>
          <w:i w:val="0"/>
        </w:rPr>
        <w:br/>
      </w:r>
      <w:r>
        <w:rPr>
          <w:b w:val="0"/>
          <w:i w:val="0"/>
        </w:rPr>
        <w:t>919-86-8</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644.</w:t>
      </w:r>
      <w:r>
        <w:rPr>
          <w:b w:val="0"/>
          <w:i w:val="0"/>
        </w:rPr>
        <w:t xml:space="preserve">     </w:t>
      </w:r>
      <w:r>
        <w:rPr>
          <w:b w:val="0"/>
          <w:i w:val="0"/>
        </w:rPr>
        <w:t xml:space="preserve"> </w:t>
      </w:r>
      <w:r>
        <w:rPr>
          <w:b w:val="0"/>
          <w:i w:val="0"/>
        </w:rPr>
        <w:br/>
      </w:r>
      <w:r>
        <w:rPr>
          <w:b w:val="0"/>
          <w:i w:val="0"/>
        </w:rPr>
        <w:br/>
      </w:r>
      <w:r>
        <w:rPr>
          <w:b w:val="0"/>
          <w:i w:val="0"/>
        </w:rPr>
        <w:t>Sodium</w:t>
      </w:r>
      <w:r>
        <w:rPr>
          <w:b w:val="0"/>
          <w:i w:val="0"/>
        </w:rPr>
        <w:br/>
      </w:r>
      <w:r>
        <w:rPr>
          <w:b w:val="0"/>
          <w:i w:val="0"/>
        </w:rPr>
        <w:br/>
      </w:r>
      <w:r>
        <w:rPr>
          <w:b w:val="0"/>
          <w:i w:val="0"/>
        </w:rPr>
        <w:t>Natri</w:t>
      </w:r>
      <w:r>
        <w:rPr>
          <w:b w:val="0"/>
          <w:i w:val="0"/>
        </w:rPr>
        <w:br/>
      </w:r>
      <w:r>
        <w:rPr>
          <w:b w:val="0"/>
          <w:i w:val="0"/>
        </w:rPr>
        <w:br/>
      </w:r>
      <w:r>
        <w:rPr>
          <w:b w:val="0"/>
          <w:i w:val="0"/>
        </w:rPr>
        <w:t>7440-23-5</w:t>
      </w:r>
      <w:r>
        <w:rPr>
          <w:b w:val="0"/>
          <w:i w:val="0"/>
        </w:rPr>
        <w:br/>
      </w:r>
      <w:r>
        <w:rPr>
          <w:b w:val="0"/>
          <w:i w:val="0"/>
        </w:rPr>
        <w:br/>
      </w:r>
      <w:r>
        <w:rPr>
          <w:b w:val="0"/>
          <w:i w:val="0"/>
        </w:rPr>
        <w:t>Na</w:t>
      </w:r>
      <w:r>
        <w:rPr>
          <w:b w:val="0"/>
          <w:i w:val="0"/>
        </w:rPr>
        <w:br/>
      </w:r>
      <w:r>
        <w:rPr>
          <w:b w:val="0"/>
          <w:i w:val="0"/>
        </w:rPr>
        <w:br/>
      </w:r>
      <w:r>
        <w:rPr>
          <w:b w:val="0"/>
          <w:i w:val="0"/>
        </w:rPr>
        <w:br/>
      </w:r>
      <w:r>
        <w:rPr>
          <w:b w:val="0"/>
          <w:i w:val="0"/>
        </w:rPr>
        <w:br/>
      </w:r>
      <w:r>
        <w:rPr>
          <w:b w:val="0"/>
          <w:i w:val="0"/>
        </w:rPr>
        <w:t>645.</w:t>
      </w:r>
      <w:r>
        <w:rPr>
          <w:b w:val="0"/>
          <w:i w:val="0"/>
        </w:rPr>
        <w:t xml:space="preserve">     </w:t>
      </w:r>
      <w:r>
        <w:rPr>
          <w:b w:val="0"/>
          <w:i w:val="0"/>
        </w:rPr>
        <w:t xml:space="preserve"> </w:t>
      </w:r>
      <w:r>
        <w:rPr>
          <w:b w:val="0"/>
          <w:i w:val="0"/>
        </w:rPr>
        <w:br/>
      </w:r>
      <w:r>
        <w:rPr>
          <w:b w:val="0"/>
          <w:i w:val="0"/>
        </w:rPr>
        <w:br/>
      </w:r>
      <w:r>
        <w:rPr>
          <w:b w:val="0"/>
          <w:i w:val="0"/>
        </w:rPr>
        <w:t>Sodium aluminate</w:t>
      </w:r>
      <w:r>
        <w:rPr>
          <w:b w:val="0"/>
          <w:i w:val="0"/>
        </w:rPr>
        <w:br/>
      </w:r>
      <w:r>
        <w:rPr>
          <w:b w:val="0"/>
          <w:i w:val="0"/>
        </w:rPr>
        <w:br/>
      </w:r>
      <w:r>
        <w:rPr>
          <w:b w:val="0"/>
          <w:i w:val="0"/>
        </w:rPr>
        <w:t>Natri aluminat</w:t>
      </w:r>
      <w:r>
        <w:rPr>
          <w:b w:val="0"/>
          <w:i w:val="0"/>
        </w:rPr>
        <w:br/>
      </w:r>
      <w:r>
        <w:rPr>
          <w:b w:val="0"/>
          <w:i w:val="0"/>
        </w:rPr>
        <w:br/>
      </w:r>
      <w:r>
        <w:rPr>
          <w:b w:val="0"/>
          <w:i w:val="0"/>
        </w:rPr>
        <w:t>1302-42-7</w:t>
      </w:r>
      <w:r>
        <w:rPr>
          <w:b w:val="0"/>
          <w:i w:val="0"/>
        </w:rPr>
        <w:br/>
      </w:r>
      <w:r>
        <w:rPr>
          <w:b w:val="0"/>
          <w:i w:val="0"/>
        </w:rPr>
        <w:br/>
      </w:r>
      <w:r>
        <w:rPr>
          <w:b w:val="0"/>
          <w:i w:val="0"/>
        </w:rPr>
        <w:t>NaAlO</w:t>
      </w:r>
      <w:r>
        <w:rPr>
          <w:b w:val="0"/>
          <w:i w:val="0"/>
        </w:rPr>
        <w:t>2</w:t>
      </w:r>
      <w:r>
        <w:rPr>
          <w:b w:val="0"/>
          <w:i w:val="0"/>
        </w:rPr>
        <w:br/>
      </w:r>
      <w:r>
        <w:rPr>
          <w:b w:val="0"/>
          <w:i w:val="0"/>
        </w:rPr>
        <w:br/>
      </w:r>
      <w:r>
        <w:rPr>
          <w:b w:val="0"/>
          <w:i w:val="0"/>
        </w:rPr>
        <w:br/>
      </w:r>
      <w:r>
        <w:rPr>
          <w:b w:val="0"/>
          <w:i w:val="0"/>
        </w:rPr>
        <w:br/>
      </w:r>
      <w:r>
        <w:rPr>
          <w:b w:val="0"/>
          <w:i w:val="0"/>
        </w:rPr>
        <w:t>646.</w:t>
      </w:r>
      <w:r>
        <w:rPr>
          <w:b w:val="0"/>
          <w:i w:val="0"/>
        </w:rPr>
        <w:t xml:space="preserve">     </w:t>
      </w:r>
      <w:r>
        <w:rPr>
          <w:b w:val="0"/>
          <w:i w:val="0"/>
        </w:rPr>
        <w:t xml:space="preserve"> </w:t>
      </w:r>
      <w:r>
        <w:rPr>
          <w:b w:val="0"/>
          <w:i w:val="0"/>
        </w:rPr>
        <w:br/>
      </w:r>
      <w:r>
        <w:rPr>
          <w:b w:val="0"/>
          <w:i w:val="0"/>
        </w:rPr>
        <w:br/>
      </w:r>
      <w:r>
        <w:rPr>
          <w:b w:val="0"/>
          <w:i w:val="0"/>
        </w:rPr>
        <w:t>Sodium aluminium hydride</w:t>
      </w:r>
      <w:r>
        <w:rPr>
          <w:b w:val="0"/>
          <w:i w:val="0"/>
        </w:rPr>
        <w:br/>
      </w:r>
      <w:r>
        <w:rPr>
          <w:b w:val="0"/>
          <w:i w:val="0"/>
        </w:rPr>
        <w:br/>
      </w:r>
      <w:r>
        <w:rPr>
          <w:b w:val="0"/>
          <w:i w:val="0"/>
        </w:rPr>
        <w:t>Natri nhôm hydrua</w:t>
      </w:r>
      <w:r>
        <w:rPr>
          <w:b w:val="0"/>
          <w:i w:val="0"/>
        </w:rPr>
        <w:br/>
      </w:r>
      <w:r>
        <w:rPr>
          <w:b w:val="0"/>
          <w:i w:val="0"/>
        </w:rPr>
        <w:br/>
      </w:r>
      <w:r>
        <w:rPr>
          <w:b w:val="0"/>
          <w:i w:val="0"/>
        </w:rPr>
        <w:t>13770-96-2</w:t>
      </w:r>
      <w:r>
        <w:rPr>
          <w:b w:val="0"/>
          <w:i w:val="0"/>
        </w:rPr>
        <w:br/>
      </w:r>
      <w:r>
        <w:rPr>
          <w:b w:val="0"/>
          <w:i w:val="0"/>
        </w:rPr>
        <w:br/>
      </w:r>
      <w:r>
        <w:rPr>
          <w:b w:val="0"/>
          <w:i w:val="0"/>
        </w:rPr>
        <w:t>NaAlH</w:t>
      </w:r>
      <w:r>
        <w:rPr>
          <w:b w:val="0"/>
          <w:i w:val="0"/>
        </w:rPr>
        <w:t>4</w:t>
      </w:r>
      <w:r>
        <w:rPr>
          <w:b w:val="0"/>
          <w:i w:val="0"/>
        </w:rPr>
        <w:br/>
      </w:r>
      <w:r>
        <w:rPr>
          <w:b w:val="0"/>
          <w:i w:val="0"/>
        </w:rPr>
        <w:br/>
      </w:r>
      <w:r>
        <w:rPr>
          <w:b w:val="0"/>
          <w:i w:val="0"/>
        </w:rPr>
        <w:br/>
      </w:r>
      <w:r>
        <w:rPr>
          <w:b w:val="0"/>
          <w:i w:val="0"/>
        </w:rPr>
        <w:br/>
      </w:r>
      <w:r>
        <w:rPr>
          <w:b w:val="0"/>
          <w:i w:val="0"/>
        </w:rPr>
        <w:t>647.</w:t>
      </w:r>
      <w:r>
        <w:rPr>
          <w:b w:val="0"/>
          <w:i w:val="0"/>
        </w:rPr>
        <w:t xml:space="preserve">     </w:t>
      </w:r>
      <w:r>
        <w:rPr>
          <w:b w:val="0"/>
          <w:i w:val="0"/>
        </w:rPr>
        <w:t xml:space="preserve"> </w:t>
      </w:r>
      <w:r>
        <w:rPr>
          <w:b w:val="0"/>
          <w:i w:val="0"/>
        </w:rPr>
        <w:br/>
      </w:r>
      <w:r>
        <w:rPr>
          <w:b w:val="0"/>
          <w:i w:val="0"/>
        </w:rPr>
        <w:br/>
      </w:r>
      <w:r>
        <w:rPr>
          <w:b w:val="0"/>
          <w:i w:val="0"/>
        </w:rPr>
        <w:t>Sodium bromate</w:t>
      </w:r>
      <w:r>
        <w:rPr>
          <w:b w:val="0"/>
          <w:i w:val="0"/>
        </w:rPr>
        <w:br/>
      </w:r>
      <w:r>
        <w:rPr>
          <w:b w:val="0"/>
          <w:i w:val="0"/>
        </w:rPr>
        <w:br/>
      </w:r>
      <w:r>
        <w:rPr>
          <w:b w:val="0"/>
          <w:i w:val="0"/>
        </w:rPr>
        <w:t>Natri bromat</w:t>
      </w:r>
      <w:r>
        <w:rPr>
          <w:b w:val="0"/>
          <w:i w:val="0"/>
        </w:rPr>
        <w:br/>
      </w:r>
      <w:r>
        <w:rPr>
          <w:b w:val="0"/>
          <w:i w:val="0"/>
        </w:rPr>
        <w:br/>
      </w:r>
      <w:r>
        <w:rPr>
          <w:b w:val="0"/>
          <w:i w:val="0"/>
        </w:rPr>
        <w:t>7789-38-0</w:t>
      </w:r>
      <w:r>
        <w:rPr>
          <w:b w:val="0"/>
          <w:i w:val="0"/>
        </w:rPr>
        <w:br/>
      </w:r>
      <w:r>
        <w:rPr>
          <w:b w:val="0"/>
          <w:i w:val="0"/>
        </w:rPr>
        <w:br/>
      </w:r>
      <w:r>
        <w:rPr>
          <w:b w:val="0"/>
          <w:i w:val="0"/>
        </w:rPr>
        <w:t>NaBrO</w:t>
      </w:r>
      <w:r>
        <w:rPr>
          <w:b w:val="0"/>
          <w:i w:val="0"/>
        </w:rPr>
        <w:t>3</w:t>
      </w:r>
      <w:r>
        <w:rPr>
          <w:b w:val="0"/>
          <w:i w:val="0"/>
        </w:rPr>
        <w:br/>
      </w:r>
      <w:r>
        <w:rPr>
          <w:b w:val="0"/>
          <w:i w:val="0"/>
        </w:rPr>
        <w:br/>
      </w:r>
      <w:r>
        <w:rPr>
          <w:b w:val="0"/>
          <w:i w:val="0"/>
        </w:rPr>
        <w:br/>
      </w:r>
      <w:r>
        <w:rPr>
          <w:b w:val="0"/>
          <w:i w:val="0"/>
        </w:rPr>
        <w:br/>
      </w:r>
      <w:r>
        <w:rPr>
          <w:b w:val="0"/>
          <w:i w:val="0"/>
        </w:rPr>
        <w:t>648.</w:t>
      </w:r>
      <w:r>
        <w:rPr>
          <w:b w:val="0"/>
          <w:i w:val="0"/>
        </w:rPr>
        <w:t xml:space="preserve">     </w:t>
      </w:r>
      <w:r>
        <w:rPr>
          <w:b w:val="0"/>
          <w:i w:val="0"/>
        </w:rPr>
        <w:t xml:space="preserve"> </w:t>
      </w:r>
      <w:r>
        <w:rPr>
          <w:b w:val="0"/>
          <w:i w:val="0"/>
        </w:rPr>
        <w:br/>
      </w:r>
      <w:r>
        <w:rPr>
          <w:b w:val="0"/>
          <w:i w:val="0"/>
        </w:rPr>
        <w:br/>
      </w:r>
      <w:r>
        <w:rPr>
          <w:b w:val="0"/>
          <w:i w:val="0"/>
        </w:rPr>
        <w:t>Sodium chlorite</w:t>
      </w:r>
      <w:r>
        <w:rPr>
          <w:b w:val="0"/>
          <w:i w:val="0"/>
        </w:rPr>
        <w:br/>
      </w:r>
      <w:r>
        <w:rPr>
          <w:b w:val="0"/>
          <w:i w:val="0"/>
        </w:rPr>
        <w:br/>
      </w:r>
      <w:r>
        <w:rPr>
          <w:b w:val="0"/>
          <w:i w:val="0"/>
        </w:rPr>
        <w:t>Natri clorit</w:t>
      </w:r>
      <w:r>
        <w:rPr>
          <w:b w:val="0"/>
          <w:i w:val="0"/>
        </w:rPr>
        <w:br/>
      </w:r>
      <w:r>
        <w:rPr>
          <w:b w:val="0"/>
          <w:i w:val="0"/>
        </w:rPr>
        <w:br/>
      </w:r>
      <w:r>
        <w:rPr>
          <w:b w:val="0"/>
          <w:i w:val="0"/>
        </w:rPr>
        <w:t>7758-19-2</w:t>
      </w:r>
      <w:r>
        <w:rPr>
          <w:b w:val="0"/>
          <w:i w:val="0"/>
        </w:rPr>
        <w:br/>
      </w:r>
      <w:r>
        <w:rPr>
          <w:b w:val="0"/>
          <w:i w:val="0"/>
        </w:rPr>
        <w:br/>
      </w:r>
      <w:r>
        <w:rPr>
          <w:b w:val="0"/>
          <w:i w:val="0"/>
        </w:rPr>
        <w:t>NaClO</w:t>
      </w:r>
      <w:r>
        <w:rPr>
          <w:b w:val="0"/>
          <w:i w:val="0"/>
        </w:rPr>
        <w:t>2</w:t>
      </w:r>
      <w:r>
        <w:rPr>
          <w:b w:val="0"/>
          <w:i w:val="0"/>
        </w:rPr>
        <w:br/>
      </w:r>
      <w:r>
        <w:rPr>
          <w:b w:val="0"/>
          <w:i w:val="0"/>
        </w:rPr>
        <w:br/>
      </w:r>
      <w:r>
        <w:rPr>
          <w:b w:val="0"/>
          <w:i w:val="0"/>
        </w:rPr>
        <w:br/>
      </w:r>
      <w:r>
        <w:rPr>
          <w:b w:val="0"/>
          <w:i w:val="0"/>
        </w:rPr>
        <w:br/>
      </w:r>
      <w:r>
        <w:rPr>
          <w:b w:val="0"/>
          <w:i w:val="0"/>
        </w:rPr>
        <w:t>649.</w:t>
      </w:r>
      <w:r>
        <w:rPr>
          <w:b w:val="0"/>
          <w:i w:val="0"/>
        </w:rPr>
        <w:t xml:space="preserve">     </w:t>
      </w:r>
      <w:r>
        <w:rPr>
          <w:b w:val="0"/>
          <w:i w:val="0"/>
        </w:rPr>
        <w:t xml:space="preserve"> </w:t>
      </w:r>
      <w:r>
        <w:rPr>
          <w:b w:val="0"/>
          <w:i w:val="0"/>
        </w:rPr>
        <w:br/>
      </w:r>
      <w:r>
        <w:rPr>
          <w:b w:val="0"/>
          <w:i w:val="0"/>
        </w:rPr>
        <w:br/>
      </w:r>
      <w:r>
        <w:rPr>
          <w:b w:val="0"/>
          <w:i w:val="0"/>
        </w:rPr>
        <w:t>Sodium chloroacetate</w:t>
      </w:r>
      <w:r>
        <w:rPr>
          <w:b w:val="0"/>
          <w:i w:val="0"/>
        </w:rPr>
        <w:br/>
      </w:r>
      <w:r>
        <w:rPr>
          <w:b w:val="0"/>
          <w:i w:val="0"/>
        </w:rPr>
        <w:br/>
      </w:r>
      <w:r>
        <w:rPr>
          <w:b w:val="0"/>
          <w:i w:val="0"/>
        </w:rPr>
        <w:t>Natri clo axetat</w:t>
      </w:r>
      <w:r>
        <w:rPr>
          <w:b w:val="0"/>
          <w:i w:val="0"/>
        </w:rPr>
        <w:br/>
      </w:r>
      <w:r>
        <w:rPr>
          <w:b w:val="0"/>
          <w:i w:val="0"/>
        </w:rPr>
        <w:br/>
      </w:r>
      <w:r>
        <w:rPr>
          <w:b w:val="0"/>
          <w:i w:val="0"/>
        </w:rPr>
        <w:t>3926-62-3</w:t>
      </w:r>
      <w:r>
        <w:rPr>
          <w:b w:val="0"/>
          <w:i w:val="0"/>
        </w:rPr>
        <w:br/>
      </w:r>
      <w:r>
        <w:rPr>
          <w:b w:val="0"/>
          <w:i w:val="0"/>
        </w:rPr>
        <w:br/>
      </w:r>
      <w:r>
        <w:rPr>
          <w:b w:val="0"/>
          <w:i w:val="0"/>
        </w:rPr>
        <w:t>C</w:t>
      </w:r>
      <w:r>
        <w:rPr>
          <w:b w:val="0"/>
          <w:i w:val="0"/>
        </w:rPr>
        <w:t>2</w:t>
      </w:r>
      <w:r>
        <w:rPr>
          <w:b w:val="0"/>
          <w:i w:val="0"/>
        </w:rPr>
        <w:t>H</w:t>
      </w:r>
      <w:r>
        <w:rPr>
          <w:b w:val="0"/>
          <w:i w:val="0"/>
        </w:rPr>
        <w:t>3</w:t>
      </w:r>
      <w:r>
        <w:rPr>
          <w:b w:val="0"/>
          <w:i w:val="0"/>
        </w:rPr>
        <w:t>ClNaO</w:t>
      </w:r>
      <w:r>
        <w:rPr>
          <w:b w:val="0"/>
          <w:i w:val="0"/>
        </w:rPr>
        <w:t>2</w:t>
      </w:r>
      <w:r>
        <w:rPr>
          <w:b w:val="0"/>
          <w:i w:val="0"/>
        </w:rPr>
        <w:br/>
      </w:r>
      <w:r>
        <w:rPr>
          <w:b w:val="0"/>
          <w:i w:val="0"/>
        </w:rPr>
        <w:br/>
      </w:r>
      <w:r>
        <w:rPr>
          <w:b w:val="0"/>
          <w:i w:val="0"/>
        </w:rPr>
        <w:br/>
      </w:r>
      <w:r>
        <w:rPr>
          <w:b w:val="0"/>
          <w:i w:val="0"/>
        </w:rPr>
        <w:br/>
      </w:r>
      <w:r>
        <w:rPr>
          <w:b w:val="0"/>
          <w:i w:val="0"/>
        </w:rPr>
        <w:t>650.</w:t>
      </w:r>
      <w:r>
        <w:rPr>
          <w:b w:val="0"/>
          <w:i w:val="0"/>
        </w:rPr>
        <w:t xml:space="preserve">     </w:t>
      </w:r>
      <w:r>
        <w:rPr>
          <w:b w:val="0"/>
          <w:i w:val="0"/>
        </w:rPr>
        <w:t xml:space="preserve"> </w:t>
      </w:r>
      <w:r>
        <w:rPr>
          <w:b w:val="0"/>
          <w:i w:val="0"/>
        </w:rPr>
        <w:br/>
      </w:r>
      <w:r>
        <w:rPr>
          <w:b w:val="0"/>
          <w:i w:val="0"/>
        </w:rPr>
        <w:br/>
      </w:r>
      <w:r>
        <w:rPr>
          <w:b w:val="0"/>
          <w:i w:val="0"/>
        </w:rPr>
        <w:t>Sodium dithionite</w:t>
      </w:r>
      <w:r>
        <w:rPr>
          <w:b w:val="0"/>
          <w:i w:val="0"/>
        </w:rPr>
        <w:br/>
      </w:r>
      <w:r>
        <w:rPr>
          <w:b w:val="0"/>
          <w:i w:val="0"/>
        </w:rPr>
        <w:br/>
      </w:r>
      <w:r>
        <w:rPr>
          <w:b w:val="0"/>
          <w:i w:val="0"/>
        </w:rPr>
        <w:t>Natri đithionit</w:t>
      </w:r>
      <w:r>
        <w:rPr>
          <w:b w:val="0"/>
          <w:i w:val="0"/>
        </w:rPr>
        <w:br/>
      </w:r>
      <w:r>
        <w:rPr>
          <w:b w:val="0"/>
          <w:i w:val="0"/>
        </w:rPr>
        <w:br/>
      </w:r>
      <w:r>
        <w:rPr>
          <w:b w:val="0"/>
          <w:i w:val="0"/>
        </w:rPr>
        <w:t>7775-14-6</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651.</w:t>
      </w:r>
      <w:r>
        <w:rPr>
          <w:b w:val="0"/>
          <w:i w:val="0"/>
        </w:rPr>
        <w:t xml:space="preserve">     </w:t>
      </w:r>
      <w:r>
        <w:rPr>
          <w:b w:val="0"/>
          <w:i w:val="0"/>
        </w:rPr>
        <w:t xml:space="preserve"> </w:t>
      </w:r>
      <w:r>
        <w:rPr>
          <w:b w:val="0"/>
          <w:i w:val="0"/>
        </w:rPr>
        <w:br/>
      </w:r>
      <w:r>
        <w:rPr>
          <w:b w:val="0"/>
          <w:i w:val="0"/>
        </w:rPr>
        <w:br/>
      </w:r>
      <w:r>
        <w:rPr>
          <w:b w:val="0"/>
          <w:i w:val="0"/>
        </w:rPr>
        <w:t>Sodium fluoride</w:t>
      </w:r>
      <w:r>
        <w:rPr>
          <w:b w:val="0"/>
          <w:i w:val="0"/>
        </w:rPr>
        <w:br/>
      </w:r>
      <w:r>
        <w:rPr>
          <w:b w:val="0"/>
          <w:i w:val="0"/>
        </w:rPr>
        <w:br/>
      </w:r>
      <w:r>
        <w:rPr>
          <w:b w:val="0"/>
          <w:i w:val="0"/>
        </w:rPr>
        <w:t>Natri florua</w:t>
      </w:r>
      <w:r>
        <w:rPr>
          <w:b w:val="0"/>
          <w:i w:val="0"/>
        </w:rPr>
        <w:br/>
      </w:r>
      <w:r>
        <w:rPr>
          <w:b w:val="0"/>
          <w:i w:val="0"/>
        </w:rPr>
        <w:br/>
      </w:r>
      <w:r>
        <w:rPr>
          <w:b w:val="0"/>
          <w:i w:val="0"/>
        </w:rPr>
        <w:t>7681-49-4</w:t>
      </w:r>
      <w:r>
        <w:rPr>
          <w:b w:val="0"/>
          <w:i w:val="0"/>
        </w:rPr>
        <w:br/>
      </w:r>
      <w:r>
        <w:rPr>
          <w:b w:val="0"/>
          <w:i w:val="0"/>
        </w:rPr>
        <w:br/>
      </w:r>
      <w:r>
        <w:rPr>
          <w:b w:val="0"/>
          <w:i w:val="0"/>
        </w:rPr>
        <w:t>NaF</w:t>
      </w:r>
      <w:r>
        <w:rPr>
          <w:b w:val="0"/>
          <w:i w:val="0"/>
        </w:rPr>
        <w:br/>
      </w:r>
      <w:r>
        <w:rPr>
          <w:b w:val="0"/>
          <w:i w:val="0"/>
        </w:rPr>
        <w:br/>
      </w:r>
      <w:r>
        <w:rPr>
          <w:b w:val="0"/>
          <w:i w:val="0"/>
        </w:rPr>
        <w:br/>
      </w:r>
      <w:r>
        <w:rPr>
          <w:b w:val="0"/>
          <w:i w:val="0"/>
        </w:rPr>
        <w:br/>
      </w:r>
      <w:r>
        <w:rPr>
          <w:b w:val="0"/>
          <w:i w:val="0"/>
        </w:rPr>
        <w:t>652.</w:t>
      </w:r>
      <w:r>
        <w:rPr>
          <w:b w:val="0"/>
          <w:i w:val="0"/>
        </w:rPr>
        <w:t xml:space="preserve">     </w:t>
      </w:r>
      <w:r>
        <w:rPr>
          <w:b w:val="0"/>
          <w:i w:val="0"/>
        </w:rPr>
        <w:t xml:space="preserve"> </w:t>
      </w:r>
      <w:r>
        <w:rPr>
          <w:b w:val="0"/>
          <w:i w:val="0"/>
        </w:rPr>
        <w:br/>
      </w:r>
      <w:r>
        <w:rPr>
          <w:b w:val="0"/>
          <w:i w:val="0"/>
        </w:rPr>
        <w:br/>
      </w:r>
      <w:r>
        <w:rPr>
          <w:b w:val="0"/>
          <w:i w:val="0"/>
        </w:rPr>
        <w:t>Sodium fluorosilicate</w:t>
      </w:r>
      <w:r>
        <w:rPr>
          <w:b w:val="0"/>
          <w:i w:val="0"/>
        </w:rPr>
        <w:br/>
      </w:r>
      <w:r>
        <w:rPr>
          <w:b w:val="0"/>
          <w:i w:val="0"/>
        </w:rPr>
        <w:br/>
      </w:r>
      <w:r>
        <w:rPr>
          <w:b w:val="0"/>
          <w:i w:val="0"/>
        </w:rPr>
        <w:t>Natri flo silicat</w:t>
      </w:r>
      <w:r>
        <w:rPr>
          <w:b w:val="0"/>
          <w:i w:val="0"/>
        </w:rPr>
        <w:br/>
      </w:r>
      <w:r>
        <w:rPr>
          <w:b w:val="0"/>
          <w:i w:val="0"/>
        </w:rPr>
        <w:br/>
      </w:r>
      <w:r>
        <w:rPr>
          <w:b w:val="0"/>
          <w:i w:val="0"/>
        </w:rPr>
        <w:t>16893-85-9</w:t>
      </w:r>
      <w:r>
        <w:rPr>
          <w:b w:val="0"/>
          <w:i w:val="0"/>
        </w:rPr>
        <w:br/>
      </w:r>
      <w:r>
        <w:rPr>
          <w:b w:val="0"/>
          <w:i w:val="0"/>
        </w:rPr>
        <w:br/>
      </w:r>
      <w:r>
        <w:rPr>
          <w:b w:val="0"/>
          <w:i w:val="0"/>
        </w:rPr>
        <w:t>Na</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653.</w:t>
      </w:r>
      <w:r>
        <w:rPr>
          <w:b w:val="0"/>
          <w:i w:val="0"/>
        </w:rPr>
        <w:t xml:space="preserve">     </w:t>
      </w:r>
      <w:r>
        <w:rPr>
          <w:b w:val="0"/>
          <w:i w:val="0"/>
        </w:rPr>
        <w:t xml:space="preserve"> </w:t>
      </w:r>
      <w:r>
        <w:rPr>
          <w:b w:val="0"/>
          <w:i w:val="0"/>
        </w:rPr>
        <w:br/>
      </w:r>
      <w:r>
        <w:rPr>
          <w:b w:val="0"/>
          <w:i w:val="0"/>
        </w:rPr>
        <w:br/>
      </w:r>
      <w:r>
        <w:rPr>
          <w:b w:val="0"/>
          <w:i w:val="0"/>
        </w:rPr>
        <w:t>Sodium hydrogendifluoride</w:t>
      </w:r>
      <w:r>
        <w:rPr>
          <w:b w:val="0"/>
          <w:i w:val="0"/>
        </w:rPr>
        <w:br/>
      </w:r>
      <w:r>
        <w:rPr>
          <w:b w:val="0"/>
          <w:i w:val="0"/>
        </w:rPr>
        <w:br/>
      </w:r>
      <w:r>
        <w:rPr>
          <w:b w:val="0"/>
          <w:i w:val="0"/>
        </w:rPr>
        <w:t>Natri hydrodiflorua</w:t>
      </w:r>
      <w:r>
        <w:rPr>
          <w:b w:val="0"/>
          <w:i w:val="0"/>
        </w:rPr>
        <w:br/>
      </w:r>
      <w:r>
        <w:rPr>
          <w:b w:val="0"/>
          <w:i w:val="0"/>
        </w:rPr>
        <w:br/>
      </w:r>
      <w:r>
        <w:rPr>
          <w:b w:val="0"/>
          <w:i w:val="0"/>
        </w:rPr>
        <w:t>1333-83-1</w:t>
      </w:r>
      <w:r>
        <w:rPr>
          <w:b w:val="0"/>
          <w:i w:val="0"/>
        </w:rPr>
        <w:br/>
      </w:r>
      <w:r>
        <w:rPr>
          <w:b w:val="0"/>
          <w:i w:val="0"/>
        </w:rPr>
        <w:br/>
      </w:r>
      <w:r>
        <w:rPr>
          <w:b w:val="0"/>
          <w:i w:val="0"/>
        </w:rPr>
        <w:t>NaHF</w:t>
      </w:r>
      <w:r>
        <w:rPr>
          <w:b w:val="0"/>
          <w:i w:val="0"/>
        </w:rPr>
        <w:t>2</w:t>
      </w:r>
      <w:r>
        <w:rPr>
          <w:b w:val="0"/>
          <w:i w:val="0"/>
        </w:rPr>
        <w:br/>
      </w:r>
      <w:r>
        <w:rPr>
          <w:b w:val="0"/>
          <w:i w:val="0"/>
        </w:rPr>
        <w:br/>
      </w:r>
      <w:r>
        <w:rPr>
          <w:b w:val="0"/>
          <w:i w:val="0"/>
        </w:rPr>
        <w:br/>
      </w:r>
      <w:r>
        <w:rPr>
          <w:b w:val="0"/>
          <w:i w:val="0"/>
        </w:rPr>
        <w:br/>
      </w:r>
      <w:r>
        <w:rPr>
          <w:b w:val="0"/>
          <w:i w:val="0"/>
        </w:rPr>
        <w:t>654.</w:t>
      </w:r>
      <w:r>
        <w:rPr>
          <w:b w:val="0"/>
          <w:i w:val="0"/>
        </w:rPr>
        <w:t xml:space="preserve">     </w:t>
      </w:r>
      <w:r>
        <w:rPr>
          <w:b w:val="0"/>
          <w:i w:val="0"/>
        </w:rPr>
        <w:t xml:space="preserve"> </w:t>
      </w:r>
      <w:r>
        <w:rPr>
          <w:b w:val="0"/>
          <w:i w:val="0"/>
        </w:rPr>
        <w:br/>
      </w:r>
      <w:r>
        <w:rPr>
          <w:b w:val="0"/>
          <w:i w:val="0"/>
        </w:rPr>
        <w:br/>
      </w:r>
      <w:r>
        <w:rPr>
          <w:b w:val="0"/>
          <w:i w:val="0"/>
        </w:rPr>
        <w:t>Sodium hydrosulfide</w:t>
      </w:r>
      <w:r>
        <w:rPr>
          <w:b w:val="0"/>
          <w:i w:val="0"/>
        </w:rPr>
        <w:br/>
      </w:r>
      <w:r>
        <w:rPr>
          <w:b w:val="0"/>
          <w:i w:val="0"/>
        </w:rPr>
        <w:br/>
      </w:r>
      <w:r>
        <w:rPr>
          <w:b w:val="0"/>
          <w:i w:val="0"/>
        </w:rPr>
        <w:t>Natri hydrosunfua</w:t>
      </w:r>
      <w:r>
        <w:rPr>
          <w:b w:val="0"/>
          <w:i w:val="0"/>
        </w:rPr>
        <w:br/>
      </w:r>
      <w:r>
        <w:rPr>
          <w:b w:val="0"/>
          <w:i w:val="0"/>
        </w:rPr>
        <w:br/>
      </w:r>
      <w:r>
        <w:rPr>
          <w:b w:val="0"/>
          <w:i w:val="0"/>
        </w:rPr>
        <w:t>16721-80-5</w:t>
      </w:r>
      <w:r>
        <w:rPr>
          <w:b w:val="0"/>
          <w:i w:val="0"/>
        </w:rPr>
        <w:br/>
      </w:r>
      <w:r>
        <w:rPr>
          <w:b w:val="0"/>
          <w:i w:val="0"/>
        </w:rPr>
        <w:br/>
      </w:r>
      <w:r>
        <w:rPr>
          <w:b w:val="0"/>
          <w:i w:val="0"/>
        </w:rPr>
        <w:t>NaHS</w:t>
      </w:r>
      <w:r>
        <w:rPr>
          <w:b w:val="0"/>
          <w:i w:val="0"/>
        </w:rPr>
        <w:br/>
      </w:r>
      <w:r>
        <w:rPr>
          <w:b w:val="0"/>
          <w:i w:val="0"/>
        </w:rPr>
        <w:br/>
      </w:r>
      <w:r>
        <w:rPr>
          <w:b w:val="0"/>
          <w:i w:val="0"/>
        </w:rPr>
        <w:br/>
      </w:r>
      <w:r>
        <w:rPr>
          <w:b w:val="0"/>
          <w:i w:val="0"/>
        </w:rPr>
        <w:br/>
      </w:r>
      <w:r>
        <w:rPr>
          <w:b w:val="0"/>
          <w:i w:val="0"/>
        </w:rPr>
        <w:t>655.</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656.</w:t>
      </w:r>
      <w:r>
        <w:rPr>
          <w:b w:val="0"/>
          <w:i w:val="0"/>
        </w:rPr>
        <w:t xml:space="preserve">     </w:t>
      </w:r>
      <w:r>
        <w:rPr>
          <w:b w:val="0"/>
          <w:i w:val="0"/>
        </w:rPr>
        <w:t xml:space="preserve"> </w:t>
      </w:r>
      <w:r>
        <w:rPr>
          <w:b w:val="0"/>
          <w:i w:val="0"/>
        </w:rPr>
        <w:br/>
      </w:r>
      <w:r>
        <w:rPr>
          <w:b w:val="0"/>
          <w:i w:val="0"/>
        </w:rPr>
        <w:br/>
      </w:r>
      <w:r>
        <w:rPr>
          <w:b w:val="0"/>
          <w:i w:val="0"/>
        </w:rPr>
        <w:t>Sodium hypochlorite</w:t>
      </w:r>
      <w:r>
        <w:rPr>
          <w:b w:val="0"/>
          <w:i w:val="0"/>
        </w:rPr>
        <w:br/>
      </w:r>
      <w:r>
        <w:rPr>
          <w:b w:val="0"/>
          <w:i w:val="0"/>
        </w:rPr>
        <w:br/>
      </w:r>
      <w:r>
        <w:rPr>
          <w:b w:val="0"/>
          <w:i w:val="0"/>
        </w:rPr>
        <w:t>Natri hypoclorit</w:t>
      </w:r>
      <w:r>
        <w:rPr>
          <w:b w:val="0"/>
          <w:i w:val="0"/>
        </w:rPr>
        <w:br/>
      </w:r>
      <w:r>
        <w:rPr>
          <w:b w:val="0"/>
          <w:i w:val="0"/>
        </w:rPr>
        <w:br/>
      </w:r>
      <w:r>
        <w:rPr>
          <w:b w:val="0"/>
          <w:i w:val="0"/>
        </w:rPr>
        <w:t>7681-52-9</w:t>
      </w:r>
      <w:r>
        <w:rPr>
          <w:b w:val="0"/>
          <w:i w:val="0"/>
        </w:rPr>
        <w:br/>
      </w:r>
      <w:r>
        <w:rPr>
          <w:b w:val="0"/>
          <w:i w:val="0"/>
        </w:rPr>
        <w:br/>
      </w:r>
      <w:r>
        <w:rPr>
          <w:b w:val="0"/>
          <w:i w:val="0"/>
        </w:rPr>
        <w:t>NaClO</w:t>
      </w:r>
      <w:r>
        <w:rPr>
          <w:b w:val="0"/>
          <w:i w:val="0"/>
        </w:rPr>
        <w:br/>
      </w:r>
      <w:r>
        <w:rPr>
          <w:b w:val="0"/>
          <w:i w:val="0"/>
        </w:rPr>
        <w:br/>
      </w:r>
      <w:r>
        <w:rPr>
          <w:b w:val="0"/>
          <w:i w:val="0"/>
        </w:rPr>
        <w:br/>
      </w:r>
      <w:r>
        <w:rPr>
          <w:b w:val="0"/>
          <w:i w:val="0"/>
        </w:rPr>
        <w:br/>
      </w:r>
      <w:r>
        <w:rPr>
          <w:b w:val="0"/>
          <w:i w:val="0"/>
        </w:rPr>
        <w:t>657.</w:t>
      </w:r>
      <w:r>
        <w:rPr>
          <w:b w:val="0"/>
          <w:i w:val="0"/>
        </w:rPr>
        <w:t xml:space="preserve">     </w:t>
      </w:r>
      <w:r>
        <w:rPr>
          <w:b w:val="0"/>
          <w:i w:val="0"/>
        </w:rPr>
        <w:t xml:space="preserve"> </w:t>
      </w:r>
      <w:r>
        <w:rPr>
          <w:b w:val="0"/>
          <w:i w:val="0"/>
        </w:rPr>
        <w:br/>
      </w:r>
      <w:r>
        <w:rPr>
          <w:b w:val="0"/>
          <w:i w:val="0"/>
        </w:rPr>
        <w:br/>
      </w:r>
      <w:r>
        <w:rPr>
          <w:b w:val="0"/>
          <w:i w:val="0"/>
        </w:rPr>
        <w:t>Sodium metasilicate</w:t>
      </w:r>
      <w:r>
        <w:rPr>
          <w:b w:val="0"/>
          <w:i w:val="0"/>
        </w:rPr>
        <w:br/>
      </w:r>
      <w:r>
        <w:rPr>
          <w:b w:val="0"/>
          <w:i w:val="0"/>
        </w:rPr>
        <w:br/>
      </w:r>
      <w:r>
        <w:rPr>
          <w:b w:val="0"/>
          <w:i w:val="0"/>
        </w:rPr>
        <w:t>Natri silicat</w:t>
      </w:r>
      <w:r>
        <w:rPr>
          <w:b w:val="0"/>
          <w:i w:val="0"/>
        </w:rPr>
        <w:br/>
      </w:r>
      <w:r>
        <w:rPr>
          <w:b w:val="0"/>
          <w:i w:val="0"/>
        </w:rPr>
        <w:br/>
      </w:r>
      <w:r>
        <w:rPr>
          <w:b w:val="0"/>
          <w:i w:val="0"/>
        </w:rPr>
        <w:t>6834-92-0</w:t>
      </w:r>
      <w:r>
        <w:rPr>
          <w:b w:val="0"/>
          <w:i w:val="0"/>
        </w:rPr>
        <w:br/>
      </w:r>
      <w:r>
        <w:rPr>
          <w:b w:val="0"/>
          <w:i w:val="0"/>
        </w:rPr>
        <w:br/>
      </w:r>
      <w:r>
        <w:rPr>
          <w:b w:val="0"/>
          <w:i w:val="0"/>
        </w:rPr>
        <w:t>Na</w:t>
      </w:r>
      <w:r>
        <w:rPr>
          <w:b w:val="0"/>
          <w:i w:val="0"/>
        </w:rPr>
        <w:t>2</w:t>
      </w:r>
      <w:r>
        <w:rPr>
          <w:b w:val="0"/>
          <w:i w:val="0"/>
        </w:rPr>
        <w:t>SiO</w:t>
      </w:r>
      <w:r>
        <w:rPr>
          <w:b w:val="0"/>
          <w:i w:val="0"/>
        </w:rPr>
        <w:t>3</w:t>
      </w:r>
      <w:r>
        <w:rPr>
          <w:b w:val="0"/>
          <w:i w:val="0"/>
        </w:rPr>
        <w:br/>
      </w:r>
      <w:r>
        <w:rPr>
          <w:b w:val="0"/>
          <w:i w:val="0"/>
        </w:rPr>
        <w:br/>
      </w:r>
      <w:r>
        <w:rPr>
          <w:b w:val="0"/>
          <w:i w:val="0"/>
        </w:rPr>
        <w:br/>
      </w:r>
      <w:r>
        <w:rPr>
          <w:b w:val="0"/>
          <w:i w:val="0"/>
        </w:rPr>
        <w:br/>
      </w:r>
      <w:r>
        <w:rPr>
          <w:b w:val="0"/>
          <w:i w:val="0"/>
        </w:rPr>
        <w:t>658.</w:t>
      </w:r>
      <w:r>
        <w:rPr>
          <w:b w:val="0"/>
          <w:i w:val="0"/>
        </w:rPr>
        <w:t xml:space="preserve">     </w:t>
      </w:r>
      <w:r>
        <w:rPr>
          <w:b w:val="0"/>
          <w:i w:val="0"/>
        </w:rPr>
        <w:t xml:space="preserve"> </w:t>
      </w:r>
      <w:r>
        <w:rPr>
          <w:b w:val="0"/>
          <w:i w:val="0"/>
        </w:rPr>
        <w:br/>
      </w:r>
      <w:r>
        <w:rPr>
          <w:b w:val="0"/>
          <w:i w:val="0"/>
        </w:rPr>
        <w:br/>
      </w:r>
      <w:r>
        <w:rPr>
          <w:b w:val="0"/>
          <w:i w:val="0"/>
        </w:rPr>
        <w:t>Sodium methylate</w:t>
      </w:r>
      <w:r>
        <w:rPr>
          <w:b w:val="0"/>
          <w:i w:val="0"/>
        </w:rPr>
        <w:br/>
      </w:r>
      <w:r>
        <w:rPr>
          <w:b w:val="0"/>
          <w:i w:val="0"/>
        </w:rPr>
        <w:br/>
      </w:r>
      <w:r>
        <w:rPr>
          <w:b w:val="0"/>
          <w:i w:val="0"/>
        </w:rPr>
        <w:t>Natri metylat</w:t>
      </w:r>
      <w:r>
        <w:rPr>
          <w:b w:val="0"/>
          <w:i w:val="0"/>
        </w:rPr>
        <w:br/>
      </w:r>
      <w:r>
        <w:rPr>
          <w:b w:val="0"/>
          <w:i w:val="0"/>
        </w:rPr>
        <w:br/>
      </w:r>
      <w:r>
        <w:rPr>
          <w:b w:val="0"/>
          <w:i w:val="0"/>
        </w:rPr>
        <w:t>124-41-4</w:t>
      </w:r>
      <w:r>
        <w:rPr>
          <w:b w:val="0"/>
          <w:i w:val="0"/>
        </w:rPr>
        <w:br/>
      </w:r>
      <w:r>
        <w:rPr>
          <w:b w:val="0"/>
          <w:i w:val="0"/>
        </w:rPr>
        <w:br/>
      </w:r>
      <w:r>
        <w:rPr>
          <w:b w:val="0"/>
          <w:i w:val="0"/>
        </w:rPr>
        <w:t>CH</w:t>
      </w:r>
      <w:r>
        <w:rPr>
          <w:b w:val="0"/>
          <w:i w:val="0"/>
        </w:rPr>
        <w:t>3</w:t>
      </w:r>
      <w:r>
        <w:rPr>
          <w:b w:val="0"/>
          <w:i w:val="0"/>
        </w:rPr>
        <w:t>NaO</w:t>
      </w:r>
      <w:r>
        <w:rPr>
          <w:b w:val="0"/>
          <w:i w:val="0"/>
        </w:rPr>
        <w:br/>
      </w:r>
      <w:r>
        <w:rPr>
          <w:b w:val="0"/>
          <w:i w:val="0"/>
        </w:rPr>
        <w:br/>
      </w:r>
      <w:r>
        <w:rPr>
          <w:b w:val="0"/>
          <w:i w:val="0"/>
        </w:rPr>
        <w:br/>
      </w:r>
      <w:r>
        <w:rPr>
          <w:b w:val="0"/>
          <w:i w:val="0"/>
        </w:rPr>
        <w:br/>
      </w:r>
      <w:r>
        <w:rPr>
          <w:b w:val="0"/>
          <w:i w:val="0"/>
        </w:rPr>
        <w:t>659.</w:t>
      </w:r>
      <w:r>
        <w:rPr>
          <w:b w:val="0"/>
          <w:i w:val="0"/>
        </w:rPr>
        <w:t xml:space="preserve">     </w:t>
      </w:r>
      <w:r>
        <w:rPr>
          <w:b w:val="0"/>
          <w:i w:val="0"/>
        </w:rPr>
        <w:t xml:space="preserve"> </w:t>
      </w:r>
      <w:r>
        <w:rPr>
          <w:b w:val="0"/>
          <w:i w:val="0"/>
        </w:rPr>
        <w:br/>
      </w:r>
      <w:r>
        <w:rPr>
          <w:b w:val="0"/>
          <w:i w:val="0"/>
        </w:rPr>
        <w:br/>
      </w:r>
      <w:r>
        <w:rPr>
          <w:b w:val="0"/>
          <w:i w:val="0"/>
        </w:rPr>
        <w:t>Sodium oxide</w:t>
      </w:r>
      <w:r>
        <w:rPr>
          <w:b w:val="0"/>
          <w:i w:val="0"/>
        </w:rPr>
        <w:br/>
      </w:r>
      <w:r>
        <w:rPr>
          <w:b w:val="0"/>
          <w:i w:val="0"/>
        </w:rPr>
        <w:br/>
      </w:r>
      <w:r>
        <w:rPr>
          <w:b w:val="0"/>
          <w:i w:val="0"/>
        </w:rPr>
        <w:t>Natri oxit</w:t>
      </w:r>
      <w:r>
        <w:rPr>
          <w:b w:val="0"/>
          <w:i w:val="0"/>
        </w:rPr>
        <w:br/>
      </w:r>
      <w:r>
        <w:rPr>
          <w:b w:val="0"/>
          <w:i w:val="0"/>
        </w:rPr>
        <w:br/>
      </w:r>
      <w:r>
        <w:rPr>
          <w:b w:val="0"/>
          <w:i w:val="0"/>
        </w:rPr>
        <w:t>1313-59-3</w:t>
      </w:r>
      <w:r>
        <w:rPr>
          <w:b w:val="0"/>
          <w:i w:val="0"/>
        </w:rPr>
        <w:br/>
      </w:r>
      <w:r>
        <w:rPr>
          <w:b w:val="0"/>
          <w:i w:val="0"/>
        </w:rPr>
        <w:br/>
      </w:r>
      <w:r>
        <w:rPr>
          <w:b w:val="0"/>
          <w:i w:val="0"/>
        </w:rPr>
        <w:t>Na</w:t>
      </w:r>
      <w:r>
        <w:rPr>
          <w:b w:val="0"/>
          <w:i w:val="0"/>
        </w:rPr>
        <w:t>2</w:t>
      </w:r>
      <w:r>
        <w:rPr>
          <w:b w:val="0"/>
          <w:i w:val="0"/>
        </w:rPr>
        <w:t>O</w:t>
      </w:r>
      <w:r>
        <w:rPr>
          <w:b w:val="0"/>
          <w:i w:val="0"/>
        </w:rPr>
        <w:br/>
      </w:r>
      <w:r>
        <w:rPr>
          <w:b w:val="0"/>
          <w:i w:val="0"/>
        </w:rPr>
        <w:br/>
      </w:r>
      <w:r>
        <w:rPr>
          <w:b w:val="0"/>
          <w:i w:val="0"/>
        </w:rPr>
        <w:br/>
      </w:r>
      <w:r>
        <w:rPr>
          <w:b w:val="0"/>
          <w:i w:val="0"/>
        </w:rPr>
        <w:br/>
      </w:r>
      <w:r>
        <w:rPr>
          <w:b w:val="0"/>
          <w:i w:val="0"/>
        </w:rPr>
        <w:t>660.</w:t>
      </w:r>
      <w:r>
        <w:rPr>
          <w:b w:val="0"/>
          <w:i w:val="0"/>
        </w:rPr>
        <w:t xml:space="preserve">     </w:t>
      </w:r>
      <w:r>
        <w:rPr>
          <w:b w:val="0"/>
          <w:i w:val="0"/>
        </w:rPr>
        <w:t xml:space="preserve"> </w:t>
      </w:r>
      <w:r>
        <w:rPr>
          <w:b w:val="0"/>
          <w:i w:val="0"/>
        </w:rPr>
        <w:br/>
      </w:r>
      <w:r>
        <w:rPr>
          <w:b w:val="0"/>
          <w:i w:val="0"/>
        </w:rPr>
        <w:br/>
      </w:r>
      <w:r>
        <w:rPr>
          <w:b w:val="0"/>
          <w:i w:val="0"/>
        </w:rPr>
        <w:t>Sodium perborate</w:t>
      </w:r>
      <w:r>
        <w:rPr>
          <w:b w:val="0"/>
          <w:i w:val="0"/>
        </w:rPr>
        <w:br/>
      </w:r>
      <w:r>
        <w:rPr>
          <w:b w:val="0"/>
          <w:i w:val="0"/>
        </w:rPr>
        <w:br/>
      </w:r>
      <w:r>
        <w:rPr>
          <w:b w:val="0"/>
          <w:i w:val="0"/>
        </w:rPr>
        <w:t>Natri perborat</w:t>
      </w:r>
      <w:r>
        <w:rPr>
          <w:b w:val="0"/>
          <w:i w:val="0"/>
        </w:rPr>
        <w:br/>
      </w:r>
      <w:r>
        <w:rPr>
          <w:b w:val="0"/>
          <w:i w:val="0"/>
        </w:rPr>
        <w:br/>
      </w:r>
      <w:r>
        <w:rPr>
          <w:b w:val="0"/>
          <w:i w:val="0"/>
        </w:rPr>
        <w:t>7632-04-4</w:t>
      </w:r>
      <w:r>
        <w:rPr>
          <w:b w:val="0"/>
          <w:i w:val="0"/>
        </w:rPr>
        <w:br/>
      </w:r>
      <w:r>
        <w:rPr>
          <w:b w:val="0"/>
          <w:i w:val="0"/>
        </w:rPr>
        <w:br/>
      </w:r>
      <w:r>
        <w:rPr>
          <w:b w:val="0"/>
          <w:i w:val="0"/>
        </w:rPr>
        <w:t>NaBO</w:t>
      </w:r>
      <w:r>
        <w:rPr>
          <w:b w:val="0"/>
          <w:i w:val="0"/>
        </w:rPr>
        <w:t>3</w:t>
      </w:r>
      <w:r>
        <w:rPr>
          <w:b w:val="0"/>
          <w:i w:val="0"/>
        </w:rPr>
        <w:br/>
      </w:r>
      <w:r>
        <w:rPr>
          <w:b w:val="0"/>
          <w:i w:val="0"/>
        </w:rPr>
        <w:br/>
      </w:r>
      <w:r>
        <w:rPr>
          <w:b w:val="0"/>
          <w:i w:val="0"/>
        </w:rPr>
        <w:br/>
      </w:r>
      <w:r>
        <w:rPr>
          <w:b w:val="0"/>
          <w:i w:val="0"/>
        </w:rPr>
        <w:br/>
      </w:r>
      <w:r>
        <w:rPr>
          <w:b w:val="0"/>
          <w:i w:val="0"/>
        </w:rPr>
        <w:t>661.</w:t>
      </w:r>
      <w:r>
        <w:rPr>
          <w:b w:val="0"/>
          <w:i w:val="0"/>
        </w:rPr>
        <w:t xml:space="preserve">     </w:t>
      </w:r>
      <w:r>
        <w:rPr>
          <w:b w:val="0"/>
          <w:i w:val="0"/>
        </w:rPr>
        <w:t xml:space="preserve"> </w:t>
      </w:r>
      <w:r>
        <w:rPr>
          <w:b w:val="0"/>
          <w:i w:val="0"/>
        </w:rPr>
        <w:br/>
      </w:r>
      <w:r>
        <w:rPr>
          <w:b w:val="0"/>
          <w:i w:val="0"/>
        </w:rPr>
        <w:br/>
      </w:r>
      <w:r>
        <w:rPr>
          <w:b w:val="0"/>
          <w:i w:val="0"/>
        </w:rPr>
        <w:t>Sodium perchlorate</w:t>
      </w:r>
      <w:r>
        <w:rPr>
          <w:b w:val="0"/>
          <w:i w:val="0"/>
        </w:rPr>
        <w:br/>
      </w:r>
      <w:r>
        <w:rPr>
          <w:b w:val="0"/>
          <w:i w:val="0"/>
        </w:rPr>
        <w:br/>
      </w:r>
      <w:r>
        <w:rPr>
          <w:b w:val="0"/>
          <w:i w:val="0"/>
        </w:rPr>
        <w:t>Natri perclorat</w:t>
      </w:r>
      <w:r>
        <w:rPr>
          <w:b w:val="0"/>
          <w:i w:val="0"/>
        </w:rPr>
        <w:br/>
      </w:r>
      <w:r>
        <w:rPr>
          <w:b w:val="0"/>
          <w:i w:val="0"/>
        </w:rPr>
        <w:br/>
      </w:r>
      <w:r>
        <w:rPr>
          <w:b w:val="0"/>
          <w:i w:val="0"/>
        </w:rPr>
        <w:t>7601-89-0</w:t>
      </w:r>
      <w:r>
        <w:rPr>
          <w:b w:val="0"/>
          <w:i w:val="0"/>
        </w:rPr>
        <w:br/>
      </w:r>
      <w:r>
        <w:rPr>
          <w:b w:val="0"/>
          <w:i w:val="0"/>
        </w:rPr>
        <w:br/>
      </w:r>
      <w:r>
        <w:rPr>
          <w:b w:val="0"/>
          <w:i w:val="0"/>
        </w:rPr>
        <w:t>NaClO</w:t>
      </w:r>
      <w:r>
        <w:rPr>
          <w:b w:val="0"/>
          <w:i w:val="0"/>
        </w:rPr>
        <w:t>4</w:t>
      </w:r>
      <w:r>
        <w:rPr>
          <w:b w:val="0"/>
          <w:i w:val="0"/>
        </w:rPr>
        <w:br/>
      </w:r>
      <w:r>
        <w:rPr>
          <w:b w:val="0"/>
          <w:i w:val="0"/>
        </w:rPr>
        <w:br/>
      </w:r>
      <w:r>
        <w:rPr>
          <w:b w:val="0"/>
          <w:i w:val="0"/>
        </w:rPr>
        <w:br/>
      </w:r>
      <w:r>
        <w:rPr>
          <w:b w:val="0"/>
          <w:i w:val="0"/>
        </w:rPr>
        <w:br/>
      </w:r>
      <w:r>
        <w:rPr>
          <w:b w:val="0"/>
          <w:i w:val="0"/>
        </w:rPr>
        <w:t>662.</w:t>
      </w:r>
      <w:r>
        <w:rPr>
          <w:b w:val="0"/>
          <w:i w:val="0"/>
        </w:rPr>
        <w:t xml:space="preserve">     </w:t>
      </w:r>
      <w:r>
        <w:rPr>
          <w:b w:val="0"/>
          <w:i w:val="0"/>
        </w:rPr>
        <w:t xml:space="preserve"> </w:t>
      </w:r>
      <w:r>
        <w:rPr>
          <w:b w:val="0"/>
          <w:i w:val="0"/>
        </w:rPr>
        <w:br/>
      </w:r>
      <w:r>
        <w:rPr>
          <w:b w:val="0"/>
          <w:i w:val="0"/>
        </w:rPr>
        <w:br/>
      </w:r>
      <w:r>
        <w:rPr>
          <w:b w:val="0"/>
          <w:i w:val="0"/>
        </w:rPr>
        <w:t>Sodium permanganate</w:t>
      </w:r>
      <w:r>
        <w:rPr>
          <w:b w:val="0"/>
          <w:i w:val="0"/>
        </w:rPr>
        <w:br/>
      </w:r>
      <w:r>
        <w:rPr>
          <w:b w:val="0"/>
          <w:i w:val="0"/>
        </w:rPr>
        <w:br/>
      </w:r>
      <w:r>
        <w:rPr>
          <w:b w:val="0"/>
          <w:i w:val="0"/>
        </w:rPr>
        <w:t>Natri pemanganat</w:t>
      </w:r>
      <w:r>
        <w:rPr>
          <w:b w:val="0"/>
          <w:i w:val="0"/>
        </w:rPr>
        <w:br/>
      </w:r>
      <w:r>
        <w:rPr>
          <w:b w:val="0"/>
          <w:i w:val="0"/>
        </w:rPr>
        <w:br/>
      </w:r>
      <w:r>
        <w:rPr>
          <w:b w:val="0"/>
          <w:i w:val="0"/>
        </w:rPr>
        <w:t>10101-50-5</w:t>
      </w:r>
      <w:r>
        <w:rPr>
          <w:b w:val="0"/>
          <w:i w:val="0"/>
        </w:rPr>
        <w:br/>
      </w:r>
      <w:r>
        <w:rPr>
          <w:b w:val="0"/>
          <w:i w:val="0"/>
        </w:rPr>
        <w:br/>
      </w:r>
      <w:r>
        <w:rPr>
          <w:b w:val="0"/>
          <w:i w:val="0"/>
        </w:rPr>
        <w:t>NaMnO</w:t>
      </w:r>
      <w:r>
        <w:rPr>
          <w:b w:val="0"/>
          <w:i w:val="0"/>
        </w:rPr>
        <w:t>4</w:t>
      </w:r>
      <w:r>
        <w:rPr>
          <w:b w:val="0"/>
          <w:i w:val="0"/>
        </w:rPr>
        <w:br/>
      </w:r>
      <w:r>
        <w:rPr>
          <w:b w:val="0"/>
          <w:i w:val="0"/>
        </w:rPr>
        <w:br/>
      </w:r>
      <w:r>
        <w:rPr>
          <w:b w:val="0"/>
          <w:i w:val="0"/>
        </w:rPr>
        <w:br/>
      </w:r>
      <w:r>
        <w:rPr>
          <w:b w:val="0"/>
          <w:i w:val="0"/>
        </w:rPr>
        <w:br/>
      </w:r>
      <w:r>
        <w:rPr>
          <w:b w:val="0"/>
          <w:i w:val="0"/>
        </w:rPr>
        <w:t>663.</w:t>
      </w:r>
      <w:r>
        <w:rPr>
          <w:b w:val="0"/>
          <w:i w:val="0"/>
        </w:rPr>
        <w:t xml:space="preserve">     </w:t>
      </w:r>
      <w:r>
        <w:rPr>
          <w:b w:val="0"/>
          <w:i w:val="0"/>
        </w:rPr>
        <w:t xml:space="preserve"> </w:t>
      </w:r>
      <w:r>
        <w:rPr>
          <w:b w:val="0"/>
          <w:i w:val="0"/>
        </w:rPr>
        <w:br/>
      </w:r>
      <w:r>
        <w:rPr>
          <w:b w:val="0"/>
          <w:i w:val="0"/>
        </w:rPr>
        <w:br/>
      </w:r>
      <w:r>
        <w:rPr>
          <w:b w:val="0"/>
          <w:i w:val="0"/>
        </w:rPr>
        <w:t>Sodium persulfate</w:t>
      </w:r>
      <w:r>
        <w:rPr>
          <w:b w:val="0"/>
          <w:i w:val="0"/>
        </w:rPr>
        <w:br/>
      </w:r>
      <w:r>
        <w:rPr>
          <w:b w:val="0"/>
          <w:i w:val="0"/>
        </w:rPr>
        <w:br/>
      </w:r>
      <w:r>
        <w:rPr>
          <w:b w:val="0"/>
          <w:i w:val="0"/>
        </w:rPr>
        <w:t>Natri persunphat</w:t>
      </w:r>
      <w:r>
        <w:rPr>
          <w:b w:val="0"/>
          <w:i w:val="0"/>
        </w:rPr>
        <w:br/>
      </w:r>
      <w:r>
        <w:rPr>
          <w:b w:val="0"/>
          <w:i w:val="0"/>
        </w:rPr>
        <w:br/>
      </w:r>
      <w:r>
        <w:rPr>
          <w:b w:val="0"/>
          <w:i w:val="0"/>
        </w:rPr>
        <w:t>7775-27-1</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664.</w:t>
      </w:r>
      <w:r>
        <w:rPr>
          <w:b w:val="0"/>
          <w:i w:val="0"/>
        </w:rPr>
        <w:t xml:space="preserve">     </w:t>
      </w:r>
      <w:r>
        <w:rPr>
          <w:b w:val="0"/>
          <w:i w:val="0"/>
        </w:rPr>
        <w:t xml:space="preserve"> </w:t>
      </w:r>
      <w:r>
        <w:rPr>
          <w:b w:val="0"/>
          <w:i w:val="0"/>
        </w:rPr>
        <w:br/>
      </w:r>
      <w:r>
        <w:rPr>
          <w:b w:val="0"/>
          <w:i w:val="0"/>
        </w:rPr>
        <w:br/>
      </w:r>
      <w:r>
        <w:rPr>
          <w:b w:val="0"/>
          <w:i w:val="0"/>
        </w:rPr>
        <w:t>Sodium sulfide2</w:t>
      </w:r>
      <w:r>
        <w:rPr>
          <w:b w:val="0"/>
          <w:i w:val="0"/>
        </w:rPr>
        <w:br/>
      </w:r>
      <w:r>
        <w:rPr>
          <w:b w:val="0"/>
          <w:i w:val="0"/>
        </w:rPr>
        <w:br/>
      </w:r>
      <w:r>
        <w:rPr>
          <w:b w:val="0"/>
          <w:i w:val="0"/>
        </w:rPr>
        <w:t>Natri sunfua</w:t>
      </w:r>
      <w:r>
        <w:rPr>
          <w:b w:val="0"/>
          <w:i w:val="0"/>
        </w:rPr>
        <w:br/>
      </w:r>
      <w:r>
        <w:rPr>
          <w:b w:val="0"/>
          <w:i w:val="0"/>
        </w:rPr>
        <w:br/>
      </w:r>
      <w:r>
        <w:rPr>
          <w:b w:val="0"/>
          <w:i w:val="0"/>
        </w:rPr>
        <w:t>1313-82-2</w:t>
      </w:r>
      <w:r>
        <w:rPr>
          <w:b w:val="0"/>
          <w:i w:val="0"/>
        </w:rPr>
        <w:br/>
      </w:r>
      <w:r>
        <w:rPr>
          <w:b w:val="0"/>
          <w:i w:val="0"/>
        </w:rPr>
        <w:br/>
      </w:r>
      <w:r>
        <w:rPr>
          <w:b w:val="0"/>
          <w:i w:val="0"/>
        </w:rPr>
        <w:t>Na</w:t>
      </w:r>
      <w:r>
        <w:rPr>
          <w:b w:val="0"/>
          <w:i w:val="0"/>
        </w:rPr>
        <w:t>2</w:t>
      </w:r>
      <w:r>
        <w:rPr>
          <w:b w:val="0"/>
          <w:i w:val="0"/>
        </w:rPr>
        <w:t>S</w:t>
      </w:r>
      <w:r>
        <w:rPr>
          <w:b w:val="0"/>
          <w:i w:val="0"/>
        </w:rPr>
        <w:br/>
      </w:r>
      <w:r>
        <w:rPr>
          <w:b w:val="0"/>
          <w:i w:val="0"/>
        </w:rPr>
        <w:br/>
      </w:r>
      <w:r>
        <w:rPr>
          <w:b w:val="0"/>
          <w:i w:val="0"/>
        </w:rPr>
        <w:br/>
      </w:r>
      <w:r>
        <w:rPr>
          <w:b w:val="0"/>
          <w:i w:val="0"/>
        </w:rPr>
        <w:br/>
      </w:r>
      <w:r>
        <w:rPr>
          <w:b w:val="0"/>
          <w:i w:val="0"/>
        </w:rPr>
        <w:t>665.</w:t>
      </w:r>
      <w:r>
        <w:rPr>
          <w:b w:val="0"/>
          <w:i w:val="0"/>
        </w:rPr>
        <w:t xml:space="preserve">     </w:t>
      </w:r>
      <w:r>
        <w:rPr>
          <w:b w:val="0"/>
          <w:i w:val="0"/>
        </w:rPr>
        <w:t xml:space="preserve"> </w:t>
      </w:r>
      <w:r>
        <w:rPr>
          <w:b w:val="0"/>
          <w:i w:val="0"/>
        </w:rPr>
        <w:br/>
      </w:r>
      <w:r>
        <w:rPr>
          <w:b w:val="0"/>
          <w:i w:val="0"/>
        </w:rPr>
        <w:br/>
      </w:r>
      <w:r>
        <w:rPr>
          <w:b w:val="0"/>
          <w:i w:val="0"/>
        </w:rPr>
        <w:t>Sodium vanadate</w:t>
      </w:r>
      <w:r>
        <w:rPr>
          <w:b w:val="0"/>
          <w:i w:val="0"/>
        </w:rPr>
        <w:br/>
      </w:r>
      <w:r>
        <w:rPr>
          <w:b w:val="0"/>
          <w:i w:val="0"/>
        </w:rPr>
        <w:br/>
      </w:r>
      <w:r>
        <w:rPr>
          <w:b w:val="0"/>
          <w:i w:val="0"/>
        </w:rPr>
        <w:t>Natri vanadat</w:t>
      </w:r>
      <w:r>
        <w:rPr>
          <w:b w:val="0"/>
          <w:i w:val="0"/>
        </w:rPr>
        <w:br/>
      </w:r>
      <w:r>
        <w:rPr>
          <w:b w:val="0"/>
          <w:i w:val="0"/>
        </w:rPr>
        <w:br/>
      </w:r>
      <w:r>
        <w:rPr>
          <w:b w:val="0"/>
          <w:i w:val="0"/>
        </w:rPr>
        <w:t>13718-26-8</w:t>
      </w:r>
      <w:r>
        <w:rPr>
          <w:b w:val="0"/>
          <w:i w:val="0"/>
        </w:rPr>
        <w:br/>
      </w:r>
      <w:r>
        <w:rPr>
          <w:b w:val="0"/>
          <w:i w:val="0"/>
        </w:rPr>
        <w:br/>
      </w:r>
      <w:r>
        <w:rPr>
          <w:b w:val="0"/>
          <w:i w:val="0"/>
        </w:rPr>
        <w:t>NaVO</w:t>
      </w:r>
      <w:r>
        <w:rPr>
          <w:b w:val="0"/>
          <w:i w:val="0"/>
        </w:rPr>
        <w:t>3</w:t>
      </w:r>
      <w:r>
        <w:rPr>
          <w:b w:val="0"/>
          <w:i w:val="0"/>
        </w:rPr>
        <w:br/>
      </w:r>
      <w:r>
        <w:rPr>
          <w:b w:val="0"/>
          <w:i w:val="0"/>
        </w:rPr>
        <w:br/>
      </w:r>
      <w:r>
        <w:rPr>
          <w:b w:val="0"/>
          <w:i w:val="0"/>
        </w:rPr>
        <w:br/>
      </w:r>
      <w:r>
        <w:rPr>
          <w:b w:val="0"/>
          <w:i w:val="0"/>
        </w:rPr>
        <w:br/>
      </w:r>
      <w:r>
        <w:rPr>
          <w:b w:val="0"/>
          <w:i w:val="0"/>
        </w:rPr>
        <w:t>666.</w:t>
      </w:r>
      <w:r>
        <w:rPr>
          <w:b w:val="0"/>
          <w:i w:val="0"/>
        </w:rPr>
        <w:t xml:space="preserve">     </w:t>
      </w:r>
      <w:r>
        <w:rPr>
          <w:b w:val="0"/>
          <w:i w:val="0"/>
        </w:rPr>
        <w:t xml:space="preserve"> </w:t>
      </w:r>
      <w:r>
        <w:rPr>
          <w:b w:val="0"/>
          <w:i w:val="0"/>
        </w:rPr>
        <w:br/>
      </w:r>
      <w:r>
        <w:rPr>
          <w:b w:val="0"/>
          <w:i w:val="0"/>
        </w:rPr>
        <w:br/>
      </w:r>
      <w:r>
        <w:rPr>
          <w:b w:val="0"/>
          <w:i w:val="0"/>
        </w:rPr>
        <w:t>Stibine (antimony hydril)</w:t>
      </w:r>
      <w:r>
        <w:rPr>
          <w:b w:val="0"/>
          <w:i w:val="0"/>
        </w:rPr>
        <w:br/>
      </w:r>
      <w:r>
        <w:rPr>
          <w:b w:val="0"/>
          <w:i w:val="0"/>
        </w:rPr>
        <w:br/>
      </w:r>
      <w:r>
        <w:rPr>
          <w:b w:val="0"/>
          <w:i w:val="0"/>
        </w:rPr>
        <w:t>Stibin (antimony hydril)</w:t>
      </w:r>
      <w:r>
        <w:rPr>
          <w:b w:val="0"/>
          <w:i w:val="0"/>
        </w:rPr>
        <w:br/>
      </w:r>
      <w:r>
        <w:rPr>
          <w:b w:val="0"/>
          <w:i w:val="0"/>
        </w:rPr>
        <w:br/>
      </w:r>
      <w:r>
        <w:rPr>
          <w:b w:val="0"/>
          <w:i w:val="0"/>
        </w:rPr>
        <w:t>7803-52-3</w:t>
      </w:r>
      <w:r>
        <w:rPr>
          <w:b w:val="0"/>
          <w:i w:val="0"/>
        </w:rPr>
        <w:br/>
      </w:r>
      <w:r>
        <w:rPr>
          <w:b w:val="0"/>
          <w:i w:val="0"/>
        </w:rPr>
        <w:br/>
      </w:r>
      <w:r>
        <w:rPr>
          <w:b w:val="0"/>
          <w:i w:val="0"/>
        </w:rPr>
        <w:t>SbH</w:t>
      </w:r>
      <w:r>
        <w:rPr>
          <w:b w:val="0"/>
          <w:i w:val="0"/>
        </w:rPr>
        <w:t>3</w:t>
      </w:r>
      <w:r>
        <w:rPr>
          <w:b w:val="0"/>
          <w:i w:val="0"/>
        </w:rPr>
        <w:br/>
      </w:r>
      <w:r>
        <w:rPr>
          <w:b w:val="0"/>
          <w:i w:val="0"/>
        </w:rPr>
        <w:br/>
      </w:r>
      <w:r>
        <w:rPr>
          <w:b w:val="0"/>
          <w:i w:val="0"/>
        </w:rPr>
        <w:br/>
      </w:r>
      <w:r>
        <w:rPr>
          <w:b w:val="0"/>
          <w:i w:val="0"/>
        </w:rPr>
        <w:br/>
      </w:r>
      <w:r>
        <w:rPr>
          <w:b w:val="0"/>
          <w:i w:val="0"/>
        </w:rPr>
        <w:t>667.</w:t>
      </w:r>
      <w:r>
        <w:rPr>
          <w:b w:val="0"/>
          <w:i w:val="0"/>
        </w:rPr>
        <w:t xml:space="preserve">     </w:t>
      </w:r>
      <w:r>
        <w:rPr>
          <w:b w:val="0"/>
          <w:i w:val="0"/>
        </w:rPr>
        <w:t xml:space="preserve"> </w:t>
      </w:r>
      <w:r>
        <w:rPr>
          <w:b w:val="0"/>
          <w:i w:val="0"/>
        </w:rPr>
        <w:br/>
      </w:r>
      <w:r>
        <w:rPr>
          <w:b w:val="0"/>
          <w:i w:val="0"/>
        </w:rPr>
        <w:br/>
      </w:r>
      <w:r>
        <w:rPr>
          <w:b w:val="0"/>
          <w:i w:val="0"/>
        </w:rPr>
        <w:t>Strontium nitrate</w:t>
      </w:r>
      <w:r>
        <w:rPr>
          <w:b w:val="0"/>
          <w:i w:val="0"/>
        </w:rPr>
        <w:br/>
      </w:r>
      <w:r>
        <w:rPr>
          <w:b w:val="0"/>
          <w:i w:val="0"/>
        </w:rPr>
        <w:br/>
      </w:r>
      <w:r>
        <w:rPr>
          <w:b w:val="0"/>
          <w:i w:val="0"/>
        </w:rPr>
        <w:t>Stronti nitrat</w:t>
      </w:r>
      <w:r>
        <w:rPr>
          <w:b w:val="0"/>
          <w:i w:val="0"/>
        </w:rPr>
        <w:br/>
      </w:r>
      <w:r>
        <w:rPr>
          <w:b w:val="0"/>
          <w:i w:val="0"/>
        </w:rPr>
        <w:br/>
      </w:r>
      <w:r>
        <w:rPr>
          <w:b w:val="0"/>
          <w:i w:val="0"/>
        </w:rPr>
        <w:t>10042-76-9</w:t>
      </w:r>
      <w:r>
        <w:rPr>
          <w:b w:val="0"/>
          <w:i w:val="0"/>
        </w:rPr>
        <w:br/>
      </w:r>
      <w:r>
        <w:rPr>
          <w:b w:val="0"/>
          <w:i w:val="0"/>
        </w:rPr>
        <w:br/>
      </w:r>
      <w:r>
        <w:rPr>
          <w:b w:val="0"/>
          <w:i w:val="0"/>
        </w:rPr>
        <w:t>Sr(NO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668.</w:t>
      </w:r>
      <w:r>
        <w:rPr>
          <w:b w:val="0"/>
          <w:i w:val="0"/>
        </w:rPr>
        <w:t xml:space="preserve">     </w:t>
      </w:r>
      <w:r>
        <w:rPr>
          <w:b w:val="0"/>
          <w:i w:val="0"/>
        </w:rPr>
        <w:t xml:space="preserve"> </w:t>
      </w:r>
      <w:r>
        <w:rPr>
          <w:b w:val="0"/>
          <w:i w:val="0"/>
        </w:rPr>
        <w:br/>
      </w:r>
      <w:r>
        <w:rPr>
          <w:b w:val="0"/>
          <w:i w:val="0"/>
        </w:rPr>
        <w:br/>
      </w:r>
      <w:r>
        <w:rPr>
          <w:b w:val="0"/>
          <w:i w:val="0"/>
        </w:rPr>
        <w:t>Strontium peroxide</w:t>
      </w:r>
      <w:r>
        <w:rPr>
          <w:b w:val="0"/>
          <w:i w:val="0"/>
        </w:rPr>
        <w:br/>
      </w:r>
      <w:r>
        <w:rPr>
          <w:b w:val="0"/>
          <w:i w:val="0"/>
        </w:rPr>
        <w:br/>
      </w:r>
      <w:r>
        <w:rPr>
          <w:b w:val="0"/>
          <w:i w:val="0"/>
        </w:rPr>
        <w:t>Stronti peroxit</w:t>
      </w:r>
      <w:r>
        <w:rPr>
          <w:b w:val="0"/>
          <w:i w:val="0"/>
        </w:rPr>
        <w:br/>
      </w:r>
      <w:r>
        <w:rPr>
          <w:b w:val="0"/>
          <w:i w:val="0"/>
        </w:rPr>
        <w:br/>
      </w:r>
      <w:r>
        <w:rPr>
          <w:b w:val="0"/>
          <w:i w:val="0"/>
        </w:rPr>
        <w:t>1314-18-7</w:t>
      </w:r>
      <w:r>
        <w:rPr>
          <w:b w:val="0"/>
          <w:i w:val="0"/>
        </w:rPr>
        <w:br/>
      </w:r>
      <w:r>
        <w:rPr>
          <w:b w:val="0"/>
          <w:i w:val="0"/>
        </w:rPr>
        <w:br/>
      </w:r>
      <w:r>
        <w:rPr>
          <w:b w:val="0"/>
          <w:i w:val="0"/>
        </w:rPr>
        <w:t>SrO</w:t>
      </w:r>
      <w:r>
        <w:rPr>
          <w:b w:val="0"/>
          <w:i w:val="0"/>
        </w:rPr>
        <w:t>2</w:t>
      </w:r>
      <w:r>
        <w:rPr>
          <w:b w:val="0"/>
          <w:i w:val="0"/>
        </w:rPr>
        <w:br/>
      </w:r>
      <w:r>
        <w:rPr>
          <w:b w:val="0"/>
          <w:i w:val="0"/>
        </w:rPr>
        <w:br/>
      </w:r>
      <w:r>
        <w:rPr>
          <w:b w:val="0"/>
          <w:i w:val="0"/>
        </w:rPr>
        <w:br/>
      </w:r>
      <w:r>
        <w:rPr>
          <w:b w:val="0"/>
          <w:i w:val="0"/>
        </w:rPr>
        <w:br/>
      </w:r>
      <w:r>
        <w:rPr>
          <w:b w:val="0"/>
          <w:i w:val="0"/>
        </w:rPr>
        <w:t>669.</w:t>
      </w:r>
      <w:r>
        <w:rPr>
          <w:b w:val="0"/>
          <w:i w:val="0"/>
        </w:rPr>
        <w:t xml:space="preserve">     </w:t>
      </w:r>
      <w:r>
        <w:rPr>
          <w:b w:val="0"/>
          <w:i w:val="0"/>
        </w:rPr>
        <w:t xml:space="preserve"> </w:t>
      </w:r>
      <w:r>
        <w:rPr>
          <w:b w:val="0"/>
          <w:i w:val="0"/>
        </w:rPr>
        <w:br/>
      </w:r>
      <w:r>
        <w:rPr>
          <w:b w:val="0"/>
          <w:i w:val="0"/>
        </w:rPr>
        <w:br/>
      </w:r>
      <w:r>
        <w:rPr>
          <w:b w:val="0"/>
          <w:i w:val="0"/>
        </w:rPr>
        <w:t>Strychnine sulfate</w:t>
      </w:r>
      <w:r>
        <w:rPr>
          <w:b w:val="0"/>
          <w:i w:val="0"/>
        </w:rPr>
        <w:br/>
      </w:r>
      <w:r>
        <w:rPr>
          <w:b w:val="0"/>
          <w:i w:val="0"/>
        </w:rPr>
        <w:br/>
      </w:r>
      <w:r>
        <w:rPr>
          <w:b w:val="0"/>
          <w:i w:val="0"/>
        </w:rPr>
        <w:t>Strychnin sunphat</w:t>
      </w:r>
      <w:r>
        <w:rPr>
          <w:b w:val="0"/>
          <w:i w:val="0"/>
        </w:rPr>
        <w:br/>
      </w:r>
      <w:r>
        <w:rPr>
          <w:b w:val="0"/>
          <w:i w:val="0"/>
        </w:rPr>
        <w:br/>
      </w:r>
      <w:r>
        <w:rPr>
          <w:b w:val="0"/>
          <w:i w:val="0"/>
        </w:rPr>
        <w:t>60-41-3</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t>. 0.5H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670.</w:t>
      </w:r>
      <w:r>
        <w:rPr>
          <w:b w:val="0"/>
          <w:i w:val="0"/>
        </w:rPr>
        <w:t xml:space="preserve">     </w:t>
      </w:r>
      <w:r>
        <w:rPr>
          <w:b w:val="0"/>
          <w:i w:val="0"/>
        </w:rPr>
        <w:t xml:space="preserve"> </w:t>
      </w:r>
      <w:r>
        <w:rPr>
          <w:b w:val="0"/>
          <w:i w:val="0"/>
        </w:rPr>
        <w:br/>
      </w:r>
      <w:r>
        <w:rPr>
          <w:b w:val="0"/>
          <w:i w:val="0"/>
        </w:rPr>
        <w:br/>
      </w:r>
      <w:r>
        <w:rPr>
          <w:b w:val="0"/>
          <w:i w:val="0"/>
        </w:rPr>
        <w:t>Sulfur</w:t>
      </w:r>
      <w:r>
        <w:rPr>
          <w:b w:val="0"/>
          <w:i w:val="0"/>
        </w:rPr>
        <w:br/>
      </w:r>
      <w:r>
        <w:rPr>
          <w:b w:val="0"/>
          <w:i w:val="0"/>
        </w:rPr>
        <w:br/>
      </w:r>
      <w:r>
        <w:rPr>
          <w:b w:val="0"/>
          <w:i w:val="0"/>
        </w:rPr>
        <w:t>Lưu huỳnh</w:t>
      </w:r>
      <w:r>
        <w:rPr>
          <w:b w:val="0"/>
          <w:i w:val="0"/>
        </w:rPr>
        <w:br/>
      </w:r>
      <w:r>
        <w:rPr>
          <w:b w:val="0"/>
          <w:i w:val="0"/>
        </w:rPr>
        <w:br/>
      </w:r>
      <w:r>
        <w:rPr>
          <w:b w:val="0"/>
          <w:i w:val="0"/>
        </w:rPr>
        <w:t>7704-34-9</w:t>
      </w:r>
      <w:r>
        <w:rPr>
          <w:b w:val="0"/>
          <w:i w:val="0"/>
        </w:rPr>
        <w:br/>
      </w:r>
      <w:r>
        <w:rPr>
          <w:b w:val="0"/>
          <w:i w:val="0"/>
        </w:rPr>
        <w:br/>
      </w:r>
      <w:r>
        <w:rPr>
          <w:b w:val="0"/>
          <w:i w:val="0"/>
        </w:rPr>
        <w:t>S</w:t>
      </w:r>
      <w:r>
        <w:rPr>
          <w:b w:val="0"/>
          <w:i w:val="0"/>
        </w:rPr>
        <w:br/>
      </w:r>
      <w:r>
        <w:rPr>
          <w:b w:val="0"/>
          <w:i w:val="0"/>
        </w:rPr>
        <w:br/>
      </w:r>
      <w:r>
        <w:rPr>
          <w:b w:val="0"/>
          <w:i w:val="0"/>
        </w:rPr>
        <w:br/>
      </w:r>
      <w:r>
        <w:rPr>
          <w:b w:val="0"/>
          <w:i w:val="0"/>
        </w:rPr>
        <w:br/>
      </w:r>
      <w:r>
        <w:rPr>
          <w:b w:val="0"/>
          <w:i w:val="0"/>
        </w:rPr>
        <w:t>671.</w:t>
      </w:r>
      <w:r>
        <w:rPr>
          <w:b w:val="0"/>
          <w:i w:val="0"/>
        </w:rPr>
        <w:t xml:space="preserve">     </w:t>
      </w:r>
      <w:r>
        <w:rPr>
          <w:b w:val="0"/>
          <w:i w:val="0"/>
        </w:rPr>
        <w:t xml:space="preserve"> </w:t>
      </w:r>
      <w:r>
        <w:rPr>
          <w:b w:val="0"/>
          <w:i w:val="0"/>
        </w:rPr>
        <w:br/>
      </w:r>
      <w:r>
        <w:rPr>
          <w:b w:val="0"/>
          <w:i w:val="0"/>
        </w:rPr>
        <w:br/>
      </w:r>
      <w:r>
        <w:rPr>
          <w:b w:val="0"/>
          <w:i w:val="0"/>
        </w:rPr>
        <w:t>Sulfur dioxide</w:t>
      </w:r>
      <w:r>
        <w:rPr>
          <w:b w:val="0"/>
          <w:i w:val="0"/>
        </w:rPr>
        <w:br/>
      </w:r>
      <w:r>
        <w:rPr>
          <w:b w:val="0"/>
          <w:i w:val="0"/>
        </w:rPr>
        <w:br/>
      </w:r>
      <w:r>
        <w:rPr>
          <w:b w:val="0"/>
          <w:i w:val="0"/>
        </w:rPr>
        <w:t xml:space="preserve">Lưu huỳnh dioxit </w:t>
      </w:r>
      <w:r>
        <w:rPr>
          <w:b w:val="0"/>
          <w:i w:val="0"/>
        </w:rPr>
        <w:br/>
      </w:r>
      <w:r>
        <w:rPr>
          <w:b w:val="0"/>
          <w:i w:val="0"/>
        </w:rPr>
        <w:br/>
      </w:r>
      <w:r>
        <w:rPr>
          <w:b w:val="0"/>
          <w:i w:val="0"/>
        </w:rPr>
        <w:t>7446-09-5</w:t>
      </w:r>
      <w:r>
        <w:rPr>
          <w:b w:val="0"/>
          <w:i w:val="0"/>
        </w:rPr>
        <w:br/>
      </w:r>
      <w:r>
        <w:rPr>
          <w:b w:val="0"/>
          <w:i w:val="0"/>
        </w:rPr>
        <w:br/>
      </w:r>
      <w:r>
        <w:rPr>
          <w:b w:val="0"/>
          <w:i w:val="0"/>
        </w:rPr>
        <w:t>SO</w:t>
      </w:r>
      <w:r>
        <w:rPr>
          <w:b w:val="0"/>
          <w:i w:val="0"/>
        </w:rPr>
        <w:t>2</w:t>
      </w:r>
      <w:r>
        <w:rPr>
          <w:b w:val="0"/>
          <w:i w:val="0"/>
        </w:rPr>
        <w:br/>
      </w:r>
      <w:r>
        <w:rPr>
          <w:b w:val="0"/>
          <w:i w:val="0"/>
        </w:rPr>
        <w:br/>
      </w:r>
      <w:r>
        <w:rPr>
          <w:b w:val="0"/>
          <w:i w:val="0"/>
        </w:rPr>
        <w:br/>
      </w:r>
      <w:r>
        <w:rPr>
          <w:b w:val="0"/>
          <w:i w:val="0"/>
        </w:rPr>
        <w:br/>
      </w:r>
      <w:r>
        <w:rPr>
          <w:b w:val="0"/>
          <w:i w:val="0"/>
        </w:rPr>
        <w:t>672.</w:t>
      </w:r>
      <w:r>
        <w:rPr>
          <w:b w:val="0"/>
          <w:i w:val="0"/>
        </w:rPr>
        <w:t xml:space="preserve">     </w:t>
      </w:r>
      <w:r>
        <w:rPr>
          <w:b w:val="0"/>
          <w:i w:val="0"/>
        </w:rPr>
        <w:t xml:space="preserve"> </w:t>
      </w:r>
      <w:r>
        <w:rPr>
          <w:b w:val="0"/>
          <w:i w:val="0"/>
        </w:rPr>
        <w:br/>
      </w:r>
      <w:r>
        <w:rPr>
          <w:b w:val="0"/>
          <w:i w:val="0"/>
        </w:rPr>
        <w:br/>
      </w:r>
      <w:r>
        <w:rPr>
          <w:b w:val="0"/>
          <w:i w:val="0"/>
        </w:rPr>
        <w:t>Sulfur hexafluoride</w:t>
      </w:r>
      <w:r>
        <w:rPr>
          <w:b w:val="0"/>
          <w:i w:val="0"/>
        </w:rPr>
        <w:br/>
      </w:r>
      <w:r>
        <w:rPr>
          <w:b w:val="0"/>
          <w:i w:val="0"/>
        </w:rPr>
        <w:br/>
      </w:r>
      <w:r>
        <w:rPr>
          <w:b w:val="0"/>
          <w:i w:val="0"/>
        </w:rPr>
        <w:t>Lưu huỳnh hexaflorua</w:t>
      </w:r>
      <w:r>
        <w:rPr>
          <w:b w:val="0"/>
          <w:i w:val="0"/>
        </w:rPr>
        <w:br/>
      </w:r>
      <w:r>
        <w:rPr>
          <w:b w:val="0"/>
          <w:i w:val="0"/>
        </w:rPr>
        <w:br/>
      </w:r>
      <w:r>
        <w:rPr>
          <w:b w:val="0"/>
          <w:i w:val="0"/>
        </w:rPr>
        <w:t>2551-62-4</w:t>
      </w:r>
      <w:r>
        <w:rPr>
          <w:b w:val="0"/>
          <w:i w:val="0"/>
        </w:rPr>
        <w:br/>
      </w:r>
      <w:r>
        <w:rPr>
          <w:b w:val="0"/>
          <w:i w:val="0"/>
        </w:rPr>
        <w:br/>
      </w:r>
      <w:r>
        <w:rPr>
          <w:b w:val="0"/>
          <w:i w:val="0"/>
        </w:rPr>
        <w:t>SF</w:t>
      </w:r>
      <w:r>
        <w:rPr>
          <w:b w:val="0"/>
          <w:i w:val="0"/>
        </w:rPr>
        <w:t>6</w:t>
      </w:r>
      <w:r>
        <w:rPr>
          <w:b w:val="0"/>
          <w:i w:val="0"/>
        </w:rPr>
        <w:br/>
      </w:r>
      <w:r>
        <w:rPr>
          <w:b w:val="0"/>
          <w:i w:val="0"/>
        </w:rPr>
        <w:br/>
      </w:r>
      <w:r>
        <w:rPr>
          <w:b w:val="0"/>
          <w:i w:val="0"/>
        </w:rPr>
        <w:br/>
      </w:r>
      <w:r>
        <w:rPr>
          <w:b w:val="0"/>
          <w:i w:val="0"/>
        </w:rPr>
        <w:br/>
      </w:r>
      <w:r>
        <w:rPr>
          <w:b w:val="0"/>
          <w:i w:val="0"/>
        </w:rPr>
        <w:t>673.</w:t>
      </w:r>
      <w:r>
        <w:rPr>
          <w:b w:val="0"/>
          <w:i w:val="0"/>
        </w:rPr>
        <w:t xml:space="preserve">     </w:t>
      </w:r>
      <w:r>
        <w:rPr>
          <w:b w:val="0"/>
          <w:i w:val="0"/>
        </w:rPr>
        <w:t xml:space="preserve"> </w:t>
      </w:r>
      <w:r>
        <w:rPr>
          <w:b w:val="0"/>
          <w:i w:val="0"/>
        </w:rPr>
        <w:br/>
      </w:r>
      <w:r>
        <w:rPr>
          <w:b w:val="0"/>
          <w:i w:val="0"/>
        </w:rPr>
        <w:br/>
      </w:r>
      <w:r>
        <w:rPr>
          <w:b w:val="0"/>
          <w:i w:val="0"/>
        </w:rPr>
        <w:t>Sulfuryl fluoride</w:t>
      </w:r>
      <w:r>
        <w:rPr>
          <w:b w:val="0"/>
          <w:i w:val="0"/>
        </w:rPr>
        <w:br/>
      </w:r>
      <w:r>
        <w:rPr>
          <w:b w:val="0"/>
          <w:i w:val="0"/>
        </w:rPr>
        <w:br/>
      </w:r>
      <w:r>
        <w:rPr>
          <w:b w:val="0"/>
          <w:i w:val="0"/>
        </w:rPr>
        <w:t>Sunphuryl florua</w:t>
      </w:r>
      <w:r>
        <w:rPr>
          <w:b w:val="0"/>
          <w:i w:val="0"/>
        </w:rPr>
        <w:br/>
      </w:r>
      <w:r>
        <w:rPr>
          <w:b w:val="0"/>
          <w:i w:val="0"/>
        </w:rPr>
        <w:br/>
      </w:r>
      <w:r>
        <w:rPr>
          <w:b w:val="0"/>
          <w:i w:val="0"/>
        </w:rPr>
        <w:t>2699-79-8</w:t>
      </w:r>
      <w:r>
        <w:rPr>
          <w:b w:val="0"/>
          <w:i w:val="0"/>
        </w:rPr>
        <w:br/>
      </w:r>
      <w:r>
        <w:rPr>
          <w:b w:val="0"/>
          <w:i w:val="0"/>
        </w:rPr>
        <w:br/>
      </w:r>
      <w:r>
        <w:rPr>
          <w:b w:val="0"/>
          <w:i w:val="0"/>
        </w:rPr>
        <w:t>SO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674.</w:t>
      </w:r>
      <w:r>
        <w:rPr>
          <w:b w:val="0"/>
          <w:i w:val="0"/>
        </w:rPr>
        <w:t xml:space="preserve">     </w:t>
      </w:r>
      <w:r>
        <w:rPr>
          <w:b w:val="0"/>
          <w:i w:val="0"/>
        </w:rPr>
        <w:t xml:space="preserve"> </w:t>
      </w:r>
      <w:r>
        <w:rPr>
          <w:b w:val="0"/>
          <w:i w:val="0"/>
        </w:rPr>
        <w:br/>
      </w:r>
      <w:r>
        <w:rPr>
          <w:b w:val="0"/>
          <w:i w:val="0"/>
        </w:rPr>
        <w:br/>
      </w:r>
      <w:r>
        <w:rPr>
          <w:b w:val="0"/>
          <w:i w:val="0"/>
        </w:rPr>
        <w:t>S-(4-Chlorobenzyl) diethylcarbamothioate</w:t>
      </w:r>
      <w:r>
        <w:rPr>
          <w:b w:val="0"/>
          <w:i w:val="0"/>
        </w:rPr>
        <w:br/>
      </w:r>
      <w:r>
        <w:rPr>
          <w:b w:val="0"/>
          <w:i w:val="0"/>
        </w:rPr>
        <w:br/>
      </w:r>
      <w:r>
        <w:rPr>
          <w:b w:val="0"/>
          <w:i w:val="0"/>
        </w:rPr>
        <w:t>S-(4-Clobenzyl) dietyl cacbamothioat</w:t>
      </w:r>
      <w:r>
        <w:rPr>
          <w:b w:val="0"/>
          <w:i w:val="0"/>
        </w:rPr>
        <w:br/>
      </w:r>
      <w:r>
        <w:rPr>
          <w:b w:val="0"/>
          <w:i w:val="0"/>
        </w:rPr>
        <w:br/>
      </w:r>
      <w:r>
        <w:rPr>
          <w:b w:val="0"/>
          <w:i w:val="0"/>
        </w:rPr>
        <w:t>28249-77-6</w:t>
      </w:r>
      <w:r>
        <w:rPr>
          <w:b w:val="0"/>
          <w:i w:val="0"/>
        </w:rPr>
        <w:br/>
      </w:r>
      <w:r>
        <w:rPr>
          <w:b w:val="0"/>
          <w:i w:val="0"/>
        </w:rPr>
        <w:br/>
      </w:r>
      <w:r>
        <w:rPr>
          <w:b w:val="0"/>
          <w:i w:val="0"/>
        </w:rPr>
        <w:t>C</w:t>
      </w:r>
      <w:r>
        <w:rPr>
          <w:b w:val="0"/>
          <w:i w:val="0"/>
        </w:rPr>
        <w:t>12</w:t>
      </w:r>
      <w:r>
        <w:rPr>
          <w:b w:val="0"/>
          <w:i w:val="0"/>
        </w:rPr>
        <w:t>H</w:t>
      </w:r>
      <w:r>
        <w:rPr>
          <w:b w:val="0"/>
          <w:i w:val="0"/>
        </w:rPr>
        <w:t>16</w:t>
      </w:r>
      <w:r>
        <w:rPr>
          <w:b w:val="0"/>
          <w:i w:val="0"/>
        </w:rPr>
        <w:t>ClNOS</w:t>
      </w:r>
      <w:r>
        <w:rPr>
          <w:b w:val="0"/>
          <w:i w:val="0"/>
        </w:rPr>
        <w:br/>
      </w:r>
      <w:r>
        <w:rPr>
          <w:b w:val="0"/>
          <w:i w:val="0"/>
        </w:rPr>
        <w:br/>
      </w:r>
      <w:r>
        <w:rPr>
          <w:b w:val="0"/>
          <w:i w:val="0"/>
        </w:rPr>
        <w:br/>
      </w:r>
      <w:r>
        <w:rPr>
          <w:b w:val="0"/>
          <w:i w:val="0"/>
        </w:rPr>
        <w:br/>
      </w:r>
      <w:r>
        <w:rPr>
          <w:b w:val="0"/>
          <w:i w:val="0"/>
        </w:rPr>
        <w:t>675.</w:t>
      </w:r>
      <w:r>
        <w:rPr>
          <w:b w:val="0"/>
          <w:i w:val="0"/>
        </w:rPr>
        <w:t xml:space="preserve">     </w:t>
      </w:r>
      <w:r>
        <w:rPr>
          <w:b w:val="0"/>
          <w:i w:val="0"/>
        </w:rPr>
        <w:t xml:space="preserve"> </w:t>
      </w:r>
      <w:r>
        <w:rPr>
          <w:b w:val="0"/>
          <w:i w:val="0"/>
        </w:rPr>
        <w:br/>
      </w:r>
      <w:r>
        <w:rPr>
          <w:b w:val="0"/>
          <w:i w:val="0"/>
        </w:rPr>
        <w:br/>
      </w:r>
      <w:r>
        <w:rPr>
          <w:b w:val="0"/>
          <w:i w:val="0"/>
        </w:rPr>
        <w:t>S-[2-(Ethylsulfinyl) ethyl] O, O-dimethyl phosphorothioate</w:t>
      </w:r>
      <w:r>
        <w:rPr>
          <w:b w:val="0"/>
          <w:i w:val="0"/>
        </w:rPr>
        <w:br/>
      </w:r>
      <w:r>
        <w:rPr>
          <w:b w:val="0"/>
          <w:i w:val="0"/>
        </w:rPr>
        <w:br/>
      </w:r>
      <w:r>
        <w:rPr>
          <w:b w:val="0"/>
          <w:i w:val="0"/>
        </w:rPr>
        <w:t>S-[2-(Etyl sunfinyl) etyl] O,O-dimetyl photphothioat</w:t>
      </w:r>
      <w:r>
        <w:rPr>
          <w:b w:val="0"/>
          <w:i w:val="0"/>
        </w:rPr>
        <w:br/>
      </w:r>
      <w:r>
        <w:rPr>
          <w:b w:val="0"/>
          <w:i w:val="0"/>
        </w:rPr>
        <w:br/>
      </w:r>
      <w:r>
        <w:rPr>
          <w:b w:val="0"/>
          <w:i w:val="0"/>
        </w:rPr>
        <w:t>301-12-2</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676.</w:t>
      </w:r>
      <w:r>
        <w:rPr>
          <w:b w:val="0"/>
          <w:i w:val="0"/>
        </w:rPr>
        <w:t xml:space="preserve">     </w:t>
      </w:r>
      <w:r>
        <w:rPr>
          <w:b w:val="0"/>
          <w:i w:val="0"/>
        </w:rPr>
        <w:t xml:space="preserve"> </w:t>
      </w:r>
      <w:r>
        <w:rPr>
          <w:b w:val="0"/>
          <w:i w:val="0"/>
        </w:rPr>
        <w:br/>
      </w:r>
      <w:r>
        <w:rPr>
          <w:b w:val="0"/>
          <w:i w:val="0"/>
        </w:rPr>
        <w:br/>
      </w:r>
      <w:r>
        <w:rPr>
          <w:b w:val="0"/>
          <w:i w:val="0"/>
        </w:rPr>
        <w:t>S-2-Ethylthioethyl O, O-dimethyl phosphorodithioate</w:t>
      </w:r>
      <w:r>
        <w:rPr>
          <w:b w:val="0"/>
          <w:i w:val="0"/>
        </w:rPr>
        <w:br/>
      </w:r>
      <w:r>
        <w:rPr>
          <w:b w:val="0"/>
          <w:i w:val="0"/>
        </w:rPr>
        <w:br/>
      </w:r>
      <w:r>
        <w:rPr>
          <w:b w:val="0"/>
          <w:i w:val="0"/>
        </w:rPr>
        <w:t>S-2-Etylthio etyl O, O-dimetyl photphodithioat</w:t>
      </w:r>
      <w:r>
        <w:rPr>
          <w:b w:val="0"/>
          <w:i w:val="0"/>
        </w:rPr>
        <w:br/>
      </w:r>
      <w:r>
        <w:rPr>
          <w:b w:val="0"/>
          <w:i w:val="0"/>
        </w:rPr>
        <w:br/>
      </w:r>
      <w:r>
        <w:rPr>
          <w:b w:val="0"/>
          <w:i w:val="0"/>
        </w:rPr>
        <w:t>640-15-3</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2</w:t>
      </w:r>
      <w:r>
        <w:rPr>
          <w:b w:val="0"/>
          <w:i w:val="0"/>
        </w:rPr>
        <w:t>S</w:t>
      </w:r>
      <w:r>
        <w:rPr>
          <w:b w:val="0"/>
          <w:i w:val="0"/>
        </w:rPr>
        <w:t>3</w:t>
      </w:r>
      <w:r>
        <w:rPr>
          <w:b w:val="0"/>
          <w:i w:val="0"/>
        </w:rPr>
        <w:t>P</w:t>
      </w:r>
      <w:r>
        <w:rPr>
          <w:b w:val="0"/>
          <w:i w:val="0"/>
        </w:rPr>
        <w:br/>
      </w:r>
      <w:r>
        <w:rPr>
          <w:b w:val="0"/>
          <w:i w:val="0"/>
        </w:rPr>
        <w:br/>
      </w:r>
      <w:r>
        <w:rPr>
          <w:b w:val="0"/>
          <w:i w:val="0"/>
        </w:rPr>
        <w:br/>
      </w:r>
      <w:r>
        <w:rPr>
          <w:b w:val="0"/>
          <w:i w:val="0"/>
        </w:rPr>
        <w:br/>
      </w:r>
      <w:r>
        <w:rPr>
          <w:b w:val="0"/>
          <w:i w:val="0"/>
        </w:rPr>
        <w:t>677.</w:t>
      </w:r>
      <w:r>
        <w:rPr>
          <w:b w:val="0"/>
          <w:i w:val="0"/>
        </w:rPr>
        <w:t xml:space="preserve">     </w:t>
      </w:r>
      <w:r>
        <w:rPr>
          <w:b w:val="0"/>
          <w:i w:val="0"/>
        </w:rPr>
        <w:t xml:space="preserve"> </w:t>
      </w:r>
      <w:r>
        <w:rPr>
          <w:b w:val="0"/>
          <w:i w:val="0"/>
        </w:rPr>
        <w:br/>
      </w:r>
      <w:r>
        <w:rPr>
          <w:b w:val="0"/>
          <w:i w:val="0"/>
        </w:rPr>
        <w:br/>
      </w:r>
      <w:r>
        <w:rPr>
          <w:b w:val="0"/>
          <w:i w:val="0"/>
        </w:rPr>
        <w:t>Technazene</w:t>
      </w:r>
      <w:r>
        <w:rPr>
          <w:b w:val="0"/>
          <w:i w:val="0"/>
        </w:rPr>
        <w:br/>
      </w:r>
      <w:r>
        <w:rPr>
          <w:b w:val="0"/>
          <w:i w:val="0"/>
        </w:rPr>
        <w:br/>
      </w:r>
      <w:r>
        <w:rPr>
          <w:b w:val="0"/>
          <w:i w:val="0"/>
        </w:rPr>
        <w:t>Technazen</w:t>
      </w:r>
      <w:r>
        <w:rPr>
          <w:b w:val="0"/>
          <w:i w:val="0"/>
        </w:rPr>
        <w:br/>
      </w:r>
      <w:r>
        <w:rPr>
          <w:b w:val="0"/>
          <w:i w:val="0"/>
        </w:rPr>
        <w:br/>
      </w:r>
      <w:r>
        <w:rPr>
          <w:b w:val="0"/>
          <w:i w:val="0"/>
        </w:rPr>
        <w:t>117-18-0</w:t>
      </w:r>
      <w:r>
        <w:rPr>
          <w:b w:val="0"/>
          <w:i w:val="0"/>
        </w:rPr>
        <w:br/>
      </w:r>
      <w:r>
        <w:rPr>
          <w:b w:val="0"/>
          <w:i w:val="0"/>
        </w:rPr>
        <w:br/>
      </w:r>
      <w:r>
        <w:rPr>
          <w:b w:val="0"/>
          <w:i w:val="0"/>
        </w:rPr>
        <w:t>C</w:t>
      </w:r>
      <w:r>
        <w:rPr>
          <w:b w:val="0"/>
          <w:i w:val="0"/>
        </w:rPr>
        <w:t>6</w:t>
      </w:r>
      <w:r>
        <w:rPr>
          <w:b w:val="0"/>
          <w:i w:val="0"/>
        </w:rPr>
        <w:t>HCl</w:t>
      </w:r>
      <w:r>
        <w:rPr>
          <w:b w:val="0"/>
          <w:i w:val="0"/>
        </w:rPr>
        <w:t>4</w:t>
      </w:r>
      <w:r>
        <w:rPr>
          <w:b w:val="0"/>
          <w:i w:val="0"/>
        </w:rPr>
        <w:t>NO</w:t>
      </w:r>
      <w:r>
        <w:rPr>
          <w:b w:val="0"/>
          <w:i w:val="0"/>
        </w:rPr>
        <w:t>2</w:t>
      </w:r>
      <w:r>
        <w:rPr>
          <w:b w:val="0"/>
          <w:i w:val="0"/>
        </w:rPr>
        <w:br/>
      </w:r>
      <w:r>
        <w:rPr>
          <w:b w:val="0"/>
          <w:i w:val="0"/>
        </w:rPr>
        <w:br/>
      </w:r>
      <w:r>
        <w:rPr>
          <w:b w:val="0"/>
          <w:i w:val="0"/>
        </w:rPr>
        <w:br/>
      </w:r>
      <w:r>
        <w:rPr>
          <w:b w:val="0"/>
          <w:i w:val="0"/>
        </w:rPr>
        <w:br/>
      </w:r>
      <w:r>
        <w:rPr>
          <w:b w:val="0"/>
          <w:i w:val="0"/>
        </w:rPr>
        <w:t>678.</w:t>
      </w:r>
      <w:r>
        <w:rPr>
          <w:b w:val="0"/>
          <w:i w:val="0"/>
        </w:rPr>
        <w:t xml:space="preserve">     </w:t>
      </w:r>
      <w:r>
        <w:rPr>
          <w:b w:val="0"/>
          <w:i w:val="0"/>
        </w:rPr>
        <w:t xml:space="preserve"> </w:t>
      </w:r>
      <w:r>
        <w:rPr>
          <w:b w:val="0"/>
          <w:i w:val="0"/>
        </w:rPr>
        <w:br/>
      </w:r>
      <w:r>
        <w:rPr>
          <w:b w:val="0"/>
          <w:i w:val="0"/>
        </w:rPr>
        <w:br/>
      </w:r>
      <w:r>
        <w:rPr>
          <w:b w:val="0"/>
          <w:i w:val="0"/>
        </w:rPr>
        <w:t>Terpene hydrocarbon</w:t>
      </w:r>
      <w:r>
        <w:rPr>
          <w:b w:val="0"/>
          <w:i w:val="0"/>
        </w:rPr>
        <w:br/>
      </w:r>
      <w:r>
        <w:rPr>
          <w:b w:val="0"/>
          <w:i w:val="0"/>
        </w:rPr>
        <w:br/>
      </w:r>
      <w:r>
        <w:rPr>
          <w:b w:val="0"/>
          <w:i w:val="0"/>
        </w:rPr>
        <w:t>Terpen hydrocacbon</w:t>
      </w:r>
      <w:r>
        <w:rPr>
          <w:b w:val="0"/>
          <w:i w:val="0"/>
        </w:rPr>
        <w:br/>
      </w:r>
      <w:r>
        <w:rPr>
          <w:b w:val="0"/>
          <w:i w:val="0"/>
        </w:rPr>
        <w:br/>
      </w:r>
      <w:r>
        <w:rPr>
          <w:b w:val="0"/>
          <w:i w:val="0"/>
        </w:rPr>
        <w:t>68956-56-9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679.</w:t>
      </w:r>
      <w:r>
        <w:rPr>
          <w:b w:val="0"/>
          <w:i w:val="0"/>
        </w:rPr>
        <w:t xml:space="preserve">     </w:t>
      </w:r>
      <w:r>
        <w:rPr>
          <w:b w:val="0"/>
          <w:i w:val="0"/>
        </w:rPr>
        <w:t xml:space="preserve"> </w:t>
      </w:r>
      <w:r>
        <w:rPr>
          <w:b w:val="0"/>
          <w:i w:val="0"/>
        </w:rPr>
        <w:br/>
      </w:r>
      <w:r>
        <w:rPr>
          <w:b w:val="0"/>
          <w:i w:val="0"/>
        </w:rPr>
        <w:br/>
      </w:r>
      <w:r>
        <w:rPr>
          <w:b w:val="0"/>
          <w:i w:val="0"/>
        </w:rPr>
        <w:t>Terpinolene</w:t>
      </w:r>
      <w:r>
        <w:rPr>
          <w:b w:val="0"/>
          <w:i w:val="0"/>
        </w:rPr>
        <w:br/>
      </w:r>
      <w:r>
        <w:rPr>
          <w:b w:val="0"/>
          <w:i w:val="0"/>
        </w:rPr>
        <w:br/>
      </w:r>
      <w:r>
        <w:rPr>
          <w:b w:val="0"/>
          <w:i w:val="0"/>
        </w:rPr>
        <w:t>Terpinolen</w:t>
      </w:r>
      <w:r>
        <w:rPr>
          <w:b w:val="0"/>
          <w:i w:val="0"/>
        </w:rPr>
        <w:br/>
      </w:r>
      <w:r>
        <w:rPr>
          <w:b w:val="0"/>
          <w:i w:val="0"/>
        </w:rPr>
        <w:br/>
      </w:r>
      <w:r>
        <w:rPr>
          <w:b w:val="0"/>
          <w:i w:val="0"/>
        </w:rPr>
        <w:t>586-62-9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680.</w:t>
      </w:r>
      <w:r>
        <w:rPr>
          <w:b w:val="0"/>
          <w:i w:val="0"/>
        </w:rPr>
        <w:t xml:space="preserve">     </w:t>
      </w:r>
      <w:r>
        <w:rPr>
          <w:b w:val="0"/>
          <w:i w:val="0"/>
        </w:rPr>
        <w:t xml:space="preserve"> </w:t>
      </w:r>
      <w:r>
        <w:rPr>
          <w:b w:val="0"/>
          <w:i w:val="0"/>
        </w:rPr>
        <w:br/>
      </w:r>
      <w:r>
        <w:rPr>
          <w:b w:val="0"/>
          <w:i w:val="0"/>
        </w:rPr>
        <w:br/>
      </w:r>
      <w:r>
        <w:rPr>
          <w:b w:val="0"/>
          <w:i w:val="0"/>
        </w:rPr>
        <w:t>5-tert-Butyl-2,4,6-trinitro-m-xylene</w:t>
      </w:r>
      <w:r>
        <w:rPr>
          <w:b w:val="0"/>
          <w:i w:val="0"/>
        </w:rPr>
        <w:br/>
      </w:r>
      <w:r>
        <w:rPr>
          <w:b w:val="0"/>
          <w:i w:val="0"/>
        </w:rPr>
        <w:br/>
      </w:r>
      <w:r>
        <w:rPr>
          <w:b w:val="0"/>
          <w:i w:val="0"/>
        </w:rPr>
        <w:t>5-Tert-Butyl-2,4,6-trinitro-m-xylen</w:t>
      </w:r>
      <w:r>
        <w:rPr>
          <w:b w:val="0"/>
          <w:i w:val="0"/>
        </w:rPr>
        <w:br/>
      </w:r>
      <w:r>
        <w:rPr>
          <w:b w:val="0"/>
          <w:i w:val="0"/>
        </w:rPr>
        <w:br/>
      </w:r>
      <w:r>
        <w:rPr>
          <w:b w:val="0"/>
          <w:i w:val="0"/>
        </w:rPr>
        <w:t>81-15-2</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t>3</w:t>
      </w:r>
      <w:r>
        <w:rPr>
          <w:b w:val="0"/>
          <w:i w:val="0"/>
        </w:rPr>
        <w:t>O</w:t>
      </w:r>
      <w:r>
        <w:rPr>
          <w:b w:val="0"/>
          <w:i w:val="0"/>
        </w:rPr>
        <w:t>6</w:t>
      </w:r>
      <w:r>
        <w:rPr>
          <w:b w:val="0"/>
          <w:i w:val="0"/>
        </w:rPr>
        <w:br/>
      </w:r>
      <w:r>
        <w:rPr>
          <w:b w:val="0"/>
          <w:i w:val="0"/>
        </w:rPr>
        <w:br/>
      </w:r>
      <w:r>
        <w:rPr>
          <w:b w:val="0"/>
          <w:i w:val="0"/>
        </w:rPr>
        <w:br/>
      </w:r>
      <w:r>
        <w:rPr>
          <w:b w:val="0"/>
          <w:i w:val="0"/>
        </w:rPr>
        <w:br/>
      </w:r>
      <w:r>
        <w:rPr>
          <w:b w:val="0"/>
          <w:i w:val="0"/>
        </w:rPr>
        <w:t>681.</w:t>
      </w:r>
      <w:r>
        <w:rPr>
          <w:b w:val="0"/>
          <w:i w:val="0"/>
        </w:rPr>
        <w:t xml:space="preserve">     </w:t>
      </w:r>
      <w:r>
        <w:rPr>
          <w:b w:val="0"/>
          <w:i w:val="0"/>
        </w:rPr>
        <w:t xml:space="preserve"> </w:t>
      </w:r>
      <w:r>
        <w:rPr>
          <w:b w:val="0"/>
          <w:i w:val="0"/>
        </w:rPr>
        <w:br/>
      </w:r>
      <w:r>
        <w:rPr>
          <w:b w:val="0"/>
          <w:i w:val="0"/>
        </w:rPr>
        <w:br/>
      </w:r>
      <w:r>
        <w:rPr>
          <w:b w:val="0"/>
          <w:i w:val="0"/>
        </w:rPr>
        <w:t>2-tert-Butyl-4,6-dinitrophenol</w:t>
      </w:r>
      <w:r>
        <w:rPr>
          <w:b w:val="0"/>
          <w:i w:val="0"/>
        </w:rPr>
        <w:br/>
      </w:r>
      <w:r>
        <w:rPr>
          <w:b w:val="0"/>
          <w:i w:val="0"/>
        </w:rPr>
        <w:br/>
      </w:r>
      <w:r>
        <w:rPr>
          <w:b w:val="0"/>
          <w:i w:val="0"/>
        </w:rPr>
        <w:t>2-Tert-butyl-4,6-dinitrophenol</w:t>
      </w:r>
      <w:r>
        <w:rPr>
          <w:b w:val="0"/>
          <w:i w:val="0"/>
        </w:rPr>
        <w:br/>
      </w:r>
      <w:r>
        <w:rPr>
          <w:b w:val="0"/>
          <w:i w:val="0"/>
        </w:rPr>
        <w:br/>
      </w:r>
      <w:r>
        <w:rPr>
          <w:b w:val="0"/>
          <w:i w:val="0"/>
        </w:rPr>
        <w:t>1420-07-1</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682.</w:t>
      </w:r>
      <w:r>
        <w:rPr>
          <w:b w:val="0"/>
          <w:i w:val="0"/>
        </w:rPr>
        <w:t xml:space="preserve">     </w:t>
      </w:r>
      <w:r>
        <w:rPr>
          <w:b w:val="0"/>
          <w:i w:val="0"/>
        </w:rPr>
        <w:t xml:space="preserve"> </w:t>
      </w:r>
      <w:r>
        <w:rPr>
          <w:b w:val="0"/>
          <w:i w:val="0"/>
        </w:rPr>
        <w:br/>
      </w:r>
      <w:r>
        <w:rPr>
          <w:b w:val="0"/>
          <w:i w:val="0"/>
        </w:rPr>
        <w:br/>
      </w:r>
      <w:r>
        <w:rPr>
          <w:b w:val="0"/>
          <w:i w:val="0"/>
        </w:rPr>
        <w:t>Tetrabromomethane</w:t>
      </w:r>
      <w:r>
        <w:rPr>
          <w:b w:val="0"/>
          <w:i w:val="0"/>
        </w:rPr>
        <w:br/>
      </w:r>
      <w:r>
        <w:rPr>
          <w:b w:val="0"/>
          <w:i w:val="0"/>
        </w:rPr>
        <w:br/>
      </w:r>
      <w:r>
        <w:rPr>
          <w:b w:val="0"/>
          <w:i w:val="0"/>
        </w:rPr>
        <w:t>Cacbon tetrabromit</w:t>
      </w:r>
      <w:r>
        <w:rPr>
          <w:b w:val="0"/>
          <w:i w:val="0"/>
        </w:rPr>
        <w:br/>
      </w:r>
      <w:r>
        <w:rPr>
          <w:b w:val="0"/>
          <w:i w:val="0"/>
        </w:rPr>
        <w:br/>
      </w:r>
      <w:r>
        <w:rPr>
          <w:b w:val="0"/>
          <w:i w:val="0"/>
        </w:rPr>
        <w:t>558-13-4</w:t>
      </w:r>
      <w:r>
        <w:rPr>
          <w:b w:val="0"/>
          <w:i w:val="0"/>
        </w:rPr>
        <w:br/>
      </w:r>
      <w:r>
        <w:rPr>
          <w:b w:val="0"/>
          <w:i w:val="0"/>
        </w:rPr>
        <w:br/>
      </w:r>
      <w:r>
        <w:rPr>
          <w:b w:val="0"/>
          <w:i w:val="0"/>
        </w:rPr>
        <w:t>CBr</w:t>
      </w:r>
      <w:r>
        <w:rPr>
          <w:b w:val="0"/>
          <w:i w:val="0"/>
        </w:rPr>
        <w:t>4</w:t>
      </w:r>
      <w:r>
        <w:rPr>
          <w:b w:val="0"/>
          <w:i w:val="0"/>
        </w:rPr>
        <w:br/>
      </w:r>
      <w:r>
        <w:rPr>
          <w:b w:val="0"/>
          <w:i w:val="0"/>
        </w:rPr>
        <w:br/>
      </w:r>
      <w:r>
        <w:rPr>
          <w:b w:val="0"/>
          <w:i w:val="0"/>
        </w:rPr>
        <w:br/>
      </w:r>
      <w:r>
        <w:rPr>
          <w:b w:val="0"/>
          <w:i w:val="0"/>
        </w:rPr>
        <w:br/>
      </w:r>
      <w:r>
        <w:rPr>
          <w:b w:val="0"/>
          <w:i w:val="0"/>
        </w:rPr>
        <w:t>683.</w:t>
      </w:r>
      <w:r>
        <w:rPr>
          <w:b w:val="0"/>
          <w:i w:val="0"/>
        </w:rPr>
        <w:t xml:space="preserve">     </w:t>
      </w:r>
      <w:r>
        <w:rPr>
          <w:b w:val="0"/>
          <w:i w:val="0"/>
        </w:rPr>
        <w:t xml:space="preserve"> </w:t>
      </w:r>
      <w:r>
        <w:rPr>
          <w:b w:val="0"/>
          <w:i w:val="0"/>
        </w:rPr>
        <w:br/>
      </w:r>
      <w:r>
        <w:rPr>
          <w:b w:val="0"/>
          <w:i w:val="0"/>
        </w:rPr>
        <w:br/>
      </w:r>
      <w:r>
        <w:rPr>
          <w:b w:val="0"/>
          <w:i w:val="0"/>
        </w:rPr>
        <w:t>Dimethyl 2,3,5,6-tetrachloro benzene-1,4-dicarboxylate</w:t>
      </w:r>
      <w:r>
        <w:rPr>
          <w:b w:val="0"/>
          <w:i w:val="0"/>
        </w:rPr>
        <w:br/>
      </w:r>
      <w:r>
        <w:rPr>
          <w:b w:val="0"/>
          <w:i w:val="0"/>
        </w:rPr>
        <w:br/>
      </w:r>
      <w:r>
        <w:rPr>
          <w:b w:val="0"/>
          <w:i w:val="0"/>
        </w:rPr>
        <w:t>Dimetyl 2,3,5,6-tetraclo benzen-1,4-dicacboxylat</w:t>
      </w:r>
      <w:r>
        <w:rPr>
          <w:b w:val="0"/>
          <w:i w:val="0"/>
        </w:rPr>
        <w:br/>
      </w:r>
      <w:r>
        <w:rPr>
          <w:b w:val="0"/>
          <w:i w:val="0"/>
        </w:rPr>
        <w:br/>
      </w:r>
      <w:r>
        <w:rPr>
          <w:b w:val="0"/>
          <w:i w:val="0"/>
        </w:rPr>
        <w:t>1861-32-1</w:t>
      </w:r>
      <w:r>
        <w:rPr>
          <w:b w:val="0"/>
          <w:i w:val="0"/>
        </w:rPr>
        <w:br/>
      </w:r>
      <w:r>
        <w:rPr>
          <w:b w:val="0"/>
          <w:i w:val="0"/>
        </w:rPr>
        <w:br/>
      </w:r>
      <w:r>
        <w:rPr>
          <w:b w:val="0"/>
          <w:i w:val="0"/>
        </w:rPr>
        <w:t>C</w:t>
      </w:r>
      <w:r>
        <w:rPr>
          <w:b w:val="0"/>
          <w:i w:val="0"/>
        </w:rPr>
        <w:t>10</w:t>
      </w:r>
      <w:r>
        <w:rPr>
          <w:b w:val="0"/>
          <w:i w:val="0"/>
        </w:rPr>
        <w:t>H</w:t>
      </w:r>
      <w:r>
        <w:rPr>
          <w:b w:val="0"/>
          <w:i w:val="0"/>
        </w:rPr>
        <w:t>6</w:t>
      </w:r>
      <w:r>
        <w:rPr>
          <w:b w:val="0"/>
          <w:i w:val="0"/>
        </w:rPr>
        <w:t>Cl</w:t>
      </w:r>
      <w:r>
        <w:rPr>
          <w:b w:val="0"/>
          <w:i w:val="0"/>
        </w:rPr>
        <w:t>4</w:t>
      </w:r>
      <w:r>
        <w:rPr>
          <w:b w:val="0"/>
          <w:i w:val="0"/>
        </w:rPr>
        <w:t>O</w:t>
      </w:r>
      <w:r>
        <w:rPr>
          <w:b w:val="0"/>
          <w:i w:val="0"/>
        </w:rPr>
        <w:t>4</w:t>
      </w:r>
      <w:r>
        <w:rPr>
          <w:b w:val="0"/>
          <w:i w:val="0"/>
        </w:rPr>
        <w:br/>
      </w:r>
      <w:r>
        <w:rPr>
          <w:b w:val="0"/>
          <w:i w:val="0"/>
        </w:rPr>
        <w:br/>
      </w:r>
      <w:r>
        <w:rPr>
          <w:b w:val="0"/>
          <w:i w:val="0"/>
        </w:rPr>
        <w:br/>
      </w:r>
      <w:r>
        <w:rPr>
          <w:b w:val="0"/>
          <w:i w:val="0"/>
        </w:rPr>
        <w:br/>
      </w:r>
      <w:r>
        <w:rPr>
          <w:b w:val="0"/>
          <w:i w:val="0"/>
        </w:rPr>
        <w:t>684.</w:t>
      </w:r>
      <w:r>
        <w:rPr>
          <w:b w:val="0"/>
          <w:i w:val="0"/>
        </w:rPr>
        <w:t xml:space="preserve">     </w:t>
      </w:r>
      <w:r>
        <w:rPr>
          <w:b w:val="0"/>
          <w:i w:val="0"/>
        </w:rPr>
        <w:t xml:space="preserve"> </w:t>
      </w:r>
      <w:r>
        <w:rPr>
          <w:b w:val="0"/>
          <w:i w:val="0"/>
        </w:rPr>
        <w:br/>
      </w:r>
      <w:r>
        <w:rPr>
          <w:b w:val="0"/>
          <w:i w:val="0"/>
        </w:rPr>
        <w:br/>
      </w:r>
      <w:r>
        <w:rPr>
          <w:b w:val="0"/>
          <w:i w:val="0"/>
        </w:rPr>
        <w:t>Monomethyl-Tetrachlorodiphenyl methane (Trade name: Ugilec 141)</w:t>
      </w:r>
      <w:r>
        <w:rPr>
          <w:b w:val="0"/>
          <w:i w:val="0"/>
        </w:rPr>
        <w:br/>
      </w:r>
      <w:r>
        <w:rPr>
          <w:b w:val="0"/>
          <w:i w:val="0"/>
        </w:rPr>
        <w:br/>
      </w:r>
      <w:r>
        <w:rPr>
          <w:b w:val="0"/>
          <w:i w:val="0"/>
        </w:rPr>
        <w:t>Monometyl-Tetraclodiphenyl metan</w:t>
      </w:r>
      <w:r>
        <w:rPr>
          <w:b w:val="0"/>
          <w:i w:val="0"/>
        </w:rPr>
        <w:br/>
      </w:r>
      <w:r>
        <w:rPr>
          <w:b w:val="0"/>
          <w:i w:val="0"/>
        </w:rPr>
        <w:br/>
      </w:r>
      <w:r>
        <w:rPr>
          <w:b w:val="0"/>
          <w:i w:val="0"/>
        </w:rPr>
        <w:t>76253-60-6</w:t>
      </w:r>
      <w:r>
        <w:rPr>
          <w:b w:val="0"/>
          <w:i w:val="0"/>
        </w:rPr>
        <w:br/>
      </w:r>
      <w:r>
        <w:rPr>
          <w:b w:val="0"/>
          <w:i w:val="0"/>
        </w:rPr>
        <w:br/>
      </w:r>
      <w:r>
        <w:rPr>
          <w:b w:val="0"/>
          <w:i w:val="0"/>
        </w:rPr>
        <w:t>C</w:t>
      </w:r>
      <w:r>
        <w:rPr>
          <w:b w:val="0"/>
          <w:i w:val="0"/>
        </w:rPr>
        <w:t>14</w:t>
      </w:r>
      <w:r>
        <w:rPr>
          <w:b w:val="0"/>
          <w:i w:val="0"/>
        </w:rPr>
        <w:t>H</w:t>
      </w:r>
      <w:r>
        <w:rPr>
          <w:b w:val="0"/>
          <w:i w:val="0"/>
        </w:rPr>
        <w:t>12</w:t>
      </w:r>
      <w:r>
        <w:rPr>
          <w:b w:val="0"/>
          <w:i w:val="0"/>
        </w:rPr>
        <w:t>Cl</w:t>
      </w:r>
      <w:r>
        <w:rPr>
          <w:b w:val="0"/>
          <w:i w:val="0"/>
        </w:rPr>
        <w:t>4</w:t>
      </w:r>
      <w:r>
        <w:rPr>
          <w:b w:val="0"/>
          <w:i w:val="0"/>
        </w:rPr>
        <w:br/>
      </w:r>
      <w:r>
        <w:rPr>
          <w:b w:val="0"/>
          <w:i w:val="0"/>
        </w:rPr>
        <w:br/>
      </w:r>
      <w:r>
        <w:rPr>
          <w:b w:val="0"/>
          <w:i w:val="0"/>
        </w:rPr>
        <w:br/>
      </w:r>
      <w:r>
        <w:rPr>
          <w:b w:val="0"/>
          <w:i w:val="0"/>
        </w:rPr>
        <w:br/>
      </w:r>
      <w:r>
        <w:rPr>
          <w:b w:val="0"/>
          <w:i w:val="0"/>
        </w:rPr>
        <w:t>685.</w:t>
      </w:r>
      <w:r>
        <w:rPr>
          <w:b w:val="0"/>
          <w:i w:val="0"/>
        </w:rPr>
        <w:t xml:space="preserve">     </w:t>
      </w:r>
      <w:r>
        <w:rPr>
          <w:b w:val="0"/>
          <w:i w:val="0"/>
        </w:rPr>
        <w:t xml:space="preserve"> </w:t>
      </w:r>
      <w:r>
        <w:rPr>
          <w:b w:val="0"/>
          <w:i w:val="0"/>
        </w:rPr>
        <w:br/>
      </w:r>
      <w:r>
        <w:rPr>
          <w:b w:val="0"/>
          <w:i w:val="0"/>
        </w:rPr>
        <w:br/>
      </w:r>
      <w:r>
        <w:rPr>
          <w:b w:val="0"/>
          <w:i w:val="0"/>
        </w:rPr>
        <w:t>1,1,1,2-Tetrachloroethane</w:t>
      </w:r>
      <w:r>
        <w:rPr>
          <w:b w:val="0"/>
          <w:i w:val="0"/>
        </w:rPr>
        <w:br/>
      </w:r>
      <w:r>
        <w:rPr>
          <w:b w:val="0"/>
          <w:i w:val="0"/>
        </w:rPr>
        <w:br/>
      </w:r>
      <w:r>
        <w:rPr>
          <w:b w:val="0"/>
          <w:i w:val="0"/>
        </w:rPr>
        <w:t>1,1,1,2-Tetraclo etan</w:t>
      </w:r>
      <w:r>
        <w:rPr>
          <w:b w:val="0"/>
          <w:i w:val="0"/>
        </w:rPr>
        <w:br/>
      </w:r>
      <w:r>
        <w:rPr>
          <w:b w:val="0"/>
          <w:i w:val="0"/>
        </w:rPr>
        <w:br/>
      </w:r>
      <w:r>
        <w:rPr>
          <w:b w:val="0"/>
          <w:i w:val="0"/>
        </w:rPr>
        <w:t>630-20-6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686.</w:t>
      </w:r>
      <w:r>
        <w:rPr>
          <w:b w:val="0"/>
          <w:i w:val="0"/>
        </w:rPr>
        <w:t xml:space="preserve">     </w:t>
      </w:r>
      <w:r>
        <w:rPr>
          <w:b w:val="0"/>
          <w:i w:val="0"/>
        </w:rPr>
        <w:t xml:space="preserve"> </w:t>
      </w:r>
      <w:r>
        <w:rPr>
          <w:b w:val="0"/>
          <w:i w:val="0"/>
        </w:rPr>
        <w:br/>
      </w:r>
      <w:r>
        <w:rPr>
          <w:b w:val="0"/>
          <w:i w:val="0"/>
        </w:rPr>
        <w:br/>
      </w:r>
      <w:r>
        <w:rPr>
          <w:b w:val="0"/>
          <w:i w:val="0"/>
        </w:rPr>
        <w:t>1,1,2,2-Tetrachloroethane</w:t>
      </w:r>
      <w:r>
        <w:rPr>
          <w:b w:val="0"/>
          <w:i w:val="0"/>
        </w:rPr>
        <w:br/>
      </w:r>
      <w:r>
        <w:rPr>
          <w:b w:val="0"/>
          <w:i w:val="0"/>
        </w:rPr>
        <w:br/>
      </w:r>
      <w:r>
        <w:rPr>
          <w:b w:val="0"/>
          <w:i w:val="0"/>
        </w:rPr>
        <w:t>1,1,2,2-Tetraclo etan</w:t>
      </w:r>
      <w:r>
        <w:rPr>
          <w:b w:val="0"/>
          <w:i w:val="0"/>
        </w:rPr>
        <w:br/>
      </w:r>
      <w:r>
        <w:rPr>
          <w:b w:val="0"/>
          <w:i w:val="0"/>
        </w:rPr>
        <w:br/>
      </w:r>
      <w:r>
        <w:rPr>
          <w:b w:val="0"/>
          <w:i w:val="0"/>
        </w:rPr>
        <w:t>79-34-5</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687.</w:t>
      </w:r>
      <w:r>
        <w:rPr>
          <w:b w:val="0"/>
          <w:i w:val="0"/>
        </w:rPr>
        <w:t xml:space="preserve">     </w:t>
      </w:r>
      <w:r>
        <w:rPr>
          <w:b w:val="0"/>
          <w:i w:val="0"/>
        </w:rPr>
        <w:t xml:space="preserve"> </w:t>
      </w:r>
      <w:r>
        <w:rPr>
          <w:b w:val="0"/>
          <w:i w:val="0"/>
        </w:rPr>
        <w:br/>
      </w:r>
      <w:r>
        <w:rPr>
          <w:b w:val="0"/>
          <w:i w:val="0"/>
        </w:rPr>
        <w:br/>
      </w:r>
      <w:r>
        <w:rPr>
          <w:b w:val="0"/>
          <w:i w:val="0"/>
        </w:rPr>
        <w:t>2,3,4,6-Tetrachlorophenol</w:t>
      </w:r>
      <w:r>
        <w:rPr>
          <w:b w:val="0"/>
          <w:i w:val="0"/>
        </w:rPr>
        <w:br/>
      </w:r>
      <w:r>
        <w:rPr>
          <w:b w:val="0"/>
          <w:i w:val="0"/>
        </w:rPr>
        <w:br/>
      </w:r>
      <w:r>
        <w:rPr>
          <w:b w:val="0"/>
          <w:i w:val="0"/>
        </w:rPr>
        <w:t>2,3,4,6-Tetraclo phenol</w:t>
      </w:r>
      <w:r>
        <w:rPr>
          <w:b w:val="0"/>
          <w:i w:val="0"/>
        </w:rPr>
        <w:br/>
      </w:r>
      <w:r>
        <w:rPr>
          <w:b w:val="0"/>
          <w:i w:val="0"/>
        </w:rPr>
        <w:br/>
      </w:r>
      <w:r>
        <w:rPr>
          <w:b w:val="0"/>
          <w:i w:val="0"/>
        </w:rPr>
        <w:t>58-90-2</w:t>
      </w:r>
      <w:r>
        <w:rPr>
          <w:b w:val="0"/>
          <w:i w:val="0"/>
        </w:rPr>
        <w:br/>
      </w:r>
      <w:r>
        <w:rPr>
          <w:b w:val="0"/>
          <w:i w:val="0"/>
        </w:rPr>
        <w:br/>
      </w:r>
      <w:r>
        <w:rPr>
          <w:b w:val="0"/>
          <w:i w:val="0"/>
        </w:rPr>
        <w:t>C</w:t>
      </w:r>
      <w:r>
        <w:rPr>
          <w:b w:val="0"/>
          <w:i w:val="0"/>
        </w:rPr>
        <w:t>6</w:t>
      </w:r>
      <w:r>
        <w:rPr>
          <w:b w:val="0"/>
          <w:i w:val="0"/>
        </w:rPr>
        <w:t>H</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688.</w:t>
      </w:r>
      <w:r>
        <w:rPr>
          <w:b w:val="0"/>
          <w:i w:val="0"/>
        </w:rPr>
        <w:t xml:space="preserve">     </w:t>
      </w:r>
      <w:r>
        <w:rPr>
          <w:b w:val="0"/>
          <w:i w:val="0"/>
        </w:rPr>
        <w:t xml:space="preserve"> </w:t>
      </w:r>
      <w:r>
        <w:rPr>
          <w:b w:val="0"/>
          <w:i w:val="0"/>
        </w:rPr>
        <w:br/>
      </w:r>
      <w:r>
        <w:rPr>
          <w:b w:val="0"/>
          <w:i w:val="0"/>
        </w:rPr>
        <w:br/>
      </w:r>
      <w:r>
        <w:rPr>
          <w:b w:val="0"/>
          <w:i w:val="0"/>
        </w:rPr>
        <w:t>Tetraethyl enepent amine</w:t>
      </w:r>
      <w:r>
        <w:rPr>
          <w:b w:val="0"/>
          <w:i w:val="0"/>
        </w:rPr>
        <w:br/>
      </w:r>
      <w:r>
        <w:rPr>
          <w:b w:val="0"/>
          <w:i w:val="0"/>
        </w:rPr>
        <w:br/>
      </w:r>
      <w:r>
        <w:rPr>
          <w:b w:val="0"/>
          <w:i w:val="0"/>
        </w:rPr>
        <w:t>Tetraetyl enpent amin</w:t>
      </w:r>
      <w:r>
        <w:rPr>
          <w:b w:val="0"/>
          <w:i w:val="0"/>
        </w:rPr>
        <w:br/>
      </w:r>
      <w:r>
        <w:rPr>
          <w:b w:val="0"/>
          <w:i w:val="0"/>
        </w:rPr>
        <w:br/>
      </w:r>
      <w:r>
        <w:rPr>
          <w:b w:val="0"/>
          <w:i w:val="0"/>
        </w:rPr>
        <w:t>112-57-2</w:t>
      </w:r>
      <w:r>
        <w:rPr>
          <w:b w:val="0"/>
          <w:i w:val="0"/>
        </w:rPr>
        <w:br/>
      </w:r>
      <w:r>
        <w:rPr>
          <w:b w:val="0"/>
          <w:i w:val="0"/>
        </w:rPr>
        <w:br/>
      </w:r>
      <w:r>
        <w:rPr>
          <w:b w:val="0"/>
          <w:i w:val="0"/>
        </w:rPr>
        <w:t>C</w:t>
      </w:r>
      <w:r>
        <w:rPr>
          <w:b w:val="0"/>
          <w:i w:val="0"/>
        </w:rPr>
        <w:t>8</w:t>
      </w:r>
      <w:r>
        <w:rPr>
          <w:b w:val="0"/>
          <w:i w:val="0"/>
        </w:rPr>
        <w:t>H</w:t>
      </w:r>
      <w:r>
        <w:rPr>
          <w:b w:val="0"/>
          <w:i w:val="0"/>
        </w:rPr>
        <w:t>23</w:t>
      </w:r>
      <w:r>
        <w:rPr>
          <w:b w:val="0"/>
          <w:i w:val="0"/>
        </w:rPr>
        <w:t>N</w:t>
      </w:r>
      <w:r>
        <w:rPr>
          <w:b w:val="0"/>
          <w:i w:val="0"/>
        </w:rPr>
        <w:t>5</w:t>
      </w:r>
      <w:r>
        <w:rPr>
          <w:b w:val="0"/>
          <w:i w:val="0"/>
        </w:rPr>
        <w:br/>
      </w:r>
      <w:r>
        <w:rPr>
          <w:b w:val="0"/>
          <w:i w:val="0"/>
        </w:rPr>
        <w:br/>
      </w:r>
      <w:r>
        <w:rPr>
          <w:b w:val="0"/>
          <w:i w:val="0"/>
        </w:rPr>
        <w:br/>
      </w:r>
      <w:r>
        <w:rPr>
          <w:b w:val="0"/>
          <w:i w:val="0"/>
        </w:rPr>
        <w:br/>
      </w:r>
      <w:r>
        <w:rPr>
          <w:b w:val="0"/>
          <w:i w:val="0"/>
        </w:rPr>
        <w:t>689.</w:t>
      </w:r>
      <w:r>
        <w:rPr>
          <w:b w:val="0"/>
          <w:i w:val="0"/>
        </w:rPr>
        <w:t xml:space="preserve">     </w:t>
      </w:r>
      <w:r>
        <w:rPr>
          <w:b w:val="0"/>
          <w:i w:val="0"/>
        </w:rPr>
        <w:t xml:space="preserve"> </w:t>
      </w:r>
      <w:r>
        <w:rPr>
          <w:b w:val="0"/>
          <w:i w:val="0"/>
        </w:rPr>
        <w:br/>
      </w:r>
      <w:r>
        <w:rPr>
          <w:b w:val="0"/>
          <w:i w:val="0"/>
        </w:rPr>
        <w:br/>
      </w:r>
      <w:r>
        <w:rPr>
          <w:b w:val="0"/>
          <w:i w:val="0"/>
        </w:rPr>
        <w:t>Tetraethyl silicate</w:t>
      </w:r>
      <w:r>
        <w:rPr>
          <w:b w:val="0"/>
          <w:i w:val="0"/>
        </w:rPr>
        <w:br/>
      </w:r>
      <w:r>
        <w:rPr>
          <w:b w:val="0"/>
          <w:i w:val="0"/>
        </w:rPr>
        <w:br/>
      </w:r>
      <w:r>
        <w:rPr>
          <w:b w:val="0"/>
          <w:i w:val="0"/>
        </w:rPr>
        <w:t>Tetraetyl silicat</w:t>
      </w:r>
      <w:r>
        <w:rPr>
          <w:b w:val="0"/>
          <w:i w:val="0"/>
        </w:rPr>
        <w:br/>
      </w:r>
      <w:r>
        <w:rPr>
          <w:b w:val="0"/>
          <w:i w:val="0"/>
        </w:rPr>
        <w:br/>
      </w:r>
      <w:r>
        <w:rPr>
          <w:b w:val="0"/>
          <w:i w:val="0"/>
        </w:rPr>
        <w:t>78-10-4</w:t>
      </w:r>
      <w:r>
        <w:rPr>
          <w:b w:val="0"/>
          <w:i w:val="0"/>
        </w:rPr>
        <w:br/>
      </w:r>
      <w:r>
        <w:rPr>
          <w:b w:val="0"/>
          <w:i w:val="0"/>
        </w:rPr>
        <w:br/>
      </w:r>
      <w:r>
        <w:rPr>
          <w:b w:val="0"/>
          <w:i w:val="0"/>
        </w:rPr>
        <w:t>C</w:t>
      </w:r>
      <w:r>
        <w:rPr>
          <w:b w:val="0"/>
          <w:i w:val="0"/>
        </w:rPr>
        <w:t>8</w:t>
      </w:r>
      <w:r>
        <w:rPr>
          <w:b w:val="0"/>
          <w:i w:val="0"/>
        </w:rPr>
        <w:t>H</w:t>
      </w:r>
      <w:r>
        <w:rPr>
          <w:b w:val="0"/>
          <w:i w:val="0"/>
        </w:rPr>
        <w:t>20</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690.</w:t>
      </w:r>
      <w:r>
        <w:rPr>
          <w:b w:val="0"/>
          <w:i w:val="0"/>
        </w:rPr>
        <w:t xml:space="preserve">     </w:t>
      </w:r>
      <w:r>
        <w:rPr>
          <w:b w:val="0"/>
          <w:i w:val="0"/>
        </w:rPr>
        <w:t xml:space="preserve"> </w:t>
      </w:r>
      <w:r>
        <w:rPr>
          <w:b w:val="0"/>
          <w:i w:val="0"/>
        </w:rPr>
        <w:br/>
      </w:r>
      <w:r>
        <w:rPr>
          <w:b w:val="0"/>
          <w:i w:val="0"/>
        </w:rPr>
        <w:br/>
      </w:r>
      <w:r>
        <w:rPr>
          <w:b w:val="0"/>
          <w:i w:val="0"/>
        </w:rPr>
        <w:t>Tetrafluoromethane</w:t>
      </w:r>
      <w:r>
        <w:rPr>
          <w:b w:val="0"/>
          <w:i w:val="0"/>
        </w:rPr>
        <w:br/>
      </w:r>
      <w:r>
        <w:rPr>
          <w:b w:val="0"/>
          <w:i w:val="0"/>
        </w:rPr>
        <w:br/>
      </w:r>
      <w:r>
        <w:rPr>
          <w:b w:val="0"/>
          <w:i w:val="0"/>
        </w:rPr>
        <w:t>Tetraflo metan</w:t>
      </w:r>
      <w:r>
        <w:rPr>
          <w:b w:val="0"/>
          <w:i w:val="0"/>
        </w:rPr>
        <w:br/>
      </w:r>
      <w:r>
        <w:rPr>
          <w:b w:val="0"/>
          <w:i w:val="0"/>
        </w:rPr>
        <w:br/>
      </w:r>
      <w:r>
        <w:rPr>
          <w:b w:val="0"/>
          <w:i w:val="0"/>
        </w:rPr>
        <w:t>75-73-0</w:t>
      </w:r>
      <w:r>
        <w:rPr>
          <w:b w:val="0"/>
          <w:i w:val="0"/>
        </w:rPr>
        <w:br/>
      </w:r>
      <w:r>
        <w:rPr>
          <w:b w:val="0"/>
          <w:i w:val="0"/>
        </w:rPr>
        <w:br/>
      </w:r>
      <w:r>
        <w:rPr>
          <w:b w:val="0"/>
          <w:i w:val="0"/>
        </w:rPr>
        <w:t>CF</w:t>
      </w:r>
      <w:r>
        <w:rPr>
          <w:b w:val="0"/>
          <w:i w:val="0"/>
        </w:rPr>
        <w:t>4</w:t>
      </w:r>
      <w:r>
        <w:rPr>
          <w:b w:val="0"/>
          <w:i w:val="0"/>
        </w:rPr>
        <w:br/>
      </w:r>
      <w:r>
        <w:rPr>
          <w:b w:val="0"/>
          <w:i w:val="0"/>
        </w:rPr>
        <w:br/>
      </w:r>
      <w:r>
        <w:rPr>
          <w:b w:val="0"/>
          <w:i w:val="0"/>
        </w:rPr>
        <w:br/>
      </w:r>
      <w:r>
        <w:rPr>
          <w:b w:val="0"/>
          <w:i w:val="0"/>
        </w:rPr>
        <w:br/>
      </w:r>
      <w:r>
        <w:rPr>
          <w:b w:val="0"/>
          <w:i w:val="0"/>
        </w:rPr>
        <w:t>691.</w:t>
      </w:r>
      <w:r>
        <w:rPr>
          <w:b w:val="0"/>
          <w:i w:val="0"/>
        </w:rPr>
        <w:t xml:space="preserve">     </w:t>
      </w:r>
      <w:r>
        <w:rPr>
          <w:b w:val="0"/>
          <w:i w:val="0"/>
        </w:rPr>
        <w:t xml:space="preserve"> </w:t>
      </w:r>
      <w:r>
        <w:rPr>
          <w:b w:val="0"/>
          <w:i w:val="0"/>
        </w:rPr>
        <w:br/>
      </w:r>
      <w:r>
        <w:rPr>
          <w:b w:val="0"/>
          <w:i w:val="0"/>
        </w:rPr>
        <w:br/>
      </w:r>
      <w:r>
        <w:rPr>
          <w:b w:val="0"/>
          <w:i w:val="0"/>
        </w:rPr>
        <w:t>Tetrahydro thiophene (thiolan)</w:t>
      </w:r>
      <w:r>
        <w:rPr>
          <w:b w:val="0"/>
          <w:i w:val="0"/>
        </w:rPr>
        <w:br/>
      </w:r>
      <w:r>
        <w:rPr>
          <w:b w:val="0"/>
          <w:i w:val="0"/>
        </w:rPr>
        <w:br/>
      </w:r>
      <w:r>
        <w:rPr>
          <w:b w:val="0"/>
          <w:i w:val="0"/>
        </w:rPr>
        <w:t>Tetrahydro thiophen (thiolan)</w:t>
      </w:r>
      <w:r>
        <w:rPr>
          <w:b w:val="0"/>
          <w:i w:val="0"/>
        </w:rPr>
        <w:br/>
      </w:r>
      <w:r>
        <w:rPr>
          <w:b w:val="0"/>
          <w:i w:val="0"/>
        </w:rPr>
        <w:br/>
      </w:r>
      <w:r>
        <w:rPr>
          <w:b w:val="0"/>
          <w:i w:val="0"/>
        </w:rPr>
        <w:t>110-01-0</w:t>
      </w:r>
      <w:r>
        <w:rPr>
          <w:b w:val="0"/>
          <w:i w:val="0"/>
        </w:rPr>
        <w:br/>
      </w:r>
      <w:r>
        <w:rPr>
          <w:b w:val="0"/>
          <w:i w:val="0"/>
        </w:rPr>
        <w:br/>
      </w:r>
      <w:r>
        <w:rPr>
          <w:b w:val="0"/>
          <w:i w:val="0"/>
        </w:rPr>
        <w:t>C</w:t>
      </w:r>
      <w:r>
        <w:rPr>
          <w:b w:val="0"/>
          <w:i w:val="0"/>
        </w:rPr>
        <w:t>4</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692.</w:t>
      </w:r>
      <w:r>
        <w:rPr>
          <w:b w:val="0"/>
          <w:i w:val="0"/>
        </w:rPr>
        <w:t xml:space="preserve">     </w:t>
      </w:r>
      <w:r>
        <w:rPr>
          <w:b w:val="0"/>
          <w:i w:val="0"/>
        </w:rPr>
        <w:t xml:space="preserve"> </w:t>
      </w:r>
      <w:r>
        <w:rPr>
          <w:b w:val="0"/>
          <w:i w:val="0"/>
        </w:rPr>
        <w:br/>
      </w:r>
      <w:r>
        <w:rPr>
          <w:b w:val="0"/>
          <w:i w:val="0"/>
        </w:rPr>
        <w:br/>
      </w:r>
      <w:r>
        <w:rPr>
          <w:b w:val="0"/>
          <w:i w:val="0"/>
        </w:rPr>
        <w:t>1,2,3,6-Tetrahydro-1-methyl-4-phenyl pyridine</w:t>
      </w:r>
      <w:r>
        <w:rPr>
          <w:b w:val="0"/>
          <w:i w:val="0"/>
        </w:rPr>
        <w:br/>
      </w:r>
      <w:r>
        <w:rPr>
          <w:b w:val="0"/>
          <w:i w:val="0"/>
        </w:rPr>
        <w:br/>
      </w:r>
      <w:r>
        <w:rPr>
          <w:b w:val="0"/>
          <w:i w:val="0"/>
        </w:rPr>
        <w:t>1,2,3,6-Tetrahydro-1-metyl-4-phenyl pyritin</w:t>
      </w:r>
      <w:r>
        <w:rPr>
          <w:b w:val="0"/>
          <w:i w:val="0"/>
        </w:rPr>
        <w:br/>
      </w:r>
      <w:r>
        <w:rPr>
          <w:b w:val="0"/>
          <w:i w:val="0"/>
        </w:rPr>
        <w:br/>
      </w:r>
      <w:r>
        <w:rPr>
          <w:b w:val="0"/>
          <w:i w:val="0"/>
        </w:rPr>
        <w:t>28289-54-5</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693.</w:t>
      </w:r>
      <w:r>
        <w:rPr>
          <w:b w:val="0"/>
          <w:i w:val="0"/>
        </w:rPr>
        <w:t xml:space="preserve">     </w:t>
      </w:r>
      <w:r>
        <w:rPr>
          <w:b w:val="0"/>
          <w:i w:val="0"/>
        </w:rPr>
        <w:t xml:space="preserve"> </w:t>
      </w:r>
      <w:r>
        <w:rPr>
          <w:b w:val="0"/>
          <w:i w:val="0"/>
        </w:rPr>
        <w:br/>
      </w:r>
      <w:r>
        <w:rPr>
          <w:b w:val="0"/>
          <w:i w:val="0"/>
        </w:rPr>
        <w:br/>
      </w:r>
      <w:r>
        <w:rPr>
          <w:b w:val="0"/>
          <w:i w:val="0"/>
        </w:rPr>
        <w:t>Tetrahydrofuran</w:t>
      </w:r>
      <w:r>
        <w:rPr>
          <w:b w:val="0"/>
          <w:i w:val="0"/>
        </w:rPr>
        <w:br/>
      </w:r>
      <w:r>
        <w:rPr>
          <w:b w:val="0"/>
          <w:i w:val="0"/>
        </w:rPr>
        <w:br/>
      </w:r>
      <w:r>
        <w:rPr>
          <w:b w:val="0"/>
          <w:i w:val="0"/>
        </w:rPr>
        <w:t>Tetrahydrofuran</w:t>
      </w:r>
      <w:r>
        <w:rPr>
          <w:b w:val="0"/>
          <w:i w:val="0"/>
        </w:rPr>
        <w:br/>
      </w:r>
      <w:r>
        <w:rPr>
          <w:b w:val="0"/>
          <w:i w:val="0"/>
        </w:rPr>
        <w:br/>
      </w:r>
      <w:r>
        <w:rPr>
          <w:b w:val="0"/>
          <w:i w:val="0"/>
        </w:rPr>
        <w:t>109-99-9</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694.</w:t>
      </w:r>
      <w:r>
        <w:rPr>
          <w:b w:val="0"/>
          <w:i w:val="0"/>
        </w:rPr>
        <w:t xml:space="preserve">     </w:t>
      </w:r>
      <w:r>
        <w:rPr>
          <w:b w:val="0"/>
          <w:i w:val="0"/>
        </w:rPr>
        <w:t xml:space="preserve"> </w:t>
      </w:r>
      <w:r>
        <w:rPr>
          <w:b w:val="0"/>
          <w:i w:val="0"/>
        </w:rPr>
        <w:br/>
      </w:r>
      <w:r>
        <w:rPr>
          <w:b w:val="0"/>
          <w:i w:val="0"/>
        </w:rPr>
        <w:br/>
      </w:r>
      <w:r>
        <w:rPr>
          <w:b w:val="0"/>
          <w:i w:val="0"/>
        </w:rPr>
        <w:t>2-Tetrahydrofurfuryl</w:t>
      </w:r>
      <w:r>
        <w:rPr>
          <w:b w:val="0"/>
          <w:i w:val="0"/>
        </w:rPr>
        <w:t xml:space="preserve"> amine</w:t>
      </w:r>
      <w:r>
        <w:rPr>
          <w:b w:val="0"/>
          <w:i w:val="0"/>
        </w:rPr>
        <w:br/>
      </w:r>
      <w:r>
        <w:rPr>
          <w:b w:val="0"/>
          <w:i w:val="0"/>
        </w:rPr>
        <w:br/>
      </w:r>
      <w:r>
        <w:rPr>
          <w:b w:val="0"/>
          <w:i w:val="0"/>
        </w:rPr>
        <w:t>2-Tetrahydro furfuryl amin</w:t>
      </w:r>
      <w:r>
        <w:rPr>
          <w:b w:val="0"/>
          <w:i w:val="0"/>
        </w:rPr>
        <w:br/>
      </w:r>
      <w:r>
        <w:rPr>
          <w:b w:val="0"/>
          <w:i w:val="0"/>
        </w:rPr>
        <w:br/>
      </w:r>
      <w:r>
        <w:rPr>
          <w:b w:val="0"/>
          <w:i w:val="0"/>
        </w:rPr>
        <w:t>4795-29-3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695.</w:t>
      </w:r>
      <w:r>
        <w:rPr>
          <w:b w:val="0"/>
          <w:i w:val="0"/>
        </w:rPr>
        <w:t xml:space="preserve">     </w:t>
      </w:r>
      <w:r>
        <w:rPr>
          <w:b w:val="0"/>
          <w:i w:val="0"/>
        </w:rPr>
        <w:t xml:space="preserve"> </w:t>
      </w:r>
      <w:r>
        <w:rPr>
          <w:b w:val="0"/>
          <w:i w:val="0"/>
        </w:rPr>
        <w:br/>
      </w:r>
      <w:r>
        <w:rPr>
          <w:b w:val="0"/>
          <w:i w:val="0"/>
        </w:rPr>
        <w:br/>
      </w:r>
      <w:r>
        <w:rPr>
          <w:b w:val="0"/>
          <w:i w:val="0"/>
        </w:rPr>
        <w:t>Tetrahydrophthalic anhydride</w:t>
      </w:r>
      <w:r>
        <w:rPr>
          <w:b w:val="0"/>
          <w:i w:val="0"/>
        </w:rPr>
        <w:br/>
      </w:r>
      <w:r>
        <w:rPr>
          <w:b w:val="0"/>
          <w:i w:val="0"/>
        </w:rPr>
        <w:br/>
      </w:r>
      <w:r>
        <w:rPr>
          <w:b w:val="0"/>
          <w:i w:val="0"/>
        </w:rPr>
        <w:t>Tetrahydrophthalic anhydrit</w:t>
      </w:r>
      <w:r>
        <w:rPr>
          <w:b w:val="0"/>
          <w:i w:val="0"/>
        </w:rPr>
        <w:br/>
      </w:r>
      <w:r>
        <w:rPr>
          <w:b w:val="0"/>
          <w:i w:val="0"/>
        </w:rPr>
        <w:br/>
      </w:r>
      <w:r>
        <w:rPr>
          <w:b w:val="0"/>
          <w:i w:val="0"/>
        </w:rPr>
        <w:t>85-43-8</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3</w:t>
      </w:r>
      <w:r>
        <w:rPr>
          <w:b w:val="0"/>
          <w:i w:val="0"/>
        </w:rPr>
        <w:br/>
      </w:r>
      <w:r>
        <w:rPr>
          <w:b w:val="0"/>
          <w:i w:val="0"/>
        </w:rPr>
        <w:br/>
      </w:r>
      <w:r>
        <w:rPr>
          <w:b w:val="0"/>
          <w:i w:val="0"/>
        </w:rPr>
        <w:br/>
      </w:r>
      <w:r>
        <w:rPr>
          <w:b w:val="0"/>
          <w:i w:val="0"/>
        </w:rPr>
        <w:br/>
      </w:r>
      <w:r>
        <w:rPr>
          <w:b w:val="0"/>
          <w:i w:val="0"/>
        </w:rPr>
        <w:t>696.</w:t>
      </w:r>
      <w:r>
        <w:rPr>
          <w:b w:val="0"/>
          <w:i w:val="0"/>
        </w:rPr>
        <w:t xml:space="preserve">     </w:t>
      </w:r>
      <w:r>
        <w:rPr>
          <w:b w:val="0"/>
          <w:i w:val="0"/>
        </w:rPr>
        <w:t xml:space="preserve"> </w:t>
      </w:r>
      <w:r>
        <w:rPr>
          <w:b w:val="0"/>
          <w:i w:val="0"/>
        </w:rPr>
        <w:br/>
      </w:r>
      <w:r>
        <w:rPr>
          <w:b w:val="0"/>
          <w:i w:val="0"/>
        </w:rPr>
        <w:br/>
      </w:r>
      <w:r>
        <w:rPr>
          <w:b w:val="0"/>
          <w:i w:val="0"/>
        </w:rPr>
        <w:t>Tetramethyiammonium hydroxide</w:t>
      </w:r>
      <w:r>
        <w:rPr>
          <w:b w:val="0"/>
          <w:i w:val="0"/>
        </w:rPr>
        <w:br/>
      </w:r>
      <w:r>
        <w:rPr>
          <w:b w:val="0"/>
          <w:i w:val="0"/>
        </w:rPr>
        <w:br/>
      </w:r>
      <w:r>
        <w:rPr>
          <w:b w:val="0"/>
          <w:i w:val="0"/>
        </w:rPr>
        <w:t>Tetrametyl amonni hydroxit</w:t>
      </w:r>
      <w:r>
        <w:rPr>
          <w:b w:val="0"/>
          <w:i w:val="0"/>
        </w:rPr>
        <w:br/>
      </w:r>
      <w:r>
        <w:rPr>
          <w:b w:val="0"/>
          <w:i w:val="0"/>
        </w:rPr>
        <w:br/>
      </w:r>
      <w:r>
        <w:rPr>
          <w:b w:val="0"/>
          <w:i w:val="0"/>
        </w:rPr>
        <w:t>75-59-2</w:t>
      </w:r>
      <w:r>
        <w:rPr>
          <w:b w:val="0"/>
          <w:i w:val="0"/>
        </w:rPr>
        <w:br/>
      </w:r>
      <w:r>
        <w:rPr>
          <w:b w:val="0"/>
          <w:i w:val="0"/>
        </w:rPr>
        <w:br/>
      </w:r>
      <w:r>
        <w:rPr>
          <w:b w:val="0"/>
          <w:i w:val="0"/>
        </w:rPr>
        <w:t>C</w:t>
      </w:r>
      <w:r>
        <w:rPr>
          <w:b w:val="0"/>
          <w:i w:val="0"/>
        </w:rPr>
        <w:t>4</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697.</w:t>
      </w:r>
      <w:r>
        <w:rPr>
          <w:b w:val="0"/>
          <w:i w:val="0"/>
        </w:rPr>
        <w:t xml:space="preserve">     </w:t>
      </w:r>
      <w:r>
        <w:rPr>
          <w:b w:val="0"/>
          <w:i w:val="0"/>
        </w:rPr>
        <w:t xml:space="preserve"> </w:t>
      </w:r>
      <w:r>
        <w:rPr>
          <w:b w:val="0"/>
          <w:i w:val="0"/>
        </w:rPr>
        <w:br/>
      </w:r>
      <w:r>
        <w:rPr>
          <w:b w:val="0"/>
          <w:i w:val="0"/>
        </w:rPr>
        <w:br/>
      </w:r>
      <w:r>
        <w:rPr>
          <w:b w:val="0"/>
          <w:i w:val="0"/>
        </w:rPr>
        <w:t>Tetrapropyl orthotitanate</w:t>
      </w:r>
      <w:r>
        <w:rPr>
          <w:b w:val="0"/>
          <w:i w:val="0"/>
        </w:rPr>
        <w:br/>
      </w:r>
      <w:r>
        <w:rPr>
          <w:b w:val="0"/>
          <w:i w:val="0"/>
        </w:rPr>
        <w:br/>
      </w:r>
      <w:r>
        <w:rPr>
          <w:b w:val="0"/>
          <w:i w:val="0"/>
        </w:rPr>
        <w:t>Tetrapropyl orthotitanat</w:t>
      </w:r>
      <w:r>
        <w:rPr>
          <w:b w:val="0"/>
          <w:i w:val="0"/>
        </w:rPr>
        <w:br/>
      </w:r>
      <w:r>
        <w:rPr>
          <w:b w:val="0"/>
          <w:i w:val="0"/>
        </w:rPr>
        <w:br/>
      </w:r>
      <w:r>
        <w:rPr>
          <w:b w:val="0"/>
          <w:i w:val="0"/>
        </w:rPr>
        <w:t>3087-37-4</w:t>
      </w:r>
      <w:r>
        <w:rPr>
          <w:b w:val="0"/>
          <w:i w:val="0"/>
        </w:rPr>
        <w:br/>
      </w:r>
      <w:r>
        <w:rPr>
          <w:b w:val="0"/>
          <w:i w:val="0"/>
        </w:rPr>
        <w:br/>
      </w:r>
      <w:r>
        <w:rPr>
          <w:b w:val="0"/>
          <w:i w:val="0"/>
        </w:rPr>
        <w:t>C</w:t>
      </w:r>
      <w:r>
        <w:rPr>
          <w:b w:val="0"/>
          <w:i w:val="0"/>
        </w:rPr>
        <w:t>12</w:t>
      </w:r>
      <w:r>
        <w:rPr>
          <w:b w:val="0"/>
          <w:i w:val="0"/>
        </w:rPr>
        <w:t>H</w:t>
      </w:r>
      <w:r>
        <w:rPr>
          <w:b w:val="0"/>
          <w:i w:val="0"/>
        </w:rPr>
        <w:t>28</w:t>
      </w:r>
      <w:r>
        <w:rPr>
          <w:b w:val="0"/>
          <w:i w:val="0"/>
        </w:rPr>
        <w:t>O</w:t>
      </w:r>
      <w:r>
        <w:rPr>
          <w:b w:val="0"/>
          <w:i w:val="0"/>
        </w:rPr>
        <w:t>4</w:t>
      </w:r>
      <w:r>
        <w:rPr>
          <w:b w:val="0"/>
          <w:i w:val="0"/>
        </w:rPr>
        <w:t>Ti</w:t>
      </w:r>
      <w:r>
        <w:rPr>
          <w:b w:val="0"/>
          <w:i w:val="0"/>
        </w:rPr>
        <w:br/>
      </w:r>
      <w:r>
        <w:rPr>
          <w:b w:val="0"/>
          <w:i w:val="0"/>
        </w:rPr>
        <w:br/>
      </w:r>
      <w:r>
        <w:rPr>
          <w:b w:val="0"/>
          <w:i w:val="0"/>
        </w:rPr>
        <w:br/>
      </w:r>
      <w:r>
        <w:rPr>
          <w:b w:val="0"/>
          <w:i w:val="0"/>
        </w:rPr>
        <w:br/>
      </w:r>
      <w:r>
        <w:rPr>
          <w:b w:val="0"/>
          <w:i w:val="0"/>
        </w:rPr>
        <w:t>698.</w:t>
      </w:r>
      <w:r>
        <w:rPr>
          <w:b w:val="0"/>
          <w:i w:val="0"/>
        </w:rPr>
        <w:t xml:space="preserve">     </w:t>
      </w:r>
      <w:r>
        <w:rPr>
          <w:b w:val="0"/>
          <w:i w:val="0"/>
        </w:rPr>
        <w:t xml:space="preserve"> </w:t>
      </w:r>
      <w:r>
        <w:rPr>
          <w:b w:val="0"/>
          <w:i w:val="0"/>
        </w:rPr>
        <w:br/>
      </w:r>
      <w:r>
        <w:rPr>
          <w:b w:val="0"/>
          <w:i w:val="0"/>
        </w:rPr>
        <w:br/>
      </w:r>
      <w:r>
        <w:rPr>
          <w:b w:val="0"/>
          <w:i w:val="0"/>
        </w:rPr>
        <w:t>Titanium</w:t>
      </w:r>
      <w:r>
        <w:rPr>
          <w:b w:val="0"/>
          <w:i w:val="0"/>
        </w:rPr>
        <w:br/>
      </w:r>
      <w:r>
        <w:rPr>
          <w:b w:val="0"/>
          <w:i w:val="0"/>
        </w:rPr>
        <w:br/>
      </w:r>
      <w:r>
        <w:rPr>
          <w:b w:val="0"/>
          <w:i w:val="0"/>
        </w:rPr>
        <w:t>Titan</w:t>
      </w:r>
      <w:r>
        <w:rPr>
          <w:b w:val="0"/>
          <w:i w:val="0"/>
        </w:rPr>
        <w:br/>
      </w:r>
      <w:r>
        <w:rPr>
          <w:b w:val="0"/>
          <w:i w:val="0"/>
        </w:rPr>
        <w:br/>
      </w:r>
      <w:r>
        <w:rPr>
          <w:b w:val="0"/>
          <w:i w:val="0"/>
        </w:rPr>
        <w:t>7440-32-6</w:t>
      </w:r>
      <w:r>
        <w:rPr>
          <w:b w:val="0"/>
          <w:i w:val="0"/>
        </w:rPr>
        <w:br/>
      </w:r>
      <w:r>
        <w:rPr>
          <w:b w:val="0"/>
          <w:i w:val="0"/>
        </w:rPr>
        <w:br/>
      </w:r>
      <w:r>
        <w:rPr>
          <w:b w:val="0"/>
          <w:i w:val="0"/>
        </w:rPr>
        <w:t>Ti</w:t>
      </w:r>
      <w:r>
        <w:rPr>
          <w:b w:val="0"/>
          <w:i w:val="0"/>
        </w:rPr>
        <w:br/>
      </w:r>
      <w:r>
        <w:rPr>
          <w:b w:val="0"/>
          <w:i w:val="0"/>
        </w:rPr>
        <w:br/>
      </w:r>
      <w:r>
        <w:rPr>
          <w:b w:val="0"/>
          <w:i w:val="0"/>
        </w:rPr>
        <w:br/>
      </w:r>
      <w:r>
        <w:rPr>
          <w:b w:val="0"/>
          <w:i w:val="0"/>
        </w:rPr>
        <w:br/>
      </w:r>
      <w:r>
        <w:rPr>
          <w:b w:val="0"/>
          <w:i w:val="0"/>
        </w:rPr>
        <w:t>699.</w:t>
      </w:r>
      <w:r>
        <w:rPr>
          <w:b w:val="0"/>
          <w:i w:val="0"/>
        </w:rPr>
        <w:t xml:space="preserve">     </w:t>
      </w:r>
      <w:r>
        <w:rPr>
          <w:b w:val="0"/>
          <w:i w:val="0"/>
        </w:rPr>
        <w:t xml:space="preserve"> </w:t>
      </w:r>
      <w:r>
        <w:rPr>
          <w:b w:val="0"/>
          <w:i w:val="0"/>
        </w:rPr>
        <w:br/>
      </w:r>
      <w:r>
        <w:rPr>
          <w:b w:val="0"/>
          <w:i w:val="0"/>
        </w:rPr>
        <w:br/>
      </w:r>
      <w:r>
        <w:rPr>
          <w:b w:val="0"/>
          <w:i w:val="0"/>
        </w:rPr>
        <w:t>Titanium hydride</w:t>
      </w:r>
      <w:r>
        <w:rPr>
          <w:b w:val="0"/>
          <w:i w:val="0"/>
        </w:rPr>
        <w:br/>
      </w:r>
      <w:r>
        <w:rPr>
          <w:b w:val="0"/>
          <w:i w:val="0"/>
        </w:rPr>
        <w:br/>
      </w:r>
      <w:r>
        <w:rPr>
          <w:b w:val="0"/>
          <w:i w:val="0"/>
        </w:rPr>
        <w:t>Titan hydrua</w:t>
      </w:r>
      <w:r>
        <w:rPr>
          <w:b w:val="0"/>
          <w:i w:val="0"/>
        </w:rPr>
        <w:br/>
      </w:r>
      <w:r>
        <w:rPr>
          <w:b w:val="0"/>
          <w:i w:val="0"/>
        </w:rPr>
        <w:br/>
      </w:r>
      <w:r>
        <w:rPr>
          <w:b w:val="0"/>
          <w:i w:val="0"/>
        </w:rPr>
        <w:t>7704-98-5</w:t>
      </w:r>
      <w:r>
        <w:rPr>
          <w:b w:val="0"/>
          <w:i w:val="0"/>
        </w:rPr>
        <w:br/>
      </w:r>
      <w:r>
        <w:rPr>
          <w:b w:val="0"/>
          <w:i w:val="0"/>
        </w:rPr>
        <w:br/>
      </w:r>
      <w:r>
        <w:rPr>
          <w:b w:val="0"/>
          <w:i w:val="0"/>
        </w:rPr>
        <w:t>TiH</w:t>
      </w:r>
      <w:r>
        <w:rPr>
          <w:b w:val="0"/>
          <w:i w:val="0"/>
        </w:rPr>
        <w:t>2</w:t>
      </w:r>
      <w:r>
        <w:rPr>
          <w:b w:val="0"/>
          <w:i w:val="0"/>
        </w:rPr>
        <w:br/>
      </w:r>
      <w:r>
        <w:rPr>
          <w:b w:val="0"/>
          <w:i w:val="0"/>
        </w:rPr>
        <w:br/>
      </w:r>
      <w:r>
        <w:rPr>
          <w:b w:val="0"/>
          <w:i w:val="0"/>
        </w:rPr>
        <w:br/>
      </w:r>
      <w:r>
        <w:rPr>
          <w:b w:val="0"/>
          <w:i w:val="0"/>
        </w:rPr>
        <w:br/>
      </w:r>
      <w:r>
        <w:rPr>
          <w:b w:val="0"/>
          <w:i w:val="0"/>
        </w:rPr>
        <w:t>700.</w:t>
      </w:r>
      <w:r>
        <w:rPr>
          <w:b w:val="0"/>
          <w:i w:val="0"/>
        </w:rPr>
        <w:t xml:space="preserve">     </w:t>
      </w:r>
      <w:r>
        <w:rPr>
          <w:b w:val="0"/>
          <w:i w:val="0"/>
        </w:rPr>
        <w:t xml:space="preserve"> </w:t>
      </w:r>
      <w:r>
        <w:rPr>
          <w:b w:val="0"/>
          <w:i w:val="0"/>
        </w:rPr>
        <w:br/>
      </w:r>
      <w:r>
        <w:rPr>
          <w:b w:val="0"/>
          <w:i w:val="0"/>
        </w:rPr>
        <w:br/>
      </w:r>
      <w:r>
        <w:rPr>
          <w:b w:val="0"/>
          <w:i w:val="0"/>
        </w:rPr>
        <w:t>o-Tolidine</w:t>
      </w:r>
      <w:r>
        <w:rPr>
          <w:b w:val="0"/>
          <w:i w:val="0"/>
        </w:rPr>
        <w:br/>
      </w:r>
      <w:r>
        <w:rPr>
          <w:b w:val="0"/>
          <w:i w:val="0"/>
        </w:rPr>
        <w:br/>
      </w:r>
      <w:r>
        <w:rPr>
          <w:b w:val="0"/>
          <w:i w:val="0"/>
        </w:rPr>
        <w:t>O-tolidin</w:t>
      </w:r>
      <w:r>
        <w:rPr>
          <w:b w:val="0"/>
          <w:i w:val="0"/>
        </w:rPr>
        <w:br/>
      </w:r>
      <w:r>
        <w:rPr>
          <w:b w:val="0"/>
          <w:i w:val="0"/>
        </w:rPr>
        <w:br/>
      </w:r>
      <w:r>
        <w:rPr>
          <w:b w:val="0"/>
          <w:i w:val="0"/>
        </w:rPr>
        <w:t>119-93-7</w:t>
      </w:r>
      <w:r>
        <w:rPr>
          <w:b w:val="0"/>
          <w:i w:val="0"/>
        </w:rPr>
        <w:br/>
      </w:r>
      <w:r>
        <w:rPr>
          <w:b w:val="0"/>
          <w:i w:val="0"/>
        </w:rPr>
        <w:br/>
      </w:r>
      <w:r>
        <w:rPr>
          <w:b w:val="0"/>
          <w:i w:val="0"/>
        </w:rPr>
        <w:t>C</w:t>
      </w:r>
      <w:r>
        <w:rPr>
          <w:b w:val="0"/>
          <w:i w:val="0"/>
        </w:rPr>
        <w:t>14</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701.</w:t>
      </w:r>
      <w:r>
        <w:rPr>
          <w:b w:val="0"/>
          <w:i w:val="0"/>
        </w:rPr>
        <w:t xml:space="preserve">     </w:t>
      </w:r>
      <w:r>
        <w:rPr>
          <w:b w:val="0"/>
          <w:i w:val="0"/>
        </w:rPr>
        <w:t xml:space="preserve"> </w:t>
      </w:r>
      <w:r>
        <w:rPr>
          <w:b w:val="0"/>
          <w:i w:val="0"/>
        </w:rPr>
        <w:br/>
      </w:r>
      <w:r>
        <w:rPr>
          <w:b w:val="0"/>
          <w:i w:val="0"/>
        </w:rPr>
        <w:br/>
      </w:r>
      <w:r>
        <w:rPr>
          <w:b w:val="0"/>
          <w:i w:val="0"/>
        </w:rPr>
        <w:t>o-Tolidine dihydrochloride</w:t>
      </w:r>
      <w:r>
        <w:rPr>
          <w:b w:val="0"/>
          <w:i w:val="0"/>
        </w:rPr>
        <w:br/>
      </w:r>
      <w:r>
        <w:rPr>
          <w:b w:val="0"/>
          <w:i w:val="0"/>
        </w:rPr>
        <w:br/>
      </w:r>
      <w:r>
        <w:rPr>
          <w:b w:val="0"/>
          <w:i w:val="0"/>
        </w:rPr>
        <w:t>O-tolidin dihydro clo</w:t>
      </w:r>
      <w:r>
        <w:rPr>
          <w:b w:val="0"/>
          <w:i w:val="0"/>
        </w:rPr>
        <w:br/>
      </w:r>
      <w:r>
        <w:rPr>
          <w:b w:val="0"/>
          <w:i w:val="0"/>
        </w:rPr>
        <w:br/>
      </w:r>
      <w:r>
        <w:rPr>
          <w:b w:val="0"/>
          <w:i w:val="0"/>
        </w:rPr>
        <w:t>612-82-8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702.</w:t>
      </w:r>
      <w:r>
        <w:rPr>
          <w:b w:val="0"/>
          <w:i w:val="0"/>
        </w:rPr>
        <w:t xml:space="preserve">     </w:t>
      </w:r>
      <w:r>
        <w:rPr>
          <w:b w:val="0"/>
          <w:i w:val="0"/>
        </w:rPr>
        <w:t xml:space="preserve"> </w:t>
      </w:r>
      <w:r>
        <w:rPr>
          <w:b w:val="0"/>
          <w:i w:val="0"/>
        </w:rPr>
        <w:br/>
      </w:r>
      <w:r>
        <w:rPr>
          <w:b w:val="0"/>
          <w:i w:val="0"/>
        </w:rPr>
        <w:br/>
      </w:r>
      <w:r>
        <w:rPr>
          <w:b w:val="0"/>
          <w:i w:val="0"/>
        </w:rPr>
        <w:t>Tolylfluanid</w:t>
      </w:r>
      <w:r>
        <w:rPr>
          <w:b w:val="0"/>
          <w:i w:val="0"/>
        </w:rPr>
        <w:br/>
      </w:r>
      <w:r>
        <w:rPr>
          <w:b w:val="0"/>
          <w:i w:val="0"/>
        </w:rPr>
        <w:br/>
      </w:r>
      <w:r>
        <w:rPr>
          <w:b w:val="0"/>
          <w:i w:val="0"/>
        </w:rPr>
        <w:t>Tolylfluanid</w:t>
      </w:r>
      <w:r>
        <w:rPr>
          <w:b w:val="0"/>
          <w:i w:val="0"/>
        </w:rPr>
        <w:br/>
      </w:r>
      <w:r>
        <w:rPr>
          <w:b w:val="0"/>
          <w:i w:val="0"/>
        </w:rPr>
        <w:br/>
      </w:r>
      <w:r>
        <w:rPr>
          <w:b w:val="0"/>
          <w:i w:val="0"/>
        </w:rPr>
        <w:t>731-27-1</w:t>
      </w:r>
      <w:r>
        <w:rPr>
          <w:b w:val="0"/>
          <w:i w:val="0"/>
        </w:rPr>
        <w:br/>
      </w:r>
      <w:r>
        <w:rPr>
          <w:b w:val="0"/>
          <w:i w:val="0"/>
        </w:rPr>
        <w:br/>
      </w:r>
      <w:r>
        <w:rPr>
          <w:b w:val="0"/>
          <w:i w:val="0"/>
        </w:rPr>
        <w:t>C</w:t>
      </w:r>
      <w:r>
        <w:rPr>
          <w:b w:val="0"/>
          <w:i w:val="0"/>
        </w:rPr>
        <w:t>10</w:t>
      </w:r>
      <w:r>
        <w:rPr>
          <w:b w:val="0"/>
          <w:i w:val="0"/>
        </w:rPr>
        <w:t>H</w:t>
      </w:r>
      <w:r>
        <w:rPr>
          <w:b w:val="0"/>
          <w:i w:val="0"/>
        </w:rPr>
        <w:t>13</w:t>
      </w:r>
      <w:r>
        <w:rPr>
          <w:b w:val="0"/>
          <w:i w:val="0"/>
        </w:rPr>
        <w:t>Cl</w:t>
      </w:r>
      <w:r>
        <w:rPr>
          <w:b w:val="0"/>
          <w:i w:val="0"/>
        </w:rPr>
        <w:t>2</w:t>
      </w:r>
      <w:r>
        <w:rPr>
          <w:b w:val="0"/>
          <w:i w:val="0"/>
        </w:rPr>
        <w:t>FN</w:t>
      </w:r>
      <w:r>
        <w:rPr>
          <w:b w:val="0"/>
          <w:i w:val="0"/>
        </w:rPr>
        <w:t>2</w:t>
      </w:r>
      <w:r>
        <w:rPr>
          <w:b w:val="0"/>
          <w:i w:val="0"/>
        </w:rPr>
        <w:t>O</w:t>
      </w:r>
      <w:r>
        <w:rPr>
          <w:b w:val="0"/>
          <w:i w:val="0"/>
        </w:rPr>
        <w:t>2</w:t>
      </w:r>
      <w:r>
        <w:rPr>
          <w:b w:val="0"/>
          <w:i w:val="0"/>
        </w:rPr>
        <w:t>S</w:t>
      </w:r>
      <w:r>
        <w:rPr>
          <w:b w:val="0"/>
          <w:i w:val="0"/>
        </w:rPr>
        <w:t>2</w:t>
      </w:r>
      <w:r>
        <w:rPr>
          <w:b w:val="0"/>
          <w:i w:val="0"/>
        </w:rPr>
        <w:br/>
      </w:r>
      <w:r>
        <w:rPr>
          <w:b w:val="0"/>
          <w:i w:val="0"/>
        </w:rPr>
        <w:br/>
      </w:r>
      <w:r>
        <w:rPr>
          <w:b w:val="0"/>
          <w:i w:val="0"/>
        </w:rPr>
        <w:br/>
      </w:r>
      <w:r>
        <w:rPr>
          <w:b w:val="0"/>
          <w:i w:val="0"/>
        </w:rPr>
        <w:br/>
      </w:r>
      <w:r>
        <w:rPr>
          <w:b w:val="0"/>
          <w:i w:val="0"/>
        </w:rPr>
        <w:t>703.</w:t>
      </w:r>
      <w:r>
        <w:rPr>
          <w:b w:val="0"/>
          <w:i w:val="0"/>
        </w:rPr>
        <w:t xml:space="preserve">     </w:t>
      </w:r>
      <w:r>
        <w:rPr>
          <w:b w:val="0"/>
          <w:i w:val="0"/>
        </w:rPr>
        <w:t xml:space="preserve"> </w:t>
      </w:r>
      <w:r>
        <w:rPr>
          <w:b w:val="0"/>
          <w:i w:val="0"/>
        </w:rPr>
        <w:br/>
      </w:r>
      <w:r>
        <w:rPr>
          <w:b w:val="0"/>
          <w:i w:val="0"/>
        </w:rPr>
        <w:br/>
      </w:r>
      <w:r>
        <w:rPr>
          <w:b w:val="0"/>
          <w:i w:val="0"/>
        </w:rPr>
        <w:t>Tungsten hexafluoride</w:t>
      </w:r>
      <w:r>
        <w:rPr>
          <w:b w:val="0"/>
          <w:i w:val="0"/>
        </w:rPr>
        <w:br/>
      </w:r>
      <w:r>
        <w:rPr>
          <w:b w:val="0"/>
          <w:i w:val="0"/>
        </w:rPr>
        <w:br/>
      </w:r>
      <w:r>
        <w:rPr>
          <w:b w:val="0"/>
          <w:i w:val="0"/>
        </w:rPr>
        <w:t>Vonfram hexaflorua</w:t>
      </w:r>
      <w:r>
        <w:rPr>
          <w:b w:val="0"/>
          <w:i w:val="0"/>
        </w:rPr>
        <w:br/>
      </w:r>
      <w:r>
        <w:rPr>
          <w:b w:val="0"/>
          <w:i w:val="0"/>
        </w:rPr>
        <w:br/>
      </w:r>
      <w:r>
        <w:rPr>
          <w:b w:val="0"/>
          <w:i w:val="0"/>
        </w:rPr>
        <w:t>7783-82-6</w:t>
      </w:r>
      <w:r>
        <w:rPr>
          <w:b w:val="0"/>
          <w:i w:val="0"/>
        </w:rPr>
        <w:br/>
      </w:r>
      <w:r>
        <w:rPr>
          <w:b w:val="0"/>
          <w:i w:val="0"/>
        </w:rPr>
        <w:br/>
      </w:r>
      <w:r>
        <w:rPr>
          <w:b w:val="0"/>
          <w:i w:val="0"/>
        </w:rPr>
        <w:t>WF</w:t>
      </w:r>
      <w:r>
        <w:rPr>
          <w:b w:val="0"/>
          <w:i w:val="0"/>
        </w:rPr>
        <w:t>6</w:t>
      </w:r>
      <w:r>
        <w:rPr>
          <w:b w:val="0"/>
          <w:i w:val="0"/>
        </w:rPr>
        <w:br/>
      </w:r>
      <w:r>
        <w:rPr>
          <w:b w:val="0"/>
          <w:i w:val="0"/>
        </w:rPr>
        <w:br/>
      </w:r>
      <w:r>
        <w:rPr>
          <w:b w:val="0"/>
          <w:i w:val="0"/>
        </w:rPr>
        <w:br/>
      </w:r>
      <w:r>
        <w:rPr>
          <w:b w:val="0"/>
          <w:i w:val="0"/>
        </w:rPr>
        <w:br/>
      </w:r>
      <w:r>
        <w:rPr>
          <w:b w:val="0"/>
          <w:i w:val="0"/>
        </w:rPr>
        <w:t>704.</w:t>
      </w:r>
      <w:r>
        <w:rPr>
          <w:b w:val="0"/>
          <w:i w:val="0"/>
        </w:rPr>
        <w:t xml:space="preserve">     </w:t>
      </w:r>
      <w:r>
        <w:rPr>
          <w:b w:val="0"/>
          <w:i w:val="0"/>
        </w:rPr>
        <w:t xml:space="preserve"> </w:t>
      </w:r>
      <w:r>
        <w:rPr>
          <w:b w:val="0"/>
          <w:i w:val="0"/>
        </w:rPr>
        <w:br/>
      </w:r>
      <w:r>
        <w:rPr>
          <w:b w:val="0"/>
          <w:i w:val="0"/>
        </w:rPr>
        <w:br/>
      </w:r>
      <w:r>
        <w:rPr>
          <w:b w:val="0"/>
          <w:i w:val="0"/>
        </w:rPr>
        <w:t>Thallium nitrate</w:t>
      </w:r>
      <w:r>
        <w:rPr>
          <w:b w:val="0"/>
          <w:i w:val="0"/>
        </w:rPr>
        <w:br/>
      </w:r>
      <w:r>
        <w:rPr>
          <w:b w:val="0"/>
          <w:i w:val="0"/>
        </w:rPr>
        <w:br/>
      </w:r>
      <w:r>
        <w:rPr>
          <w:b w:val="0"/>
          <w:i w:val="0"/>
        </w:rPr>
        <w:t xml:space="preserve">Tali nitrat </w:t>
      </w:r>
      <w:r>
        <w:rPr>
          <w:b w:val="0"/>
          <w:i w:val="0"/>
        </w:rPr>
        <w:br/>
      </w:r>
      <w:r>
        <w:rPr>
          <w:b w:val="0"/>
          <w:i w:val="0"/>
        </w:rPr>
        <w:br/>
      </w:r>
      <w:r>
        <w:rPr>
          <w:b w:val="0"/>
          <w:i w:val="0"/>
        </w:rPr>
        <w:t>10102-45-1</w:t>
      </w:r>
      <w:r>
        <w:rPr>
          <w:b w:val="0"/>
          <w:i w:val="0"/>
        </w:rPr>
        <w:br/>
      </w:r>
      <w:r>
        <w:rPr>
          <w:b w:val="0"/>
          <w:i w:val="0"/>
        </w:rPr>
        <w:br/>
      </w:r>
      <w:r>
        <w:rPr>
          <w:b w:val="0"/>
          <w:i w:val="0"/>
        </w:rPr>
        <w:t>TlNO</w:t>
      </w:r>
      <w:r>
        <w:rPr>
          <w:b w:val="0"/>
          <w:i w:val="0"/>
        </w:rPr>
        <w:t>3</w:t>
      </w:r>
      <w:r>
        <w:rPr>
          <w:b w:val="0"/>
          <w:i w:val="0"/>
        </w:rPr>
        <w:br/>
      </w:r>
      <w:r>
        <w:rPr>
          <w:b w:val="0"/>
          <w:i w:val="0"/>
        </w:rPr>
        <w:br/>
      </w:r>
      <w:r>
        <w:rPr>
          <w:b w:val="0"/>
          <w:i w:val="0"/>
        </w:rPr>
        <w:br/>
      </w:r>
      <w:r>
        <w:rPr>
          <w:b w:val="0"/>
          <w:i w:val="0"/>
        </w:rPr>
        <w:br/>
      </w:r>
      <w:r>
        <w:rPr>
          <w:b w:val="0"/>
          <w:i w:val="0"/>
        </w:rPr>
        <w:t>705.</w:t>
      </w:r>
      <w:r>
        <w:rPr>
          <w:b w:val="0"/>
          <w:i w:val="0"/>
        </w:rPr>
        <w:t xml:space="preserve">     </w:t>
      </w:r>
      <w:r>
        <w:rPr>
          <w:b w:val="0"/>
          <w:i w:val="0"/>
        </w:rPr>
        <w:t xml:space="preserve"> </w:t>
      </w:r>
      <w:r>
        <w:rPr>
          <w:b w:val="0"/>
          <w:i w:val="0"/>
        </w:rPr>
        <w:br/>
      </w:r>
      <w:r>
        <w:rPr>
          <w:b w:val="0"/>
          <w:i w:val="0"/>
        </w:rPr>
        <w:br/>
      </w:r>
      <w:r>
        <w:rPr>
          <w:b w:val="0"/>
          <w:i w:val="0"/>
        </w:rPr>
        <w:t>Thallium sulfate</w:t>
      </w:r>
      <w:r>
        <w:rPr>
          <w:b w:val="0"/>
          <w:i w:val="0"/>
        </w:rPr>
        <w:br/>
      </w:r>
      <w:r>
        <w:rPr>
          <w:b w:val="0"/>
          <w:i w:val="0"/>
        </w:rPr>
        <w:br/>
      </w:r>
      <w:r>
        <w:rPr>
          <w:b w:val="0"/>
          <w:i w:val="0"/>
        </w:rPr>
        <w:t>Tali sunphat</w:t>
      </w:r>
      <w:r>
        <w:rPr>
          <w:b w:val="0"/>
          <w:i w:val="0"/>
        </w:rPr>
        <w:br/>
      </w:r>
      <w:r>
        <w:rPr>
          <w:b w:val="0"/>
          <w:i w:val="0"/>
        </w:rPr>
        <w:br/>
      </w:r>
      <w:r>
        <w:rPr>
          <w:b w:val="0"/>
          <w:i w:val="0"/>
        </w:rPr>
        <w:t>7446-18-6</w:t>
      </w:r>
      <w:r>
        <w:rPr>
          <w:b w:val="0"/>
          <w:i w:val="0"/>
        </w:rPr>
        <w:br/>
      </w:r>
      <w:r>
        <w:rPr>
          <w:b w:val="0"/>
          <w:i w:val="0"/>
        </w:rPr>
        <w:br/>
      </w:r>
      <w:r>
        <w:rPr>
          <w:b w:val="0"/>
          <w:i w:val="0"/>
        </w:rPr>
        <w:t>Tl</w:t>
      </w:r>
      <w:r>
        <w:rPr>
          <w:b w:val="0"/>
          <w:i w:val="0"/>
        </w:rPr>
        <w:t>2</w:t>
      </w:r>
      <w:r>
        <w:rPr>
          <w:b w:val="0"/>
          <w:i w:val="0"/>
        </w:rPr>
        <w:t>(SO</w:t>
      </w:r>
      <w:r>
        <w:rPr>
          <w:b w:val="0"/>
          <w:i w:val="0"/>
        </w:rPr>
        <w:t>4</w:t>
      </w:r>
      <w:r>
        <w:rPr>
          <w:b w:val="0"/>
          <w:i w:val="0"/>
        </w:rPr>
        <w:t>)</w:t>
      </w:r>
      <w:r>
        <w:rPr>
          <w:b w:val="0"/>
          <w:i w:val="0"/>
        </w:rPr>
        <w:br/>
      </w:r>
      <w:r>
        <w:rPr>
          <w:b w:val="0"/>
          <w:i w:val="0"/>
        </w:rPr>
        <w:br/>
      </w:r>
      <w:r>
        <w:rPr>
          <w:b w:val="0"/>
          <w:i w:val="0"/>
        </w:rPr>
        <w:br/>
      </w:r>
      <w:r>
        <w:rPr>
          <w:b w:val="0"/>
          <w:i w:val="0"/>
        </w:rPr>
        <w:br/>
      </w:r>
      <w:r>
        <w:rPr>
          <w:b w:val="0"/>
          <w:i w:val="0"/>
        </w:rPr>
        <w:t>706.</w:t>
      </w:r>
      <w:r>
        <w:rPr>
          <w:b w:val="0"/>
          <w:i w:val="0"/>
        </w:rPr>
        <w:t xml:space="preserve">     </w:t>
      </w:r>
      <w:r>
        <w:rPr>
          <w:b w:val="0"/>
          <w:i w:val="0"/>
        </w:rPr>
        <w:t xml:space="preserve"> </w:t>
      </w:r>
      <w:r>
        <w:rPr>
          <w:b w:val="0"/>
          <w:i w:val="0"/>
        </w:rPr>
        <w:br/>
      </w:r>
      <w:r>
        <w:rPr>
          <w:b w:val="0"/>
          <w:i w:val="0"/>
        </w:rPr>
        <w:br/>
      </w:r>
      <w:r>
        <w:rPr>
          <w:b w:val="0"/>
          <w:i w:val="0"/>
        </w:rPr>
        <w:t>Thioethylene glycol</w:t>
      </w:r>
      <w:r>
        <w:rPr>
          <w:b w:val="0"/>
          <w:i w:val="0"/>
        </w:rPr>
        <w:br/>
      </w:r>
      <w:r>
        <w:rPr>
          <w:b w:val="0"/>
          <w:i w:val="0"/>
        </w:rPr>
        <w:br/>
      </w:r>
      <w:r>
        <w:rPr>
          <w:b w:val="0"/>
          <w:i w:val="0"/>
        </w:rPr>
        <w:t>Thioethylene glycol</w:t>
      </w:r>
      <w:r>
        <w:rPr>
          <w:b w:val="0"/>
          <w:i w:val="0"/>
        </w:rPr>
        <w:br/>
      </w:r>
      <w:r>
        <w:rPr>
          <w:b w:val="0"/>
          <w:i w:val="0"/>
        </w:rPr>
        <w:br/>
      </w:r>
      <w:r>
        <w:rPr>
          <w:b w:val="0"/>
          <w:i w:val="0"/>
        </w:rPr>
        <w:t>60-24-2</w:t>
      </w:r>
      <w:r>
        <w:rPr>
          <w:b w:val="0"/>
          <w:i w:val="0"/>
        </w:rPr>
        <w:br/>
      </w:r>
      <w:r>
        <w:rPr>
          <w:b w:val="0"/>
          <w:i w:val="0"/>
        </w:rPr>
        <w:br/>
      </w:r>
      <w:r>
        <w:rPr>
          <w:b w:val="0"/>
          <w:i w:val="0"/>
        </w:rPr>
        <w:t>C</w:t>
      </w:r>
      <w:r>
        <w:rPr>
          <w:b w:val="0"/>
          <w:i w:val="0"/>
        </w:rPr>
        <w:t>2</w:t>
      </w:r>
      <w:r>
        <w:rPr>
          <w:b w:val="0"/>
          <w:i w:val="0"/>
        </w:rPr>
        <w:t>H</w:t>
      </w:r>
      <w:r>
        <w:rPr>
          <w:b w:val="0"/>
          <w:i w:val="0"/>
        </w:rPr>
        <w:t>6</w:t>
      </w:r>
      <w:r>
        <w:rPr>
          <w:b w:val="0"/>
          <w:i w:val="0"/>
        </w:rPr>
        <w:t>OS</w:t>
      </w:r>
      <w:r>
        <w:rPr>
          <w:b w:val="0"/>
          <w:i w:val="0"/>
        </w:rPr>
        <w:br/>
      </w:r>
      <w:r>
        <w:rPr>
          <w:b w:val="0"/>
          <w:i w:val="0"/>
        </w:rPr>
        <w:br/>
      </w:r>
      <w:r>
        <w:rPr>
          <w:b w:val="0"/>
          <w:i w:val="0"/>
        </w:rPr>
        <w:br/>
      </w:r>
      <w:r>
        <w:rPr>
          <w:b w:val="0"/>
          <w:i w:val="0"/>
        </w:rPr>
        <w:br/>
      </w:r>
      <w:r>
        <w:rPr>
          <w:b w:val="0"/>
          <w:i w:val="0"/>
        </w:rPr>
        <w:t>707.</w:t>
      </w:r>
      <w:r>
        <w:rPr>
          <w:b w:val="0"/>
          <w:i w:val="0"/>
        </w:rPr>
        <w:t xml:space="preserve">     </w:t>
      </w:r>
      <w:r>
        <w:rPr>
          <w:b w:val="0"/>
          <w:i w:val="0"/>
        </w:rPr>
        <w:t xml:space="preserve"> </w:t>
      </w:r>
      <w:r>
        <w:rPr>
          <w:b w:val="0"/>
          <w:i w:val="0"/>
        </w:rPr>
        <w:br/>
      </w:r>
      <w:r>
        <w:rPr>
          <w:b w:val="0"/>
          <w:i w:val="0"/>
        </w:rPr>
        <w:br/>
      </w:r>
      <w:r>
        <w:rPr>
          <w:b w:val="0"/>
          <w:i w:val="0"/>
        </w:rPr>
        <w:t>Thioglycolic acid</w:t>
      </w:r>
      <w:r>
        <w:rPr>
          <w:b w:val="0"/>
          <w:i w:val="0"/>
        </w:rPr>
        <w:br/>
      </w:r>
      <w:r>
        <w:rPr>
          <w:b w:val="0"/>
          <w:i w:val="0"/>
        </w:rPr>
        <w:br/>
      </w:r>
      <w:r>
        <w:rPr>
          <w:b w:val="0"/>
          <w:i w:val="0"/>
        </w:rPr>
        <w:t>Axit thioglycolic</w:t>
      </w:r>
      <w:r>
        <w:rPr>
          <w:b w:val="0"/>
          <w:i w:val="0"/>
        </w:rPr>
        <w:br/>
      </w:r>
      <w:r>
        <w:rPr>
          <w:b w:val="0"/>
          <w:i w:val="0"/>
        </w:rPr>
        <w:br/>
      </w:r>
      <w:r>
        <w:rPr>
          <w:b w:val="0"/>
          <w:i w:val="0"/>
        </w:rPr>
        <w:t>68-11-1</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708.</w:t>
      </w:r>
      <w:r>
        <w:rPr>
          <w:b w:val="0"/>
          <w:i w:val="0"/>
        </w:rPr>
        <w:t xml:space="preserve">     </w:t>
      </w:r>
      <w:r>
        <w:rPr>
          <w:b w:val="0"/>
          <w:i w:val="0"/>
        </w:rPr>
        <w:t xml:space="preserve"> </w:t>
      </w:r>
      <w:r>
        <w:rPr>
          <w:b w:val="0"/>
          <w:i w:val="0"/>
        </w:rPr>
        <w:br/>
      </w:r>
      <w:r>
        <w:rPr>
          <w:b w:val="0"/>
          <w:i w:val="0"/>
        </w:rPr>
        <w:br/>
      </w:r>
      <w:r>
        <w:rPr>
          <w:b w:val="0"/>
          <w:i w:val="0"/>
        </w:rPr>
        <w:t>Thiophene</w:t>
      </w:r>
      <w:r>
        <w:rPr>
          <w:b w:val="0"/>
          <w:i w:val="0"/>
        </w:rPr>
        <w:br/>
      </w:r>
      <w:r>
        <w:rPr>
          <w:b w:val="0"/>
          <w:i w:val="0"/>
        </w:rPr>
        <w:br/>
      </w:r>
      <w:r>
        <w:rPr>
          <w:b w:val="0"/>
          <w:i w:val="0"/>
        </w:rPr>
        <w:t>Thiophen</w:t>
      </w:r>
      <w:r>
        <w:rPr>
          <w:b w:val="0"/>
          <w:i w:val="0"/>
        </w:rPr>
        <w:br/>
      </w:r>
      <w:r>
        <w:rPr>
          <w:b w:val="0"/>
          <w:i w:val="0"/>
        </w:rPr>
        <w:br/>
      </w:r>
      <w:r>
        <w:rPr>
          <w:b w:val="0"/>
          <w:i w:val="0"/>
        </w:rPr>
        <w:t>110-02-1</w:t>
      </w:r>
      <w:r>
        <w:rPr>
          <w:b w:val="0"/>
          <w:i w:val="0"/>
        </w:rPr>
        <w:br/>
      </w:r>
      <w:r>
        <w:rPr>
          <w:b w:val="0"/>
          <w:i w:val="0"/>
        </w:rPr>
        <w:br/>
      </w:r>
      <w:r>
        <w:rPr>
          <w:b w:val="0"/>
          <w:i w:val="0"/>
        </w:rPr>
        <w:t>C</w:t>
      </w:r>
      <w:r>
        <w:rPr>
          <w:b w:val="0"/>
          <w:i w:val="0"/>
        </w:rPr>
        <w:t>4</w:t>
      </w:r>
      <w:r>
        <w:rPr>
          <w:b w:val="0"/>
          <w:i w:val="0"/>
        </w:rPr>
        <w:t>H</w:t>
      </w:r>
      <w:r>
        <w:rPr>
          <w:b w:val="0"/>
          <w:i w:val="0"/>
        </w:rPr>
        <w:t>4</w:t>
      </w:r>
      <w:r>
        <w:rPr>
          <w:b w:val="0"/>
          <w:i w:val="0"/>
        </w:rPr>
        <w:t>S</w:t>
      </w:r>
      <w:r>
        <w:rPr>
          <w:b w:val="0"/>
          <w:i w:val="0"/>
        </w:rPr>
        <w:br/>
      </w:r>
      <w:r>
        <w:rPr>
          <w:b w:val="0"/>
          <w:i w:val="0"/>
        </w:rPr>
        <w:br/>
      </w:r>
      <w:r>
        <w:rPr>
          <w:b w:val="0"/>
          <w:i w:val="0"/>
        </w:rPr>
        <w:br/>
      </w:r>
      <w:r>
        <w:rPr>
          <w:b w:val="0"/>
          <w:i w:val="0"/>
        </w:rPr>
        <w:br/>
      </w:r>
      <w:r>
        <w:rPr>
          <w:b w:val="0"/>
          <w:i w:val="0"/>
        </w:rPr>
        <w:t>709.</w:t>
      </w:r>
      <w:r>
        <w:rPr>
          <w:b w:val="0"/>
          <w:i w:val="0"/>
        </w:rPr>
        <w:t xml:space="preserve">     </w:t>
      </w:r>
      <w:r>
        <w:rPr>
          <w:b w:val="0"/>
          <w:i w:val="0"/>
        </w:rPr>
        <w:t xml:space="preserve"> </w:t>
      </w:r>
      <w:r>
        <w:rPr>
          <w:b w:val="0"/>
          <w:i w:val="0"/>
        </w:rPr>
        <w:br/>
      </w:r>
      <w:r>
        <w:rPr>
          <w:b w:val="0"/>
          <w:i w:val="0"/>
        </w:rPr>
        <w:br/>
      </w:r>
      <w:r>
        <w:rPr>
          <w:b w:val="0"/>
          <w:i w:val="0"/>
        </w:rPr>
        <w:t>Thiourea</w:t>
      </w:r>
      <w:r>
        <w:rPr>
          <w:b w:val="0"/>
          <w:i w:val="0"/>
        </w:rPr>
        <w:br/>
      </w:r>
      <w:r>
        <w:rPr>
          <w:b w:val="0"/>
          <w:i w:val="0"/>
        </w:rPr>
        <w:br/>
      </w:r>
      <w:r>
        <w:rPr>
          <w:b w:val="0"/>
          <w:i w:val="0"/>
        </w:rPr>
        <w:t>Thiourea</w:t>
      </w:r>
      <w:r>
        <w:rPr>
          <w:b w:val="0"/>
          <w:i w:val="0"/>
        </w:rPr>
        <w:br/>
      </w:r>
      <w:r>
        <w:rPr>
          <w:b w:val="0"/>
          <w:i w:val="0"/>
        </w:rPr>
        <w:br/>
      </w:r>
      <w:r>
        <w:rPr>
          <w:b w:val="0"/>
          <w:i w:val="0"/>
        </w:rPr>
        <w:t>62-56-6</w:t>
      </w:r>
      <w:r>
        <w:rPr>
          <w:b w:val="0"/>
          <w:i w:val="0"/>
        </w:rPr>
        <w:br/>
      </w:r>
      <w:r>
        <w:rPr>
          <w:b w:val="0"/>
          <w:i w:val="0"/>
        </w:rPr>
        <w:br/>
      </w:r>
      <w:r>
        <w:rPr>
          <w:b w:val="0"/>
          <w:i w:val="0"/>
        </w:rPr>
        <w:t>CH</w:t>
      </w:r>
      <w:r>
        <w:rPr>
          <w:b w:val="0"/>
          <w:i w:val="0"/>
        </w:rPr>
        <w:t>4</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710.</w:t>
      </w:r>
      <w:r>
        <w:rPr>
          <w:b w:val="0"/>
          <w:i w:val="0"/>
        </w:rPr>
        <w:t xml:space="preserve">     </w:t>
      </w:r>
      <w:r>
        <w:rPr>
          <w:b w:val="0"/>
          <w:i w:val="0"/>
        </w:rPr>
        <w:t xml:space="preserve"> </w:t>
      </w:r>
      <w:r>
        <w:rPr>
          <w:b w:val="0"/>
          <w:i w:val="0"/>
        </w:rPr>
        <w:br/>
      </w:r>
      <w:r>
        <w:rPr>
          <w:b w:val="0"/>
          <w:i w:val="0"/>
        </w:rPr>
        <w:br/>
      </w:r>
      <w:r>
        <w:rPr>
          <w:b w:val="0"/>
          <w:i w:val="0"/>
        </w:rPr>
        <w:t>Thiourea dioxide</w:t>
      </w:r>
      <w:r>
        <w:rPr>
          <w:b w:val="0"/>
          <w:i w:val="0"/>
        </w:rPr>
        <w:br/>
      </w:r>
      <w:r>
        <w:rPr>
          <w:b w:val="0"/>
          <w:i w:val="0"/>
        </w:rPr>
        <w:br/>
      </w:r>
      <w:r>
        <w:rPr>
          <w:b w:val="0"/>
          <w:i w:val="0"/>
        </w:rPr>
        <w:t>Thiourea dioxit</w:t>
      </w:r>
      <w:r>
        <w:rPr>
          <w:b w:val="0"/>
          <w:i w:val="0"/>
        </w:rPr>
        <w:br/>
      </w:r>
      <w:r>
        <w:rPr>
          <w:b w:val="0"/>
          <w:i w:val="0"/>
        </w:rPr>
        <w:br/>
      </w:r>
      <w:r>
        <w:rPr>
          <w:b w:val="0"/>
          <w:i w:val="0"/>
        </w:rPr>
        <w:t>1758-73-2</w:t>
      </w:r>
      <w:r>
        <w:rPr>
          <w:b w:val="0"/>
          <w:i w:val="0"/>
        </w:rPr>
        <w:br/>
      </w:r>
      <w:r>
        <w:rPr>
          <w:b w:val="0"/>
          <w:i w:val="0"/>
        </w:rPr>
        <w:br/>
      </w:r>
      <w:r>
        <w:rPr>
          <w:b w:val="0"/>
          <w:i w:val="0"/>
        </w:rPr>
        <w:t>CH</w:t>
      </w:r>
      <w:r>
        <w:rPr>
          <w:b w:val="0"/>
          <w:i w:val="0"/>
        </w:rPr>
        <w:t>4</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711.</w:t>
      </w:r>
      <w:r>
        <w:rPr>
          <w:b w:val="0"/>
          <w:i w:val="0"/>
        </w:rPr>
        <w:t xml:space="preserve">     </w:t>
      </w:r>
      <w:r>
        <w:rPr>
          <w:b w:val="0"/>
          <w:i w:val="0"/>
        </w:rPr>
        <w:t xml:space="preserve"> </w:t>
      </w:r>
      <w:r>
        <w:rPr>
          <w:b w:val="0"/>
          <w:i w:val="0"/>
        </w:rPr>
        <w:br/>
      </w:r>
      <w:r>
        <w:rPr>
          <w:b w:val="0"/>
          <w:i w:val="0"/>
        </w:rPr>
        <w:br/>
      </w:r>
      <w:r>
        <w:rPr>
          <w:b w:val="0"/>
          <w:i w:val="0"/>
        </w:rPr>
        <w:t>Thorine sodium</w:t>
      </w:r>
      <w:r>
        <w:rPr>
          <w:b w:val="0"/>
          <w:i w:val="0"/>
        </w:rPr>
        <w:br/>
      </w:r>
      <w:r>
        <w:rPr>
          <w:b w:val="0"/>
          <w:i w:val="0"/>
        </w:rPr>
        <w:br/>
      </w:r>
      <w:r>
        <w:rPr>
          <w:b w:val="0"/>
          <w:i w:val="0"/>
        </w:rPr>
        <w:t>Thorin natri</w:t>
      </w:r>
      <w:r>
        <w:rPr>
          <w:b w:val="0"/>
          <w:i w:val="0"/>
        </w:rPr>
        <w:br/>
      </w:r>
      <w:r>
        <w:rPr>
          <w:b w:val="0"/>
          <w:i w:val="0"/>
        </w:rPr>
        <w:br/>
      </w:r>
      <w:r>
        <w:rPr>
          <w:b w:val="0"/>
          <w:i w:val="0"/>
        </w:rPr>
        <w:t>132-33-2</w:t>
      </w:r>
      <w:r>
        <w:rPr>
          <w:b w:val="0"/>
          <w:i w:val="0"/>
        </w:rPr>
        <w:br/>
      </w:r>
      <w:r>
        <w:rPr>
          <w:b w:val="0"/>
          <w:i w:val="0"/>
        </w:rPr>
        <w:br/>
      </w:r>
      <w:r>
        <w:rPr>
          <w:b w:val="0"/>
          <w:i w:val="0"/>
        </w:rPr>
        <w:t>C</w:t>
      </w:r>
      <w:r>
        <w:rPr>
          <w:b w:val="0"/>
          <w:i w:val="0"/>
        </w:rPr>
        <w:t>16</w:t>
      </w:r>
      <w:r>
        <w:rPr>
          <w:b w:val="0"/>
          <w:i w:val="0"/>
        </w:rPr>
        <w:t>H</w:t>
      </w:r>
      <w:r>
        <w:rPr>
          <w:b w:val="0"/>
          <w:i w:val="0"/>
        </w:rPr>
        <w:t>11</w:t>
      </w:r>
      <w:r>
        <w:rPr>
          <w:b w:val="0"/>
          <w:i w:val="0"/>
        </w:rPr>
        <w:t>AsN</w:t>
      </w:r>
      <w:r>
        <w:rPr>
          <w:b w:val="0"/>
          <w:i w:val="0"/>
        </w:rPr>
        <w:t>2</w:t>
      </w:r>
      <w:r>
        <w:rPr>
          <w:b w:val="0"/>
          <w:i w:val="0"/>
        </w:rPr>
        <w:t>Na</w:t>
      </w:r>
      <w:r>
        <w:rPr>
          <w:b w:val="0"/>
          <w:i w:val="0"/>
        </w:rPr>
        <w:t>3</w:t>
      </w:r>
      <w:r>
        <w:rPr>
          <w:b w:val="0"/>
          <w:i w:val="0"/>
        </w:rPr>
        <w:t>O</w:t>
      </w:r>
      <w:r>
        <w:rPr>
          <w:b w:val="0"/>
          <w:i w:val="0"/>
        </w:rPr>
        <w:t>10</w:t>
      </w:r>
      <w:r>
        <w:rPr>
          <w:b w:val="0"/>
          <w:i w:val="0"/>
        </w:rPr>
        <w:t>S</w:t>
      </w:r>
      <w:r>
        <w:rPr>
          <w:b w:val="0"/>
          <w:i w:val="0"/>
        </w:rPr>
        <w:t>2</w:t>
      </w:r>
      <w:r>
        <w:rPr>
          <w:b w:val="0"/>
          <w:i w:val="0"/>
        </w:rPr>
        <w:br/>
      </w:r>
      <w:r>
        <w:rPr>
          <w:b w:val="0"/>
          <w:i w:val="0"/>
        </w:rPr>
        <w:br/>
      </w:r>
      <w:r>
        <w:rPr>
          <w:b w:val="0"/>
          <w:i w:val="0"/>
        </w:rPr>
        <w:br/>
      </w:r>
      <w:r>
        <w:rPr>
          <w:b w:val="0"/>
          <w:i w:val="0"/>
        </w:rPr>
        <w:br/>
      </w:r>
      <w:r>
        <w:rPr>
          <w:b w:val="0"/>
          <w:i w:val="0"/>
        </w:rPr>
        <w:t>712.</w:t>
      </w:r>
      <w:r>
        <w:rPr>
          <w:b w:val="0"/>
          <w:i w:val="0"/>
        </w:rPr>
        <w:t xml:space="preserve">     </w:t>
      </w:r>
      <w:r>
        <w:rPr>
          <w:b w:val="0"/>
          <w:i w:val="0"/>
        </w:rPr>
        <w:t xml:space="preserve"> </w:t>
      </w:r>
      <w:r>
        <w:rPr>
          <w:b w:val="0"/>
          <w:i w:val="0"/>
        </w:rPr>
        <w:br/>
      </w:r>
      <w:r>
        <w:rPr>
          <w:b w:val="0"/>
          <w:i w:val="0"/>
        </w:rPr>
        <w:br/>
      </w:r>
      <w:r>
        <w:rPr>
          <w:b w:val="0"/>
          <w:i w:val="0"/>
        </w:rPr>
        <w:t>Thorium nitrate</w:t>
      </w:r>
      <w:r>
        <w:rPr>
          <w:b w:val="0"/>
          <w:i w:val="0"/>
        </w:rPr>
        <w:br/>
      </w:r>
      <w:r>
        <w:rPr>
          <w:b w:val="0"/>
          <w:i w:val="0"/>
        </w:rPr>
        <w:br/>
      </w:r>
      <w:r>
        <w:rPr>
          <w:b w:val="0"/>
          <w:i w:val="0"/>
        </w:rPr>
        <w:t>Thori nitrat</w:t>
      </w:r>
      <w:r>
        <w:rPr>
          <w:b w:val="0"/>
          <w:i w:val="0"/>
        </w:rPr>
        <w:br/>
      </w:r>
      <w:r>
        <w:rPr>
          <w:b w:val="0"/>
          <w:i w:val="0"/>
        </w:rPr>
        <w:br/>
      </w:r>
      <w:r>
        <w:rPr>
          <w:b w:val="0"/>
          <w:i w:val="0"/>
        </w:rPr>
        <w:t>13823-29-5</w:t>
      </w:r>
      <w:r>
        <w:rPr>
          <w:b w:val="0"/>
          <w:i w:val="0"/>
        </w:rPr>
        <w:br/>
      </w:r>
      <w:r>
        <w:rPr>
          <w:b w:val="0"/>
          <w:i w:val="0"/>
        </w:rPr>
        <w:br/>
      </w:r>
      <w:r>
        <w:rPr>
          <w:b w:val="0"/>
          <w:i w:val="0"/>
        </w:rPr>
        <w:t>Th(NO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713.</w:t>
      </w:r>
      <w:r>
        <w:rPr>
          <w:b w:val="0"/>
          <w:i w:val="0"/>
        </w:rPr>
        <w:t xml:space="preserve">     </w:t>
      </w:r>
      <w:r>
        <w:rPr>
          <w:b w:val="0"/>
          <w:i w:val="0"/>
        </w:rPr>
        <w:t xml:space="preserve"> </w:t>
      </w:r>
      <w:r>
        <w:rPr>
          <w:b w:val="0"/>
          <w:i w:val="0"/>
        </w:rPr>
        <w:br/>
      </w:r>
      <w:r>
        <w:rPr>
          <w:b w:val="0"/>
          <w:i w:val="0"/>
        </w:rPr>
        <w:br/>
      </w:r>
      <w:r>
        <w:rPr>
          <w:b w:val="0"/>
          <w:i w:val="0"/>
        </w:rPr>
        <w:t>Thymol</w:t>
      </w:r>
      <w:r>
        <w:rPr>
          <w:b w:val="0"/>
          <w:i w:val="0"/>
        </w:rPr>
        <w:br/>
      </w:r>
      <w:r>
        <w:rPr>
          <w:b w:val="0"/>
          <w:i w:val="0"/>
        </w:rPr>
        <w:br/>
      </w:r>
      <w:r>
        <w:rPr>
          <w:b w:val="0"/>
          <w:i w:val="0"/>
        </w:rPr>
        <w:t>Thymol</w:t>
      </w:r>
      <w:r>
        <w:rPr>
          <w:b w:val="0"/>
          <w:i w:val="0"/>
        </w:rPr>
        <w:br/>
      </w:r>
      <w:r>
        <w:rPr>
          <w:b w:val="0"/>
          <w:i w:val="0"/>
        </w:rPr>
        <w:br/>
      </w:r>
      <w:r>
        <w:rPr>
          <w:b w:val="0"/>
          <w:i w:val="0"/>
        </w:rPr>
        <w:t>89-83-8</w:t>
      </w:r>
      <w:r>
        <w:rPr>
          <w:b w:val="0"/>
          <w:i w:val="0"/>
        </w:rPr>
        <w:br/>
      </w:r>
      <w:r>
        <w:rPr>
          <w:b w:val="0"/>
          <w:i w:val="0"/>
        </w:rPr>
        <w:br/>
      </w:r>
      <w:r>
        <w:rPr>
          <w:b w:val="0"/>
          <w:i w:val="0"/>
        </w:rPr>
        <w:t>C</w:t>
      </w:r>
      <w:r>
        <w:rPr>
          <w:b w:val="0"/>
          <w:i w:val="0"/>
        </w:rPr>
        <w:t>10</w:t>
      </w:r>
      <w:r>
        <w:rPr>
          <w:b w:val="0"/>
          <w:i w:val="0"/>
        </w:rPr>
        <w:t>H</w:t>
      </w:r>
      <w:r>
        <w:rPr>
          <w:b w:val="0"/>
          <w:i w:val="0"/>
        </w:rPr>
        <w:t>14</w:t>
      </w:r>
      <w:r>
        <w:rPr>
          <w:b w:val="0"/>
          <w:i w:val="0"/>
        </w:rPr>
        <w:t xml:space="preserve">O </w:t>
      </w:r>
      <w:r>
        <w:rPr>
          <w:b w:val="0"/>
          <w:i w:val="0"/>
        </w:rPr>
        <w:br/>
      </w:r>
      <w:r>
        <w:rPr>
          <w:b w:val="0"/>
          <w:i w:val="0"/>
        </w:rPr>
        <w:br/>
      </w:r>
      <w:r>
        <w:rPr>
          <w:b w:val="0"/>
          <w:i w:val="0"/>
        </w:rPr>
        <w:br/>
      </w:r>
      <w:r>
        <w:rPr>
          <w:b w:val="0"/>
          <w:i w:val="0"/>
        </w:rPr>
        <w:br/>
      </w:r>
      <w:r>
        <w:rPr>
          <w:b w:val="0"/>
          <w:i w:val="0"/>
        </w:rPr>
        <w:t>714.</w:t>
      </w:r>
      <w:r>
        <w:rPr>
          <w:b w:val="0"/>
          <w:i w:val="0"/>
        </w:rPr>
        <w:t xml:space="preserve">     </w:t>
      </w:r>
      <w:r>
        <w:rPr>
          <w:b w:val="0"/>
          <w:i w:val="0"/>
        </w:rPr>
        <w:t xml:space="preserve"> </w:t>
      </w:r>
      <w:r>
        <w:rPr>
          <w:b w:val="0"/>
          <w:i w:val="0"/>
        </w:rPr>
        <w:br/>
      </w:r>
      <w:r>
        <w:rPr>
          <w:b w:val="0"/>
          <w:i w:val="0"/>
        </w:rPr>
        <w:br/>
      </w:r>
      <w:r>
        <w:rPr>
          <w:b w:val="0"/>
          <w:i w:val="0"/>
        </w:rPr>
        <w:t>Triallylamine</w:t>
      </w:r>
      <w:r>
        <w:rPr>
          <w:b w:val="0"/>
          <w:i w:val="0"/>
        </w:rPr>
        <w:br/>
      </w:r>
      <w:r>
        <w:rPr>
          <w:b w:val="0"/>
          <w:i w:val="0"/>
        </w:rPr>
        <w:br/>
      </w:r>
      <w:r>
        <w:rPr>
          <w:b w:val="0"/>
          <w:i w:val="0"/>
        </w:rPr>
        <w:t>Triallyl amin</w:t>
      </w:r>
      <w:r>
        <w:rPr>
          <w:b w:val="0"/>
          <w:i w:val="0"/>
        </w:rPr>
        <w:br/>
      </w:r>
      <w:r>
        <w:rPr>
          <w:b w:val="0"/>
          <w:i w:val="0"/>
        </w:rPr>
        <w:br/>
      </w:r>
      <w:r>
        <w:rPr>
          <w:b w:val="0"/>
          <w:i w:val="0"/>
        </w:rPr>
        <w:t>102-70-5</w:t>
      </w:r>
      <w:r>
        <w:rPr>
          <w:b w:val="0"/>
          <w:i w:val="0"/>
        </w:rPr>
        <w:br/>
      </w:r>
      <w:r>
        <w:rPr>
          <w:b w:val="0"/>
          <w:i w:val="0"/>
        </w:rPr>
        <w:br/>
      </w:r>
      <w:r>
        <w:rPr>
          <w:b w:val="0"/>
          <w:i w:val="0"/>
        </w:rPr>
        <w:t>C</w:t>
      </w:r>
      <w:r>
        <w:rPr>
          <w:b w:val="0"/>
          <w:i w:val="0"/>
        </w:rPr>
        <w:t>9</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715.</w:t>
      </w:r>
      <w:r>
        <w:rPr>
          <w:b w:val="0"/>
          <w:i w:val="0"/>
        </w:rPr>
        <w:t xml:space="preserve">     </w:t>
      </w:r>
      <w:r>
        <w:rPr>
          <w:b w:val="0"/>
          <w:i w:val="0"/>
        </w:rPr>
        <w:t xml:space="preserve"> </w:t>
      </w:r>
      <w:r>
        <w:rPr>
          <w:b w:val="0"/>
          <w:i w:val="0"/>
        </w:rPr>
        <w:br/>
      </w:r>
      <w:r>
        <w:rPr>
          <w:b w:val="0"/>
          <w:i w:val="0"/>
        </w:rPr>
        <w:br/>
      </w:r>
      <w:r>
        <w:rPr>
          <w:b w:val="0"/>
          <w:i w:val="0"/>
        </w:rPr>
        <w:t>Tributyl tin acetate</w:t>
      </w:r>
      <w:r>
        <w:rPr>
          <w:b w:val="0"/>
          <w:i w:val="0"/>
        </w:rPr>
        <w:br/>
      </w:r>
      <w:r>
        <w:rPr>
          <w:b w:val="0"/>
          <w:i w:val="0"/>
        </w:rPr>
        <w:br/>
      </w:r>
      <w:r>
        <w:rPr>
          <w:b w:val="0"/>
          <w:i w:val="0"/>
        </w:rPr>
        <w:t>Tributyl axetat thiếc</w:t>
      </w:r>
      <w:r>
        <w:rPr>
          <w:b w:val="0"/>
          <w:i w:val="0"/>
        </w:rPr>
        <w:br/>
      </w:r>
      <w:r>
        <w:rPr>
          <w:b w:val="0"/>
          <w:i w:val="0"/>
        </w:rPr>
        <w:br/>
      </w:r>
      <w:r>
        <w:rPr>
          <w:b w:val="0"/>
          <w:i w:val="0"/>
        </w:rPr>
        <w:t>56-36-0</w:t>
      </w:r>
      <w:r>
        <w:rPr>
          <w:b w:val="0"/>
          <w:i w:val="0"/>
        </w:rPr>
        <w:br/>
      </w:r>
      <w:r>
        <w:rPr>
          <w:b w:val="0"/>
          <w:i w:val="0"/>
        </w:rPr>
        <w:br/>
      </w:r>
      <w:r>
        <w:rPr>
          <w:b w:val="0"/>
          <w:i w:val="0"/>
        </w:rPr>
        <w:t>C</w:t>
      </w:r>
      <w:r>
        <w:rPr>
          <w:b w:val="0"/>
          <w:i w:val="0"/>
        </w:rPr>
        <w:t>14</w:t>
      </w:r>
      <w:r>
        <w:rPr>
          <w:b w:val="0"/>
          <w:i w:val="0"/>
        </w:rPr>
        <w:t>H</w:t>
      </w:r>
      <w:r>
        <w:rPr>
          <w:b w:val="0"/>
          <w:i w:val="0"/>
        </w:rPr>
        <w:t>30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716.</w:t>
      </w:r>
      <w:r>
        <w:rPr>
          <w:b w:val="0"/>
          <w:i w:val="0"/>
        </w:rPr>
        <w:t xml:space="preserve">     </w:t>
      </w:r>
      <w:r>
        <w:rPr>
          <w:b w:val="0"/>
          <w:i w:val="0"/>
        </w:rPr>
        <w:t xml:space="preserve"> </w:t>
      </w:r>
      <w:r>
        <w:rPr>
          <w:b w:val="0"/>
          <w:i w:val="0"/>
        </w:rPr>
        <w:br/>
      </w:r>
      <w:r>
        <w:rPr>
          <w:b w:val="0"/>
          <w:i w:val="0"/>
        </w:rPr>
        <w:br/>
      </w:r>
      <w:r>
        <w:rPr>
          <w:b w:val="0"/>
          <w:i w:val="0"/>
        </w:rPr>
        <w:t>Tributyl tin laurate</w:t>
      </w:r>
      <w:r>
        <w:rPr>
          <w:b w:val="0"/>
          <w:i w:val="0"/>
        </w:rPr>
        <w:br/>
      </w:r>
      <w:r>
        <w:rPr>
          <w:b w:val="0"/>
          <w:i w:val="0"/>
        </w:rPr>
        <w:br/>
      </w:r>
      <w:r>
        <w:rPr>
          <w:b w:val="0"/>
          <w:i w:val="0"/>
        </w:rPr>
        <w:t>Tributyl laurat thiếc</w:t>
      </w:r>
      <w:r>
        <w:rPr>
          <w:b w:val="0"/>
          <w:i w:val="0"/>
        </w:rPr>
        <w:br/>
      </w:r>
      <w:r>
        <w:rPr>
          <w:b w:val="0"/>
          <w:i w:val="0"/>
        </w:rPr>
        <w:br/>
      </w:r>
      <w:r>
        <w:rPr>
          <w:b w:val="0"/>
          <w:i w:val="0"/>
        </w:rPr>
        <w:t>3090-36-6</w:t>
      </w:r>
      <w:r>
        <w:rPr>
          <w:b w:val="0"/>
          <w:i w:val="0"/>
        </w:rPr>
        <w:br/>
      </w:r>
      <w:r>
        <w:rPr>
          <w:b w:val="0"/>
          <w:i w:val="0"/>
        </w:rPr>
        <w:br/>
      </w:r>
      <w:r>
        <w:rPr>
          <w:b w:val="0"/>
          <w:i w:val="0"/>
        </w:rPr>
        <w:t>C</w:t>
      </w:r>
      <w:r>
        <w:rPr>
          <w:b w:val="0"/>
          <w:i w:val="0"/>
        </w:rPr>
        <w:t>24</w:t>
      </w:r>
      <w:r>
        <w:rPr>
          <w:b w:val="0"/>
          <w:i w:val="0"/>
        </w:rPr>
        <w:t>H</w:t>
      </w:r>
      <w:r>
        <w:rPr>
          <w:b w:val="0"/>
          <w:i w:val="0"/>
        </w:rPr>
        <w:t>50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717.</w:t>
      </w:r>
      <w:r>
        <w:rPr>
          <w:b w:val="0"/>
          <w:i w:val="0"/>
        </w:rPr>
        <w:t xml:space="preserve">     </w:t>
      </w:r>
      <w:r>
        <w:rPr>
          <w:b w:val="0"/>
          <w:i w:val="0"/>
        </w:rPr>
        <w:t xml:space="preserve"> </w:t>
      </w:r>
      <w:r>
        <w:rPr>
          <w:b w:val="0"/>
          <w:i w:val="0"/>
        </w:rPr>
        <w:br/>
      </w:r>
      <w:r>
        <w:rPr>
          <w:b w:val="0"/>
          <w:i w:val="0"/>
        </w:rPr>
        <w:br/>
      </w:r>
      <w:r>
        <w:rPr>
          <w:b w:val="0"/>
          <w:i w:val="0"/>
        </w:rPr>
        <w:t>Tricyclazole</w:t>
      </w:r>
      <w:r>
        <w:rPr>
          <w:b w:val="0"/>
          <w:i w:val="0"/>
        </w:rPr>
        <w:br/>
      </w:r>
      <w:r>
        <w:rPr>
          <w:b w:val="0"/>
          <w:i w:val="0"/>
        </w:rPr>
        <w:br/>
      </w:r>
      <w:r>
        <w:rPr>
          <w:b w:val="0"/>
          <w:i w:val="0"/>
        </w:rPr>
        <w:t>Tricyclazol</w:t>
      </w:r>
      <w:r>
        <w:rPr>
          <w:b w:val="0"/>
          <w:i w:val="0"/>
        </w:rPr>
        <w:br/>
      </w:r>
      <w:r>
        <w:rPr>
          <w:b w:val="0"/>
          <w:i w:val="0"/>
        </w:rPr>
        <w:br/>
      </w:r>
      <w:r>
        <w:rPr>
          <w:b w:val="0"/>
          <w:i w:val="0"/>
        </w:rPr>
        <w:t>41814-78-2</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718.</w:t>
      </w:r>
      <w:r>
        <w:rPr>
          <w:b w:val="0"/>
          <w:i w:val="0"/>
        </w:rPr>
        <w:t xml:space="preserve">     </w:t>
      </w:r>
      <w:r>
        <w:rPr>
          <w:b w:val="0"/>
          <w:i w:val="0"/>
        </w:rPr>
        <w:t xml:space="preserve"> </w:t>
      </w:r>
      <w:r>
        <w:rPr>
          <w:b w:val="0"/>
          <w:i w:val="0"/>
        </w:rPr>
        <w:br/>
      </w:r>
      <w:r>
        <w:rPr>
          <w:b w:val="0"/>
          <w:i w:val="0"/>
        </w:rPr>
        <w:br/>
      </w:r>
      <w:r>
        <w:rPr>
          <w:b w:val="0"/>
          <w:i w:val="0"/>
        </w:rPr>
        <w:t>1-Tricyclohexylstanny</w:t>
      </w:r>
      <w:r>
        <w:rPr>
          <w:b w:val="0"/>
          <w:i w:val="0"/>
        </w:rPr>
        <w:t>l-1,2,4-triazol</w:t>
      </w:r>
      <w:r>
        <w:rPr>
          <w:b w:val="0"/>
          <w:i w:val="0"/>
        </w:rPr>
        <w:br/>
      </w:r>
      <w:r>
        <w:rPr>
          <w:b w:val="0"/>
          <w:i w:val="0"/>
        </w:rPr>
        <w:br/>
      </w:r>
      <w:r>
        <w:rPr>
          <w:b w:val="0"/>
          <w:i w:val="0"/>
        </w:rPr>
        <w:t>1-Trixyclo hexylstannyl-1,2,4-triazol</w:t>
      </w:r>
      <w:r>
        <w:rPr>
          <w:b w:val="0"/>
          <w:i w:val="0"/>
        </w:rPr>
        <w:br/>
      </w:r>
      <w:r>
        <w:rPr>
          <w:b w:val="0"/>
          <w:i w:val="0"/>
        </w:rPr>
        <w:br/>
      </w:r>
      <w:r>
        <w:rPr>
          <w:b w:val="0"/>
          <w:i w:val="0"/>
        </w:rPr>
        <w:t>41083-11-8</w:t>
      </w:r>
      <w:r>
        <w:rPr>
          <w:b w:val="0"/>
          <w:i w:val="0"/>
        </w:rPr>
        <w:br/>
      </w:r>
      <w:r>
        <w:rPr>
          <w:b w:val="0"/>
          <w:i w:val="0"/>
        </w:rPr>
        <w:br/>
      </w:r>
      <w:r>
        <w:rPr>
          <w:b w:val="0"/>
          <w:i w:val="0"/>
        </w:rPr>
        <w:t>C</w:t>
      </w:r>
      <w:r>
        <w:rPr>
          <w:b w:val="0"/>
          <w:i w:val="0"/>
        </w:rPr>
        <w:t>20</w:t>
      </w:r>
      <w:r>
        <w:rPr>
          <w:b w:val="0"/>
          <w:i w:val="0"/>
        </w:rPr>
        <w:t>H</w:t>
      </w:r>
      <w:r>
        <w:rPr>
          <w:b w:val="0"/>
          <w:i w:val="0"/>
        </w:rPr>
        <w:t>35</w:t>
      </w:r>
      <w:r>
        <w:rPr>
          <w:b w:val="0"/>
          <w:i w:val="0"/>
        </w:rPr>
        <w:t>N</w:t>
      </w:r>
      <w:r>
        <w:rPr>
          <w:b w:val="0"/>
          <w:i w:val="0"/>
        </w:rPr>
        <w:t>3</w:t>
      </w:r>
      <w:r>
        <w:rPr>
          <w:b w:val="0"/>
          <w:i w:val="0"/>
        </w:rPr>
        <w:t>Sn</w:t>
      </w:r>
      <w:r>
        <w:rPr>
          <w:b w:val="0"/>
          <w:i w:val="0"/>
        </w:rPr>
        <w:br/>
      </w:r>
      <w:r>
        <w:rPr>
          <w:b w:val="0"/>
          <w:i w:val="0"/>
        </w:rPr>
        <w:br/>
      </w:r>
      <w:r>
        <w:rPr>
          <w:b w:val="0"/>
          <w:i w:val="0"/>
        </w:rPr>
        <w:br/>
      </w:r>
      <w:r>
        <w:rPr>
          <w:b w:val="0"/>
          <w:i w:val="0"/>
        </w:rPr>
        <w:br/>
      </w:r>
      <w:r>
        <w:rPr>
          <w:b w:val="0"/>
          <w:i w:val="0"/>
        </w:rPr>
        <w:t>719.</w:t>
      </w:r>
      <w:r>
        <w:rPr>
          <w:b w:val="0"/>
          <w:i w:val="0"/>
        </w:rPr>
        <w:t xml:space="preserve">     </w:t>
      </w:r>
      <w:r>
        <w:rPr>
          <w:b w:val="0"/>
          <w:i w:val="0"/>
        </w:rPr>
        <w:t xml:space="preserve"> </w:t>
      </w:r>
      <w:r>
        <w:rPr>
          <w:b w:val="0"/>
          <w:i w:val="0"/>
        </w:rPr>
        <w:br/>
      </w:r>
      <w:r>
        <w:rPr>
          <w:b w:val="0"/>
          <w:i w:val="0"/>
        </w:rPr>
        <w:br/>
      </w:r>
      <w:r>
        <w:rPr>
          <w:b w:val="0"/>
          <w:i w:val="0"/>
        </w:rPr>
        <w:t>1,2,3-Trichlorbenzene</w:t>
      </w:r>
      <w:r>
        <w:rPr>
          <w:b w:val="0"/>
          <w:i w:val="0"/>
        </w:rPr>
        <w:br/>
      </w:r>
      <w:r>
        <w:rPr>
          <w:b w:val="0"/>
          <w:i w:val="0"/>
        </w:rPr>
        <w:br/>
      </w:r>
      <w:r>
        <w:rPr>
          <w:b w:val="0"/>
          <w:i w:val="0"/>
        </w:rPr>
        <w:t>1,2,3-Triclo benzen</w:t>
      </w:r>
      <w:r>
        <w:rPr>
          <w:b w:val="0"/>
          <w:i w:val="0"/>
        </w:rPr>
        <w:br/>
      </w:r>
      <w:r>
        <w:rPr>
          <w:b w:val="0"/>
          <w:i w:val="0"/>
        </w:rPr>
        <w:br/>
      </w:r>
      <w:r>
        <w:rPr>
          <w:b w:val="0"/>
          <w:i w:val="0"/>
        </w:rPr>
        <w:t>87-61-6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720.</w:t>
      </w:r>
      <w:r>
        <w:rPr>
          <w:b w:val="0"/>
          <w:i w:val="0"/>
        </w:rPr>
        <w:t xml:space="preserve">     </w:t>
      </w:r>
      <w:r>
        <w:rPr>
          <w:b w:val="0"/>
          <w:i w:val="0"/>
        </w:rPr>
        <w:t xml:space="preserve"> </w:t>
      </w:r>
      <w:r>
        <w:rPr>
          <w:b w:val="0"/>
          <w:i w:val="0"/>
        </w:rPr>
        <w:br/>
      </w:r>
      <w:r>
        <w:rPr>
          <w:b w:val="0"/>
          <w:i w:val="0"/>
        </w:rPr>
        <w:br/>
      </w:r>
      <w:r>
        <w:rPr>
          <w:b w:val="0"/>
          <w:i w:val="0"/>
        </w:rPr>
        <w:t>1,2,4-Trichlorbenzene</w:t>
      </w:r>
      <w:r>
        <w:rPr>
          <w:b w:val="0"/>
          <w:i w:val="0"/>
        </w:rPr>
        <w:br/>
      </w:r>
      <w:r>
        <w:rPr>
          <w:b w:val="0"/>
          <w:i w:val="0"/>
        </w:rPr>
        <w:br/>
      </w:r>
      <w:r>
        <w:rPr>
          <w:b w:val="0"/>
          <w:i w:val="0"/>
        </w:rPr>
        <w:t>1,2,4-Triclo benzen</w:t>
      </w:r>
      <w:r>
        <w:rPr>
          <w:b w:val="0"/>
          <w:i w:val="0"/>
        </w:rPr>
        <w:br/>
      </w:r>
      <w:r>
        <w:rPr>
          <w:b w:val="0"/>
          <w:i w:val="0"/>
        </w:rPr>
        <w:br/>
      </w:r>
      <w:r>
        <w:rPr>
          <w:b w:val="0"/>
          <w:i w:val="0"/>
        </w:rPr>
        <w:t>120-82-1</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721.</w:t>
      </w:r>
      <w:r>
        <w:rPr>
          <w:b w:val="0"/>
          <w:i w:val="0"/>
        </w:rPr>
        <w:t xml:space="preserve">     </w:t>
      </w:r>
      <w:r>
        <w:rPr>
          <w:b w:val="0"/>
          <w:i w:val="0"/>
        </w:rPr>
        <w:t xml:space="preserve"> </w:t>
      </w:r>
      <w:r>
        <w:rPr>
          <w:b w:val="0"/>
          <w:i w:val="0"/>
        </w:rPr>
        <w:br/>
      </w:r>
      <w:r>
        <w:rPr>
          <w:b w:val="0"/>
          <w:i w:val="0"/>
        </w:rPr>
        <w:br/>
      </w:r>
      <w:r>
        <w:rPr>
          <w:b w:val="0"/>
          <w:i w:val="0"/>
        </w:rPr>
        <w:t>1,3,5-Trichlorbenzene</w:t>
      </w:r>
      <w:r>
        <w:rPr>
          <w:b w:val="0"/>
          <w:i w:val="0"/>
        </w:rPr>
        <w:br/>
      </w:r>
      <w:r>
        <w:rPr>
          <w:b w:val="0"/>
          <w:i w:val="0"/>
        </w:rPr>
        <w:br/>
      </w:r>
      <w:r>
        <w:rPr>
          <w:b w:val="0"/>
          <w:i w:val="0"/>
        </w:rPr>
        <w:t>1,3,5-Triclo benzen</w:t>
      </w:r>
      <w:r>
        <w:rPr>
          <w:b w:val="0"/>
          <w:i w:val="0"/>
        </w:rPr>
        <w:br/>
      </w:r>
      <w:r>
        <w:rPr>
          <w:b w:val="0"/>
          <w:i w:val="0"/>
        </w:rPr>
        <w:br/>
      </w:r>
      <w:r>
        <w:rPr>
          <w:b w:val="0"/>
          <w:i w:val="0"/>
        </w:rPr>
        <w:t>108-70-3</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722.</w:t>
      </w:r>
      <w:r>
        <w:rPr>
          <w:b w:val="0"/>
          <w:i w:val="0"/>
        </w:rPr>
        <w:t xml:space="preserve">     </w:t>
      </w:r>
      <w:r>
        <w:rPr>
          <w:b w:val="0"/>
          <w:i w:val="0"/>
        </w:rPr>
        <w:t xml:space="preserve"> </w:t>
      </w:r>
      <w:r>
        <w:rPr>
          <w:b w:val="0"/>
          <w:i w:val="0"/>
        </w:rPr>
        <w:br/>
      </w:r>
      <w:r>
        <w:rPr>
          <w:b w:val="0"/>
          <w:i w:val="0"/>
        </w:rPr>
        <w:br/>
      </w:r>
      <w:r>
        <w:rPr>
          <w:b w:val="0"/>
          <w:i w:val="0"/>
        </w:rPr>
        <w:t>Trichlorfon</w:t>
      </w:r>
      <w:r>
        <w:rPr>
          <w:b w:val="0"/>
          <w:i w:val="0"/>
        </w:rPr>
        <w:br/>
      </w:r>
      <w:r>
        <w:rPr>
          <w:b w:val="0"/>
          <w:i w:val="0"/>
        </w:rPr>
        <w:br/>
      </w:r>
      <w:r>
        <w:rPr>
          <w:b w:val="0"/>
          <w:i w:val="0"/>
        </w:rPr>
        <w:t>Triclofon</w:t>
      </w:r>
      <w:r>
        <w:rPr>
          <w:b w:val="0"/>
          <w:i w:val="0"/>
        </w:rPr>
        <w:br/>
      </w:r>
      <w:r>
        <w:rPr>
          <w:b w:val="0"/>
          <w:i w:val="0"/>
        </w:rPr>
        <w:br/>
      </w:r>
      <w:r>
        <w:rPr>
          <w:b w:val="0"/>
          <w:i w:val="0"/>
        </w:rPr>
        <w:t>52-68-6</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723.</w:t>
      </w:r>
      <w:r>
        <w:rPr>
          <w:b w:val="0"/>
          <w:i w:val="0"/>
        </w:rPr>
        <w:t xml:space="preserve">     </w:t>
      </w:r>
      <w:r>
        <w:rPr>
          <w:b w:val="0"/>
          <w:i w:val="0"/>
        </w:rPr>
        <w:t xml:space="preserve"> </w:t>
      </w:r>
      <w:r>
        <w:rPr>
          <w:b w:val="0"/>
          <w:i w:val="0"/>
        </w:rPr>
        <w:br/>
      </w:r>
      <w:r>
        <w:rPr>
          <w:b w:val="0"/>
          <w:i w:val="0"/>
        </w:rPr>
        <w:br/>
      </w:r>
      <w:r>
        <w:rPr>
          <w:b w:val="0"/>
          <w:i w:val="0"/>
        </w:rPr>
        <w:t>Trichloro isocyanuric acid</w:t>
      </w:r>
      <w:r>
        <w:rPr>
          <w:b w:val="0"/>
          <w:i w:val="0"/>
        </w:rPr>
        <w:br/>
      </w:r>
      <w:r>
        <w:rPr>
          <w:b w:val="0"/>
          <w:i w:val="0"/>
        </w:rPr>
        <w:br/>
      </w:r>
      <w:r>
        <w:rPr>
          <w:b w:val="0"/>
          <w:i w:val="0"/>
        </w:rPr>
        <w:t>Axit triclo isoxyanuric</w:t>
      </w:r>
      <w:r>
        <w:rPr>
          <w:b w:val="0"/>
          <w:i w:val="0"/>
        </w:rPr>
        <w:br/>
      </w:r>
      <w:r>
        <w:rPr>
          <w:b w:val="0"/>
          <w:i w:val="0"/>
        </w:rPr>
        <w:br/>
      </w:r>
      <w:r>
        <w:rPr>
          <w:b w:val="0"/>
          <w:i w:val="0"/>
        </w:rPr>
        <w:t>87-90-1</w:t>
      </w:r>
      <w:r>
        <w:rPr>
          <w:b w:val="0"/>
          <w:i w:val="0"/>
        </w:rPr>
        <w:br/>
      </w:r>
      <w:r>
        <w:rPr>
          <w:b w:val="0"/>
          <w:i w:val="0"/>
        </w:rPr>
        <w:br/>
      </w:r>
      <w:r>
        <w:rPr>
          <w:b w:val="0"/>
          <w:i w:val="0"/>
        </w:rPr>
        <w:t>C</w:t>
      </w:r>
      <w:r>
        <w:rPr>
          <w:b w:val="0"/>
          <w:i w:val="0"/>
        </w:rPr>
        <w:t>3</w:t>
      </w:r>
      <w:r>
        <w:rPr>
          <w:b w:val="0"/>
          <w:i w:val="0"/>
        </w:rPr>
        <w:t>Cl</w:t>
      </w:r>
      <w:r>
        <w:rPr>
          <w:b w:val="0"/>
          <w:i w:val="0"/>
        </w:rPr>
        <w:t>3</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724.</w:t>
      </w:r>
      <w:r>
        <w:rPr>
          <w:b w:val="0"/>
          <w:i w:val="0"/>
        </w:rPr>
        <w:t xml:space="preserve">     </w:t>
      </w:r>
      <w:r>
        <w:rPr>
          <w:b w:val="0"/>
          <w:i w:val="0"/>
        </w:rPr>
        <w:t xml:space="preserve"> </w:t>
      </w:r>
      <w:r>
        <w:rPr>
          <w:b w:val="0"/>
          <w:i w:val="0"/>
        </w:rPr>
        <w:br/>
      </w:r>
      <w:r>
        <w:rPr>
          <w:b w:val="0"/>
          <w:i w:val="0"/>
        </w:rPr>
        <w:br/>
      </w:r>
      <w:r>
        <w:rPr>
          <w:b w:val="0"/>
          <w:i w:val="0"/>
        </w:rPr>
        <w:t>Trichloroacetic acid</w:t>
      </w:r>
      <w:r>
        <w:rPr>
          <w:b w:val="0"/>
          <w:i w:val="0"/>
        </w:rPr>
        <w:br/>
      </w:r>
      <w:r>
        <w:rPr>
          <w:b w:val="0"/>
          <w:i w:val="0"/>
        </w:rPr>
        <w:br/>
      </w:r>
      <w:r>
        <w:rPr>
          <w:b w:val="0"/>
          <w:i w:val="0"/>
        </w:rPr>
        <w:t>Axit triclo axetic</w:t>
      </w:r>
      <w:r>
        <w:rPr>
          <w:b w:val="0"/>
          <w:i w:val="0"/>
        </w:rPr>
        <w:br/>
      </w:r>
      <w:r>
        <w:rPr>
          <w:b w:val="0"/>
          <w:i w:val="0"/>
        </w:rPr>
        <w:br/>
      </w:r>
      <w:r>
        <w:rPr>
          <w:b w:val="0"/>
          <w:i w:val="0"/>
        </w:rPr>
        <w:t>76-03-9</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725.</w:t>
      </w:r>
      <w:r>
        <w:rPr>
          <w:b w:val="0"/>
          <w:i w:val="0"/>
        </w:rPr>
        <w:t xml:space="preserve">     </w:t>
      </w:r>
      <w:r>
        <w:rPr>
          <w:b w:val="0"/>
          <w:i w:val="0"/>
        </w:rPr>
        <w:t xml:space="preserve"> </w:t>
      </w:r>
      <w:r>
        <w:rPr>
          <w:b w:val="0"/>
          <w:i w:val="0"/>
        </w:rPr>
        <w:br/>
      </w:r>
      <w:r>
        <w:rPr>
          <w:b w:val="0"/>
          <w:i w:val="0"/>
        </w:rPr>
        <w:br/>
      </w:r>
      <w:r>
        <w:rPr>
          <w:b w:val="0"/>
          <w:i w:val="0"/>
        </w:rPr>
        <w:t>Trichlorobutene</w:t>
      </w:r>
      <w:r>
        <w:rPr>
          <w:b w:val="0"/>
          <w:i w:val="0"/>
        </w:rPr>
        <w:br/>
      </w:r>
      <w:r>
        <w:rPr>
          <w:b w:val="0"/>
          <w:i w:val="0"/>
        </w:rPr>
        <w:br/>
      </w:r>
      <w:r>
        <w:rPr>
          <w:b w:val="0"/>
          <w:i w:val="0"/>
        </w:rPr>
        <w:t>Triclobuten</w:t>
      </w:r>
      <w:r>
        <w:rPr>
          <w:b w:val="0"/>
          <w:i w:val="0"/>
        </w:rPr>
        <w:br/>
      </w:r>
      <w:r>
        <w:rPr>
          <w:b w:val="0"/>
          <w:i w:val="0"/>
        </w:rPr>
        <w:br/>
      </w:r>
      <w:r>
        <w:rPr>
          <w:b w:val="0"/>
          <w:i w:val="0"/>
        </w:rPr>
        <w:t>2431-50-7</w:t>
      </w:r>
      <w:r>
        <w:rPr>
          <w:b w:val="0"/>
          <w:i w:val="0"/>
        </w:rPr>
        <w:br/>
      </w:r>
      <w:r>
        <w:rPr>
          <w:b w:val="0"/>
          <w:i w:val="0"/>
        </w:rPr>
        <w:br/>
      </w:r>
      <w:r>
        <w:rPr>
          <w:b w:val="0"/>
          <w:i w:val="0"/>
        </w:rPr>
        <w:t>C</w:t>
      </w:r>
      <w:r>
        <w:rPr>
          <w:b w:val="0"/>
          <w:i w:val="0"/>
        </w:rPr>
        <w:t>4</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726.</w:t>
      </w:r>
      <w:r>
        <w:rPr>
          <w:b w:val="0"/>
          <w:i w:val="0"/>
        </w:rPr>
        <w:t xml:space="preserve">     </w:t>
      </w:r>
      <w:r>
        <w:rPr>
          <w:b w:val="0"/>
          <w:i w:val="0"/>
        </w:rPr>
        <w:t xml:space="preserve"> </w:t>
      </w:r>
      <w:r>
        <w:rPr>
          <w:b w:val="0"/>
          <w:i w:val="0"/>
        </w:rPr>
        <w:br/>
      </w:r>
      <w:r>
        <w:rPr>
          <w:b w:val="0"/>
          <w:i w:val="0"/>
        </w:rPr>
        <w:br/>
      </w:r>
      <w:r>
        <w:rPr>
          <w:b w:val="0"/>
          <w:i w:val="0"/>
        </w:rPr>
        <w:t>1,1,1-Trichloroethane</w:t>
      </w:r>
      <w:r>
        <w:rPr>
          <w:b w:val="0"/>
          <w:i w:val="0"/>
        </w:rPr>
        <w:br/>
      </w:r>
      <w:r>
        <w:rPr>
          <w:b w:val="0"/>
          <w:i w:val="0"/>
        </w:rPr>
        <w:br/>
      </w:r>
      <w:r>
        <w:rPr>
          <w:b w:val="0"/>
          <w:i w:val="0"/>
        </w:rPr>
        <w:t>1,1,1-Triclo etan</w:t>
      </w:r>
      <w:r>
        <w:rPr>
          <w:b w:val="0"/>
          <w:i w:val="0"/>
        </w:rPr>
        <w:br/>
      </w:r>
      <w:r>
        <w:rPr>
          <w:b w:val="0"/>
          <w:i w:val="0"/>
        </w:rPr>
        <w:br/>
      </w:r>
      <w:r>
        <w:rPr>
          <w:b w:val="0"/>
          <w:i w:val="0"/>
        </w:rPr>
        <w:t>71-55-6</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727.</w:t>
      </w:r>
      <w:r>
        <w:rPr>
          <w:b w:val="0"/>
          <w:i w:val="0"/>
        </w:rPr>
        <w:t xml:space="preserve">     </w:t>
      </w:r>
      <w:r>
        <w:rPr>
          <w:b w:val="0"/>
          <w:i w:val="0"/>
        </w:rPr>
        <w:t xml:space="preserve"> </w:t>
      </w:r>
      <w:r>
        <w:rPr>
          <w:b w:val="0"/>
          <w:i w:val="0"/>
        </w:rPr>
        <w:br/>
      </w:r>
      <w:r>
        <w:rPr>
          <w:b w:val="0"/>
          <w:i w:val="0"/>
        </w:rPr>
        <w:br/>
      </w:r>
      <w:r>
        <w:rPr>
          <w:b w:val="0"/>
          <w:i w:val="0"/>
        </w:rPr>
        <w:t>2,4,6-Trichlorophenol</w:t>
      </w:r>
      <w:r>
        <w:rPr>
          <w:b w:val="0"/>
          <w:i w:val="0"/>
        </w:rPr>
        <w:br/>
      </w:r>
      <w:r>
        <w:rPr>
          <w:b w:val="0"/>
          <w:i w:val="0"/>
        </w:rPr>
        <w:br/>
      </w:r>
      <w:r>
        <w:rPr>
          <w:b w:val="0"/>
          <w:i w:val="0"/>
        </w:rPr>
        <w:t>2,4,6-Triclophenol</w:t>
      </w:r>
      <w:r>
        <w:rPr>
          <w:b w:val="0"/>
          <w:i w:val="0"/>
        </w:rPr>
        <w:br/>
      </w:r>
      <w:r>
        <w:rPr>
          <w:b w:val="0"/>
          <w:i w:val="0"/>
        </w:rPr>
        <w:br/>
      </w:r>
      <w:r>
        <w:rPr>
          <w:b w:val="0"/>
          <w:i w:val="0"/>
        </w:rPr>
        <w:t>88-06-2</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t>O</w:t>
      </w:r>
      <w:r>
        <w:rPr>
          <w:b w:val="0"/>
          <w:i w:val="0"/>
        </w:rPr>
        <w:br/>
      </w:r>
      <w:r>
        <w:rPr>
          <w:b w:val="0"/>
          <w:i w:val="0"/>
        </w:rPr>
        <w:br/>
      </w:r>
      <w:r>
        <w:rPr>
          <w:b w:val="0"/>
          <w:i w:val="0"/>
        </w:rPr>
        <w:br/>
      </w:r>
      <w:r>
        <w:rPr>
          <w:b w:val="0"/>
          <w:i w:val="0"/>
        </w:rPr>
        <w:br/>
      </w:r>
      <w:r>
        <w:rPr>
          <w:b w:val="0"/>
          <w:i w:val="0"/>
        </w:rPr>
        <w:t>728.</w:t>
      </w:r>
      <w:r>
        <w:rPr>
          <w:b w:val="0"/>
          <w:i w:val="0"/>
        </w:rPr>
        <w:t xml:space="preserve">     </w:t>
      </w:r>
      <w:r>
        <w:rPr>
          <w:b w:val="0"/>
          <w:i w:val="0"/>
        </w:rPr>
        <w:t xml:space="preserve"> </w:t>
      </w:r>
      <w:r>
        <w:rPr>
          <w:b w:val="0"/>
          <w:i w:val="0"/>
        </w:rPr>
        <w:br/>
      </w:r>
      <w:r>
        <w:rPr>
          <w:b w:val="0"/>
          <w:i w:val="0"/>
        </w:rPr>
        <w:br/>
      </w:r>
      <w:r>
        <w:rPr>
          <w:b w:val="0"/>
          <w:i w:val="0"/>
        </w:rPr>
        <w:t>Triethyl borate</w:t>
      </w:r>
      <w:r>
        <w:rPr>
          <w:b w:val="0"/>
          <w:i w:val="0"/>
        </w:rPr>
        <w:br/>
      </w:r>
      <w:r>
        <w:rPr>
          <w:b w:val="0"/>
          <w:i w:val="0"/>
        </w:rPr>
        <w:br/>
      </w:r>
      <w:r>
        <w:rPr>
          <w:b w:val="0"/>
          <w:i w:val="0"/>
        </w:rPr>
        <w:t>Trietyl borat</w:t>
      </w:r>
      <w:r>
        <w:rPr>
          <w:b w:val="0"/>
          <w:i w:val="0"/>
        </w:rPr>
        <w:br/>
      </w:r>
      <w:r>
        <w:rPr>
          <w:b w:val="0"/>
          <w:i w:val="0"/>
        </w:rPr>
        <w:br/>
      </w:r>
      <w:r>
        <w:rPr>
          <w:b w:val="0"/>
          <w:i w:val="0"/>
        </w:rPr>
        <w:t>150-46-9</w:t>
      </w:r>
      <w:r>
        <w:rPr>
          <w:b w:val="0"/>
          <w:i w:val="0"/>
        </w:rPr>
        <w:br/>
      </w:r>
      <w:r>
        <w:rPr>
          <w:b w:val="0"/>
          <w:i w:val="0"/>
        </w:rPr>
        <w:br/>
      </w:r>
      <w:r>
        <w:rPr>
          <w:b w:val="0"/>
          <w:i w:val="0"/>
        </w:rPr>
        <w:t>C</w:t>
      </w:r>
      <w:r>
        <w:rPr>
          <w:b w:val="0"/>
          <w:i w:val="0"/>
        </w:rPr>
        <w:t>6</w:t>
      </w:r>
      <w:r>
        <w:rPr>
          <w:b w:val="0"/>
          <w:i w:val="0"/>
        </w:rPr>
        <w:t>H</w:t>
      </w:r>
      <w:r>
        <w:rPr>
          <w:b w:val="0"/>
          <w:i w:val="0"/>
        </w:rPr>
        <w:t>15</w:t>
      </w:r>
      <w:r>
        <w:rPr>
          <w:b w:val="0"/>
          <w:i w:val="0"/>
        </w:rPr>
        <w:t>BO</w:t>
      </w:r>
      <w:r>
        <w:rPr>
          <w:b w:val="0"/>
          <w:i w:val="0"/>
        </w:rPr>
        <w:t>3</w:t>
      </w:r>
      <w:r>
        <w:rPr>
          <w:b w:val="0"/>
          <w:i w:val="0"/>
        </w:rPr>
        <w:br/>
      </w:r>
      <w:r>
        <w:rPr>
          <w:b w:val="0"/>
          <w:i w:val="0"/>
        </w:rPr>
        <w:br/>
      </w:r>
      <w:r>
        <w:rPr>
          <w:b w:val="0"/>
          <w:i w:val="0"/>
        </w:rPr>
        <w:br/>
      </w:r>
      <w:r>
        <w:rPr>
          <w:b w:val="0"/>
          <w:i w:val="0"/>
        </w:rPr>
        <w:br/>
      </w:r>
      <w:r>
        <w:rPr>
          <w:b w:val="0"/>
          <w:i w:val="0"/>
        </w:rPr>
        <w:t>729.</w:t>
      </w:r>
      <w:r>
        <w:rPr>
          <w:b w:val="0"/>
          <w:i w:val="0"/>
        </w:rPr>
        <w:t xml:space="preserve">     </w:t>
      </w:r>
      <w:r>
        <w:rPr>
          <w:b w:val="0"/>
          <w:i w:val="0"/>
        </w:rPr>
        <w:t xml:space="preserve"> </w:t>
      </w:r>
      <w:r>
        <w:rPr>
          <w:b w:val="0"/>
          <w:i w:val="0"/>
        </w:rPr>
        <w:br/>
      </w:r>
      <w:r>
        <w:rPr>
          <w:b w:val="0"/>
          <w:i w:val="0"/>
        </w:rPr>
        <w:br/>
      </w:r>
      <w:r>
        <w:rPr>
          <w:b w:val="0"/>
          <w:i w:val="0"/>
        </w:rPr>
        <w:t>Triethyl tin sulfate</w:t>
      </w:r>
      <w:r>
        <w:rPr>
          <w:b w:val="0"/>
          <w:i w:val="0"/>
        </w:rPr>
        <w:br/>
      </w:r>
      <w:r>
        <w:rPr>
          <w:b w:val="0"/>
          <w:i w:val="0"/>
        </w:rPr>
        <w:br/>
      </w:r>
      <w:r>
        <w:rPr>
          <w:b w:val="0"/>
          <w:i w:val="0"/>
        </w:rPr>
        <w:t>Trietyl thiếc sunphat</w:t>
      </w:r>
      <w:r>
        <w:rPr>
          <w:b w:val="0"/>
          <w:i w:val="0"/>
        </w:rPr>
        <w:br/>
      </w:r>
      <w:r>
        <w:rPr>
          <w:b w:val="0"/>
          <w:i w:val="0"/>
        </w:rPr>
        <w:br/>
      </w:r>
      <w:r>
        <w:rPr>
          <w:b w:val="0"/>
          <w:i w:val="0"/>
        </w:rPr>
        <w:t>57-52-3</w:t>
      </w:r>
      <w:r>
        <w:rPr>
          <w:b w:val="0"/>
          <w:i w:val="0"/>
        </w:rPr>
        <w:br/>
      </w:r>
      <w:r>
        <w:rPr>
          <w:b w:val="0"/>
          <w:i w:val="0"/>
        </w:rPr>
        <w:br/>
      </w:r>
      <w:r>
        <w:rPr>
          <w:b w:val="0"/>
          <w:i w:val="0"/>
        </w:rPr>
        <w:t>C</w:t>
      </w:r>
      <w:r>
        <w:rPr>
          <w:b w:val="0"/>
          <w:i w:val="0"/>
        </w:rPr>
        <w:t>12</w:t>
      </w:r>
      <w:r>
        <w:rPr>
          <w:b w:val="0"/>
          <w:i w:val="0"/>
        </w:rPr>
        <w:t>H</w:t>
      </w:r>
      <w:r>
        <w:rPr>
          <w:b w:val="0"/>
          <w:i w:val="0"/>
        </w:rPr>
        <w:t>30</w:t>
      </w:r>
      <w:r>
        <w:rPr>
          <w:b w:val="0"/>
          <w:i w:val="0"/>
        </w:rPr>
        <w:t>O</w:t>
      </w:r>
      <w:r>
        <w:rPr>
          <w:b w:val="0"/>
          <w:i w:val="0"/>
        </w:rPr>
        <w:t>4</w:t>
      </w:r>
      <w:r>
        <w:rPr>
          <w:b w:val="0"/>
          <w:i w:val="0"/>
        </w:rPr>
        <w:t>SSn</w:t>
      </w:r>
      <w:r>
        <w:rPr>
          <w:b w:val="0"/>
          <w:i w:val="0"/>
        </w:rPr>
        <w:t>2</w:t>
      </w:r>
      <w:r>
        <w:rPr>
          <w:b w:val="0"/>
          <w:i w:val="0"/>
        </w:rPr>
        <w:br/>
      </w:r>
      <w:r>
        <w:rPr>
          <w:b w:val="0"/>
          <w:i w:val="0"/>
        </w:rPr>
        <w:br/>
      </w:r>
      <w:r>
        <w:rPr>
          <w:b w:val="0"/>
          <w:i w:val="0"/>
        </w:rPr>
        <w:br/>
      </w:r>
      <w:r>
        <w:rPr>
          <w:b w:val="0"/>
          <w:i w:val="0"/>
        </w:rPr>
        <w:br/>
      </w:r>
      <w:r>
        <w:rPr>
          <w:b w:val="0"/>
          <w:i w:val="0"/>
        </w:rPr>
        <w:t>730.</w:t>
      </w:r>
      <w:r>
        <w:rPr>
          <w:b w:val="0"/>
          <w:i w:val="0"/>
        </w:rPr>
        <w:t xml:space="preserve">     </w:t>
      </w:r>
      <w:r>
        <w:rPr>
          <w:b w:val="0"/>
          <w:i w:val="0"/>
        </w:rPr>
        <w:t xml:space="preserve"> </w:t>
      </w:r>
      <w:r>
        <w:rPr>
          <w:b w:val="0"/>
          <w:i w:val="0"/>
        </w:rPr>
        <w:br/>
      </w:r>
      <w:r>
        <w:rPr>
          <w:b w:val="0"/>
          <w:i w:val="0"/>
        </w:rPr>
        <w:br/>
      </w:r>
      <w:r>
        <w:rPr>
          <w:b w:val="0"/>
          <w:i w:val="0"/>
        </w:rPr>
        <w:t>Triethylamine</w:t>
      </w:r>
      <w:r>
        <w:rPr>
          <w:b w:val="0"/>
          <w:i w:val="0"/>
        </w:rPr>
        <w:br/>
      </w:r>
      <w:r>
        <w:rPr>
          <w:b w:val="0"/>
          <w:i w:val="0"/>
        </w:rPr>
        <w:br/>
      </w:r>
      <w:r>
        <w:rPr>
          <w:b w:val="0"/>
          <w:i w:val="0"/>
        </w:rPr>
        <w:t>Triethyl amin</w:t>
      </w:r>
      <w:r>
        <w:rPr>
          <w:b w:val="0"/>
          <w:i w:val="0"/>
        </w:rPr>
        <w:br/>
      </w:r>
      <w:r>
        <w:rPr>
          <w:b w:val="0"/>
          <w:i w:val="0"/>
        </w:rPr>
        <w:br/>
      </w:r>
      <w:r>
        <w:rPr>
          <w:b w:val="0"/>
          <w:i w:val="0"/>
        </w:rPr>
        <w:t>121-44-8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731.</w:t>
      </w:r>
      <w:r>
        <w:rPr>
          <w:b w:val="0"/>
          <w:i w:val="0"/>
        </w:rPr>
        <w:t xml:space="preserve">     </w:t>
      </w:r>
      <w:r>
        <w:rPr>
          <w:b w:val="0"/>
          <w:i w:val="0"/>
        </w:rPr>
        <w:t xml:space="preserve"> </w:t>
      </w:r>
      <w:r>
        <w:rPr>
          <w:b w:val="0"/>
          <w:i w:val="0"/>
        </w:rPr>
        <w:br/>
      </w:r>
      <w:r>
        <w:rPr>
          <w:b w:val="0"/>
          <w:i w:val="0"/>
        </w:rPr>
        <w:br/>
      </w:r>
      <w:r>
        <w:rPr>
          <w:b w:val="0"/>
          <w:i w:val="0"/>
        </w:rPr>
        <w:t>Triethylenetetramine</w:t>
      </w:r>
      <w:r>
        <w:rPr>
          <w:b w:val="0"/>
          <w:i w:val="0"/>
        </w:rPr>
        <w:br/>
      </w:r>
      <w:r>
        <w:rPr>
          <w:b w:val="0"/>
          <w:i w:val="0"/>
        </w:rPr>
        <w:br/>
      </w:r>
      <w:r>
        <w:rPr>
          <w:b w:val="0"/>
          <w:i w:val="0"/>
        </w:rPr>
        <w:t>Trietyl enetetramin</w:t>
      </w:r>
      <w:r>
        <w:rPr>
          <w:b w:val="0"/>
          <w:i w:val="0"/>
        </w:rPr>
        <w:br/>
      </w:r>
      <w:r>
        <w:rPr>
          <w:b w:val="0"/>
          <w:i w:val="0"/>
        </w:rPr>
        <w:br/>
      </w:r>
      <w:r>
        <w:rPr>
          <w:b w:val="0"/>
          <w:i w:val="0"/>
        </w:rPr>
        <w:t>112-24-3</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4</w:t>
      </w:r>
      <w:r>
        <w:rPr>
          <w:b w:val="0"/>
          <w:i w:val="0"/>
        </w:rPr>
        <w:br/>
      </w:r>
      <w:r>
        <w:rPr>
          <w:b w:val="0"/>
          <w:i w:val="0"/>
        </w:rPr>
        <w:br/>
      </w:r>
      <w:r>
        <w:rPr>
          <w:b w:val="0"/>
          <w:i w:val="0"/>
        </w:rPr>
        <w:br/>
      </w:r>
      <w:r>
        <w:rPr>
          <w:b w:val="0"/>
          <w:i w:val="0"/>
        </w:rPr>
        <w:br/>
      </w:r>
      <w:r>
        <w:rPr>
          <w:b w:val="0"/>
          <w:i w:val="0"/>
        </w:rPr>
        <w:t>732.</w:t>
      </w:r>
      <w:r>
        <w:rPr>
          <w:b w:val="0"/>
          <w:i w:val="0"/>
        </w:rPr>
        <w:t xml:space="preserve">     </w:t>
      </w:r>
      <w:r>
        <w:rPr>
          <w:b w:val="0"/>
          <w:i w:val="0"/>
        </w:rPr>
        <w:t xml:space="preserve"> </w:t>
      </w:r>
      <w:r>
        <w:rPr>
          <w:b w:val="0"/>
          <w:i w:val="0"/>
        </w:rPr>
        <w:br/>
      </w:r>
      <w:r>
        <w:rPr>
          <w:b w:val="0"/>
          <w:i w:val="0"/>
        </w:rPr>
        <w:br/>
      </w:r>
      <w:r>
        <w:rPr>
          <w:b w:val="0"/>
          <w:i w:val="0"/>
        </w:rPr>
        <w:t>Trifluoroacetic acid</w:t>
      </w:r>
      <w:r>
        <w:rPr>
          <w:b w:val="0"/>
          <w:i w:val="0"/>
        </w:rPr>
        <w:br/>
      </w:r>
      <w:r>
        <w:rPr>
          <w:b w:val="0"/>
          <w:i w:val="0"/>
        </w:rPr>
        <w:br/>
      </w:r>
      <w:r>
        <w:rPr>
          <w:b w:val="0"/>
          <w:i w:val="0"/>
        </w:rPr>
        <w:t>Axit triflo axetic</w:t>
      </w:r>
      <w:r>
        <w:rPr>
          <w:b w:val="0"/>
          <w:i w:val="0"/>
        </w:rPr>
        <w:br/>
      </w:r>
      <w:r>
        <w:rPr>
          <w:b w:val="0"/>
          <w:i w:val="0"/>
        </w:rPr>
        <w:br/>
      </w:r>
      <w:r>
        <w:rPr>
          <w:b w:val="0"/>
          <w:i w:val="0"/>
        </w:rPr>
        <w:t>76-05-1</w:t>
      </w:r>
      <w:r>
        <w:rPr>
          <w:b w:val="0"/>
          <w:i w:val="0"/>
        </w:rPr>
        <w:br/>
      </w:r>
      <w:r>
        <w:rPr>
          <w:b w:val="0"/>
          <w:i w:val="0"/>
        </w:rPr>
        <w:br/>
      </w:r>
      <w:r>
        <w:rPr>
          <w:b w:val="0"/>
          <w:i w:val="0"/>
        </w:rPr>
        <w:t>C</w:t>
      </w:r>
      <w:r>
        <w:rPr>
          <w:b w:val="0"/>
          <w:i w:val="0"/>
        </w:rPr>
        <w:t>2</w:t>
      </w:r>
      <w:r>
        <w:rPr>
          <w:b w:val="0"/>
          <w:i w:val="0"/>
        </w:rPr>
        <w:t>HF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733.</w:t>
      </w:r>
      <w:r>
        <w:rPr>
          <w:b w:val="0"/>
          <w:i w:val="0"/>
        </w:rPr>
        <w:t xml:space="preserve">     </w:t>
      </w:r>
      <w:r>
        <w:rPr>
          <w:b w:val="0"/>
          <w:i w:val="0"/>
        </w:rPr>
        <w:t xml:space="preserve"> </w:t>
      </w:r>
      <w:r>
        <w:rPr>
          <w:b w:val="0"/>
          <w:i w:val="0"/>
        </w:rPr>
        <w:br/>
      </w:r>
      <w:r>
        <w:rPr>
          <w:b w:val="0"/>
          <w:i w:val="0"/>
        </w:rPr>
        <w:br/>
      </w:r>
      <w:r>
        <w:rPr>
          <w:b w:val="0"/>
          <w:i w:val="0"/>
        </w:rPr>
        <w:t>Trifluoromethane (Fluoroform)</w:t>
      </w:r>
      <w:r>
        <w:rPr>
          <w:b w:val="0"/>
          <w:i w:val="0"/>
        </w:rPr>
        <w:br/>
      </w:r>
      <w:r>
        <w:rPr>
          <w:b w:val="0"/>
          <w:i w:val="0"/>
        </w:rPr>
        <w:br/>
      </w:r>
      <w:r>
        <w:rPr>
          <w:b w:val="0"/>
          <w:i w:val="0"/>
        </w:rPr>
        <w:t>Triflo metan (Floform)</w:t>
      </w:r>
      <w:r>
        <w:rPr>
          <w:b w:val="0"/>
          <w:i w:val="0"/>
        </w:rPr>
        <w:br/>
      </w:r>
      <w:r>
        <w:rPr>
          <w:b w:val="0"/>
          <w:i w:val="0"/>
        </w:rPr>
        <w:br/>
      </w:r>
      <w:r>
        <w:rPr>
          <w:b w:val="0"/>
          <w:i w:val="0"/>
        </w:rPr>
        <w:t>75-46-7</w:t>
      </w:r>
      <w:r>
        <w:rPr>
          <w:b w:val="0"/>
          <w:i w:val="0"/>
        </w:rPr>
        <w:br/>
      </w:r>
      <w:r>
        <w:rPr>
          <w:b w:val="0"/>
          <w:i w:val="0"/>
        </w:rPr>
        <w:br/>
      </w:r>
      <w:r>
        <w:rPr>
          <w:b w:val="0"/>
          <w:i w:val="0"/>
        </w:rPr>
        <w:t>CHF</w:t>
      </w:r>
      <w:r>
        <w:rPr>
          <w:b w:val="0"/>
          <w:i w:val="0"/>
        </w:rPr>
        <w:t>3</w:t>
      </w:r>
      <w:r>
        <w:rPr>
          <w:b w:val="0"/>
          <w:i w:val="0"/>
        </w:rPr>
        <w:br/>
      </w:r>
      <w:r>
        <w:rPr>
          <w:b w:val="0"/>
          <w:i w:val="0"/>
        </w:rPr>
        <w:br/>
      </w:r>
      <w:r>
        <w:rPr>
          <w:b w:val="0"/>
          <w:i w:val="0"/>
        </w:rPr>
        <w:br/>
      </w:r>
      <w:r>
        <w:rPr>
          <w:b w:val="0"/>
          <w:i w:val="0"/>
        </w:rPr>
        <w:br/>
      </w:r>
      <w:r>
        <w:rPr>
          <w:b w:val="0"/>
          <w:i w:val="0"/>
        </w:rPr>
        <w:t>734.</w:t>
      </w:r>
      <w:r>
        <w:rPr>
          <w:b w:val="0"/>
          <w:i w:val="0"/>
        </w:rPr>
        <w:t xml:space="preserve">     </w:t>
      </w:r>
      <w:r>
        <w:rPr>
          <w:b w:val="0"/>
          <w:i w:val="0"/>
        </w:rPr>
        <w:t xml:space="preserve"> </w:t>
      </w:r>
      <w:r>
        <w:rPr>
          <w:b w:val="0"/>
          <w:i w:val="0"/>
        </w:rPr>
        <w:br/>
      </w:r>
      <w:r>
        <w:rPr>
          <w:b w:val="0"/>
          <w:i w:val="0"/>
        </w:rPr>
        <w:br/>
      </w:r>
      <w:r>
        <w:rPr>
          <w:b w:val="0"/>
          <w:i w:val="0"/>
        </w:rPr>
        <w:t>Trifluralin</w:t>
      </w:r>
      <w:r>
        <w:rPr>
          <w:b w:val="0"/>
          <w:i w:val="0"/>
        </w:rPr>
        <w:br/>
      </w:r>
      <w:r>
        <w:rPr>
          <w:b w:val="0"/>
          <w:i w:val="0"/>
        </w:rPr>
        <w:br/>
      </w:r>
      <w:r>
        <w:rPr>
          <w:b w:val="0"/>
          <w:i w:val="0"/>
        </w:rPr>
        <w:t>Trifluralin</w:t>
      </w:r>
      <w:r>
        <w:rPr>
          <w:b w:val="0"/>
          <w:i w:val="0"/>
        </w:rPr>
        <w:br/>
      </w:r>
      <w:r>
        <w:rPr>
          <w:b w:val="0"/>
          <w:i w:val="0"/>
        </w:rPr>
        <w:br/>
      </w:r>
      <w:r>
        <w:rPr>
          <w:b w:val="0"/>
          <w:i w:val="0"/>
        </w:rPr>
        <w:t>1582-09-8</w:t>
      </w:r>
      <w:r>
        <w:rPr>
          <w:b w:val="0"/>
          <w:i w:val="0"/>
        </w:rPr>
        <w:br/>
      </w:r>
      <w:r>
        <w:rPr>
          <w:b w:val="0"/>
          <w:i w:val="0"/>
        </w:rPr>
        <w:br/>
      </w:r>
      <w:r>
        <w:rPr>
          <w:b w:val="0"/>
          <w:i w:val="0"/>
        </w:rPr>
        <w:t>C</w:t>
      </w:r>
      <w:r>
        <w:rPr>
          <w:b w:val="0"/>
          <w:i w:val="0"/>
        </w:rPr>
        <w:t>13</w:t>
      </w:r>
      <w:r>
        <w:rPr>
          <w:b w:val="0"/>
          <w:i w:val="0"/>
        </w:rPr>
        <w:t>H</w:t>
      </w:r>
      <w:r>
        <w:rPr>
          <w:b w:val="0"/>
          <w:i w:val="0"/>
        </w:rPr>
        <w:t>16</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735.</w:t>
      </w:r>
      <w:r>
        <w:rPr>
          <w:b w:val="0"/>
          <w:i w:val="0"/>
        </w:rPr>
        <w:t xml:space="preserve">     </w:t>
      </w:r>
      <w:r>
        <w:rPr>
          <w:b w:val="0"/>
          <w:i w:val="0"/>
        </w:rPr>
        <w:t xml:space="preserve"> </w:t>
      </w:r>
      <w:r>
        <w:rPr>
          <w:b w:val="0"/>
          <w:i w:val="0"/>
        </w:rPr>
        <w:br/>
      </w:r>
      <w:r>
        <w:rPr>
          <w:b w:val="0"/>
          <w:i w:val="0"/>
        </w:rPr>
        <w:br/>
      </w:r>
      <w:r>
        <w:rPr>
          <w:b w:val="0"/>
          <w:i w:val="0"/>
        </w:rPr>
        <w:t>Triisobutylene</w:t>
      </w:r>
      <w:r>
        <w:rPr>
          <w:b w:val="0"/>
          <w:i w:val="0"/>
        </w:rPr>
        <w:br/>
      </w:r>
      <w:r>
        <w:rPr>
          <w:b w:val="0"/>
          <w:i w:val="0"/>
        </w:rPr>
        <w:br/>
      </w:r>
      <w:r>
        <w:rPr>
          <w:b w:val="0"/>
          <w:i w:val="0"/>
        </w:rPr>
        <w:t>Triisobutylen</w:t>
      </w:r>
      <w:r>
        <w:rPr>
          <w:b w:val="0"/>
          <w:i w:val="0"/>
        </w:rPr>
        <w:br/>
      </w:r>
      <w:r>
        <w:rPr>
          <w:b w:val="0"/>
          <w:i w:val="0"/>
        </w:rPr>
        <w:br/>
      </w:r>
      <w:r>
        <w:rPr>
          <w:b w:val="0"/>
          <w:i w:val="0"/>
        </w:rPr>
        <w:t>7756-94-7</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736.</w:t>
      </w:r>
      <w:r>
        <w:rPr>
          <w:b w:val="0"/>
          <w:i w:val="0"/>
        </w:rPr>
        <w:t xml:space="preserve">     </w:t>
      </w:r>
      <w:r>
        <w:rPr>
          <w:b w:val="0"/>
          <w:i w:val="0"/>
        </w:rPr>
        <w:t xml:space="preserve"> </w:t>
      </w:r>
      <w:r>
        <w:rPr>
          <w:b w:val="0"/>
          <w:i w:val="0"/>
        </w:rPr>
        <w:br/>
      </w:r>
      <w:r>
        <w:rPr>
          <w:b w:val="0"/>
          <w:i w:val="0"/>
        </w:rPr>
        <w:br/>
      </w:r>
      <w:r>
        <w:rPr>
          <w:b w:val="0"/>
          <w:i w:val="0"/>
        </w:rPr>
        <w:t>Triisopropyl borate</w:t>
      </w:r>
      <w:r>
        <w:rPr>
          <w:b w:val="0"/>
          <w:i w:val="0"/>
        </w:rPr>
        <w:br/>
      </w:r>
      <w:r>
        <w:rPr>
          <w:b w:val="0"/>
          <w:i w:val="0"/>
        </w:rPr>
        <w:br/>
      </w:r>
      <w:r>
        <w:rPr>
          <w:b w:val="0"/>
          <w:i w:val="0"/>
        </w:rPr>
        <w:t>Triisopropyl borat</w:t>
      </w:r>
      <w:r>
        <w:rPr>
          <w:b w:val="0"/>
          <w:i w:val="0"/>
        </w:rPr>
        <w:br/>
      </w:r>
      <w:r>
        <w:rPr>
          <w:b w:val="0"/>
          <w:i w:val="0"/>
        </w:rPr>
        <w:br/>
      </w:r>
      <w:r>
        <w:rPr>
          <w:b w:val="0"/>
          <w:i w:val="0"/>
        </w:rPr>
        <w:t>5419-55-6</w:t>
      </w:r>
      <w:r>
        <w:rPr>
          <w:b w:val="0"/>
          <w:i w:val="0"/>
        </w:rPr>
        <w:br/>
      </w:r>
      <w:r>
        <w:rPr>
          <w:b w:val="0"/>
          <w:i w:val="0"/>
        </w:rPr>
        <w:br/>
      </w:r>
      <w:r>
        <w:rPr>
          <w:b w:val="0"/>
          <w:i w:val="0"/>
        </w:rPr>
        <w:t>C</w:t>
      </w:r>
      <w:r>
        <w:rPr>
          <w:b w:val="0"/>
          <w:i w:val="0"/>
        </w:rPr>
        <w:t>9</w:t>
      </w:r>
      <w:r>
        <w:rPr>
          <w:b w:val="0"/>
          <w:i w:val="0"/>
        </w:rPr>
        <w:t>H</w:t>
      </w:r>
      <w:r>
        <w:rPr>
          <w:b w:val="0"/>
          <w:i w:val="0"/>
        </w:rPr>
        <w:t>21</w:t>
      </w:r>
      <w:r>
        <w:rPr>
          <w:b w:val="0"/>
          <w:i w:val="0"/>
        </w:rPr>
        <w:t>BO</w:t>
      </w:r>
      <w:r>
        <w:rPr>
          <w:b w:val="0"/>
          <w:i w:val="0"/>
        </w:rPr>
        <w:t>3</w:t>
      </w:r>
      <w:r>
        <w:rPr>
          <w:b w:val="0"/>
          <w:i w:val="0"/>
        </w:rPr>
        <w:br/>
      </w:r>
      <w:r>
        <w:rPr>
          <w:b w:val="0"/>
          <w:i w:val="0"/>
        </w:rPr>
        <w:br/>
      </w:r>
      <w:r>
        <w:rPr>
          <w:b w:val="0"/>
          <w:i w:val="0"/>
        </w:rPr>
        <w:br/>
      </w:r>
      <w:r>
        <w:rPr>
          <w:b w:val="0"/>
          <w:i w:val="0"/>
        </w:rPr>
        <w:br/>
      </w:r>
      <w:r>
        <w:rPr>
          <w:b w:val="0"/>
          <w:i w:val="0"/>
        </w:rPr>
        <w:t>737.</w:t>
      </w:r>
      <w:r>
        <w:rPr>
          <w:b w:val="0"/>
          <w:i w:val="0"/>
        </w:rPr>
        <w:t xml:space="preserve">     </w:t>
      </w:r>
      <w:r>
        <w:rPr>
          <w:b w:val="0"/>
          <w:i w:val="0"/>
        </w:rPr>
        <w:t xml:space="preserve"> </w:t>
      </w:r>
      <w:r>
        <w:rPr>
          <w:b w:val="0"/>
          <w:i w:val="0"/>
        </w:rPr>
        <w:br/>
      </w:r>
      <w:r>
        <w:rPr>
          <w:b w:val="0"/>
          <w:i w:val="0"/>
        </w:rPr>
        <w:br/>
      </w:r>
      <w:r>
        <w:rPr>
          <w:b w:val="0"/>
          <w:i w:val="0"/>
        </w:rPr>
        <w:t>1,3,5-Trimetyl benzene</w:t>
      </w:r>
      <w:r>
        <w:rPr>
          <w:b w:val="0"/>
          <w:i w:val="0"/>
        </w:rPr>
        <w:br/>
      </w:r>
      <w:r>
        <w:rPr>
          <w:b w:val="0"/>
          <w:i w:val="0"/>
        </w:rPr>
        <w:br/>
      </w:r>
      <w:r>
        <w:rPr>
          <w:b w:val="0"/>
          <w:i w:val="0"/>
        </w:rPr>
        <w:t>1,3,5- Trimetyl benzen</w:t>
      </w:r>
      <w:r>
        <w:rPr>
          <w:b w:val="0"/>
          <w:i w:val="0"/>
        </w:rPr>
        <w:br/>
      </w:r>
      <w:r>
        <w:rPr>
          <w:b w:val="0"/>
          <w:i w:val="0"/>
        </w:rPr>
        <w:br/>
      </w:r>
      <w:r>
        <w:rPr>
          <w:b w:val="0"/>
          <w:i w:val="0"/>
        </w:rPr>
        <w:t>108-67-8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738.</w:t>
      </w:r>
      <w:r>
        <w:rPr>
          <w:b w:val="0"/>
          <w:i w:val="0"/>
        </w:rPr>
        <w:t xml:space="preserve">     </w:t>
      </w:r>
      <w:r>
        <w:rPr>
          <w:b w:val="0"/>
          <w:i w:val="0"/>
        </w:rPr>
        <w:t xml:space="preserve"> </w:t>
      </w:r>
      <w:r>
        <w:rPr>
          <w:b w:val="0"/>
          <w:i w:val="0"/>
        </w:rPr>
        <w:br/>
      </w:r>
      <w:r>
        <w:rPr>
          <w:b w:val="0"/>
          <w:i w:val="0"/>
        </w:rPr>
        <w:br/>
      </w:r>
      <w:r>
        <w:rPr>
          <w:b w:val="0"/>
          <w:i w:val="0"/>
        </w:rPr>
        <w:t>Trimethyl borate</w:t>
      </w:r>
      <w:r>
        <w:rPr>
          <w:b w:val="0"/>
          <w:i w:val="0"/>
        </w:rPr>
        <w:br/>
      </w:r>
      <w:r>
        <w:rPr>
          <w:b w:val="0"/>
          <w:i w:val="0"/>
        </w:rPr>
        <w:br/>
      </w:r>
      <w:r>
        <w:rPr>
          <w:b w:val="0"/>
          <w:i w:val="0"/>
        </w:rPr>
        <w:t>Trimetyl borat</w:t>
      </w:r>
      <w:r>
        <w:rPr>
          <w:b w:val="0"/>
          <w:i w:val="0"/>
        </w:rPr>
        <w:br/>
      </w:r>
      <w:r>
        <w:rPr>
          <w:b w:val="0"/>
          <w:i w:val="0"/>
        </w:rPr>
        <w:br/>
      </w:r>
      <w:r>
        <w:rPr>
          <w:b w:val="0"/>
          <w:i w:val="0"/>
        </w:rPr>
        <w:t>121-43-7</w:t>
      </w:r>
      <w:r>
        <w:rPr>
          <w:b w:val="0"/>
          <w:i w:val="0"/>
        </w:rPr>
        <w:br/>
      </w:r>
      <w:r>
        <w:rPr>
          <w:b w:val="0"/>
          <w:i w:val="0"/>
        </w:rPr>
        <w:br/>
      </w:r>
      <w:r>
        <w:rPr>
          <w:b w:val="0"/>
          <w:i w:val="0"/>
        </w:rPr>
        <w:t>C</w:t>
      </w:r>
      <w:r>
        <w:rPr>
          <w:b w:val="0"/>
          <w:i w:val="0"/>
        </w:rPr>
        <w:t>3</w:t>
      </w:r>
      <w:r>
        <w:rPr>
          <w:b w:val="0"/>
          <w:i w:val="0"/>
        </w:rPr>
        <w:t>H</w:t>
      </w:r>
      <w:r>
        <w:rPr>
          <w:b w:val="0"/>
          <w:i w:val="0"/>
        </w:rPr>
        <w:t>9</w:t>
      </w:r>
      <w:r>
        <w:rPr>
          <w:b w:val="0"/>
          <w:i w:val="0"/>
        </w:rPr>
        <w:t>BO</w:t>
      </w:r>
      <w:r>
        <w:rPr>
          <w:b w:val="0"/>
          <w:i w:val="0"/>
        </w:rPr>
        <w:t>3</w:t>
      </w:r>
      <w:r>
        <w:rPr>
          <w:b w:val="0"/>
          <w:i w:val="0"/>
        </w:rPr>
        <w:br/>
      </w:r>
      <w:r>
        <w:rPr>
          <w:b w:val="0"/>
          <w:i w:val="0"/>
        </w:rPr>
        <w:br/>
      </w:r>
      <w:r>
        <w:rPr>
          <w:b w:val="0"/>
          <w:i w:val="0"/>
        </w:rPr>
        <w:br/>
      </w:r>
      <w:r>
        <w:rPr>
          <w:b w:val="0"/>
          <w:i w:val="0"/>
        </w:rPr>
        <w:br/>
      </w:r>
      <w:r>
        <w:rPr>
          <w:b w:val="0"/>
          <w:i w:val="0"/>
        </w:rPr>
        <w:t>739.</w:t>
      </w:r>
      <w:r>
        <w:rPr>
          <w:b w:val="0"/>
          <w:i w:val="0"/>
        </w:rPr>
        <w:t xml:space="preserve">     </w:t>
      </w:r>
      <w:r>
        <w:rPr>
          <w:b w:val="0"/>
          <w:i w:val="0"/>
        </w:rPr>
        <w:t xml:space="preserve"> </w:t>
      </w:r>
      <w:r>
        <w:rPr>
          <w:b w:val="0"/>
          <w:i w:val="0"/>
        </w:rPr>
        <w:br/>
      </w:r>
      <w:r>
        <w:rPr>
          <w:b w:val="0"/>
          <w:i w:val="0"/>
        </w:rPr>
        <w:br/>
      </w:r>
      <w:r>
        <w:rPr>
          <w:b w:val="0"/>
          <w:i w:val="0"/>
        </w:rPr>
        <w:t>3,3,5-Trimethyl cyclohexylamine</w:t>
      </w:r>
      <w:r>
        <w:rPr>
          <w:b w:val="0"/>
          <w:i w:val="0"/>
        </w:rPr>
        <w:br/>
      </w:r>
      <w:r>
        <w:rPr>
          <w:b w:val="0"/>
          <w:i w:val="0"/>
        </w:rPr>
        <w:br/>
      </w:r>
      <w:r>
        <w:rPr>
          <w:b w:val="0"/>
          <w:i w:val="0"/>
        </w:rPr>
        <w:t>3,3,5-Trimetyl xyclohexyl amin</w:t>
      </w:r>
      <w:r>
        <w:rPr>
          <w:b w:val="0"/>
          <w:i w:val="0"/>
        </w:rPr>
        <w:br/>
      </w:r>
      <w:r>
        <w:rPr>
          <w:b w:val="0"/>
          <w:i w:val="0"/>
        </w:rPr>
        <w:br/>
      </w:r>
      <w:r>
        <w:rPr>
          <w:b w:val="0"/>
          <w:i w:val="0"/>
        </w:rPr>
        <w:t>15901-42-5</w:t>
      </w:r>
      <w:r>
        <w:rPr>
          <w:b w:val="0"/>
          <w:i w:val="0"/>
        </w:rPr>
        <w:br/>
      </w:r>
      <w:r>
        <w:rPr>
          <w:b w:val="0"/>
          <w:i w:val="0"/>
        </w:rPr>
        <w:br/>
      </w:r>
      <w:r>
        <w:rPr>
          <w:b w:val="0"/>
          <w:i w:val="0"/>
        </w:rPr>
        <w:t>C</w:t>
      </w:r>
      <w:r>
        <w:rPr>
          <w:b w:val="0"/>
          <w:i w:val="0"/>
        </w:rPr>
        <w:t>9</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740.</w:t>
      </w:r>
      <w:r>
        <w:rPr>
          <w:b w:val="0"/>
          <w:i w:val="0"/>
        </w:rPr>
        <w:t xml:space="preserve">     </w:t>
      </w:r>
      <w:r>
        <w:rPr>
          <w:b w:val="0"/>
          <w:i w:val="0"/>
        </w:rPr>
        <w:t xml:space="preserve"> </w:t>
      </w:r>
      <w:r>
        <w:rPr>
          <w:b w:val="0"/>
          <w:i w:val="0"/>
        </w:rPr>
        <w:br/>
      </w:r>
      <w:r>
        <w:rPr>
          <w:b w:val="0"/>
          <w:i w:val="0"/>
        </w:rPr>
        <w:br/>
      </w:r>
      <w:r>
        <w:rPr>
          <w:b w:val="0"/>
          <w:i w:val="0"/>
        </w:rPr>
        <w:t>Trimethylacetyl chloride</w:t>
      </w:r>
      <w:r>
        <w:rPr>
          <w:b w:val="0"/>
          <w:i w:val="0"/>
        </w:rPr>
        <w:br/>
      </w:r>
      <w:r>
        <w:rPr>
          <w:b w:val="0"/>
          <w:i w:val="0"/>
        </w:rPr>
        <w:br/>
      </w:r>
      <w:r>
        <w:rPr>
          <w:b w:val="0"/>
          <w:i w:val="0"/>
        </w:rPr>
        <w:t>Trimetyl axetyl</w:t>
      </w:r>
      <w:r>
        <w:rPr>
          <w:b w:val="0"/>
          <w:i w:val="0"/>
        </w:rPr>
        <w:t xml:space="preserve">  </w:t>
      </w:r>
      <w:r>
        <w:rPr>
          <w:b w:val="0"/>
          <w:i w:val="0"/>
        </w:rPr>
        <w:t xml:space="preserve">chlorit </w:t>
      </w:r>
      <w:r>
        <w:rPr>
          <w:b w:val="0"/>
          <w:i w:val="0"/>
        </w:rPr>
        <w:br/>
      </w:r>
      <w:r>
        <w:rPr>
          <w:b w:val="0"/>
          <w:i w:val="0"/>
        </w:rPr>
        <w:br/>
      </w:r>
      <w:r>
        <w:rPr>
          <w:b w:val="0"/>
          <w:i w:val="0"/>
        </w:rPr>
        <w:t>3282-30-2</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741.</w:t>
      </w:r>
      <w:r>
        <w:rPr>
          <w:b w:val="0"/>
          <w:i w:val="0"/>
        </w:rPr>
        <w:t xml:space="preserve">     </w:t>
      </w:r>
      <w:r>
        <w:rPr>
          <w:b w:val="0"/>
          <w:i w:val="0"/>
        </w:rPr>
        <w:t xml:space="preserve"> </w:t>
      </w:r>
      <w:r>
        <w:rPr>
          <w:b w:val="0"/>
          <w:i w:val="0"/>
        </w:rPr>
        <w:br/>
      </w:r>
      <w:r>
        <w:rPr>
          <w:b w:val="0"/>
          <w:i w:val="0"/>
        </w:rPr>
        <w:br/>
      </w:r>
      <w:r>
        <w:rPr>
          <w:b w:val="0"/>
          <w:i w:val="0"/>
        </w:rPr>
        <w:t>Triorganostannic compounds other than tributyltin compounds</w:t>
      </w:r>
      <w:r>
        <w:rPr>
          <w:b w:val="0"/>
          <w:i w:val="0"/>
        </w:rPr>
        <w:br/>
      </w:r>
      <w:r>
        <w:rPr>
          <w:b w:val="0"/>
          <w:i w:val="0"/>
        </w:rPr>
        <w:br/>
      </w:r>
      <w:r>
        <w:rPr>
          <w:b w:val="0"/>
          <w:i w:val="0"/>
        </w:rPr>
        <w:t>Hợp chất Triorganostannic khác với tributyl thiếc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742.</w:t>
      </w:r>
      <w:r>
        <w:rPr>
          <w:b w:val="0"/>
          <w:i w:val="0"/>
        </w:rPr>
        <w:t xml:space="preserve">     </w:t>
      </w:r>
      <w:r>
        <w:rPr>
          <w:b w:val="0"/>
          <w:i w:val="0"/>
        </w:rPr>
        <w:t xml:space="preserve"> </w:t>
      </w:r>
      <w:r>
        <w:rPr>
          <w:b w:val="0"/>
          <w:i w:val="0"/>
        </w:rPr>
        <w:br/>
      </w:r>
      <w:r>
        <w:rPr>
          <w:b w:val="0"/>
          <w:i w:val="0"/>
        </w:rPr>
        <w:br/>
      </w:r>
      <w:r>
        <w:rPr>
          <w:b w:val="0"/>
          <w:i w:val="0"/>
        </w:rPr>
        <w:t>Tripropylamine</w:t>
      </w:r>
      <w:r>
        <w:rPr>
          <w:b w:val="0"/>
          <w:i w:val="0"/>
        </w:rPr>
        <w:br/>
      </w:r>
      <w:r>
        <w:rPr>
          <w:b w:val="0"/>
          <w:i w:val="0"/>
        </w:rPr>
        <w:br/>
      </w:r>
      <w:r>
        <w:rPr>
          <w:b w:val="0"/>
          <w:i w:val="0"/>
        </w:rPr>
        <w:t>Tripropyl amin</w:t>
      </w:r>
      <w:r>
        <w:rPr>
          <w:b w:val="0"/>
          <w:i w:val="0"/>
        </w:rPr>
        <w:br/>
      </w:r>
      <w:r>
        <w:rPr>
          <w:b w:val="0"/>
          <w:i w:val="0"/>
        </w:rPr>
        <w:br/>
      </w:r>
      <w:r>
        <w:rPr>
          <w:b w:val="0"/>
          <w:i w:val="0"/>
        </w:rPr>
        <w:t>102-69-2</w:t>
      </w:r>
      <w:r>
        <w:rPr>
          <w:b w:val="0"/>
          <w:i w:val="0"/>
        </w:rPr>
        <w:br/>
      </w:r>
      <w:r>
        <w:rPr>
          <w:b w:val="0"/>
          <w:i w:val="0"/>
        </w:rPr>
        <w:br/>
      </w:r>
      <w:r>
        <w:rPr>
          <w:b w:val="0"/>
          <w:i w:val="0"/>
        </w:rPr>
        <w:t>C</w:t>
      </w:r>
      <w:r>
        <w:rPr>
          <w:b w:val="0"/>
          <w:i w:val="0"/>
        </w:rPr>
        <w:t>9</w:t>
      </w:r>
      <w:r>
        <w:rPr>
          <w:b w:val="0"/>
          <w:i w:val="0"/>
        </w:rPr>
        <w:t>H</w:t>
      </w:r>
      <w:r>
        <w:rPr>
          <w:b w:val="0"/>
          <w:i w:val="0"/>
        </w:rPr>
        <w:t>21</w:t>
      </w:r>
      <w:r>
        <w:rPr>
          <w:b w:val="0"/>
          <w:i w:val="0"/>
        </w:rPr>
        <w:t>N</w:t>
      </w:r>
      <w:r>
        <w:rPr>
          <w:b w:val="0"/>
          <w:i w:val="0"/>
        </w:rPr>
        <w:br/>
      </w:r>
      <w:r>
        <w:rPr>
          <w:b w:val="0"/>
          <w:i w:val="0"/>
        </w:rPr>
        <w:br/>
      </w:r>
      <w:r>
        <w:rPr>
          <w:b w:val="0"/>
          <w:i w:val="0"/>
        </w:rPr>
        <w:br/>
      </w:r>
      <w:r>
        <w:rPr>
          <w:b w:val="0"/>
          <w:i w:val="0"/>
        </w:rPr>
        <w:br/>
      </w:r>
      <w:r>
        <w:rPr>
          <w:b w:val="0"/>
          <w:i w:val="0"/>
        </w:rPr>
        <w:t>743.</w:t>
      </w:r>
      <w:r>
        <w:rPr>
          <w:b w:val="0"/>
          <w:i w:val="0"/>
        </w:rPr>
        <w:t xml:space="preserve">     </w:t>
      </w:r>
      <w:r>
        <w:rPr>
          <w:b w:val="0"/>
          <w:i w:val="0"/>
        </w:rPr>
        <w:t xml:space="preserve"> </w:t>
      </w:r>
      <w:r>
        <w:rPr>
          <w:b w:val="0"/>
          <w:i w:val="0"/>
        </w:rPr>
        <w:br/>
      </w:r>
      <w:r>
        <w:rPr>
          <w:b w:val="0"/>
          <w:i w:val="0"/>
        </w:rPr>
        <w:br/>
      </w:r>
      <w:r>
        <w:rPr>
          <w:b w:val="0"/>
          <w:i w:val="0"/>
        </w:rPr>
        <w:t>Tripropylene</w:t>
      </w:r>
      <w:r>
        <w:rPr>
          <w:b w:val="0"/>
          <w:i w:val="0"/>
        </w:rPr>
        <w:br/>
      </w:r>
      <w:r>
        <w:rPr>
          <w:b w:val="0"/>
          <w:i w:val="0"/>
        </w:rPr>
        <w:br/>
      </w:r>
      <w:r>
        <w:rPr>
          <w:b w:val="0"/>
          <w:i w:val="0"/>
        </w:rPr>
        <w:t>Tripropylen</w:t>
      </w:r>
      <w:r>
        <w:rPr>
          <w:b w:val="0"/>
          <w:i w:val="0"/>
        </w:rPr>
        <w:br/>
      </w:r>
      <w:r>
        <w:rPr>
          <w:b w:val="0"/>
          <w:i w:val="0"/>
        </w:rPr>
        <w:br/>
      </w:r>
      <w:r>
        <w:rPr>
          <w:b w:val="0"/>
          <w:i w:val="0"/>
        </w:rPr>
        <w:t>13987-01-4</w:t>
      </w:r>
      <w:r>
        <w:rPr>
          <w:b w:val="0"/>
          <w:i w:val="0"/>
        </w:rPr>
        <w:br/>
      </w:r>
      <w:r>
        <w:rPr>
          <w:b w:val="0"/>
          <w:i w:val="0"/>
        </w:rPr>
        <w:br/>
      </w:r>
      <w:r>
        <w:rPr>
          <w:b w:val="0"/>
          <w:i w:val="0"/>
        </w:rPr>
        <w:t>C</w:t>
      </w:r>
      <w:r>
        <w:rPr>
          <w:b w:val="0"/>
          <w:i w:val="0"/>
        </w:rPr>
        <w:t>9</w:t>
      </w:r>
      <w:r>
        <w:rPr>
          <w:b w:val="0"/>
          <w:i w:val="0"/>
        </w:rPr>
        <w:t>H</w:t>
      </w:r>
      <w:r>
        <w:rPr>
          <w:b w:val="0"/>
          <w:i w:val="0"/>
        </w:rPr>
        <w:t>18</w:t>
      </w:r>
      <w:r>
        <w:rPr>
          <w:b w:val="0"/>
          <w:i w:val="0"/>
        </w:rPr>
        <w:br/>
      </w:r>
      <w:r>
        <w:rPr>
          <w:b w:val="0"/>
          <w:i w:val="0"/>
        </w:rPr>
        <w:br/>
      </w:r>
      <w:r>
        <w:rPr>
          <w:b w:val="0"/>
          <w:i w:val="0"/>
        </w:rPr>
        <w:br/>
      </w:r>
      <w:r>
        <w:rPr>
          <w:b w:val="0"/>
          <w:i w:val="0"/>
        </w:rPr>
        <w:br/>
      </w:r>
      <w:r>
        <w:rPr>
          <w:b w:val="0"/>
          <w:i w:val="0"/>
        </w:rPr>
        <w:t>744.</w:t>
      </w:r>
      <w:r>
        <w:rPr>
          <w:b w:val="0"/>
          <w:i w:val="0"/>
        </w:rPr>
        <w:t xml:space="preserve">     </w:t>
      </w:r>
      <w:r>
        <w:rPr>
          <w:b w:val="0"/>
          <w:i w:val="0"/>
        </w:rPr>
        <w:t xml:space="preserve"> </w:t>
      </w:r>
      <w:r>
        <w:rPr>
          <w:b w:val="0"/>
          <w:i w:val="0"/>
        </w:rPr>
        <w:br/>
      </w:r>
      <w:r>
        <w:rPr>
          <w:b w:val="0"/>
          <w:i w:val="0"/>
        </w:rPr>
        <w:br/>
      </w:r>
      <w:r>
        <w:rPr>
          <w:b w:val="0"/>
          <w:i w:val="0"/>
        </w:rPr>
        <w:t>Triphenyltin acetate</w:t>
      </w:r>
      <w:r>
        <w:rPr>
          <w:b w:val="0"/>
          <w:i w:val="0"/>
        </w:rPr>
        <w:br/>
      </w:r>
      <w:r>
        <w:rPr>
          <w:b w:val="0"/>
          <w:i w:val="0"/>
        </w:rPr>
        <w:br/>
      </w:r>
      <w:r>
        <w:rPr>
          <w:b w:val="0"/>
          <w:i w:val="0"/>
        </w:rPr>
        <w:t>Triphenyltin acetate</w:t>
      </w:r>
      <w:r>
        <w:rPr>
          <w:b w:val="0"/>
          <w:i w:val="0"/>
        </w:rPr>
        <w:br/>
      </w:r>
      <w:r>
        <w:rPr>
          <w:b w:val="0"/>
          <w:i w:val="0"/>
        </w:rPr>
        <w:br/>
      </w:r>
      <w:r>
        <w:rPr>
          <w:b w:val="0"/>
          <w:i w:val="0"/>
        </w:rPr>
        <w:t>900-95-8</w:t>
      </w:r>
      <w:r>
        <w:rPr>
          <w:b w:val="0"/>
          <w:i w:val="0"/>
        </w:rPr>
        <w:br/>
      </w:r>
      <w:r>
        <w:rPr>
          <w:b w:val="0"/>
          <w:i w:val="0"/>
        </w:rPr>
        <w:br/>
      </w:r>
      <w:r>
        <w:rPr>
          <w:b w:val="0"/>
          <w:i w:val="0"/>
        </w:rPr>
        <w:t>C</w:t>
      </w:r>
      <w:r>
        <w:rPr>
          <w:b w:val="0"/>
          <w:i w:val="0"/>
        </w:rPr>
        <w:t>20</w:t>
      </w:r>
      <w:r>
        <w:rPr>
          <w:b w:val="0"/>
          <w:i w:val="0"/>
        </w:rPr>
        <w:t>H</w:t>
      </w:r>
      <w:r>
        <w:rPr>
          <w:b w:val="0"/>
          <w:i w:val="0"/>
        </w:rPr>
        <w:t>18</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745.</w:t>
      </w:r>
      <w:r>
        <w:rPr>
          <w:b w:val="0"/>
          <w:i w:val="0"/>
        </w:rPr>
        <w:t xml:space="preserve">     </w:t>
      </w:r>
      <w:r>
        <w:rPr>
          <w:b w:val="0"/>
          <w:i w:val="0"/>
        </w:rPr>
        <w:t xml:space="preserve"> </w:t>
      </w:r>
      <w:r>
        <w:rPr>
          <w:b w:val="0"/>
          <w:i w:val="0"/>
        </w:rPr>
        <w:br/>
      </w:r>
      <w:r>
        <w:rPr>
          <w:b w:val="0"/>
          <w:i w:val="0"/>
        </w:rPr>
        <w:br/>
      </w:r>
      <w:r>
        <w:rPr>
          <w:b w:val="0"/>
          <w:i w:val="0"/>
        </w:rPr>
        <w:t>Triphenyltin hydroxide</w:t>
      </w:r>
      <w:r>
        <w:rPr>
          <w:b w:val="0"/>
          <w:i w:val="0"/>
        </w:rPr>
        <w:br/>
      </w:r>
      <w:r>
        <w:rPr>
          <w:b w:val="0"/>
          <w:i w:val="0"/>
        </w:rPr>
        <w:br/>
      </w:r>
      <w:r>
        <w:rPr>
          <w:b w:val="0"/>
          <w:i w:val="0"/>
        </w:rPr>
        <w:t>Triphenyltin hydroxit</w:t>
      </w:r>
      <w:r>
        <w:rPr>
          <w:b w:val="0"/>
          <w:i w:val="0"/>
        </w:rPr>
        <w:br/>
      </w:r>
      <w:r>
        <w:rPr>
          <w:b w:val="0"/>
          <w:i w:val="0"/>
        </w:rPr>
        <w:br/>
      </w:r>
      <w:r>
        <w:rPr>
          <w:b w:val="0"/>
          <w:i w:val="0"/>
        </w:rPr>
        <w:t>76-87-9</w:t>
      </w:r>
      <w:r>
        <w:rPr>
          <w:b w:val="0"/>
          <w:i w:val="0"/>
        </w:rPr>
        <w:br/>
      </w:r>
      <w:r>
        <w:rPr>
          <w:b w:val="0"/>
          <w:i w:val="0"/>
        </w:rPr>
        <w:br/>
      </w:r>
      <w:r>
        <w:rPr>
          <w:b w:val="0"/>
          <w:i w:val="0"/>
        </w:rPr>
        <w:t>C</w:t>
      </w:r>
      <w:r>
        <w:rPr>
          <w:b w:val="0"/>
          <w:i w:val="0"/>
        </w:rPr>
        <w:t>18</w:t>
      </w:r>
      <w:r>
        <w:rPr>
          <w:b w:val="0"/>
          <w:i w:val="0"/>
        </w:rPr>
        <w:t>H</w:t>
      </w:r>
      <w:r>
        <w:rPr>
          <w:b w:val="0"/>
          <w:i w:val="0"/>
        </w:rPr>
        <w:t>16</w:t>
      </w:r>
      <w:r>
        <w:rPr>
          <w:b w:val="0"/>
          <w:i w:val="0"/>
        </w:rPr>
        <w:t>OSn</w:t>
      </w:r>
      <w:r>
        <w:rPr>
          <w:b w:val="0"/>
          <w:i w:val="0"/>
        </w:rPr>
        <w:br/>
      </w:r>
      <w:r>
        <w:rPr>
          <w:b w:val="0"/>
          <w:i w:val="0"/>
        </w:rPr>
        <w:br/>
      </w:r>
      <w:r>
        <w:rPr>
          <w:b w:val="0"/>
          <w:i w:val="0"/>
        </w:rPr>
        <w:br/>
      </w:r>
      <w:r>
        <w:rPr>
          <w:b w:val="0"/>
          <w:i w:val="0"/>
        </w:rPr>
        <w:br/>
      </w:r>
      <w:r>
        <w:rPr>
          <w:b w:val="0"/>
          <w:i w:val="0"/>
        </w:rPr>
        <w:t>746.</w:t>
      </w:r>
      <w:r>
        <w:rPr>
          <w:b w:val="0"/>
          <w:i w:val="0"/>
        </w:rPr>
        <w:t xml:space="preserve">     </w:t>
      </w:r>
      <w:r>
        <w:rPr>
          <w:b w:val="0"/>
          <w:i w:val="0"/>
        </w:rPr>
        <w:t xml:space="preserve"> </w:t>
      </w:r>
      <w:r>
        <w:rPr>
          <w:b w:val="0"/>
          <w:i w:val="0"/>
        </w:rPr>
        <w:br/>
      </w:r>
      <w:r>
        <w:rPr>
          <w:b w:val="0"/>
          <w:i w:val="0"/>
        </w:rPr>
        <w:br/>
      </w:r>
      <w:r>
        <w:rPr>
          <w:b w:val="0"/>
          <w:i w:val="0"/>
        </w:rPr>
        <w:t>Undecane</w:t>
      </w:r>
      <w:r>
        <w:rPr>
          <w:b w:val="0"/>
          <w:i w:val="0"/>
        </w:rPr>
        <w:br/>
      </w:r>
      <w:r>
        <w:rPr>
          <w:b w:val="0"/>
          <w:i w:val="0"/>
        </w:rPr>
        <w:br/>
      </w:r>
      <w:r>
        <w:rPr>
          <w:b w:val="0"/>
          <w:i w:val="0"/>
        </w:rPr>
        <w:t>Undecan</w:t>
      </w:r>
      <w:r>
        <w:rPr>
          <w:b w:val="0"/>
          <w:i w:val="0"/>
        </w:rPr>
        <w:br/>
      </w:r>
      <w:r>
        <w:rPr>
          <w:b w:val="0"/>
          <w:i w:val="0"/>
        </w:rPr>
        <w:br/>
      </w:r>
      <w:r>
        <w:rPr>
          <w:b w:val="0"/>
          <w:i w:val="0"/>
        </w:rPr>
        <w:t>1120-21-4</w:t>
      </w:r>
      <w:r>
        <w:rPr>
          <w:b w:val="0"/>
          <w:i w:val="0"/>
        </w:rPr>
        <w:br/>
      </w:r>
      <w:r>
        <w:rPr>
          <w:b w:val="0"/>
          <w:i w:val="0"/>
        </w:rPr>
        <w:br/>
      </w:r>
      <w:r>
        <w:rPr>
          <w:b w:val="0"/>
          <w:i w:val="0"/>
        </w:rPr>
        <w:t>C</w:t>
      </w:r>
      <w:r>
        <w:rPr>
          <w:b w:val="0"/>
          <w:i w:val="0"/>
        </w:rPr>
        <w:t>11</w:t>
      </w:r>
      <w:r>
        <w:rPr>
          <w:b w:val="0"/>
          <w:i w:val="0"/>
        </w:rPr>
        <w:t>H</w:t>
      </w:r>
      <w:r>
        <w:rPr>
          <w:b w:val="0"/>
          <w:i w:val="0"/>
        </w:rPr>
        <w:t>24</w:t>
      </w:r>
      <w:r>
        <w:rPr>
          <w:b w:val="0"/>
          <w:i w:val="0"/>
        </w:rPr>
        <w:br/>
      </w:r>
      <w:r>
        <w:rPr>
          <w:b w:val="0"/>
          <w:i w:val="0"/>
        </w:rPr>
        <w:br/>
      </w:r>
      <w:r>
        <w:rPr>
          <w:b w:val="0"/>
          <w:i w:val="0"/>
        </w:rPr>
        <w:br/>
      </w:r>
      <w:r>
        <w:rPr>
          <w:b w:val="0"/>
          <w:i w:val="0"/>
        </w:rPr>
        <w:br/>
      </w:r>
      <w:r>
        <w:rPr>
          <w:b w:val="0"/>
          <w:i w:val="0"/>
        </w:rPr>
        <w:t>747.</w:t>
      </w:r>
      <w:r>
        <w:rPr>
          <w:b w:val="0"/>
          <w:i w:val="0"/>
        </w:rPr>
        <w:t xml:space="preserve">     </w:t>
      </w:r>
      <w:r>
        <w:rPr>
          <w:b w:val="0"/>
          <w:i w:val="0"/>
        </w:rPr>
        <w:t xml:space="preserve"> </w:t>
      </w:r>
      <w:r>
        <w:rPr>
          <w:b w:val="0"/>
          <w:i w:val="0"/>
        </w:rPr>
        <w:br/>
      </w:r>
      <w:r>
        <w:rPr>
          <w:b w:val="0"/>
          <w:i w:val="0"/>
        </w:rPr>
        <w:br/>
      </w:r>
      <w:r>
        <w:rPr>
          <w:b w:val="0"/>
          <w:i w:val="0"/>
        </w:rPr>
        <w:t>Urea hydrogen peroxide</w:t>
      </w:r>
      <w:r>
        <w:rPr>
          <w:b w:val="0"/>
          <w:i w:val="0"/>
        </w:rPr>
        <w:br/>
      </w:r>
      <w:r>
        <w:rPr>
          <w:b w:val="0"/>
          <w:i w:val="0"/>
        </w:rPr>
        <w:br/>
      </w:r>
      <w:r>
        <w:rPr>
          <w:b w:val="0"/>
          <w:i w:val="0"/>
        </w:rPr>
        <w:t>Urea hydro peroxit</w:t>
      </w:r>
      <w:r>
        <w:rPr>
          <w:b w:val="0"/>
          <w:i w:val="0"/>
        </w:rPr>
        <w:br/>
      </w:r>
      <w:r>
        <w:rPr>
          <w:b w:val="0"/>
          <w:i w:val="0"/>
        </w:rPr>
        <w:br/>
      </w:r>
      <w:r>
        <w:rPr>
          <w:b w:val="0"/>
          <w:i w:val="0"/>
        </w:rPr>
        <w:t>124-43-6</w:t>
      </w:r>
      <w:r>
        <w:rPr>
          <w:b w:val="0"/>
          <w:i w:val="0"/>
        </w:rPr>
        <w:br/>
      </w:r>
      <w:r>
        <w:rPr>
          <w:b w:val="0"/>
          <w:i w:val="0"/>
        </w:rPr>
        <w:br/>
      </w:r>
      <w:r>
        <w:rPr>
          <w:b w:val="0"/>
          <w:i w:val="0"/>
        </w:rPr>
        <w:t>CH</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748.</w:t>
      </w:r>
      <w:r>
        <w:rPr>
          <w:b w:val="0"/>
          <w:i w:val="0"/>
        </w:rPr>
        <w:t xml:space="preserve">     </w:t>
      </w:r>
      <w:r>
        <w:rPr>
          <w:b w:val="0"/>
          <w:i w:val="0"/>
        </w:rPr>
        <w:t xml:space="preserve"> </w:t>
      </w:r>
      <w:r>
        <w:rPr>
          <w:b w:val="0"/>
          <w:i w:val="0"/>
        </w:rPr>
        <w:br/>
      </w:r>
      <w:r>
        <w:rPr>
          <w:b w:val="0"/>
          <w:i w:val="0"/>
        </w:rPr>
        <w:br/>
      </w:r>
      <w:r>
        <w:rPr>
          <w:b w:val="0"/>
          <w:i w:val="0"/>
        </w:rPr>
        <w:t>Valeryl chloride</w:t>
      </w:r>
      <w:r>
        <w:rPr>
          <w:b w:val="0"/>
          <w:i w:val="0"/>
        </w:rPr>
        <w:br/>
      </w:r>
      <w:r>
        <w:rPr>
          <w:b w:val="0"/>
          <w:i w:val="0"/>
        </w:rPr>
        <w:br/>
      </w:r>
      <w:r>
        <w:rPr>
          <w:b w:val="0"/>
          <w:i w:val="0"/>
        </w:rPr>
        <w:t>Valeryl clo</w:t>
      </w:r>
      <w:r>
        <w:rPr>
          <w:b w:val="0"/>
          <w:i w:val="0"/>
        </w:rPr>
        <w:br/>
      </w:r>
      <w:r>
        <w:rPr>
          <w:b w:val="0"/>
          <w:i w:val="0"/>
        </w:rPr>
        <w:br/>
      </w:r>
      <w:r>
        <w:rPr>
          <w:b w:val="0"/>
          <w:i w:val="0"/>
        </w:rPr>
        <w:t>638-29-9</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749.</w:t>
      </w:r>
      <w:r>
        <w:rPr>
          <w:b w:val="0"/>
          <w:i w:val="0"/>
        </w:rPr>
        <w:t xml:space="preserve">     </w:t>
      </w:r>
      <w:r>
        <w:rPr>
          <w:b w:val="0"/>
          <w:i w:val="0"/>
        </w:rPr>
        <w:t xml:space="preserve"> </w:t>
      </w:r>
      <w:r>
        <w:rPr>
          <w:b w:val="0"/>
          <w:i w:val="0"/>
        </w:rPr>
        <w:br/>
      </w:r>
      <w:r>
        <w:rPr>
          <w:b w:val="0"/>
          <w:i w:val="0"/>
        </w:rPr>
        <w:br/>
      </w:r>
      <w:r>
        <w:rPr>
          <w:b w:val="0"/>
          <w:i w:val="0"/>
        </w:rPr>
        <w:t>Vanadyl sulfate</w:t>
      </w:r>
      <w:r>
        <w:rPr>
          <w:b w:val="0"/>
          <w:i w:val="0"/>
        </w:rPr>
        <w:br/>
      </w:r>
      <w:r>
        <w:rPr>
          <w:b w:val="0"/>
          <w:i w:val="0"/>
        </w:rPr>
        <w:br/>
      </w:r>
      <w:r>
        <w:rPr>
          <w:b w:val="0"/>
          <w:i w:val="0"/>
        </w:rPr>
        <w:t>Vanadyl sunphat</w:t>
      </w:r>
      <w:r>
        <w:rPr>
          <w:b w:val="0"/>
          <w:i w:val="0"/>
        </w:rPr>
        <w:br/>
      </w:r>
      <w:r>
        <w:rPr>
          <w:b w:val="0"/>
          <w:i w:val="0"/>
        </w:rPr>
        <w:br/>
      </w:r>
      <w:r>
        <w:rPr>
          <w:b w:val="0"/>
          <w:i w:val="0"/>
        </w:rPr>
        <w:t>27774-13-6</w:t>
      </w:r>
      <w:r>
        <w:rPr>
          <w:b w:val="0"/>
          <w:i w:val="0"/>
        </w:rPr>
        <w:br/>
      </w:r>
      <w:r>
        <w:rPr>
          <w:b w:val="0"/>
          <w:i w:val="0"/>
        </w:rPr>
        <w:br/>
      </w:r>
      <w:r>
        <w:rPr>
          <w:b w:val="0"/>
          <w:i w:val="0"/>
        </w:rPr>
        <w:t>VO(SO</w:t>
      </w:r>
      <w:r>
        <w:rPr>
          <w:b w:val="0"/>
          <w:i w:val="0"/>
        </w:rPr>
        <w:t>4</w:t>
      </w:r>
      <w:r>
        <w:rPr>
          <w:b w:val="0"/>
          <w:i w:val="0"/>
        </w:rPr>
        <w:t>)</w:t>
      </w:r>
      <w:r>
        <w:rPr>
          <w:b w:val="0"/>
          <w:i w:val="0"/>
        </w:rPr>
        <w:br/>
      </w:r>
      <w:r>
        <w:rPr>
          <w:b w:val="0"/>
          <w:i w:val="0"/>
        </w:rPr>
        <w:br/>
      </w:r>
      <w:r>
        <w:rPr>
          <w:b w:val="0"/>
          <w:i w:val="0"/>
        </w:rPr>
        <w:br/>
      </w:r>
      <w:r>
        <w:rPr>
          <w:b w:val="0"/>
          <w:i w:val="0"/>
        </w:rPr>
        <w:br/>
      </w:r>
      <w:r>
        <w:rPr>
          <w:b w:val="0"/>
          <w:i w:val="0"/>
        </w:rPr>
        <w:t>750.</w:t>
      </w:r>
      <w:r>
        <w:rPr>
          <w:b w:val="0"/>
          <w:i w:val="0"/>
        </w:rPr>
        <w:t xml:space="preserve">     </w:t>
      </w:r>
      <w:r>
        <w:rPr>
          <w:b w:val="0"/>
          <w:i w:val="0"/>
        </w:rPr>
        <w:t xml:space="preserve"> </w:t>
      </w:r>
      <w:r>
        <w:rPr>
          <w:b w:val="0"/>
          <w:i w:val="0"/>
        </w:rPr>
        <w:br/>
      </w:r>
      <w:r>
        <w:rPr>
          <w:b w:val="0"/>
          <w:i w:val="0"/>
        </w:rPr>
        <w:br/>
      </w:r>
      <w:r>
        <w:rPr>
          <w:b w:val="0"/>
          <w:i w:val="0"/>
        </w:rPr>
        <w:t>Vinyl bromide</w:t>
      </w:r>
      <w:r>
        <w:rPr>
          <w:b w:val="0"/>
          <w:i w:val="0"/>
        </w:rPr>
        <w:br/>
      </w:r>
      <w:r>
        <w:rPr>
          <w:b w:val="0"/>
          <w:i w:val="0"/>
        </w:rPr>
        <w:br/>
      </w:r>
      <w:r>
        <w:rPr>
          <w:b w:val="0"/>
          <w:i w:val="0"/>
        </w:rPr>
        <w:t>Vinyl bromua</w:t>
      </w:r>
      <w:r>
        <w:rPr>
          <w:b w:val="0"/>
          <w:i w:val="0"/>
        </w:rPr>
        <w:br/>
      </w:r>
      <w:r>
        <w:rPr>
          <w:b w:val="0"/>
          <w:i w:val="0"/>
        </w:rPr>
        <w:br/>
      </w:r>
      <w:r>
        <w:rPr>
          <w:b w:val="0"/>
          <w:i w:val="0"/>
        </w:rPr>
        <w:t>593-60-2</w:t>
      </w:r>
      <w:r>
        <w:rPr>
          <w:b w:val="0"/>
          <w:i w:val="0"/>
        </w:rPr>
        <w:br/>
      </w:r>
      <w:r>
        <w:rPr>
          <w:b w:val="0"/>
          <w:i w:val="0"/>
        </w:rPr>
        <w:br/>
      </w:r>
      <w:r>
        <w:rPr>
          <w:b w:val="0"/>
          <w:i w:val="0"/>
        </w:rPr>
        <w:t>C</w:t>
      </w:r>
      <w:r>
        <w:rPr>
          <w:b w:val="0"/>
          <w:i w:val="0"/>
        </w:rPr>
        <w:t>2</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751.</w:t>
      </w:r>
      <w:r>
        <w:rPr>
          <w:b w:val="0"/>
          <w:i w:val="0"/>
        </w:rPr>
        <w:t xml:space="preserve">     </w:t>
      </w:r>
      <w:r>
        <w:rPr>
          <w:b w:val="0"/>
          <w:i w:val="0"/>
        </w:rPr>
        <w:t xml:space="preserve"> </w:t>
      </w:r>
      <w:r>
        <w:rPr>
          <w:b w:val="0"/>
          <w:i w:val="0"/>
        </w:rPr>
        <w:br/>
      </w:r>
      <w:r>
        <w:rPr>
          <w:b w:val="0"/>
          <w:i w:val="0"/>
        </w:rPr>
        <w:br/>
      </w:r>
      <w:r>
        <w:rPr>
          <w:b w:val="0"/>
          <w:i w:val="0"/>
        </w:rPr>
        <w:t>Vinyl butyrate</w:t>
      </w:r>
      <w:r>
        <w:rPr>
          <w:b w:val="0"/>
          <w:i w:val="0"/>
        </w:rPr>
        <w:br/>
      </w:r>
      <w:r>
        <w:rPr>
          <w:b w:val="0"/>
          <w:i w:val="0"/>
        </w:rPr>
        <w:br/>
      </w:r>
      <w:r>
        <w:rPr>
          <w:b w:val="0"/>
          <w:i w:val="0"/>
        </w:rPr>
        <w:t>Vinyl butyrat</w:t>
      </w:r>
      <w:r>
        <w:rPr>
          <w:b w:val="0"/>
          <w:i w:val="0"/>
        </w:rPr>
        <w:br/>
      </w:r>
      <w:r>
        <w:rPr>
          <w:b w:val="0"/>
          <w:i w:val="0"/>
        </w:rPr>
        <w:br/>
      </w:r>
      <w:r>
        <w:rPr>
          <w:b w:val="0"/>
          <w:i w:val="0"/>
        </w:rPr>
        <w:t>123-20-6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752.</w:t>
      </w:r>
      <w:r>
        <w:rPr>
          <w:b w:val="0"/>
          <w:i w:val="0"/>
        </w:rPr>
        <w:t xml:space="preserve">     </w:t>
      </w:r>
      <w:r>
        <w:rPr>
          <w:b w:val="0"/>
          <w:i w:val="0"/>
        </w:rPr>
        <w:t xml:space="preserve"> </w:t>
      </w:r>
      <w:r>
        <w:rPr>
          <w:b w:val="0"/>
          <w:i w:val="0"/>
        </w:rPr>
        <w:br/>
      </w:r>
      <w:r>
        <w:rPr>
          <w:b w:val="0"/>
          <w:i w:val="0"/>
        </w:rPr>
        <w:br/>
      </w:r>
      <w:r>
        <w:rPr>
          <w:b w:val="0"/>
          <w:i w:val="0"/>
        </w:rPr>
        <w:t>Vinyl isobutyl ether</w:t>
      </w:r>
      <w:r>
        <w:rPr>
          <w:b w:val="0"/>
          <w:i w:val="0"/>
        </w:rPr>
        <w:br/>
      </w:r>
      <w:r>
        <w:rPr>
          <w:b w:val="0"/>
          <w:i w:val="0"/>
        </w:rPr>
        <w:br/>
      </w:r>
      <w:r>
        <w:rPr>
          <w:b w:val="0"/>
          <w:i w:val="0"/>
        </w:rPr>
        <w:t>Vinyl isobutyl ete</w:t>
      </w:r>
      <w:r>
        <w:rPr>
          <w:b w:val="0"/>
          <w:i w:val="0"/>
        </w:rPr>
        <w:br/>
      </w:r>
      <w:r>
        <w:rPr>
          <w:b w:val="0"/>
          <w:i w:val="0"/>
        </w:rPr>
        <w:br/>
      </w:r>
      <w:r>
        <w:rPr>
          <w:b w:val="0"/>
          <w:i w:val="0"/>
        </w:rPr>
        <w:t>109-53-5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753.</w:t>
      </w:r>
      <w:r>
        <w:rPr>
          <w:b w:val="0"/>
          <w:i w:val="0"/>
        </w:rPr>
        <w:t xml:space="preserve">     </w:t>
      </w:r>
      <w:r>
        <w:rPr>
          <w:b w:val="0"/>
          <w:i w:val="0"/>
        </w:rPr>
        <w:t xml:space="preserve"> </w:t>
      </w:r>
      <w:r>
        <w:rPr>
          <w:b w:val="0"/>
          <w:i w:val="0"/>
        </w:rPr>
        <w:br/>
      </w:r>
      <w:r>
        <w:rPr>
          <w:b w:val="0"/>
          <w:i w:val="0"/>
        </w:rPr>
        <w:br/>
      </w:r>
      <w:r>
        <w:rPr>
          <w:b w:val="0"/>
          <w:i w:val="0"/>
        </w:rPr>
        <w:t>Vinyltoluene</w:t>
      </w:r>
      <w:r>
        <w:rPr>
          <w:b w:val="0"/>
          <w:i w:val="0"/>
        </w:rPr>
        <w:br/>
      </w:r>
      <w:r>
        <w:rPr>
          <w:b w:val="0"/>
          <w:i w:val="0"/>
        </w:rPr>
        <w:br/>
      </w:r>
      <w:r>
        <w:rPr>
          <w:b w:val="0"/>
          <w:i w:val="0"/>
        </w:rPr>
        <w:t>Vinyl toluen</w:t>
      </w:r>
      <w:r>
        <w:rPr>
          <w:b w:val="0"/>
          <w:i w:val="0"/>
        </w:rPr>
        <w:br/>
      </w:r>
      <w:r>
        <w:rPr>
          <w:b w:val="0"/>
          <w:i w:val="0"/>
        </w:rPr>
        <w:br/>
      </w:r>
      <w:r>
        <w:rPr>
          <w:b w:val="0"/>
          <w:i w:val="0"/>
        </w:rPr>
        <w:t>25013-15-4</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754.</w:t>
      </w:r>
      <w:r>
        <w:rPr>
          <w:b w:val="0"/>
          <w:i w:val="0"/>
        </w:rPr>
        <w:t xml:space="preserve">     </w:t>
      </w:r>
      <w:r>
        <w:rPr>
          <w:b w:val="0"/>
          <w:i w:val="0"/>
        </w:rPr>
        <w:t xml:space="preserve"> </w:t>
      </w:r>
      <w:r>
        <w:rPr>
          <w:b w:val="0"/>
          <w:i w:val="0"/>
        </w:rPr>
        <w:br/>
      </w:r>
      <w:r>
        <w:rPr>
          <w:b w:val="0"/>
          <w:i w:val="0"/>
        </w:rPr>
        <w:br/>
      </w:r>
      <w:r>
        <w:rPr>
          <w:b w:val="0"/>
          <w:i w:val="0"/>
        </w:rPr>
        <w:t>Vinyltrichlorosilane</w:t>
      </w:r>
      <w:r>
        <w:rPr>
          <w:b w:val="0"/>
          <w:i w:val="0"/>
        </w:rPr>
        <w:br/>
      </w:r>
      <w:r>
        <w:rPr>
          <w:b w:val="0"/>
          <w:i w:val="0"/>
        </w:rPr>
        <w:br/>
      </w:r>
      <w:r>
        <w:rPr>
          <w:b w:val="0"/>
          <w:i w:val="0"/>
        </w:rPr>
        <w:t>Vinyl triclo silan</w:t>
      </w:r>
      <w:r>
        <w:rPr>
          <w:b w:val="0"/>
          <w:i w:val="0"/>
        </w:rPr>
        <w:br/>
      </w:r>
      <w:r>
        <w:rPr>
          <w:b w:val="0"/>
          <w:i w:val="0"/>
        </w:rPr>
        <w:br/>
      </w:r>
      <w:r>
        <w:rPr>
          <w:b w:val="0"/>
          <w:i w:val="0"/>
        </w:rPr>
        <w:t>75-94-5</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755.</w:t>
      </w:r>
      <w:r>
        <w:rPr>
          <w:b w:val="0"/>
          <w:i w:val="0"/>
        </w:rPr>
        <w:t xml:space="preserve">     </w:t>
      </w:r>
      <w:r>
        <w:rPr>
          <w:b w:val="0"/>
          <w:i w:val="0"/>
        </w:rPr>
        <w:t xml:space="preserve"> </w:t>
      </w:r>
      <w:r>
        <w:rPr>
          <w:b w:val="0"/>
          <w:i w:val="0"/>
        </w:rPr>
        <w:br/>
      </w:r>
      <w:r>
        <w:rPr>
          <w:b w:val="0"/>
          <w:i w:val="0"/>
        </w:rPr>
        <w:br/>
      </w:r>
      <w:r>
        <w:rPr>
          <w:b w:val="0"/>
          <w:i w:val="0"/>
        </w:rPr>
        <w:t>m-Xylene</w:t>
      </w:r>
      <w:r>
        <w:rPr>
          <w:b w:val="0"/>
          <w:i w:val="0"/>
        </w:rPr>
        <w:br/>
      </w:r>
      <w:r>
        <w:rPr>
          <w:b w:val="0"/>
          <w:i w:val="0"/>
        </w:rPr>
        <w:br/>
      </w:r>
      <w:r>
        <w:rPr>
          <w:b w:val="0"/>
          <w:i w:val="0"/>
        </w:rPr>
        <w:t>m-Xylen</w:t>
      </w:r>
      <w:r>
        <w:rPr>
          <w:b w:val="0"/>
          <w:i w:val="0"/>
        </w:rPr>
        <w:br/>
      </w:r>
      <w:r>
        <w:rPr>
          <w:b w:val="0"/>
          <w:i w:val="0"/>
        </w:rPr>
        <w:br/>
      </w:r>
      <w:r>
        <w:rPr>
          <w:b w:val="0"/>
          <w:i w:val="0"/>
        </w:rPr>
        <w:t>108-38-3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756.</w:t>
      </w:r>
      <w:r>
        <w:rPr>
          <w:b w:val="0"/>
          <w:i w:val="0"/>
        </w:rPr>
        <w:t xml:space="preserve">     </w:t>
      </w:r>
      <w:r>
        <w:rPr>
          <w:b w:val="0"/>
          <w:i w:val="0"/>
        </w:rPr>
        <w:t xml:space="preserve"> </w:t>
      </w:r>
      <w:r>
        <w:rPr>
          <w:b w:val="0"/>
          <w:i w:val="0"/>
        </w:rPr>
        <w:br/>
      </w:r>
      <w:r>
        <w:rPr>
          <w:b w:val="0"/>
          <w:i w:val="0"/>
        </w:rPr>
        <w:br/>
      </w:r>
      <w:r>
        <w:rPr>
          <w:b w:val="0"/>
          <w:i w:val="0"/>
        </w:rPr>
        <w:t>o-Xylene</w:t>
      </w:r>
      <w:r>
        <w:rPr>
          <w:b w:val="0"/>
          <w:i w:val="0"/>
        </w:rPr>
        <w:br/>
      </w:r>
      <w:r>
        <w:rPr>
          <w:b w:val="0"/>
          <w:i w:val="0"/>
        </w:rPr>
        <w:br/>
      </w:r>
      <w:r>
        <w:rPr>
          <w:b w:val="0"/>
          <w:i w:val="0"/>
        </w:rPr>
        <w:t>o-Xylen</w:t>
      </w:r>
      <w:r>
        <w:rPr>
          <w:b w:val="0"/>
          <w:i w:val="0"/>
        </w:rPr>
        <w:br/>
      </w:r>
      <w:r>
        <w:rPr>
          <w:b w:val="0"/>
          <w:i w:val="0"/>
        </w:rPr>
        <w:br/>
      </w:r>
      <w:r>
        <w:rPr>
          <w:b w:val="0"/>
          <w:i w:val="0"/>
        </w:rPr>
        <w:t>95-47-6</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757.</w:t>
      </w:r>
      <w:r>
        <w:rPr>
          <w:b w:val="0"/>
          <w:i w:val="0"/>
        </w:rPr>
        <w:t xml:space="preserve">     </w:t>
      </w:r>
      <w:r>
        <w:rPr>
          <w:b w:val="0"/>
          <w:i w:val="0"/>
        </w:rPr>
        <w:t xml:space="preserve"> </w:t>
      </w:r>
      <w:r>
        <w:rPr>
          <w:b w:val="0"/>
          <w:i w:val="0"/>
        </w:rPr>
        <w:br/>
      </w:r>
      <w:r>
        <w:rPr>
          <w:b w:val="0"/>
          <w:i w:val="0"/>
        </w:rPr>
        <w:br/>
      </w:r>
      <w:r>
        <w:rPr>
          <w:b w:val="0"/>
          <w:i w:val="0"/>
        </w:rPr>
        <w:t>p-Xylene</w:t>
      </w:r>
      <w:r>
        <w:rPr>
          <w:b w:val="0"/>
          <w:i w:val="0"/>
        </w:rPr>
        <w:br/>
      </w:r>
      <w:r>
        <w:rPr>
          <w:b w:val="0"/>
          <w:i w:val="0"/>
        </w:rPr>
        <w:br/>
      </w:r>
      <w:r>
        <w:rPr>
          <w:b w:val="0"/>
          <w:i w:val="0"/>
        </w:rPr>
        <w:t>p-Xylen</w:t>
      </w:r>
      <w:r>
        <w:rPr>
          <w:b w:val="0"/>
          <w:i w:val="0"/>
        </w:rPr>
        <w:br/>
      </w:r>
      <w:r>
        <w:rPr>
          <w:b w:val="0"/>
          <w:i w:val="0"/>
        </w:rPr>
        <w:br/>
      </w:r>
      <w:r>
        <w:rPr>
          <w:b w:val="0"/>
          <w:i w:val="0"/>
        </w:rPr>
        <w:t>106-42-3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758.</w:t>
      </w:r>
      <w:r>
        <w:rPr>
          <w:b w:val="0"/>
          <w:i w:val="0"/>
        </w:rPr>
        <w:t xml:space="preserve">     </w:t>
      </w:r>
      <w:r>
        <w:rPr>
          <w:b w:val="0"/>
          <w:i w:val="0"/>
        </w:rPr>
        <w:t xml:space="preserve"> </w:t>
      </w:r>
      <w:r>
        <w:rPr>
          <w:b w:val="0"/>
          <w:i w:val="0"/>
        </w:rPr>
        <w:br/>
      </w:r>
      <w:r>
        <w:rPr>
          <w:b w:val="0"/>
          <w:i w:val="0"/>
        </w:rPr>
        <w:br/>
      </w:r>
      <w:r>
        <w:rPr>
          <w:b w:val="0"/>
          <w:i w:val="0"/>
        </w:rPr>
        <w:t>2,3-Xylenol</w:t>
      </w:r>
      <w:r>
        <w:rPr>
          <w:b w:val="0"/>
          <w:i w:val="0"/>
        </w:rPr>
        <w:br/>
      </w:r>
      <w:r>
        <w:rPr>
          <w:b w:val="0"/>
          <w:i w:val="0"/>
        </w:rPr>
        <w:br/>
      </w:r>
      <w:r>
        <w:rPr>
          <w:b w:val="0"/>
          <w:i w:val="0"/>
        </w:rPr>
        <w:t>2,3-Xylenol</w:t>
      </w:r>
      <w:r>
        <w:rPr>
          <w:b w:val="0"/>
          <w:i w:val="0"/>
        </w:rPr>
        <w:br/>
      </w:r>
      <w:r>
        <w:rPr>
          <w:b w:val="0"/>
          <w:i w:val="0"/>
        </w:rPr>
        <w:br/>
      </w:r>
      <w:r>
        <w:rPr>
          <w:b w:val="0"/>
          <w:i w:val="0"/>
        </w:rPr>
        <w:t>526-75-0</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759.</w:t>
      </w:r>
      <w:r>
        <w:rPr>
          <w:b w:val="0"/>
          <w:i w:val="0"/>
        </w:rPr>
        <w:t xml:space="preserve">     </w:t>
      </w:r>
      <w:r>
        <w:rPr>
          <w:b w:val="0"/>
          <w:i w:val="0"/>
        </w:rPr>
        <w:t xml:space="preserve"> </w:t>
      </w:r>
      <w:r>
        <w:rPr>
          <w:b w:val="0"/>
          <w:i w:val="0"/>
        </w:rPr>
        <w:br/>
      </w:r>
      <w:r>
        <w:rPr>
          <w:b w:val="0"/>
          <w:i w:val="0"/>
        </w:rPr>
        <w:br/>
      </w:r>
      <w:r>
        <w:rPr>
          <w:b w:val="0"/>
          <w:i w:val="0"/>
        </w:rPr>
        <w:t>2,4-Xylenol</w:t>
      </w:r>
      <w:r>
        <w:rPr>
          <w:b w:val="0"/>
          <w:i w:val="0"/>
        </w:rPr>
        <w:br/>
      </w:r>
      <w:r>
        <w:rPr>
          <w:b w:val="0"/>
          <w:i w:val="0"/>
        </w:rPr>
        <w:br/>
      </w:r>
      <w:r>
        <w:rPr>
          <w:b w:val="0"/>
          <w:i w:val="0"/>
        </w:rPr>
        <w:t>2,4-Xylenol</w:t>
      </w:r>
      <w:r>
        <w:rPr>
          <w:b w:val="0"/>
          <w:i w:val="0"/>
        </w:rPr>
        <w:br/>
      </w:r>
      <w:r>
        <w:rPr>
          <w:b w:val="0"/>
          <w:i w:val="0"/>
        </w:rPr>
        <w:br/>
      </w:r>
      <w:r>
        <w:rPr>
          <w:b w:val="0"/>
          <w:i w:val="0"/>
        </w:rPr>
        <w:t>105-67-9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760.</w:t>
      </w:r>
      <w:r>
        <w:rPr>
          <w:b w:val="0"/>
          <w:i w:val="0"/>
        </w:rPr>
        <w:t xml:space="preserve">     </w:t>
      </w:r>
      <w:r>
        <w:rPr>
          <w:b w:val="0"/>
          <w:i w:val="0"/>
        </w:rPr>
        <w:t xml:space="preserve"> </w:t>
      </w:r>
      <w:r>
        <w:rPr>
          <w:b w:val="0"/>
          <w:i w:val="0"/>
        </w:rPr>
        <w:br/>
      </w:r>
      <w:r>
        <w:rPr>
          <w:b w:val="0"/>
          <w:i w:val="0"/>
        </w:rPr>
        <w:br/>
      </w:r>
      <w:r>
        <w:rPr>
          <w:b w:val="0"/>
          <w:i w:val="0"/>
        </w:rPr>
        <w:t>2,5-Xylenol</w:t>
      </w:r>
      <w:r>
        <w:rPr>
          <w:b w:val="0"/>
          <w:i w:val="0"/>
        </w:rPr>
        <w:br/>
      </w:r>
      <w:r>
        <w:rPr>
          <w:b w:val="0"/>
          <w:i w:val="0"/>
        </w:rPr>
        <w:br/>
      </w:r>
      <w:r>
        <w:rPr>
          <w:b w:val="0"/>
          <w:i w:val="0"/>
        </w:rPr>
        <w:t>2,5-Xylenol</w:t>
      </w:r>
      <w:r>
        <w:rPr>
          <w:b w:val="0"/>
          <w:i w:val="0"/>
        </w:rPr>
        <w:br/>
      </w:r>
      <w:r>
        <w:rPr>
          <w:b w:val="0"/>
          <w:i w:val="0"/>
        </w:rPr>
        <w:br/>
      </w:r>
      <w:r>
        <w:rPr>
          <w:b w:val="0"/>
          <w:i w:val="0"/>
        </w:rPr>
        <w:t>95-87-4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761.</w:t>
      </w:r>
      <w:r>
        <w:rPr>
          <w:b w:val="0"/>
          <w:i w:val="0"/>
        </w:rPr>
        <w:t xml:space="preserve">     </w:t>
      </w:r>
      <w:r>
        <w:rPr>
          <w:b w:val="0"/>
          <w:i w:val="0"/>
        </w:rPr>
        <w:t xml:space="preserve"> </w:t>
      </w:r>
      <w:r>
        <w:rPr>
          <w:b w:val="0"/>
          <w:i w:val="0"/>
        </w:rPr>
        <w:br/>
      </w:r>
      <w:r>
        <w:rPr>
          <w:b w:val="0"/>
          <w:i w:val="0"/>
        </w:rPr>
        <w:br/>
      </w:r>
      <w:r>
        <w:rPr>
          <w:b w:val="0"/>
          <w:i w:val="0"/>
        </w:rPr>
        <w:t>2,6-Xylenol</w:t>
      </w:r>
      <w:r>
        <w:rPr>
          <w:b w:val="0"/>
          <w:i w:val="0"/>
        </w:rPr>
        <w:br/>
      </w:r>
      <w:r>
        <w:rPr>
          <w:b w:val="0"/>
          <w:i w:val="0"/>
        </w:rPr>
        <w:br/>
      </w:r>
      <w:r>
        <w:rPr>
          <w:b w:val="0"/>
          <w:i w:val="0"/>
        </w:rPr>
        <w:t>2,6-Xylenol</w:t>
      </w:r>
      <w:r>
        <w:rPr>
          <w:b w:val="0"/>
          <w:i w:val="0"/>
        </w:rPr>
        <w:br/>
      </w:r>
      <w:r>
        <w:rPr>
          <w:b w:val="0"/>
          <w:i w:val="0"/>
        </w:rPr>
        <w:br/>
      </w:r>
      <w:r>
        <w:rPr>
          <w:b w:val="0"/>
          <w:i w:val="0"/>
        </w:rPr>
        <w:t>576-26-1</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762.</w:t>
      </w:r>
      <w:r>
        <w:rPr>
          <w:b w:val="0"/>
          <w:i w:val="0"/>
        </w:rPr>
        <w:t xml:space="preserve">     </w:t>
      </w:r>
      <w:r>
        <w:rPr>
          <w:b w:val="0"/>
          <w:i w:val="0"/>
        </w:rPr>
        <w:t xml:space="preserve"> </w:t>
      </w:r>
      <w:r>
        <w:rPr>
          <w:b w:val="0"/>
          <w:i w:val="0"/>
        </w:rPr>
        <w:br/>
      </w:r>
      <w:r>
        <w:rPr>
          <w:b w:val="0"/>
          <w:i w:val="0"/>
        </w:rPr>
        <w:br/>
      </w:r>
      <w:r>
        <w:rPr>
          <w:b w:val="0"/>
          <w:i w:val="0"/>
        </w:rPr>
        <w:t>3,4-Xylenol</w:t>
      </w:r>
      <w:r>
        <w:rPr>
          <w:b w:val="0"/>
          <w:i w:val="0"/>
        </w:rPr>
        <w:br/>
      </w:r>
      <w:r>
        <w:rPr>
          <w:b w:val="0"/>
          <w:i w:val="0"/>
        </w:rPr>
        <w:br/>
      </w:r>
      <w:r>
        <w:rPr>
          <w:b w:val="0"/>
          <w:i w:val="0"/>
        </w:rPr>
        <w:t>3,4-Xylenol</w:t>
      </w:r>
      <w:r>
        <w:rPr>
          <w:b w:val="0"/>
          <w:i w:val="0"/>
        </w:rPr>
        <w:br/>
      </w:r>
      <w:r>
        <w:rPr>
          <w:b w:val="0"/>
          <w:i w:val="0"/>
        </w:rPr>
        <w:br/>
      </w:r>
      <w:r>
        <w:rPr>
          <w:b w:val="0"/>
          <w:i w:val="0"/>
        </w:rPr>
        <w:t>95-65-8</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763.</w:t>
      </w:r>
      <w:r>
        <w:rPr>
          <w:b w:val="0"/>
          <w:i w:val="0"/>
        </w:rPr>
        <w:t xml:space="preserve">     </w:t>
      </w:r>
      <w:r>
        <w:rPr>
          <w:b w:val="0"/>
          <w:i w:val="0"/>
        </w:rPr>
        <w:t xml:space="preserve"> </w:t>
      </w:r>
      <w:r>
        <w:rPr>
          <w:b w:val="0"/>
          <w:i w:val="0"/>
        </w:rPr>
        <w:br/>
      </w:r>
      <w:r>
        <w:rPr>
          <w:b w:val="0"/>
          <w:i w:val="0"/>
        </w:rPr>
        <w:br/>
      </w:r>
      <w:r>
        <w:rPr>
          <w:b w:val="0"/>
          <w:i w:val="0"/>
        </w:rPr>
        <w:t>3,5-Xylenol</w:t>
      </w:r>
      <w:r>
        <w:rPr>
          <w:b w:val="0"/>
          <w:i w:val="0"/>
        </w:rPr>
        <w:br/>
      </w:r>
      <w:r>
        <w:rPr>
          <w:b w:val="0"/>
          <w:i w:val="0"/>
        </w:rPr>
        <w:br/>
      </w:r>
      <w:r>
        <w:rPr>
          <w:b w:val="0"/>
          <w:i w:val="0"/>
        </w:rPr>
        <w:t>3,5-Xylenol</w:t>
      </w:r>
      <w:r>
        <w:rPr>
          <w:b w:val="0"/>
          <w:i w:val="0"/>
        </w:rPr>
        <w:br/>
      </w:r>
      <w:r>
        <w:rPr>
          <w:b w:val="0"/>
          <w:i w:val="0"/>
        </w:rPr>
        <w:br/>
      </w:r>
      <w:r>
        <w:rPr>
          <w:b w:val="0"/>
          <w:i w:val="0"/>
        </w:rPr>
        <w:t>108-68-9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764.</w:t>
      </w:r>
      <w:r>
        <w:rPr>
          <w:b w:val="0"/>
          <w:i w:val="0"/>
        </w:rPr>
        <w:t xml:space="preserve">     </w:t>
      </w:r>
      <w:r>
        <w:rPr>
          <w:b w:val="0"/>
          <w:i w:val="0"/>
        </w:rPr>
        <w:t xml:space="preserve"> </w:t>
      </w:r>
      <w:r>
        <w:rPr>
          <w:b w:val="0"/>
          <w:i w:val="0"/>
        </w:rPr>
        <w:br/>
      </w:r>
      <w:r>
        <w:rPr>
          <w:b w:val="0"/>
          <w:i w:val="0"/>
        </w:rPr>
        <w:br/>
      </w:r>
      <w:r>
        <w:rPr>
          <w:b w:val="0"/>
          <w:i w:val="0"/>
        </w:rPr>
        <w:t>2,4-Xylidine</w:t>
      </w:r>
      <w:r>
        <w:rPr>
          <w:b w:val="0"/>
          <w:i w:val="0"/>
        </w:rPr>
        <w:br/>
      </w:r>
      <w:r>
        <w:rPr>
          <w:b w:val="0"/>
          <w:i w:val="0"/>
        </w:rPr>
        <w:br/>
      </w:r>
      <w:r>
        <w:rPr>
          <w:b w:val="0"/>
          <w:i w:val="0"/>
        </w:rPr>
        <w:t>2,4-Xylidin</w:t>
      </w:r>
      <w:r>
        <w:rPr>
          <w:b w:val="0"/>
          <w:i w:val="0"/>
        </w:rPr>
        <w:br/>
      </w:r>
      <w:r>
        <w:rPr>
          <w:b w:val="0"/>
          <w:i w:val="0"/>
        </w:rPr>
        <w:br/>
      </w:r>
      <w:r>
        <w:rPr>
          <w:b w:val="0"/>
          <w:i w:val="0"/>
        </w:rPr>
        <w:t>95-68-1</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765.</w:t>
      </w:r>
      <w:r>
        <w:rPr>
          <w:b w:val="0"/>
          <w:i w:val="0"/>
        </w:rPr>
        <w:t xml:space="preserve">     </w:t>
      </w:r>
      <w:r>
        <w:rPr>
          <w:b w:val="0"/>
          <w:i w:val="0"/>
        </w:rPr>
        <w:t xml:space="preserve"> </w:t>
      </w:r>
      <w:r>
        <w:rPr>
          <w:b w:val="0"/>
          <w:i w:val="0"/>
        </w:rPr>
        <w:br/>
      </w:r>
      <w:r>
        <w:rPr>
          <w:b w:val="0"/>
          <w:i w:val="0"/>
        </w:rPr>
        <w:br/>
      </w:r>
      <w:r>
        <w:rPr>
          <w:b w:val="0"/>
          <w:i w:val="0"/>
        </w:rPr>
        <w:t>2,6-Xylidine</w:t>
      </w:r>
      <w:r>
        <w:rPr>
          <w:b w:val="0"/>
          <w:i w:val="0"/>
        </w:rPr>
        <w:br/>
      </w:r>
      <w:r>
        <w:rPr>
          <w:b w:val="0"/>
          <w:i w:val="0"/>
        </w:rPr>
        <w:br/>
      </w:r>
      <w:r>
        <w:rPr>
          <w:b w:val="0"/>
          <w:i w:val="0"/>
        </w:rPr>
        <w:t>2,6-Xylidin</w:t>
      </w:r>
      <w:r>
        <w:rPr>
          <w:b w:val="0"/>
          <w:i w:val="0"/>
        </w:rPr>
        <w:br/>
      </w:r>
      <w:r>
        <w:rPr>
          <w:b w:val="0"/>
          <w:i w:val="0"/>
        </w:rPr>
        <w:br/>
      </w:r>
      <w:r>
        <w:rPr>
          <w:b w:val="0"/>
          <w:i w:val="0"/>
        </w:rPr>
        <w:t>87-62-7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766.</w:t>
      </w:r>
      <w:r>
        <w:rPr>
          <w:b w:val="0"/>
          <w:i w:val="0"/>
        </w:rPr>
        <w:t xml:space="preserve">     </w:t>
      </w:r>
      <w:r>
        <w:rPr>
          <w:b w:val="0"/>
          <w:i w:val="0"/>
        </w:rPr>
        <w:t xml:space="preserve"> </w:t>
      </w:r>
      <w:r>
        <w:rPr>
          <w:b w:val="0"/>
          <w:i w:val="0"/>
        </w:rPr>
        <w:br/>
      </w:r>
      <w:r>
        <w:rPr>
          <w:b w:val="0"/>
          <w:i w:val="0"/>
        </w:rPr>
        <w:br/>
      </w:r>
      <w:r>
        <w:rPr>
          <w:b w:val="0"/>
          <w:i w:val="0"/>
        </w:rPr>
        <w:t>Xylidine</w:t>
      </w:r>
      <w:r>
        <w:rPr>
          <w:b w:val="0"/>
          <w:i w:val="0"/>
        </w:rPr>
        <w:br/>
      </w:r>
      <w:r>
        <w:rPr>
          <w:b w:val="0"/>
          <w:i w:val="0"/>
        </w:rPr>
        <w:br/>
      </w:r>
      <w:r>
        <w:rPr>
          <w:b w:val="0"/>
          <w:i w:val="0"/>
        </w:rPr>
        <w:t>Xylidin</w:t>
      </w:r>
      <w:r>
        <w:rPr>
          <w:b w:val="0"/>
          <w:i w:val="0"/>
        </w:rPr>
        <w:br/>
      </w:r>
      <w:r>
        <w:rPr>
          <w:b w:val="0"/>
          <w:i w:val="0"/>
        </w:rPr>
        <w:br/>
      </w:r>
      <w:r>
        <w:rPr>
          <w:b w:val="0"/>
          <w:i w:val="0"/>
        </w:rPr>
        <w:t>1300-73-8</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767.</w:t>
      </w:r>
      <w:r>
        <w:rPr>
          <w:b w:val="0"/>
          <w:i w:val="0"/>
        </w:rPr>
        <w:t xml:space="preserve">     </w:t>
      </w:r>
      <w:r>
        <w:rPr>
          <w:b w:val="0"/>
          <w:i w:val="0"/>
        </w:rPr>
        <w:t xml:space="preserve"> </w:t>
      </w:r>
      <w:r>
        <w:rPr>
          <w:b w:val="0"/>
          <w:i w:val="0"/>
        </w:rPr>
        <w:br/>
      </w:r>
      <w:r>
        <w:rPr>
          <w:b w:val="0"/>
          <w:i w:val="0"/>
        </w:rPr>
        <w:br/>
      </w:r>
      <w:r>
        <w:rPr>
          <w:b w:val="0"/>
          <w:i w:val="0"/>
        </w:rPr>
        <w:t>Zinc ashe</w:t>
      </w:r>
      <w:r>
        <w:rPr>
          <w:b w:val="0"/>
          <w:i w:val="0"/>
        </w:rPr>
        <w:br/>
      </w:r>
      <w:r>
        <w:rPr>
          <w:b w:val="0"/>
          <w:i w:val="0"/>
        </w:rPr>
        <w:br/>
      </w:r>
      <w:r>
        <w:rPr>
          <w:b w:val="0"/>
          <w:i w:val="0"/>
        </w:rPr>
        <w:t xml:space="preserve">Tro kẽm </w:t>
      </w:r>
      <w:r>
        <w:rPr>
          <w:b w:val="0"/>
          <w:i w:val="0"/>
        </w:rPr>
        <w:br/>
      </w:r>
      <w:r>
        <w:rPr>
          <w:b w:val="0"/>
          <w:i w:val="0"/>
        </w:rPr>
        <w:br/>
      </w:r>
      <w:r>
        <w:rPr>
          <w:b w:val="0"/>
          <w:i w:val="0"/>
        </w:rPr>
        <w:t>7440-66-6</w:t>
      </w:r>
      <w:r>
        <w:rPr>
          <w:b w:val="0"/>
          <w:i w:val="0"/>
        </w:rPr>
        <w:br/>
      </w:r>
      <w:r>
        <w:rPr>
          <w:b w:val="0"/>
          <w:i w:val="0"/>
        </w:rPr>
        <w:br/>
      </w:r>
      <w:r>
        <w:rPr>
          <w:b w:val="0"/>
          <w:i w:val="0"/>
        </w:rPr>
        <w:t>Zn</w:t>
      </w:r>
      <w:r>
        <w:rPr>
          <w:b w:val="0"/>
          <w:i w:val="0"/>
        </w:rPr>
        <w:br/>
      </w:r>
      <w:r>
        <w:rPr>
          <w:b w:val="0"/>
          <w:i w:val="0"/>
        </w:rPr>
        <w:br/>
      </w:r>
      <w:r>
        <w:rPr>
          <w:b w:val="0"/>
          <w:i w:val="0"/>
        </w:rPr>
        <w:br/>
      </w:r>
      <w:r>
        <w:rPr>
          <w:b w:val="0"/>
          <w:i w:val="0"/>
        </w:rPr>
        <w:br/>
      </w:r>
      <w:r>
        <w:rPr>
          <w:b w:val="0"/>
          <w:i w:val="0"/>
        </w:rPr>
        <w:t>768.</w:t>
      </w:r>
      <w:r>
        <w:rPr>
          <w:b w:val="0"/>
          <w:i w:val="0"/>
        </w:rPr>
        <w:t xml:space="preserve">     </w:t>
      </w:r>
      <w:r>
        <w:rPr>
          <w:b w:val="0"/>
          <w:i w:val="0"/>
        </w:rPr>
        <w:t xml:space="preserve"> </w:t>
      </w:r>
      <w:r>
        <w:rPr>
          <w:b w:val="0"/>
          <w:i w:val="0"/>
        </w:rPr>
        <w:br/>
      </w:r>
      <w:r>
        <w:rPr>
          <w:b w:val="0"/>
          <w:i w:val="0"/>
        </w:rPr>
        <w:br/>
      </w:r>
      <w:r>
        <w:rPr>
          <w:b w:val="0"/>
          <w:i w:val="0"/>
        </w:rPr>
        <w:t>Zinc chloride</w:t>
      </w:r>
      <w:r>
        <w:rPr>
          <w:b w:val="0"/>
          <w:i w:val="0"/>
        </w:rPr>
        <w:br/>
      </w:r>
      <w:r>
        <w:rPr>
          <w:b w:val="0"/>
          <w:i w:val="0"/>
        </w:rPr>
        <w:br/>
      </w:r>
      <w:r>
        <w:rPr>
          <w:b w:val="0"/>
          <w:i w:val="0"/>
        </w:rPr>
        <w:t>Kẽm clorua</w:t>
      </w:r>
      <w:r>
        <w:rPr>
          <w:b w:val="0"/>
          <w:i w:val="0"/>
        </w:rPr>
        <w:br/>
      </w:r>
      <w:r>
        <w:rPr>
          <w:b w:val="0"/>
          <w:i w:val="0"/>
        </w:rPr>
        <w:br/>
      </w:r>
      <w:r>
        <w:rPr>
          <w:b w:val="0"/>
          <w:i w:val="0"/>
        </w:rPr>
        <w:t>7646-85-7</w:t>
      </w:r>
      <w:r>
        <w:rPr>
          <w:b w:val="0"/>
          <w:i w:val="0"/>
        </w:rPr>
        <w:br/>
      </w:r>
      <w:r>
        <w:rPr>
          <w:b w:val="0"/>
          <w:i w:val="0"/>
        </w:rPr>
        <w:br/>
      </w:r>
      <w:r>
        <w:rPr>
          <w:b w:val="0"/>
          <w:i w:val="0"/>
        </w:rPr>
        <w:t>ZnCl</w:t>
      </w:r>
      <w:r>
        <w:rPr>
          <w:b w:val="0"/>
          <w:i w:val="0"/>
        </w:rPr>
        <w:t>2</w:t>
      </w:r>
      <w:r>
        <w:rPr>
          <w:b w:val="0"/>
          <w:i w:val="0"/>
        </w:rPr>
        <w:br/>
      </w:r>
      <w:r>
        <w:rPr>
          <w:b w:val="0"/>
          <w:i w:val="0"/>
        </w:rPr>
        <w:br/>
      </w:r>
      <w:r>
        <w:rPr>
          <w:b w:val="0"/>
          <w:i w:val="0"/>
        </w:rPr>
        <w:br/>
      </w:r>
      <w:r>
        <w:rPr>
          <w:b w:val="0"/>
          <w:i w:val="0"/>
        </w:rPr>
        <w:br/>
      </w:r>
      <w:r>
        <w:rPr>
          <w:b w:val="0"/>
          <w:i w:val="0"/>
        </w:rPr>
        <w:t>769.</w:t>
      </w:r>
      <w:r>
        <w:rPr>
          <w:b w:val="0"/>
          <w:i w:val="0"/>
        </w:rPr>
        <w:t xml:space="preserve">     </w:t>
      </w:r>
      <w:r>
        <w:rPr>
          <w:b w:val="0"/>
          <w:i w:val="0"/>
        </w:rPr>
        <w:t xml:space="preserve"> </w:t>
      </w:r>
      <w:r>
        <w:rPr>
          <w:b w:val="0"/>
          <w:i w:val="0"/>
        </w:rPr>
        <w:br/>
      </w:r>
      <w:r>
        <w:rPr>
          <w:b w:val="0"/>
          <w:i w:val="0"/>
        </w:rPr>
        <w:br/>
      </w:r>
      <w:r>
        <w:rPr>
          <w:b w:val="0"/>
          <w:i w:val="0"/>
        </w:rPr>
        <w:t>Zinc fluorosilicate</w:t>
      </w:r>
      <w:r>
        <w:rPr>
          <w:b w:val="0"/>
          <w:i w:val="0"/>
        </w:rPr>
        <w:br/>
      </w:r>
      <w:r>
        <w:rPr>
          <w:b w:val="0"/>
          <w:i w:val="0"/>
        </w:rPr>
        <w:br/>
      </w:r>
      <w:r>
        <w:rPr>
          <w:b w:val="0"/>
          <w:i w:val="0"/>
        </w:rPr>
        <w:t>Kẽm fluorosilicate</w:t>
      </w:r>
      <w:r>
        <w:rPr>
          <w:b w:val="0"/>
          <w:i w:val="0"/>
        </w:rPr>
        <w:br/>
      </w:r>
      <w:r>
        <w:rPr>
          <w:b w:val="0"/>
          <w:i w:val="0"/>
        </w:rPr>
        <w:br/>
      </w:r>
      <w:r>
        <w:rPr>
          <w:b w:val="0"/>
          <w:i w:val="0"/>
        </w:rPr>
        <w:t>16871-71-9</w:t>
      </w:r>
      <w:r>
        <w:rPr>
          <w:b w:val="0"/>
          <w:i w:val="0"/>
        </w:rPr>
        <w:br/>
      </w:r>
      <w:r>
        <w:rPr>
          <w:b w:val="0"/>
          <w:i w:val="0"/>
        </w:rPr>
        <w:br/>
      </w:r>
      <w:r>
        <w:rPr>
          <w:b w:val="0"/>
          <w:i w:val="0"/>
        </w:rPr>
        <w:t>ZnSiF</w:t>
      </w:r>
      <w:r>
        <w:rPr>
          <w:b w:val="0"/>
          <w:i w:val="0"/>
        </w:rPr>
        <w:t>6</w:t>
      </w:r>
      <w:r>
        <w:rPr>
          <w:b w:val="0"/>
          <w:i w:val="0"/>
        </w:rPr>
        <w:br/>
      </w:r>
      <w:r>
        <w:rPr>
          <w:b w:val="0"/>
          <w:i w:val="0"/>
        </w:rPr>
        <w:br/>
      </w:r>
      <w:r>
        <w:rPr>
          <w:b w:val="0"/>
          <w:i w:val="0"/>
        </w:rPr>
        <w:br/>
      </w:r>
      <w:r>
        <w:rPr>
          <w:b w:val="0"/>
          <w:i w:val="0"/>
        </w:rPr>
        <w:br/>
      </w:r>
      <w:r>
        <w:rPr>
          <w:b w:val="0"/>
          <w:i w:val="0"/>
        </w:rPr>
        <w:t>770.</w:t>
      </w:r>
      <w:r>
        <w:rPr>
          <w:b w:val="0"/>
          <w:i w:val="0"/>
        </w:rPr>
        <w:t xml:space="preserve">     </w:t>
      </w:r>
      <w:r>
        <w:rPr>
          <w:b w:val="0"/>
          <w:i w:val="0"/>
        </w:rPr>
        <w:t xml:space="preserve"> </w:t>
      </w:r>
      <w:r>
        <w:rPr>
          <w:b w:val="0"/>
          <w:i w:val="0"/>
        </w:rPr>
        <w:br/>
      </w:r>
      <w:r>
        <w:rPr>
          <w:b w:val="0"/>
          <w:i w:val="0"/>
        </w:rPr>
        <w:br/>
      </w:r>
      <w:r>
        <w:rPr>
          <w:b w:val="0"/>
          <w:i w:val="0"/>
        </w:rPr>
        <w:t>Zinc nitrate</w:t>
      </w:r>
      <w:r>
        <w:rPr>
          <w:b w:val="0"/>
          <w:i w:val="0"/>
        </w:rPr>
        <w:br/>
      </w:r>
      <w:r>
        <w:rPr>
          <w:b w:val="0"/>
          <w:i w:val="0"/>
        </w:rPr>
        <w:br/>
      </w:r>
      <w:r>
        <w:rPr>
          <w:b w:val="0"/>
          <w:i w:val="0"/>
        </w:rPr>
        <w:t>Kẽm nitrat</w:t>
      </w:r>
      <w:r>
        <w:rPr>
          <w:b w:val="0"/>
          <w:i w:val="0"/>
        </w:rPr>
        <w:br/>
      </w:r>
      <w:r>
        <w:rPr>
          <w:b w:val="0"/>
          <w:i w:val="0"/>
        </w:rPr>
        <w:br/>
      </w:r>
      <w:r>
        <w:rPr>
          <w:b w:val="0"/>
          <w:i w:val="0"/>
        </w:rPr>
        <w:t>7779-88-6</w:t>
      </w:r>
      <w:r>
        <w:rPr>
          <w:b w:val="0"/>
          <w:i w:val="0"/>
        </w:rPr>
        <w:br/>
      </w:r>
      <w:r>
        <w:rPr>
          <w:b w:val="0"/>
          <w:i w:val="0"/>
        </w:rPr>
        <w:br/>
      </w:r>
      <w:r>
        <w:rPr>
          <w:b w:val="0"/>
          <w:i w:val="0"/>
        </w:rPr>
        <w:t>Zn(NO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771.</w:t>
      </w:r>
      <w:r>
        <w:rPr>
          <w:b w:val="0"/>
          <w:i w:val="0"/>
        </w:rPr>
        <w:t xml:space="preserve">     </w:t>
      </w:r>
      <w:r>
        <w:rPr>
          <w:b w:val="0"/>
          <w:i w:val="0"/>
        </w:rPr>
        <w:t xml:space="preserve"> </w:t>
      </w:r>
      <w:r>
        <w:rPr>
          <w:b w:val="0"/>
          <w:i w:val="0"/>
        </w:rPr>
        <w:br/>
      </w:r>
      <w:r>
        <w:rPr>
          <w:b w:val="0"/>
          <w:i w:val="0"/>
        </w:rPr>
        <w:br/>
      </w:r>
      <w:r>
        <w:rPr>
          <w:b w:val="0"/>
          <w:i w:val="0"/>
        </w:rPr>
        <w:t>Zinc permanganate</w:t>
      </w:r>
      <w:r>
        <w:rPr>
          <w:b w:val="0"/>
          <w:i w:val="0"/>
        </w:rPr>
        <w:br/>
      </w:r>
      <w:r>
        <w:rPr>
          <w:b w:val="0"/>
          <w:i w:val="0"/>
        </w:rPr>
        <w:br/>
      </w:r>
      <w:r>
        <w:rPr>
          <w:b w:val="0"/>
          <w:i w:val="0"/>
        </w:rPr>
        <w:t>Kẽm permanganat</w:t>
      </w:r>
      <w:r>
        <w:rPr>
          <w:b w:val="0"/>
          <w:i w:val="0"/>
        </w:rPr>
        <w:br/>
      </w:r>
      <w:r>
        <w:rPr>
          <w:b w:val="0"/>
          <w:i w:val="0"/>
        </w:rPr>
        <w:br/>
      </w:r>
      <w:r>
        <w:rPr>
          <w:b w:val="0"/>
          <w:i w:val="0"/>
        </w:rPr>
        <w:t>23414-72-4</w:t>
      </w:r>
      <w:r>
        <w:rPr>
          <w:b w:val="0"/>
          <w:i w:val="0"/>
        </w:rPr>
        <w:br/>
      </w:r>
      <w:r>
        <w:rPr>
          <w:b w:val="0"/>
          <w:i w:val="0"/>
        </w:rPr>
        <w:br/>
      </w:r>
      <w:r>
        <w:rPr>
          <w:b w:val="0"/>
          <w:i w:val="0"/>
        </w:rPr>
        <w:t>Zn(MnO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772.</w:t>
      </w:r>
      <w:r>
        <w:rPr>
          <w:b w:val="0"/>
          <w:i w:val="0"/>
        </w:rPr>
        <w:t xml:space="preserve">     </w:t>
      </w:r>
      <w:r>
        <w:rPr>
          <w:b w:val="0"/>
          <w:i w:val="0"/>
        </w:rPr>
        <w:t xml:space="preserve"> </w:t>
      </w:r>
      <w:r>
        <w:rPr>
          <w:b w:val="0"/>
          <w:i w:val="0"/>
        </w:rPr>
        <w:br/>
      </w:r>
      <w:r>
        <w:rPr>
          <w:b w:val="0"/>
          <w:i w:val="0"/>
        </w:rPr>
        <w:br/>
      </w:r>
      <w:r>
        <w:rPr>
          <w:b w:val="0"/>
          <w:i w:val="0"/>
        </w:rPr>
        <w:t>Zinc peroxide</w:t>
      </w:r>
      <w:r>
        <w:rPr>
          <w:b w:val="0"/>
          <w:i w:val="0"/>
        </w:rPr>
        <w:br/>
      </w:r>
      <w:r>
        <w:rPr>
          <w:b w:val="0"/>
          <w:i w:val="0"/>
        </w:rPr>
        <w:br/>
      </w:r>
      <w:r>
        <w:rPr>
          <w:b w:val="0"/>
          <w:i w:val="0"/>
        </w:rPr>
        <w:t>Kẽm peroxit</w:t>
      </w:r>
      <w:r>
        <w:rPr>
          <w:b w:val="0"/>
          <w:i w:val="0"/>
        </w:rPr>
        <w:br/>
      </w:r>
      <w:r>
        <w:rPr>
          <w:b w:val="0"/>
          <w:i w:val="0"/>
        </w:rPr>
        <w:br/>
      </w:r>
      <w:r>
        <w:rPr>
          <w:b w:val="0"/>
          <w:i w:val="0"/>
        </w:rPr>
        <w:t>1314-22-3</w:t>
      </w:r>
      <w:r>
        <w:rPr>
          <w:b w:val="0"/>
          <w:i w:val="0"/>
        </w:rPr>
        <w:br/>
      </w:r>
      <w:r>
        <w:rPr>
          <w:b w:val="0"/>
          <w:i w:val="0"/>
        </w:rPr>
        <w:br/>
      </w:r>
      <w:r>
        <w:rPr>
          <w:b w:val="0"/>
          <w:i w:val="0"/>
        </w:rPr>
        <w:t>ZnO</w:t>
      </w:r>
      <w:r>
        <w:rPr>
          <w:b w:val="0"/>
          <w:i w:val="0"/>
        </w:rPr>
        <w:t>2</w:t>
      </w:r>
      <w:r>
        <w:rPr>
          <w:b w:val="0"/>
          <w:i w:val="0"/>
        </w:rPr>
        <w:br/>
      </w:r>
      <w:r>
        <w:rPr>
          <w:b w:val="0"/>
          <w:i w:val="0"/>
        </w:rPr>
        <w:br/>
      </w:r>
      <w:r>
        <w:rPr>
          <w:b w:val="0"/>
          <w:i w:val="0"/>
        </w:rPr>
        <w:br/>
      </w:r>
      <w:r>
        <w:rPr>
          <w:b w:val="0"/>
          <w:i w:val="0"/>
        </w:rPr>
        <w:br/>
      </w:r>
      <w:r>
        <w:rPr>
          <w:b w:val="0"/>
          <w:i w:val="0"/>
        </w:rPr>
        <w:t>773.</w:t>
      </w:r>
      <w:r>
        <w:rPr>
          <w:b w:val="0"/>
          <w:i w:val="0"/>
        </w:rPr>
        <w:t xml:space="preserve">     </w:t>
      </w:r>
      <w:r>
        <w:rPr>
          <w:b w:val="0"/>
          <w:i w:val="0"/>
        </w:rPr>
        <w:t xml:space="preserve"> </w:t>
      </w:r>
      <w:r>
        <w:rPr>
          <w:b w:val="0"/>
          <w:i w:val="0"/>
        </w:rPr>
        <w:br/>
      </w:r>
      <w:r>
        <w:rPr>
          <w:b w:val="0"/>
          <w:i w:val="0"/>
        </w:rPr>
        <w:br/>
      </w:r>
      <w:r>
        <w:rPr>
          <w:b w:val="0"/>
          <w:i w:val="0"/>
        </w:rPr>
        <w:t>Zinc phosphide</w:t>
      </w:r>
      <w:r>
        <w:rPr>
          <w:b w:val="0"/>
          <w:i w:val="0"/>
        </w:rPr>
        <w:br/>
      </w:r>
      <w:r>
        <w:rPr>
          <w:b w:val="0"/>
          <w:i w:val="0"/>
        </w:rPr>
        <w:br/>
      </w:r>
      <w:r>
        <w:rPr>
          <w:b w:val="0"/>
          <w:i w:val="0"/>
        </w:rPr>
        <w:t>Kẽm photphua</w:t>
      </w:r>
      <w:r>
        <w:rPr>
          <w:b w:val="0"/>
          <w:i w:val="0"/>
        </w:rPr>
        <w:br/>
      </w:r>
      <w:r>
        <w:rPr>
          <w:b w:val="0"/>
          <w:i w:val="0"/>
        </w:rPr>
        <w:br/>
      </w:r>
      <w:r>
        <w:rPr>
          <w:b w:val="0"/>
          <w:i w:val="0"/>
        </w:rPr>
        <w:t>1314-84-7</w:t>
      </w:r>
      <w:r>
        <w:rPr>
          <w:b w:val="0"/>
          <w:i w:val="0"/>
        </w:rPr>
        <w:br/>
      </w:r>
      <w:r>
        <w:rPr>
          <w:b w:val="0"/>
          <w:i w:val="0"/>
        </w:rPr>
        <w:br/>
      </w:r>
      <w:r>
        <w:rPr>
          <w:b w:val="0"/>
          <w:i w:val="0"/>
        </w:rPr>
        <w:t>Zn</w:t>
      </w:r>
      <w:r>
        <w:rPr>
          <w:b w:val="0"/>
          <w:i w:val="0"/>
        </w:rPr>
        <w:t>3</w:t>
      </w:r>
      <w:r>
        <w:rPr>
          <w:b w:val="0"/>
          <w:i w:val="0"/>
        </w:rPr>
        <w:t>P</w:t>
      </w:r>
      <w:r>
        <w:rPr>
          <w:b w:val="0"/>
          <w:i w:val="0"/>
        </w:rPr>
        <w:t>3</w:t>
      </w:r>
      <w:r>
        <w:rPr>
          <w:b w:val="0"/>
          <w:i w:val="0"/>
        </w:rPr>
        <w:br/>
      </w:r>
      <w:r>
        <w:rPr>
          <w:b w:val="0"/>
          <w:i w:val="0"/>
        </w:rPr>
        <w:br/>
      </w:r>
      <w:r>
        <w:rPr>
          <w:b w:val="0"/>
          <w:i w:val="0"/>
        </w:rPr>
        <w:br/>
      </w:r>
      <w:r>
        <w:rPr>
          <w:b w:val="0"/>
          <w:i w:val="0"/>
        </w:rPr>
        <w:br/>
      </w:r>
      <w:r>
        <w:rPr>
          <w:b w:val="0"/>
          <w:i w:val="0"/>
        </w:rPr>
        <w:t>774.</w:t>
      </w:r>
      <w:r>
        <w:rPr>
          <w:b w:val="0"/>
          <w:i w:val="0"/>
        </w:rPr>
        <w:t xml:space="preserve">     </w:t>
      </w:r>
      <w:r>
        <w:rPr>
          <w:b w:val="0"/>
          <w:i w:val="0"/>
        </w:rPr>
        <w:t xml:space="preserve"> </w:t>
      </w:r>
      <w:r>
        <w:rPr>
          <w:b w:val="0"/>
          <w:i w:val="0"/>
        </w:rPr>
        <w:br/>
      </w:r>
      <w:r>
        <w:rPr>
          <w:b w:val="0"/>
          <w:i w:val="0"/>
        </w:rPr>
        <w:br/>
      </w:r>
      <w:r>
        <w:rPr>
          <w:b w:val="0"/>
          <w:i w:val="0"/>
        </w:rPr>
        <w:t>Zirconium</w:t>
      </w:r>
      <w:r>
        <w:rPr>
          <w:b w:val="0"/>
          <w:i w:val="0"/>
        </w:rPr>
        <w:br/>
      </w:r>
      <w:r>
        <w:rPr>
          <w:b w:val="0"/>
          <w:i w:val="0"/>
        </w:rPr>
        <w:br/>
      </w:r>
      <w:r>
        <w:rPr>
          <w:b w:val="0"/>
          <w:i w:val="0"/>
        </w:rPr>
        <w:t>Zirconi</w:t>
      </w:r>
      <w:r>
        <w:rPr>
          <w:b w:val="0"/>
          <w:i w:val="0"/>
        </w:rPr>
        <w:br/>
      </w:r>
      <w:r>
        <w:rPr>
          <w:b w:val="0"/>
          <w:i w:val="0"/>
        </w:rPr>
        <w:br/>
      </w:r>
      <w:r>
        <w:rPr>
          <w:b w:val="0"/>
          <w:i w:val="0"/>
        </w:rPr>
        <w:t>7440-67-7</w:t>
      </w:r>
      <w:r>
        <w:rPr>
          <w:b w:val="0"/>
          <w:i w:val="0"/>
        </w:rPr>
        <w:br/>
      </w:r>
      <w:r>
        <w:rPr>
          <w:b w:val="0"/>
          <w:i w:val="0"/>
        </w:rPr>
        <w:br/>
      </w:r>
      <w:r>
        <w:rPr>
          <w:b w:val="0"/>
          <w:i w:val="0"/>
        </w:rPr>
        <w:t>Zr</w:t>
      </w:r>
      <w:r>
        <w:rPr>
          <w:b w:val="0"/>
          <w:i w:val="0"/>
        </w:rPr>
        <w:br/>
      </w:r>
      <w:r>
        <w:rPr>
          <w:b w:val="0"/>
          <w:i w:val="0"/>
        </w:rPr>
        <w:br/>
      </w:r>
      <w:r>
        <w:rPr>
          <w:b w:val="0"/>
          <w:i w:val="0"/>
        </w:rPr>
        <w:br/>
      </w:r>
      <w:r>
        <w:rPr>
          <w:b w:val="0"/>
          <w:i w:val="0"/>
        </w:rPr>
        <w:br/>
      </w:r>
      <w:r>
        <w:rPr>
          <w:b w:val="0"/>
          <w:i w:val="0"/>
        </w:rPr>
        <w:t>775.</w:t>
      </w:r>
      <w:r>
        <w:rPr>
          <w:b w:val="0"/>
          <w:i w:val="0"/>
        </w:rPr>
        <w:t xml:space="preserve">     </w:t>
      </w:r>
      <w:r>
        <w:rPr>
          <w:b w:val="0"/>
          <w:i w:val="0"/>
        </w:rPr>
        <w:t xml:space="preserve"> </w:t>
      </w:r>
      <w:r>
        <w:rPr>
          <w:b w:val="0"/>
          <w:i w:val="0"/>
        </w:rPr>
        <w:br/>
      </w:r>
      <w:r>
        <w:rPr>
          <w:b w:val="0"/>
          <w:i w:val="0"/>
        </w:rPr>
        <w:br/>
      </w:r>
      <w:r>
        <w:rPr>
          <w:b w:val="0"/>
          <w:i w:val="0"/>
        </w:rPr>
        <w:t>Zirconium (IV) chloride</w:t>
      </w:r>
      <w:r>
        <w:rPr>
          <w:b w:val="0"/>
          <w:i w:val="0"/>
        </w:rPr>
        <w:br/>
      </w:r>
      <w:r>
        <w:rPr>
          <w:b w:val="0"/>
          <w:i w:val="0"/>
        </w:rPr>
        <w:br/>
      </w:r>
      <w:r>
        <w:rPr>
          <w:b w:val="0"/>
          <w:i w:val="0"/>
        </w:rPr>
        <w:t>Zirconi (IV) chlorit</w:t>
      </w:r>
      <w:r>
        <w:rPr>
          <w:b w:val="0"/>
          <w:i w:val="0"/>
        </w:rPr>
        <w:br/>
      </w:r>
      <w:r>
        <w:rPr>
          <w:b w:val="0"/>
          <w:i w:val="0"/>
        </w:rPr>
        <w:br/>
      </w:r>
      <w:r>
        <w:rPr>
          <w:b w:val="0"/>
          <w:i w:val="0"/>
        </w:rPr>
        <w:t>10026-11-6</w:t>
      </w:r>
      <w:r>
        <w:rPr>
          <w:b w:val="0"/>
          <w:i w:val="0"/>
        </w:rPr>
        <w:br/>
      </w:r>
      <w:r>
        <w:rPr>
          <w:b w:val="0"/>
          <w:i w:val="0"/>
        </w:rPr>
        <w:br/>
      </w:r>
      <w:r>
        <w:rPr>
          <w:b w:val="0"/>
          <w:i w:val="0"/>
        </w:rPr>
        <w:t>ZrCl</w:t>
      </w:r>
      <w:r>
        <w:rPr>
          <w:b w:val="0"/>
          <w:i w:val="0"/>
        </w:rPr>
        <w:t>4</w:t>
      </w:r>
      <w:r>
        <w:rPr>
          <w:b w:val="0"/>
          <w:i w:val="0"/>
        </w:rPr>
        <w:br/>
      </w:r>
      <w:r>
        <w:rPr>
          <w:b w:val="0"/>
          <w:i w:val="0"/>
        </w:rPr>
        <w:br/>
      </w:r>
      <w:r>
        <w:rPr>
          <w:b w:val="0"/>
          <w:i w:val="0"/>
        </w:rPr>
        <w:br/>
      </w:r>
      <w:r>
        <w:rPr>
          <w:b w:val="0"/>
          <w:i w:val="0"/>
        </w:rPr>
        <w:br/>
      </w:r>
      <w:r>
        <w:rPr>
          <w:b w:val="0"/>
          <w:i w:val="0"/>
        </w:rPr>
        <w:t>776.</w:t>
      </w:r>
      <w:r>
        <w:rPr>
          <w:b w:val="0"/>
          <w:i w:val="0"/>
        </w:rPr>
        <w:t xml:space="preserve">     </w:t>
      </w:r>
      <w:r>
        <w:rPr>
          <w:b w:val="0"/>
          <w:i w:val="0"/>
        </w:rPr>
        <w:t xml:space="preserve"> </w:t>
      </w:r>
      <w:r>
        <w:rPr>
          <w:b w:val="0"/>
          <w:i w:val="0"/>
        </w:rPr>
        <w:br/>
      </w:r>
      <w:r>
        <w:rPr>
          <w:b w:val="0"/>
          <w:i w:val="0"/>
        </w:rPr>
        <w:br/>
      </w:r>
      <w:r>
        <w:rPr>
          <w:b w:val="0"/>
          <w:i w:val="0"/>
        </w:rPr>
        <w:t>Zirconium nitrate</w:t>
      </w:r>
      <w:r>
        <w:rPr>
          <w:b w:val="0"/>
          <w:i w:val="0"/>
        </w:rPr>
        <w:br/>
      </w:r>
      <w:r>
        <w:rPr>
          <w:b w:val="0"/>
          <w:i w:val="0"/>
        </w:rPr>
        <w:br/>
      </w:r>
      <w:r>
        <w:rPr>
          <w:b w:val="0"/>
          <w:i w:val="0"/>
        </w:rPr>
        <w:t>Ziriconi nitrat</w:t>
      </w:r>
      <w:r>
        <w:rPr>
          <w:b w:val="0"/>
          <w:i w:val="0"/>
        </w:rPr>
        <w:br/>
      </w:r>
      <w:r>
        <w:rPr>
          <w:b w:val="0"/>
          <w:i w:val="0"/>
        </w:rPr>
        <w:br/>
      </w:r>
      <w:r>
        <w:rPr>
          <w:b w:val="0"/>
          <w:i w:val="0"/>
        </w:rPr>
        <w:t>13746-89-9</w:t>
      </w:r>
      <w:r>
        <w:rPr>
          <w:b w:val="0"/>
          <w:i w:val="0"/>
        </w:rPr>
        <w:br/>
      </w:r>
      <w:r>
        <w:rPr>
          <w:b w:val="0"/>
          <w:i w:val="0"/>
        </w:rPr>
        <w:br/>
      </w:r>
      <w:r>
        <w:rPr>
          <w:b w:val="0"/>
          <w:i w:val="0"/>
        </w:rPr>
        <w:t>Zr(NO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777.</w:t>
      </w:r>
      <w:r>
        <w:rPr>
          <w:b w:val="0"/>
          <w:i w:val="0"/>
        </w:rPr>
        <w:t xml:space="preserve">     </w:t>
      </w:r>
      <w:r>
        <w:rPr>
          <w:b w:val="0"/>
          <w:i w:val="0"/>
        </w:rPr>
        <w:t xml:space="preserve"> </w:t>
      </w:r>
      <w:r>
        <w:rPr>
          <w:b w:val="0"/>
          <w:i w:val="0"/>
        </w:rPr>
        <w:br/>
      </w:r>
      <w:r>
        <w:rPr>
          <w:b w:val="0"/>
          <w:i w:val="0"/>
        </w:rPr>
        <w:br/>
      </w:r>
      <w:r>
        <w:rPr>
          <w:b w:val="0"/>
          <w:i w:val="0"/>
        </w:rPr>
        <w:t>Zirconium (II) hydride</w:t>
      </w:r>
      <w:r>
        <w:rPr>
          <w:b w:val="0"/>
          <w:i w:val="0"/>
        </w:rPr>
        <w:br/>
      </w:r>
      <w:r>
        <w:rPr>
          <w:b w:val="0"/>
          <w:i w:val="0"/>
        </w:rPr>
        <w:br/>
      </w:r>
      <w:r>
        <w:rPr>
          <w:b w:val="0"/>
          <w:i w:val="0"/>
        </w:rPr>
        <w:t>Kẽm hydrua</w:t>
      </w:r>
      <w:r>
        <w:rPr>
          <w:b w:val="0"/>
          <w:i w:val="0"/>
        </w:rPr>
        <w:br/>
      </w:r>
      <w:r>
        <w:rPr>
          <w:b w:val="0"/>
          <w:i w:val="0"/>
        </w:rPr>
        <w:br/>
      </w:r>
      <w:r>
        <w:rPr>
          <w:b w:val="0"/>
          <w:i w:val="0"/>
        </w:rPr>
        <w:t>7704-99-6</w:t>
      </w:r>
      <w:r>
        <w:rPr>
          <w:b w:val="0"/>
          <w:i w:val="0"/>
        </w:rPr>
        <w:br/>
      </w:r>
      <w:r>
        <w:rPr>
          <w:b w:val="0"/>
          <w:i w:val="0"/>
        </w:rPr>
        <w:br/>
      </w:r>
      <w:r>
        <w:rPr>
          <w:b w:val="0"/>
          <w:i w:val="0"/>
        </w:rPr>
        <w:t>ZrH</w:t>
      </w:r>
      <w:r>
        <w:rPr>
          <w:b w:val="0"/>
          <w:i w:val="0"/>
        </w:rPr>
        <w:t>2</w:t>
      </w:r>
      <w:r>
        <w:rPr>
          <w:b w:val="0"/>
          <w:i w:val="0"/>
        </w:rPr>
        <w:br/>
      </w:r>
      <w:r>
        <w:rPr>
          <w:b w:val="0"/>
          <w:i w:val="0"/>
        </w:rPr>
        <w:br/>
      </w:r>
      <w:r>
        <w:rPr>
          <w:b w:val="0"/>
          <w:i w:val="0"/>
        </w:rPr>
        <w:br/>
      </w:r>
      <w:r>
        <w:rPr>
          <w:b w:val="0"/>
          <w:i w:val="0"/>
        </w:rPr>
        <w:br/>
      </w:r>
      <w:r>
        <w:rPr>
          <w:b w:val="0"/>
          <w:i w:val="0"/>
        </w:rPr>
        <w:t>778.</w:t>
      </w:r>
      <w:r>
        <w:rPr>
          <w:b w:val="0"/>
          <w:i w:val="0"/>
        </w:rPr>
        <w:t xml:space="preserve">     </w:t>
      </w:r>
      <w:r>
        <w:rPr>
          <w:b w:val="0"/>
          <w:i w:val="0"/>
        </w:rPr>
        <w:t xml:space="preserve"> </w:t>
      </w:r>
      <w:r>
        <w:rPr>
          <w:b w:val="0"/>
          <w:i w:val="0"/>
        </w:rPr>
        <w:br/>
      </w:r>
      <w:r>
        <w:rPr>
          <w:b w:val="0"/>
          <w:i w:val="0"/>
        </w:rPr>
        <w:br/>
      </w:r>
      <w:r>
        <w:rPr>
          <w:b w:val="0"/>
          <w:i w:val="0"/>
        </w:rPr>
        <w:t>(E)-</w:t>
      </w:r>
      <w:r>
        <w:rPr>
          <w:b w:val="0"/>
          <w:i w:val="0"/>
        </w:rPr>
        <w:t>β</w:t>
      </w:r>
      <w:r>
        <w:rPr>
          <w:b w:val="0"/>
          <w:i w:val="0"/>
        </w:rPr>
        <w:t>-((Dichlorphenyl)methylen)-</w:t>
      </w:r>
      <w:r>
        <w:rPr>
          <w:b w:val="0"/>
          <w:i w:val="0"/>
        </w:rPr>
        <w:t>α</w:t>
      </w:r>
      <w:r>
        <w:rPr>
          <w:b w:val="0"/>
          <w:i w:val="0"/>
        </w:rPr>
        <w:t>-(1,1-dimethyl-ethyl)-1H-1,2,4-triazol-1-ethanol</w:t>
      </w:r>
      <w:r>
        <w:rPr>
          <w:b w:val="0"/>
          <w:i w:val="0"/>
        </w:rPr>
        <w:br/>
      </w:r>
      <w:r>
        <w:rPr>
          <w:b w:val="0"/>
          <w:i w:val="0"/>
        </w:rPr>
        <w:br/>
      </w:r>
      <w:r>
        <w:rPr>
          <w:b w:val="0"/>
          <w:i w:val="0"/>
        </w:rPr>
        <w:t>(E)-</w:t>
      </w:r>
      <w:r>
        <w:rPr>
          <w:b w:val="0"/>
          <w:i w:val="0"/>
        </w:rPr>
        <w:t>β</w:t>
      </w:r>
      <w:r>
        <w:rPr>
          <w:b w:val="0"/>
          <w:i w:val="0"/>
        </w:rPr>
        <w:t>-((Diclophenyl) metylen)-</w:t>
      </w:r>
      <w:r>
        <w:rPr>
          <w:b w:val="0"/>
          <w:i w:val="0"/>
        </w:rPr>
        <w:t>α</w:t>
      </w:r>
      <w:r>
        <w:rPr>
          <w:b w:val="0"/>
          <w:i w:val="0"/>
        </w:rPr>
        <w:t>-(1,1-dimetyl-etyl)-1H-1,2,4-triazol-1-ethanol</w:t>
      </w:r>
      <w:r>
        <w:rPr>
          <w:b w:val="0"/>
          <w:i w:val="0"/>
        </w:rPr>
        <w:br/>
      </w:r>
      <w:r>
        <w:rPr>
          <w:b w:val="0"/>
          <w:i w:val="0"/>
        </w:rPr>
        <w:br/>
      </w:r>
      <w:r>
        <w:rPr>
          <w:b w:val="0"/>
          <w:i w:val="0"/>
        </w:rPr>
        <w:t>83657-18-5</w:t>
      </w:r>
      <w:r>
        <w:rPr>
          <w:b w:val="0"/>
          <w:i w:val="0"/>
        </w:rPr>
        <w:br/>
      </w:r>
      <w:r>
        <w:rPr>
          <w:b w:val="0"/>
          <w:i w:val="0"/>
        </w:rPr>
        <w:br/>
      </w:r>
      <w:r>
        <w:rPr>
          <w:b w:val="0"/>
          <w:i w:val="0"/>
        </w:rPr>
        <w:t>C</w:t>
      </w:r>
      <w:r>
        <w:rPr>
          <w:b w:val="0"/>
          <w:i w:val="0"/>
        </w:rPr>
        <w:t>15</w:t>
      </w:r>
      <w:r>
        <w:rPr>
          <w:b w:val="0"/>
          <w:i w:val="0"/>
        </w:rPr>
        <w:t>H</w:t>
      </w:r>
      <w:r>
        <w:rPr>
          <w:b w:val="0"/>
          <w:i w:val="0"/>
        </w:rPr>
        <w:t>17</w:t>
      </w:r>
      <w:r>
        <w:rPr>
          <w:b w:val="0"/>
          <w:i w:val="0"/>
        </w:rPr>
        <w:t>Cl</w:t>
      </w:r>
      <w:r>
        <w:rPr>
          <w:b w:val="0"/>
          <w:i w:val="0"/>
        </w:rPr>
        <w:t>2</w:t>
      </w:r>
      <w:r>
        <w:rPr>
          <w:b w:val="0"/>
          <w:i w:val="0"/>
        </w:rPr>
        <w:t>N</w:t>
      </w:r>
      <w:r>
        <w:rPr>
          <w:b w:val="0"/>
          <w:i w:val="0"/>
        </w:rPr>
        <w:t>3</w:t>
      </w:r>
      <w:r>
        <w:rPr>
          <w:b w:val="0"/>
          <w:i w:val="0"/>
        </w:rPr>
        <w:t>O</w:t>
      </w:r>
      <w:r>
        <w:rPr>
          <w:b w:val="0"/>
          <w:i w:val="0"/>
        </w:rPr>
        <w:br/>
      </w:r>
      <w:r>
        <w:rPr>
          <w:b w:val="0"/>
          <w:i w:val="0"/>
        </w:rPr>
        <w:br/>
      </w:r>
      <w:r>
        <w:rPr>
          <w:b w:val="0"/>
          <w:i w:val="0"/>
        </w:rPr>
        <w:br/>
      </w:r>
      <w:r>
        <w:rPr>
          <w:b w:val="0"/>
          <w:i w:val="0"/>
        </w:rPr>
        <w:br/>
      </w:r>
      <w:r>
        <w:rPr>
          <w:b w:val="0"/>
          <w:i w:val="0"/>
        </w:rPr>
        <w:t>779.</w:t>
      </w:r>
      <w:r>
        <w:rPr>
          <w:b w:val="0"/>
          <w:i w:val="0"/>
        </w:rPr>
        <w:t xml:space="preserve">     </w:t>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Các hợp chất của Niken dạng bột có thể phát tán rộng trong không khí (niken monoxit, niken dioxit, niken sulphit, triniken, disulphit, diniken trioxit)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780.</w:t>
      </w:r>
      <w:r>
        <w:rPr>
          <w:b w:val="0"/>
          <w:i w:val="0"/>
        </w:rPr>
        <w:t xml:space="preserve">     </w:t>
      </w:r>
      <w:r>
        <w:rPr>
          <w:b w:val="0"/>
          <w:i w:val="0"/>
        </w:rPr>
        <w:t xml:space="preserve"> </w:t>
      </w:r>
      <w:r>
        <w:rPr>
          <w:b w:val="0"/>
          <w:i w:val="0"/>
        </w:rPr>
        <w:br/>
      </w:r>
      <w:r>
        <w:rPr>
          <w:b w:val="0"/>
          <w:i w:val="0"/>
        </w:rPr>
        <w:br/>
      </w:r>
      <w:r>
        <w:rPr>
          <w:b w:val="0"/>
          <w:i w:val="0"/>
        </w:rPr>
        <w:t>1-(2,4-Dichloranilinocarbonyl)cyclopropan carbonsaure</w:t>
      </w:r>
      <w:r>
        <w:rPr>
          <w:b w:val="0"/>
          <w:i w:val="0"/>
        </w:rPr>
        <w:br/>
      </w:r>
      <w:r>
        <w:rPr>
          <w:b w:val="0"/>
          <w:i w:val="0"/>
        </w:rPr>
        <w:br/>
      </w:r>
      <w:r>
        <w:rPr>
          <w:b w:val="0"/>
          <w:i w:val="0"/>
        </w:rPr>
        <w:t>1-(2,4-Diclo anilino cacbonyl) xyclopropan cacbonsaure</w:t>
      </w:r>
      <w:r>
        <w:rPr>
          <w:b w:val="0"/>
          <w:i w:val="0"/>
        </w:rPr>
        <w:br/>
      </w:r>
      <w:r>
        <w:rPr>
          <w:b w:val="0"/>
          <w:i w:val="0"/>
        </w:rPr>
        <w:br/>
      </w:r>
      <w:r>
        <w:rPr>
          <w:b w:val="0"/>
          <w:i w:val="0"/>
        </w:rPr>
        <w:t>113136-77-9</w:t>
      </w:r>
      <w:r>
        <w:rPr>
          <w:b w:val="0"/>
          <w:i w:val="0"/>
        </w:rPr>
        <w:br/>
      </w:r>
      <w:r>
        <w:rPr>
          <w:b w:val="0"/>
          <w:i w:val="0"/>
        </w:rPr>
        <w:br/>
      </w:r>
      <w:r>
        <w:rPr>
          <w:b w:val="0"/>
          <w:i w:val="0"/>
        </w:rPr>
        <w:t>C</w:t>
      </w:r>
      <w:r>
        <w:rPr>
          <w:b w:val="0"/>
          <w:i w:val="0"/>
        </w:rPr>
        <w:t>11</w:t>
      </w:r>
      <w:r>
        <w:rPr>
          <w:b w:val="0"/>
          <w:i w:val="0"/>
        </w:rPr>
        <w:t>H</w:t>
      </w:r>
      <w:r>
        <w:rPr>
          <w:b w:val="0"/>
          <w:i w:val="0"/>
        </w:rPr>
        <w:t>9</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781.</w:t>
      </w:r>
      <w:r>
        <w:rPr>
          <w:b w:val="0"/>
          <w:i w:val="0"/>
        </w:rPr>
        <w:t xml:space="preserve">     </w:t>
      </w:r>
      <w:r>
        <w:rPr>
          <w:b w:val="0"/>
          <w:i w:val="0"/>
        </w:rPr>
        <w:t xml:space="preserve"> </w:t>
      </w:r>
      <w:r>
        <w:rPr>
          <w:b w:val="0"/>
          <w:i w:val="0"/>
        </w:rPr>
        <w:br/>
      </w:r>
      <w:r>
        <w:rPr>
          <w:b w:val="0"/>
          <w:i w:val="0"/>
        </w:rPr>
        <w:br/>
      </w:r>
      <w:r>
        <w:rPr>
          <w:b w:val="0"/>
          <w:i w:val="0"/>
        </w:rPr>
        <w:t>3-(3,5-dichloro phenyl)-1,5-dimethyl-3-azabicyclo[3.1.0] hexane-2,4-dione</w:t>
      </w:r>
      <w:r>
        <w:rPr>
          <w:b w:val="0"/>
          <w:i w:val="0"/>
        </w:rPr>
        <w:br/>
      </w:r>
      <w:r>
        <w:rPr>
          <w:b w:val="0"/>
          <w:i w:val="0"/>
        </w:rPr>
        <w:br/>
      </w:r>
      <w:r>
        <w:rPr>
          <w:b w:val="0"/>
          <w:i w:val="0"/>
        </w:rPr>
        <w:t>3-(3,5-diclo phenyl)-1,5-dimetyl-3-azabicyclo[3.1.0] hexan-2,4-dion</w:t>
      </w:r>
      <w:r>
        <w:rPr>
          <w:b w:val="0"/>
          <w:i w:val="0"/>
        </w:rPr>
        <w:br/>
      </w:r>
      <w:r>
        <w:rPr>
          <w:b w:val="0"/>
          <w:i w:val="0"/>
        </w:rPr>
        <w:br/>
      </w:r>
      <w:r>
        <w:rPr>
          <w:b w:val="0"/>
          <w:i w:val="0"/>
        </w:rPr>
        <w:t>32809-16-8</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782.</w:t>
      </w:r>
      <w:r>
        <w:rPr>
          <w:b w:val="0"/>
          <w:i w:val="0"/>
        </w:rPr>
        <w:t xml:space="preserve">     </w:t>
      </w:r>
      <w:r>
        <w:rPr>
          <w:b w:val="0"/>
          <w:i w:val="0"/>
        </w:rPr>
        <w:t xml:space="preserve"> </w:t>
      </w:r>
      <w:r>
        <w:rPr>
          <w:b w:val="0"/>
          <w:i w:val="0"/>
        </w:rPr>
        <w:br/>
      </w:r>
      <w:r>
        <w:rPr>
          <w:b w:val="0"/>
          <w:i w:val="0"/>
        </w:rPr>
        <w:br/>
      </w:r>
      <w:r>
        <w:rPr>
          <w:b w:val="0"/>
          <w:i w:val="0"/>
        </w:rPr>
        <w:t>2-(4-tert-butylphenoxy)cyclohexyl prop-2-yne-1-sulfonate</w:t>
      </w:r>
      <w:r>
        <w:rPr>
          <w:b w:val="0"/>
          <w:i w:val="0"/>
        </w:rPr>
        <w:br/>
      </w:r>
      <w:r>
        <w:rPr>
          <w:b w:val="0"/>
          <w:i w:val="0"/>
        </w:rPr>
        <w:br/>
      </w:r>
      <w:r>
        <w:rPr>
          <w:b w:val="0"/>
          <w:i w:val="0"/>
        </w:rPr>
        <w:t>2-(4-tert-butyl phenoxy) xyclohexyl prop-2-yne-1-sunfonat</w:t>
      </w:r>
      <w:r>
        <w:rPr>
          <w:b w:val="0"/>
          <w:i w:val="0"/>
        </w:rPr>
        <w:br/>
      </w:r>
      <w:r>
        <w:rPr>
          <w:b w:val="0"/>
          <w:i w:val="0"/>
        </w:rPr>
        <w:br/>
      </w:r>
      <w:r>
        <w:rPr>
          <w:b w:val="0"/>
          <w:i w:val="0"/>
        </w:rPr>
        <w:t>2312-35-8</w:t>
      </w:r>
      <w:r>
        <w:rPr>
          <w:b w:val="0"/>
          <w:i w:val="0"/>
        </w:rPr>
        <w:br/>
      </w:r>
      <w:r>
        <w:rPr>
          <w:b w:val="0"/>
          <w:i w:val="0"/>
        </w:rPr>
        <w:br/>
      </w:r>
      <w:r>
        <w:rPr>
          <w:b w:val="0"/>
          <w:i w:val="0"/>
        </w:rPr>
        <w:t>C</w:t>
      </w:r>
      <w:r>
        <w:rPr>
          <w:b w:val="0"/>
          <w:i w:val="0"/>
        </w:rPr>
        <w:t>19</w:t>
      </w:r>
      <w:r>
        <w:rPr>
          <w:b w:val="0"/>
          <w:i w:val="0"/>
        </w:rPr>
        <w:t>H</w:t>
      </w:r>
      <w:r>
        <w:rPr>
          <w:b w:val="0"/>
          <w:i w:val="0"/>
        </w:rPr>
        <w:t>26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783.</w:t>
      </w:r>
      <w:r>
        <w:rPr>
          <w:b w:val="0"/>
          <w:i w:val="0"/>
        </w:rPr>
        <w:t xml:space="preserve">     </w:t>
      </w:r>
      <w:r>
        <w:rPr>
          <w:b w:val="0"/>
          <w:i w:val="0"/>
        </w:rPr>
        <w:t xml:space="preserve"> </w:t>
      </w:r>
      <w:r>
        <w:rPr>
          <w:b w:val="0"/>
          <w:i w:val="0"/>
        </w:rPr>
        <w:br/>
      </w:r>
      <w:r>
        <w:rPr>
          <w:b w:val="0"/>
          <w:i w:val="0"/>
        </w:rPr>
        <w:br/>
      </w:r>
      <w:r>
        <w:rPr>
          <w:b w:val="0"/>
          <w:i w:val="0"/>
        </w:rPr>
        <w:t>3-(Methylmercapto) propionaldehyde</w:t>
      </w:r>
      <w:r>
        <w:rPr>
          <w:b w:val="0"/>
          <w:i w:val="0"/>
        </w:rPr>
        <w:br/>
      </w:r>
      <w:r>
        <w:rPr>
          <w:b w:val="0"/>
          <w:i w:val="0"/>
        </w:rPr>
        <w:br/>
      </w:r>
      <w:r>
        <w:rPr>
          <w:b w:val="0"/>
          <w:i w:val="0"/>
        </w:rPr>
        <w:t>3-(Methylmercapto) propionaldehyde</w:t>
      </w:r>
      <w:r>
        <w:rPr>
          <w:b w:val="0"/>
          <w:i w:val="0"/>
        </w:rPr>
        <w:br/>
      </w:r>
      <w:r>
        <w:rPr>
          <w:b w:val="0"/>
          <w:i w:val="0"/>
        </w:rPr>
        <w:br/>
      </w:r>
      <w:r>
        <w:rPr>
          <w:b w:val="0"/>
          <w:i w:val="0"/>
        </w:rPr>
        <w:t>3268-49-3</w:t>
      </w:r>
      <w:r>
        <w:rPr>
          <w:b w:val="0"/>
          <w:i w:val="0"/>
        </w:rPr>
        <w:br/>
      </w:r>
      <w:r>
        <w:rPr>
          <w:b w:val="0"/>
          <w:i w:val="0"/>
        </w:rPr>
        <w:br/>
      </w:r>
      <w:r>
        <w:rPr>
          <w:b w:val="0"/>
          <w:i w:val="0"/>
        </w:rPr>
        <w:t>C</w:t>
      </w:r>
      <w:r>
        <w:rPr>
          <w:b w:val="0"/>
          <w:i w:val="0"/>
        </w:rPr>
        <w:t>4</w:t>
      </w:r>
      <w:r>
        <w:rPr>
          <w:b w:val="0"/>
          <w:i w:val="0"/>
        </w:rPr>
        <w:t>H</w:t>
      </w:r>
      <w:r>
        <w:rPr>
          <w:b w:val="0"/>
          <w:i w:val="0"/>
        </w:rPr>
        <w:t>8</w:t>
      </w:r>
      <w:r>
        <w:rPr>
          <w:b w:val="0"/>
          <w:i w:val="0"/>
        </w:rPr>
        <w:t>OS</w:t>
      </w:r>
      <w:r>
        <w:rPr>
          <w:b w:val="0"/>
          <w:i w:val="0"/>
        </w:rPr>
        <w:br/>
      </w:r>
      <w:r>
        <w:rPr>
          <w:b w:val="0"/>
          <w:i w:val="0"/>
        </w:rPr>
        <w:br/>
      </w:r>
      <w:r>
        <w:rPr>
          <w:b w:val="0"/>
          <w:i w:val="0"/>
        </w:rPr>
        <w:br/>
      </w:r>
      <w:r>
        <w:rPr>
          <w:b w:val="0"/>
          <w:i w:val="0"/>
        </w:rPr>
        <w:br/>
      </w:r>
      <w:r>
        <w:rPr>
          <w:b w:val="0"/>
          <w:i w:val="0"/>
        </w:rPr>
        <w:t>784.</w:t>
      </w:r>
      <w:r>
        <w:rPr>
          <w:b w:val="0"/>
          <w:i w:val="0"/>
        </w:rPr>
        <w:t xml:space="preserve">     </w:t>
      </w:r>
      <w:r>
        <w:rPr>
          <w:b w:val="0"/>
          <w:i w:val="0"/>
        </w:rPr>
        <w:t xml:space="preserve"> </w:t>
      </w:r>
      <w:r>
        <w:rPr>
          <w:b w:val="0"/>
          <w:i w:val="0"/>
        </w:rPr>
        <w:br/>
      </w:r>
      <w:r>
        <w:rPr>
          <w:b w:val="0"/>
          <w:i w:val="0"/>
        </w:rPr>
        <w:br/>
      </w:r>
      <w:r>
        <w:rPr>
          <w:b w:val="0"/>
          <w:i w:val="0"/>
        </w:rPr>
        <w:t>3-(Trifluoromethyl)</w:t>
      </w:r>
      <w:r>
        <w:rPr>
          <w:b w:val="0"/>
          <w:i w:val="0"/>
        </w:rPr>
        <w:br/>
      </w:r>
      <w:r>
        <w:rPr>
          <w:b w:val="0"/>
          <w:i w:val="0"/>
        </w:rPr>
        <w:t>phenyl isocyanate</w:t>
      </w:r>
      <w:r>
        <w:rPr>
          <w:b w:val="0"/>
          <w:i w:val="0"/>
        </w:rPr>
        <w:br/>
      </w:r>
      <w:r>
        <w:rPr>
          <w:b w:val="0"/>
          <w:i w:val="0"/>
        </w:rPr>
        <w:br/>
      </w:r>
      <w:r>
        <w:rPr>
          <w:b w:val="0"/>
          <w:i w:val="0"/>
        </w:rPr>
        <w:t>3-(Trifluoromethyl)</w:t>
      </w:r>
      <w:r>
        <w:rPr>
          <w:b w:val="0"/>
          <w:i w:val="0"/>
        </w:rPr>
        <w:br/>
      </w:r>
      <w:r>
        <w:rPr>
          <w:b w:val="0"/>
          <w:i w:val="0"/>
        </w:rPr>
        <w:t>phenyl isocyanat</w:t>
      </w:r>
      <w:r>
        <w:rPr>
          <w:b w:val="0"/>
          <w:i w:val="0"/>
        </w:rPr>
        <w:br/>
      </w:r>
      <w:r>
        <w:rPr>
          <w:b w:val="0"/>
          <w:i w:val="0"/>
        </w:rPr>
        <w:br/>
      </w:r>
      <w:r>
        <w:rPr>
          <w:b w:val="0"/>
          <w:i w:val="0"/>
        </w:rPr>
        <w:t>329-01-1</w:t>
      </w:r>
      <w:r>
        <w:rPr>
          <w:b w:val="0"/>
          <w:i w:val="0"/>
        </w:rPr>
        <w:br/>
      </w:r>
      <w:r>
        <w:rPr>
          <w:b w:val="0"/>
          <w:i w:val="0"/>
        </w:rPr>
        <w:br/>
      </w:r>
      <w:r>
        <w:rPr>
          <w:b w:val="0"/>
          <w:i w:val="0"/>
        </w:rPr>
        <w:t>C</w:t>
      </w:r>
      <w:r>
        <w:rPr>
          <w:b w:val="0"/>
          <w:i w:val="0"/>
        </w:rPr>
        <w:t>8</w:t>
      </w:r>
      <w:r>
        <w:rPr>
          <w:b w:val="0"/>
          <w:i w:val="0"/>
        </w:rPr>
        <w:t>H</w:t>
      </w:r>
      <w:r>
        <w:rPr>
          <w:b w:val="0"/>
          <w:i w:val="0"/>
        </w:rPr>
        <w:t>4</w:t>
      </w:r>
      <w:r>
        <w:rPr>
          <w:b w:val="0"/>
          <w:i w:val="0"/>
        </w:rPr>
        <w:t>F</w:t>
      </w:r>
      <w:r>
        <w:rPr>
          <w:b w:val="0"/>
          <w:i w:val="0"/>
        </w:rPr>
        <w:t>3</w:t>
      </w:r>
      <w:r>
        <w:rPr>
          <w:b w:val="0"/>
          <w:i w:val="0"/>
        </w:rPr>
        <w:t>NO</w:t>
      </w:r>
      <w:r>
        <w:rPr>
          <w:b w:val="0"/>
          <w:i w:val="0"/>
        </w:rPr>
        <w:br/>
      </w:r>
      <w:r>
        <w:rPr>
          <w:b w:val="0"/>
          <w:i w:val="0"/>
        </w:rPr>
        <w:br/>
      </w:r>
      <w:r>
        <w:rPr>
          <w:b w:val="0"/>
          <w:i w:val="0"/>
        </w:rPr>
        <w:br/>
      </w:r>
      <w:r>
        <w:rPr>
          <w:b w:val="0"/>
          <w:i w:val="0"/>
        </w:rPr>
        <w:br/>
      </w:r>
      <w:r>
        <w:rPr>
          <w:b w:val="0"/>
          <w:i w:val="0"/>
        </w:rPr>
        <w:t>785.</w:t>
      </w:r>
      <w:r>
        <w:rPr>
          <w:b w:val="0"/>
          <w:i w:val="0"/>
        </w:rPr>
        <w:t xml:space="preserve">     </w:t>
      </w:r>
      <w:r>
        <w:rPr>
          <w:b w:val="0"/>
          <w:i w:val="0"/>
        </w:rPr>
        <w:t xml:space="preserve"> </w:t>
      </w:r>
      <w:r>
        <w:rPr>
          <w:b w:val="0"/>
          <w:i w:val="0"/>
        </w:rPr>
        <w:br/>
      </w:r>
      <w:r>
        <w:rPr>
          <w:b w:val="0"/>
          <w:i w:val="0"/>
        </w:rPr>
        <w:br/>
      </w:r>
      <w:r>
        <w:rPr>
          <w:b w:val="0"/>
          <w:i w:val="0"/>
        </w:rPr>
        <w:t>(1RS,2RS;1RS,2SR)</w:t>
      </w:r>
      <w:r>
        <w:rPr>
          <w:b w:val="0"/>
          <w:i w:val="0"/>
        </w:rPr>
        <w:t>-1-(Biphenyl-4-yloxy)-3,3-dimethyl-1-(1H-1,2,4-triazol-1-yl) butan-2-ol</w:t>
      </w:r>
      <w:r>
        <w:rPr>
          <w:b w:val="0"/>
          <w:i w:val="0"/>
        </w:rPr>
        <w:br/>
      </w:r>
      <w:r>
        <w:rPr>
          <w:b w:val="0"/>
          <w:i w:val="0"/>
        </w:rPr>
        <w:br/>
      </w:r>
      <w:r>
        <w:rPr>
          <w:b w:val="0"/>
          <w:i w:val="0"/>
        </w:rPr>
        <w:t>(1RS,2RS;1RS,2SR)-1-(Biphenyl-4-yloxy)-3,3-dimetyl-1-(1H-1,2,4-triazol-1-yl) butan-2-ol</w:t>
      </w:r>
      <w:r>
        <w:rPr>
          <w:b w:val="0"/>
          <w:i w:val="0"/>
        </w:rPr>
        <w:br/>
      </w:r>
      <w:r>
        <w:rPr>
          <w:b w:val="0"/>
          <w:i w:val="0"/>
        </w:rPr>
        <w:br/>
      </w:r>
      <w:r>
        <w:rPr>
          <w:b w:val="0"/>
          <w:i w:val="0"/>
        </w:rPr>
        <w:t>55179-31-2</w:t>
      </w:r>
      <w:r>
        <w:rPr>
          <w:b w:val="0"/>
          <w:i w:val="0"/>
        </w:rPr>
        <w:br/>
      </w:r>
      <w:r>
        <w:rPr>
          <w:b w:val="0"/>
          <w:i w:val="0"/>
        </w:rPr>
        <w:br/>
      </w:r>
      <w:r>
        <w:rPr>
          <w:b w:val="0"/>
          <w:i w:val="0"/>
        </w:rPr>
        <w:t>C</w:t>
      </w:r>
      <w:r>
        <w:rPr>
          <w:b w:val="0"/>
          <w:i w:val="0"/>
        </w:rPr>
        <w:t>20</w:t>
      </w:r>
      <w:r>
        <w:rPr>
          <w:b w:val="0"/>
          <w:i w:val="0"/>
        </w:rPr>
        <w:t>H</w:t>
      </w:r>
      <w:r>
        <w:rPr>
          <w:b w:val="0"/>
          <w:i w:val="0"/>
        </w:rPr>
        <w:t>23</w:t>
      </w:r>
      <w:r>
        <w:rPr>
          <w:b w:val="0"/>
          <w:i w:val="0"/>
        </w:rPr>
        <w:t>N</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786.</w:t>
      </w:r>
      <w:r>
        <w:rPr>
          <w:b w:val="0"/>
          <w:i w:val="0"/>
        </w:rPr>
        <w:t xml:space="preserve">     </w:t>
      </w:r>
      <w:r>
        <w:rPr>
          <w:b w:val="0"/>
          <w:i w:val="0"/>
        </w:rPr>
        <w:t xml:space="preserve"> </w:t>
      </w:r>
      <w:r>
        <w:rPr>
          <w:b w:val="0"/>
          <w:i w:val="0"/>
        </w:rPr>
        <w:br/>
      </w:r>
      <w:r>
        <w:rPr>
          <w:b w:val="0"/>
          <w:i w:val="0"/>
        </w:rPr>
        <w:br/>
      </w:r>
      <w:r>
        <w:rPr>
          <w:b w:val="0"/>
          <w:i w:val="0"/>
        </w:rPr>
        <w:t>(RS)-2-Chloro-N-(2,4-dimethyl-3-thienyl)-N-(2-methoxy-1-methylethyl) acetamide</w:t>
      </w:r>
      <w:r>
        <w:rPr>
          <w:b w:val="0"/>
          <w:i w:val="0"/>
        </w:rPr>
        <w:br/>
      </w:r>
      <w:r>
        <w:rPr>
          <w:b w:val="0"/>
          <w:i w:val="0"/>
        </w:rPr>
        <w:br/>
      </w:r>
      <w:r>
        <w:rPr>
          <w:b w:val="0"/>
          <w:i w:val="0"/>
        </w:rPr>
        <w:t>(RS)-2-Clo-N-(2,4-dimetyl-3-thienyl)-N-(2-methoxy-1-metyl ethyl) acetamit</w:t>
      </w:r>
      <w:r>
        <w:rPr>
          <w:b w:val="0"/>
          <w:i w:val="0"/>
        </w:rPr>
        <w:br/>
      </w:r>
      <w:r>
        <w:rPr>
          <w:b w:val="0"/>
          <w:i w:val="0"/>
        </w:rPr>
        <w:br/>
      </w:r>
      <w:r>
        <w:rPr>
          <w:b w:val="0"/>
          <w:i w:val="0"/>
        </w:rPr>
        <w:t>87674-68-8</w:t>
      </w:r>
      <w:r>
        <w:rPr>
          <w:b w:val="0"/>
          <w:i w:val="0"/>
        </w:rPr>
        <w:br/>
      </w:r>
      <w:r>
        <w:rPr>
          <w:b w:val="0"/>
          <w:i w:val="0"/>
        </w:rPr>
        <w:br/>
      </w:r>
      <w:r>
        <w:rPr>
          <w:b w:val="0"/>
          <w:i w:val="0"/>
        </w:rPr>
        <w:t>C</w:t>
      </w:r>
      <w:r>
        <w:rPr>
          <w:b w:val="0"/>
          <w:i w:val="0"/>
        </w:rPr>
        <w:t>12</w:t>
      </w:r>
      <w:r>
        <w:rPr>
          <w:b w:val="0"/>
          <w:i w:val="0"/>
        </w:rPr>
        <w:t>H</w:t>
      </w:r>
      <w:r>
        <w:rPr>
          <w:b w:val="0"/>
          <w:i w:val="0"/>
        </w:rPr>
        <w:t>18</w:t>
      </w:r>
      <w:r>
        <w:rPr>
          <w:b w:val="0"/>
          <w:i w:val="0"/>
        </w:rPr>
        <w:t>ClNO</w:t>
      </w:r>
      <w:r>
        <w:rPr>
          <w:b w:val="0"/>
          <w:i w:val="0"/>
        </w:rPr>
        <w:t>2</w:t>
      </w:r>
      <w:r>
        <w:rPr>
          <w:b w:val="0"/>
          <w:i w:val="0"/>
        </w:rPr>
        <w:t>S</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2. </w:t>
      </w:r>
      <w:r>
        <w:rPr>
          <w:b/>
          <w:i w:val="0"/>
        </w:rPr>
        <w:t>Hỗn hợp chất sản xuất, kinh doanh có điều kiện</w:t>
      </w:r>
      <w:r>
        <w:rPr>
          <w:b w:val="0"/>
          <w:i w:val="0"/>
        </w:rPr>
        <w:br/>
      </w:r>
      <w:r>
        <w:rPr>
          <w:b w:val="0"/>
          <w:i w:val="0"/>
        </w:rPr>
        <w:t>Hỗn hợp chất sản xuất, kinh doanh có điều kiện là hỗn hợp chất chứa ít nhất một thành phần trong Danh mục hóa chất sản xuất, kinh doanh có điều kiện của Nghị định này có hàm lượng lớn hơn 5% khối lượng.</w:t>
      </w:r>
      <w:r>
        <w:rPr>
          <w:b w:val="0"/>
          <w:i w:val="0"/>
        </w:rPr>
        <w:br/>
      </w:r>
      <w:r>
        <w:rPr>
          <w:b/>
          <w:i w:val="0"/>
        </w:rPr>
        <w:t xml:space="preserve"> </w:t>
      </w:r>
      <w:r>
        <w:br/>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w:t>
      </w:r>
      <w:r>
        <w:rPr>
          <w:b w:val="0"/>
          <w:i w:val="0"/>
        </w:rPr>
        <w:br/>
      </w:r>
      <w:r>
        <w:rPr>
          <w:b/>
          <w:i w:val="0"/>
        </w:rPr>
        <w:t>(danh pháp IUPAC)</w:t>
      </w:r>
      <w:r>
        <w:rPr>
          <w:b w:val="0"/>
          <w:i w:val="0"/>
        </w:rPr>
        <w:br/>
      </w:r>
      <w:r>
        <w:rPr>
          <w:b w:val="0"/>
          <w:i w:val="0"/>
        </w:rPr>
        <w:br/>
      </w:r>
      <w:r>
        <w:rPr>
          <w:b/>
          <w:i w:val="0"/>
        </w:rPr>
        <w:t>Tên chất</w:t>
      </w:r>
      <w:r>
        <w:rPr>
          <w:b w:val="0"/>
          <w:i w:val="0"/>
        </w:rPr>
        <w:br/>
      </w:r>
      <w:r>
        <w:rPr>
          <w:b w:val="0"/>
          <w:i w:val="0"/>
        </w:rPr>
        <w:br/>
      </w:r>
      <w:r>
        <w:rPr>
          <w:b/>
          <w:i w:val="0"/>
        </w:rPr>
        <w:t>Mã số CAS</w:t>
      </w:r>
      <w:r>
        <w:rPr>
          <w:b w:val="0"/>
          <w:i w:val="0"/>
        </w:rPr>
        <w:br/>
      </w:r>
      <w:r>
        <w:rPr>
          <w:b w:val="0"/>
          <w:i w:val="0"/>
        </w:rPr>
        <w:br/>
      </w:r>
      <w:r>
        <w:rPr>
          <w:b/>
          <w:i w:val="0"/>
        </w:rPr>
        <w:t xml:space="preserve">Công thức </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Acetaldehyde</w:t>
      </w:r>
      <w:r>
        <w:rPr>
          <w:b w:val="0"/>
          <w:i w:val="0"/>
        </w:rPr>
        <w:br/>
      </w:r>
      <w:r>
        <w:rPr>
          <w:b w:val="0"/>
          <w:i w:val="0"/>
        </w:rPr>
        <w:br/>
      </w:r>
      <w:r>
        <w:rPr>
          <w:b w:val="0"/>
          <w:i w:val="0"/>
        </w:rPr>
        <w:t>Axetandehit</w:t>
      </w:r>
      <w:r>
        <w:rPr>
          <w:b w:val="0"/>
          <w:i w:val="0"/>
        </w:rPr>
        <w:br/>
      </w:r>
      <w:r>
        <w:rPr>
          <w:b w:val="0"/>
          <w:i w:val="0"/>
        </w:rPr>
        <w:br/>
      </w:r>
      <w:r>
        <w:rPr>
          <w:b w:val="0"/>
          <w:i w:val="0"/>
        </w:rPr>
        <w:t>75-07-0</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Acetaldehyde oxime</w:t>
      </w:r>
      <w:r>
        <w:rPr>
          <w:b w:val="0"/>
          <w:i w:val="0"/>
        </w:rPr>
        <w:br/>
      </w:r>
      <w:r>
        <w:rPr>
          <w:b w:val="0"/>
          <w:i w:val="0"/>
        </w:rPr>
        <w:br/>
      </w:r>
      <w:r>
        <w:rPr>
          <w:b w:val="0"/>
          <w:i w:val="0"/>
        </w:rPr>
        <w:t>Axetandehit oxim</w:t>
      </w:r>
      <w:r>
        <w:rPr>
          <w:b w:val="0"/>
          <w:i w:val="0"/>
        </w:rPr>
        <w:br/>
      </w:r>
      <w:r>
        <w:rPr>
          <w:b w:val="0"/>
          <w:i w:val="0"/>
        </w:rPr>
        <w:br/>
      </w:r>
      <w:r>
        <w:rPr>
          <w:b w:val="0"/>
          <w:i w:val="0"/>
        </w:rPr>
        <w:t>107-29-9</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 xml:space="preserve">Acetonitrile </w:t>
      </w:r>
      <w:r>
        <w:rPr>
          <w:b w:val="0"/>
          <w:i w:val="0"/>
        </w:rPr>
        <w:br/>
      </w:r>
      <w:r>
        <w:rPr>
          <w:b w:val="0"/>
          <w:i w:val="0"/>
        </w:rPr>
        <w:br/>
      </w:r>
      <w:r>
        <w:rPr>
          <w:b w:val="0"/>
          <w:i w:val="0"/>
        </w:rPr>
        <w:t xml:space="preserve">Axetonitril </w:t>
      </w:r>
      <w:r>
        <w:rPr>
          <w:b w:val="0"/>
          <w:i w:val="0"/>
        </w:rPr>
        <w:br/>
      </w:r>
      <w:r>
        <w:rPr>
          <w:b w:val="0"/>
          <w:i w:val="0"/>
        </w:rPr>
        <w:br/>
      </w:r>
      <w:r>
        <w:rPr>
          <w:b w:val="0"/>
          <w:i w:val="0"/>
        </w:rPr>
        <w:t>75-05-8</w:t>
      </w:r>
      <w:r>
        <w:rPr>
          <w:b w:val="0"/>
          <w:i w:val="0"/>
        </w:rPr>
        <w:br/>
      </w:r>
      <w:r>
        <w:rPr>
          <w:b w:val="0"/>
          <w:i w:val="0"/>
        </w:rPr>
        <w:br/>
      </w:r>
      <w:r>
        <w:rPr>
          <w:b w:val="0"/>
          <w:i w:val="0"/>
        </w:rPr>
        <w:t>C</w:t>
      </w:r>
      <w:r>
        <w:rPr>
          <w:b w:val="0"/>
          <w:i w:val="0"/>
        </w:rPr>
        <w:t>2</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Acetyl iodide</w:t>
      </w:r>
      <w:r>
        <w:rPr>
          <w:b w:val="0"/>
          <w:i w:val="0"/>
        </w:rPr>
        <w:br/>
      </w:r>
      <w:r>
        <w:rPr>
          <w:b w:val="0"/>
          <w:i w:val="0"/>
        </w:rPr>
        <w:br/>
      </w:r>
      <w:r>
        <w:rPr>
          <w:b w:val="0"/>
          <w:i w:val="0"/>
        </w:rPr>
        <w:t>Iot axetyl</w:t>
      </w:r>
      <w:r>
        <w:rPr>
          <w:b w:val="0"/>
          <w:i w:val="0"/>
        </w:rPr>
        <w:br/>
      </w:r>
      <w:r>
        <w:rPr>
          <w:b w:val="0"/>
          <w:i w:val="0"/>
        </w:rPr>
        <w:br/>
      </w:r>
      <w:r>
        <w:rPr>
          <w:b w:val="0"/>
          <w:i w:val="0"/>
        </w:rPr>
        <w:t>507-02-8</w:t>
      </w:r>
      <w:r>
        <w:rPr>
          <w:b w:val="0"/>
          <w:i w:val="0"/>
        </w:rPr>
        <w:br/>
      </w:r>
      <w:r>
        <w:rPr>
          <w:b w:val="0"/>
          <w:i w:val="0"/>
        </w:rPr>
        <w:br/>
      </w:r>
      <w:r>
        <w:rPr>
          <w:b w:val="0"/>
          <w:i w:val="0"/>
        </w:rPr>
        <w:t>C</w:t>
      </w:r>
      <w:r>
        <w:rPr>
          <w:b w:val="0"/>
          <w:i w:val="0"/>
        </w:rPr>
        <w:t>2</w:t>
      </w:r>
      <w:r>
        <w:rPr>
          <w:b w:val="0"/>
          <w:i w:val="0"/>
        </w:rPr>
        <w:t>H</w:t>
      </w:r>
      <w:r>
        <w:rPr>
          <w:b w:val="0"/>
          <w:i w:val="0"/>
        </w:rPr>
        <w:t>3</w:t>
      </w:r>
      <w:r>
        <w:rPr>
          <w:b w:val="0"/>
          <w:i w:val="0"/>
        </w:rPr>
        <w:t>IO</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Acetylene</w:t>
      </w:r>
      <w:r>
        <w:rPr>
          <w:b w:val="0"/>
          <w:i w:val="0"/>
        </w:rPr>
        <w:br/>
      </w:r>
      <w:r>
        <w:rPr>
          <w:b w:val="0"/>
          <w:i w:val="0"/>
        </w:rPr>
        <w:br/>
      </w:r>
      <w:r>
        <w:rPr>
          <w:b w:val="0"/>
          <w:i w:val="0"/>
        </w:rPr>
        <w:t>Axetylen</w:t>
      </w:r>
      <w:r>
        <w:rPr>
          <w:b w:val="0"/>
          <w:i w:val="0"/>
        </w:rPr>
        <w:br/>
      </w:r>
      <w:r>
        <w:rPr>
          <w:b w:val="0"/>
          <w:i w:val="0"/>
        </w:rPr>
        <w:br/>
      </w:r>
      <w:r>
        <w:rPr>
          <w:b w:val="0"/>
          <w:i w:val="0"/>
        </w:rPr>
        <w:t>74-86-2</w:t>
      </w:r>
      <w:r>
        <w:rPr>
          <w:b w:val="0"/>
          <w:i w:val="0"/>
        </w:rPr>
        <w:br/>
      </w:r>
      <w:r>
        <w:rPr>
          <w:b w:val="0"/>
          <w:i w:val="0"/>
        </w:rPr>
        <w:br/>
      </w:r>
      <w:r>
        <w:rPr>
          <w:b w:val="0"/>
          <w:i w:val="0"/>
        </w:rPr>
        <w:t>C</w:t>
      </w:r>
      <w:r>
        <w:rPr>
          <w:b w:val="0"/>
          <w:i w:val="0"/>
        </w:rPr>
        <w:t>2</w:t>
      </w:r>
      <w:r>
        <w:rPr>
          <w:b w:val="0"/>
          <w:i w:val="0"/>
        </w:rPr>
        <w:t>H</w:t>
      </w:r>
      <w:r>
        <w:rPr>
          <w:b w:val="0"/>
          <w:i w:val="0"/>
        </w:rPr>
        <w:t>2</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2-Acetyloxy benzoic acid</w:t>
      </w:r>
      <w:r>
        <w:rPr>
          <w:b w:val="0"/>
          <w:i w:val="0"/>
        </w:rPr>
        <w:br/>
      </w:r>
      <w:r>
        <w:rPr>
          <w:b w:val="0"/>
          <w:i w:val="0"/>
        </w:rPr>
        <w:br/>
      </w:r>
      <w:r>
        <w:rPr>
          <w:b w:val="0"/>
          <w:i w:val="0"/>
        </w:rPr>
        <w:t>Axit 2-axetyloxy benzoic</w:t>
      </w:r>
      <w:r>
        <w:rPr>
          <w:b w:val="0"/>
          <w:i w:val="0"/>
        </w:rPr>
        <w:br/>
      </w:r>
      <w:r>
        <w:rPr>
          <w:b w:val="0"/>
          <w:i w:val="0"/>
        </w:rPr>
        <w:br/>
      </w:r>
      <w:r>
        <w:rPr>
          <w:b w:val="0"/>
          <w:i w:val="0"/>
        </w:rPr>
        <w:t>50-78-2</w:t>
      </w:r>
      <w:r>
        <w:rPr>
          <w:b w:val="0"/>
          <w:i w:val="0"/>
        </w:rPr>
        <w:br/>
      </w:r>
      <w:r>
        <w:rPr>
          <w:b w:val="0"/>
          <w:i w:val="0"/>
        </w:rPr>
        <w:br/>
      </w:r>
      <w:r>
        <w:rPr>
          <w:b w:val="0"/>
          <w:i w:val="0"/>
        </w:rPr>
        <w:t>C</w:t>
      </w:r>
      <w:r>
        <w:rPr>
          <w:b w:val="0"/>
          <w:i w:val="0"/>
        </w:rPr>
        <w:t>9</w:t>
      </w:r>
      <w:r>
        <w:rPr>
          <w:b w:val="0"/>
          <w:i w:val="0"/>
        </w:rPr>
        <w:t>H</w:t>
      </w:r>
      <w:r>
        <w:rPr>
          <w:b w:val="0"/>
          <w:i w:val="0"/>
        </w:rPr>
        <w:t>8</w:t>
      </w:r>
      <w:r>
        <w:rPr>
          <w:b w:val="0"/>
          <w:i w:val="0"/>
        </w:rPr>
        <w:t>O</w:t>
      </w:r>
      <w:r>
        <w:rPr>
          <w:b w:val="0"/>
          <w:i w:val="0"/>
        </w:rPr>
        <w:t>4</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Acrylic acid</w:t>
      </w:r>
      <w:r>
        <w:rPr>
          <w:b w:val="0"/>
          <w:i w:val="0"/>
        </w:rPr>
        <w:br/>
      </w:r>
      <w:r>
        <w:rPr>
          <w:b w:val="0"/>
          <w:i w:val="0"/>
        </w:rPr>
        <w:br/>
      </w:r>
      <w:r>
        <w:rPr>
          <w:b w:val="0"/>
          <w:i w:val="0"/>
        </w:rPr>
        <w:t>Axit acrylic</w:t>
      </w:r>
      <w:r>
        <w:rPr>
          <w:b w:val="0"/>
          <w:i w:val="0"/>
        </w:rPr>
        <w:br/>
      </w:r>
      <w:r>
        <w:rPr>
          <w:b w:val="0"/>
          <w:i w:val="0"/>
        </w:rPr>
        <w:br/>
      </w:r>
      <w:r>
        <w:rPr>
          <w:b w:val="0"/>
          <w:i w:val="0"/>
        </w:rPr>
        <w:t>79-10-7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Acrylonitrile</w:t>
      </w:r>
      <w:r>
        <w:rPr>
          <w:b w:val="0"/>
          <w:i w:val="0"/>
        </w:rPr>
        <w:br/>
      </w:r>
      <w:r>
        <w:rPr>
          <w:b w:val="0"/>
          <w:i w:val="0"/>
        </w:rPr>
        <w:br/>
      </w:r>
      <w:r>
        <w:rPr>
          <w:b w:val="0"/>
          <w:i w:val="0"/>
        </w:rPr>
        <w:t>Acrylonitrile</w:t>
      </w:r>
      <w:r>
        <w:rPr>
          <w:b w:val="0"/>
          <w:i w:val="0"/>
        </w:rPr>
        <w:br/>
      </w:r>
      <w:r>
        <w:rPr>
          <w:b w:val="0"/>
          <w:i w:val="0"/>
        </w:rPr>
        <w:br/>
      </w:r>
      <w:r>
        <w:rPr>
          <w:b w:val="0"/>
          <w:i w:val="0"/>
        </w:rPr>
        <w:t>107-13-1</w:t>
      </w:r>
      <w:r>
        <w:rPr>
          <w:b w:val="0"/>
          <w:i w:val="0"/>
        </w:rPr>
        <w:br/>
      </w:r>
      <w:r>
        <w:rPr>
          <w:b w:val="0"/>
          <w:i w:val="0"/>
        </w:rPr>
        <w:br/>
      </w:r>
      <w:r>
        <w:rPr>
          <w:b w:val="0"/>
          <w:i w:val="0"/>
        </w:rPr>
        <w:t>C</w:t>
      </w:r>
      <w:r>
        <w:rPr>
          <w:b w:val="0"/>
          <w:i w:val="0"/>
        </w:rPr>
        <w:t>3</w:t>
      </w:r>
      <w:r>
        <w:rPr>
          <w:b w:val="0"/>
          <w:i w:val="0"/>
        </w:rPr>
        <w:t>H</w:t>
      </w:r>
      <w:r>
        <w:rPr>
          <w:b w:val="0"/>
          <w:i w:val="0"/>
        </w:rPr>
        <w:t>3</w:t>
      </w:r>
      <w:r>
        <w:rPr>
          <w:b w:val="0"/>
          <w:i w:val="0"/>
        </w:rPr>
        <w:t>N</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Adiponitrile</w:t>
      </w:r>
      <w:r>
        <w:rPr>
          <w:b w:val="0"/>
          <w:i w:val="0"/>
        </w:rPr>
        <w:br/>
      </w:r>
      <w:r>
        <w:rPr>
          <w:b w:val="0"/>
          <w:i w:val="0"/>
        </w:rPr>
        <w:br/>
      </w:r>
      <w:r>
        <w:rPr>
          <w:b w:val="0"/>
          <w:i w:val="0"/>
        </w:rPr>
        <w:t>Adiponitril</w:t>
      </w:r>
      <w:r>
        <w:rPr>
          <w:b w:val="0"/>
          <w:i w:val="0"/>
        </w:rPr>
        <w:br/>
      </w:r>
      <w:r>
        <w:rPr>
          <w:b w:val="0"/>
          <w:i w:val="0"/>
        </w:rPr>
        <w:br/>
      </w:r>
      <w:r>
        <w:rPr>
          <w:b w:val="0"/>
          <w:i w:val="0"/>
        </w:rPr>
        <w:t>111-69-3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Allyl acetate</w:t>
      </w:r>
      <w:r>
        <w:rPr>
          <w:b w:val="0"/>
          <w:i w:val="0"/>
        </w:rPr>
        <w:br/>
      </w:r>
      <w:r>
        <w:rPr>
          <w:b w:val="0"/>
          <w:i w:val="0"/>
        </w:rPr>
        <w:br/>
      </w:r>
      <w:r>
        <w:rPr>
          <w:b w:val="0"/>
          <w:i w:val="0"/>
        </w:rPr>
        <w:t>Allyl axetat</w:t>
      </w:r>
      <w:r>
        <w:rPr>
          <w:b w:val="0"/>
          <w:i w:val="0"/>
        </w:rPr>
        <w:br/>
      </w:r>
      <w:r>
        <w:rPr>
          <w:b w:val="0"/>
          <w:i w:val="0"/>
        </w:rPr>
        <w:br/>
      </w:r>
      <w:r>
        <w:rPr>
          <w:b w:val="0"/>
          <w:i w:val="0"/>
        </w:rPr>
        <w:t>591-87-7</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Allyl bromide</w:t>
      </w:r>
      <w:r>
        <w:rPr>
          <w:b w:val="0"/>
          <w:i w:val="0"/>
        </w:rPr>
        <w:br/>
      </w:r>
      <w:r>
        <w:rPr>
          <w:b w:val="0"/>
          <w:i w:val="0"/>
        </w:rPr>
        <w:br/>
      </w:r>
      <w:r>
        <w:rPr>
          <w:b w:val="0"/>
          <w:i w:val="0"/>
        </w:rPr>
        <w:t>Allyl bromua</w:t>
      </w:r>
      <w:r>
        <w:rPr>
          <w:b w:val="0"/>
          <w:i w:val="0"/>
        </w:rPr>
        <w:br/>
      </w:r>
      <w:r>
        <w:rPr>
          <w:b w:val="0"/>
          <w:i w:val="0"/>
        </w:rPr>
        <w:br/>
      </w:r>
      <w:r>
        <w:rPr>
          <w:b w:val="0"/>
          <w:i w:val="0"/>
        </w:rPr>
        <w:t>106-95-6</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Allyl chloride</w:t>
      </w:r>
      <w:r>
        <w:rPr>
          <w:b w:val="0"/>
          <w:i w:val="0"/>
        </w:rPr>
        <w:br/>
      </w:r>
      <w:r>
        <w:rPr>
          <w:b w:val="0"/>
          <w:i w:val="0"/>
        </w:rPr>
        <w:br/>
      </w:r>
      <w:r>
        <w:rPr>
          <w:b w:val="0"/>
          <w:i w:val="0"/>
        </w:rPr>
        <w:t>Allyl chlorit</w:t>
      </w:r>
      <w:r>
        <w:rPr>
          <w:b w:val="0"/>
          <w:i w:val="0"/>
        </w:rPr>
        <w:br/>
      </w:r>
      <w:r>
        <w:rPr>
          <w:b w:val="0"/>
          <w:i w:val="0"/>
        </w:rPr>
        <w:br/>
      </w:r>
      <w:r>
        <w:rPr>
          <w:b w:val="0"/>
          <w:i w:val="0"/>
        </w:rPr>
        <w:t>107-05-1</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Allyl chloro formate</w:t>
      </w:r>
      <w:r>
        <w:rPr>
          <w:b w:val="0"/>
          <w:i w:val="0"/>
        </w:rPr>
        <w:br/>
      </w:r>
      <w:r>
        <w:rPr>
          <w:b w:val="0"/>
          <w:i w:val="0"/>
        </w:rPr>
        <w:br/>
      </w:r>
      <w:r>
        <w:rPr>
          <w:b w:val="0"/>
          <w:i w:val="0"/>
        </w:rPr>
        <w:t>Allyl clo fomat</w:t>
      </w:r>
      <w:r>
        <w:rPr>
          <w:b w:val="0"/>
          <w:i w:val="0"/>
        </w:rPr>
        <w:br/>
      </w:r>
      <w:r>
        <w:rPr>
          <w:b w:val="0"/>
          <w:i w:val="0"/>
        </w:rPr>
        <w:br/>
      </w:r>
      <w:r>
        <w:rPr>
          <w:b w:val="0"/>
          <w:i w:val="0"/>
        </w:rPr>
        <w:t>2937-50-0</w:t>
      </w:r>
      <w:r>
        <w:rPr>
          <w:b w:val="0"/>
          <w:i w:val="0"/>
        </w:rPr>
        <w:br/>
      </w:r>
      <w:r>
        <w:rPr>
          <w:b w:val="0"/>
          <w:i w:val="0"/>
        </w:rPr>
        <w:br/>
      </w:r>
      <w:r>
        <w:rPr>
          <w:b w:val="0"/>
          <w:i w:val="0"/>
        </w:rPr>
        <w:t>C</w:t>
      </w:r>
      <w:r>
        <w:rPr>
          <w:b w:val="0"/>
          <w:i w:val="0"/>
        </w:rPr>
        <w:t>4</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Allyl ethyl ether</w:t>
      </w:r>
      <w:r>
        <w:rPr>
          <w:b w:val="0"/>
          <w:i w:val="0"/>
        </w:rPr>
        <w:br/>
      </w:r>
      <w:r>
        <w:rPr>
          <w:b w:val="0"/>
          <w:i w:val="0"/>
        </w:rPr>
        <w:br/>
      </w:r>
      <w:r>
        <w:rPr>
          <w:b w:val="0"/>
          <w:i w:val="0"/>
        </w:rPr>
        <w:t>Allyl etyl ete</w:t>
      </w:r>
      <w:r>
        <w:rPr>
          <w:b w:val="0"/>
          <w:i w:val="0"/>
        </w:rPr>
        <w:br/>
      </w:r>
      <w:r>
        <w:rPr>
          <w:b w:val="0"/>
          <w:i w:val="0"/>
        </w:rPr>
        <w:br/>
      </w:r>
      <w:r>
        <w:rPr>
          <w:b w:val="0"/>
          <w:i w:val="0"/>
        </w:rPr>
        <w:t>557-31-3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Allyl glycidyl ether</w:t>
      </w:r>
      <w:r>
        <w:rPr>
          <w:b w:val="0"/>
          <w:i w:val="0"/>
        </w:rPr>
        <w:br/>
      </w:r>
      <w:r>
        <w:rPr>
          <w:b w:val="0"/>
          <w:i w:val="0"/>
        </w:rPr>
        <w:br/>
      </w:r>
      <w:r>
        <w:rPr>
          <w:b w:val="0"/>
          <w:i w:val="0"/>
        </w:rPr>
        <w:t>Allyl glycidyl ete</w:t>
      </w:r>
      <w:r>
        <w:rPr>
          <w:b w:val="0"/>
          <w:i w:val="0"/>
        </w:rPr>
        <w:br/>
      </w:r>
      <w:r>
        <w:rPr>
          <w:b w:val="0"/>
          <w:i w:val="0"/>
        </w:rPr>
        <w:br/>
      </w:r>
      <w:r>
        <w:rPr>
          <w:b w:val="0"/>
          <w:i w:val="0"/>
        </w:rPr>
        <w:t>106-92-3</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Allyl isothio cyanate</w:t>
      </w:r>
      <w:r>
        <w:rPr>
          <w:b w:val="0"/>
          <w:i w:val="0"/>
        </w:rPr>
        <w:br/>
      </w:r>
      <w:r>
        <w:rPr>
          <w:b w:val="0"/>
          <w:i w:val="0"/>
        </w:rPr>
        <w:br/>
      </w:r>
      <w:r>
        <w:rPr>
          <w:b w:val="0"/>
          <w:i w:val="0"/>
        </w:rPr>
        <w:t>Allyl isotioxyanat</w:t>
      </w:r>
      <w:r>
        <w:rPr>
          <w:b w:val="0"/>
          <w:i w:val="0"/>
        </w:rPr>
        <w:br/>
      </w:r>
      <w:r>
        <w:rPr>
          <w:b w:val="0"/>
          <w:i w:val="0"/>
        </w:rPr>
        <w:br/>
      </w:r>
      <w:r>
        <w:rPr>
          <w:b w:val="0"/>
          <w:i w:val="0"/>
        </w:rPr>
        <w:t>57-06-7</w:t>
      </w:r>
      <w:r>
        <w:rPr>
          <w:b w:val="0"/>
          <w:i w:val="0"/>
        </w:rPr>
        <w:br/>
      </w:r>
      <w:r>
        <w:rPr>
          <w:b w:val="0"/>
          <w:i w:val="0"/>
        </w:rPr>
        <w:br/>
      </w:r>
      <w:r>
        <w:rPr>
          <w:b w:val="0"/>
          <w:i w:val="0"/>
        </w:rPr>
        <w:t>C</w:t>
      </w:r>
      <w:r>
        <w:rPr>
          <w:b w:val="0"/>
          <w:i w:val="0"/>
        </w:rPr>
        <w:t>4</w:t>
      </w:r>
      <w:r>
        <w:rPr>
          <w:b w:val="0"/>
          <w:i w:val="0"/>
        </w:rPr>
        <w:t>H</w:t>
      </w:r>
      <w:r>
        <w:rPr>
          <w:b w:val="0"/>
          <w:i w:val="0"/>
        </w:rPr>
        <w:t>5</w:t>
      </w:r>
      <w:r>
        <w:rPr>
          <w:b w:val="0"/>
          <w:i w:val="0"/>
        </w:rPr>
        <w:t>NS</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Allyl trichloro silane</w:t>
      </w:r>
      <w:r>
        <w:rPr>
          <w:b w:val="0"/>
          <w:i w:val="0"/>
        </w:rPr>
        <w:br/>
      </w:r>
      <w:r>
        <w:rPr>
          <w:b w:val="0"/>
          <w:i w:val="0"/>
        </w:rPr>
        <w:br/>
      </w:r>
      <w:r>
        <w:rPr>
          <w:b w:val="0"/>
          <w:i w:val="0"/>
        </w:rPr>
        <w:t>Allyl triclo silan</w:t>
      </w:r>
      <w:r>
        <w:rPr>
          <w:b w:val="0"/>
          <w:i w:val="0"/>
        </w:rPr>
        <w:br/>
      </w:r>
      <w:r>
        <w:rPr>
          <w:b w:val="0"/>
          <w:i w:val="0"/>
        </w:rPr>
        <w:br/>
      </w:r>
      <w:r>
        <w:rPr>
          <w:b w:val="0"/>
          <w:i w:val="0"/>
        </w:rPr>
        <w:t>107-37-9</w:t>
      </w:r>
      <w:r>
        <w:rPr>
          <w:b w:val="0"/>
          <w:i w:val="0"/>
        </w:rPr>
        <w:br/>
      </w:r>
      <w:r>
        <w:rPr>
          <w:b w:val="0"/>
          <w:i w:val="0"/>
        </w:rPr>
        <w:br/>
      </w:r>
      <w:r>
        <w:rPr>
          <w:b w:val="0"/>
          <w:i w:val="0"/>
        </w:rPr>
        <w:t>C</w:t>
      </w:r>
      <w:r>
        <w:rPr>
          <w:b w:val="0"/>
          <w:i w:val="0"/>
        </w:rPr>
        <w:t>3</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Aluminium carbide</w:t>
      </w:r>
      <w:r>
        <w:rPr>
          <w:b w:val="0"/>
          <w:i w:val="0"/>
        </w:rPr>
        <w:br/>
      </w:r>
      <w:r>
        <w:rPr>
          <w:b w:val="0"/>
          <w:i w:val="0"/>
        </w:rPr>
        <w:br/>
      </w:r>
      <w:r>
        <w:rPr>
          <w:b w:val="0"/>
          <w:i w:val="0"/>
        </w:rPr>
        <w:t>Nhôm cacbua</w:t>
      </w:r>
      <w:r>
        <w:rPr>
          <w:b w:val="0"/>
          <w:i w:val="0"/>
        </w:rPr>
        <w:br/>
      </w:r>
      <w:r>
        <w:rPr>
          <w:b w:val="0"/>
          <w:i w:val="0"/>
        </w:rPr>
        <w:br/>
      </w:r>
      <w:r>
        <w:rPr>
          <w:b w:val="0"/>
          <w:i w:val="0"/>
        </w:rPr>
        <w:t>1299-86-1</w:t>
      </w:r>
      <w:r>
        <w:rPr>
          <w:b w:val="0"/>
          <w:i w:val="0"/>
        </w:rPr>
        <w:br/>
      </w:r>
      <w:r>
        <w:rPr>
          <w:b w:val="0"/>
          <w:i w:val="0"/>
        </w:rPr>
        <w:br/>
      </w:r>
      <w:r>
        <w:rPr>
          <w:b w:val="0"/>
          <w:i w:val="0"/>
        </w:rPr>
        <w:t>Al</w:t>
      </w:r>
      <w:r>
        <w:rPr>
          <w:b w:val="0"/>
          <w:i w:val="0"/>
        </w:rPr>
        <w:t>4</w:t>
      </w:r>
      <w:r>
        <w:rPr>
          <w:b w:val="0"/>
          <w:i w:val="0"/>
        </w:rPr>
        <w:t>C</w:t>
      </w:r>
      <w:r>
        <w:rPr>
          <w:b w:val="0"/>
          <w:i w:val="0"/>
        </w:rPr>
        <w:t>3</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Aluminium chloride</w:t>
      </w:r>
      <w:r>
        <w:rPr>
          <w:b w:val="0"/>
          <w:i w:val="0"/>
        </w:rPr>
        <w:br/>
      </w:r>
      <w:r>
        <w:rPr>
          <w:b w:val="0"/>
          <w:i w:val="0"/>
        </w:rPr>
        <w:br/>
      </w:r>
      <w:r>
        <w:rPr>
          <w:b w:val="0"/>
          <w:i w:val="0"/>
        </w:rPr>
        <w:t>Nhôm clorua</w:t>
      </w:r>
      <w:r>
        <w:rPr>
          <w:b w:val="0"/>
          <w:i w:val="0"/>
        </w:rPr>
        <w:br/>
      </w:r>
      <w:r>
        <w:rPr>
          <w:b w:val="0"/>
          <w:i w:val="0"/>
        </w:rPr>
        <w:br/>
      </w:r>
      <w:r>
        <w:rPr>
          <w:b w:val="0"/>
          <w:i w:val="0"/>
        </w:rPr>
        <w:t>7446-70-0</w:t>
      </w:r>
      <w:r>
        <w:rPr>
          <w:b w:val="0"/>
          <w:i w:val="0"/>
        </w:rPr>
        <w:br/>
      </w:r>
      <w:r>
        <w:rPr>
          <w:b w:val="0"/>
          <w:i w:val="0"/>
        </w:rPr>
        <w:br/>
      </w:r>
      <w:r>
        <w:rPr>
          <w:b w:val="0"/>
          <w:i w:val="0"/>
        </w:rPr>
        <w:t>AlCl</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Aluminium nitrate</w:t>
      </w:r>
      <w:r>
        <w:rPr>
          <w:b w:val="0"/>
          <w:i w:val="0"/>
        </w:rPr>
        <w:br/>
      </w:r>
      <w:r>
        <w:rPr>
          <w:b w:val="0"/>
          <w:i w:val="0"/>
        </w:rPr>
        <w:br/>
      </w:r>
      <w:r>
        <w:rPr>
          <w:b w:val="0"/>
          <w:i w:val="0"/>
        </w:rPr>
        <w:t>Nhôm nitrat</w:t>
      </w:r>
      <w:r>
        <w:rPr>
          <w:b w:val="0"/>
          <w:i w:val="0"/>
        </w:rPr>
        <w:br/>
      </w:r>
      <w:r>
        <w:rPr>
          <w:b w:val="0"/>
          <w:i w:val="0"/>
        </w:rPr>
        <w:br/>
      </w:r>
      <w:r>
        <w:rPr>
          <w:b w:val="0"/>
          <w:i w:val="0"/>
        </w:rPr>
        <w:t>13473-90-0</w:t>
      </w:r>
      <w:r>
        <w:rPr>
          <w:b w:val="0"/>
          <w:i w:val="0"/>
        </w:rPr>
        <w:br/>
      </w:r>
      <w:r>
        <w:rPr>
          <w:b w:val="0"/>
          <w:i w:val="0"/>
        </w:rPr>
        <w:br/>
      </w:r>
      <w:r>
        <w:rPr>
          <w:b w:val="0"/>
          <w:i w:val="0"/>
        </w:rPr>
        <w:t>Al(NO</w:t>
      </w:r>
      <w:r>
        <w:rPr>
          <w:b w:val="0"/>
          <w:i w:val="0"/>
        </w:rPr>
        <w:t>3</w:t>
      </w:r>
      <w:r>
        <w:rPr>
          <w:b w:val="0"/>
          <w:i w:val="0"/>
        </w:rPr>
        <w:t>)</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Aluminium powder</w:t>
      </w:r>
      <w:r>
        <w:rPr>
          <w:b w:val="0"/>
          <w:i w:val="0"/>
        </w:rPr>
        <w:br/>
      </w:r>
      <w:r>
        <w:rPr>
          <w:b w:val="0"/>
          <w:i w:val="0"/>
        </w:rPr>
        <w:br/>
      </w:r>
      <w:r>
        <w:rPr>
          <w:b w:val="0"/>
          <w:i w:val="0"/>
        </w:rPr>
        <w:t>Bột nhôm</w:t>
      </w:r>
      <w:r>
        <w:rPr>
          <w:b w:val="0"/>
          <w:i w:val="0"/>
        </w:rPr>
        <w:br/>
      </w:r>
      <w:r>
        <w:rPr>
          <w:b w:val="0"/>
          <w:i w:val="0"/>
        </w:rPr>
        <w:br/>
      </w:r>
      <w:r>
        <w:rPr>
          <w:b w:val="0"/>
          <w:i w:val="0"/>
        </w:rPr>
        <w:t>7429-90-5</w:t>
      </w:r>
      <w:r>
        <w:rPr>
          <w:b w:val="0"/>
          <w:i w:val="0"/>
        </w:rPr>
        <w:br/>
      </w:r>
      <w:r>
        <w:rPr>
          <w:b w:val="0"/>
          <w:i w:val="0"/>
        </w:rPr>
        <w:br/>
      </w:r>
      <w:r>
        <w:rPr>
          <w:b w:val="0"/>
          <w:i w:val="0"/>
        </w:rPr>
        <w:t>Al</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Aluminium phosphide (AlP)</w:t>
      </w:r>
      <w:r>
        <w:rPr>
          <w:b w:val="0"/>
          <w:i w:val="0"/>
        </w:rPr>
        <w:br/>
      </w:r>
      <w:r>
        <w:rPr>
          <w:b w:val="0"/>
          <w:i w:val="0"/>
        </w:rPr>
        <w:br/>
      </w:r>
      <w:r>
        <w:rPr>
          <w:b w:val="0"/>
          <w:i w:val="0"/>
        </w:rPr>
        <w:t>Nhôm photphua</w:t>
      </w:r>
      <w:r>
        <w:rPr>
          <w:b w:val="0"/>
          <w:i w:val="0"/>
        </w:rPr>
        <w:br/>
      </w:r>
      <w:r>
        <w:rPr>
          <w:b w:val="0"/>
          <w:i w:val="0"/>
        </w:rPr>
        <w:br/>
      </w:r>
      <w:r>
        <w:rPr>
          <w:b w:val="0"/>
          <w:i w:val="0"/>
        </w:rPr>
        <w:t>20859-73-8</w:t>
      </w:r>
      <w:r>
        <w:rPr>
          <w:b w:val="0"/>
          <w:i w:val="0"/>
        </w:rPr>
        <w:br/>
      </w:r>
      <w:r>
        <w:rPr>
          <w:b w:val="0"/>
          <w:i w:val="0"/>
        </w:rPr>
        <w:br/>
      </w:r>
      <w:r>
        <w:rPr>
          <w:b w:val="0"/>
          <w:i w:val="0"/>
        </w:rPr>
        <w:t>AlP</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Amalgam</w:t>
      </w:r>
      <w:r>
        <w:rPr>
          <w:b w:val="0"/>
          <w:i w:val="0"/>
        </w:rPr>
        <w:br/>
      </w:r>
      <w:r>
        <w:rPr>
          <w:b w:val="0"/>
          <w:i w:val="0"/>
        </w:rPr>
        <w:br/>
      </w:r>
      <w:r>
        <w:rPr>
          <w:b w:val="0"/>
          <w:i w:val="0"/>
        </w:rPr>
        <w:t>Hỗn hống kim loại kiềm, kiềm thổ</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Ammonium perchlorate</w:t>
      </w:r>
      <w:r>
        <w:rPr>
          <w:b w:val="0"/>
          <w:i w:val="0"/>
        </w:rPr>
        <w:br/>
      </w:r>
      <w:r>
        <w:rPr>
          <w:b w:val="0"/>
          <w:i w:val="0"/>
        </w:rPr>
        <w:br/>
      </w:r>
      <w:r>
        <w:rPr>
          <w:b w:val="0"/>
          <w:i w:val="0"/>
        </w:rPr>
        <w:t>Amoni perclorat</w:t>
      </w:r>
      <w:r>
        <w:rPr>
          <w:b w:val="0"/>
          <w:i w:val="0"/>
        </w:rPr>
        <w:br/>
      </w:r>
      <w:r>
        <w:rPr>
          <w:b w:val="0"/>
          <w:i w:val="0"/>
        </w:rPr>
        <w:br/>
      </w:r>
      <w:r>
        <w:rPr>
          <w:b w:val="0"/>
          <w:i w:val="0"/>
        </w:rPr>
        <w:t>7790-98-9</w:t>
      </w:r>
      <w:r>
        <w:rPr>
          <w:b w:val="0"/>
          <w:i w:val="0"/>
        </w:rPr>
        <w:br/>
      </w:r>
      <w:r>
        <w:rPr>
          <w:b w:val="0"/>
          <w:i w:val="0"/>
        </w:rPr>
        <w:br/>
      </w:r>
      <w:r>
        <w:rPr>
          <w:b w:val="0"/>
          <w:i w:val="0"/>
        </w:rPr>
        <w:t>NH</w:t>
      </w:r>
      <w:r>
        <w:rPr>
          <w:b w:val="0"/>
          <w:i w:val="0"/>
        </w:rPr>
        <w:t>4</w:t>
      </w:r>
      <w:r>
        <w:rPr>
          <w:b w:val="0"/>
          <w:i w:val="0"/>
        </w:rPr>
        <w:t>ClO</w:t>
      </w:r>
      <w:r>
        <w:rPr>
          <w:b w:val="0"/>
          <w:i w:val="0"/>
        </w:rPr>
        <w:t>4</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N-Amino ethyl piperazine</w:t>
      </w:r>
      <w:r>
        <w:rPr>
          <w:b w:val="0"/>
          <w:i w:val="0"/>
        </w:rPr>
        <w:br/>
      </w:r>
      <w:r>
        <w:rPr>
          <w:b w:val="0"/>
          <w:i w:val="0"/>
        </w:rPr>
        <w:br/>
      </w:r>
      <w:r>
        <w:rPr>
          <w:b w:val="0"/>
          <w:i w:val="0"/>
        </w:rPr>
        <w:t>N-amino etyl piperazin</w:t>
      </w:r>
      <w:r>
        <w:rPr>
          <w:b w:val="0"/>
          <w:i w:val="0"/>
        </w:rPr>
        <w:br/>
      </w:r>
      <w:r>
        <w:rPr>
          <w:b w:val="0"/>
          <w:i w:val="0"/>
        </w:rPr>
        <w:br/>
      </w:r>
      <w:r>
        <w:rPr>
          <w:b w:val="0"/>
          <w:i w:val="0"/>
        </w:rPr>
        <w:t>140-31-8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2-Amino pyridine</w:t>
      </w:r>
      <w:r>
        <w:rPr>
          <w:b w:val="0"/>
          <w:i w:val="0"/>
        </w:rPr>
        <w:br/>
      </w:r>
      <w:r>
        <w:rPr>
          <w:b w:val="0"/>
          <w:i w:val="0"/>
        </w:rPr>
        <w:br/>
      </w:r>
      <w:r>
        <w:rPr>
          <w:b w:val="0"/>
          <w:i w:val="0"/>
        </w:rPr>
        <w:t>2-Amino pyridin</w:t>
      </w:r>
      <w:r>
        <w:rPr>
          <w:b w:val="0"/>
          <w:i w:val="0"/>
        </w:rPr>
        <w:br/>
      </w:r>
      <w:r>
        <w:rPr>
          <w:b w:val="0"/>
          <w:i w:val="0"/>
        </w:rPr>
        <w:br/>
      </w:r>
      <w:r>
        <w:rPr>
          <w:b w:val="0"/>
          <w:i w:val="0"/>
        </w:rPr>
        <w:t>504-29-0</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3-Amino pyridine</w:t>
      </w:r>
      <w:r>
        <w:rPr>
          <w:b w:val="0"/>
          <w:i w:val="0"/>
        </w:rPr>
        <w:br/>
      </w:r>
      <w:r>
        <w:rPr>
          <w:b w:val="0"/>
          <w:i w:val="0"/>
        </w:rPr>
        <w:br/>
      </w:r>
      <w:r>
        <w:rPr>
          <w:b w:val="0"/>
          <w:i w:val="0"/>
        </w:rPr>
        <w:t>3-Amino pyridin</w:t>
      </w:r>
      <w:r>
        <w:rPr>
          <w:b w:val="0"/>
          <w:i w:val="0"/>
        </w:rPr>
        <w:br/>
      </w:r>
      <w:r>
        <w:rPr>
          <w:b w:val="0"/>
          <w:i w:val="0"/>
        </w:rPr>
        <w:br/>
      </w:r>
      <w:r>
        <w:rPr>
          <w:b w:val="0"/>
          <w:i w:val="0"/>
        </w:rPr>
        <w:t>462-08-8</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4-Amino pyridine</w:t>
      </w:r>
      <w:r>
        <w:rPr>
          <w:b w:val="0"/>
          <w:i w:val="0"/>
        </w:rPr>
        <w:br/>
      </w:r>
      <w:r>
        <w:rPr>
          <w:b w:val="0"/>
          <w:i w:val="0"/>
        </w:rPr>
        <w:br/>
      </w:r>
      <w:r>
        <w:rPr>
          <w:b w:val="0"/>
          <w:i w:val="0"/>
        </w:rPr>
        <w:t>4-Amino pyridin</w:t>
      </w:r>
      <w:r>
        <w:rPr>
          <w:b w:val="0"/>
          <w:i w:val="0"/>
        </w:rPr>
        <w:br/>
      </w:r>
      <w:r>
        <w:rPr>
          <w:b w:val="0"/>
          <w:i w:val="0"/>
        </w:rPr>
        <w:br/>
      </w:r>
      <w:r>
        <w:rPr>
          <w:b w:val="0"/>
          <w:i w:val="0"/>
        </w:rPr>
        <w:t>504-24-5</w:t>
      </w:r>
      <w:r>
        <w:rPr>
          <w:b w:val="0"/>
          <w:i w:val="0"/>
        </w:rPr>
        <w:br/>
      </w:r>
      <w:r>
        <w:rPr>
          <w:b w:val="0"/>
          <w:i w:val="0"/>
        </w:rPr>
        <w:br/>
      </w:r>
      <w:r>
        <w:rPr>
          <w:b w:val="0"/>
          <w:i w:val="0"/>
        </w:rPr>
        <w:t>C</w:t>
      </w:r>
      <w:r>
        <w:rPr>
          <w:b w:val="0"/>
          <w:i w:val="0"/>
        </w:rPr>
        <w:t>5</w:t>
      </w:r>
      <w:r>
        <w:rPr>
          <w:b w:val="0"/>
          <w:i w:val="0"/>
        </w:rPr>
        <w:t>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2-Amino-4-chlorophenol</w:t>
      </w:r>
      <w:r>
        <w:rPr>
          <w:b w:val="0"/>
          <w:i w:val="0"/>
        </w:rPr>
        <w:br/>
      </w:r>
      <w:r>
        <w:rPr>
          <w:b w:val="0"/>
          <w:i w:val="0"/>
        </w:rPr>
        <w:br/>
      </w:r>
      <w:r>
        <w:rPr>
          <w:b w:val="0"/>
          <w:i w:val="0"/>
        </w:rPr>
        <w:t>2-Amino-4-clo phenol</w:t>
      </w:r>
      <w:r>
        <w:rPr>
          <w:b w:val="0"/>
          <w:i w:val="0"/>
        </w:rPr>
        <w:br/>
      </w:r>
      <w:r>
        <w:rPr>
          <w:b w:val="0"/>
          <w:i w:val="0"/>
        </w:rPr>
        <w:br/>
      </w:r>
      <w:r>
        <w:rPr>
          <w:b w:val="0"/>
          <w:i w:val="0"/>
        </w:rPr>
        <w:t>95-85-2</w:t>
      </w:r>
      <w:r>
        <w:rPr>
          <w:b w:val="0"/>
          <w:i w:val="0"/>
        </w:rPr>
        <w:br/>
      </w:r>
      <w:r>
        <w:rPr>
          <w:b w:val="0"/>
          <w:i w:val="0"/>
        </w:rPr>
        <w:br/>
      </w:r>
      <w:r>
        <w:rPr>
          <w:b w:val="0"/>
          <w:i w:val="0"/>
        </w:rPr>
        <w:t>C</w:t>
      </w:r>
      <w:r>
        <w:rPr>
          <w:b w:val="0"/>
          <w:i w:val="0"/>
        </w:rPr>
        <w:t>6</w:t>
      </w:r>
      <w:r>
        <w:rPr>
          <w:b w:val="0"/>
          <w:i w:val="0"/>
        </w:rPr>
        <w:t>H</w:t>
      </w:r>
      <w:r>
        <w:rPr>
          <w:b w:val="0"/>
          <w:i w:val="0"/>
        </w:rPr>
        <w:t>6</w:t>
      </w:r>
      <w:r>
        <w:rPr>
          <w:b w:val="0"/>
          <w:i w:val="0"/>
        </w:rPr>
        <w:t>ClNO</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O-Aminoazo toluene</w:t>
      </w:r>
      <w:r>
        <w:rPr>
          <w:b w:val="0"/>
          <w:i w:val="0"/>
        </w:rPr>
        <w:br/>
      </w:r>
      <w:r>
        <w:rPr>
          <w:b w:val="0"/>
          <w:i w:val="0"/>
        </w:rPr>
        <w:br/>
      </w:r>
      <w:r>
        <w:rPr>
          <w:b w:val="0"/>
          <w:i w:val="0"/>
        </w:rPr>
        <w:t>o-Aminoazo toluen</w:t>
      </w:r>
      <w:r>
        <w:rPr>
          <w:b w:val="0"/>
          <w:i w:val="0"/>
        </w:rPr>
        <w:br/>
      </w:r>
      <w:r>
        <w:rPr>
          <w:b w:val="0"/>
          <w:i w:val="0"/>
        </w:rPr>
        <w:br/>
      </w:r>
      <w:r>
        <w:rPr>
          <w:b w:val="0"/>
          <w:i w:val="0"/>
        </w:rPr>
        <w:t>97-56-3</w:t>
      </w:r>
      <w:r>
        <w:rPr>
          <w:b w:val="0"/>
          <w:i w:val="0"/>
        </w:rPr>
        <w:br/>
      </w:r>
      <w:r>
        <w:rPr>
          <w:b w:val="0"/>
          <w:i w:val="0"/>
        </w:rPr>
        <w:br/>
      </w:r>
      <w:r>
        <w:rPr>
          <w:b w:val="0"/>
          <w:i w:val="0"/>
        </w:rPr>
        <w:t>C</w:t>
      </w:r>
      <w:r>
        <w:rPr>
          <w:b w:val="0"/>
          <w:i w:val="0"/>
        </w:rPr>
        <w:t>14</w:t>
      </w:r>
      <w:r>
        <w:rPr>
          <w:b w:val="0"/>
          <w:i w:val="0"/>
        </w:rPr>
        <w:t>H</w:t>
      </w:r>
      <w:r>
        <w:rPr>
          <w:b w:val="0"/>
          <w:i w:val="0"/>
        </w:rPr>
        <w:t>15</w:t>
      </w:r>
      <w:r>
        <w:rPr>
          <w:b w:val="0"/>
          <w:i w:val="0"/>
        </w:rPr>
        <w:t>N</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4-Aminobiphenyl</w:t>
      </w:r>
      <w:r>
        <w:rPr>
          <w:b w:val="0"/>
          <w:i w:val="0"/>
        </w:rPr>
        <w:br/>
      </w:r>
      <w:r>
        <w:rPr>
          <w:b w:val="0"/>
          <w:i w:val="0"/>
        </w:rPr>
        <w:br/>
      </w:r>
      <w:r>
        <w:rPr>
          <w:b w:val="0"/>
          <w:i w:val="0"/>
        </w:rPr>
        <w:t>4-Biphenyl amin</w:t>
      </w:r>
      <w:r>
        <w:rPr>
          <w:b w:val="0"/>
          <w:i w:val="0"/>
        </w:rPr>
        <w:br/>
      </w:r>
      <w:r>
        <w:rPr>
          <w:b w:val="0"/>
          <w:i w:val="0"/>
        </w:rPr>
        <w:br/>
      </w:r>
      <w:r>
        <w:rPr>
          <w:b w:val="0"/>
          <w:i w:val="0"/>
        </w:rPr>
        <w:t>92-67-1</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Aminocarb</w:t>
      </w:r>
      <w:r>
        <w:rPr>
          <w:b w:val="0"/>
          <w:i w:val="0"/>
        </w:rPr>
        <w:br/>
      </w:r>
      <w:r>
        <w:rPr>
          <w:b w:val="0"/>
          <w:i w:val="0"/>
        </w:rPr>
        <w:br/>
      </w:r>
      <w:r>
        <w:rPr>
          <w:b w:val="0"/>
          <w:i w:val="0"/>
        </w:rPr>
        <w:t>Aminocarb</w:t>
      </w:r>
      <w:r>
        <w:rPr>
          <w:b w:val="0"/>
          <w:i w:val="0"/>
        </w:rPr>
        <w:br/>
      </w:r>
      <w:r>
        <w:rPr>
          <w:b w:val="0"/>
          <w:i w:val="0"/>
        </w:rPr>
        <w:br/>
      </w:r>
      <w:r>
        <w:rPr>
          <w:b w:val="0"/>
          <w:i w:val="0"/>
        </w:rPr>
        <w:t>2032-59-9</w:t>
      </w:r>
      <w:r>
        <w:rPr>
          <w:b w:val="0"/>
          <w:i w:val="0"/>
        </w:rPr>
        <w:br/>
      </w:r>
      <w:r>
        <w:rPr>
          <w:b w:val="0"/>
          <w:i w:val="0"/>
        </w:rPr>
        <w:br/>
      </w:r>
      <w:r>
        <w:rPr>
          <w:b w:val="0"/>
          <w:i w:val="0"/>
        </w:rPr>
        <w:t>C</w:t>
      </w:r>
      <w:r>
        <w:rPr>
          <w:b w:val="0"/>
          <w:i w:val="0"/>
        </w:rPr>
        <w:t>11</w:t>
      </w:r>
      <w:r>
        <w:rPr>
          <w:b w:val="0"/>
          <w:i w:val="0"/>
        </w:rPr>
        <w:t>H</w:t>
      </w:r>
      <w:r>
        <w:rPr>
          <w:b w:val="0"/>
          <w:i w:val="0"/>
        </w:rPr>
        <w:t>16</w:t>
      </w:r>
      <w:r>
        <w:rPr>
          <w:b w:val="0"/>
          <w:i w:val="0"/>
        </w:rPr>
        <w:t xml:space="preserve"> 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Bis(3-aminopropyl) amine</w:t>
      </w:r>
      <w:r>
        <w:rPr>
          <w:b w:val="0"/>
          <w:i w:val="0"/>
        </w:rPr>
        <w:br/>
      </w:r>
      <w:r>
        <w:rPr>
          <w:b w:val="0"/>
          <w:i w:val="0"/>
        </w:rPr>
        <w:br/>
      </w:r>
      <w:r>
        <w:rPr>
          <w:b w:val="0"/>
          <w:i w:val="0"/>
        </w:rPr>
        <w:t>Bis(3-aminopropyl) amin</w:t>
      </w:r>
      <w:r>
        <w:rPr>
          <w:b w:val="0"/>
          <w:i w:val="0"/>
        </w:rPr>
        <w:br/>
      </w:r>
      <w:r>
        <w:rPr>
          <w:b w:val="0"/>
          <w:i w:val="0"/>
        </w:rPr>
        <w:br/>
      </w:r>
      <w:r>
        <w:rPr>
          <w:b w:val="0"/>
          <w:i w:val="0"/>
        </w:rPr>
        <w:t>56-18-8</w:t>
      </w:r>
      <w:r>
        <w:rPr>
          <w:b w:val="0"/>
          <w:i w:val="0"/>
        </w:rPr>
        <w:br/>
      </w:r>
      <w:r>
        <w:rPr>
          <w:b w:val="0"/>
          <w:i w:val="0"/>
        </w:rPr>
        <w:br/>
      </w:r>
      <w:r>
        <w:rPr>
          <w:b w:val="0"/>
          <w:i w:val="0"/>
        </w:rPr>
        <w:t>C</w:t>
      </w:r>
      <w:r>
        <w:rPr>
          <w:b w:val="0"/>
          <w:i w:val="0"/>
        </w:rPr>
        <w:t>6</w:t>
      </w:r>
      <w:r>
        <w:rPr>
          <w:b w:val="0"/>
          <w:i w:val="0"/>
        </w:rPr>
        <w:t>H</w:t>
      </w:r>
      <w:r>
        <w:rPr>
          <w:b w:val="0"/>
          <w:i w:val="0"/>
        </w:rPr>
        <w:t>17</w:t>
      </w:r>
      <w:r>
        <w:rPr>
          <w:b w:val="0"/>
          <w:i w:val="0"/>
        </w:rPr>
        <w:t>N</w:t>
      </w:r>
      <w:r>
        <w:rPr>
          <w:b w:val="0"/>
          <w:i w:val="0"/>
        </w:rPr>
        <w:t>3</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Ammonia (anhydrous)</w:t>
      </w:r>
      <w:r>
        <w:rPr>
          <w:b w:val="0"/>
          <w:i w:val="0"/>
        </w:rPr>
        <w:br/>
      </w:r>
      <w:r>
        <w:rPr>
          <w:b w:val="0"/>
          <w:i w:val="0"/>
        </w:rPr>
        <w:br/>
      </w:r>
      <w:r>
        <w:rPr>
          <w:b w:val="0"/>
          <w:i w:val="0"/>
        </w:rPr>
        <w:t>Amoniac (khan)</w:t>
      </w:r>
      <w:r>
        <w:rPr>
          <w:b w:val="0"/>
          <w:i w:val="0"/>
        </w:rPr>
        <w:br/>
      </w:r>
      <w:r>
        <w:rPr>
          <w:b w:val="0"/>
          <w:i w:val="0"/>
        </w:rPr>
        <w:br/>
      </w:r>
      <w:r>
        <w:rPr>
          <w:b w:val="0"/>
          <w:i w:val="0"/>
        </w:rPr>
        <w:t>7664-41-7</w:t>
      </w:r>
      <w:r>
        <w:rPr>
          <w:b w:val="0"/>
          <w:i w:val="0"/>
        </w:rPr>
        <w:br/>
      </w:r>
      <w:r>
        <w:rPr>
          <w:b w:val="0"/>
          <w:i w:val="0"/>
        </w:rPr>
        <w:br/>
      </w:r>
      <w:r>
        <w:rPr>
          <w:b w:val="0"/>
          <w:i w:val="0"/>
        </w:rPr>
        <w:t>NH</w:t>
      </w:r>
      <w:r>
        <w:rPr>
          <w:b w:val="0"/>
          <w:i w:val="0"/>
        </w:rPr>
        <w:t>3</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Ammonium hydrogen difluoride</w:t>
      </w:r>
      <w:r>
        <w:rPr>
          <w:b w:val="0"/>
          <w:i w:val="0"/>
        </w:rPr>
        <w:br/>
      </w:r>
      <w:r>
        <w:rPr>
          <w:b w:val="0"/>
          <w:i w:val="0"/>
        </w:rPr>
        <w:br/>
      </w:r>
      <w:r>
        <w:rPr>
          <w:b w:val="0"/>
          <w:i w:val="0"/>
        </w:rPr>
        <w:t>Amon hydrodiflorua</w:t>
      </w:r>
      <w:r>
        <w:rPr>
          <w:b w:val="0"/>
          <w:i w:val="0"/>
        </w:rPr>
        <w:br/>
      </w:r>
      <w:r>
        <w:rPr>
          <w:b w:val="0"/>
          <w:i w:val="0"/>
        </w:rPr>
        <w:br/>
      </w:r>
      <w:r>
        <w:rPr>
          <w:b w:val="0"/>
          <w:i w:val="0"/>
        </w:rPr>
        <w:t>1341-49-7</w:t>
      </w:r>
      <w:r>
        <w:rPr>
          <w:b w:val="0"/>
          <w:i w:val="0"/>
        </w:rPr>
        <w:br/>
      </w:r>
      <w:r>
        <w:rPr>
          <w:b w:val="0"/>
          <w:i w:val="0"/>
        </w:rPr>
        <w:br/>
      </w:r>
      <w:r>
        <w:rPr>
          <w:b w:val="0"/>
          <w:i w:val="0"/>
        </w:rPr>
        <w:t>NH</w:t>
      </w:r>
      <w:r>
        <w:rPr>
          <w:b w:val="0"/>
          <w:i w:val="0"/>
        </w:rPr>
        <w:t>4</w:t>
      </w:r>
      <w:r>
        <w:rPr>
          <w:b w:val="0"/>
          <w:i w:val="0"/>
        </w:rPr>
        <w:t>HF</w:t>
      </w:r>
      <w:r>
        <w:rPr>
          <w:b w:val="0"/>
          <w:i w:val="0"/>
        </w:rPr>
        <w:t>2</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Ammonium persulfate</w:t>
      </w:r>
      <w:r>
        <w:rPr>
          <w:b w:val="0"/>
          <w:i w:val="0"/>
        </w:rPr>
        <w:br/>
      </w:r>
      <w:r>
        <w:rPr>
          <w:b w:val="0"/>
          <w:i w:val="0"/>
        </w:rPr>
        <w:br/>
      </w:r>
      <w:r>
        <w:rPr>
          <w:b w:val="0"/>
          <w:i w:val="0"/>
        </w:rPr>
        <w:t>Amoni persunphat</w:t>
      </w:r>
      <w:r>
        <w:rPr>
          <w:b w:val="0"/>
          <w:i w:val="0"/>
        </w:rPr>
        <w:br/>
      </w:r>
      <w:r>
        <w:rPr>
          <w:b w:val="0"/>
          <w:i w:val="0"/>
        </w:rPr>
        <w:br/>
      </w:r>
      <w:r>
        <w:rPr>
          <w:b w:val="0"/>
          <w:i w:val="0"/>
        </w:rPr>
        <w:t>7727-54-0</w:t>
      </w:r>
      <w:r>
        <w:rPr>
          <w:b w:val="0"/>
          <w:i w:val="0"/>
        </w:rPr>
        <w:br/>
      </w:r>
      <w:r>
        <w:rPr>
          <w:b w:val="0"/>
          <w:i w:val="0"/>
        </w:rPr>
        <w:br/>
      </w:r>
      <w:r>
        <w:rPr>
          <w:b w:val="0"/>
          <w:i w:val="0"/>
        </w:rPr>
        <w:t>H</w:t>
      </w:r>
      <w:r>
        <w:rPr>
          <w:b w:val="0"/>
          <w:i w:val="0"/>
        </w:rPr>
        <w:t>8</w:t>
      </w:r>
      <w:r>
        <w:rPr>
          <w:b w:val="0"/>
          <w:i w:val="0"/>
        </w:rPr>
        <w:t>N</w:t>
      </w:r>
      <w:r>
        <w:rPr>
          <w:b w:val="0"/>
          <w:i w:val="0"/>
        </w:rPr>
        <w:t>2</w:t>
      </w:r>
      <w:r>
        <w:rPr>
          <w:b w:val="0"/>
          <w:i w:val="0"/>
        </w:rPr>
        <w:t>O</w:t>
      </w:r>
      <w:r>
        <w:rPr>
          <w:b w:val="0"/>
          <w:i w:val="0"/>
        </w:rPr>
        <w:t>8</w:t>
      </w:r>
      <w:r>
        <w:rPr>
          <w:b w:val="0"/>
          <w:i w:val="0"/>
        </w:rPr>
        <w:t>S</w:t>
      </w:r>
      <w:r>
        <w:rPr>
          <w:b w:val="0"/>
          <w:i w:val="0"/>
        </w:rPr>
        <w:t>2</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Ammonium sulfide</w:t>
      </w:r>
      <w:r>
        <w:rPr>
          <w:b w:val="0"/>
          <w:i w:val="0"/>
        </w:rPr>
        <w:br/>
      </w:r>
      <w:r>
        <w:rPr>
          <w:b w:val="0"/>
          <w:i w:val="0"/>
        </w:rPr>
        <w:br/>
      </w:r>
      <w:r>
        <w:rPr>
          <w:b w:val="0"/>
          <w:i w:val="0"/>
        </w:rPr>
        <w:t>Amon sunfua</w:t>
      </w:r>
      <w:r>
        <w:rPr>
          <w:b w:val="0"/>
          <w:i w:val="0"/>
        </w:rPr>
        <w:br/>
      </w:r>
      <w:r>
        <w:rPr>
          <w:b w:val="0"/>
          <w:i w:val="0"/>
        </w:rPr>
        <w:br/>
      </w:r>
      <w:r>
        <w:rPr>
          <w:b w:val="0"/>
          <w:i w:val="0"/>
        </w:rPr>
        <w:t>12135-76-1</w:t>
      </w:r>
      <w:r>
        <w:rPr>
          <w:b w:val="0"/>
          <w:i w:val="0"/>
        </w:rPr>
        <w:br/>
      </w:r>
      <w:r>
        <w:rPr>
          <w:b w:val="0"/>
          <w:i w:val="0"/>
        </w:rPr>
        <w:br/>
      </w:r>
      <w:r>
        <w:rPr>
          <w:b w:val="0"/>
          <w:i w:val="0"/>
        </w:rPr>
        <w:t>(NH</w:t>
      </w:r>
      <w:r>
        <w:rPr>
          <w:b w:val="0"/>
          <w:i w:val="0"/>
        </w:rPr>
        <w:t>4</w:t>
      </w:r>
      <w:r>
        <w:rPr>
          <w:b w:val="0"/>
          <w:i w:val="0"/>
        </w:rPr>
        <w:t>)</w:t>
      </w:r>
      <w:r>
        <w:rPr>
          <w:b w:val="0"/>
          <w:i w:val="0"/>
        </w:rPr>
        <w:t>2</w:t>
      </w:r>
      <w:r>
        <w:rPr>
          <w:b w:val="0"/>
          <w:i w:val="0"/>
        </w:rPr>
        <w:t>S</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Amyl acetate</w:t>
      </w:r>
      <w:r>
        <w:rPr>
          <w:b w:val="0"/>
          <w:i w:val="0"/>
        </w:rPr>
        <w:br/>
      </w:r>
      <w:r>
        <w:rPr>
          <w:b w:val="0"/>
          <w:i w:val="0"/>
        </w:rPr>
        <w:br/>
      </w:r>
      <w:r>
        <w:rPr>
          <w:b w:val="0"/>
          <w:i w:val="0"/>
        </w:rPr>
        <w:t>Amyl axetat</w:t>
      </w:r>
      <w:r>
        <w:rPr>
          <w:b w:val="0"/>
          <w:i w:val="0"/>
        </w:rPr>
        <w:br/>
      </w:r>
      <w:r>
        <w:rPr>
          <w:b w:val="0"/>
          <w:i w:val="0"/>
        </w:rPr>
        <w:br/>
      </w:r>
      <w:r>
        <w:rPr>
          <w:b w:val="0"/>
          <w:i w:val="0"/>
        </w:rPr>
        <w:t>628-63-7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Amyl butyrate</w:t>
      </w:r>
      <w:r>
        <w:rPr>
          <w:b w:val="0"/>
          <w:i w:val="0"/>
        </w:rPr>
        <w:br/>
      </w:r>
      <w:r>
        <w:rPr>
          <w:b w:val="0"/>
          <w:i w:val="0"/>
        </w:rPr>
        <w:br/>
      </w:r>
      <w:r>
        <w:rPr>
          <w:b w:val="0"/>
          <w:i w:val="0"/>
        </w:rPr>
        <w:t>Amyl butyrat</w:t>
      </w:r>
      <w:r>
        <w:rPr>
          <w:b w:val="0"/>
          <w:i w:val="0"/>
        </w:rPr>
        <w:br/>
      </w:r>
      <w:r>
        <w:rPr>
          <w:b w:val="0"/>
          <w:i w:val="0"/>
        </w:rPr>
        <w:br/>
      </w:r>
      <w:r>
        <w:rPr>
          <w:b w:val="0"/>
          <w:i w:val="0"/>
        </w:rPr>
        <w:t>106-27-4</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t>2</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n-Amyl chloride</w:t>
      </w:r>
      <w:r>
        <w:rPr>
          <w:b w:val="0"/>
          <w:i w:val="0"/>
        </w:rPr>
        <w:br/>
      </w:r>
      <w:r>
        <w:rPr>
          <w:b w:val="0"/>
          <w:i w:val="0"/>
        </w:rPr>
        <w:br/>
      </w:r>
      <w:r>
        <w:rPr>
          <w:b w:val="0"/>
          <w:i w:val="0"/>
        </w:rPr>
        <w:t>n-Amyl clo</w:t>
      </w:r>
      <w:r>
        <w:rPr>
          <w:b w:val="0"/>
          <w:i w:val="0"/>
        </w:rPr>
        <w:br/>
      </w:r>
      <w:r>
        <w:rPr>
          <w:b w:val="0"/>
          <w:i w:val="0"/>
        </w:rPr>
        <w:br/>
      </w:r>
      <w:r>
        <w:rPr>
          <w:b w:val="0"/>
          <w:i w:val="0"/>
        </w:rPr>
        <w:t>543-59-9</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Amyl formate</w:t>
      </w:r>
      <w:r>
        <w:rPr>
          <w:b w:val="0"/>
          <w:i w:val="0"/>
        </w:rPr>
        <w:br/>
      </w:r>
      <w:r>
        <w:rPr>
          <w:b w:val="0"/>
          <w:i w:val="0"/>
        </w:rPr>
        <w:br/>
      </w:r>
      <w:r>
        <w:rPr>
          <w:b w:val="0"/>
          <w:i w:val="0"/>
        </w:rPr>
        <w:t>Amyl format</w:t>
      </w:r>
      <w:r>
        <w:rPr>
          <w:b w:val="0"/>
          <w:i w:val="0"/>
        </w:rPr>
        <w:br/>
      </w:r>
      <w:r>
        <w:rPr>
          <w:b w:val="0"/>
          <w:i w:val="0"/>
        </w:rPr>
        <w:br/>
      </w:r>
      <w:r>
        <w:rPr>
          <w:b w:val="0"/>
          <w:i w:val="0"/>
        </w:rPr>
        <w:t>638-49-3</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Amyl mercaptan</w:t>
      </w:r>
      <w:r>
        <w:rPr>
          <w:b w:val="0"/>
          <w:i w:val="0"/>
        </w:rPr>
        <w:br/>
      </w:r>
      <w:r>
        <w:rPr>
          <w:b w:val="0"/>
          <w:i w:val="0"/>
        </w:rPr>
        <w:br/>
      </w:r>
      <w:r>
        <w:rPr>
          <w:b w:val="0"/>
          <w:i w:val="0"/>
        </w:rPr>
        <w:t>Amyl mercaptan</w:t>
      </w:r>
      <w:r>
        <w:rPr>
          <w:b w:val="0"/>
          <w:i w:val="0"/>
        </w:rPr>
        <w:br/>
      </w:r>
      <w:r>
        <w:rPr>
          <w:b w:val="0"/>
          <w:i w:val="0"/>
        </w:rPr>
        <w:br/>
      </w:r>
      <w:r>
        <w:rPr>
          <w:b w:val="0"/>
          <w:i w:val="0"/>
        </w:rPr>
        <w:t>110-66-7</w:t>
      </w:r>
      <w:r>
        <w:rPr>
          <w:b w:val="0"/>
          <w:i w:val="0"/>
        </w:rPr>
        <w:br/>
      </w:r>
      <w:r>
        <w:rPr>
          <w:b w:val="0"/>
          <w:i w:val="0"/>
        </w:rPr>
        <w:br/>
      </w:r>
      <w:r>
        <w:rPr>
          <w:b w:val="0"/>
          <w:i w:val="0"/>
        </w:rPr>
        <w:t>C</w:t>
      </w:r>
      <w:r>
        <w:rPr>
          <w:b w:val="0"/>
          <w:i w:val="0"/>
        </w:rPr>
        <w:t>5</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Iso-Amyl nitrite</w:t>
      </w:r>
      <w:r>
        <w:rPr>
          <w:b w:val="0"/>
          <w:i w:val="0"/>
        </w:rPr>
        <w:br/>
      </w:r>
      <w:r>
        <w:rPr>
          <w:b w:val="0"/>
          <w:i w:val="0"/>
        </w:rPr>
        <w:br/>
      </w:r>
      <w:r>
        <w:rPr>
          <w:b w:val="0"/>
          <w:i w:val="0"/>
        </w:rPr>
        <w:t>Iso-Amyl nitrite</w:t>
      </w:r>
      <w:r>
        <w:rPr>
          <w:b w:val="0"/>
          <w:i w:val="0"/>
        </w:rPr>
        <w:br/>
      </w:r>
      <w:r>
        <w:rPr>
          <w:b w:val="0"/>
          <w:i w:val="0"/>
        </w:rPr>
        <w:br/>
      </w:r>
      <w:r>
        <w:rPr>
          <w:b w:val="0"/>
          <w:i w:val="0"/>
        </w:rPr>
        <w:t>110-46-3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Amyl trichloro silane</w:t>
      </w:r>
      <w:r>
        <w:rPr>
          <w:b w:val="0"/>
          <w:i w:val="0"/>
        </w:rPr>
        <w:br/>
      </w:r>
      <w:r>
        <w:rPr>
          <w:b w:val="0"/>
          <w:i w:val="0"/>
        </w:rPr>
        <w:br/>
      </w:r>
      <w:r>
        <w:rPr>
          <w:b w:val="0"/>
          <w:i w:val="0"/>
        </w:rPr>
        <w:t>Amyl triclo silan</w:t>
      </w:r>
      <w:r>
        <w:rPr>
          <w:b w:val="0"/>
          <w:i w:val="0"/>
        </w:rPr>
        <w:br/>
      </w:r>
      <w:r>
        <w:rPr>
          <w:b w:val="0"/>
          <w:i w:val="0"/>
        </w:rPr>
        <w:br/>
      </w:r>
      <w:r>
        <w:rPr>
          <w:b w:val="0"/>
          <w:i w:val="0"/>
        </w:rPr>
        <w:t>107-72-2</w:t>
      </w:r>
      <w:r>
        <w:rPr>
          <w:b w:val="0"/>
          <w:i w:val="0"/>
        </w:rPr>
        <w:br/>
      </w:r>
      <w:r>
        <w:rPr>
          <w:b w:val="0"/>
          <w:i w:val="0"/>
        </w:rPr>
        <w:br/>
      </w:r>
      <w:r>
        <w:rPr>
          <w:b w:val="0"/>
          <w:i w:val="0"/>
        </w:rPr>
        <w:t>C</w:t>
      </w:r>
      <w:r>
        <w:rPr>
          <w:b w:val="0"/>
          <w:i w:val="0"/>
        </w:rPr>
        <w:t>5</w:t>
      </w:r>
      <w:r>
        <w:rPr>
          <w:b w:val="0"/>
          <w:i w:val="0"/>
        </w:rPr>
        <w:t>H</w:t>
      </w:r>
      <w:r>
        <w:rPr>
          <w:b w:val="0"/>
          <w:i w:val="0"/>
        </w:rPr>
        <w:t>11</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Aniline</w:t>
      </w:r>
      <w:r>
        <w:rPr>
          <w:b w:val="0"/>
          <w:i w:val="0"/>
        </w:rPr>
        <w:br/>
      </w:r>
      <w:r>
        <w:rPr>
          <w:b w:val="0"/>
          <w:i w:val="0"/>
        </w:rPr>
        <w:br/>
      </w:r>
      <w:r>
        <w:rPr>
          <w:b w:val="0"/>
          <w:i w:val="0"/>
        </w:rPr>
        <w:t>Anilin</w:t>
      </w:r>
      <w:r>
        <w:rPr>
          <w:b w:val="0"/>
          <w:i w:val="0"/>
        </w:rPr>
        <w:br/>
      </w:r>
      <w:r>
        <w:rPr>
          <w:b w:val="0"/>
          <w:i w:val="0"/>
        </w:rPr>
        <w:br/>
      </w:r>
      <w:r>
        <w:rPr>
          <w:b w:val="0"/>
          <w:i w:val="0"/>
        </w:rPr>
        <w:t>62-53-3</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Aniline hydrocloride</w:t>
      </w:r>
      <w:r>
        <w:rPr>
          <w:b w:val="0"/>
          <w:i w:val="0"/>
        </w:rPr>
        <w:br/>
      </w:r>
      <w:r>
        <w:rPr>
          <w:b w:val="0"/>
          <w:i w:val="0"/>
        </w:rPr>
        <w:br/>
      </w:r>
      <w:r>
        <w:rPr>
          <w:b w:val="0"/>
          <w:i w:val="0"/>
        </w:rPr>
        <w:t>Anilin hydroclorit</w:t>
      </w:r>
      <w:r>
        <w:rPr>
          <w:b w:val="0"/>
          <w:i w:val="0"/>
        </w:rPr>
        <w:br/>
      </w:r>
      <w:r>
        <w:rPr>
          <w:b w:val="0"/>
          <w:i w:val="0"/>
        </w:rPr>
        <w:br/>
      </w:r>
      <w:r>
        <w:rPr>
          <w:b w:val="0"/>
          <w:i w:val="0"/>
        </w:rPr>
        <w:t>142-04-1</w:t>
      </w:r>
      <w:r>
        <w:rPr>
          <w:b w:val="0"/>
          <w:i w:val="0"/>
        </w:rPr>
        <w:br/>
      </w:r>
      <w:r>
        <w:rPr>
          <w:b w:val="0"/>
          <w:i w:val="0"/>
        </w:rPr>
        <w:br/>
      </w:r>
      <w:r>
        <w:rPr>
          <w:b w:val="0"/>
          <w:i w:val="0"/>
        </w:rPr>
        <w:t>C</w:t>
      </w:r>
      <w:r>
        <w:rPr>
          <w:b w:val="0"/>
          <w:i w:val="0"/>
        </w:rPr>
        <w:t>6</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o-Anisidine</w:t>
      </w:r>
      <w:r>
        <w:rPr>
          <w:b w:val="0"/>
          <w:i w:val="0"/>
        </w:rPr>
        <w:br/>
      </w:r>
      <w:r>
        <w:rPr>
          <w:b w:val="0"/>
          <w:i w:val="0"/>
        </w:rPr>
        <w:br/>
      </w:r>
      <w:r>
        <w:rPr>
          <w:b w:val="0"/>
          <w:i w:val="0"/>
        </w:rPr>
        <w:t>o-Anisidin</w:t>
      </w:r>
      <w:r>
        <w:rPr>
          <w:b w:val="0"/>
          <w:i w:val="0"/>
        </w:rPr>
        <w:br/>
      </w:r>
      <w:r>
        <w:rPr>
          <w:b w:val="0"/>
          <w:i w:val="0"/>
        </w:rPr>
        <w:br/>
      </w:r>
      <w:r>
        <w:rPr>
          <w:b w:val="0"/>
          <w:i w:val="0"/>
        </w:rPr>
        <w:t>90-04-0</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p-Anisidine (4-Methoxybenzenanime)</w:t>
      </w:r>
      <w:r>
        <w:rPr>
          <w:b w:val="0"/>
          <w:i w:val="0"/>
        </w:rPr>
        <w:br/>
      </w:r>
      <w:r>
        <w:rPr>
          <w:b w:val="0"/>
          <w:i w:val="0"/>
        </w:rPr>
        <w:br/>
      </w:r>
      <w:r>
        <w:rPr>
          <w:b w:val="0"/>
          <w:i w:val="0"/>
        </w:rPr>
        <w:t>p-Anisidin (4-Methoxy benzen anim)</w:t>
      </w:r>
      <w:r>
        <w:rPr>
          <w:b w:val="0"/>
          <w:i w:val="0"/>
        </w:rPr>
        <w:br/>
      </w:r>
      <w:r>
        <w:rPr>
          <w:b w:val="0"/>
          <w:i w:val="0"/>
        </w:rPr>
        <w:br/>
      </w:r>
      <w:r>
        <w:rPr>
          <w:b w:val="0"/>
          <w:i w:val="0"/>
        </w:rPr>
        <w:t>104-94-9</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Anisole (methoxybenzene)</w:t>
      </w:r>
      <w:r>
        <w:rPr>
          <w:b w:val="0"/>
          <w:i w:val="0"/>
        </w:rPr>
        <w:br/>
      </w:r>
      <w:r>
        <w:rPr>
          <w:b w:val="0"/>
          <w:i w:val="0"/>
        </w:rPr>
        <w:br/>
      </w:r>
      <w:r>
        <w:rPr>
          <w:b w:val="0"/>
          <w:i w:val="0"/>
        </w:rPr>
        <w:t>Anisol (methoxy benzen)</w:t>
      </w:r>
      <w:r>
        <w:rPr>
          <w:b w:val="0"/>
          <w:i w:val="0"/>
        </w:rPr>
        <w:br/>
      </w:r>
      <w:r>
        <w:rPr>
          <w:b w:val="0"/>
          <w:i w:val="0"/>
        </w:rPr>
        <w:br/>
      </w:r>
      <w:r>
        <w:rPr>
          <w:b w:val="0"/>
          <w:i w:val="0"/>
        </w:rPr>
        <w:t>100-66-3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Antimony trichloride</w:t>
      </w:r>
      <w:r>
        <w:rPr>
          <w:b w:val="0"/>
          <w:i w:val="0"/>
        </w:rPr>
        <w:br/>
      </w:r>
      <w:r>
        <w:rPr>
          <w:b w:val="0"/>
          <w:i w:val="0"/>
        </w:rPr>
        <w:br/>
      </w:r>
      <w:r>
        <w:rPr>
          <w:b w:val="0"/>
          <w:i w:val="0"/>
        </w:rPr>
        <w:t>Antimonony clorua</w:t>
      </w:r>
      <w:r>
        <w:rPr>
          <w:b w:val="0"/>
          <w:i w:val="0"/>
        </w:rPr>
        <w:br/>
      </w:r>
      <w:r>
        <w:rPr>
          <w:b w:val="0"/>
          <w:i w:val="0"/>
        </w:rPr>
        <w:br/>
      </w:r>
      <w:r>
        <w:rPr>
          <w:b w:val="0"/>
          <w:i w:val="0"/>
        </w:rPr>
        <w:t>10025-91-9</w:t>
      </w:r>
      <w:r>
        <w:rPr>
          <w:b w:val="0"/>
          <w:i w:val="0"/>
        </w:rPr>
        <w:br/>
      </w:r>
      <w:r>
        <w:rPr>
          <w:b w:val="0"/>
          <w:i w:val="0"/>
        </w:rPr>
        <w:br/>
      </w:r>
      <w:r>
        <w:rPr>
          <w:b w:val="0"/>
          <w:i w:val="0"/>
        </w:rPr>
        <w:t>SbCl</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Anthracene-9,10-dione</w:t>
      </w:r>
      <w:r>
        <w:rPr>
          <w:b w:val="0"/>
          <w:i w:val="0"/>
        </w:rPr>
        <w:br/>
      </w:r>
      <w:r>
        <w:rPr>
          <w:b w:val="0"/>
          <w:i w:val="0"/>
        </w:rPr>
        <w:br/>
      </w:r>
      <w:r>
        <w:rPr>
          <w:b w:val="0"/>
          <w:i w:val="0"/>
        </w:rPr>
        <w:t>Anthracen-9,10-dion</w:t>
      </w:r>
      <w:r>
        <w:rPr>
          <w:b w:val="0"/>
          <w:i w:val="0"/>
        </w:rPr>
        <w:br/>
      </w:r>
      <w:r>
        <w:rPr>
          <w:b w:val="0"/>
          <w:i w:val="0"/>
        </w:rPr>
        <w:br/>
      </w:r>
      <w:r>
        <w:rPr>
          <w:b w:val="0"/>
          <w:i w:val="0"/>
        </w:rPr>
        <w:t>84-65-1</w:t>
      </w:r>
      <w:r>
        <w:rPr>
          <w:b w:val="0"/>
          <w:i w:val="0"/>
        </w:rPr>
        <w:br/>
      </w:r>
      <w:r>
        <w:rPr>
          <w:b w:val="0"/>
          <w:i w:val="0"/>
        </w:rPr>
        <w:br/>
      </w:r>
      <w:r>
        <w:rPr>
          <w:b w:val="0"/>
          <w:i w:val="0"/>
        </w:rPr>
        <w:t>C</w:t>
      </w:r>
      <w:r>
        <w:rPr>
          <w:b w:val="0"/>
          <w:i w:val="0"/>
        </w:rPr>
        <w:t>14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Argon</w:t>
      </w:r>
      <w:r>
        <w:rPr>
          <w:b w:val="0"/>
          <w:i w:val="0"/>
        </w:rPr>
        <w:br/>
      </w:r>
      <w:r>
        <w:rPr>
          <w:b w:val="0"/>
          <w:i w:val="0"/>
        </w:rPr>
        <w:br/>
      </w:r>
      <w:r>
        <w:rPr>
          <w:b w:val="0"/>
          <w:i w:val="0"/>
        </w:rPr>
        <w:t>Argon</w:t>
      </w:r>
      <w:r>
        <w:rPr>
          <w:b w:val="0"/>
          <w:i w:val="0"/>
        </w:rPr>
        <w:br/>
      </w:r>
      <w:r>
        <w:rPr>
          <w:b w:val="0"/>
          <w:i w:val="0"/>
        </w:rPr>
        <w:br/>
      </w:r>
      <w:r>
        <w:rPr>
          <w:b w:val="0"/>
          <w:i w:val="0"/>
        </w:rPr>
        <w:t>7440-37-1</w:t>
      </w:r>
      <w:r>
        <w:rPr>
          <w:b w:val="0"/>
          <w:i w:val="0"/>
        </w:rPr>
        <w:br/>
      </w:r>
      <w:r>
        <w:rPr>
          <w:b w:val="0"/>
          <w:i w:val="0"/>
        </w:rPr>
        <w:br/>
      </w:r>
      <w:r>
        <w:rPr>
          <w:b w:val="0"/>
          <w:i w:val="0"/>
        </w:rPr>
        <w:t>Ar</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Asbestos chrysotile</w:t>
      </w:r>
      <w:r>
        <w:rPr>
          <w:b w:val="0"/>
          <w:i w:val="0"/>
        </w:rPr>
        <w:br/>
      </w:r>
      <w:r>
        <w:rPr>
          <w:b w:val="0"/>
          <w:i w:val="0"/>
        </w:rPr>
        <w:br/>
      </w:r>
      <w:r>
        <w:rPr>
          <w:b w:val="0"/>
          <w:i w:val="0"/>
        </w:rPr>
        <w:t>Amiăng trắng</w:t>
      </w:r>
      <w:r>
        <w:rPr>
          <w:b w:val="0"/>
          <w:i w:val="0"/>
        </w:rPr>
        <w:br/>
      </w:r>
      <w:r>
        <w:rPr>
          <w:b w:val="0"/>
          <w:i w:val="0"/>
        </w:rPr>
        <w:br/>
      </w:r>
      <w:r>
        <w:rPr>
          <w:b w:val="0"/>
          <w:i w:val="0"/>
        </w:rPr>
        <w:t>12001-29-5</w:t>
      </w:r>
      <w:r>
        <w:rPr>
          <w:b w:val="0"/>
          <w:i w:val="0"/>
        </w:rPr>
        <w:br/>
      </w:r>
      <w:r>
        <w:rPr>
          <w:b w:val="0"/>
          <w:i w:val="0"/>
        </w:rPr>
        <w:br/>
      </w:r>
      <w:r>
        <w:rPr>
          <w:b w:val="0"/>
          <w:i w:val="0"/>
        </w:rPr>
        <w:t>Mg</w:t>
      </w:r>
      <w:r>
        <w:rPr>
          <w:b w:val="0"/>
          <w:i w:val="0"/>
        </w:rPr>
        <w:t>3</w:t>
      </w:r>
      <w:r>
        <w:rPr>
          <w:b w:val="0"/>
          <w:i w:val="0"/>
        </w:rPr>
        <w:t>(Si</w:t>
      </w:r>
      <w:r>
        <w:rPr>
          <w:b w:val="0"/>
          <w:i w:val="0"/>
        </w:rPr>
        <w:t>2</w:t>
      </w:r>
      <w:r>
        <w:rPr>
          <w:b w:val="0"/>
          <w:i w:val="0"/>
        </w:rPr>
        <w:t>O</w:t>
      </w:r>
      <w:r>
        <w:rPr>
          <w:b w:val="0"/>
          <w:i w:val="0"/>
        </w:rPr>
        <w:t>5</w:t>
      </w:r>
      <w:r>
        <w:rPr>
          <w:b w:val="0"/>
          <w:i w:val="0"/>
        </w:rPr>
        <w:t>)(OH)</w:t>
      </w:r>
      <w:r>
        <w:rPr>
          <w:b w:val="0"/>
          <w:i w:val="0"/>
        </w:rPr>
        <w:t>4</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Atrazine</w:t>
      </w:r>
      <w:r>
        <w:rPr>
          <w:b w:val="0"/>
          <w:i w:val="0"/>
        </w:rPr>
        <w:br/>
      </w:r>
      <w:r>
        <w:rPr>
          <w:b w:val="0"/>
          <w:i w:val="0"/>
        </w:rPr>
        <w:br/>
      </w:r>
      <w:r>
        <w:rPr>
          <w:b w:val="0"/>
          <w:i w:val="0"/>
        </w:rPr>
        <w:t>Atrazin</w:t>
      </w:r>
      <w:r>
        <w:rPr>
          <w:b w:val="0"/>
          <w:i w:val="0"/>
        </w:rPr>
        <w:br/>
      </w:r>
      <w:r>
        <w:rPr>
          <w:b w:val="0"/>
          <w:i w:val="0"/>
        </w:rPr>
        <w:br/>
      </w:r>
      <w:r>
        <w:rPr>
          <w:b w:val="0"/>
          <w:i w:val="0"/>
        </w:rPr>
        <w:t>1912-24-9</w:t>
      </w:r>
      <w:r>
        <w:rPr>
          <w:b w:val="0"/>
          <w:i w:val="0"/>
        </w:rPr>
        <w:br/>
      </w:r>
      <w:r>
        <w:rPr>
          <w:b w:val="0"/>
          <w:i w:val="0"/>
        </w:rPr>
        <w:br/>
      </w:r>
      <w:r>
        <w:rPr>
          <w:b w:val="0"/>
          <w:i w:val="0"/>
        </w:rPr>
        <w:t>C</w:t>
      </w:r>
      <w:r>
        <w:rPr>
          <w:b w:val="0"/>
          <w:i w:val="0"/>
        </w:rPr>
        <w:t>8</w:t>
      </w:r>
      <w:r>
        <w:rPr>
          <w:b w:val="0"/>
          <w:i w:val="0"/>
        </w:rPr>
        <w:t>H</w:t>
      </w:r>
      <w:r>
        <w:rPr>
          <w:b w:val="0"/>
          <w:i w:val="0"/>
        </w:rPr>
        <w:t>14</w:t>
      </w:r>
      <w:r>
        <w:rPr>
          <w:b w:val="0"/>
          <w:i w:val="0"/>
        </w:rPr>
        <w:t>ClN</w:t>
      </w:r>
      <w:r>
        <w:rPr>
          <w:b w:val="0"/>
          <w:i w:val="0"/>
        </w:rPr>
        <w:t>5</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Bari nitrate</w:t>
      </w:r>
      <w:r>
        <w:rPr>
          <w:b w:val="0"/>
          <w:i w:val="0"/>
        </w:rPr>
        <w:br/>
      </w:r>
      <w:r>
        <w:rPr>
          <w:b w:val="0"/>
          <w:i w:val="0"/>
        </w:rPr>
        <w:br/>
      </w:r>
      <w:r>
        <w:rPr>
          <w:b w:val="0"/>
          <w:i w:val="0"/>
        </w:rPr>
        <w:t>Bari nitrat</w:t>
      </w:r>
      <w:r>
        <w:rPr>
          <w:b w:val="0"/>
          <w:i w:val="0"/>
        </w:rPr>
        <w:br/>
      </w:r>
      <w:r>
        <w:rPr>
          <w:b w:val="0"/>
          <w:i w:val="0"/>
        </w:rPr>
        <w:br/>
      </w:r>
      <w:r>
        <w:rPr>
          <w:b w:val="0"/>
          <w:i w:val="0"/>
        </w:rPr>
        <w:t>10022-31-8</w:t>
      </w:r>
      <w:r>
        <w:rPr>
          <w:b w:val="0"/>
          <w:i w:val="0"/>
        </w:rPr>
        <w:br/>
      </w:r>
      <w:r>
        <w:rPr>
          <w:b w:val="0"/>
          <w:i w:val="0"/>
        </w:rPr>
        <w:br/>
      </w:r>
      <w:r>
        <w:rPr>
          <w:b w:val="0"/>
          <w:i w:val="0"/>
        </w:rPr>
        <w:t>Ba(NO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Barium</w:t>
      </w:r>
      <w:r>
        <w:rPr>
          <w:b w:val="0"/>
          <w:i w:val="0"/>
        </w:rPr>
        <w:br/>
      </w:r>
      <w:r>
        <w:rPr>
          <w:b w:val="0"/>
          <w:i w:val="0"/>
        </w:rPr>
        <w:br/>
      </w:r>
      <w:r>
        <w:rPr>
          <w:b w:val="0"/>
          <w:i w:val="0"/>
        </w:rPr>
        <w:t>Bari</w:t>
      </w:r>
      <w:r>
        <w:rPr>
          <w:b w:val="0"/>
          <w:i w:val="0"/>
        </w:rPr>
        <w:br/>
      </w:r>
      <w:r>
        <w:rPr>
          <w:b w:val="0"/>
          <w:i w:val="0"/>
        </w:rPr>
        <w:br/>
      </w:r>
      <w:r>
        <w:rPr>
          <w:b w:val="0"/>
          <w:i w:val="0"/>
        </w:rPr>
        <w:t>7440-39-3</w:t>
      </w:r>
      <w:r>
        <w:rPr>
          <w:b w:val="0"/>
          <w:i w:val="0"/>
        </w:rPr>
        <w:br/>
      </w:r>
      <w:r>
        <w:rPr>
          <w:b w:val="0"/>
          <w:i w:val="0"/>
        </w:rPr>
        <w:br/>
      </w:r>
      <w:r>
        <w:rPr>
          <w:b w:val="0"/>
          <w:i w:val="0"/>
        </w:rPr>
        <w:t>Ba</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Barium bromate</w:t>
      </w:r>
      <w:r>
        <w:rPr>
          <w:b w:val="0"/>
          <w:i w:val="0"/>
        </w:rPr>
        <w:br/>
      </w:r>
      <w:r>
        <w:rPr>
          <w:b w:val="0"/>
          <w:i w:val="0"/>
        </w:rPr>
        <w:br/>
      </w:r>
      <w:r>
        <w:rPr>
          <w:b w:val="0"/>
          <w:i w:val="0"/>
        </w:rPr>
        <w:t>Bari bromic</w:t>
      </w:r>
      <w:r>
        <w:rPr>
          <w:b w:val="0"/>
          <w:i w:val="0"/>
        </w:rPr>
        <w:br/>
      </w:r>
      <w:r>
        <w:rPr>
          <w:b w:val="0"/>
          <w:i w:val="0"/>
        </w:rPr>
        <w:br/>
      </w:r>
      <w:r>
        <w:rPr>
          <w:b w:val="0"/>
          <w:i w:val="0"/>
        </w:rPr>
        <w:t>13967-90-3</w:t>
      </w:r>
      <w:r>
        <w:rPr>
          <w:b w:val="0"/>
          <w:i w:val="0"/>
        </w:rPr>
        <w:br/>
      </w:r>
      <w:r>
        <w:rPr>
          <w:b w:val="0"/>
          <w:i w:val="0"/>
        </w:rPr>
        <w:br/>
      </w:r>
      <w:r>
        <w:rPr>
          <w:b w:val="0"/>
          <w:i w:val="0"/>
        </w:rPr>
        <w:t>Ba(BrO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Barium chlorate</w:t>
      </w:r>
      <w:r>
        <w:rPr>
          <w:b w:val="0"/>
          <w:i w:val="0"/>
        </w:rPr>
        <w:br/>
      </w:r>
      <w:r>
        <w:rPr>
          <w:b w:val="0"/>
          <w:i w:val="0"/>
        </w:rPr>
        <w:br/>
      </w:r>
      <w:r>
        <w:rPr>
          <w:b w:val="0"/>
          <w:i w:val="0"/>
        </w:rPr>
        <w:t>Bari clorat</w:t>
      </w:r>
      <w:r>
        <w:rPr>
          <w:b w:val="0"/>
          <w:i w:val="0"/>
        </w:rPr>
        <w:br/>
      </w:r>
      <w:r>
        <w:rPr>
          <w:b w:val="0"/>
          <w:i w:val="0"/>
        </w:rPr>
        <w:br/>
      </w:r>
      <w:r>
        <w:rPr>
          <w:b w:val="0"/>
          <w:i w:val="0"/>
        </w:rPr>
        <w:t>13477-00-4</w:t>
      </w:r>
      <w:r>
        <w:rPr>
          <w:b w:val="0"/>
          <w:i w:val="0"/>
        </w:rPr>
        <w:br/>
      </w:r>
      <w:r>
        <w:rPr>
          <w:b w:val="0"/>
          <w:i w:val="0"/>
        </w:rPr>
        <w:br/>
      </w:r>
      <w:r>
        <w:rPr>
          <w:b w:val="0"/>
          <w:i w:val="0"/>
        </w:rPr>
        <w:t>Ba(ClO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Barium hypochlorite</w:t>
      </w:r>
      <w:r>
        <w:rPr>
          <w:b w:val="0"/>
          <w:i w:val="0"/>
        </w:rPr>
        <w:br/>
      </w:r>
      <w:r>
        <w:rPr>
          <w:b w:val="0"/>
          <w:i w:val="0"/>
        </w:rPr>
        <w:br/>
      </w:r>
      <w:r>
        <w:rPr>
          <w:b w:val="0"/>
          <w:i w:val="0"/>
        </w:rPr>
        <w:t>Bari hypoclorit</w:t>
      </w:r>
      <w:r>
        <w:rPr>
          <w:b w:val="0"/>
          <w:i w:val="0"/>
        </w:rPr>
        <w:br/>
      </w:r>
      <w:r>
        <w:rPr>
          <w:b w:val="0"/>
          <w:i w:val="0"/>
        </w:rPr>
        <w:br/>
      </w:r>
      <w:r>
        <w:rPr>
          <w:b w:val="0"/>
          <w:i w:val="0"/>
        </w:rPr>
        <w:t>13477-10-6</w:t>
      </w:r>
      <w:r>
        <w:rPr>
          <w:b w:val="0"/>
          <w:i w:val="0"/>
        </w:rPr>
        <w:br/>
      </w:r>
      <w:r>
        <w:rPr>
          <w:b w:val="0"/>
          <w:i w:val="0"/>
        </w:rPr>
        <w:br/>
      </w:r>
      <w:r>
        <w:rPr>
          <w:b w:val="0"/>
          <w:i w:val="0"/>
        </w:rPr>
        <w:t>Ba(ClHO)</w:t>
      </w:r>
      <w:r>
        <w:rPr>
          <w:b w:val="0"/>
          <w:i w:val="0"/>
        </w:rPr>
        <w:t>2</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Barium oxide</w:t>
      </w:r>
      <w:r>
        <w:rPr>
          <w:b w:val="0"/>
          <w:i w:val="0"/>
        </w:rPr>
        <w:br/>
      </w:r>
      <w:r>
        <w:rPr>
          <w:b w:val="0"/>
          <w:i w:val="0"/>
        </w:rPr>
        <w:br/>
      </w:r>
      <w:r>
        <w:rPr>
          <w:b w:val="0"/>
          <w:i w:val="0"/>
        </w:rPr>
        <w:t>Bari oxit</w:t>
      </w:r>
      <w:r>
        <w:rPr>
          <w:b w:val="0"/>
          <w:i w:val="0"/>
        </w:rPr>
        <w:br/>
      </w:r>
      <w:r>
        <w:rPr>
          <w:b w:val="0"/>
          <w:i w:val="0"/>
        </w:rPr>
        <w:br/>
      </w:r>
      <w:r>
        <w:rPr>
          <w:b w:val="0"/>
          <w:i w:val="0"/>
        </w:rPr>
        <w:t>1304-28-5</w:t>
      </w:r>
      <w:r>
        <w:rPr>
          <w:b w:val="0"/>
          <w:i w:val="0"/>
        </w:rPr>
        <w:br/>
      </w:r>
      <w:r>
        <w:rPr>
          <w:b w:val="0"/>
          <w:i w:val="0"/>
        </w:rPr>
        <w:br/>
      </w:r>
      <w:r>
        <w:rPr>
          <w:b w:val="0"/>
          <w:i w:val="0"/>
        </w:rPr>
        <w:t>BaO</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Barium perchlorate</w:t>
      </w:r>
      <w:r>
        <w:rPr>
          <w:b w:val="0"/>
          <w:i w:val="0"/>
        </w:rPr>
        <w:br/>
      </w:r>
      <w:r>
        <w:rPr>
          <w:b w:val="0"/>
          <w:i w:val="0"/>
        </w:rPr>
        <w:br/>
      </w:r>
      <w:r>
        <w:rPr>
          <w:b w:val="0"/>
          <w:i w:val="0"/>
        </w:rPr>
        <w:t>Bari perclorat</w:t>
      </w:r>
      <w:r>
        <w:rPr>
          <w:b w:val="0"/>
          <w:i w:val="0"/>
        </w:rPr>
        <w:br/>
      </w:r>
      <w:r>
        <w:rPr>
          <w:b w:val="0"/>
          <w:i w:val="0"/>
        </w:rPr>
        <w:br/>
      </w:r>
      <w:r>
        <w:rPr>
          <w:b w:val="0"/>
          <w:i w:val="0"/>
        </w:rPr>
        <w:t>13465-95-7</w:t>
      </w:r>
      <w:r>
        <w:rPr>
          <w:b w:val="0"/>
          <w:i w:val="0"/>
        </w:rPr>
        <w:br/>
      </w:r>
      <w:r>
        <w:rPr>
          <w:b w:val="0"/>
          <w:i w:val="0"/>
        </w:rPr>
        <w:br/>
      </w:r>
      <w:r>
        <w:rPr>
          <w:b w:val="0"/>
          <w:i w:val="0"/>
        </w:rPr>
        <w:t>Ba(ClO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Barium peroxide</w:t>
      </w:r>
      <w:r>
        <w:rPr>
          <w:b w:val="0"/>
          <w:i w:val="0"/>
        </w:rPr>
        <w:br/>
      </w:r>
      <w:r>
        <w:rPr>
          <w:b w:val="0"/>
          <w:i w:val="0"/>
        </w:rPr>
        <w:br/>
      </w:r>
      <w:r>
        <w:rPr>
          <w:b w:val="0"/>
          <w:i w:val="0"/>
        </w:rPr>
        <w:t>Bari peroxit</w:t>
      </w:r>
      <w:r>
        <w:rPr>
          <w:b w:val="0"/>
          <w:i w:val="0"/>
        </w:rPr>
        <w:br/>
      </w:r>
      <w:r>
        <w:rPr>
          <w:b w:val="0"/>
          <w:i w:val="0"/>
        </w:rPr>
        <w:br/>
      </w:r>
      <w:r>
        <w:rPr>
          <w:b w:val="0"/>
          <w:i w:val="0"/>
        </w:rPr>
        <w:t>1304-29-6</w:t>
      </w:r>
      <w:r>
        <w:rPr>
          <w:b w:val="0"/>
          <w:i w:val="0"/>
        </w:rPr>
        <w:br/>
      </w:r>
      <w:r>
        <w:rPr>
          <w:b w:val="0"/>
          <w:i w:val="0"/>
        </w:rPr>
        <w:br/>
      </w:r>
      <w:r>
        <w:rPr>
          <w:b w:val="0"/>
          <w:i w:val="0"/>
        </w:rPr>
        <w:t>BaO</w:t>
      </w:r>
      <w:r>
        <w:rPr>
          <w:b w:val="0"/>
          <w:i w:val="0"/>
        </w:rPr>
        <w:t>2</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1,4-Benzene diamine dihydrochloride</w:t>
      </w:r>
      <w:r>
        <w:rPr>
          <w:b w:val="0"/>
          <w:i w:val="0"/>
        </w:rPr>
        <w:br/>
      </w:r>
      <w:r>
        <w:rPr>
          <w:b w:val="0"/>
          <w:i w:val="0"/>
        </w:rPr>
        <w:br/>
      </w:r>
      <w:r>
        <w:rPr>
          <w:b w:val="0"/>
          <w:i w:val="0"/>
        </w:rPr>
        <w:t>1,4-Benzen diamin dihydroclorit</w:t>
      </w:r>
      <w:r>
        <w:rPr>
          <w:b w:val="0"/>
          <w:i w:val="0"/>
        </w:rPr>
        <w:br/>
      </w:r>
      <w:r>
        <w:rPr>
          <w:b w:val="0"/>
          <w:i w:val="0"/>
        </w:rPr>
        <w:br/>
      </w:r>
      <w:r>
        <w:rPr>
          <w:b w:val="0"/>
          <w:i w:val="0"/>
        </w:rPr>
        <w:t>624-18-0</w:t>
      </w:r>
      <w:r>
        <w:rPr>
          <w:b w:val="0"/>
          <w:i w:val="0"/>
        </w:rPr>
        <w:br/>
      </w:r>
      <w:r>
        <w:rPr>
          <w:b w:val="0"/>
          <w:i w:val="0"/>
        </w:rPr>
        <w:br/>
      </w:r>
      <w:r>
        <w:rPr>
          <w:b w:val="0"/>
          <w:i w:val="0"/>
        </w:rPr>
        <w:t>C</w:t>
      </w:r>
      <w:r>
        <w:rPr>
          <w:b w:val="0"/>
          <w:i w:val="0"/>
        </w:rPr>
        <w:t>6</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Benzene sulfonyl chloride</w:t>
      </w:r>
      <w:r>
        <w:rPr>
          <w:b w:val="0"/>
          <w:i w:val="0"/>
        </w:rPr>
        <w:br/>
      </w:r>
      <w:r>
        <w:rPr>
          <w:b w:val="0"/>
          <w:i w:val="0"/>
        </w:rPr>
        <w:br/>
      </w:r>
      <w:r>
        <w:rPr>
          <w:b w:val="0"/>
          <w:i w:val="0"/>
        </w:rPr>
        <w:t>Benzen sunphonyl clorua</w:t>
      </w:r>
      <w:r>
        <w:rPr>
          <w:b w:val="0"/>
          <w:i w:val="0"/>
        </w:rPr>
        <w:br/>
      </w:r>
      <w:r>
        <w:rPr>
          <w:b w:val="0"/>
          <w:i w:val="0"/>
        </w:rPr>
        <w:br/>
      </w:r>
      <w:r>
        <w:rPr>
          <w:b w:val="0"/>
          <w:i w:val="0"/>
        </w:rPr>
        <w:t>98-09-9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1,2-Benzo quinone</w:t>
      </w:r>
      <w:r>
        <w:rPr>
          <w:b w:val="0"/>
          <w:i w:val="0"/>
        </w:rPr>
        <w:br/>
      </w:r>
      <w:r>
        <w:rPr>
          <w:b w:val="0"/>
          <w:i w:val="0"/>
        </w:rPr>
        <w:br/>
      </w:r>
      <w:r>
        <w:rPr>
          <w:b w:val="0"/>
          <w:i w:val="0"/>
        </w:rPr>
        <w:t>1,2-Benzo quinon</w:t>
      </w:r>
      <w:r>
        <w:rPr>
          <w:b w:val="0"/>
          <w:i w:val="0"/>
        </w:rPr>
        <w:br/>
      </w:r>
      <w:r>
        <w:rPr>
          <w:b w:val="0"/>
          <w:i w:val="0"/>
        </w:rPr>
        <w:br/>
      </w:r>
      <w:r>
        <w:rPr>
          <w:b w:val="0"/>
          <w:i w:val="0"/>
        </w:rPr>
        <w:t>583-63-1</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1,4-benzo quinone (p-benzoquinone)</w:t>
      </w:r>
      <w:r>
        <w:rPr>
          <w:b w:val="0"/>
          <w:i w:val="0"/>
        </w:rPr>
        <w:br/>
      </w:r>
      <w:r>
        <w:rPr>
          <w:b w:val="0"/>
          <w:i w:val="0"/>
        </w:rPr>
        <w:br/>
      </w:r>
      <w:r>
        <w:rPr>
          <w:b w:val="0"/>
          <w:i w:val="0"/>
        </w:rPr>
        <w:t>1,4-Benzo quinon</w:t>
      </w:r>
      <w:r>
        <w:rPr>
          <w:b w:val="0"/>
          <w:i w:val="0"/>
        </w:rPr>
        <w:br/>
      </w:r>
      <w:r>
        <w:rPr>
          <w:b w:val="0"/>
          <w:i w:val="0"/>
        </w:rPr>
        <w:br/>
      </w:r>
      <w:r>
        <w:rPr>
          <w:b w:val="0"/>
          <w:i w:val="0"/>
        </w:rPr>
        <w:t>106-51-4</w:t>
      </w:r>
      <w:r>
        <w:rPr>
          <w:b w:val="0"/>
          <w:i w:val="0"/>
        </w:rPr>
        <w:br/>
      </w:r>
      <w:r>
        <w:rPr>
          <w:b w:val="0"/>
          <w:i w:val="0"/>
        </w:rPr>
        <w:br/>
      </w:r>
      <w:r>
        <w:rPr>
          <w:b w:val="0"/>
          <w:i w:val="0"/>
        </w:rPr>
        <w:t>C</w:t>
      </w:r>
      <w:r>
        <w:rPr>
          <w:b w:val="0"/>
          <w:i w:val="0"/>
        </w:rPr>
        <w:t>6</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Benzo trichloride</w:t>
      </w:r>
      <w:r>
        <w:rPr>
          <w:b w:val="0"/>
          <w:i w:val="0"/>
        </w:rPr>
        <w:br/>
      </w:r>
      <w:r>
        <w:rPr>
          <w:b w:val="0"/>
          <w:i w:val="0"/>
        </w:rPr>
        <w:br/>
      </w:r>
      <w:r>
        <w:rPr>
          <w:b w:val="0"/>
          <w:i w:val="0"/>
        </w:rPr>
        <w:t>Benzo triclorua</w:t>
      </w:r>
      <w:r>
        <w:rPr>
          <w:b w:val="0"/>
          <w:i w:val="0"/>
        </w:rPr>
        <w:br/>
      </w:r>
      <w:r>
        <w:rPr>
          <w:b w:val="0"/>
          <w:i w:val="0"/>
        </w:rPr>
        <w:br/>
      </w:r>
      <w:r>
        <w:rPr>
          <w:b w:val="0"/>
          <w:i w:val="0"/>
        </w:rPr>
        <w:t>98-07-7</w:t>
      </w:r>
      <w:r>
        <w:rPr>
          <w:b w:val="0"/>
          <w:i w:val="0"/>
        </w:rPr>
        <w:br/>
      </w:r>
      <w:r>
        <w:rPr>
          <w:b w:val="0"/>
          <w:i w:val="0"/>
        </w:rPr>
        <w:br/>
      </w:r>
      <w:r>
        <w:rPr>
          <w:b w:val="0"/>
          <w:i w:val="0"/>
        </w:rPr>
        <w:t>C</w:t>
      </w:r>
      <w:r>
        <w:rPr>
          <w:b w:val="0"/>
          <w:i w:val="0"/>
        </w:rPr>
        <w:t>7</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Benzo trifluoride (Trifluorotoluene)</w:t>
      </w:r>
      <w:r>
        <w:rPr>
          <w:b w:val="0"/>
          <w:i w:val="0"/>
        </w:rPr>
        <w:br/>
      </w:r>
      <w:r>
        <w:rPr>
          <w:b w:val="0"/>
          <w:i w:val="0"/>
        </w:rPr>
        <w:br/>
      </w:r>
      <w:r>
        <w:rPr>
          <w:b w:val="0"/>
          <w:i w:val="0"/>
        </w:rPr>
        <w:t>Benzo triflorua</w:t>
      </w:r>
      <w:r>
        <w:rPr>
          <w:b w:val="0"/>
          <w:i w:val="0"/>
        </w:rPr>
        <w:br/>
      </w:r>
      <w:r>
        <w:rPr>
          <w:b w:val="0"/>
          <w:i w:val="0"/>
        </w:rPr>
        <w:br/>
      </w:r>
      <w:r>
        <w:rPr>
          <w:b w:val="0"/>
          <w:i w:val="0"/>
        </w:rPr>
        <w:t>98-08-8</w:t>
      </w:r>
      <w:r>
        <w:rPr>
          <w:b w:val="0"/>
          <w:i w:val="0"/>
        </w:rPr>
        <w:br/>
      </w:r>
      <w:r>
        <w:rPr>
          <w:b w:val="0"/>
          <w:i w:val="0"/>
        </w:rPr>
        <w:br/>
      </w:r>
      <w:r>
        <w:rPr>
          <w:b w:val="0"/>
          <w:i w:val="0"/>
        </w:rPr>
        <w:t>C</w:t>
      </w:r>
      <w:r>
        <w:rPr>
          <w:b w:val="0"/>
          <w:i w:val="0"/>
        </w:rPr>
        <w:t>7</w:t>
      </w:r>
      <w:r>
        <w:rPr>
          <w:b w:val="0"/>
          <w:i w:val="0"/>
        </w:rPr>
        <w:t>H</w:t>
      </w:r>
      <w:r>
        <w:rPr>
          <w:b w:val="0"/>
          <w:i w:val="0"/>
        </w:rPr>
        <w:t>5</w:t>
      </w:r>
      <w:r>
        <w:rPr>
          <w:b w:val="0"/>
          <w:i w:val="0"/>
        </w:rPr>
        <w:t>F</w:t>
      </w:r>
      <w:r>
        <w:rPr>
          <w:b w:val="0"/>
          <w:i w:val="0"/>
        </w:rPr>
        <w:t>3</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Benz(a) anthracene (1,2-Benzoanthracene)</w:t>
      </w:r>
      <w:r>
        <w:rPr>
          <w:b w:val="0"/>
          <w:i w:val="0"/>
        </w:rPr>
        <w:br/>
      </w:r>
      <w:r>
        <w:rPr>
          <w:b w:val="0"/>
          <w:i w:val="0"/>
        </w:rPr>
        <w:br/>
      </w:r>
      <w:r>
        <w:rPr>
          <w:b w:val="0"/>
          <w:i w:val="0"/>
        </w:rPr>
        <w:t xml:space="preserve">Benz(a) anthracen (1,2-Benzoanthracen) </w:t>
      </w:r>
      <w:r>
        <w:rPr>
          <w:b w:val="0"/>
          <w:i w:val="0"/>
        </w:rPr>
        <w:br/>
      </w:r>
      <w:r>
        <w:rPr>
          <w:b w:val="0"/>
          <w:i w:val="0"/>
        </w:rPr>
        <w:br/>
      </w:r>
      <w:r>
        <w:rPr>
          <w:b w:val="0"/>
          <w:i w:val="0"/>
        </w:rPr>
        <w:t>56-55-3</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Chrysen (1,2-benzophenanthrene)</w:t>
      </w:r>
      <w:r>
        <w:rPr>
          <w:b w:val="0"/>
          <w:i w:val="0"/>
        </w:rPr>
        <w:br/>
      </w:r>
      <w:r>
        <w:rPr>
          <w:b w:val="0"/>
          <w:i w:val="0"/>
        </w:rPr>
        <w:br/>
      </w:r>
      <w:r>
        <w:rPr>
          <w:b w:val="0"/>
          <w:i w:val="0"/>
        </w:rPr>
        <w:t>Chrysen (1,2-</w:t>
      </w:r>
      <w:r>
        <w:rPr>
          <w:b w:val="0"/>
          <w:i w:val="0"/>
        </w:rPr>
        <w:t>benzophenanthren)</w:t>
      </w:r>
      <w:r>
        <w:rPr>
          <w:b w:val="0"/>
          <w:i w:val="0"/>
        </w:rPr>
        <w:br/>
      </w:r>
      <w:r>
        <w:rPr>
          <w:b w:val="0"/>
          <w:i w:val="0"/>
        </w:rPr>
        <w:br/>
      </w:r>
      <w:r>
        <w:rPr>
          <w:b w:val="0"/>
          <w:i w:val="0"/>
        </w:rPr>
        <w:t>218-01-9</w:t>
      </w:r>
      <w:r>
        <w:rPr>
          <w:b w:val="0"/>
          <w:i w:val="0"/>
        </w:rPr>
        <w:br/>
      </w:r>
      <w:r>
        <w:rPr>
          <w:b w:val="0"/>
          <w:i w:val="0"/>
        </w:rPr>
        <w:br/>
      </w:r>
      <w:r>
        <w:rPr>
          <w:b w:val="0"/>
          <w:i w:val="0"/>
        </w:rPr>
        <w:t>C</w:t>
      </w:r>
      <w:r>
        <w:rPr>
          <w:b w:val="0"/>
          <w:i w:val="0"/>
        </w:rPr>
        <w:t>18</w:t>
      </w:r>
      <w:r>
        <w:rPr>
          <w:b w:val="0"/>
          <w:i w:val="0"/>
        </w:rPr>
        <w:t>H</w:t>
      </w:r>
      <w:r>
        <w:rPr>
          <w:b w:val="0"/>
          <w:i w:val="0"/>
        </w:rPr>
        <w:t>12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Benzoyl chloride</w:t>
      </w:r>
      <w:r>
        <w:rPr>
          <w:b w:val="0"/>
          <w:i w:val="0"/>
        </w:rPr>
        <w:br/>
      </w:r>
      <w:r>
        <w:rPr>
          <w:b w:val="0"/>
          <w:i w:val="0"/>
        </w:rPr>
        <w:br/>
      </w:r>
      <w:r>
        <w:rPr>
          <w:b w:val="0"/>
          <w:i w:val="0"/>
        </w:rPr>
        <w:t>Benzoyl clorua</w:t>
      </w:r>
      <w:r>
        <w:rPr>
          <w:b w:val="0"/>
          <w:i w:val="0"/>
        </w:rPr>
        <w:br/>
      </w:r>
      <w:r>
        <w:rPr>
          <w:b w:val="0"/>
          <w:i w:val="0"/>
        </w:rPr>
        <w:br/>
      </w:r>
      <w:r>
        <w:rPr>
          <w:b w:val="0"/>
          <w:i w:val="0"/>
        </w:rPr>
        <w:t>98-88-4</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Benzoyl peroxide</w:t>
      </w:r>
      <w:r>
        <w:rPr>
          <w:b w:val="0"/>
          <w:i w:val="0"/>
        </w:rPr>
        <w:br/>
      </w:r>
      <w:r>
        <w:rPr>
          <w:b w:val="0"/>
          <w:i w:val="0"/>
        </w:rPr>
        <w:br/>
      </w:r>
      <w:r>
        <w:rPr>
          <w:b w:val="0"/>
          <w:i w:val="0"/>
        </w:rPr>
        <w:t>Benzoyl peroxit</w:t>
      </w:r>
      <w:r>
        <w:rPr>
          <w:b w:val="0"/>
          <w:i w:val="0"/>
        </w:rPr>
        <w:br/>
      </w:r>
      <w:r>
        <w:rPr>
          <w:b w:val="0"/>
          <w:i w:val="0"/>
        </w:rPr>
        <w:br/>
      </w:r>
      <w:r>
        <w:rPr>
          <w:b w:val="0"/>
          <w:i w:val="0"/>
        </w:rPr>
        <w:t>94-36-0</w:t>
      </w:r>
      <w:r>
        <w:rPr>
          <w:b w:val="0"/>
          <w:i w:val="0"/>
        </w:rPr>
        <w:br/>
      </w:r>
      <w:r>
        <w:rPr>
          <w:b w:val="0"/>
          <w:i w:val="0"/>
        </w:rPr>
        <w:br/>
      </w:r>
      <w:r>
        <w:rPr>
          <w:b w:val="0"/>
          <w:i w:val="0"/>
        </w:rPr>
        <w:t>C</w:t>
      </w:r>
      <w:r>
        <w:rPr>
          <w:b w:val="0"/>
          <w:i w:val="0"/>
        </w:rPr>
        <w:t>14</w:t>
      </w:r>
      <w:r>
        <w:rPr>
          <w:b w:val="0"/>
          <w:i w:val="0"/>
        </w:rPr>
        <w:t>H</w:t>
      </w:r>
      <w:r>
        <w:rPr>
          <w:b w:val="0"/>
          <w:i w:val="0"/>
        </w:rPr>
        <w:t>10</w:t>
      </w:r>
      <w:r>
        <w:rPr>
          <w:b w:val="0"/>
          <w:i w:val="0"/>
        </w:rPr>
        <w:t>O</w:t>
      </w:r>
      <w:r>
        <w:rPr>
          <w:b w:val="0"/>
          <w:i w:val="0"/>
        </w:rPr>
        <w:t xml:space="preserve">4 </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Bis(chloro methyl) ether</w:t>
      </w:r>
      <w:r>
        <w:rPr>
          <w:b w:val="0"/>
          <w:i w:val="0"/>
        </w:rPr>
        <w:br/>
      </w:r>
      <w:r>
        <w:rPr>
          <w:b w:val="0"/>
          <w:i w:val="0"/>
        </w:rPr>
        <w:br/>
      </w:r>
      <w:r>
        <w:rPr>
          <w:b w:val="0"/>
          <w:i w:val="0"/>
        </w:rPr>
        <w:t>Bis(clo metyl) ete</w:t>
      </w:r>
      <w:r>
        <w:rPr>
          <w:b w:val="0"/>
          <w:i w:val="0"/>
        </w:rPr>
        <w:br/>
      </w:r>
      <w:r>
        <w:rPr>
          <w:b w:val="0"/>
          <w:i w:val="0"/>
        </w:rPr>
        <w:br/>
      </w:r>
      <w:r>
        <w:rPr>
          <w:b w:val="0"/>
          <w:i w:val="0"/>
        </w:rPr>
        <w:t>542-88-1</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Boron tribromide</w:t>
      </w:r>
      <w:r>
        <w:rPr>
          <w:b w:val="0"/>
          <w:i w:val="0"/>
        </w:rPr>
        <w:br/>
      </w:r>
      <w:r>
        <w:rPr>
          <w:b w:val="0"/>
          <w:i w:val="0"/>
        </w:rPr>
        <w:br/>
      </w:r>
      <w:r>
        <w:rPr>
          <w:b w:val="0"/>
          <w:i w:val="0"/>
        </w:rPr>
        <w:t>Bo tribromua</w:t>
      </w:r>
      <w:r>
        <w:rPr>
          <w:b w:val="0"/>
          <w:i w:val="0"/>
        </w:rPr>
        <w:br/>
      </w:r>
      <w:r>
        <w:rPr>
          <w:b w:val="0"/>
          <w:i w:val="0"/>
        </w:rPr>
        <w:br/>
      </w:r>
      <w:r>
        <w:rPr>
          <w:b w:val="0"/>
          <w:i w:val="0"/>
        </w:rPr>
        <w:t>10294-33-4</w:t>
      </w:r>
      <w:r>
        <w:rPr>
          <w:b w:val="0"/>
          <w:i w:val="0"/>
        </w:rPr>
        <w:br/>
      </w:r>
      <w:r>
        <w:rPr>
          <w:b w:val="0"/>
          <w:i w:val="0"/>
        </w:rPr>
        <w:br/>
      </w:r>
      <w:r>
        <w:rPr>
          <w:b w:val="0"/>
          <w:i w:val="0"/>
        </w:rPr>
        <w:t>BBr</w:t>
      </w:r>
      <w:r>
        <w:rPr>
          <w:b w:val="0"/>
          <w:i w:val="0"/>
        </w:rPr>
        <w:t>3</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Boron trifluoride</w:t>
      </w:r>
      <w:r>
        <w:rPr>
          <w:b w:val="0"/>
          <w:i w:val="0"/>
        </w:rPr>
        <w:br/>
      </w:r>
      <w:r>
        <w:rPr>
          <w:b w:val="0"/>
          <w:i w:val="0"/>
        </w:rPr>
        <w:br/>
      </w:r>
      <w:r>
        <w:rPr>
          <w:b w:val="0"/>
          <w:i w:val="0"/>
        </w:rPr>
        <w:t>Bo trifluorua</w:t>
      </w:r>
      <w:r>
        <w:rPr>
          <w:b w:val="0"/>
          <w:i w:val="0"/>
        </w:rPr>
        <w:br/>
      </w:r>
      <w:r>
        <w:rPr>
          <w:b w:val="0"/>
          <w:i w:val="0"/>
        </w:rPr>
        <w:br/>
      </w:r>
      <w:r>
        <w:rPr>
          <w:b w:val="0"/>
          <w:i w:val="0"/>
        </w:rPr>
        <w:t>7637-07-2</w:t>
      </w:r>
      <w:r>
        <w:rPr>
          <w:b w:val="0"/>
          <w:i w:val="0"/>
        </w:rPr>
        <w:br/>
      </w:r>
      <w:r>
        <w:rPr>
          <w:b w:val="0"/>
          <w:i w:val="0"/>
        </w:rPr>
        <w:br/>
      </w:r>
      <w:r>
        <w:rPr>
          <w:b w:val="0"/>
          <w:i w:val="0"/>
        </w:rPr>
        <w:t>BF</w:t>
      </w:r>
      <w:r>
        <w:rPr>
          <w:b w:val="0"/>
          <w:i w:val="0"/>
        </w:rPr>
        <w:t>3</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Boron trifluoride acetic acid</w:t>
      </w:r>
      <w:r>
        <w:rPr>
          <w:b w:val="0"/>
          <w:i w:val="0"/>
        </w:rPr>
        <w:br/>
      </w:r>
      <w:r>
        <w:rPr>
          <w:b w:val="0"/>
          <w:i w:val="0"/>
        </w:rPr>
        <w:br/>
      </w:r>
      <w:r>
        <w:rPr>
          <w:b w:val="0"/>
          <w:i w:val="0"/>
        </w:rPr>
        <w:t>Axit bo triflo axetic</w:t>
      </w:r>
      <w:r>
        <w:rPr>
          <w:b w:val="0"/>
          <w:i w:val="0"/>
        </w:rPr>
        <w:br/>
      </w:r>
      <w:r>
        <w:rPr>
          <w:b w:val="0"/>
          <w:i w:val="0"/>
        </w:rPr>
        <w:br/>
      </w:r>
      <w:r>
        <w:rPr>
          <w:b w:val="0"/>
          <w:i w:val="0"/>
        </w:rPr>
        <w:t>7578-36-1</w:t>
      </w:r>
      <w:r>
        <w:rPr>
          <w:b w:val="0"/>
          <w:i w:val="0"/>
        </w:rPr>
        <w:br/>
      </w:r>
      <w:r>
        <w:rPr>
          <w:b w:val="0"/>
          <w:i w:val="0"/>
        </w:rPr>
        <w:br/>
      </w:r>
      <w:r>
        <w:rPr>
          <w:b w:val="0"/>
          <w:i w:val="0"/>
        </w:rPr>
        <w:t>C</w:t>
      </w:r>
      <w:r>
        <w:rPr>
          <w:b w:val="0"/>
          <w:i w:val="0"/>
        </w:rPr>
        <w:t>2</w:t>
      </w:r>
      <w:r>
        <w:rPr>
          <w:b w:val="0"/>
          <w:i w:val="0"/>
        </w:rPr>
        <w:t>H</w:t>
      </w:r>
      <w:r>
        <w:rPr>
          <w:b w:val="0"/>
          <w:i w:val="0"/>
        </w:rPr>
        <w:t>4</w:t>
      </w:r>
      <w:r>
        <w:rPr>
          <w:b w:val="0"/>
          <w:i w:val="0"/>
        </w:rPr>
        <w:t>BF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Boron trifluoride diethyl etherate</w:t>
      </w:r>
      <w:r>
        <w:rPr>
          <w:b w:val="0"/>
          <w:i w:val="0"/>
        </w:rPr>
        <w:br/>
      </w:r>
      <w:r>
        <w:rPr>
          <w:b w:val="0"/>
          <w:i w:val="0"/>
        </w:rPr>
        <w:br/>
      </w:r>
      <w:r>
        <w:rPr>
          <w:b w:val="0"/>
          <w:i w:val="0"/>
        </w:rPr>
        <w:t>Bo triflo dietyl etherat</w:t>
      </w:r>
      <w:r>
        <w:rPr>
          <w:b w:val="0"/>
          <w:i w:val="0"/>
        </w:rPr>
        <w:br/>
      </w:r>
      <w:r>
        <w:rPr>
          <w:b w:val="0"/>
          <w:i w:val="0"/>
        </w:rPr>
        <w:br/>
      </w:r>
      <w:r>
        <w:rPr>
          <w:b w:val="0"/>
          <w:i w:val="0"/>
        </w:rPr>
        <w:t>109-63-7</w:t>
      </w:r>
      <w:r>
        <w:rPr>
          <w:b w:val="0"/>
          <w:i w:val="0"/>
        </w:rPr>
        <w:br/>
      </w:r>
      <w:r>
        <w:rPr>
          <w:b w:val="0"/>
          <w:i w:val="0"/>
        </w:rPr>
        <w:br/>
      </w:r>
      <w:r>
        <w:rPr>
          <w:b w:val="0"/>
          <w:i w:val="0"/>
        </w:rPr>
        <w:t>C</w:t>
      </w:r>
      <w:r>
        <w:rPr>
          <w:b w:val="0"/>
          <w:i w:val="0"/>
        </w:rPr>
        <w:t>4</w:t>
      </w:r>
      <w:r>
        <w:rPr>
          <w:b w:val="0"/>
          <w:i w:val="0"/>
        </w:rPr>
        <w:t>H</w:t>
      </w:r>
      <w:r>
        <w:rPr>
          <w:b w:val="0"/>
          <w:i w:val="0"/>
        </w:rPr>
        <w:t>10</w:t>
      </w:r>
      <w:r>
        <w:rPr>
          <w:b w:val="0"/>
          <w:i w:val="0"/>
        </w:rPr>
        <w:t>BF</w:t>
      </w:r>
      <w:r>
        <w:rPr>
          <w:b w:val="0"/>
          <w:i w:val="0"/>
        </w:rPr>
        <w:t>3</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Bromine monochloride</w:t>
      </w:r>
      <w:r>
        <w:rPr>
          <w:b w:val="0"/>
          <w:i w:val="0"/>
        </w:rPr>
        <w:br/>
      </w:r>
      <w:r>
        <w:rPr>
          <w:b w:val="0"/>
          <w:i w:val="0"/>
        </w:rPr>
        <w:br/>
      </w:r>
      <w:r>
        <w:rPr>
          <w:b w:val="0"/>
          <w:i w:val="0"/>
        </w:rPr>
        <w:t>Brom clorua</w:t>
      </w:r>
      <w:r>
        <w:rPr>
          <w:b w:val="0"/>
          <w:i w:val="0"/>
        </w:rPr>
        <w:br/>
      </w:r>
      <w:r>
        <w:rPr>
          <w:b w:val="0"/>
          <w:i w:val="0"/>
        </w:rPr>
        <w:br/>
      </w:r>
      <w:r>
        <w:rPr>
          <w:b w:val="0"/>
          <w:i w:val="0"/>
        </w:rPr>
        <w:t>13863-41-7</w:t>
      </w:r>
      <w:r>
        <w:rPr>
          <w:b w:val="0"/>
          <w:i w:val="0"/>
        </w:rPr>
        <w:br/>
      </w:r>
      <w:r>
        <w:rPr>
          <w:b w:val="0"/>
          <w:i w:val="0"/>
        </w:rPr>
        <w:br/>
      </w:r>
      <w:r>
        <w:rPr>
          <w:b w:val="0"/>
          <w:i w:val="0"/>
        </w:rPr>
        <w:t>BrCl</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Bromo acetone</w:t>
      </w:r>
      <w:r>
        <w:rPr>
          <w:b w:val="0"/>
          <w:i w:val="0"/>
        </w:rPr>
        <w:br/>
      </w:r>
      <w:r>
        <w:rPr>
          <w:b w:val="0"/>
          <w:i w:val="0"/>
        </w:rPr>
        <w:br/>
      </w:r>
      <w:r>
        <w:rPr>
          <w:b w:val="0"/>
          <w:i w:val="0"/>
        </w:rPr>
        <w:t>Brom axeton</w:t>
      </w:r>
      <w:r>
        <w:rPr>
          <w:b w:val="0"/>
          <w:i w:val="0"/>
        </w:rPr>
        <w:br/>
      </w:r>
      <w:r>
        <w:rPr>
          <w:b w:val="0"/>
          <w:i w:val="0"/>
        </w:rPr>
        <w:br/>
      </w:r>
      <w:r>
        <w:rPr>
          <w:b w:val="0"/>
          <w:i w:val="0"/>
        </w:rPr>
        <w:t>598-31-2</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1-Bromo butane</w:t>
      </w:r>
      <w:r>
        <w:rPr>
          <w:b w:val="0"/>
          <w:i w:val="0"/>
        </w:rPr>
        <w:br/>
      </w:r>
      <w:r>
        <w:rPr>
          <w:b w:val="0"/>
          <w:i w:val="0"/>
        </w:rPr>
        <w:br/>
      </w:r>
      <w:r>
        <w:rPr>
          <w:b w:val="0"/>
          <w:i w:val="0"/>
        </w:rPr>
        <w:t>1-Brom butan</w:t>
      </w:r>
      <w:r>
        <w:rPr>
          <w:b w:val="0"/>
          <w:i w:val="0"/>
        </w:rPr>
        <w:br/>
      </w:r>
      <w:r>
        <w:rPr>
          <w:b w:val="0"/>
          <w:i w:val="0"/>
        </w:rPr>
        <w:br/>
      </w:r>
      <w:r>
        <w:rPr>
          <w:b w:val="0"/>
          <w:i w:val="0"/>
        </w:rPr>
        <w:t>109-65-9</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2-Bromo butane</w:t>
      </w:r>
      <w:r>
        <w:rPr>
          <w:b w:val="0"/>
          <w:i w:val="0"/>
        </w:rPr>
        <w:br/>
      </w:r>
      <w:r>
        <w:rPr>
          <w:b w:val="0"/>
          <w:i w:val="0"/>
        </w:rPr>
        <w:br/>
      </w:r>
      <w:r>
        <w:rPr>
          <w:b w:val="0"/>
          <w:i w:val="0"/>
        </w:rPr>
        <w:t>2-Brom butan</w:t>
      </w:r>
      <w:r>
        <w:rPr>
          <w:b w:val="0"/>
          <w:i w:val="0"/>
        </w:rPr>
        <w:br/>
      </w:r>
      <w:r>
        <w:rPr>
          <w:b w:val="0"/>
          <w:i w:val="0"/>
        </w:rPr>
        <w:br/>
      </w:r>
      <w:r>
        <w:rPr>
          <w:b w:val="0"/>
          <w:i w:val="0"/>
        </w:rPr>
        <w:t>78-76-2</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Bromo chlorodifluoro methane</w:t>
      </w:r>
      <w:r>
        <w:rPr>
          <w:b w:val="0"/>
          <w:i w:val="0"/>
        </w:rPr>
        <w:br/>
      </w:r>
      <w:r>
        <w:rPr>
          <w:b w:val="0"/>
          <w:i w:val="0"/>
        </w:rPr>
        <w:br/>
      </w:r>
      <w:r>
        <w:rPr>
          <w:b w:val="0"/>
          <w:i w:val="0"/>
        </w:rPr>
        <w:t>Clo diflo brom metan</w:t>
      </w:r>
      <w:r>
        <w:rPr>
          <w:b w:val="0"/>
          <w:i w:val="0"/>
        </w:rPr>
        <w:br/>
      </w:r>
      <w:r>
        <w:rPr>
          <w:b w:val="0"/>
          <w:i w:val="0"/>
        </w:rPr>
        <w:br/>
      </w:r>
      <w:r>
        <w:rPr>
          <w:b w:val="0"/>
          <w:i w:val="0"/>
        </w:rPr>
        <w:t>353-59-3</w:t>
      </w:r>
      <w:r>
        <w:rPr>
          <w:b w:val="0"/>
          <w:i w:val="0"/>
        </w:rPr>
        <w:br/>
      </w:r>
      <w:r>
        <w:rPr>
          <w:b w:val="0"/>
          <w:i w:val="0"/>
        </w:rPr>
        <w:br/>
      </w:r>
      <w:r>
        <w:rPr>
          <w:b w:val="0"/>
          <w:i w:val="0"/>
        </w:rPr>
        <w:t>CF</w:t>
      </w:r>
      <w:r>
        <w:rPr>
          <w:b w:val="0"/>
          <w:i w:val="0"/>
        </w:rPr>
        <w:t>2</w:t>
      </w:r>
      <w:r>
        <w:rPr>
          <w:b w:val="0"/>
          <w:i w:val="0"/>
        </w:rPr>
        <w:t>ClBr</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4-Bromo-2-(4-chloro phenyl)-1-ethoxy methyl-5-trifluoro methyl-1H-pyrrole-3-carbonitrile</w:t>
      </w:r>
      <w:r>
        <w:rPr>
          <w:b w:val="0"/>
          <w:i w:val="0"/>
        </w:rPr>
        <w:br/>
      </w:r>
      <w:r>
        <w:rPr>
          <w:b w:val="0"/>
          <w:i w:val="0"/>
        </w:rPr>
        <w:br/>
      </w:r>
      <w:r>
        <w:rPr>
          <w:b w:val="0"/>
          <w:i w:val="0"/>
        </w:rPr>
        <w:t>4-Brom-2-(4-clophenyl)-1-ethoxy metyl-5-triflo metyl-1H-pyrrole-3-cacbonitril</w:t>
      </w:r>
      <w:r>
        <w:rPr>
          <w:b w:val="0"/>
          <w:i w:val="0"/>
        </w:rPr>
        <w:br/>
      </w:r>
      <w:r>
        <w:rPr>
          <w:b w:val="0"/>
          <w:i w:val="0"/>
        </w:rPr>
        <w:br/>
      </w:r>
      <w:r>
        <w:rPr>
          <w:b w:val="0"/>
          <w:i w:val="0"/>
        </w:rPr>
        <w:t>122453-73-0</w:t>
      </w:r>
      <w:r>
        <w:rPr>
          <w:b w:val="0"/>
          <w:i w:val="0"/>
        </w:rPr>
        <w:br/>
      </w:r>
      <w:r>
        <w:rPr>
          <w:b w:val="0"/>
          <w:i w:val="0"/>
        </w:rPr>
        <w:br/>
      </w:r>
      <w:r>
        <w:rPr>
          <w:b w:val="0"/>
          <w:i w:val="0"/>
        </w:rPr>
        <w:t>C</w:t>
      </w:r>
      <w:r>
        <w:rPr>
          <w:b w:val="0"/>
          <w:i w:val="0"/>
        </w:rPr>
        <w:t>15</w:t>
      </w:r>
      <w:r>
        <w:rPr>
          <w:b w:val="0"/>
          <w:i w:val="0"/>
        </w:rPr>
        <w:t>H</w:t>
      </w:r>
      <w:r>
        <w:rPr>
          <w:b w:val="0"/>
          <w:i w:val="0"/>
        </w:rPr>
        <w:t>11</w:t>
      </w:r>
      <w:r>
        <w:rPr>
          <w:b w:val="0"/>
          <w:i w:val="0"/>
        </w:rPr>
        <w:t>BrClF</w:t>
      </w:r>
      <w:r>
        <w:rPr>
          <w:b w:val="0"/>
          <w:i w:val="0"/>
        </w:rPr>
        <w:t>3</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Ethane, 1 -bromo-2-ethoxy-</w:t>
      </w:r>
      <w:r>
        <w:rPr>
          <w:b w:val="0"/>
          <w:i w:val="0"/>
        </w:rPr>
        <w:br/>
      </w:r>
      <w:r>
        <w:rPr>
          <w:b w:val="0"/>
          <w:i w:val="0"/>
        </w:rPr>
        <w:br/>
      </w:r>
      <w:r>
        <w:rPr>
          <w:b w:val="0"/>
          <w:i w:val="0"/>
        </w:rPr>
        <w:t xml:space="preserve">1-Bromo-2-ethoxy-etan </w:t>
      </w:r>
      <w:r>
        <w:rPr>
          <w:b w:val="0"/>
          <w:i w:val="0"/>
        </w:rPr>
        <w:br/>
      </w:r>
      <w:r>
        <w:rPr>
          <w:b w:val="0"/>
          <w:i w:val="0"/>
        </w:rPr>
        <w:br/>
      </w:r>
      <w:r>
        <w:rPr>
          <w:b w:val="0"/>
          <w:i w:val="0"/>
        </w:rPr>
        <w:t>592-55-2</w:t>
      </w:r>
      <w:r>
        <w:rPr>
          <w:b w:val="0"/>
          <w:i w:val="0"/>
        </w:rPr>
        <w:br/>
      </w:r>
      <w:r>
        <w:rPr>
          <w:b w:val="0"/>
          <w:i w:val="0"/>
        </w:rPr>
        <w:br/>
      </w:r>
      <w:r>
        <w:rPr>
          <w:b w:val="0"/>
          <w:i w:val="0"/>
        </w:rPr>
        <w:t>C</w:t>
      </w:r>
      <w:r>
        <w:rPr>
          <w:b w:val="0"/>
          <w:i w:val="0"/>
        </w:rPr>
        <w:t>4</w:t>
      </w:r>
      <w:r>
        <w:rPr>
          <w:b w:val="0"/>
          <w:i w:val="0"/>
        </w:rPr>
        <w:t>H</w:t>
      </w:r>
      <w:r>
        <w:rPr>
          <w:b w:val="0"/>
          <w:i w:val="0"/>
        </w:rPr>
        <w:t>9</w:t>
      </w:r>
      <w:r>
        <w:rPr>
          <w:b w:val="0"/>
          <w:i w:val="0"/>
        </w:rPr>
        <w:t>BrO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1-Bromo-2-methylpropane</w:t>
      </w:r>
      <w:r>
        <w:rPr>
          <w:b w:val="0"/>
          <w:i w:val="0"/>
        </w:rPr>
        <w:br/>
      </w:r>
      <w:r>
        <w:rPr>
          <w:b w:val="0"/>
          <w:i w:val="0"/>
        </w:rPr>
        <w:br/>
      </w:r>
      <w:r>
        <w:rPr>
          <w:b w:val="0"/>
          <w:i w:val="0"/>
        </w:rPr>
        <w:t xml:space="preserve">1-Bromo-2-metyl propan </w:t>
      </w:r>
      <w:r>
        <w:rPr>
          <w:b w:val="0"/>
          <w:i w:val="0"/>
        </w:rPr>
        <w:br/>
      </w:r>
      <w:r>
        <w:rPr>
          <w:b w:val="0"/>
          <w:i w:val="0"/>
        </w:rPr>
        <w:br/>
      </w:r>
      <w:r>
        <w:rPr>
          <w:b w:val="0"/>
          <w:i w:val="0"/>
        </w:rPr>
        <w:t>78-77-3</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2-Bromo-2-methylpropane</w:t>
      </w:r>
      <w:r>
        <w:rPr>
          <w:b w:val="0"/>
          <w:i w:val="0"/>
        </w:rPr>
        <w:br/>
      </w:r>
      <w:r>
        <w:rPr>
          <w:b w:val="0"/>
          <w:i w:val="0"/>
        </w:rPr>
        <w:br/>
      </w:r>
      <w:r>
        <w:rPr>
          <w:b w:val="0"/>
          <w:i w:val="0"/>
        </w:rPr>
        <w:t xml:space="preserve">2-Bromo-2-metyl propan </w:t>
      </w:r>
      <w:r>
        <w:rPr>
          <w:b w:val="0"/>
          <w:i w:val="0"/>
        </w:rPr>
        <w:br/>
      </w:r>
      <w:r>
        <w:rPr>
          <w:b w:val="0"/>
          <w:i w:val="0"/>
        </w:rPr>
        <w:br/>
      </w:r>
      <w:r>
        <w:rPr>
          <w:b w:val="0"/>
          <w:i w:val="0"/>
        </w:rPr>
        <w:t>507-19-7</w:t>
      </w:r>
      <w:r>
        <w:rPr>
          <w:b w:val="0"/>
          <w:i w:val="0"/>
        </w:rPr>
        <w:br/>
      </w:r>
      <w:r>
        <w:rPr>
          <w:b w:val="0"/>
          <w:i w:val="0"/>
        </w:rPr>
        <w:br/>
      </w:r>
      <w:r>
        <w:rPr>
          <w:b w:val="0"/>
          <w:i w:val="0"/>
        </w:rPr>
        <w:t>C</w:t>
      </w:r>
      <w:r>
        <w:rPr>
          <w:b w:val="0"/>
          <w:i w:val="0"/>
        </w:rPr>
        <w:t>4</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2-Bromo-2-nitro-1,3-propanediol</w:t>
      </w:r>
      <w:r>
        <w:rPr>
          <w:b w:val="0"/>
          <w:i w:val="0"/>
        </w:rPr>
        <w:br/>
      </w:r>
      <w:r>
        <w:rPr>
          <w:b w:val="0"/>
          <w:i w:val="0"/>
        </w:rPr>
        <w:br/>
      </w:r>
      <w:r>
        <w:rPr>
          <w:b w:val="0"/>
          <w:i w:val="0"/>
        </w:rPr>
        <w:t>2-Brom-2-nitro-1,3-propandiol</w:t>
      </w:r>
      <w:r>
        <w:rPr>
          <w:b w:val="0"/>
          <w:i w:val="0"/>
        </w:rPr>
        <w:br/>
      </w:r>
      <w:r>
        <w:rPr>
          <w:b w:val="0"/>
          <w:i w:val="0"/>
        </w:rPr>
        <w:br/>
      </w:r>
      <w:r>
        <w:rPr>
          <w:b w:val="0"/>
          <w:i w:val="0"/>
        </w:rPr>
        <w:t>52-51-7</w:t>
      </w:r>
      <w:r>
        <w:rPr>
          <w:b w:val="0"/>
          <w:i w:val="0"/>
        </w:rPr>
        <w:br/>
      </w:r>
      <w:r>
        <w:rPr>
          <w:b w:val="0"/>
          <w:i w:val="0"/>
        </w:rPr>
        <w:br/>
      </w:r>
      <w:r>
        <w:rPr>
          <w:b w:val="0"/>
          <w:i w:val="0"/>
        </w:rPr>
        <w:t>C</w:t>
      </w:r>
      <w:r>
        <w:rPr>
          <w:b w:val="0"/>
          <w:i w:val="0"/>
        </w:rPr>
        <w:t>3</w:t>
      </w:r>
      <w:r>
        <w:rPr>
          <w:b w:val="0"/>
          <w:i w:val="0"/>
        </w:rPr>
        <w:t>H</w:t>
      </w:r>
      <w:r>
        <w:rPr>
          <w:b w:val="0"/>
          <w:i w:val="0"/>
        </w:rPr>
        <w:t>6</w:t>
      </w:r>
      <w:r>
        <w:rPr>
          <w:b w:val="0"/>
          <w:i w:val="0"/>
        </w:rPr>
        <w:t>BrNO</w:t>
      </w:r>
      <w:r>
        <w:rPr>
          <w:b w:val="0"/>
          <w:i w:val="0"/>
        </w:rPr>
        <w:t>4</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1-Bromo-3- methyl butane</w:t>
      </w:r>
      <w:r>
        <w:rPr>
          <w:b w:val="0"/>
          <w:i w:val="0"/>
        </w:rPr>
        <w:br/>
      </w:r>
      <w:r>
        <w:rPr>
          <w:b w:val="0"/>
          <w:i w:val="0"/>
        </w:rPr>
        <w:br/>
      </w:r>
      <w:r>
        <w:rPr>
          <w:b w:val="0"/>
          <w:i w:val="0"/>
        </w:rPr>
        <w:t xml:space="preserve">1-Bromo-3-metyl butan </w:t>
      </w:r>
      <w:r>
        <w:rPr>
          <w:b w:val="0"/>
          <w:i w:val="0"/>
        </w:rPr>
        <w:br/>
      </w:r>
      <w:r>
        <w:rPr>
          <w:b w:val="0"/>
          <w:i w:val="0"/>
        </w:rPr>
        <w:br/>
      </w:r>
      <w:r>
        <w:rPr>
          <w:b w:val="0"/>
          <w:i w:val="0"/>
        </w:rPr>
        <w:t>107-82-4</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Bromoacetic acid</w:t>
      </w:r>
      <w:r>
        <w:rPr>
          <w:b w:val="0"/>
          <w:i w:val="0"/>
        </w:rPr>
        <w:br/>
      </w:r>
      <w:r>
        <w:rPr>
          <w:b w:val="0"/>
          <w:i w:val="0"/>
        </w:rPr>
        <w:br/>
      </w:r>
      <w:r>
        <w:rPr>
          <w:b w:val="0"/>
          <w:i w:val="0"/>
        </w:rPr>
        <w:t>Axit brom axetic</w:t>
      </w:r>
      <w:r>
        <w:rPr>
          <w:b w:val="0"/>
          <w:i w:val="0"/>
        </w:rPr>
        <w:br/>
      </w:r>
      <w:r>
        <w:rPr>
          <w:b w:val="0"/>
          <w:i w:val="0"/>
        </w:rPr>
        <w:br/>
      </w:r>
      <w:r>
        <w:rPr>
          <w:b w:val="0"/>
          <w:i w:val="0"/>
        </w:rPr>
        <w:t>79-08-3</w:t>
      </w:r>
      <w:r>
        <w:rPr>
          <w:b w:val="0"/>
          <w:i w:val="0"/>
        </w:rPr>
        <w:br/>
      </w:r>
      <w:r>
        <w:rPr>
          <w:b w:val="0"/>
          <w:i w:val="0"/>
        </w:rPr>
        <w:br/>
      </w:r>
      <w:r>
        <w:rPr>
          <w:b w:val="0"/>
          <w:i w:val="0"/>
        </w:rPr>
        <w:t>C</w:t>
      </w:r>
      <w:r>
        <w:rPr>
          <w:b w:val="0"/>
          <w:i w:val="0"/>
        </w:rPr>
        <w:t>2</w:t>
      </w:r>
      <w:r>
        <w:rPr>
          <w:b w:val="0"/>
          <w:i w:val="0"/>
        </w:rPr>
        <w:t>H</w:t>
      </w:r>
      <w:r>
        <w:rPr>
          <w:b w:val="0"/>
          <w:i w:val="0"/>
        </w:rPr>
        <w:t>3</w:t>
      </w:r>
      <w:r>
        <w:rPr>
          <w:b w:val="0"/>
          <w:i w:val="0"/>
        </w:rPr>
        <w:t>BrO2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Bromobenzene</w:t>
      </w:r>
      <w:r>
        <w:rPr>
          <w:b w:val="0"/>
          <w:i w:val="0"/>
        </w:rPr>
        <w:br/>
      </w:r>
      <w:r>
        <w:rPr>
          <w:b w:val="0"/>
          <w:i w:val="0"/>
        </w:rPr>
        <w:br/>
      </w:r>
      <w:r>
        <w:rPr>
          <w:b w:val="0"/>
          <w:i w:val="0"/>
        </w:rPr>
        <w:t>Brom benzen</w:t>
      </w:r>
      <w:r>
        <w:rPr>
          <w:b w:val="0"/>
          <w:i w:val="0"/>
        </w:rPr>
        <w:br/>
      </w:r>
      <w:r>
        <w:rPr>
          <w:b w:val="0"/>
          <w:i w:val="0"/>
        </w:rPr>
        <w:br/>
      </w:r>
      <w:r>
        <w:rPr>
          <w:b w:val="0"/>
          <w:i w:val="0"/>
        </w:rPr>
        <w:t>108-86-1</w:t>
      </w:r>
      <w:r>
        <w:rPr>
          <w:b w:val="0"/>
          <w:i w:val="0"/>
        </w:rPr>
        <w:br/>
      </w:r>
      <w:r>
        <w:rPr>
          <w:b w:val="0"/>
          <w:i w:val="0"/>
        </w:rPr>
        <w:br/>
      </w:r>
      <w:r>
        <w:rPr>
          <w:b w:val="0"/>
          <w:i w:val="0"/>
        </w:rPr>
        <w:t>C</w:t>
      </w:r>
      <w:r>
        <w:rPr>
          <w:b w:val="0"/>
          <w:i w:val="0"/>
        </w:rPr>
        <w:t>6</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Bromoethane</w:t>
      </w:r>
      <w:r>
        <w:rPr>
          <w:b w:val="0"/>
          <w:i w:val="0"/>
        </w:rPr>
        <w:br/>
      </w:r>
      <w:r>
        <w:rPr>
          <w:b w:val="0"/>
          <w:i w:val="0"/>
        </w:rPr>
        <w:br/>
      </w:r>
      <w:r>
        <w:rPr>
          <w:b w:val="0"/>
          <w:i w:val="0"/>
        </w:rPr>
        <w:t>Etyl bromua</w:t>
      </w:r>
      <w:r>
        <w:rPr>
          <w:b w:val="0"/>
          <w:i w:val="0"/>
        </w:rPr>
        <w:br/>
      </w:r>
      <w:r>
        <w:rPr>
          <w:b w:val="0"/>
          <w:i w:val="0"/>
        </w:rPr>
        <w:br/>
      </w:r>
      <w:r>
        <w:rPr>
          <w:b w:val="0"/>
          <w:i w:val="0"/>
        </w:rPr>
        <w:t>74-96-4</w:t>
      </w:r>
      <w:r>
        <w:rPr>
          <w:b w:val="0"/>
          <w:i w:val="0"/>
        </w:rPr>
        <w:br/>
      </w:r>
      <w:r>
        <w:rPr>
          <w:b w:val="0"/>
          <w:i w:val="0"/>
        </w:rPr>
        <w:br/>
      </w:r>
      <w:r>
        <w:rPr>
          <w:b w:val="0"/>
          <w:i w:val="0"/>
        </w:rPr>
        <w:t>C</w:t>
      </w:r>
      <w:r>
        <w:rPr>
          <w:b w:val="0"/>
          <w:i w:val="0"/>
        </w:rPr>
        <w:t>2</w:t>
      </w:r>
      <w:r>
        <w:rPr>
          <w:b w:val="0"/>
          <w:i w:val="0"/>
        </w:rPr>
        <w:t>H</w:t>
      </w:r>
      <w:r>
        <w:rPr>
          <w:b w:val="0"/>
          <w:i w:val="0"/>
        </w:rPr>
        <w:t>5</w:t>
      </w:r>
      <w:r>
        <w:rPr>
          <w:b w:val="0"/>
          <w:i w:val="0"/>
        </w:rPr>
        <w:t>Br</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Bromoform</w:t>
      </w:r>
      <w:r>
        <w:rPr>
          <w:b w:val="0"/>
          <w:i w:val="0"/>
        </w:rPr>
        <w:br/>
      </w:r>
      <w:r>
        <w:rPr>
          <w:b w:val="0"/>
          <w:i w:val="0"/>
        </w:rPr>
        <w:br/>
      </w:r>
      <w:r>
        <w:rPr>
          <w:b w:val="0"/>
          <w:i w:val="0"/>
        </w:rPr>
        <w:t>Bromoform</w:t>
      </w:r>
      <w:r>
        <w:rPr>
          <w:b w:val="0"/>
          <w:i w:val="0"/>
        </w:rPr>
        <w:br/>
      </w:r>
      <w:r>
        <w:rPr>
          <w:b w:val="0"/>
          <w:i w:val="0"/>
        </w:rPr>
        <w:br/>
      </w:r>
      <w:r>
        <w:rPr>
          <w:b w:val="0"/>
          <w:i w:val="0"/>
        </w:rPr>
        <w:t>75-25-2</w:t>
      </w:r>
      <w:r>
        <w:rPr>
          <w:b w:val="0"/>
          <w:i w:val="0"/>
        </w:rPr>
        <w:br/>
      </w:r>
      <w:r>
        <w:rPr>
          <w:b w:val="0"/>
          <w:i w:val="0"/>
        </w:rPr>
        <w:br/>
      </w:r>
      <w:r>
        <w:rPr>
          <w:b w:val="0"/>
          <w:i w:val="0"/>
        </w:rPr>
        <w:t>CHBr</w:t>
      </w:r>
      <w:r>
        <w:rPr>
          <w:b w:val="0"/>
          <w:i w:val="0"/>
        </w:rPr>
        <w:t>3</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Bromom ethane</w:t>
      </w:r>
      <w:r>
        <w:rPr>
          <w:b w:val="0"/>
          <w:i w:val="0"/>
        </w:rPr>
        <w:br/>
      </w:r>
      <w:r>
        <w:rPr>
          <w:b w:val="0"/>
          <w:i w:val="0"/>
        </w:rPr>
        <w:br/>
      </w:r>
      <w:r>
        <w:rPr>
          <w:b w:val="0"/>
          <w:i w:val="0"/>
        </w:rPr>
        <w:t>Metyl bromit</w:t>
      </w:r>
      <w:r>
        <w:rPr>
          <w:b w:val="0"/>
          <w:i w:val="0"/>
        </w:rPr>
        <w:br/>
      </w:r>
      <w:r>
        <w:rPr>
          <w:b w:val="0"/>
          <w:i w:val="0"/>
        </w:rPr>
        <w:br/>
      </w:r>
      <w:r>
        <w:rPr>
          <w:b w:val="0"/>
          <w:i w:val="0"/>
        </w:rPr>
        <w:t>74-83-9</w:t>
      </w:r>
      <w:r>
        <w:rPr>
          <w:b w:val="0"/>
          <w:i w:val="0"/>
        </w:rPr>
        <w:br/>
      </w:r>
      <w:r>
        <w:rPr>
          <w:b w:val="0"/>
          <w:i w:val="0"/>
        </w:rPr>
        <w:br/>
      </w:r>
      <w:r>
        <w:rPr>
          <w:b w:val="0"/>
          <w:i w:val="0"/>
        </w:rPr>
        <w:t>CH</w:t>
      </w:r>
      <w:r>
        <w:rPr>
          <w:b w:val="0"/>
          <w:i w:val="0"/>
        </w:rPr>
        <w:t>3</w:t>
      </w:r>
      <w:r>
        <w:rPr>
          <w:b w:val="0"/>
          <w:i w:val="0"/>
        </w:rPr>
        <w:t>Br</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2-Bromopentane</w:t>
      </w:r>
      <w:r>
        <w:rPr>
          <w:b w:val="0"/>
          <w:i w:val="0"/>
        </w:rPr>
        <w:br/>
      </w:r>
      <w:r>
        <w:rPr>
          <w:b w:val="0"/>
          <w:i w:val="0"/>
        </w:rPr>
        <w:br/>
      </w:r>
      <w:r>
        <w:rPr>
          <w:b w:val="0"/>
          <w:i w:val="0"/>
        </w:rPr>
        <w:t>2-Brom-pentan</w:t>
      </w:r>
      <w:r>
        <w:rPr>
          <w:b w:val="0"/>
          <w:i w:val="0"/>
        </w:rPr>
        <w:br/>
      </w:r>
      <w:r>
        <w:rPr>
          <w:b w:val="0"/>
          <w:i w:val="0"/>
        </w:rPr>
        <w:br/>
      </w:r>
      <w:r>
        <w:rPr>
          <w:b w:val="0"/>
          <w:i w:val="0"/>
        </w:rPr>
        <w:t>107-81-3</w:t>
      </w:r>
      <w:r>
        <w:rPr>
          <w:b w:val="0"/>
          <w:i w:val="0"/>
        </w:rPr>
        <w:br/>
      </w:r>
      <w:r>
        <w:rPr>
          <w:b w:val="0"/>
          <w:i w:val="0"/>
        </w:rPr>
        <w:br/>
      </w:r>
      <w:r>
        <w:rPr>
          <w:b w:val="0"/>
          <w:i w:val="0"/>
        </w:rPr>
        <w:t>C</w:t>
      </w:r>
      <w:r>
        <w:rPr>
          <w:b w:val="0"/>
          <w:i w:val="0"/>
        </w:rPr>
        <w:t>5</w:t>
      </w:r>
      <w:r>
        <w:rPr>
          <w:b w:val="0"/>
          <w:i w:val="0"/>
        </w:rPr>
        <w:t>H</w:t>
      </w:r>
      <w:r>
        <w:rPr>
          <w:b w:val="0"/>
          <w:i w:val="0"/>
        </w:rPr>
        <w:t>11</w:t>
      </w:r>
      <w:r>
        <w:rPr>
          <w:b w:val="0"/>
          <w:i w:val="0"/>
        </w:rPr>
        <w:t>Br</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2-Bromopropane</w:t>
      </w:r>
      <w:r>
        <w:rPr>
          <w:b w:val="0"/>
          <w:i w:val="0"/>
        </w:rPr>
        <w:br/>
      </w:r>
      <w:r>
        <w:rPr>
          <w:b w:val="0"/>
          <w:i w:val="0"/>
        </w:rPr>
        <w:br/>
      </w:r>
      <w:r>
        <w:rPr>
          <w:b w:val="0"/>
          <w:i w:val="0"/>
        </w:rPr>
        <w:t>2- Brom propan</w:t>
      </w:r>
      <w:r>
        <w:rPr>
          <w:b w:val="0"/>
          <w:i w:val="0"/>
        </w:rPr>
        <w:br/>
      </w:r>
      <w:r>
        <w:rPr>
          <w:b w:val="0"/>
          <w:i w:val="0"/>
        </w:rPr>
        <w:br/>
      </w:r>
      <w:r>
        <w:rPr>
          <w:b w:val="0"/>
          <w:i w:val="0"/>
        </w:rPr>
        <w:t>75-26-3</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3-Bromopropyne (Propargyl bromide)</w:t>
      </w:r>
      <w:r>
        <w:rPr>
          <w:b w:val="0"/>
          <w:i w:val="0"/>
        </w:rPr>
        <w:br/>
      </w:r>
      <w:r>
        <w:rPr>
          <w:b w:val="0"/>
          <w:i w:val="0"/>
        </w:rPr>
        <w:br/>
      </w:r>
      <w:r>
        <w:rPr>
          <w:b w:val="0"/>
          <w:i w:val="0"/>
        </w:rPr>
        <w:t>3-Brom propyn</w:t>
      </w:r>
      <w:r>
        <w:rPr>
          <w:b w:val="0"/>
          <w:i w:val="0"/>
        </w:rPr>
        <w:br/>
      </w:r>
      <w:r>
        <w:rPr>
          <w:b w:val="0"/>
          <w:i w:val="0"/>
        </w:rPr>
        <w:br/>
      </w:r>
      <w:r>
        <w:rPr>
          <w:b w:val="0"/>
          <w:i w:val="0"/>
        </w:rPr>
        <w:t>106-96-7</w:t>
      </w:r>
      <w:r>
        <w:rPr>
          <w:b w:val="0"/>
          <w:i w:val="0"/>
        </w:rPr>
        <w:br/>
      </w:r>
      <w:r>
        <w:rPr>
          <w:b w:val="0"/>
          <w:i w:val="0"/>
        </w:rPr>
        <w:br/>
      </w:r>
      <w:r>
        <w:rPr>
          <w:b w:val="0"/>
          <w:i w:val="0"/>
        </w:rPr>
        <w:t>C</w:t>
      </w:r>
      <w:r>
        <w:rPr>
          <w:b w:val="0"/>
          <w:i w:val="0"/>
        </w:rPr>
        <w:t>3</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1,3-Butadiene</w:t>
      </w:r>
      <w:r>
        <w:rPr>
          <w:b w:val="0"/>
          <w:i w:val="0"/>
        </w:rPr>
        <w:br/>
      </w:r>
      <w:r>
        <w:rPr>
          <w:b w:val="0"/>
          <w:i w:val="0"/>
        </w:rPr>
        <w:br/>
      </w:r>
      <w:r>
        <w:rPr>
          <w:b w:val="0"/>
          <w:i w:val="0"/>
        </w:rPr>
        <w:t>1,3-Butadien</w:t>
      </w:r>
      <w:r>
        <w:rPr>
          <w:b w:val="0"/>
          <w:i w:val="0"/>
        </w:rPr>
        <w:br/>
      </w:r>
      <w:r>
        <w:rPr>
          <w:b w:val="0"/>
          <w:i w:val="0"/>
        </w:rPr>
        <w:br/>
      </w:r>
      <w:r>
        <w:rPr>
          <w:b w:val="0"/>
          <w:i w:val="0"/>
        </w:rPr>
        <w:t>106-99-0</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2,3-Butanedione (Diacetyl)</w:t>
      </w:r>
      <w:r>
        <w:rPr>
          <w:b w:val="0"/>
          <w:i w:val="0"/>
        </w:rPr>
        <w:br/>
      </w:r>
      <w:r>
        <w:rPr>
          <w:b w:val="0"/>
          <w:i w:val="0"/>
        </w:rPr>
        <w:br/>
      </w:r>
      <w:r>
        <w:rPr>
          <w:b w:val="0"/>
          <w:i w:val="0"/>
        </w:rPr>
        <w:t>2,3-Butan dion (Diacetyl)</w:t>
      </w:r>
      <w:r>
        <w:rPr>
          <w:b w:val="0"/>
          <w:i w:val="0"/>
        </w:rPr>
        <w:br/>
      </w:r>
      <w:r>
        <w:rPr>
          <w:b w:val="0"/>
          <w:i w:val="0"/>
        </w:rPr>
        <w:br/>
      </w:r>
      <w:r>
        <w:rPr>
          <w:b w:val="0"/>
          <w:i w:val="0"/>
        </w:rPr>
        <w:t>431-03-8</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t xml:space="preserve"> </w:t>
      </w:r>
      <w:r>
        <w:rPr>
          <w:b w:val="0"/>
          <w:i w:val="0"/>
        </w:rPr>
        <w:br/>
      </w:r>
      <w:r>
        <w:rPr>
          <w:b w:val="0"/>
          <w:i w:val="0"/>
        </w:rPr>
        <w:br/>
      </w:r>
      <w:r>
        <w:rPr>
          <w:b w:val="0"/>
          <w:i w:val="0"/>
        </w:rPr>
        <w:t>n-Butanol</w:t>
      </w:r>
      <w:r>
        <w:rPr>
          <w:b w:val="0"/>
          <w:i w:val="0"/>
        </w:rPr>
        <w:br/>
      </w:r>
      <w:r>
        <w:rPr>
          <w:b w:val="0"/>
          <w:i w:val="0"/>
        </w:rPr>
        <w:br/>
      </w:r>
      <w:r>
        <w:rPr>
          <w:b w:val="0"/>
          <w:i w:val="0"/>
        </w:rPr>
        <w:t>n-Butanol</w:t>
      </w:r>
      <w:r>
        <w:rPr>
          <w:b w:val="0"/>
          <w:i w:val="0"/>
        </w:rPr>
        <w:br/>
      </w:r>
      <w:r>
        <w:rPr>
          <w:b w:val="0"/>
          <w:i w:val="0"/>
        </w:rPr>
        <w:br/>
      </w:r>
      <w:r>
        <w:rPr>
          <w:b w:val="0"/>
          <w:i w:val="0"/>
        </w:rPr>
        <w:t>71-36-3</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sec-Butanol</w:t>
      </w:r>
      <w:r>
        <w:rPr>
          <w:b w:val="0"/>
          <w:i w:val="0"/>
        </w:rPr>
        <w:br/>
      </w:r>
      <w:r>
        <w:rPr>
          <w:b w:val="0"/>
          <w:i w:val="0"/>
        </w:rPr>
        <w:br/>
      </w:r>
      <w:r>
        <w:rPr>
          <w:b w:val="0"/>
          <w:i w:val="0"/>
        </w:rPr>
        <w:t>sec-Butanol</w:t>
      </w:r>
      <w:r>
        <w:rPr>
          <w:b w:val="0"/>
          <w:i w:val="0"/>
        </w:rPr>
        <w:br/>
      </w:r>
      <w:r>
        <w:rPr>
          <w:b w:val="0"/>
          <w:i w:val="0"/>
        </w:rPr>
        <w:br/>
      </w:r>
      <w:r>
        <w:rPr>
          <w:b w:val="0"/>
          <w:i w:val="0"/>
        </w:rPr>
        <w:t>78-92-2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tert-Butanol</w:t>
      </w:r>
      <w:r>
        <w:rPr>
          <w:b w:val="0"/>
          <w:i w:val="0"/>
        </w:rPr>
        <w:br/>
      </w:r>
      <w:r>
        <w:rPr>
          <w:b w:val="0"/>
          <w:i w:val="0"/>
        </w:rPr>
        <w:br/>
      </w:r>
      <w:r>
        <w:rPr>
          <w:b w:val="0"/>
          <w:i w:val="0"/>
        </w:rPr>
        <w:t>Tert-butanol</w:t>
      </w:r>
      <w:r>
        <w:rPr>
          <w:b w:val="0"/>
          <w:i w:val="0"/>
        </w:rPr>
        <w:br/>
      </w:r>
      <w:r>
        <w:rPr>
          <w:b w:val="0"/>
          <w:i w:val="0"/>
        </w:rPr>
        <w:br/>
      </w:r>
      <w:r>
        <w:rPr>
          <w:b w:val="0"/>
          <w:i w:val="0"/>
        </w:rPr>
        <w:t>75-65-0</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Diketene (3-Butenoic acid)</w:t>
      </w:r>
      <w:r>
        <w:rPr>
          <w:b w:val="0"/>
          <w:i w:val="0"/>
        </w:rPr>
        <w:br/>
      </w:r>
      <w:r>
        <w:rPr>
          <w:b w:val="0"/>
          <w:i w:val="0"/>
        </w:rPr>
        <w:br/>
      </w:r>
      <w:r>
        <w:rPr>
          <w:b w:val="0"/>
          <w:i w:val="0"/>
        </w:rPr>
        <w:t>Diketen (3-Butenoic axit)</w:t>
      </w:r>
      <w:r>
        <w:rPr>
          <w:b w:val="0"/>
          <w:i w:val="0"/>
        </w:rPr>
        <w:br/>
      </w:r>
      <w:r>
        <w:rPr>
          <w:b w:val="0"/>
          <w:i w:val="0"/>
        </w:rPr>
        <w:br/>
      </w:r>
      <w:r>
        <w:rPr>
          <w:b w:val="0"/>
          <w:i w:val="0"/>
        </w:rPr>
        <w:t>674-82-8</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n-Butyl acetate</w:t>
      </w:r>
      <w:r>
        <w:rPr>
          <w:b w:val="0"/>
          <w:i w:val="0"/>
        </w:rPr>
        <w:br/>
      </w:r>
      <w:r>
        <w:rPr>
          <w:b w:val="0"/>
          <w:i w:val="0"/>
        </w:rPr>
        <w:br/>
      </w:r>
      <w:r>
        <w:rPr>
          <w:b w:val="0"/>
          <w:i w:val="0"/>
        </w:rPr>
        <w:t>n-Butyl axetat</w:t>
      </w:r>
      <w:r>
        <w:rPr>
          <w:b w:val="0"/>
          <w:i w:val="0"/>
        </w:rPr>
        <w:br/>
      </w:r>
      <w:r>
        <w:rPr>
          <w:b w:val="0"/>
          <w:i w:val="0"/>
        </w:rPr>
        <w:br/>
      </w:r>
      <w:r>
        <w:rPr>
          <w:b w:val="0"/>
          <w:i w:val="0"/>
        </w:rPr>
        <w:t>123-86-4</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Butyl acrylate</w:t>
      </w:r>
      <w:r>
        <w:rPr>
          <w:b w:val="0"/>
          <w:i w:val="0"/>
        </w:rPr>
        <w:br/>
      </w:r>
      <w:r>
        <w:rPr>
          <w:b w:val="0"/>
          <w:i w:val="0"/>
        </w:rPr>
        <w:br/>
      </w:r>
      <w:r>
        <w:rPr>
          <w:b w:val="0"/>
          <w:i w:val="0"/>
        </w:rPr>
        <w:t>Butyl acrylat</w:t>
      </w:r>
      <w:r>
        <w:rPr>
          <w:b w:val="0"/>
          <w:i w:val="0"/>
        </w:rPr>
        <w:br/>
      </w:r>
      <w:r>
        <w:rPr>
          <w:b w:val="0"/>
          <w:i w:val="0"/>
        </w:rPr>
        <w:br/>
      </w:r>
      <w:r>
        <w:rPr>
          <w:b w:val="0"/>
          <w:i w:val="0"/>
        </w:rPr>
        <w:t>141-32-2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Butyl benzene</w:t>
      </w:r>
      <w:r>
        <w:rPr>
          <w:b w:val="0"/>
          <w:i w:val="0"/>
        </w:rPr>
        <w:br/>
      </w:r>
      <w:r>
        <w:rPr>
          <w:b w:val="0"/>
          <w:i w:val="0"/>
        </w:rPr>
        <w:br/>
      </w:r>
      <w:r>
        <w:rPr>
          <w:b w:val="0"/>
          <w:i w:val="0"/>
        </w:rPr>
        <w:t>Butyl benzene</w:t>
      </w:r>
      <w:r>
        <w:rPr>
          <w:b w:val="0"/>
          <w:i w:val="0"/>
        </w:rPr>
        <w:br/>
      </w:r>
      <w:r>
        <w:rPr>
          <w:b w:val="0"/>
          <w:i w:val="0"/>
        </w:rPr>
        <w:br/>
      </w:r>
      <w:r>
        <w:rPr>
          <w:b w:val="0"/>
          <w:i w:val="0"/>
        </w:rPr>
        <w:t>104-51-8</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N-Butyl chloroformate</w:t>
      </w:r>
      <w:r>
        <w:rPr>
          <w:b w:val="0"/>
          <w:i w:val="0"/>
        </w:rPr>
        <w:br/>
      </w:r>
      <w:r>
        <w:rPr>
          <w:b w:val="0"/>
          <w:i w:val="0"/>
        </w:rPr>
        <w:br/>
      </w:r>
      <w:r>
        <w:rPr>
          <w:b w:val="0"/>
          <w:i w:val="0"/>
        </w:rPr>
        <w:t>N-butyl clo format</w:t>
      </w:r>
      <w:r>
        <w:rPr>
          <w:b w:val="0"/>
          <w:i w:val="0"/>
        </w:rPr>
        <w:br/>
      </w:r>
      <w:r>
        <w:rPr>
          <w:b w:val="0"/>
          <w:i w:val="0"/>
        </w:rPr>
        <w:br/>
      </w:r>
      <w:r>
        <w:rPr>
          <w:b w:val="0"/>
          <w:i w:val="0"/>
        </w:rPr>
        <w:t>592-34-7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Methyl tert-butyl ether</w:t>
      </w:r>
      <w:r>
        <w:rPr>
          <w:b w:val="0"/>
          <w:i w:val="0"/>
        </w:rPr>
        <w:br/>
      </w:r>
      <w:r>
        <w:rPr>
          <w:b w:val="0"/>
          <w:i w:val="0"/>
        </w:rPr>
        <w:br/>
      </w:r>
      <w:r>
        <w:rPr>
          <w:b w:val="0"/>
          <w:i w:val="0"/>
        </w:rPr>
        <w:t>Metyl tert-butyl ete</w:t>
      </w:r>
      <w:r>
        <w:rPr>
          <w:b w:val="0"/>
          <w:i w:val="0"/>
        </w:rPr>
        <w:br/>
      </w:r>
      <w:r>
        <w:rPr>
          <w:b w:val="0"/>
          <w:i w:val="0"/>
        </w:rPr>
        <w:br/>
      </w:r>
      <w:r>
        <w:rPr>
          <w:b w:val="0"/>
          <w:i w:val="0"/>
        </w:rPr>
        <w:t>1634-04-4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N-Butyl formate</w:t>
      </w:r>
      <w:r>
        <w:rPr>
          <w:b w:val="0"/>
          <w:i w:val="0"/>
        </w:rPr>
        <w:br/>
      </w:r>
      <w:r>
        <w:rPr>
          <w:b w:val="0"/>
          <w:i w:val="0"/>
        </w:rPr>
        <w:br/>
      </w:r>
      <w:r>
        <w:rPr>
          <w:b w:val="0"/>
          <w:i w:val="0"/>
        </w:rPr>
        <w:t>N-butyl format</w:t>
      </w:r>
      <w:r>
        <w:rPr>
          <w:b w:val="0"/>
          <w:i w:val="0"/>
        </w:rPr>
        <w:br/>
      </w:r>
      <w:r>
        <w:rPr>
          <w:b w:val="0"/>
          <w:i w:val="0"/>
        </w:rPr>
        <w:br/>
      </w:r>
      <w:r>
        <w:rPr>
          <w:b w:val="0"/>
          <w:i w:val="0"/>
        </w:rPr>
        <w:t>592-84-7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Tert-Butyl isocyanate</w:t>
      </w:r>
      <w:r>
        <w:rPr>
          <w:b w:val="0"/>
          <w:i w:val="0"/>
        </w:rPr>
        <w:br/>
      </w:r>
      <w:r>
        <w:rPr>
          <w:b w:val="0"/>
          <w:i w:val="0"/>
        </w:rPr>
        <w:br/>
      </w:r>
      <w:r>
        <w:rPr>
          <w:b w:val="0"/>
          <w:i w:val="0"/>
        </w:rPr>
        <w:t>Tert-butyl isoxyanat</w:t>
      </w:r>
      <w:r>
        <w:rPr>
          <w:b w:val="0"/>
          <w:i w:val="0"/>
        </w:rPr>
        <w:br/>
      </w:r>
      <w:r>
        <w:rPr>
          <w:b w:val="0"/>
          <w:i w:val="0"/>
        </w:rPr>
        <w:br/>
      </w:r>
      <w:r>
        <w:rPr>
          <w:b w:val="0"/>
          <w:i w:val="0"/>
        </w:rPr>
        <w:t>1609-86-5</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Butyl mercaptan (Butanethiol)</w:t>
      </w:r>
      <w:r>
        <w:rPr>
          <w:b w:val="0"/>
          <w:i w:val="0"/>
        </w:rPr>
        <w:br/>
      </w:r>
      <w:r>
        <w:rPr>
          <w:b w:val="0"/>
          <w:i w:val="0"/>
        </w:rPr>
        <w:br/>
      </w:r>
      <w:r>
        <w:rPr>
          <w:b w:val="0"/>
          <w:i w:val="0"/>
        </w:rPr>
        <w:t>Butyl mercaptan (Butanethiol)</w:t>
      </w:r>
      <w:r>
        <w:rPr>
          <w:b w:val="0"/>
          <w:i w:val="0"/>
        </w:rPr>
        <w:br/>
      </w:r>
      <w:r>
        <w:rPr>
          <w:b w:val="0"/>
          <w:i w:val="0"/>
        </w:rPr>
        <w:br/>
      </w:r>
      <w:r>
        <w:rPr>
          <w:b w:val="0"/>
          <w:i w:val="0"/>
        </w:rPr>
        <w:t>109-79-5</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N-Butyl methacrylate</w:t>
      </w:r>
      <w:r>
        <w:rPr>
          <w:b w:val="0"/>
          <w:i w:val="0"/>
        </w:rPr>
        <w:br/>
      </w:r>
      <w:r>
        <w:rPr>
          <w:b w:val="0"/>
          <w:i w:val="0"/>
        </w:rPr>
        <w:br/>
      </w:r>
      <w:r>
        <w:rPr>
          <w:b w:val="0"/>
          <w:i w:val="0"/>
        </w:rPr>
        <w:t>N-butyl metacrylat</w:t>
      </w:r>
      <w:r>
        <w:rPr>
          <w:b w:val="0"/>
          <w:i w:val="0"/>
        </w:rPr>
        <w:br/>
      </w:r>
      <w:r>
        <w:rPr>
          <w:b w:val="0"/>
          <w:i w:val="0"/>
        </w:rPr>
        <w:br/>
      </w:r>
      <w:r>
        <w:rPr>
          <w:b w:val="0"/>
          <w:i w:val="0"/>
        </w:rPr>
        <w:t>97-88-1</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Butyl methyl ether</w:t>
      </w:r>
      <w:r>
        <w:rPr>
          <w:b w:val="0"/>
          <w:i w:val="0"/>
        </w:rPr>
        <w:br/>
      </w:r>
      <w:r>
        <w:rPr>
          <w:b w:val="0"/>
          <w:i w:val="0"/>
        </w:rPr>
        <w:br/>
      </w:r>
      <w:r>
        <w:rPr>
          <w:b w:val="0"/>
          <w:i w:val="0"/>
        </w:rPr>
        <w:t>Butyl metyl ete</w:t>
      </w:r>
      <w:r>
        <w:rPr>
          <w:b w:val="0"/>
          <w:i w:val="0"/>
        </w:rPr>
        <w:br/>
      </w:r>
      <w:r>
        <w:rPr>
          <w:b w:val="0"/>
          <w:i w:val="0"/>
        </w:rPr>
        <w:br/>
      </w:r>
      <w:r>
        <w:rPr>
          <w:b w:val="0"/>
          <w:i w:val="0"/>
        </w:rPr>
        <w:t>628-28-4</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Butyl nitrite</w:t>
      </w:r>
      <w:r>
        <w:rPr>
          <w:b w:val="0"/>
          <w:i w:val="0"/>
        </w:rPr>
        <w:br/>
      </w:r>
      <w:r>
        <w:rPr>
          <w:b w:val="0"/>
          <w:i w:val="0"/>
        </w:rPr>
        <w:br/>
      </w:r>
      <w:r>
        <w:rPr>
          <w:b w:val="0"/>
          <w:i w:val="0"/>
        </w:rPr>
        <w:t>Butyl nitrit</w:t>
      </w:r>
      <w:r>
        <w:rPr>
          <w:b w:val="0"/>
          <w:i w:val="0"/>
        </w:rPr>
        <w:br/>
      </w:r>
      <w:r>
        <w:rPr>
          <w:b w:val="0"/>
          <w:i w:val="0"/>
        </w:rPr>
        <w:br/>
      </w:r>
      <w:r>
        <w:rPr>
          <w:b w:val="0"/>
          <w:i w:val="0"/>
        </w:rPr>
        <w:t>544-16-1</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Butyl propionate</w:t>
      </w:r>
      <w:r>
        <w:rPr>
          <w:b w:val="0"/>
          <w:i w:val="0"/>
        </w:rPr>
        <w:br/>
      </w:r>
      <w:r>
        <w:rPr>
          <w:b w:val="0"/>
          <w:i w:val="0"/>
        </w:rPr>
        <w:br/>
      </w:r>
      <w:r>
        <w:rPr>
          <w:b w:val="0"/>
          <w:i w:val="0"/>
        </w:rPr>
        <w:t>Butyl propionat</w:t>
      </w:r>
      <w:r>
        <w:rPr>
          <w:b w:val="0"/>
          <w:i w:val="0"/>
        </w:rPr>
        <w:br/>
      </w:r>
      <w:r>
        <w:rPr>
          <w:b w:val="0"/>
          <w:i w:val="0"/>
        </w:rPr>
        <w:br/>
      </w:r>
      <w:r>
        <w:rPr>
          <w:b w:val="0"/>
          <w:i w:val="0"/>
        </w:rPr>
        <w:t>590-01-2</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n-Butyl vinyl ether</w:t>
      </w:r>
      <w:r>
        <w:rPr>
          <w:b w:val="0"/>
          <w:i w:val="0"/>
        </w:rPr>
        <w:br/>
      </w:r>
      <w:r>
        <w:rPr>
          <w:b w:val="0"/>
          <w:i w:val="0"/>
        </w:rPr>
        <w:br/>
      </w:r>
      <w:r>
        <w:rPr>
          <w:b w:val="0"/>
          <w:i w:val="0"/>
        </w:rPr>
        <w:t>n-Butyl vinyl ete</w:t>
      </w:r>
      <w:r>
        <w:rPr>
          <w:b w:val="0"/>
          <w:i w:val="0"/>
        </w:rPr>
        <w:br/>
      </w:r>
      <w:r>
        <w:rPr>
          <w:b w:val="0"/>
          <w:i w:val="0"/>
        </w:rPr>
        <w:br/>
      </w:r>
      <w:r>
        <w:rPr>
          <w:b w:val="0"/>
          <w:i w:val="0"/>
        </w:rPr>
        <w:t>111-34-2</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Tert-Butyl vinyl ether</w:t>
      </w:r>
      <w:r>
        <w:rPr>
          <w:b w:val="0"/>
          <w:i w:val="0"/>
        </w:rPr>
        <w:br/>
      </w:r>
      <w:r>
        <w:rPr>
          <w:b w:val="0"/>
          <w:i w:val="0"/>
        </w:rPr>
        <w:br/>
      </w:r>
      <w:r>
        <w:rPr>
          <w:b w:val="0"/>
          <w:i w:val="0"/>
        </w:rPr>
        <w:t>Butyl vinyl ete</w:t>
      </w:r>
      <w:r>
        <w:rPr>
          <w:b w:val="0"/>
          <w:i w:val="0"/>
        </w:rPr>
        <w:br/>
      </w:r>
      <w:r>
        <w:rPr>
          <w:b w:val="0"/>
          <w:i w:val="0"/>
        </w:rPr>
        <w:br/>
      </w:r>
      <w:r>
        <w:rPr>
          <w:b w:val="0"/>
          <w:i w:val="0"/>
        </w:rPr>
        <w:t>926-02-3</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n-Butylamine</w:t>
      </w:r>
      <w:r>
        <w:rPr>
          <w:b w:val="0"/>
          <w:i w:val="0"/>
        </w:rPr>
        <w:br/>
      </w:r>
      <w:r>
        <w:rPr>
          <w:b w:val="0"/>
          <w:i w:val="0"/>
        </w:rPr>
        <w:br/>
      </w:r>
      <w:r>
        <w:rPr>
          <w:b w:val="0"/>
          <w:i w:val="0"/>
        </w:rPr>
        <w:t>N-butylamin</w:t>
      </w:r>
      <w:r>
        <w:rPr>
          <w:b w:val="0"/>
          <w:i w:val="0"/>
        </w:rPr>
        <w:br/>
      </w:r>
      <w:r>
        <w:rPr>
          <w:b w:val="0"/>
          <w:i w:val="0"/>
        </w:rPr>
        <w:br/>
      </w:r>
      <w:r>
        <w:rPr>
          <w:b w:val="0"/>
          <w:i w:val="0"/>
        </w:rPr>
        <w:t>109-73-9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n-Butylchloride</w:t>
      </w:r>
      <w:r>
        <w:rPr>
          <w:b w:val="0"/>
          <w:i w:val="0"/>
        </w:rPr>
        <w:br/>
      </w:r>
      <w:r>
        <w:rPr>
          <w:b w:val="0"/>
          <w:i w:val="0"/>
        </w:rPr>
        <w:br/>
      </w:r>
      <w:r>
        <w:rPr>
          <w:b w:val="0"/>
          <w:i w:val="0"/>
        </w:rPr>
        <w:t>N- butyl clorua</w:t>
      </w:r>
      <w:r>
        <w:rPr>
          <w:b w:val="0"/>
          <w:i w:val="0"/>
        </w:rPr>
        <w:br/>
      </w:r>
      <w:r>
        <w:rPr>
          <w:b w:val="0"/>
          <w:i w:val="0"/>
        </w:rPr>
        <w:br/>
      </w:r>
      <w:r>
        <w:rPr>
          <w:b w:val="0"/>
          <w:i w:val="0"/>
        </w:rPr>
        <w:t>109-69-3</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Tert-Butylchloride</w:t>
      </w:r>
      <w:r>
        <w:rPr>
          <w:b w:val="0"/>
          <w:i w:val="0"/>
        </w:rPr>
        <w:br/>
      </w:r>
      <w:r>
        <w:rPr>
          <w:b w:val="0"/>
          <w:i w:val="0"/>
        </w:rPr>
        <w:br/>
      </w:r>
      <w:r>
        <w:rPr>
          <w:b w:val="0"/>
          <w:i w:val="0"/>
        </w:rPr>
        <w:t>Tert-Butyl clorua</w:t>
      </w:r>
      <w:r>
        <w:rPr>
          <w:b w:val="0"/>
          <w:i w:val="0"/>
        </w:rPr>
        <w:br/>
      </w:r>
      <w:r>
        <w:rPr>
          <w:b w:val="0"/>
          <w:i w:val="0"/>
        </w:rPr>
        <w:br/>
      </w:r>
      <w:r>
        <w:rPr>
          <w:b w:val="0"/>
          <w:i w:val="0"/>
        </w:rPr>
        <w:t>507-20-0</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1,2-Butylene oxide</w:t>
      </w:r>
      <w:r>
        <w:rPr>
          <w:b w:val="0"/>
          <w:i w:val="0"/>
        </w:rPr>
        <w:br/>
      </w:r>
      <w:r>
        <w:rPr>
          <w:b w:val="0"/>
          <w:i w:val="0"/>
        </w:rPr>
        <w:br/>
      </w:r>
      <w:r>
        <w:rPr>
          <w:b w:val="0"/>
          <w:i w:val="0"/>
        </w:rPr>
        <w:t>1,2-Butylen oxit</w:t>
      </w:r>
      <w:r>
        <w:rPr>
          <w:b w:val="0"/>
          <w:i w:val="0"/>
        </w:rPr>
        <w:br/>
      </w:r>
      <w:r>
        <w:rPr>
          <w:b w:val="0"/>
          <w:i w:val="0"/>
        </w:rPr>
        <w:br/>
      </w:r>
      <w:r>
        <w:rPr>
          <w:b w:val="0"/>
          <w:i w:val="0"/>
        </w:rPr>
        <w:t>106-88-7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n-Butyltrichlorosilane</w:t>
      </w:r>
      <w:r>
        <w:rPr>
          <w:b w:val="0"/>
          <w:i w:val="0"/>
        </w:rPr>
        <w:br/>
      </w:r>
      <w:r>
        <w:rPr>
          <w:b w:val="0"/>
          <w:i w:val="0"/>
        </w:rPr>
        <w:br/>
      </w:r>
      <w:r>
        <w:rPr>
          <w:b w:val="0"/>
          <w:i w:val="0"/>
        </w:rPr>
        <w:t>n-Butyl triclo silan</w:t>
      </w:r>
      <w:r>
        <w:rPr>
          <w:b w:val="0"/>
          <w:i w:val="0"/>
        </w:rPr>
        <w:br/>
      </w:r>
      <w:r>
        <w:rPr>
          <w:b w:val="0"/>
          <w:i w:val="0"/>
        </w:rPr>
        <w:br/>
      </w:r>
      <w:r>
        <w:rPr>
          <w:b w:val="0"/>
          <w:i w:val="0"/>
        </w:rPr>
        <w:t>7521-80-4</w:t>
      </w:r>
      <w:r>
        <w:rPr>
          <w:b w:val="0"/>
          <w:i w:val="0"/>
        </w:rPr>
        <w:br/>
      </w:r>
      <w:r>
        <w:rPr>
          <w:b w:val="0"/>
          <w:i w:val="0"/>
        </w:rPr>
        <w:br/>
      </w:r>
      <w:r>
        <w:rPr>
          <w:b w:val="0"/>
          <w:i w:val="0"/>
        </w:rPr>
        <w:t>C</w:t>
      </w:r>
      <w:r>
        <w:rPr>
          <w:b w:val="0"/>
          <w:i w:val="0"/>
        </w:rPr>
        <w:t>4</w:t>
      </w:r>
      <w:r>
        <w:rPr>
          <w:b w:val="0"/>
          <w:i w:val="0"/>
        </w:rPr>
        <w:t>H</w:t>
      </w:r>
      <w:r>
        <w:rPr>
          <w:b w:val="0"/>
          <w:i w:val="0"/>
        </w:rPr>
        <w:t>9</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1,4-Butynediol</w:t>
      </w:r>
      <w:r>
        <w:rPr>
          <w:b w:val="0"/>
          <w:i w:val="0"/>
        </w:rPr>
        <w:br/>
      </w:r>
      <w:r>
        <w:rPr>
          <w:b w:val="0"/>
          <w:i w:val="0"/>
        </w:rPr>
        <w:br/>
      </w:r>
      <w:r>
        <w:rPr>
          <w:b w:val="0"/>
          <w:i w:val="0"/>
        </w:rPr>
        <w:t>1,4-Butyn diol</w:t>
      </w:r>
      <w:r>
        <w:rPr>
          <w:b w:val="0"/>
          <w:i w:val="0"/>
        </w:rPr>
        <w:br/>
      </w:r>
      <w:r>
        <w:rPr>
          <w:b w:val="0"/>
          <w:i w:val="0"/>
        </w:rPr>
        <w:br/>
      </w:r>
      <w:r>
        <w:rPr>
          <w:b w:val="0"/>
          <w:i w:val="0"/>
        </w:rPr>
        <w:t>110-65-6</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Butyraldehyde</w:t>
      </w:r>
      <w:r>
        <w:rPr>
          <w:b w:val="0"/>
          <w:i w:val="0"/>
        </w:rPr>
        <w:br/>
      </w:r>
      <w:r>
        <w:rPr>
          <w:b w:val="0"/>
          <w:i w:val="0"/>
        </w:rPr>
        <w:br/>
      </w:r>
      <w:r>
        <w:rPr>
          <w:b w:val="0"/>
          <w:i w:val="0"/>
        </w:rPr>
        <w:t>Butyraldehit</w:t>
      </w:r>
      <w:r>
        <w:rPr>
          <w:b w:val="0"/>
          <w:i w:val="0"/>
        </w:rPr>
        <w:br/>
      </w:r>
      <w:r>
        <w:rPr>
          <w:b w:val="0"/>
          <w:i w:val="0"/>
        </w:rPr>
        <w:br/>
      </w:r>
      <w:r>
        <w:rPr>
          <w:b w:val="0"/>
          <w:i w:val="0"/>
        </w:rPr>
        <w:t>123-72-8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Methyl n-butyrate</w:t>
      </w:r>
      <w:r>
        <w:rPr>
          <w:b w:val="0"/>
          <w:i w:val="0"/>
        </w:rPr>
        <w:br/>
      </w:r>
      <w:r>
        <w:rPr>
          <w:b w:val="0"/>
          <w:i w:val="0"/>
        </w:rPr>
        <w:br/>
      </w:r>
      <w:r>
        <w:rPr>
          <w:b w:val="0"/>
          <w:i w:val="0"/>
        </w:rPr>
        <w:t>Metyl butyrat</w:t>
      </w:r>
      <w:r>
        <w:rPr>
          <w:b w:val="0"/>
          <w:i w:val="0"/>
        </w:rPr>
        <w:br/>
      </w:r>
      <w:r>
        <w:rPr>
          <w:b w:val="0"/>
          <w:i w:val="0"/>
        </w:rPr>
        <w:br/>
      </w:r>
      <w:r>
        <w:rPr>
          <w:b w:val="0"/>
          <w:i w:val="0"/>
        </w:rPr>
        <w:t>623-42-7</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Butyric acid</w:t>
      </w:r>
      <w:r>
        <w:rPr>
          <w:b w:val="0"/>
          <w:i w:val="0"/>
        </w:rPr>
        <w:br/>
      </w:r>
      <w:r>
        <w:rPr>
          <w:b w:val="0"/>
          <w:i w:val="0"/>
        </w:rPr>
        <w:br/>
      </w:r>
      <w:r>
        <w:rPr>
          <w:b w:val="0"/>
          <w:i w:val="0"/>
        </w:rPr>
        <w:t>Axit butyric</w:t>
      </w:r>
      <w:r>
        <w:rPr>
          <w:b w:val="0"/>
          <w:i w:val="0"/>
        </w:rPr>
        <w:br/>
      </w:r>
      <w:r>
        <w:rPr>
          <w:b w:val="0"/>
          <w:i w:val="0"/>
        </w:rPr>
        <w:br/>
      </w:r>
      <w:r>
        <w:rPr>
          <w:b w:val="0"/>
          <w:i w:val="0"/>
        </w:rPr>
        <w:t>107-92-6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Butyric anhydride</w:t>
      </w:r>
      <w:r>
        <w:rPr>
          <w:b w:val="0"/>
          <w:i w:val="0"/>
        </w:rPr>
        <w:br/>
      </w:r>
      <w:r>
        <w:rPr>
          <w:b w:val="0"/>
          <w:i w:val="0"/>
        </w:rPr>
        <w:br/>
      </w:r>
      <w:r>
        <w:rPr>
          <w:b w:val="0"/>
          <w:i w:val="0"/>
        </w:rPr>
        <w:t>Butyric anhydrit</w:t>
      </w:r>
      <w:r>
        <w:rPr>
          <w:b w:val="0"/>
          <w:i w:val="0"/>
        </w:rPr>
        <w:br/>
      </w:r>
      <w:r>
        <w:rPr>
          <w:b w:val="0"/>
          <w:i w:val="0"/>
        </w:rPr>
        <w:br/>
      </w:r>
      <w:r>
        <w:rPr>
          <w:b w:val="0"/>
          <w:i w:val="0"/>
        </w:rPr>
        <w:t>106-31-0</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Butyronitrile</w:t>
      </w:r>
      <w:r>
        <w:rPr>
          <w:b w:val="0"/>
          <w:i w:val="0"/>
        </w:rPr>
        <w:br/>
      </w:r>
      <w:r>
        <w:rPr>
          <w:b w:val="0"/>
          <w:i w:val="0"/>
        </w:rPr>
        <w:br/>
      </w:r>
      <w:r>
        <w:rPr>
          <w:b w:val="0"/>
          <w:i w:val="0"/>
        </w:rPr>
        <w:t>Butyronitril</w:t>
      </w:r>
      <w:r>
        <w:rPr>
          <w:b w:val="0"/>
          <w:i w:val="0"/>
        </w:rPr>
        <w:br/>
      </w:r>
      <w:r>
        <w:rPr>
          <w:b w:val="0"/>
          <w:i w:val="0"/>
        </w:rPr>
        <w:br/>
      </w:r>
      <w:r>
        <w:rPr>
          <w:b w:val="0"/>
          <w:i w:val="0"/>
        </w:rPr>
        <w:t>109-74-0</w:t>
      </w:r>
      <w:r>
        <w:rPr>
          <w:b w:val="0"/>
          <w:i w:val="0"/>
        </w:rPr>
        <w:br/>
      </w:r>
      <w:r>
        <w:rPr>
          <w:b w:val="0"/>
          <w:i w:val="0"/>
        </w:rPr>
        <w:br/>
      </w:r>
      <w:r>
        <w:rPr>
          <w:b w:val="0"/>
          <w:i w:val="0"/>
        </w:rPr>
        <w:t>C</w:t>
      </w:r>
      <w:r>
        <w:rPr>
          <w:b w:val="0"/>
          <w:i w:val="0"/>
        </w:rPr>
        <w:t>4</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Butyryl chloride</w:t>
      </w:r>
      <w:r>
        <w:rPr>
          <w:b w:val="0"/>
          <w:i w:val="0"/>
        </w:rPr>
        <w:br/>
      </w:r>
      <w:r>
        <w:rPr>
          <w:b w:val="0"/>
          <w:i w:val="0"/>
        </w:rPr>
        <w:br/>
      </w:r>
      <w:r>
        <w:rPr>
          <w:b w:val="0"/>
          <w:i w:val="0"/>
        </w:rPr>
        <w:t>Butyryl clorua</w:t>
      </w:r>
      <w:r>
        <w:rPr>
          <w:b w:val="0"/>
          <w:i w:val="0"/>
        </w:rPr>
        <w:br/>
      </w:r>
      <w:r>
        <w:rPr>
          <w:b w:val="0"/>
          <w:i w:val="0"/>
        </w:rPr>
        <w:br/>
      </w:r>
      <w:r>
        <w:rPr>
          <w:b w:val="0"/>
          <w:i w:val="0"/>
        </w:rPr>
        <w:t>141-75-3</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Cadmium fluoro borate</w:t>
      </w:r>
      <w:r>
        <w:rPr>
          <w:b w:val="0"/>
          <w:i w:val="0"/>
        </w:rPr>
        <w:br/>
      </w:r>
      <w:r>
        <w:rPr>
          <w:b w:val="0"/>
          <w:i w:val="0"/>
        </w:rPr>
        <w:br/>
      </w:r>
      <w:r>
        <w:rPr>
          <w:b w:val="0"/>
          <w:i w:val="0"/>
        </w:rPr>
        <w:t>Cadimi tetraflo borat</w:t>
      </w:r>
      <w:r>
        <w:rPr>
          <w:b w:val="0"/>
          <w:i w:val="0"/>
        </w:rPr>
        <w:br/>
      </w:r>
      <w:r>
        <w:rPr>
          <w:b w:val="0"/>
          <w:i w:val="0"/>
        </w:rPr>
        <w:br/>
      </w:r>
      <w:r>
        <w:rPr>
          <w:b w:val="0"/>
          <w:i w:val="0"/>
        </w:rPr>
        <w:t>14486-19-2</w:t>
      </w:r>
      <w:r>
        <w:rPr>
          <w:b w:val="0"/>
          <w:i w:val="0"/>
        </w:rPr>
        <w:br/>
      </w:r>
      <w:r>
        <w:rPr>
          <w:b w:val="0"/>
          <w:i w:val="0"/>
        </w:rPr>
        <w:br/>
      </w:r>
      <w:r>
        <w:rPr>
          <w:b w:val="0"/>
          <w:i w:val="0"/>
        </w:rPr>
        <w:t>Cd(BF</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Cadmium selenide</w:t>
      </w:r>
      <w:r>
        <w:rPr>
          <w:b w:val="0"/>
          <w:i w:val="0"/>
        </w:rPr>
        <w:br/>
      </w:r>
      <w:r>
        <w:rPr>
          <w:b w:val="0"/>
          <w:i w:val="0"/>
        </w:rPr>
        <w:br/>
      </w:r>
      <w:r>
        <w:rPr>
          <w:b w:val="0"/>
          <w:i w:val="0"/>
        </w:rPr>
        <w:t>Cadimi selenua</w:t>
      </w:r>
      <w:r>
        <w:rPr>
          <w:b w:val="0"/>
          <w:i w:val="0"/>
        </w:rPr>
        <w:br/>
      </w:r>
      <w:r>
        <w:rPr>
          <w:b w:val="0"/>
          <w:i w:val="0"/>
        </w:rPr>
        <w:br/>
      </w:r>
      <w:r>
        <w:rPr>
          <w:b w:val="0"/>
          <w:i w:val="0"/>
        </w:rPr>
        <w:t>1306-24-7</w:t>
      </w:r>
      <w:r>
        <w:rPr>
          <w:b w:val="0"/>
          <w:i w:val="0"/>
        </w:rPr>
        <w:br/>
      </w:r>
      <w:r>
        <w:rPr>
          <w:b w:val="0"/>
          <w:i w:val="0"/>
        </w:rPr>
        <w:br/>
      </w:r>
      <w:r>
        <w:rPr>
          <w:b w:val="0"/>
          <w:i w:val="0"/>
        </w:rPr>
        <w:t>CdSe</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Cadmium telluride</w:t>
      </w:r>
      <w:r>
        <w:rPr>
          <w:b w:val="0"/>
          <w:i w:val="0"/>
        </w:rPr>
        <w:br/>
      </w:r>
      <w:r>
        <w:rPr>
          <w:b w:val="0"/>
          <w:i w:val="0"/>
        </w:rPr>
        <w:br/>
      </w:r>
      <w:r>
        <w:rPr>
          <w:b w:val="0"/>
          <w:i w:val="0"/>
        </w:rPr>
        <w:t>Cadmi tellurua</w:t>
      </w:r>
      <w:r>
        <w:rPr>
          <w:b w:val="0"/>
          <w:i w:val="0"/>
        </w:rPr>
        <w:br/>
      </w:r>
      <w:r>
        <w:rPr>
          <w:b w:val="0"/>
          <w:i w:val="0"/>
        </w:rPr>
        <w:br/>
      </w:r>
      <w:r>
        <w:rPr>
          <w:b w:val="0"/>
          <w:i w:val="0"/>
        </w:rPr>
        <w:t>1306-25-8</w:t>
      </w:r>
      <w:r>
        <w:rPr>
          <w:b w:val="0"/>
          <w:i w:val="0"/>
        </w:rPr>
        <w:br/>
      </w:r>
      <w:r>
        <w:rPr>
          <w:b w:val="0"/>
          <w:i w:val="0"/>
        </w:rPr>
        <w:br/>
      </w:r>
      <w:r>
        <w:rPr>
          <w:b w:val="0"/>
          <w:i w:val="0"/>
        </w:rPr>
        <w:t>CdTe</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Caesium nitrate</w:t>
      </w:r>
      <w:r>
        <w:rPr>
          <w:b w:val="0"/>
          <w:i w:val="0"/>
        </w:rPr>
        <w:br/>
      </w:r>
      <w:r>
        <w:rPr>
          <w:b w:val="0"/>
          <w:i w:val="0"/>
        </w:rPr>
        <w:br/>
      </w:r>
      <w:r>
        <w:rPr>
          <w:b w:val="0"/>
          <w:i w:val="0"/>
        </w:rPr>
        <w:t>Ceri nitrat</w:t>
      </w:r>
      <w:r>
        <w:rPr>
          <w:b w:val="0"/>
          <w:i w:val="0"/>
        </w:rPr>
        <w:br/>
      </w:r>
      <w:r>
        <w:rPr>
          <w:b w:val="0"/>
          <w:i w:val="0"/>
        </w:rPr>
        <w:br/>
      </w:r>
      <w:r>
        <w:rPr>
          <w:b w:val="0"/>
          <w:i w:val="0"/>
        </w:rPr>
        <w:t>7789-18-6</w:t>
      </w:r>
      <w:r>
        <w:rPr>
          <w:b w:val="0"/>
          <w:i w:val="0"/>
        </w:rPr>
        <w:br/>
      </w:r>
      <w:r>
        <w:rPr>
          <w:b w:val="0"/>
          <w:i w:val="0"/>
        </w:rPr>
        <w:br/>
      </w:r>
      <w:r>
        <w:rPr>
          <w:b w:val="0"/>
          <w:i w:val="0"/>
        </w:rPr>
        <w:t>CsNO</w:t>
      </w:r>
      <w:r>
        <w:rPr>
          <w:b w:val="0"/>
          <w:i w:val="0"/>
        </w:rPr>
        <w:t>3</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Calcium</w:t>
      </w:r>
      <w:r>
        <w:rPr>
          <w:b w:val="0"/>
          <w:i w:val="0"/>
        </w:rPr>
        <w:br/>
      </w:r>
      <w:r>
        <w:rPr>
          <w:b w:val="0"/>
          <w:i w:val="0"/>
        </w:rPr>
        <w:br/>
      </w:r>
      <w:r>
        <w:rPr>
          <w:b w:val="0"/>
          <w:i w:val="0"/>
        </w:rPr>
        <w:t>Canxi</w:t>
      </w:r>
      <w:r>
        <w:rPr>
          <w:b w:val="0"/>
          <w:i w:val="0"/>
        </w:rPr>
        <w:br/>
      </w:r>
      <w:r>
        <w:rPr>
          <w:b w:val="0"/>
          <w:i w:val="0"/>
        </w:rPr>
        <w:br/>
      </w:r>
      <w:r>
        <w:rPr>
          <w:b w:val="0"/>
          <w:i w:val="0"/>
        </w:rPr>
        <w:t>7440-70-2</w:t>
      </w:r>
      <w:r>
        <w:rPr>
          <w:b w:val="0"/>
          <w:i w:val="0"/>
        </w:rPr>
        <w:br/>
      </w:r>
      <w:r>
        <w:rPr>
          <w:b w:val="0"/>
          <w:i w:val="0"/>
        </w:rPr>
        <w:br/>
      </w:r>
      <w:r>
        <w:rPr>
          <w:b w:val="0"/>
          <w:i w:val="0"/>
        </w:rPr>
        <w:t>Ca</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Calcium carbide</w:t>
      </w:r>
      <w:r>
        <w:rPr>
          <w:b w:val="0"/>
          <w:i w:val="0"/>
        </w:rPr>
        <w:br/>
      </w:r>
      <w:r>
        <w:rPr>
          <w:b w:val="0"/>
          <w:i w:val="0"/>
        </w:rPr>
        <w:br/>
      </w:r>
      <w:r>
        <w:rPr>
          <w:b w:val="0"/>
          <w:i w:val="0"/>
        </w:rPr>
        <w:t>Canxi cacbua</w:t>
      </w:r>
      <w:r>
        <w:rPr>
          <w:b w:val="0"/>
          <w:i w:val="0"/>
        </w:rPr>
        <w:br/>
      </w:r>
      <w:r>
        <w:rPr>
          <w:b w:val="0"/>
          <w:i w:val="0"/>
        </w:rPr>
        <w:br/>
      </w:r>
      <w:r>
        <w:rPr>
          <w:b w:val="0"/>
          <w:i w:val="0"/>
        </w:rPr>
        <w:t>75-20-7</w:t>
      </w:r>
      <w:r>
        <w:rPr>
          <w:b w:val="0"/>
          <w:i w:val="0"/>
        </w:rPr>
        <w:br/>
      </w:r>
      <w:r>
        <w:rPr>
          <w:b w:val="0"/>
          <w:i w:val="0"/>
        </w:rPr>
        <w:br/>
      </w:r>
      <w:r>
        <w:rPr>
          <w:b w:val="0"/>
          <w:i w:val="0"/>
        </w:rPr>
        <w:t>CaC</w:t>
      </w:r>
      <w:r>
        <w:rPr>
          <w:b w:val="0"/>
          <w:i w:val="0"/>
        </w:rPr>
        <w:t>2</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Calcium chlorate</w:t>
      </w:r>
      <w:r>
        <w:rPr>
          <w:b w:val="0"/>
          <w:i w:val="0"/>
        </w:rPr>
        <w:br/>
      </w:r>
      <w:r>
        <w:rPr>
          <w:b w:val="0"/>
          <w:i w:val="0"/>
        </w:rPr>
        <w:br/>
      </w:r>
      <w:r>
        <w:rPr>
          <w:b w:val="0"/>
          <w:i w:val="0"/>
        </w:rPr>
        <w:t>Canxi clorat</w:t>
      </w:r>
      <w:r>
        <w:rPr>
          <w:b w:val="0"/>
          <w:i w:val="0"/>
        </w:rPr>
        <w:br/>
      </w:r>
      <w:r>
        <w:rPr>
          <w:b w:val="0"/>
          <w:i w:val="0"/>
        </w:rPr>
        <w:br/>
      </w:r>
      <w:r>
        <w:rPr>
          <w:b w:val="0"/>
          <w:i w:val="0"/>
        </w:rPr>
        <w:t>10037-74-3</w:t>
      </w:r>
      <w:r>
        <w:rPr>
          <w:b w:val="0"/>
          <w:i w:val="0"/>
        </w:rPr>
        <w:br/>
      </w:r>
      <w:r>
        <w:rPr>
          <w:b w:val="0"/>
          <w:i w:val="0"/>
        </w:rPr>
        <w:br/>
      </w:r>
      <w:r>
        <w:rPr>
          <w:b w:val="0"/>
          <w:i w:val="0"/>
        </w:rPr>
        <w:t>Ca(ClO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Calcium hypochlorite</w:t>
      </w:r>
      <w:r>
        <w:rPr>
          <w:b w:val="0"/>
          <w:i w:val="0"/>
        </w:rPr>
        <w:br/>
      </w:r>
      <w:r>
        <w:rPr>
          <w:b w:val="0"/>
          <w:i w:val="0"/>
        </w:rPr>
        <w:br/>
      </w:r>
      <w:r>
        <w:rPr>
          <w:b w:val="0"/>
          <w:i w:val="0"/>
        </w:rPr>
        <w:t>Canxi hypoclorua</w:t>
      </w:r>
      <w:r>
        <w:rPr>
          <w:b w:val="0"/>
          <w:i w:val="0"/>
        </w:rPr>
        <w:br/>
      </w:r>
      <w:r>
        <w:rPr>
          <w:b w:val="0"/>
          <w:i w:val="0"/>
        </w:rPr>
        <w:br/>
      </w:r>
      <w:r>
        <w:rPr>
          <w:b w:val="0"/>
          <w:i w:val="0"/>
        </w:rPr>
        <w:t>7778-54-3</w:t>
      </w:r>
      <w:r>
        <w:rPr>
          <w:b w:val="0"/>
          <w:i w:val="0"/>
        </w:rPr>
        <w:br/>
      </w:r>
      <w:r>
        <w:rPr>
          <w:b w:val="0"/>
          <w:i w:val="0"/>
        </w:rPr>
        <w:br/>
      </w:r>
      <w:r>
        <w:rPr>
          <w:b w:val="0"/>
          <w:i w:val="0"/>
        </w:rPr>
        <w:t>Ca(ClO)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Calcium nitrate</w:t>
      </w:r>
      <w:r>
        <w:rPr>
          <w:b w:val="0"/>
          <w:i w:val="0"/>
        </w:rPr>
        <w:br/>
      </w:r>
      <w:r>
        <w:rPr>
          <w:b w:val="0"/>
          <w:i w:val="0"/>
        </w:rPr>
        <w:br/>
      </w:r>
      <w:r>
        <w:rPr>
          <w:b w:val="0"/>
          <w:i w:val="0"/>
        </w:rPr>
        <w:t>Canxi nitrat</w:t>
      </w:r>
      <w:r>
        <w:rPr>
          <w:b w:val="0"/>
          <w:i w:val="0"/>
        </w:rPr>
        <w:br/>
      </w:r>
      <w:r>
        <w:rPr>
          <w:b w:val="0"/>
          <w:i w:val="0"/>
        </w:rPr>
        <w:br/>
      </w:r>
      <w:r>
        <w:rPr>
          <w:b w:val="0"/>
          <w:i w:val="0"/>
        </w:rPr>
        <w:t>10124-37-5</w:t>
      </w:r>
      <w:r>
        <w:rPr>
          <w:b w:val="0"/>
          <w:i w:val="0"/>
        </w:rPr>
        <w:br/>
      </w:r>
      <w:r>
        <w:rPr>
          <w:b w:val="0"/>
          <w:i w:val="0"/>
        </w:rPr>
        <w:br/>
      </w:r>
      <w:r>
        <w:rPr>
          <w:b w:val="0"/>
          <w:i w:val="0"/>
        </w:rPr>
        <w:t>Ca(NO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Calcium perchlorate</w:t>
      </w:r>
      <w:r>
        <w:rPr>
          <w:b w:val="0"/>
          <w:i w:val="0"/>
        </w:rPr>
        <w:br/>
      </w:r>
      <w:r>
        <w:rPr>
          <w:b w:val="0"/>
          <w:i w:val="0"/>
        </w:rPr>
        <w:br/>
      </w:r>
      <w:r>
        <w:rPr>
          <w:b w:val="0"/>
          <w:i w:val="0"/>
        </w:rPr>
        <w:t>Canxi perclorat</w:t>
      </w:r>
      <w:r>
        <w:rPr>
          <w:b w:val="0"/>
          <w:i w:val="0"/>
        </w:rPr>
        <w:br/>
      </w:r>
      <w:r>
        <w:rPr>
          <w:b w:val="0"/>
          <w:i w:val="0"/>
        </w:rPr>
        <w:br/>
      </w:r>
      <w:r>
        <w:rPr>
          <w:b w:val="0"/>
          <w:i w:val="0"/>
        </w:rPr>
        <w:t>13477-36-6</w:t>
      </w:r>
      <w:r>
        <w:rPr>
          <w:b w:val="0"/>
          <w:i w:val="0"/>
        </w:rPr>
        <w:br/>
      </w:r>
      <w:r>
        <w:rPr>
          <w:b w:val="0"/>
          <w:i w:val="0"/>
        </w:rPr>
        <w:br/>
      </w:r>
      <w:r>
        <w:rPr>
          <w:b w:val="0"/>
          <w:i w:val="0"/>
        </w:rPr>
        <w:t>Ca(ClO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Calcium peroxide</w:t>
      </w:r>
      <w:r>
        <w:rPr>
          <w:b w:val="0"/>
          <w:i w:val="0"/>
        </w:rPr>
        <w:br/>
      </w:r>
      <w:r>
        <w:rPr>
          <w:b w:val="0"/>
          <w:i w:val="0"/>
        </w:rPr>
        <w:br/>
      </w:r>
      <w:r>
        <w:rPr>
          <w:b w:val="0"/>
          <w:i w:val="0"/>
        </w:rPr>
        <w:t>Canxi peroxit</w:t>
      </w:r>
      <w:r>
        <w:rPr>
          <w:b w:val="0"/>
          <w:i w:val="0"/>
        </w:rPr>
        <w:br/>
      </w:r>
      <w:r>
        <w:rPr>
          <w:b w:val="0"/>
          <w:i w:val="0"/>
        </w:rPr>
        <w:br/>
      </w:r>
      <w:r>
        <w:rPr>
          <w:b w:val="0"/>
          <w:i w:val="0"/>
        </w:rPr>
        <w:t>1305-79-9</w:t>
      </w:r>
      <w:r>
        <w:rPr>
          <w:b w:val="0"/>
          <w:i w:val="0"/>
        </w:rPr>
        <w:br/>
      </w:r>
      <w:r>
        <w:rPr>
          <w:b w:val="0"/>
          <w:i w:val="0"/>
        </w:rPr>
        <w:br/>
      </w:r>
      <w:r>
        <w:rPr>
          <w:b w:val="0"/>
          <w:i w:val="0"/>
        </w:rPr>
        <w:t>CaO</w:t>
      </w:r>
      <w:r>
        <w:rPr>
          <w:b w:val="0"/>
          <w:i w:val="0"/>
        </w:rPr>
        <w:t>2</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Calcium resinate</w:t>
      </w:r>
      <w:r>
        <w:rPr>
          <w:b w:val="0"/>
          <w:i w:val="0"/>
        </w:rPr>
        <w:br/>
      </w:r>
      <w:r>
        <w:rPr>
          <w:b w:val="0"/>
          <w:i w:val="0"/>
        </w:rPr>
        <w:br/>
      </w:r>
      <w:r>
        <w:rPr>
          <w:b w:val="0"/>
          <w:i w:val="0"/>
        </w:rPr>
        <w:t>Canxi resinat</w:t>
      </w:r>
      <w:r>
        <w:rPr>
          <w:b w:val="0"/>
          <w:i w:val="0"/>
        </w:rPr>
        <w:br/>
      </w:r>
      <w:r>
        <w:rPr>
          <w:b w:val="0"/>
          <w:i w:val="0"/>
        </w:rPr>
        <w:br/>
      </w:r>
      <w:r>
        <w:rPr>
          <w:b w:val="0"/>
          <w:i w:val="0"/>
        </w:rPr>
        <w:t>9007-13-0</w:t>
      </w:r>
      <w:r>
        <w:rPr>
          <w:b w:val="0"/>
          <w:i w:val="0"/>
        </w:rPr>
        <w:br/>
      </w:r>
      <w:r>
        <w:rPr>
          <w:b w:val="0"/>
          <w:i w:val="0"/>
        </w:rPr>
        <w:br/>
      </w:r>
      <w:r>
        <w:rPr>
          <w:b w:val="0"/>
          <w:i w:val="0"/>
        </w:rPr>
        <w:t>C</w:t>
      </w:r>
      <w:r>
        <w:rPr>
          <w:b w:val="0"/>
          <w:i w:val="0"/>
        </w:rPr>
        <w:t>40</w:t>
      </w:r>
      <w:r>
        <w:rPr>
          <w:b w:val="0"/>
          <w:i w:val="0"/>
        </w:rPr>
        <w:t>H</w:t>
      </w:r>
      <w:r>
        <w:rPr>
          <w:b w:val="0"/>
          <w:i w:val="0"/>
        </w:rPr>
        <w:t>58</w:t>
      </w:r>
      <w:r>
        <w:rPr>
          <w:b w:val="0"/>
          <w:i w:val="0"/>
        </w:rPr>
        <w:t>CaO</w:t>
      </w:r>
      <w:r>
        <w:rPr>
          <w:b w:val="0"/>
          <w:i w:val="0"/>
        </w:rPr>
        <w:t>4</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Calcium silicide</w:t>
      </w:r>
      <w:r>
        <w:rPr>
          <w:b w:val="0"/>
          <w:i w:val="0"/>
        </w:rPr>
        <w:br/>
      </w:r>
      <w:r>
        <w:rPr>
          <w:b w:val="0"/>
          <w:i w:val="0"/>
        </w:rPr>
        <w:br/>
      </w:r>
      <w:r>
        <w:rPr>
          <w:b w:val="0"/>
          <w:i w:val="0"/>
        </w:rPr>
        <w:t>Canxi silicua</w:t>
      </w:r>
      <w:r>
        <w:rPr>
          <w:b w:val="0"/>
          <w:i w:val="0"/>
        </w:rPr>
        <w:br/>
      </w:r>
      <w:r>
        <w:rPr>
          <w:b w:val="0"/>
          <w:i w:val="0"/>
        </w:rPr>
        <w:br/>
      </w:r>
      <w:r>
        <w:rPr>
          <w:b w:val="0"/>
          <w:i w:val="0"/>
        </w:rPr>
        <w:t>12013-56-8</w:t>
      </w:r>
      <w:r>
        <w:rPr>
          <w:b w:val="0"/>
          <w:i w:val="0"/>
        </w:rPr>
        <w:br/>
      </w:r>
      <w:r>
        <w:rPr>
          <w:b w:val="0"/>
          <w:i w:val="0"/>
        </w:rPr>
        <w:br/>
      </w:r>
      <w:r>
        <w:rPr>
          <w:b w:val="0"/>
          <w:i w:val="0"/>
        </w:rPr>
        <w:t>CaSi</w:t>
      </w:r>
      <w:r>
        <w:rPr>
          <w:b w:val="0"/>
          <w:i w:val="0"/>
        </w:rPr>
        <w:t>2</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Carbon tetrachloride</w:t>
      </w:r>
      <w:r>
        <w:rPr>
          <w:b w:val="0"/>
          <w:i w:val="0"/>
        </w:rPr>
        <w:br/>
      </w:r>
      <w:r>
        <w:rPr>
          <w:b w:val="0"/>
          <w:i w:val="0"/>
        </w:rPr>
        <w:br/>
      </w:r>
      <w:r>
        <w:rPr>
          <w:b w:val="0"/>
          <w:i w:val="0"/>
        </w:rPr>
        <w:t>Carbon tetraclorit</w:t>
      </w:r>
      <w:r>
        <w:rPr>
          <w:b w:val="0"/>
          <w:i w:val="0"/>
        </w:rPr>
        <w:br/>
      </w:r>
      <w:r>
        <w:rPr>
          <w:b w:val="0"/>
          <w:i w:val="0"/>
        </w:rPr>
        <w:br/>
      </w:r>
      <w:r>
        <w:rPr>
          <w:b w:val="0"/>
          <w:i w:val="0"/>
        </w:rPr>
        <w:t>56-23-5</w:t>
      </w:r>
      <w:r>
        <w:rPr>
          <w:b w:val="0"/>
          <w:i w:val="0"/>
        </w:rPr>
        <w:br/>
      </w:r>
      <w:r>
        <w:rPr>
          <w:b w:val="0"/>
          <w:i w:val="0"/>
        </w:rPr>
        <w:br/>
      </w:r>
      <w:r>
        <w:rPr>
          <w:b w:val="0"/>
          <w:i w:val="0"/>
        </w:rPr>
        <w:t>CCl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Carbonyl fluoride</w:t>
      </w:r>
      <w:r>
        <w:rPr>
          <w:b w:val="0"/>
          <w:i w:val="0"/>
        </w:rPr>
        <w:br/>
      </w:r>
      <w:r>
        <w:rPr>
          <w:b w:val="0"/>
          <w:i w:val="0"/>
        </w:rPr>
        <w:br/>
      </w:r>
      <w:r>
        <w:rPr>
          <w:b w:val="0"/>
          <w:i w:val="0"/>
        </w:rPr>
        <w:t>Cacbonyl florua</w:t>
      </w:r>
      <w:r>
        <w:rPr>
          <w:b w:val="0"/>
          <w:i w:val="0"/>
        </w:rPr>
        <w:br/>
      </w:r>
      <w:r>
        <w:rPr>
          <w:b w:val="0"/>
          <w:i w:val="0"/>
        </w:rPr>
        <w:br/>
      </w:r>
      <w:r>
        <w:rPr>
          <w:b w:val="0"/>
          <w:i w:val="0"/>
        </w:rPr>
        <w:t>353-50-4</w:t>
      </w:r>
      <w:r>
        <w:rPr>
          <w:b w:val="0"/>
          <w:i w:val="0"/>
        </w:rPr>
        <w:br/>
      </w:r>
      <w:r>
        <w:rPr>
          <w:b w:val="0"/>
          <w:i w:val="0"/>
        </w:rPr>
        <w:br/>
      </w:r>
      <w:r>
        <w:rPr>
          <w:b w:val="0"/>
          <w:i w:val="0"/>
        </w:rPr>
        <w:t>COF</w:t>
      </w:r>
      <w:r>
        <w:rPr>
          <w:b w:val="0"/>
          <w:i w:val="0"/>
        </w:rPr>
        <w:t>2</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Cerium</w:t>
      </w:r>
      <w:r>
        <w:rPr>
          <w:b w:val="0"/>
          <w:i w:val="0"/>
        </w:rPr>
        <w:br/>
      </w:r>
      <w:r>
        <w:rPr>
          <w:b w:val="0"/>
          <w:i w:val="0"/>
        </w:rPr>
        <w:br/>
      </w:r>
      <w:r>
        <w:rPr>
          <w:b w:val="0"/>
          <w:i w:val="0"/>
        </w:rPr>
        <w:t>Xeri</w:t>
      </w:r>
      <w:r>
        <w:rPr>
          <w:b w:val="0"/>
          <w:i w:val="0"/>
        </w:rPr>
        <w:br/>
      </w:r>
      <w:r>
        <w:rPr>
          <w:b w:val="0"/>
          <w:i w:val="0"/>
        </w:rPr>
        <w:br/>
      </w:r>
      <w:r>
        <w:rPr>
          <w:b w:val="0"/>
          <w:i w:val="0"/>
        </w:rPr>
        <w:t>7440-45-1</w:t>
      </w:r>
      <w:r>
        <w:rPr>
          <w:b w:val="0"/>
          <w:i w:val="0"/>
        </w:rPr>
        <w:br/>
      </w:r>
      <w:r>
        <w:rPr>
          <w:b w:val="0"/>
          <w:i w:val="0"/>
        </w:rPr>
        <w:br/>
      </w:r>
      <w:r>
        <w:rPr>
          <w:b w:val="0"/>
          <w:i w:val="0"/>
        </w:rPr>
        <w:t>Ce</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Clopyralid</w:t>
      </w:r>
      <w:r>
        <w:rPr>
          <w:b w:val="0"/>
          <w:i w:val="0"/>
        </w:rPr>
        <w:br/>
      </w:r>
      <w:r>
        <w:rPr>
          <w:b w:val="0"/>
          <w:i w:val="0"/>
        </w:rPr>
        <w:br/>
      </w:r>
      <w:r>
        <w:rPr>
          <w:b w:val="0"/>
          <w:i w:val="0"/>
        </w:rPr>
        <w:t>Clopyralit</w:t>
      </w:r>
      <w:r>
        <w:rPr>
          <w:b w:val="0"/>
          <w:i w:val="0"/>
        </w:rPr>
        <w:br/>
      </w:r>
      <w:r>
        <w:rPr>
          <w:b w:val="0"/>
          <w:i w:val="0"/>
        </w:rPr>
        <w:br/>
      </w:r>
      <w:r>
        <w:rPr>
          <w:b w:val="0"/>
          <w:i w:val="0"/>
        </w:rPr>
        <w:t>1702-17-6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Cobalt (II) naphthenate</w:t>
      </w:r>
      <w:r>
        <w:rPr>
          <w:b w:val="0"/>
          <w:i w:val="0"/>
        </w:rPr>
        <w:br/>
      </w:r>
      <w:r>
        <w:rPr>
          <w:b w:val="0"/>
          <w:i w:val="0"/>
        </w:rPr>
        <w:br/>
      </w:r>
      <w:r>
        <w:rPr>
          <w:b w:val="0"/>
          <w:i w:val="0"/>
        </w:rPr>
        <w:t>Coban (II) naphthenat</w:t>
      </w:r>
      <w:r>
        <w:rPr>
          <w:b w:val="0"/>
          <w:i w:val="0"/>
        </w:rPr>
        <w:br/>
      </w:r>
      <w:r>
        <w:rPr>
          <w:b w:val="0"/>
          <w:i w:val="0"/>
        </w:rPr>
        <w:br/>
      </w:r>
      <w:r>
        <w:rPr>
          <w:b w:val="0"/>
          <w:i w:val="0"/>
        </w:rPr>
        <w:t>61789-51-3</w:t>
      </w:r>
      <w:r>
        <w:rPr>
          <w:b w:val="0"/>
          <w:i w:val="0"/>
        </w:rPr>
        <w:br/>
      </w:r>
      <w:r>
        <w:rPr>
          <w:b w:val="0"/>
          <w:i w:val="0"/>
        </w:rPr>
        <w:br/>
      </w:r>
      <w:r>
        <w:rPr>
          <w:b w:val="0"/>
          <w:i w:val="0"/>
        </w:rPr>
        <w:t>C</w:t>
      </w:r>
      <w:r>
        <w:rPr>
          <w:b w:val="0"/>
          <w:i w:val="0"/>
        </w:rPr>
        <w:t>22</w:t>
      </w:r>
      <w:r>
        <w:rPr>
          <w:b w:val="0"/>
          <w:i w:val="0"/>
        </w:rPr>
        <w:t>H</w:t>
      </w:r>
      <w:r>
        <w:rPr>
          <w:b w:val="0"/>
          <w:i w:val="0"/>
        </w:rPr>
        <w:t>16</w:t>
      </w:r>
      <w:r>
        <w:rPr>
          <w:b w:val="0"/>
          <w:i w:val="0"/>
        </w:rPr>
        <w:t>CoO</w:t>
      </w:r>
      <w:r>
        <w:rPr>
          <w:b w:val="0"/>
          <w:i w:val="0"/>
        </w:rPr>
        <w:t>4</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Copper (I) chloride</w:t>
      </w:r>
      <w:r>
        <w:rPr>
          <w:b w:val="0"/>
          <w:i w:val="0"/>
        </w:rPr>
        <w:br/>
      </w:r>
      <w:r>
        <w:rPr>
          <w:b w:val="0"/>
          <w:i w:val="0"/>
        </w:rPr>
        <w:br/>
      </w:r>
      <w:r>
        <w:rPr>
          <w:b w:val="0"/>
          <w:i w:val="0"/>
        </w:rPr>
        <w:t>Đồng (I) clorua</w:t>
      </w:r>
      <w:r>
        <w:rPr>
          <w:b w:val="0"/>
          <w:i w:val="0"/>
        </w:rPr>
        <w:br/>
      </w:r>
      <w:r>
        <w:rPr>
          <w:b w:val="0"/>
          <w:i w:val="0"/>
        </w:rPr>
        <w:br/>
      </w:r>
      <w:r>
        <w:rPr>
          <w:b w:val="0"/>
          <w:i w:val="0"/>
        </w:rPr>
        <w:t>7758-89-6</w:t>
      </w:r>
      <w:r>
        <w:rPr>
          <w:b w:val="0"/>
          <w:i w:val="0"/>
        </w:rPr>
        <w:br/>
      </w:r>
      <w:r>
        <w:rPr>
          <w:b w:val="0"/>
          <w:i w:val="0"/>
        </w:rPr>
        <w:br/>
      </w:r>
      <w:r>
        <w:rPr>
          <w:b w:val="0"/>
          <w:i w:val="0"/>
        </w:rPr>
        <w:t>CuCl</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Copper (II) chloride</w:t>
      </w:r>
      <w:r>
        <w:rPr>
          <w:b w:val="0"/>
          <w:i w:val="0"/>
        </w:rPr>
        <w:br/>
      </w:r>
      <w:r>
        <w:rPr>
          <w:b w:val="0"/>
          <w:i w:val="0"/>
        </w:rPr>
        <w:br/>
      </w:r>
      <w:r>
        <w:rPr>
          <w:b w:val="0"/>
          <w:i w:val="0"/>
        </w:rPr>
        <w:t>Đồng (II) clorua</w:t>
      </w:r>
      <w:r>
        <w:rPr>
          <w:b w:val="0"/>
          <w:i w:val="0"/>
        </w:rPr>
        <w:br/>
      </w:r>
      <w:r>
        <w:rPr>
          <w:b w:val="0"/>
          <w:i w:val="0"/>
        </w:rPr>
        <w:br/>
      </w:r>
      <w:r>
        <w:rPr>
          <w:b w:val="0"/>
          <w:i w:val="0"/>
        </w:rPr>
        <w:t>7447-39-4</w:t>
      </w:r>
      <w:r>
        <w:rPr>
          <w:b w:val="0"/>
          <w:i w:val="0"/>
        </w:rPr>
        <w:br/>
      </w:r>
      <w:r>
        <w:rPr>
          <w:b w:val="0"/>
          <w:i w:val="0"/>
        </w:rPr>
        <w:br/>
      </w:r>
      <w:r>
        <w:rPr>
          <w:b w:val="0"/>
          <w:i w:val="0"/>
        </w:rPr>
        <w:t>CuCl</w:t>
      </w:r>
      <w:r>
        <w:rPr>
          <w:b w:val="0"/>
          <w:i w:val="0"/>
        </w:rPr>
        <w:t>2</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Cresylic acid</w:t>
      </w:r>
      <w:r>
        <w:rPr>
          <w:b w:val="0"/>
          <w:i w:val="0"/>
        </w:rPr>
        <w:br/>
      </w:r>
      <w:r>
        <w:rPr>
          <w:b w:val="0"/>
          <w:i w:val="0"/>
        </w:rPr>
        <w:br/>
      </w:r>
      <w:r>
        <w:rPr>
          <w:b w:val="0"/>
          <w:i w:val="0"/>
        </w:rPr>
        <w:t>Axit cresylic</w:t>
      </w:r>
      <w:r>
        <w:rPr>
          <w:b w:val="0"/>
          <w:i w:val="0"/>
        </w:rPr>
        <w:br/>
      </w:r>
      <w:r>
        <w:rPr>
          <w:b w:val="0"/>
          <w:i w:val="0"/>
        </w:rPr>
        <w:br/>
      </w:r>
      <w:r>
        <w:rPr>
          <w:b w:val="0"/>
          <w:i w:val="0"/>
        </w:rPr>
        <w:t>1319-77-3</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Crotonaldehyde</w:t>
      </w:r>
      <w:r>
        <w:rPr>
          <w:b w:val="0"/>
          <w:i w:val="0"/>
        </w:rPr>
        <w:br/>
      </w:r>
      <w:r>
        <w:rPr>
          <w:b w:val="0"/>
          <w:i w:val="0"/>
        </w:rPr>
        <w:br/>
      </w:r>
      <w:r>
        <w:rPr>
          <w:b w:val="0"/>
          <w:i w:val="0"/>
        </w:rPr>
        <w:t>Butenal</w:t>
      </w:r>
      <w:r>
        <w:rPr>
          <w:b w:val="0"/>
          <w:i w:val="0"/>
        </w:rPr>
        <w:br/>
      </w:r>
      <w:r>
        <w:rPr>
          <w:b w:val="0"/>
          <w:i w:val="0"/>
        </w:rPr>
        <w:br/>
      </w:r>
      <w:r>
        <w:rPr>
          <w:b w:val="0"/>
          <w:i w:val="0"/>
        </w:rPr>
        <w:t>123-73-9</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Crotonic acid</w:t>
      </w:r>
      <w:r>
        <w:rPr>
          <w:b w:val="0"/>
          <w:i w:val="0"/>
        </w:rPr>
        <w:br/>
      </w:r>
      <w:r>
        <w:rPr>
          <w:b w:val="0"/>
          <w:i w:val="0"/>
        </w:rPr>
        <w:br/>
      </w:r>
      <w:r>
        <w:rPr>
          <w:b w:val="0"/>
          <w:i w:val="0"/>
        </w:rPr>
        <w:t>Axit crotonic</w:t>
      </w:r>
      <w:r>
        <w:rPr>
          <w:b w:val="0"/>
          <w:i w:val="0"/>
        </w:rPr>
        <w:br/>
      </w:r>
      <w:r>
        <w:rPr>
          <w:b w:val="0"/>
          <w:i w:val="0"/>
        </w:rPr>
        <w:br/>
      </w:r>
      <w:r>
        <w:rPr>
          <w:b w:val="0"/>
          <w:i w:val="0"/>
        </w:rPr>
        <w:t>107-93-7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Cumene</w:t>
      </w:r>
      <w:r>
        <w:rPr>
          <w:b w:val="0"/>
          <w:i w:val="0"/>
        </w:rPr>
        <w:br/>
      </w:r>
      <w:r>
        <w:rPr>
          <w:b w:val="0"/>
          <w:i w:val="0"/>
        </w:rPr>
        <w:br/>
      </w:r>
      <w:r>
        <w:rPr>
          <w:b w:val="0"/>
          <w:i w:val="0"/>
        </w:rPr>
        <w:t>Cumen</w:t>
      </w:r>
      <w:r>
        <w:rPr>
          <w:b w:val="0"/>
          <w:i w:val="0"/>
        </w:rPr>
        <w:br/>
      </w:r>
      <w:r>
        <w:rPr>
          <w:b w:val="0"/>
          <w:i w:val="0"/>
        </w:rPr>
        <w:br/>
      </w:r>
      <w:r>
        <w:rPr>
          <w:b w:val="0"/>
          <w:i w:val="0"/>
        </w:rPr>
        <w:t>98-82-8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Cyanamide</w:t>
      </w:r>
      <w:r>
        <w:rPr>
          <w:b w:val="0"/>
          <w:i w:val="0"/>
        </w:rPr>
        <w:br/>
      </w:r>
      <w:r>
        <w:rPr>
          <w:b w:val="0"/>
          <w:i w:val="0"/>
        </w:rPr>
        <w:br/>
      </w:r>
      <w:r>
        <w:rPr>
          <w:b w:val="0"/>
          <w:i w:val="0"/>
        </w:rPr>
        <w:t>Xianamit</w:t>
      </w:r>
      <w:r>
        <w:rPr>
          <w:b w:val="0"/>
          <w:i w:val="0"/>
        </w:rPr>
        <w:br/>
      </w:r>
      <w:r>
        <w:rPr>
          <w:b w:val="0"/>
          <w:i w:val="0"/>
        </w:rPr>
        <w:br/>
      </w:r>
      <w:r>
        <w:rPr>
          <w:b w:val="0"/>
          <w:i w:val="0"/>
        </w:rPr>
        <w:t>420-04-2</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Cyanazine</w:t>
      </w:r>
      <w:r>
        <w:rPr>
          <w:b w:val="0"/>
          <w:i w:val="0"/>
        </w:rPr>
        <w:br/>
      </w:r>
      <w:r>
        <w:rPr>
          <w:b w:val="0"/>
          <w:i w:val="0"/>
        </w:rPr>
        <w:br/>
      </w:r>
      <w:r>
        <w:rPr>
          <w:b w:val="0"/>
          <w:i w:val="0"/>
        </w:rPr>
        <w:t>Cyanazin</w:t>
      </w:r>
      <w:r>
        <w:rPr>
          <w:b w:val="0"/>
          <w:i w:val="0"/>
        </w:rPr>
        <w:br/>
      </w:r>
      <w:r>
        <w:rPr>
          <w:b w:val="0"/>
          <w:i w:val="0"/>
        </w:rPr>
        <w:br/>
      </w:r>
      <w:r>
        <w:rPr>
          <w:b w:val="0"/>
          <w:i w:val="0"/>
        </w:rPr>
        <w:t>21725-46-2</w:t>
      </w:r>
      <w:r>
        <w:rPr>
          <w:b w:val="0"/>
          <w:i w:val="0"/>
        </w:rPr>
        <w:br/>
      </w:r>
      <w:r>
        <w:rPr>
          <w:b w:val="0"/>
          <w:i w:val="0"/>
        </w:rPr>
        <w:br/>
      </w:r>
      <w:r>
        <w:rPr>
          <w:b w:val="0"/>
          <w:i w:val="0"/>
        </w:rPr>
        <w:t>C</w:t>
      </w:r>
      <w:r>
        <w:rPr>
          <w:b w:val="0"/>
          <w:i w:val="0"/>
        </w:rPr>
        <w:t>9</w:t>
      </w:r>
      <w:r>
        <w:rPr>
          <w:b w:val="0"/>
          <w:i w:val="0"/>
        </w:rPr>
        <w:t>H</w:t>
      </w:r>
      <w:r>
        <w:rPr>
          <w:b w:val="0"/>
          <w:i w:val="0"/>
        </w:rPr>
        <w:t>13</w:t>
      </w:r>
      <w:r>
        <w:rPr>
          <w:b w:val="0"/>
          <w:i w:val="0"/>
        </w:rPr>
        <w:t>ClN</w:t>
      </w:r>
      <w:r>
        <w:rPr>
          <w:b w:val="0"/>
          <w:i w:val="0"/>
        </w:rPr>
        <w:t>6</w:t>
      </w:r>
      <w:r>
        <w:rPr>
          <w:b w:val="0"/>
          <w:i w:val="0"/>
        </w:rPr>
        <w:br/>
      </w:r>
      <w:r>
        <w:rPr>
          <w:b w:val="0"/>
          <w:i w:val="0"/>
        </w:rPr>
        <w:br/>
      </w:r>
      <w:r>
        <w:rPr>
          <w:b w:val="0"/>
          <w:i w:val="0"/>
        </w:rPr>
        <w:br/>
      </w:r>
      <w:r>
        <w:rPr>
          <w:b w:val="0"/>
          <w:i w:val="0"/>
        </w:rPr>
        <w:br/>
      </w:r>
      <w:r>
        <w:rPr>
          <w:b w:val="0"/>
          <w:i w:val="0"/>
        </w:rPr>
        <w:t>155.</w:t>
      </w:r>
      <w:r>
        <w:rPr>
          <w:b w:val="0"/>
          <w:i w:val="0"/>
        </w:rPr>
        <w:t xml:space="preserve">     </w:t>
      </w:r>
      <w:r>
        <w:rPr>
          <w:b w:val="0"/>
          <w:i w:val="0"/>
        </w:rPr>
        <w:t xml:space="preserve"> </w:t>
      </w:r>
      <w:r>
        <w:rPr>
          <w:b w:val="0"/>
          <w:i w:val="0"/>
        </w:rPr>
        <w:br/>
      </w:r>
      <w:r>
        <w:rPr>
          <w:b w:val="0"/>
          <w:i w:val="0"/>
        </w:rPr>
        <w:br/>
      </w:r>
      <w:r>
        <w:rPr>
          <w:b w:val="0"/>
          <w:i w:val="0"/>
        </w:rPr>
        <w:t>2-cyanopropan-2-ol (acetone cyanohydrin)</w:t>
      </w:r>
      <w:r>
        <w:rPr>
          <w:b w:val="0"/>
          <w:i w:val="0"/>
        </w:rPr>
        <w:br/>
      </w:r>
      <w:r>
        <w:rPr>
          <w:b w:val="0"/>
          <w:i w:val="0"/>
        </w:rPr>
        <w:br/>
      </w:r>
      <w:r>
        <w:rPr>
          <w:b w:val="0"/>
          <w:i w:val="0"/>
        </w:rPr>
        <w:t>2-Xyanopropan-2-ol</w:t>
      </w:r>
      <w:r>
        <w:rPr>
          <w:b w:val="0"/>
          <w:i w:val="0"/>
        </w:rPr>
        <w:br/>
      </w:r>
      <w:r>
        <w:rPr>
          <w:b w:val="0"/>
          <w:i w:val="0"/>
        </w:rPr>
        <w:br/>
      </w:r>
      <w:r>
        <w:rPr>
          <w:b w:val="0"/>
          <w:i w:val="0"/>
        </w:rPr>
        <w:t>75-86-5</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156.</w:t>
      </w:r>
      <w:r>
        <w:rPr>
          <w:b w:val="0"/>
          <w:i w:val="0"/>
        </w:rPr>
        <w:t xml:space="preserve">     </w:t>
      </w:r>
      <w:r>
        <w:rPr>
          <w:b w:val="0"/>
          <w:i w:val="0"/>
        </w:rPr>
        <w:t xml:space="preserve"> </w:t>
      </w:r>
      <w:r>
        <w:rPr>
          <w:b w:val="0"/>
          <w:i w:val="0"/>
        </w:rPr>
        <w:br/>
      </w:r>
      <w:r>
        <w:rPr>
          <w:b w:val="0"/>
          <w:i w:val="0"/>
        </w:rPr>
        <w:br/>
      </w:r>
      <w:r>
        <w:rPr>
          <w:b w:val="0"/>
          <w:i w:val="0"/>
        </w:rPr>
        <w:t>Cyanuric chloride</w:t>
      </w:r>
      <w:r>
        <w:rPr>
          <w:b w:val="0"/>
          <w:i w:val="0"/>
        </w:rPr>
        <w:br/>
      </w:r>
      <w:r>
        <w:rPr>
          <w:b w:val="0"/>
          <w:i w:val="0"/>
        </w:rPr>
        <w:br/>
      </w:r>
      <w:r>
        <w:rPr>
          <w:b w:val="0"/>
          <w:i w:val="0"/>
        </w:rPr>
        <w:t>Xyanuric clorua</w:t>
      </w:r>
      <w:r>
        <w:rPr>
          <w:b w:val="0"/>
          <w:i w:val="0"/>
        </w:rPr>
        <w:br/>
      </w:r>
      <w:r>
        <w:rPr>
          <w:b w:val="0"/>
          <w:i w:val="0"/>
        </w:rPr>
        <w:br/>
      </w:r>
      <w:r>
        <w:rPr>
          <w:b w:val="0"/>
          <w:i w:val="0"/>
        </w:rPr>
        <w:t>108-77-0</w:t>
      </w:r>
      <w:r>
        <w:rPr>
          <w:b w:val="0"/>
          <w:i w:val="0"/>
        </w:rPr>
        <w:br/>
      </w:r>
      <w:r>
        <w:rPr>
          <w:b w:val="0"/>
          <w:i w:val="0"/>
        </w:rPr>
        <w:br/>
      </w:r>
      <w:r>
        <w:rPr>
          <w:b w:val="0"/>
          <w:i w:val="0"/>
        </w:rPr>
        <w:t>C</w:t>
      </w:r>
      <w:r>
        <w:rPr>
          <w:b w:val="0"/>
          <w:i w:val="0"/>
        </w:rPr>
        <w:t>3</w:t>
      </w:r>
      <w:r>
        <w:rPr>
          <w:b w:val="0"/>
          <w:i w:val="0"/>
        </w:rPr>
        <w:t>N</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157.</w:t>
      </w:r>
      <w:r>
        <w:rPr>
          <w:b w:val="0"/>
          <w:i w:val="0"/>
        </w:rPr>
        <w:t xml:space="preserve">     </w:t>
      </w:r>
      <w:r>
        <w:rPr>
          <w:b w:val="0"/>
          <w:i w:val="0"/>
        </w:rPr>
        <w:t xml:space="preserve"> </w:t>
      </w:r>
      <w:r>
        <w:rPr>
          <w:b w:val="0"/>
          <w:i w:val="0"/>
        </w:rPr>
        <w:br/>
      </w:r>
      <w:r>
        <w:rPr>
          <w:b w:val="0"/>
          <w:i w:val="0"/>
        </w:rPr>
        <w:br/>
      </w:r>
      <w:r>
        <w:rPr>
          <w:b w:val="0"/>
          <w:i w:val="0"/>
        </w:rPr>
        <w:t>1,3,5,7-cyclo octatetraene</w:t>
      </w:r>
      <w:r>
        <w:rPr>
          <w:b w:val="0"/>
          <w:i w:val="0"/>
        </w:rPr>
        <w:br/>
      </w:r>
      <w:r>
        <w:rPr>
          <w:b w:val="0"/>
          <w:i w:val="0"/>
        </w:rPr>
        <w:br/>
      </w:r>
      <w:r>
        <w:rPr>
          <w:b w:val="0"/>
          <w:i w:val="0"/>
        </w:rPr>
        <w:t>1,3,5,7-Xyclo octatetraen</w:t>
      </w:r>
      <w:r>
        <w:rPr>
          <w:b w:val="0"/>
          <w:i w:val="0"/>
        </w:rPr>
        <w:br/>
      </w:r>
      <w:r>
        <w:rPr>
          <w:b w:val="0"/>
          <w:i w:val="0"/>
        </w:rPr>
        <w:br/>
      </w:r>
      <w:r>
        <w:rPr>
          <w:b w:val="0"/>
          <w:i w:val="0"/>
        </w:rPr>
        <w:t>629-20-9</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158.</w:t>
      </w:r>
      <w:r>
        <w:rPr>
          <w:b w:val="0"/>
          <w:i w:val="0"/>
        </w:rPr>
        <w:t xml:space="preserve">     </w:t>
      </w:r>
      <w:r>
        <w:rPr>
          <w:b w:val="0"/>
          <w:i w:val="0"/>
        </w:rPr>
        <w:t xml:space="preserve"> </w:t>
      </w:r>
      <w:r>
        <w:rPr>
          <w:b w:val="0"/>
          <w:i w:val="0"/>
        </w:rPr>
        <w:br/>
      </w:r>
      <w:r>
        <w:rPr>
          <w:b w:val="0"/>
          <w:i w:val="0"/>
        </w:rPr>
        <w:br/>
      </w:r>
      <w:r>
        <w:rPr>
          <w:b w:val="0"/>
          <w:i w:val="0"/>
        </w:rPr>
        <w:t>Cyclobutane</w:t>
      </w:r>
      <w:r>
        <w:rPr>
          <w:b w:val="0"/>
          <w:i w:val="0"/>
        </w:rPr>
        <w:br/>
      </w:r>
      <w:r>
        <w:rPr>
          <w:b w:val="0"/>
          <w:i w:val="0"/>
        </w:rPr>
        <w:br/>
      </w:r>
      <w:r>
        <w:rPr>
          <w:b w:val="0"/>
          <w:i w:val="0"/>
        </w:rPr>
        <w:t>Xyclobutan</w:t>
      </w:r>
      <w:r>
        <w:rPr>
          <w:b w:val="0"/>
          <w:i w:val="0"/>
        </w:rPr>
        <w:br/>
      </w:r>
      <w:r>
        <w:rPr>
          <w:b w:val="0"/>
          <w:i w:val="0"/>
        </w:rPr>
        <w:br/>
      </w:r>
      <w:r>
        <w:rPr>
          <w:b w:val="0"/>
          <w:i w:val="0"/>
        </w:rPr>
        <w:t>287-23-0</w:t>
      </w:r>
      <w:r>
        <w:rPr>
          <w:b w:val="0"/>
          <w:i w:val="0"/>
        </w:rPr>
        <w:br/>
      </w:r>
      <w:r>
        <w:rPr>
          <w:b w:val="0"/>
          <w:i w:val="0"/>
        </w:rPr>
        <w:br/>
      </w:r>
      <w:r>
        <w:rPr>
          <w:b w:val="0"/>
          <w:i w:val="0"/>
        </w:rPr>
        <w:t>C</w:t>
      </w:r>
      <w:r>
        <w:rPr>
          <w:b w:val="0"/>
          <w:i w:val="0"/>
        </w:rPr>
        <w:t>4</w:t>
      </w:r>
      <w:r>
        <w:rPr>
          <w:b w:val="0"/>
          <w:i w:val="0"/>
        </w:rPr>
        <w:t>H</w:t>
      </w:r>
      <w:r>
        <w:rPr>
          <w:b w:val="0"/>
          <w:i w:val="0"/>
        </w:rPr>
        <w:t>8</w:t>
      </w:r>
      <w:r>
        <w:rPr>
          <w:b w:val="0"/>
          <w:i w:val="0"/>
        </w:rPr>
        <w:br/>
      </w:r>
      <w:r>
        <w:rPr>
          <w:b w:val="0"/>
          <w:i w:val="0"/>
        </w:rPr>
        <w:br/>
      </w:r>
      <w:r>
        <w:rPr>
          <w:b w:val="0"/>
          <w:i w:val="0"/>
        </w:rPr>
        <w:br/>
      </w:r>
      <w:r>
        <w:rPr>
          <w:b w:val="0"/>
          <w:i w:val="0"/>
        </w:rPr>
        <w:br/>
      </w:r>
      <w:r>
        <w:rPr>
          <w:b w:val="0"/>
          <w:i w:val="0"/>
        </w:rPr>
        <w:t>159.</w:t>
      </w:r>
      <w:r>
        <w:rPr>
          <w:b w:val="0"/>
          <w:i w:val="0"/>
        </w:rPr>
        <w:t xml:space="preserve">     </w:t>
      </w:r>
      <w:r>
        <w:rPr>
          <w:b w:val="0"/>
          <w:i w:val="0"/>
        </w:rPr>
        <w:t xml:space="preserve"> </w:t>
      </w:r>
      <w:r>
        <w:rPr>
          <w:b w:val="0"/>
          <w:i w:val="0"/>
        </w:rPr>
        <w:br/>
      </w:r>
      <w:r>
        <w:rPr>
          <w:b w:val="0"/>
          <w:i w:val="0"/>
        </w:rPr>
        <w:br/>
      </w:r>
      <w:r>
        <w:rPr>
          <w:b w:val="0"/>
          <w:i w:val="0"/>
        </w:rPr>
        <w:t>1,5,9-Cyclod odecatriene</w:t>
      </w:r>
      <w:r>
        <w:rPr>
          <w:b w:val="0"/>
          <w:i w:val="0"/>
        </w:rPr>
        <w:br/>
      </w:r>
      <w:r>
        <w:rPr>
          <w:b w:val="0"/>
          <w:i w:val="0"/>
        </w:rPr>
        <w:br/>
      </w:r>
      <w:r>
        <w:rPr>
          <w:b w:val="0"/>
          <w:i w:val="0"/>
        </w:rPr>
        <w:t>1,5,9-Xyclo dodecatrien</w:t>
      </w:r>
      <w:r>
        <w:rPr>
          <w:b w:val="0"/>
          <w:i w:val="0"/>
        </w:rPr>
        <w:br/>
      </w:r>
      <w:r>
        <w:rPr>
          <w:b w:val="0"/>
          <w:i w:val="0"/>
        </w:rPr>
        <w:br/>
      </w:r>
      <w:r>
        <w:rPr>
          <w:b w:val="0"/>
          <w:i w:val="0"/>
        </w:rPr>
        <w:t>4904-61-4</w:t>
      </w:r>
      <w:r>
        <w:rPr>
          <w:b w:val="0"/>
          <w:i w:val="0"/>
        </w:rPr>
        <w:br/>
      </w:r>
      <w:r>
        <w:rPr>
          <w:b w:val="0"/>
          <w:i w:val="0"/>
        </w:rPr>
        <w:br/>
      </w:r>
      <w:r>
        <w:rPr>
          <w:b w:val="0"/>
          <w:i w:val="0"/>
        </w:rPr>
        <w:t>C</w:t>
      </w:r>
      <w:r>
        <w:rPr>
          <w:b w:val="0"/>
          <w:i w:val="0"/>
        </w:rPr>
        <w:t>12</w:t>
      </w:r>
      <w:r>
        <w:rPr>
          <w:b w:val="0"/>
          <w:i w:val="0"/>
        </w:rPr>
        <w:t>H</w:t>
      </w:r>
      <w:r>
        <w:rPr>
          <w:b w:val="0"/>
          <w:i w:val="0"/>
        </w:rPr>
        <w:t>18</w:t>
      </w:r>
      <w:r>
        <w:rPr>
          <w:b w:val="0"/>
          <w:i w:val="0"/>
        </w:rPr>
        <w:br/>
      </w:r>
      <w:r>
        <w:rPr>
          <w:b w:val="0"/>
          <w:i w:val="0"/>
        </w:rPr>
        <w:br/>
      </w:r>
      <w:r>
        <w:rPr>
          <w:b w:val="0"/>
          <w:i w:val="0"/>
        </w:rPr>
        <w:br/>
      </w:r>
      <w:r>
        <w:rPr>
          <w:b w:val="0"/>
          <w:i w:val="0"/>
        </w:rPr>
        <w:br/>
      </w:r>
      <w:r>
        <w:rPr>
          <w:b w:val="0"/>
          <w:i w:val="0"/>
        </w:rPr>
        <w:t>160.</w:t>
      </w:r>
      <w:r>
        <w:rPr>
          <w:b w:val="0"/>
          <w:i w:val="0"/>
        </w:rPr>
        <w:t xml:space="preserve">     </w:t>
      </w:r>
      <w:r>
        <w:rPr>
          <w:b w:val="0"/>
          <w:i w:val="0"/>
        </w:rPr>
        <w:t xml:space="preserve"> </w:t>
      </w:r>
      <w:r>
        <w:rPr>
          <w:b w:val="0"/>
          <w:i w:val="0"/>
        </w:rPr>
        <w:br/>
      </w:r>
      <w:r>
        <w:rPr>
          <w:b w:val="0"/>
          <w:i w:val="0"/>
        </w:rPr>
        <w:br/>
      </w:r>
      <w:r>
        <w:rPr>
          <w:b w:val="0"/>
          <w:i w:val="0"/>
        </w:rPr>
        <w:t>Cycloheptane</w:t>
      </w:r>
      <w:r>
        <w:rPr>
          <w:b w:val="0"/>
          <w:i w:val="0"/>
        </w:rPr>
        <w:br/>
      </w:r>
      <w:r>
        <w:rPr>
          <w:b w:val="0"/>
          <w:i w:val="0"/>
        </w:rPr>
        <w:br/>
      </w:r>
      <w:r>
        <w:rPr>
          <w:b w:val="0"/>
          <w:i w:val="0"/>
        </w:rPr>
        <w:t>Xycloheptan</w:t>
      </w:r>
      <w:r>
        <w:rPr>
          <w:b w:val="0"/>
          <w:i w:val="0"/>
        </w:rPr>
        <w:br/>
      </w:r>
      <w:r>
        <w:rPr>
          <w:b w:val="0"/>
          <w:i w:val="0"/>
        </w:rPr>
        <w:br/>
      </w:r>
      <w:r>
        <w:rPr>
          <w:b w:val="0"/>
          <w:i w:val="0"/>
        </w:rPr>
        <w:t>291-64-5</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161.</w:t>
      </w:r>
      <w:r>
        <w:rPr>
          <w:b w:val="0"/>
          <w:i w:val="0"/>
        </w:rPr>
        <w:t xml:space="preserve">     </w:t>
      </w:r>
      <w:r>
        <w:rPr>
          <w:b w:val="0"/>
          <w:i w:val="0"/>
        </w:rPr>
        <w:t xml:space="preserve"> </w:t>
      </w:r>
      <w:r>
        <w:rPr>
          <w:b w:val="0"/>
          <w:i w:val="0"/>
        </w:rPr>
        <w:br/>
      </w:r>
      <w:r>
        <w:rPr>
          <w:b w:val="0"/>
          <w:i w:val="0"/>
        </w:rPr>
        <w:br/>
      </w:r>
      <w:r>
        <w:rPr>
          <w:b w:val="0"/>
          <w:i w:val="0"/>
        </w:rPr>
        <w:t>Cycloheptatriene</w:t>
      </w:r>
      <w:r>
        <w:rPr>
          <w:b w:val="0"/>
          <w:i w:val="0"/>
        </w:rPr>
        <w:br/>
      </w:r>
      <w:r>
        <w:rPr>
          <w:b w:val="0"/>
          <w:i w:val="0"/>
        </w:rPr>
        <w:br/>
      </w:r>
      <w:r>
        <w:rPr>
          <w:b w:val="0"/>
          <w:i w:val="0"/>
        </w:rPr>
        <w:t>Xycloheptatrien</w:t>
      </w:r>
      <w:r>
        <w:rPr>
          <w:b w:val="0"/>
          <w:i w:val="0"/>
        </w:rPr>
        <w:br/>
      </w:r>
      <w:r>
        <w:rPr>
          <w:b w:val="0"/>
          <w:i w:val="0"/>
        </w:rPr>
        <w:br/>
      </w:r>
      <w:r>
        <w:rPr>
          <w:b w:val="0"/>
          <w:i w:val="0"/>
        </w:rPr>
        <w:t>544-25-2</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162.</w:t>
      </w:r>
      <w:r>
        <w:rPr>
          <w:b w:val="0"/>
          <w:i w:val="0"/>
        </w:rPr>
        <w:t xml:space="preserve">     </w:t>
      </w:r>
      <w:r>
        <w:rPr>
          <w:b w:val="0"/>
          <w:i w:val="0"/>
        </w:rPr>
        <w:t xml:space="preserve"> </w:t>
      </w:r>
      <w:r>
        <w:rPr>
          <w:b w:val="0"/>
          <w:i w:val="0"/>
        </w:rPr>
        <w:br/>
      </w:r>
      <w:r>
        <w:rPr>
          <w:b w:val="0"/>
          <w:i w:val="0"/>
        </w:rPr>
        <w:br/>
      </w:r>
      <w:r>
        <w:rPr>
          <w:b w:val="0"/>
          <w:i w:val="0"/>
        </w:rPr>
        <w:t>Cycloheptene</w:t>
      </w:r>
      <w:r>
        <w:rPr>
          <w:b w:val="0"/>
          <w:i w:val="0"/>
        </w:rPr>
        <w:br/>
      </w:r>
      <w:r>
        <w:rPr>
          <w:b w:val="0"/>
          <w:i w:val="0"/>
        </w:rPr>
        <w:br/>
      </w:r>
      <w:r>
        <w:rPr>
          <w:b w:val="0"/>
          <w:i w:val="0"/>
        </w:rPr>
        <w:t>Xyclohepten</w:t>
      </w:r>
      <w:r>
        <w:rPr>
          <w:b w:val="0"/>
          <w:i w:val="0"/>
        </w:rPr>
        <w:br/>
      </w:r>
      <w:r>
        <w:rPr>
          <w:b w:val="0"/>
          <w:i w:val="0"/>
        </w:rPr>
        <w:br/>
      </w:r>
      <w:r>
        <w:rPr>
          <w:b w:val="0"/>
          <w:i w:val="0"/>
        </w:rPr>
        <w:t>628-92-2</w:t>
      </w:r>
      <w:r>
        <w:rPr>
          <w:b w:val="0"/>
          <w:i w:val="0"/>
        </w:rPr>
        <w:br/>
      </w:r>
      <w:r>
        <w:rPr>
          <w:b w:val="0"/>
          <w:i w:val="0"/>
        </w:rPr>
        <w:br/>
      </w:r>
      <w:r>
        <w:rPr>
          <w:b w:val="0"/>
          <w:i w:val="0"/>
        </w:rPr>
        <w:t>C</w:t>
      </w:r>
      <w:r>
        <w:rPr>
          <w:b w:val="0"/>
          <w:i w:val="0"/>
        </w:rPr>
        <w:t>7</w:t>
      </w:r>
      <w:r>
        <w:rPr>
          <w:b w:val="0"/>
          <w:i w:val="0"/>
        </w:rPr>
        <w:t>H</w:t>
      </w:r>
      <w:r>
        <w:rPr>
          <w:b w:val="0"/>
          <w:i w:val="0"/>
        </w:rPr>
        <w:t>12</w:t>
      </w:r>
      <w:r>
        <w:rPr>
          <w:b w:val="0"/>
          <w:i w:val="0"/>
        </w:rPr>
        <w:br/>
      </w:r>
      <w:r>
        <w:rPr>
          <w:b w:val="0"/>
          <w:i w:val="0"/>
        </w:rPr>
        <w:br/>
      </w:r>
      <w:r>
        <w:rPr>
          <w:b w:val="0"/>
          <w:i w:val="0"/>
        </w:rPr>
        <w:br/>
      </w:r>
      <w:r>
        <w:rPr>
          <w:b w:val="0"/>
          <w:i w:val="0"/>
        </w:rPr>
        <w:br/>
      </w:r>
      <w:r>
        <w:rPr>
          <w:b w:val="0"/>
          <w:i w:val="0"/>
        </w:rPr>
        <w:t>163.</w:t>
      </w:r>
      <w:r>
        <w:rPr>
          <w:b w:val="0"/>
          <w:i w:val="0"/>
        </w:rPr>
        <w:t xml:space="preserve">     </w:t>
      </w:r>
      <w:r>
        <w:rPr>
          <w:b w:val="0"/>
          <w:i w:val="0"/>
        </w:rPr>
        <w:t xml:space="preserve"> </w:t>
      </w:r>
      <w:r>
        <w:rPr>
          <w:b w:val="0"/>
          <w:i w:val="0"/>
        </w:rPr>
        <w:br/>
      </w:r>
      <w:r>
        <w:rPr>
          <w:b w:val="0"/>
          <w:i w:val="0"/>
        </w:rPr>
        <w:br/>
      </w:r>
      <w:r>
        <w:rPr>
          <w:b w:val="0"/>
          <w:i w:val="0"/>
        </w:rPr>
        <w:t>Cyclohexane</w:t>
      </w:r>
      <w:r>
        <w:rPr>
          <w:b w:val="0"/>
          <w:i w:val="0"/>
        </w:rPr>
        <w:br/>
      </w:r>
      <w:r>
        <w:rPr>
          <w:b w:val="0"/>
          <w:i w:val="0"/>
        </w:rPr>
        <w:br/>
      </w:r>
      <w:r>
        <w:rPr>
          <w:b w:val="0"/>
          <w:i w:val="0"/>
        </w:rPr>
        <w:t>Xyclohexan</w:t>
      </w:r>
      <w:r>
        <w:rPr>
          <w:b w:val="0"/>
          <w:i w:val="0"/>
        </w:rPr>
        <w:br/>
      </w:r>
      <w:r>
        <w:rPr>
          <w:b w:val="0"/>
          <w:i w:val="0"/>
        </w:rPr>
        <w:br/>
      </w:r>
      <w:r>
        <w:rPr>
          <w:b w:val="0"/>
          <w:i w:val="0"/>
        </w:rPr>
        <w:t>110-82-7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164.</w:t>
      </w:r>
      <w:r>
        <w:rPr>
          <w:b w:val="0"/>
          <w:i w:val="0"/>
        </w:rPr>
        <w:t xml:space="preserve">     </w:t>
      </w:r>
      <w:r>
        <w:rPr>
          <w:b w:val="0"/>
          <w:i w:val="0"/>
        </w:rPr>
        <w:t xml:space="preserve"> </w:t>
      </w:r>
      <w:r>
        <w:rPr>
          <w:b w:val="0"/>
          <w:i w:val="0"/>
        </w:rPr>
        <w:br/>
      </w:r>
      <w:r>
        <w:rPr>
          <w:b w:val="0"/>
          <w:i w:val="0"/>
        </w:rPr>
        <w:br/>
      </w:r>
      <w:r>
        <w:rPr>
          <w:b w:val="0"/>
          <w:i w:val="0"/>
        </w:rPr>
        <w:t>Trans-cyclohexane-1,2-dicarboxylic anhydride</w:t>
      </w:r>
      <w:r>
        <w:rPr>
          <w:b w:val="0"/>
          <w:i w:val="0"/>
        </w:rPr>
        <w:br/>
      </w:r>
      <w:r>
        <w:rPr>
          <w:b w:val="0"/>
          <w:i w:val="0"/>
        </w:rPr>
        <w:br/>
      </w:r>
      <w:r>
        <w:rPr>
          <w:b w:val="0"/>
          <w:i w:val="0"/>
        </w:rPr>
        <w:t>Trans-xyclohexan-1,2-dicacboxylic anhydrit</w:t>
      </w:r>
      <w:r>
        <w:rPr>
          <w:b w:val="0"/>
          <w:i w:val="0"/>
        </w:rPr>
        <w:br/>
      </w:r>
      <w:r>
        <w:rPr>
          <w:b w:val="0"/>
          <w:i w:val="0"/>
        </w:rPr>
        <w:br/>
      </w:r>
      <w:r>
        <w:rPr>
          <w:b w:val="0"/>
          <w:i w:val="0"/>
        </w:rPr>
        <w:t>14166-21-3</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165.</w:t>
      </w:r>
      <w:r>
        <w:rPr>
          <w:b w:val="0"/>
          <w:i w:val="0"/>
        </w:rPr>
        <w:t xml:space="preserve">     </w:t>
      </w:r>
      <w:r>
        <w:rPr>
          <w:b w:val="0"/>
          <w:i w:val="0"/>
        </w:rPr>
        <w:t xml:space="preserve"> </w:t>
      </w:r>
      <w:r>
        <w:rPr>
          <w:b w:val="0"/>
          <w:i w:val="0"/>
        </w:rPr>
        <w:br/>
      </w:r>
      <w:r>
        <w:rPr>
          <w:b w:val="0"/>
          <w:i w:val="0"/>
        </w:rPr>
        <w:br/>
      </w:r>
      <w:r>
        <w:rPr>
          <w:b w:val="0"/>
          <w:i w:val="0"/>
        </w:rPr>
        <w:t>Cyclohexanone</w:t>
      </w:r>
      <w:r>
        <w:rPr>
          <w:b w:val="0"/>
          <w:i w:val="0"/>
        </w:rPr>
        <w:br/>
      </w:r>
      <w:r>
        <w:rPr>
          <w:b w:val="0"/>
          <w:i w:val="0"/>
        </w:rPr>
        <w:br/>
      </w:r>
      <w:r>
        <w:rPr>
          <w:b w:val="0"/>
          <w:i w:val="0"/>
        </w:rPr>
        <w:t>Xyclohexanon</w:t>
      </w:r>
      <w:r>
        <w:rPr>
          <w:b w:val="0"/>
          <w:i w:val="0"/>
        </w:rPr>
        <w:br/>
      </w:r>
      <w:r>
        <w:rPr>
          <w:b w:val="0"/>
          <w:i w:val="0"/>
        </w:rPr>
        <w:br/>
      </w:r>
      <w:r>
        <w:rPr>
          <w:b w:val="0"/>
          <w:i w:val="0"/>
        </w:rPr>
        <w:t>108-94-1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166.</w:t>
      </w:r>
      <w:r>
        <w:rPr>
          <w:b w:val="0"/>
          <w:i w:val="0"/>
        </w:rPr>
        <w:t xml:space="preserve">     </w:t>
      </w:r>
      <w:r>
        <w:rPr>
          <w:b w:val="0"/>
          <w:i w:val="0"/>
        </w:rPr>
        <w:t xml:space="preserve"> </w:t>
      </w:r>
      <w:r>
        <w:rPr>
          <w:b w:val="0"/>
          <w:i w:val="0"/>
        </w:rPr>
        <w:br/>
      </w:r>
      <w:r>
        <w:rPr>
          <w:b w:val="0"/>
          <w:i w:val="0"/>
        </w:rPr>
        <w:br/>
      </w:r>
      <w:r>
        <w:rPr>
          <w:b w:val="0"/>
          <w:i w:val="0"/>
        </w:rPr>
        <w:t>Cyclohexene</w:t>
      </w:r>
      <w:r>
        <w:rPr>
          <w:b w:val="0"/>
          <w:i w:val="0"/>
        </w:rPr>
        <w:br/>
      </w:r>
      <w:r>
        <w:rPr>
          <w:b w:val="0"/>
          <w:i w:val="0"/>
        </w:rPr>
        <w:br/>
      </w:r>
      <w:r>
        <w:rPr>
          <w:b w:val="0"/>
          <w:i w:val="0"/>
        </w:rPr>
        <w:t>Xyclohexen</w:t>
      </w:r>
      <w:r>
        <w:rPr>
          <w:b w:val="0"/>
          <w:i w:val="0"/>
        </w:rPr>
        <w:br/>
      </w:r>
      <w:r>
        <w:rPr>
          <w:b w:val="0"/>
          <w:i w:val="0"/>
        </w:rPr>
        <w:br/>
      </w:r>
      <w:r>
        <w:rPr>
          <w:b w:val="0"/>
          <w:i w:val="0"/>
        </w:rPr>
        <w:t>110-83-8</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167.</w:t>
      </w:r>
      <w:r>
        <w:rPr>
          <w:b w:val="0"/>
          <w:i w:val="0"/>
        </w:rPr>
        <w:t xml:space="preserve">     </w:t>
      </w:r>
      <w:r>
        <w:rPr>
          <w:b w:val="0"/>
          <w:i w:val="0"/>
        </w:rPr>
        <w:t xml:space="preserve"> </w:t>
      </w:r>
      <w:r>
        <w:rPr>
          <w:b w:val="0"/>
          <w:i w:val="0"/>
        </w:rPr>
        <w:br/>
      </w:r>
      <w:r>
        <w:rPr>
          <w:b w:val="0"/>
          <w:i w:val="0"/>
        </w:rPr>
        <w:br/>
      </w:r>
      <w:r>
        <w:rPr>
          <w:b w:val="0"/>
          <w:i w:val="0"/>
        </w:rPr>
        <w:t>Cyclohexyl acetate</w:t>
      </w:r>
      <w:r>
        <w:rPr>
          <w:b w:val="0"/>
          <w:i w:val="0"/>
        </w:rPr>
        <w:br/>
      </w:r>
      <w:r>
        <w:rPr>
          <w:b w:val="0"/>
          <w:i w:val="0"/>
        </w:rPr>
        <w:br/>
      </w:r>
      <w:r>
        <w:rPr>
          <w:b w:val="0"/>
          <w:i w:val="0"/>
        </w:rPr>
        <w:t>Xyclohexyl axetat</w:t>
      </w:r>
      <w:r>
        <w:rPr>
          <w:b w:val="0"/>
          <w:i w:val="0"/>
        </w:rPr>
        <w:br/>
      </w:r>
      <w:r>
        <w:rPr>
          <w:b w:val="0"/>
          <w:i w:val="0"/>
        </w:rPr>
        <w:br/>
      </w:r>
      <w:r>
        <w:rPr>
          <w:b w:val="0"/>
          <w:i w:val="0"/>
        </w:rPr>
        <w:t>622-45-7</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168.</w:t>
      </w:r>
      <w:r>
        <w:rPr>
          <w:b w:val="0"/>
          <w:i w:val="0"/>
        </w:rPr>
        <w:t xml:space="preserve">     </w:t>
      </w:r>
      <w:r>
        <w:rPr>
          <w:b w:val="0"/>
          <w:i w:val="0"/>
        </w:rPr>
        <w:t xml:space="preserve"> </w:t>
      </w:r>
      <w:r>
        <w:rPr>
          <w:b w:val="0"/>
          <w:i w:val="0"/>
        </w:rPr>
        <w:br/>
      </w:r>
      <w:r>
        <w:rPr>
          <w:b w:val="0"/>
          <w:i w:val="0"/>
        </w:rPr>
        <w:br/>
      </w:r>
      <w:r>
        <w:rPr>
          <w:b w:val="0"/>
          <w:i w:val="0"/>
        </w:rPr>
        <w:t>Cyclohexyl isocyanate</w:t>
      </w:r>
      <w:r>
        <w:rPr>
          <w:b w:val="0"/>
          <w:i w:val="0"/>
        </w:rPr>
        <w:br/>
      </w:r>
      <w:r>
        <w:rPr>
          <w:b w:val="0"/>
          <w:i w:val="0"/>
        </w:rPr>
        <w:br/>
      </w:r>
      <w:r>
        <w:rPr>
          <w:b w:val="0"/>
          <w:i w:val="0"/>
        </w:rPr>
        <w:t>Xyclohexyl isocyanat</w:t>
      </w:r>
      <w:r>
        <w:rPr>
          <w:b w:val="0"/>
          <w:i w:val="0"/>
        </w:rPr>
        <w:br/>
      </w:r>
      <w:r>
        <w:rPr>
          <w:b w:val="0"/>
          <w:i w:val="0"/>
        </w:rPr>
        <w:br/>
      </w:r>
      <w:r>
        <w:rPr>
          <w:b w:val="0"/>
          <w:i w:val="0"/>
        </w:rPr>
        <w:t>3173-53-3</w:t>
      </w:r>
      <w:r>
        <w:rPr>
          <w:b w:val="0"/>
          <w:i w:val="0"/>
        </w:rPr>
        <w:br/>
      </w:r>
      <w:r>
        <w:rPr>
          <w:b w:val="0"/>
          <w:i w:val="0"/>
        </w:rPr>
        <w:br/>
      </w:r>
      <w:r>
        <w:rPr>
          <w:b w:val="0"/>
          <w:i w:val="0"/>
        </w:rPr>
        <w:t>C</w:t>
      </w:r>
      <w:r>
        <w:rPr>
          <w:b w:val="0"/>
          <w:i w:val="0"/>
        </w:rPr>
        <w:t>7</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169.</w:t>
      </w:r>
      <w:r>
        <w:rPr>
          <w:b w:val="0"/>
          <w:i w:val="0"/>
        </w:rPr>
        <w:t xml:space="preserve">     </w:t>
      </w:r>
      <w:r>
        <w:rPr>
          <w:b w:val="0"/>
          <w:i w:val="0"/>
        </w:rPr>
        <w:t xml:space="preserve"> </w:t>
      </w:r>
      <w:r>
        <w:rPr>
          <w:b w:val="0"/>
          <w:i w:val="0"/>
        </w:rPr>
        <w:br/>
      </w:r>
      <w:r>
        <w:rPr>
          <w:b w:val="0"/>
          <w:i w:val="0"/>
        </w:rPr>
        <w:br/>
      </w:r>
      <w:r>
        <w:rPr>
          <w:b w:val="0"/>
          <w:i w:val="0"/>
        </w:rPr>
        <w:t>Cyclohexyl mercaptan</w:t>
      </w:r>
      <w:r>
        <w:rPr>
          <w:b w:val="0"/>
          <w:i w:val="0"/>
        </w:rPr>
        <w:br/>
      </w:r>
      <w:r>
        <w:rPr>
          <w:b w:val="0"/>
          <w:i w:val="0"/>
        </w:rPr>
        <w:br/>
      </w:r>
      <w:r>
        <w:rPr>
          <w:b w:val="0"/>
          <w:i w:val="0"/>
        </w:rPr>
        <w:t>Xyclohexyl mercaptan</w:t>
      </w:r>
      <w:r>
        <w:rPr>
          <w:b w:val="0"/>
          <w:i w:val="0"/>
        </w:rPr>
        <w:br/>
      </w:r>
      <w:r>
        <w:rPr>
          <w:b w:val="0"/>
          <w:i w:val="0"/>
        </w:rPr>
        <w:br/>
      </w:r>
      <w:r>
        <w:rPr>
          <w:b w:val="0"/>
          <w:i w:val="0"/>
        </w:rPr>
        <w:t>1569-69-3</w:t>
      </w:r>
      <w:r>
        <w:rPr>
          <w:b w:val="0"/>
          <w:i w:val="0"/>
        </w:rPr>
        <w:br/>
      </w:r>
      <w:r>
        <w:rPr>
          <w:b w:val="0"/>
          <w:i w:val="0"/>
        </w:rPr>
        <w:br/>
      </w:r>
      <w:r>
        <w:rPr>
          <w:b w:val="0"/>
          <w:i w:val="0"/>
        </w:rPr>
        <w:t>C</w:t>
      </w:r>
      <w:r>
        <w:rPr>
          <w:b w:val="0"/>
          <w:i w:val="0"/>
        </w:rPr>
        <w:t>6</w:t>
      </w:r>
      <w:r>
        <w:rPr>
          <w:b w:val="0"/>
          <w:i w:val="0"/>
        </w:rPr>
        <w:t>H</w:t>
      </w:r>
      <w:r>
        <w:rPr>
          <w:b w:val="0"/>
          <w:i w:val="0"/>
        </w:rPr>
        <w:t>12</w:t>
      </w:r>
      <w:r>
        <w:rPr>
          <w:b w:val="0"/>
          <w:i w:val="0"/>
        </w:rPr>
        <w:t>S</w:t>
      </w:r>
      <w:r>
        <w:rPr>
          <w:b w:val="0"/>
          <w:i w:val="0"/>
        </w:rPr>
        <w:br/>
      </w:r>
      <w:r>
        <w:rPr>
          <w:b w:val="0"/>
          <w:i w:val="0"/>
        </w:rPr>
        <w:br/>
      </w:r>
      <w:r>
        <w:rPr>
          <w:b w:val="0"/>
          <w:i w:val="0"/>
        </w:rPr>
        <w:br/>
      </w:r>
      <w:r>
        <w:rPr>
          <w:b w:val="0"/>
          <w:i w:val="0"/>
        </w:rPr>
        <w:br/>
      </w:r>
      <w:r>
        <w:rPr>
          <w:b w:val="0"/>
          <w:i w:val="0"/>
        </w:rPr>
        <w:t>170.</w:t>
      </w:r>
      <w:r>
        <w:rPr>
          <w:b w:val="0"/>
          <w:i w:val="0"/>
        </w:rPr>
        <w:t xml:space="preserve">     </w:t>
      </w:r>
      <w:r>
        <w:rPr>
          <w:b w:val="0"/>
          <w:i w:val="0"/>
        </w:rPr>
        <w:t xml:space="preserve"> </w:t>
      </w:r>
      <w:r>
        <w:rPr>
          <w:b w:val="0"/>
          <w:i w:val="0"/>
        </w:rPr>
        <w:br/>
      </w:r>
      <w:r>
        <w:rPr>
          <w:b w:val="0"/>
          <w:i w:val="0"/>
        </w:rPr>
        <w:br/>
      </w:r>
      <w:r>
        <w:rPr>
          <w:b w:val="0"/>
          <w:i w:val="0"/>
        </w:rPr>
        <w:t>Cyclopentane</w:t>
      </w:r>
      <w:r>
        <w:rPr>
          <w:b w:val="0"/>
          <w:i w:val="0"/>
        </w:rPr>
        <w:br/>
      </w:r>
      <w:r>
        <w:rPr>
          <w:b w:val="0"/>
          <w:i w:val="0"/>
        </w:rPr>
        <w:br/>
      </w:r>
      <w:r>
        <w:rPr>
          <w:b w:val="0"/>
          <w:i w:val="0"/>
        </w:rPr>
        <w:t>Xyclopentan</w:t>
      </w:r>
      <w:r>
        <w:rPr>
          <w:b w:val="0"/>
          <w:i w:val="0"/>
        </w:rPr>
        <w:br/>
      </w:r>
      <w:r>
        <w:rPr>
          <w:b w:val="0"/>
          <w:i w:val="0"/>
        </w:rPr>
        <w:br/>
      </w:r>
      <w:r>
        <w:rPr>
          <w:b w:val="0"/>
          <w:i w:val="0"/>
        </w:rPr>
        <w:t>287-92-3</w:t>
      </w:r>
      <w:r>
        <w:rPr>
          <w:b w:val="0"/>
          <w:i w:val="0"/>
        </w:rPr>
        <w:br/>
      </w:r>
      <w:r>
        <w:rPr>
          <w:b w:val="0"/>
          <w:i w:val="0"/>
        </w:rPr>
        <w:br/>
      </w:r>
      <w:r>
        <w:rPr>
          <w:b w:val="0"/>
          <w:i w:val="0"/>
        </w:rPr>
        <w:t>C</w:t>
      </w:r>
      <w:r>
        <w:rPr>
          <w:b w:val="0"/>
          <w:i w:val="0"/>
        </w:rPr>
        <w:t>5</w:t>
      </w:r>
      <w:r>
        <w:rPr>
          <w:b w:val="0"/>
          <w:i w:val="0"/>
        </w:rPr>
        <w:t>H</w:t>
      </w:r>
      <w:r>
        <w:rPr>
          <w:b w:val="0"/>
          <w:i w:val="0"/>
        </w:rPr>
        <w:t>10</w:t>
      </w:r>
      <w:r>
        <w:rPr>
          <w:b w:val="0"/>
          <w:i w:val="0"/>
        </w:rPr>
        <w:br/>
      </w:r>
      <w:r>
        <w:rPr>
          <w:b w:val="0"/>
          <w:i w:val="0"/>
        </w:rPr>
        <w:br/>
      </w:r>
      <w:r>
        <w:rPr>
          <w:b w:val="0"/>
          <w:i w:val="0"/>
        </w:rPr>
        <w:br/>
      </w:r>
      <w:r>
        <w:rPr>
          <w:b w:val="0"/>
          <w:i w:val="0"/>
        </w:rPr>
        <w:br/>
      </w:r>
      <w:r>
        <w:rPr>
          <w:b w:val="0"/>
          <w:i w:val="0"/>
        </w:rPr>
        <w:t>171.</w:t>
      </w:r>
      <w:r>
        <w:rPr>
          <w:b w:val="0"/>
          <w:i w:val="0"/>
        </w:rPr>
        <w:t xml:space="preserve">     </w:t>
      </w:r>
      <w:r>
        <w:rPr>
          <w:b w:val="0"/>
          <w:i w:val="0"/>
        </w:rPr>
        <w:t xml:space="preserve"> </w:t>
      </w:r>
      <w:r>
        <w:rPr>
          <w:b w:val="0"/>
          <w:i w:val="0"/>
        </w:rPr>
        <w:br/>
      </w:r>
      <w:r>
        <w:rPr>
          <w:b w:val="0"/>
          <w:i w:val="0"/>
        </w:rPr>
        <w:br/>
      </w:r>
      <w:r>
        <w:rPr>
          <w:b w:val="0"/>
          <w:i w:val="0"/>
        </w:rPr>
        <w:t>Cyclopentanol</w:t>
      </w:r>
      <w:r>
        <w:rPr>
          <w:b w:val="0"/>
          <w:i w:val="0"/>
        </w:rPr>
        <w:br/>
      </w:r>
      <w:r>
        <w:rPr>
          <w:b w:val="0"/>
          <w:i w:val="0"/>
        </w:rPr>
        <w:br/>
      </w:r>
      <w:r>
        <w:rPr>
          <w:b w:val="0"/>
          <w:i w:val="0"/>
        </w:rPr>
        <w:t>Xyclopentanol</w:t>
      </w:r>
      <w:r>
        <w:rPr>
          <w:b w:val="0"/>
          <w:i w:val="0"/>
        </w:rPr>
        <w:br/>
      </w:r>
      <w:r>
        <w:rPr>
          <w:b w:val="0"/>
          <w:i w:val="0"/>
        </w:rPr>
        <w:br/>
      </w:r>
      <w:r>
        <w:rPr>
          <w:b w:val="0"/>
          <w:i w:val="0"/>
        </w:rPr>
        <w:t>96-41-3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172.</w:t>
      </w:r>
      <w:r>
        <w:rPr>
          <w:b w:val="0"/>
          <w:i w:val="0"/>
        </w:rPr>
        <w:t xml:space="preserve">     </w:t>
      </w:r>
      <w:r>
        <w:rPr>
          <w:b w:val="0"/>
          <w:i w:val="0"/>
        </w:rPr>
        <w:t xml:space="preserve"> </w:t>
      </w:r>
      <w:r>
        <w:rPr>
          <w:b w:val="0"/>
          <w:i w:val="0"/>
        </w:rPr>
        <w:br/>
      </w:r>
      <w:r>
        <w:rPr>
          <w:b w:val="0"/>
          <w:i w:val="0"/>
        </w:rPr>
        <w:br/>
      </w:r>
      <w:r>
        <w:rPr>
          <w:b w:val="0"/>
          <w:i w:val="0"/>
        </w:rPr>
        <w:t>Cyclopentanone</w:t>
      </w:r>
      <w:r>
        <w:rPr>
          <w:b w:val="0"/>
          <w:i w:val="0"/>
        </w:rPr>
        <w:br/>
      </w:r>
      <w:r>
        <w:rPr>
          <w:b w:val="0"/>
          <w:i w:val="0"/>
        </w:rPr>
        <w:br/>
      </w:r>
      <w:r>
        <w:rPr>
          <w:b w:val="0"/>
          <w:i w:val="0"/>
        </w:rPr>
        <w:t>Xyclopentanon</w:t>
      </w:r>
      <w:r>
        <w:rPr>
          <w:b w:val="0"/>
          <w:i w:val="0"/>
        </w:rPr>
        <w:br/>
      </w:r>
      <w:r>
        <w:rPr>
          <w:b w:val="0"/>
          <w:i w:val="0"/>
        </w:rPr>
        <w:br/>
      </w:r>
      <w:r>
        <w:rPr>
          <w:b w:val="0"/>
          <w:i w:val="0"/>
        </w:rPr>
        <w:t>120-92-3</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173.</w:t>
      </w:r>
      <w:r>
        <w:rPr>
          <w:b w:val="0"/>
          <w:i w:val="0"/>
        </w:rPr>
        <w:t xml:space="preserve">     </w:t>
      </w:r>
      <w:r>
        <w:rPr>
          <w:b w:val="0"/>
          <w:i w:val="0"/>
        </w:rPr>
        <w:t xml:space="preserve"> </w:t>
      </w:r>
      <w:r>
        <w:rPr>
          <w:b w:val="0"/>
          <w:i w:val="0"/>
        </w:rPr>
        <w:br/>
      </w:r>
      <w:r>
        <w:rPr>
          <w:b w:val="0"/>
          <w:i w:val="0"/>
        </w:rPr>
        <w:br/>
      </w:r>
      <w:r>
        <w:rPr>
          <w:b w:val="0"/>
          <w:i w:val="0"/>
        </w:rPr>
        <w:t>Cyclopentene</w:t>
      </w:r>
      <w:r>
        <w:rPr>
          <w:b w:val="0"/>
          <w:i w:val="0"/>
        </w:rPr>
        <w:br/>
      </w:r>
      <w:r>
        <w:rPr>
          <w:b w:val="0"/>
          <w:i w:val="0"/>
        </w:rPr>
        <w:br/>
      </w:r>
      <w:r>
        <w:rPr>
          <w:b w:val="0"/>
          <w:i w:val="0"/>
        </w:rPr>
        <w:t>Xyclopenten</w:t>
      </w:r>
      <w:r>
        <w:rPr>
          <w:b w:val="0"/>
          <w:i w:val="0"/>
        </w:rPr>
        <w:br/>
      </w:r>
      <w:r>
        <w:rPr>
          <w:b w:val="0"/>
          <w:i w:val="0"/>
        </w:rPr>
        <w:br/>
      </w:r>
      <w:r>
        <w:rPr>
          <w:b w:val="0"/>
          <w:i w:val="0"/>
        </w:rPr>
        <w:t>142-29-0</w:t>
      </w:r>
      <w:r>
        <w:rPr>
          <w:b w:val="0"/>
          <w:i w:val="0"/>
        </w:rPr>
        <w:br/>
      </w:r>
      <w:r>
        <w:rPr>
          <w:b w:val="0"/>
          <w:i w:val="0"/>
        </w:rPr>
        <w:br/>
      </w:r>
      <w:r>
        <w:rPr>
          <w:b w:val="0"/>
          <w:i w:val="0"/>
        </w:rPr>
        <w:t>C</w:t>
      </w:r>
      <w:r>
        <w:rPr>
          <w:b w:val="0"/>
          <w:i w:val="0"/>
        </w:rPr>
        <w:t>5</w:t>
      </w:r>
      <w:r>
        <w:rPr>
          <w:b w:val="0"/>
          <w:i w:val="0"/>
        </w:rPr>
        <w:t>H</w:t>
      </w:r>
      <w:r>
        <w:rPr>
          <w:b w:val="0"/>
          <w:i w:val="0"/>
        </w:rPr>
        <w:t>8</w:t>
      </w:r>
      <w:r>
        <w:rPr>
          <w:b w:val="0"/>
          <w:i w:val="0"/>
        </w:rPr>
        <w:br/>
      </w:r>
      <w:r>
        <w:rPr>
          <w:b w:val="0"/>
          <w:i w:val="0"/>
        </w:rPr>
        <w:br/>
      </w:r>
      <w:r>
        <w:rPr>
          <w:b w:val="0"/>
          <w:i w:val="0"/>
        </w:rPr>
        <w:br/>
      </w:r>
      <w:r>
        <w:rPr>
          <w:b w:val="0"/>
          <w:i w:val="0"/>
        </w:rPr>
        <w:br/>
      </w:r>
      <w:r>
        <w:rPr>
          <w:b w:val="0"/>
          <w:i w:val="0"/>
        </w:rPr>
        <w:t>174.</w:t>
      </w:r>
      <w:r>
        <w:rPr>
          <w:b w:val="0"/>
          <w:i w:val="0"/>
        </w:rPr>
        <w:t xml:space="preserve">     </w:t>
      </w:r>
      <w:r>
        <w:rPr>
          <w:b w:val="0"/>
          <w:i w:val="0"/>
        </w:rPr>
        <w:t xml:space="preserve"> </w:t>
      </w:r>
      <w:r>
        <w:rPr>
          <w:b w:val="0"/>
          <w:i w:val="0"/>
        </w:rPr>
        <w:br/>
      </w:r>
      <w:r>
        <w:rPr>
          <w:b w:val="0"/>
          <w:i w:val="0"/>
        </w:rPr>
        <w:br/>
      </w:r>
      <w:r>
        <w:rPr>
          <w:b w:val="0"/>
          <w:i w:val="0"/>
        </w:rPr>
        <w:t>Cyhexatin</w:t>
      </w:r>
      <w:r>
        <w:rPr>
          <w:b w:val="0"/>
          <w:i w:val="0"/>
        </w:rPr>
        <w:br/>
      </w:r>
      <w:r>
        <w:rPr>
          <w:b w:val="0"/>
          <w:i w:val="0"/>
        </w:rPr>
        <w:br/>
      </w:r>
      <w:r>
        <w:rPr>
          <w:b w:val="0"/>
          <w:i w:val="0"/>
        </w:rPr>
        <w:t>Xyhexatin</w:t>
      </w:r>
      <w:r>
        <w:rPr>
          <w:b w:val="0"/>
          <w:i w:val="0"/>
        </w:rPr>
        <w:br/>
      </w:r>
      <w:r>
        <w:rPr>
          <w:b w:val="0"/>
          <w:i w:val="0"/>
        </w:rPr>
        <w:br/>
      </w:r>
      <w:r>
        <w:rPr>
          <w:b w:val="0"/>
          <w:i w:val="0"/>
        </w:rPr>
        <w:t>13121-70-5</w:t>
      </w:r>
      <w:r>
        <w:rPr>
          <w:b w:val="0"/>
          <w:i w:val="0"/>
        </w:rPr>
        <w:br/>
      </w:r>
      <w:r>
        <w:rPr>
          <w:b w:val="0"/>
          <w:i w:val="0"/>
        </w:rPr>
        <w:br/>
      </w:r>
      <w:r>
        <w:rPr>
          <w:b w:val="0"/>
          <w:i w:val="0"/>
        </w:rPr>
        <w:t>C</w:t>
      </w:r>
      <w:r>
        <w:rPr>
          <w:b w:val="0"/>
          <w:i w:val="0"/>
        </w:rPr>
        <w:t>18</w:t>
      </w:r>
      <w:r>
        <w:rPr>
          <w:b w:val="0"/>
          <w:i w:val="0"/>
        </w:rPr>
        <w:t>H</w:t>
      </w:r>
      <w:r>
        <w:rPr>
          <w:b w:val="0"/>
          <w:i w:val="0"/>
        </w:rPr>
        <w:t>34</w:t>
      </w:r>
      <w:r>
        <w:rPr>
          <w:b w:val="0"/>
          <w:i w:val="0"/>
        </w:rPr>
        <w:t>OSn</w:t>
      </w:r>
      <w:r>
        <w:rPr>
          <w:b w:val="0"/>
          <w:i w:val="0"/>
        </w:rPr>
        <w:br/>
      </w:r>
      <w:r>
        <w:rPr>
          <w:b w:val="0"/>
          <w:i w:val="0"/>
        </w:rPr>
        <w:br/>
      </w:r>
      <w:r>
        <w:rPr>
          <w:b w:val="0"/>
          <w:i w:val="0"/>
        </w:rPr>
        <w:br/>
      </w:r>
      <w:r>
        <w:rPr>
          <w:b w:val="0"/>
          <w:i w:val="0"/>
        </w:rPr>
        <w:br/>
      </w:r>
      <w:r>
        <w:rPr>
          <w:b w:val="0"/>
          <w:i w:val="0"/>
        </w:rPr>
        <w:t>175.</w:t>
      </w:r>
      <w:r>
        <w:rPr>
          <w:b w:val="0"/>
          <w:i w:val="0"/>
        </w:rPr>
        <w:t xml:space="preserve">     </w:t>
      </w:r>
      <w:r>
        <w:rPr>
          <w:b w:val="0"/>
          <w:i w:val="0"/>
        </w:rPr>
        <w:t xml:space="preserve"> </w:t>
      </w:r>
      <w:r>
        <w:rPr>
          <w:b w:val="0"/>
          <w:i w:val="0"/>
        </w:rPr>
        <w:br/>
      </w:r>
      <w:r>
        <w:rPr>
          <w:b w:val="0"/>
          <w:i w:val="0"/>
        </w:rPr>
        <w:br/>
      </w:r>
      <w:r>
        <w:rPr>
          <w:b w:val="0"/>
          <w:i w:val="0"/>
        </w:rPr>
        <w:t>Chlo rambucil</w:t>
      </w:r>
      <w:r>
        <w:rPr>
          <w:b w:val="0"/>
          <w:i w:val="0"/>
        </w:rPr>
        <w:br/>
      </w:r>
      <w:r>
        <w:rPr>
          <w:b w:val="0"/>
          <w:i w:val="0"/>
        </w:rPr>
        <w:br/>
      </w:r>
      <w:r>
        <w:rPr>
          <w:b w:val="0"/>
          <w:i w:val="0"/>
        </w:rPr>
        <w:t>Clo rambucil</w:t>
      </w:r>
      <w:r>
        <w:rPr>
          <w:b w:val="0"/>
          <w:i w:val="0"/>
        </w:rPr>
        <w:br/>
      </w:r>
      <w:r>
        <w:rPr>
          <w:b w:val="0"/>
          <w:i w:val="0"/>
        </w:rPr>
        <w:br/>
      </w:r>
      <w:r>
        <w:rPr>
          <w:b w:val="0"/>
          <w:i w:val="0"/>
        </w:rPr>
        <w:t>305-03-3</w:t>
      </w:r>
      <w:r>
        <w:rPr>
          <w:b w:val="0"/>
          <w:i w:val="0"/>
        </w:rPr>
        <w:br/>
      </w:r>
      <w:r>
        <w:rPr>
          <w:b w:val="0"/>
          <w:i w:val="0"/>
        </w:rPr>
        <w:br/>
      </w:r>
      <w:r>
        <w:rPr>
          <w:b w:val="0"/>
          <w:i w:val="0"/>
        </w:rPr>
        <w:t>C</w:t>
      </w:r>
      <w:r>
        <w:rPr>
          <w:b w:val="0"/>
          <w:i w:val="0"/>
        </w:rPr>
        <w:t>14</w:t>
      </w:r>
      <w:r>
        <w:rPr>
          <w:b w:val="0"/>
          <w:i w:val="0"/>
        </w:rPr>
        <w:t>H</w:t>
      </w:r>
      <w:r>
        <w:rPr>
          <w:b w:val="0"/>
          <w:i w:val="0"/>
        </w:rPr>
        <w:t>19</w:t>
      </w:r>
      <w:r>
        <w:rPr>
          <w:b w:val="0"/>
          <w:i w:val="0"/>
        </w:rPr>
        <w:t>CI</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176.</w:t>
      </w:r>
      <w:r>
        <w:rPr>
          <w:b w:val="0"/>
          <w:i w:val="0"/>
        </w:rPr>
        <w:t xml:space="preserve">     </w:t>
      </w:r>
      <w:r>
        <w:rPr>
          <w:b w:val="0"/>
          <w:i w:val="0"/>
        </w:rPr>
        <w:t xml:space="preserve"> </w:t>
      </w:r>
      <w:r>
        <w:rPr>
          <w:b w:val="0"/>
          <w:i w:val="0"/>
        </w:rPr>
        <w:br/>
      </w:r>
      <w:r>
        <w:rPr>
          <w:b w:val="0"/>
          <w:i w:val="0"/>
        </w:rPr>
        <w:br/>
      </w:r>
      <w:r>
        <w:rPr>
          <w:b w:val="0"/>
          <w:i w:val="0"/>
        </w:rPr>
        <w:t>Chloric acid</w:t>
      </w:r>
      <w:r>
        <w:rPr>
          <w:b w:val="0"/>
          <w:i w:val="0"/>
        </w:rPr>
        <w:br/>
      </w:r>
      <w:r>
        <w:rPr>
          <w:b w:val="0"/>
          <w:i w:val="0"/>
        </w:rPr>
        <w:br/>
      </w:r>
      <w:r>
        <w:rPr>
          <w:b w:val="0"/>
          <w:i w:val="0"/>
        </w:rPr>
        <w:t>Axit cloric</w:t>
      </w:r>
      <w:r>
        <w:rPr>
          <w:b w:val="0"/>
          <w:i w:val="0"/>
        </w:rPr>
        <w:br/>
      </w:r>
      <w:r>
        <w:rPr>
          <w:b w:val="0"/>
          <w:i w:val="0"/>
        </w:rPr>
        <w:br/>
      </w:r>
      <w:r>
        <w:rPr>
          <w:b w:val="0"/>
          <w:i w:val="0"/>
        </w:rPr>
        <w:t>7790-93-4</w:t>
      </w:r>
      <w:r>
        <w:rPr>
          <w:b w:val="0"/>
          <w:i w:val="0"/>
        </w:rPr>
        <w:br/>
      </w:r>
      <w:r>
        <w:rPr>
          <w:b w:val="0"/>
          <w:i w:val="0"/>
        </w:rPr>
        <w:br/>
      </w:r>
      <w:r>
        <w:rPr>
          <w:b w:val="0"/>
          <w:i w:val="0"/>
        </w:rPr>
        <w:t>HClO</w:t>
      </w:r>
      <w:r>
        <w:rPr>
          <w:b w:val="0"/>
          <w:i w:val="0"/>
        </w:rPr>
        <w:t>3</w:t>
      </w:r>
      <w:r>
        <w:rPr>
          <w:b w:val="0"/>
          <w:i w:val="0"/>
        </w:rPr>
        <w:br/>
      </w:r>
      <w:r>
        <w:rPr>
          <w:b w:val="0"/>
          <w:i w:val="0"/>
        </w:rPr>
        <w:br/>
      </w:r>
      <w:r>
        <w:rPr>
          <w:b w:val="0"/>
          <w:i w:val="0"/>
        </w:rPr>
        <w:br/>
      </w:r>
      <w:r>
        <w:rPr>
          <w:b w:val="0"/>
          <w:i w:val="0"/>
        </w:rPr>
        <w:br/>
      </w:r>
      <w:r>
        <w:rPr>
          <w:b w:val="0"/>
          <w:i w:val="0"/>
        </w:rPr>
        <w:t>177.</w:t>
      </w:r>
      <w:r>
        <w:rPr>
          <w:b w:val="0"/>
          <w:i w:val="0"/>
        </w:rPr>
        <w:t xml:space="preserve">     </w:t>
      </w:r>
      <w:r>
        <w:rPr>
          <w:b w:val="0"/>
          <w:i w:val="0"/>
        </w:rPr>
        <w:t xml:space="preserve"> </w:t>
      </w:r>
      <w:r>
        <w:rPr>
          <w:b w:val="0"/>
          <w:i w:val="0"/>
        </w:rPr>
        <w:br/>
      </w:r>
      <w:r>
        <w:rPr>
          <w:b w:val="0"/>
          <w:i w:val="0"/>
        </w:rPr>
        <w:br/>
      </w:r>
      <w:r>
        <w:rPr>
          <w:b w:val="0"/>
          <w:i w:val="0"/>
        </w:rPr>
        <w:t>Chlorine</w:t>
      </w:r>
      <w:r>
        <w:rPr>
          <w:b w:val="0"/>
          <w:i w:val="0"/>
        </w:rPr>
        <w:br/>
      </w:r>
      <w:r>
        <w:rPr>
          <w:b w:val="0"/>
          <w:i w:val="0"/>
        </w:rPr>
        <w:br/>
      </w:r>
      <w:r>
        <w:rPr>
          <w:b w:val="0"/>
          <w:i w:val="0"/>
        </w:rPr>
        <w:t>Clo</w:t>
      </w:r>
      <w:r>
        <w:rPr>
          <w:b w:val="0"/>
          <w:i w:val="0"/>
        </w:rPr>
        <w:br/>
      </w:r>
      <w:r>
        <w:rPr>
          <w:b w:val="0"/>
          <w:i w:val="0"/>
        </w:rPr>
        <w:br/>
      </w:r>
      <w:r>
        <w:rPr>
          <w:b w:val="0"/>
          <w:i w:val="0"/>
        </w:rPr>
        <w:t>7782-50-5</w:t>
      </w:r>
      <w:r>
        <w:rPr>
          <w:b w:val="0"/>
          <w:i w:val="0"/>
        </w:rPr>
        <w:br/>
      </w:r>
      <w:r>
        <w:rPr>
          <w:b w:val="0"/>
          <w:i w:val="0"/>
        </w:rPr>
        <w:br/>
      </w:r>
      <w:r>
        <w:rPr>
          <w:b w:val="0"/>
          <w:i w:val="0"/>
        </w:rPr>
        <w:t>Cl</w:t>
      </w:r>
      <w:r>
        <w:rPr>
          <w:b w:val="0"/>
          <w:i w:val="0"/>
        </w:rPr>
        <w:t>2</w:t>
      </w:r>
      <w:r>
        <w:rPr>
          <w:b w:val="0"/>
          <w:i w:val="0"/>
        </w:rPr>
        <w:br/>
      </w:r>
      <w:r>
        <w:rPr>
          <w:b w:val="0"/>
          <w:i w:val="0"/>
        </w:rPr>
        <w:br/>
      </w:r>
      <w:r>
        <w:rPr>
          <w:b w:val="0"/>
          <w:i w:val="0"/>
        </w:rPr>
        <w:br/>
      </w:r>
      <w:r>
        <w:rPr>
          <w:b w:val="0"/>
          <w:i w:val="0"/>
        </w:rPr>
        <w:br/>
      </w:r>
      <w:r>
        <w:rPr>
          <w:b w:val="0"/>
          <w:i w:val="0"/>
        </w:rPr>
        <w:t>178.</w:t>
      </w:r>
      <w:r>
        <w:rPr>
          <w:b w:val="0"/>
          <w:i w:val="0"/>
        </w:rPr>
        <w:t xml:space="preserve">     </w:t>
      </w:r>
      <w:r>
        <w:rPr>
          <w:b w:val="0"/>
          <w:i w:val="0"/>
        </w:rPr>
        <w:t xml:space="preserve"> </w:t>
      </w:r>
      <w:r>
        <w:rPr>
          <w:b w:val="0"/>
          <w:i w:val="0"/>
        </w:rPr>
        <w:br/>
      </w:r>
      <w:r>
        <w:rPr>
          <w:b w:val="0"/>
          <w:i w:val="0"/>
        </w:rPr>
        <w:br/>
      </w:r>
      <w:r>
        <w:rPr>
          <w:b w:val="0"/>
          <w:i w:val="0"/>
        </w:rPr>
        <w:t>Chlorine trifluoride</w:t>
      </w:r>
      <w:r>
        <w:rPr>
          <w:b w:val="0"/>
          <w:i w:val="0"/>
        </w:rPr>
        <w:br/>
      </w:r>
      <w:r>
        <w:rPr>
          <w:b w:val="0"/>
          <w:i w:val="0"/>
        </w:rPr>
        <w:br/>
      </w:r>
      <w:r>
        <w:rPr>
          <w:b w:val="0"/>
          <w:i w:val="0"/>
        </w:rPr>
        <w:t>Clo triflorua</w:t>
      </w:r>
      <w:r>
        <w:rPr>
          <w:b w:val="0"/>
          <w:i w:val="0"/>
        </w:rPr>
        <w:br/>
      </w:r>
      <w:r>
        <w:rPr>
          <w:b w:val="0"/>
          <w:i w:val="0"/>
        </w:rPr>
        <w:br/>
      </w:r>
      <w:r>
        <w:rPr>
          <w:b w:val="0"/>
          <w:i w:val="0"/>
        </w:rPr>
        <w:t>7790-91-2</w:t>
      </w:r>
      <w:r>
        <w:rPr>
          <w:b w:val="0"/>
          <w:i w:val="0"/>
        </w:rPr>
        <w:br/>
      </w:r>
      <w:r>
        <w:rPr>
          <w:b w:val="0"/>
          <w:i w:val="0"/>
        </w:rPr>
        <w:br/>
      </w:r>
      <w:r>
        <w:rPr>
          <w:b w:val="0"/>
          <w:i w:val="0"/>
        </w:rPr>
        <w:t>ClF</w:t>
      </w:r>
      <w:r>
        <w:rPr>
          <w:b w:val="0"/>
          <w:i w:val="0"/>
        </w:rPr>
        <w:t>3</w:t>
      </w:r>
      <w:r>
        <w:rPr>
          <w:b w:val="0"/>
          <w:i w:val="0"/>
        </w:rPr>
        <w:br/>
      </w:r>
      <w:r>
        <w:rPr>
          <w:b w:val="0"/>
          <w:i w:val="0"/>
        </w:rPr>
        <w:br/>
      </w:r>
      <w:r>
        <w:rPr>
          <w:b w:val="0"/>
          <w:i w:val="0"/>
        </w:rPr>
        <w:br/>
      </w:r>
      <w:r>
        <w:rPr>
          <w:b w:val="0"/>
          <w:i w:val="0"/>
        </w:rPr>
        <w:br/>
      </w:r>
      <w:r>
        <w:rPr>
          <w:b w:val="0"/>
          <w:i w:val="0"/>
        </w:rPr>
        <w:t>179.</w:t>
      </w:r>
      <w:r>
        <w:rPr>
          <w:b w:val="0"/>
          <w:i w:val="0"/>
        </w:rPr>
        <w:t xml:space="preserve">     </w:t>
      </w:r>
      <w:r>
        <w:rPr>
          <w:b w:val="0"/>
          <w:i w:val="0"/>
        </w:rPr>
        <w:t xml:space="preserve"> </w:t>
      </w:r>
      <w:r>
        <w:rPr>
          <w:b w:val="0"/>
          <w:i w:val="0"/>
        </w:rPr>
        <w:br/>
      </w:r>
      <w:r>
        <w:rPr>
          <w:b w:val="0"/>
          <w:i w:val="0"/>
        </w:rPr>
        <w:br/>
      </w:r>
      <w:r>
        <w:rPr>
          <w:b w:val="0"/>
          <w:i w:val="0"/>
        </w:rPr>
        <w:t>2-Chloro acethanal</w:t>
      </w:r>
      <w:r>
        <w:rPr>
          <w:b w:val="0"/>
          <w:i w:val="0"/>
        </w:rPr>
        <w:br/>
      </w:r>
      <w:r>
        <w:rPr>
          <w:b w:val="0"/>
          <w:i w:val="0"/>
        </w:rPr>
        <w:br/>
      </w:r>
      <w:r>
        <w:rPr>
          <w:b w:val="0"/>
          <w:i w:val="0"/>
        </w:rPr>
        <w:t>Clo axetandehit</w:t>
      </w:r>
      <w:r>
        <w:rPr>
          <w:b w:val="0"/>
          <w:i w:val="0"/>
        </w:rPr>
        <w:br/>
      </w:r>
      <w:r>
        <w:rPr>
          <w:b w:val="0"/>
          <w:i w:val="0"/>
        </w:rPr>
        <w:br/>
      </w:r>
      <w:r>
        <w:rPr>
          <w:b w:val="0"/>
          <w:i w:val="0"/>
        </w:rPr>
        <w:t>107-20-0</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br/>
      </w:r>
      <w:r>
        <w:rPr>
          <w:b w:val="0"/>
          <w:i w:val="0"/>
        </w:rPr>
        <w:br/>
      </w:r>
      <w:r>
        <w:rPr>
          <w:b w:val="0"/>
          <w:i w:val="0"/>
        </w:rPr>
        <w:br/>
      </w:r>
      <w:r>
        <w:rPr>
          <w:b w:val="0"/>
          <w:i w:val="0"/>
        </w:rPr>
        <w:br/>
      </w:r>
      <w:r>
        <w:rPr>
          <w:b w:val="0"/>
          <w:i w:val="0"/>
        </w:rPr>
        <w:t>180.</w:t>
      </w:r>
      <w:r>
        <w:rPr>
          <w:b w:val="0"/>
          <w:i w:val="0"/>
        </w:rPr>
        <w:t xml:space="preserve">     </w:t>
      </w:r>
      <w:r>
        <w:rPr>
          <w:b w:val="0"/>
          <w:i w:val="0"/>
        </w:rPr>
        <w:t xml:space="preserve"> </w:t>
      </w:r>
      <w:r>
        <w:rPr>
          <w:b w:val="0"/>
          <w:i w:val="0"/>
        </w:rPr>
        <w:br/>
      </w:r>
      <w:r>
        <w:rPr>
          <w:b w:val="0"/>
          <w:i w:val="0"/>
        </w:rPr>
        <w:br/>
      </w:r>
      <w:r>
        <w:rPr>
          <w:b w:val="0"/>
          <w:i w:val="0"/>
        </w:rPr>
        <w:t>1 -Chloro-2,2,2-trifluoro ethane</w:t>
      </w:r>
      <w:r>
        <w:rPr>
          <w:b w:val="0"/>
          <w:i w:val="0"/>
        </w:rPr>
        <w:br/>
      </w:r>
      <w:r>
        <w:rPr>
          <w:b w:val="0"/>
          <w:i w:val="0"/>
        </w:rPr>
        <w:br/>
      </w:r>
      <w:r>
        <w:rPr>
          <w:b w:val="0"/>
          <w:i w:val="0"/>
        </w:rPr>
        <w:t>1-Clo-2,2,2-triflo etan</w:t>
      </w:r>
      <w:r>
        <w:rPr>
          <w:b w:val="0"/>
          <w:i w:val="0"/>
        </w:rPr>
        <w:br/>
      </w:r>
      <w:r>
        <w:rPr>
          <w:b w:val="0"/>
          <w:i w:val="0"/>
        </w:rPr>
        <w:br/>
      </w:r>
      <w:r>
        <w:rPr>
          <w:b w:val="0"/>
          <w:i w:val="0"/>
        </w:rPr>
        <w:t>75-88-7</w:t>
      </w:r>
      <w:r>
        <w:rPr>
          <w:b w:val="0"/>
          <w:i w:val="0"/>
        </w:rPr>
        <w:br/>
      </w:r>
      <w:r>
        <w:rPr>
          <w:b w:val="0"/>
          <w:i w:val="0"/>
        </w:rPr>
        <w:br/>
      </w:r>
      <w:r>
        <w:rPr>
          <w:b w:val="0"/>
          <w:i w:val="0"/>
        </w:rPr>
        <w:t>C</w:t>
      </w:r>
      <w:r>
        <w:rPr>
          <w:b w:val="0"/>
          <w:i w:val="0"/>
        </w:rPr>
        <w:t>2</w:t>
      </w:r>
      <w:r>
        <w:rPr>
          <w:b w:val="0"/>
          <w:i w:val="0"/>
        </w:rPr>
        <w:t>H</w:t>
      </w:r>
      <w:r>
        <w:rPr>
          <w:b w:val="0"/>
          <w:i w:val="0"/>
        </w:rPr>
        <w:t>2</w:t>
      </w:r>
      <w:r>
        <w:rPr>
          <w:b w:val="0"/>
          <w:i w:val="0"/>
        </w:rPr>
        <w:t>ClF</w:t>
      </w:r>
      <w:r>
        <w:rPr>
          <w:b w:val="0"/>
          <w:i w:val="0"/>
        </w:rPr>
        <w:t>3</w:t>
      </w:r>
      <w:r>
        <w:rPr>
          <w:b w:val="0"/>
          <w:i w:val="0"/>
        </w:rPr>
        <w:br/>
      </w:r>
      <w:r>
        <w:rPr>
          <w:b w:val="0"/>
          <w:i w:val="0"/>
        </w:rPr>
        <w:br/>
      </w:r>
      <w:r>
        <w:rPr>
          <w:b w:val="0"/>
          <w:i w:val="0"/>
        </w:rPr>
        <w:br/>
      </w:r>
      <w:r>
        <w:rPr>
          <w:b w:val="0"/>
          <w:i w:val="0"/>
        </w:rPr>
        <w:br/>
      </w:r>
      <w:r>
        <w:rPr>
          <w:b w:val="0"/>
          <w:i w:val="0"/>
        </w:rPr>
        <w:t>181.</w:t>
      </w:r>
      <w:r>
        <w:rPr>
          <w:b w:val="0"/>
          <w:i w:val="0"/>
        </w:rPr>
        <w:t xml:space="preserve">     </w:t>
      </w:r>
      <w:r>
        <w:rPr>
          <w:b w:val="0"/>
          <w:i w:val="0"/>
        </w:rPr>
        <w:t xml:space="preserve"> </w:t>
      </w:r>
      <w:r>
        <w:rPr>
          <w:b w:val="0"/>
          <w:i w:val="0"/>
        </w:rPr>
        <w:br/>
      </w:r>
      <w:r>
        <w:rPr>
          <w:b w:val="0"/>
          <w:i w:val="0"/>
        </w:rPr>
        <w:br/>
      </w:r>
      <w:r>
        <w:rPr>
          <w:b w:val="0"/>
          <w:i w:val="0"/>
        </w:rPr>
        <w:t>1-Chloro-2-chloromethyl-benzene</w:t>
      </w:r>
      <w:r>
        <w:rPr>
          <w:b w:val="0"/>
          <w:i w:val="0"/>
        </w:rPr>
        <w:br/>
      </w:r>
      <w:r>
        <w:rPr>
          <w:b w:val="0"/>
          <w:i w:val="0"/>
        </w:rPr>
        <w:br/>
      </w:r>
      <w:r>
        <w:rPr>
          <w:b w:val="0"/>
          <w:i w:val="0"/>
        </w:rPr>
        <w:t>1-Clo-2-clometyl-benzen</w:t>
      </w:r>
      <w:r>
        <w:rPr>
          <w:b w:val="0"/>
          <w:i w:val="0"/>
        </w:rPr>
        <w:br/>
      </w:r>
      <w:r>
        <w:rPr>
          <w:b w:val="0"/>
          <w:i w:val="0"/>
        </w:rPr>
        <w:br/>
      </w:r>
      <w:r>
        <w:rPr>
          <w:b w:val="0"/>
          <w:i w:val="0"/>
        </w:rPr>
        <w:t>611-19-8</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182.</w:t>
      </w:r>
      <w:r>
        <w:rPr>
          <w:b w:val="0"/>
          <w:i w:val="0"/>
        </w:rPr>
        <w:t xml:space="preserve">     </w:t>
      </w:r>
      <w:r>
        <w:rPr>
          <w:b w:val="0"/>
          <w:i w:val="0"/>
        </w:rPr>
        <w:t xml:space="preserve"> </w:t>
      </w:r>
      <w:r>
        <w:rPr>
          <w:b w:val="0"/>
          <w:i w:val="0"/>
        </w:rPr>
        <w:br/>
      </w:r>
      <w:r>
        <w:rPr>
          <w:b w:val="0"/>
          <w:i w:val="0"/>
        </w:rPr>
        <w:br/>
      </w:r>
      <w:r>
        <w:rPr>
          <w:b w:val="0"/>
          <w:i w:val="0"/>
        </w:rPr>
        <w:t>1-chloro-2-methyl benzene</w:t>
      </w:r>
      <w:r>
        <w:rPr>
          <w:b w:val="0"/>
          <w:i w:val="0"/>
        </w:rPr>
        <w:br/>
      </w:r>
      <w:r>
        <w:rPr>
          <w:b w:val="0"/>
          <w:i w:val="0"/>
        </w:rPr>
        <w:br/>
      </w:r>
      <w:r>
        <w:rPr>
          <w:b w:val="0"/>
          <w:i w:val="0"/>
        </w:rPr>
        <w:t>1-Clo-2-metyl benzen</w:t>
      </w:r>
      <w:r>
        <w:rPr>
          <w:b w:val="0"/>
          <w:i w:val="0"/>
        </w:rPr>
        <w:br/>
      </w:r>
      <w:r>
        <w:rPr>
          <w:b w:val="0"/>
          <w:i w:val="0"/>
        </w:rPr>
        <w:br/>
      </w:r>
      <w:r>
        <w:rPr>
          <w:b w:val="0"/>
          <w:i w:val="0"/>
        </w:rPr>
        <w:t>95-49-8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183.</w:t>
      </w:r>
      <w:r>
        <w:rPr>
          <w:b w:val="0"/>
          <w:i w:val="0"/>
        </w:rPr>
        <w:t xml:space="preserve">     </w:t>
      </w:r>
      <w:r>
        <w:rPr>
          <w:b w:val="0"/>
          <w:i w:val="0"/>
        </w:rPr>
        <w:t xml:space="preserve"> </w:t>
      </w:r>
      <w:r>
        <w:rPr>
          <w:b w:val="0"/>
          <w:i w:val="0"/>
        </w:rPr>
        <w:br/>
      </w:r>
      <w:r>
        <w:rPr>
          <w:b w:val="0"/>
          <w:i w:val="0"/>
        </w:rPr>
        <w:br/>
      </w:r>
      <w:r>
        <w:rPr>
          <w:b w:val="0"/>
          <w:i w:val="0"/>
        </w:rPr>
        <w:t>1 -Chloro-2-nitrobenzene</w:t>
      </w:r>
      <w:r>
        <w:rPr>
          <w:b w:val="0"/>
          <w:i w:val="0"/>
        </w:rPr>
        <w:br/>
      </w:r>
      <w:r>
        <w:rPr>
          <w:b w:val="0"/>
          <w:i w:val="0"/>
        </w:rPr>
        <w:br/>
      </w:r>
      <w:r>
        <w:rPr>
          <w:b w:val="0"/>
          <w:i w:val="0"/>
        </w:rPr>
        <w:t>1-Clo-2-nitrobenzen</w:t>
      </w:r>
      <w:r>
        <w:rPr>
          <w:b w:val="0"/>
          <w:i w:val="0"/>
        </w:rPr>
        <w:br/>
      </w:r>
      <w:r>
        <w:rPr>
          <w:b w:val="0"/>
          <w:i w:val="0"/>
        </w:rPr>
        <w:br/>
      </w:r>
      <w:r>
        <w:rPr>
          <w:b w:val="0"/>
          <w:i w:val="0"/>
        </w:rPr>
        <w:t>88-73-3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184.</w:t>
      </w:r>
      <w:r>
        <w:rPr>
          <w:b w:val="0"/>
          <w:i w:val="0"/>
        </w:rPr>
        <w:t xml:space="preserve">     </w:t>
      </w:r>
      <w:r>
        <w:rPr>
          <w:b w:val="0"/>
          <w:i w:val="0"/>
        </w:rPr>
        <w:t xml:space="preserve"> </w:t>
      </w:r>
      <w:r>
        <w:rPr>
          <w:b w:val="0"/>
          <w:i w:val="0"/>
        </w:rPr>
        <w:br/>
      </w:r>
      <w:r>
        <w:rPr>
          <w:b w:val="0"/>
          <w:i w:val="0"/>
        </w:rPr>
        <w:br/>
      </w:r>
      <w:r>
        <w:rPr>
          <w:b w:val="0"/>
          <w:i w:val="0"/>
        </w:rPr>
        <w:t>1-Chloro-3-chloromethyl-benzene</w:t>
      </w:r>
      <w:r>
        <w:rPr>
          <w:b w:val="0"/>
          <w:i w:val="0"/>
        </w:rPr>
        <w:br/>
      </w:r>
      <w:r>
        <w:rPr>
          <w:b w:val="0"/>
          <w:i w:val="0"/>
        </w:rPr>
        <w:br/>
      </w:r>
      <w:r>
        <w:rPr>
          <w:b w:val="0"/>
          <w:i w:val="0"/>
        </w:rPr>
        <w:t>1-Clo-3-clometyl-benzen</w:t>
      </w:r>
      <w:r>
        <w:rPr>
          <w:b w:val="0"/>
          <w:i w:val="0"/>
        </w:rPr>
        <w:br/>
      </w:r>
      <w:r>
        <w:rPr>
          <w:b w:val="0"/>
          <w:i w:val="0"/>
        </w:rPr>
        <w:br/>
      </w:r>
      <w:r>
        <w:rPr>
          <w:b w:val="0"/>
          <w:i w:val="0"/>
        </w:rPr>
        <w:t>620-20-2</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185.</w:t>
      </w:r>
      <w:r>
        <w:rPr>
          <w:b w:val="0"/>
          <w:i w:val="0"/>
        </w:rPr>
        <w:t xml:space="preserve">     </w:t>
      </w:r>
      <w:r>
        <w:rPr>
          <w:b w:val="0"/>
          <w:i w:val="0"/>
        </w:rPr>
        <w:t xml:space="preserve"> </w:t>
      </w:r>
      <w:r>
        <w:rPr>
          <w:b w:val="0"/>
          <w:i w:val="0"/>
        </w:rPr>
        <w:br/>
      </w:r>
      <w:r>
        <w:rPr>
          <w:b w:val="0"/>
          <w:i w:val="0"/>
        </w:rPr>
        <w:br/>
      </w:r>
      <w:r>
        <w:rPr>
          <w:b w:val="0"/>
          <w:i w:val="0"/>
        </w:rPr>
        <w:t>1-chloro-3-methyl benzene</w:t>
      </w:r>
      <w:r>
        <w:rPr>
          <w:b w:val="0"/>
          <w:i w:val="0"/>
        </w:rPr>
        <w:br/>
      </w:r>
      <w:r>
        <w:rPr>
          <w:b w:val="0"/>
          <w:i w:val="0"/>
        </w:rPr>
        <w:br/>
      </w:r>
      <w:r>
        <w:rPr>
          <w:b w:val="0"/>
          <w:i w:val="0"/>
        </w:rPr>
        <w:t>1-Clo-3-metyl benzen</w:t>
      </w:r>
      <w:r>
        <w:rPr>
          <w:b w:val="0"/>
          <w:i w:val="0"/>
        </w:rPr>
        <w:br/>
      </w:r>
      <w:r>
        <w:rPr>
          <w:b w:val="0"/>
          <w:i w:val="0"/>
        </w:rPr>
        <w:br/>
      </w:r>
      <w:r>
        <w:rPr>
          <w:b w:val="0"/>
          <w:i w:val="0"/>
        </w:rPr>
        <w:t>108-41-8</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186.</w:t>
      </w:r>
      <w:r>
        <w:rPr>
          <w:b w:val="0"/>
          <w:i w:val="0"/>
        </w:rPr>
        <w:t xml:space="preserve">     </w:t>
      </w:r>
      <w:r>
        <w:rPr>
          <w:b w:val="0"/>
          <w:i w:val="0"/>
        </w:rPr>
        <w:t xml:space="preserve"> </w:t>
      </w:r>
      <w:r>
        <w:rPr>
          <w:b w:val="0"/>
          <w:i w:val="0"/>
        </w:rPr>
        <w:br/>
      </w:r>
      <w:r>
        <w:rPr>
          <w:b w:val="0"/>
          <w:i w:val="0"/>
        </w:rPr>
        <w:br/>
      </w:r>
      <w:r>
        <w:rPr>
          <w:b w:val="0"/>
          <w:i w:val="0"/>
        </w:rPr>
        <w:t>2-Chloro-3-methyl phenol</w:t>
      </w:r>
      <w:r>
        <w:rPr>
          <w:b w:val="0"/>
          <w:i w:val="0"/>
        </w:rPr>
        <w:br/>
      </w:r>
      <w:r>
        <w:rPr>
          <w:b w:val="0"/>
          <w:i w:val="0"/>
        </w:rPr>
        <w:br/>
      </w:r>
      <w:r>
        <w:rPr>
          <w:b w:val="0"/>
          <w:i w:val="0"/>
        </w:rPr>
        <w:t>2-Clo-3-metyl phenol</w:t>
      </w:r>
      <w:r>
        <w:rPr>
          <w:b w:val="0"/>
          <w:i w:val="0"/>
        </w:rPr>
        <w:br/>
      </w:r>
      <w:r>
        <w:rPr>
          <w:b w:val="0"/>
          <w:i w:val="0"/>
        </w:rPr>
        <w:br/>
      </w:r>
      <w:r>
        <w:rPr>
          <w:b w:val="0"/>
          <w:i w:val="0"/>
        </w:rPr>
        <w:t>608-26-4</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187.</w:t>
      </w:r>
      <w:r>
        <w:rPr>
          <w:b w:val="0"/>
          <w:i w:val="0"/>
        </w:rPr>
        <w:t xml:space="preserve">     </w:t>
      </w:r>
      <w:r>
        <w:rPr>
          <w:b w:val="0"/>
          <w:i w:val="0"/>
        </w:rPr>
        <w:t xml:space="preserve"> </w:t>
      </w:r>
      <w:r>
        <w:rPr>
          <w:b w:val="0"/>
          <w:i w:val="0"/>
        </w:rPr>
        <w:br/>
      </w:r>
      <w:r>
        <w:rPr>
          <w:b w:val="0"/>
          <w:i w:val="0"/>
        </w:rPr>
        <w:br/>
      </w:r>
      <w:r>
        <w:rPr>
          <w:b w:val="0"/>
          <w:i w:val="0"/>
        </w:rPr>
        <w:t>4-Chloro-3-methyl phenol</w:t>
      </w:r>
      <w:r>
        <w:rPr>
          <w:b w:val="0"/>
          <w:i w:val="0"/>
        </w:rPr>
        <w:br/>
      </w:r>
      <w:r>
        <w:rPr>
          <w:b w:val="0"/>
          <w:i w:val="0"/>
        </w:rPr>
        <w:br/>
      </w:r>
      <w:r>
        <w:rPr>
          <w:b w:val="0"/>
          <w:i w:val="0"/>
        </w:rPr>
        <w:t>4-Clo-3-metyl phenol</w:t>
      </w:r>
      <w:r>
        <w:rPr>
          <w:b w:val="0"/>
          <w:i w:val="0"/>
        </w:rPr>
        <w:br/>
      </w:r>
      <w:r>
        <w:rPr>
          <w:b w:val="0"/>
          <w:i w:val="0"/>
        </w:rPr>
        <w:br/>
      </w:r>
      <w:r>
        <w:rPr>
          <w:b w:val="0"/>
          <w:i w:val="0"/>
        </w:rPr>
        <w:t>59-50-7</w:t>
      </w:r>
      <w:r>
        <w:rPr>
          <w:b w:val="0"/>
          <w:i w:val="0"/>
        </w:rPr>
        <w:br/>
      </w:r>
      <w:r>
        <w:rPr>
          <w:b w:val="0"/>
          <w:i w:val="0"/>
        </w:rPr>
        <w:br/>
      </w:r>
      <w:r>
        <w:rPr>
          <w:b w:val="0"/>
          <w:i w:val="0"/>
        </w:rPr>
        <w:t>C</w:t>
      </w:r>
      <w:r>
        <w:rPr>
          <w:b w:val="0"/>
          <w:i w:val="0"/>
        </w:rPr>
        <w:t>7</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188.</w:t>
      </w:r>
      <w:r>
        <w:rPr>
          <w:b w:val="0"/>
          <w:i w:val="0"/>
        </w:rPr>
        <w:t xml:space="preserve">     </w:t>
      </w:r>
      <w:r>
        <w:rPr>
          <w:b w:val="0"/>
          <w:i w:val="0"/>
        </w:rPr>
        <w:t xml:space="preserve"> </w:t>
      </w:r>
      <w:r>
        <w:rPr>
          <w:b w:val="0"/>
          <w:i w:val="0"/>
        </w:rPr>
        <w:br/>
      </w:r>
      <w:r>
        <w:rPr>
          <w:b w:val="0"/>
          <w:i w:val="0"/>
        </w:rPr>
        <w:br/>
      </w:r>
      <w:r>
        <w:rPr>
          <w:b w:val="0"/>
          <w:i w:val="0"/>
        </w:rPr>
        <w:t>1-Chloro-3-nitrobenzene</w:t>
      </w:r>
      <w:r>
        <w:rPr>
          <w:b w:val="0"/>
          <w:i w:val="0"/>
        </w:rPr>
        <w:br/>
      </w:r>
      <w:r>
        <w:rPr>
          <w:b w:val="0"/>
          <w:i w:val="0"/>
        </w:rPr>
        <w:br/>
      </w:r>
      <w:r>
        <w:rPr>
          <w:b w:val="0"/>
          <w:i w:val="0"/>
        </w:rPr>
        <w:t>1-Clo-3-nitrobenzen</w:t>
      </w:r>
      <w:r>
        <w:rPr>
          <w:b w:val="0"/>
          <w:i w:val="0"/>
        </w:rPr>
        <w:br/>
      </w:r>
      <w:r>
        <w:rPr>
          <w:b w:val="0"/>
          <w:i w:val="0"/>
        </w:rPr>
        <w:br/>
      </w:r>
      <w:r>
        <w:rPr>
          <w:b w:val="0"/>
          <w:i w:val="0"/>
        </w:rPr>
        <w:t>121-73-3</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189.</w:t>
      </w:r>
      <w:r>
        <w:rPr>
          <w:b w:val="0"/>
          <w:i w:val="0"/>
        </w:rPr>
        <w:t xml:space="preserve">     </w:t>
      </w:r>
      <w:r>
        <w:rPr>
          <w:b w:val="0"/>
          <w:i w:val="0"/>
        </w:rPr>
        <w:t xml:space="preserve"> </w:t>
      </w:r>
      <w:r>
        <w:rPr>
          <w:b w:val="0"/>
          <w:i w:val="0"/>
        </w:rPr>
        <w:br/>
      </w:r>
      <w:r>
        <w:rPr>
          <w:b w:val="0"/>
          <w:i w:val="0"/>
        </w:rPr>
        <w:br/>
      </w:r>
      <w:r>
        <w:rPr>
          <w:b w:val="0"/>
          <w:i w:val="0"/>
        </w:rPr>
        <w:t>1-Chloro-4-chloromethyl-benzene</w:t>
      </w:r>
      <w:r>
        <w:rPr>
          <w:b w:val="0"/>
          <w:i w:val="0"/>
        </w:rPr>
        <w:br/>
      </w:r>
      <w:r>
        <w:rPr>
          <w:b w:val="0"/>
          <w:i w:val="0"/>
        </w:rPr>
        <w:br/>
      </w:r>
      <w:r>
        <w:rPr>
          <w:b w:val="0"/>
          <w:i w:val="0"/>
        </w:rPr>
        <w:t>1-Clo-4-clometyl-benzen</w:t>
      </w:r>
      <w:r>
        <w:rPr>
          <w:b w:val="0"/>
          <w:i w:val="0"/>
        </w:rPr>
        <w:br/>
      </w:r>
      <w:r>
        <w:rPr>
          <w:b w:val="0"/>
          <w:i w:val="0"/>
        </w:rPr>
        <w:br/>
      </w:r>
      <w:r>
        <w:rPr>
          <w:b w:val="0"/>
          <w:i w:val="0"/>
        </w:rPr>
        <w:t>104-83-6</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190.</w:t>
      </w:r>
      <w:r>
        <w:rPr>
          <w:b w:val="0"/>
          <w:i w:val="0"/>
        </w:rPr>
        <w:t xml:space="preserve">     </w:t>
      </w:r>
      <w:r>
        <w:rPr>
          <w:b w:val="0"/>
          <w:i w:val="0"/>
        </w:rPr>
        <w:t xml:space="preserve"> </w:t>
      </w:r>
      <w:r>
        <w:rPr>
          <w:b w:val="0"/>
          <w:i w:val="0"/>
        </w:rPr>
        <w:br/>
      </w:r>
      <w:r>
        <w:rPr>
          <w:b w:val="0"/>
          <w:i w:val="0"/>
        </w:rPr>
        <w:br/>
      </w:r>
      <w:r>
        <w:rPr>
          <w:b w:val="0"/>
          <w:i w:val="0"/>
        </w:rPr>
        <w:t>1-chloro-4-methyl benzene</w:t>
      </w:r>
      <w:r>
        <w:rPr>
          <w:b w:val="0"/>
          <w:i w:val="0"/>
        </w:rPr>
        <w:br/>
      </w:r>
      <w:r>
        <w:rPr>
          <w:b w:val="0"/>
          <w:i w:val="0"/>
        </w:rPr>
        <w:br/>
      </w:r>
      <w:r>
        <w:rPr>
          <w:b w:val="0"/>
          <w:i w:val="0"/>
        </w:rPr>
        <w:t>1-Clo-4-metyl benzen</w:t>
      </w:r>
      <w:r>
        <w:rPr>
          <w:b w:val="0"/>
          <w:i w:val="0"/>
        </w:rPr>
        <w:br/>
      </w:r>
      <w:r>
        <w:rPr>
          <w:b w:val="0"/>
          <w:i w:val="0"/>
        </w:rPr>
        <w:br/>
      </w:r>
      <w:r>
        <w:rPr>
          <w:b w:val="0"/>
          <w:i w:val="0"/>
        </w:rPr>
        <w:t>106-43-4</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191.</w:t>
      </w:r>
      <w:r>
        <w:rPr>
          <w:b w:val="0"/>
          <w:i w:val="0"/>
        </w:rPr>
        <w:t xml:space="preserve">     </w:t>
      </w:r>
      <w:r>
        <w:rPr>
          <w:b w:val="0"/>
          <w:i w:val="0"/>
        </w:rPr>
        <w:t xml:space="preserve"> </w:t>
      </w:r>
      <w:r>
        <w:rPr>
          <w:b w:val="0"/>
          <w:i w:val="0"/>
        </w:rPr>
        <w:br/>
      </w:r>
      <w:r>
        <w:rPr>
          <w:b w:val="0"/>
          <w:i w:val="0"/>
        </w:rPr>
        <w:br/>
      </w:r>
      <w:r>
        <w:rPr>
          <w:b w:val="0"/>
          <w:i w:val="0"/>
        </w:rPr>
        <w:t>2-Chloro-4-nitroaniline</w:t>
      </w:r>
      <w:r>
        <w:rPr>
          <w:b w:val="0"/>
          <w:i w:val="0"/>
        </w:rPr>
        <w:br/>
      </w:r>
      <w:r>
        <w:rPr>
          <w:b w:val="0"/>
          <w:i w:val="0"/>
        </w:rPr>
        <w:br/>
      </w:r>
      <w:r>
        <w:rPr>
          <w:b w:val="0"/>
          <w:i w:val="0"/>
        </w:rPr>
        <w:t>2-Clo-4-nitroanilin</w:t>
      </w:r>
      <w:r>
        <w:rPr>
          <w:b w:val="0"/>
          <w:i w:val="0"/>
        </w:rPr>
        <w:br/>
      </w:r>
      <w:r>
        <w:rPr>
          <w:b w:val="0"/>
          <w:i w:val="0"/>
        </w:rPr>
        <w:br/>
      </w:r>
      <w:r>
        <w:rPr>
          <w:b w:val="0"/>
          <w:i w:val="0"/>
        </w:rPr>
        <w:t>121-87-9</w:t>
      </w:r>
      <w:r>
        <w:rPr>
          <w:b w:val="0"/>
          <w:i w:val="0"/>
        </w:rPr>
        <w:br/>
      </w:r>
      <w:r>
        <w:rPr>
          <w:b w:val="0"/>
          <w:i w:val="0"/>
        </w:rPr>
        <w:br/>
      </w:r>
      <w:r>
        <w:rPr>
          <w:b w:val="0"/>
          <w:i w:val="0"/>
        </w:rPr>
        <w:t>C</w:t>
      </w:r>
      <w:r>
        <w:rPr>
          <w:b w:val="0"/>
          <w:i w:val="0"/>
        </w:rPr>
        <w:t>6</w:t>
      </w:r>
      <w:r>
        <w:rPr>
          <w:b w:val="0"/>
          <w:i w:val="0"/>
        </w:rPr>
        <w:t>H</w:t>
      </w:r>
      <w:r>
        <w:rPr>
          <w:b w:val="0"/>
          <w:i w:val="0"/>
        </w:rPr>
        <w:t>5</w:t>
      </w:r>
      <w:r>
        <w:rPr>
          <w:b w:val="0"/>
          <w:i w:val="0"/>
        </w:rPr>
        <w:t>ClN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192.</w:t>
      </w:r>
      <w:r>
        <w:rPr>
          <w:b w:val="0"/>
          <w:i w:val="0"/>
        </w:rPr>
        <w:t xml:space="preserve">     </w:t>
      </w:r>
      <w:r>
        <w:rPr>
          <w:b w:val="0"/>
          <w:i w:val="0"/>
        </w:rPr>
        <w:t xml:space="preserve"> </w:t>
      </w:r>
      <w:r>
        <w:rPr>
          <w:b w:val="0"/>
          <w:i w:val="0"/>
        </w:rPr>
        <w:br/>
      </w:r>
      <w:r>
        <w:rPr>
          <w:b w:val="0"/>
          <w:i w:val="0"/>
        </w:rPr>
        <w:br/>
      </w:r>
      <w:r>
        <w:rPr>
          <w:b w:val="0"/>
          <w:i w:val="0"/>
        </w:rPr>
        <w:t>Chloroacetic acid</w:t>
      </w:r>
      <w:r>
        <w:rPr>
          <w:b w:val="0"/>
          <w:i w:val="0"/>
        </w:rPr>
        <w:br/>
      </w:r>
      <w:r>
        <w:rPr>
          <w:b w:val="0"/>
          <w:i w:val="0"/>
        </w:rPr>
        <w:br/>
      </w:r>
      <w:r>
        <w:rPr>
          <w:b w:val="0"/>
          <w:i w:val="0"/>
        </w:rPr>
        <w:t>Axit clo axetic</w:t>
      </w:r>
      <w:r>
        <w:rPr>
          <w:b w:val="0"/>
          <w:i w:val="0"/>
        </w:rPr>
        <w:br/>
      </w:r>
      <w:r>
        <w:rPr>
          <w:b w:val="0"/>
          <w:i w:val="0"/>
        </w:rPr>
        <w:br/>
      </w:r>
      <w:r>
        <w:rPr>
          <w:b w:val="0"/>
          <w:i w:val="0"/>
        </w:rPr>
        <w:t>79-11-8</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t>2</w:t>
      </w:r>
      <w:r>
        <w:rPr>
          <w:b w:val="0"/>
          <w:i w:val="0"/>
        </w:rPr>
        <w:br/>
      </w:r>
      <w:r>
        <w:rPr>
          <w:b w:val="0"/>
          <w:i w:val="0"/>
        </w:rPr>
        <w:br/>
      </w:r>
      <w:r>
        <w:rPr>
          <w:b w:val="0"/>
          <w:i w:val="0"/>
        </w:rPr>
        <w:br/>
      </w:r>
      <w:r>
        <w:rPr>
          <w:b w:val="0"/>
          <w:i w:val="0"/>
        </w:rPr>
        <w:br/>
      </w:r>
      <w:r>
        <w:rPr>
          <w:b w:val="0"/>
          <w:i w:val="0"/>
        </w:rPr>
        <w:t>193.</w:t>
      </w:r>
      <w:r>
        <w:rPr>
          <w:b w:val="0"/>
          <w:i w:val="0"/>
        </w:rPr>
        <w:t xml:space="preserve">     </w:t>
      </w:r>
      <w:r>
        <w:rPr>
          <w:b w:val="0"/>
          <w:i w:val="0"/>
        </w:rPr>
        <w:t xml:space="preserve"> </w:t>
      </w:r>
      <w:r>
        <w:rPr>
          <w:b w:val="0"/>
          <w:i w:val="0"/>
        </w:rPr>
        <w:br/>
      </w:r>
      <w:r>
        <w:rPr>
          <w:b w:val="0"/>
          <w:i w:val="0"/>
        </w:rPr>
        <w:br/>
      </w:r>
      <w:r>
        <w:rPr>
          <w:b w:val="0"/>
          <w:i w:val="0"/>
        </w:rPr>
        <w:t>Chloroacetone</w:t>
      </w:r>
      <w:r>
        <w:rPr>
          <w:b w:val="0"/>
          <w:i w:val="0"/>
        </w:rPr>
        <w:br/>
      </w:r>
      <w:r>
        <w:rPr>
          <w:b w:val="0"/>
          <w:i w:val="0"/>
        </w:rPr>
        <w:br/>
      </w:r>
      <w:r>
        <w:rPr>
          <w:b w:val="0"/>
          <w:i w:val="0"/>
        </w:rPr>
        <w:t>Clo axeton</w:t>
      </w:r>
      <w:r>
        <w:rPr>
          <w:b w:val="0"/>
          <w:i w:val="0"/>
        </w:rPr>
        <w:br/>
      </w:r>
      <w:r>
        <w:rPr>
          <w:b w:val="0"/>
          <w:i w:val="0"/>
        </w:rPr>
        <w:br/>
      </w:r>
      <w:r>
        <w:rPr>
          <w:b w:val="0"/>
          <w:i w:val="0"/>
        </w:rPr>
        <w:t>78-95-5</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194.</w:t>
      </w:r>
      <w:r>
        <w:rPr>
          <w:b w:val="0"/>
          <w:i w:val="0"/>
        </w:rPr>
        <w:t xml:space="preserve">     </w:t>
      </w:r>
      <w:r>
        <w:rPr>
          <w:b w:val="0"/>
          <w:i w:val="0"/>
        </w:rPr>
        <w:t xml:space="preserve"> </w:t>
      </w:r>
      <w:r>
        <w:rPr>
          <w:b w:val="0"/>
          <w:i w:val="0"/>
        </w:rPr>
        <w:br/>
      </w:r>
      <w:r>
        <w:rPr>
          <w:b w:val="0"/>
          <w:i w:val="0"/>
        </w:rPr>
        <w:br/>
      </w:r>
      <w:r>
        <w:rPr>
          <w:b w:val="0"/>
          <w:i w:val="0"/>
        </w:rPr>
        <w:t>Chloroacetonitrile</w:t>
      </w:r>
      <w:r>
        <w:rPr>
          <w:b w:val="0"/>
          <w:i w:val="0"/>
        </w:rPr>
        <w:br/>
      </w:r>
      <w:r>
        <w:rPr>
          <w:b w:val="0"/>
          <w:i w:val="0"/>
        </w:rPr>
        <w:br/>
      </w:r>
      <w:r>
        <w:rPr>
          <w:b w:val="0"/>
          <w:i w:val="0"/>
        </w:rPr>
        <w:t>Clo axetonitril</w:t>
      </w:r>
      <w:r>
        <w:rPr>
          <w:b w:val="0"/>
          <w:i w:val="0"/>
        </w:rPr>
        <w:br/>
      </w:r>
      <w:r>
        <w:rPr>
          <w:b w:val="0"/>
          <w:i w:val="0"/>
        </w:rPr>
        <w:br/>
      </w:r>
      <w:r>
        <w:rPr>
          <w:b w:val="0"/>
          <w:i w:val="0"/>
        </w:rPr>
        <w:t>107-14-2</w:t>
      </w:r>
      <w:r>
        <w:rPr>
          <w:b w:val="0"/>
          <w:i w:val="0"/>
        </w:rPr>
        <w:br/>
      </w:r>
      <w:r>
        <w:rPr>
          <w:b w:val="0"/>
          <w:i w:val="0"/>
        </w:rPr>
        <w:br/>
      </w:r>
      <w:r>
        <w:rPr>
          <w:b w:val="0"/>
          <w:i w:val="0"/>
        </w:rPr>
        <w:t>C</w:t>
      </w:r>
      <w:r>
        <w:rPr>
          <w:b w:val="0"/>
          <w:i w:val="0"/>
        </w:rPr>
        <w:t>2</w:t>
      </w:r>
      <w:r>
        <w:rPr>
          <w:b w:val="0"/>
          <w:i w:val="0"/>
        </w:rPr>
        <w:t>H</w:t>
      </w:r>
      <w:r>
        <w:rPr>
          <w:b w:val="0"/>
          <w:i w:val="0"/>
        </w:rPr>
        <w:t>2</w:t>
      </w:r>
      <w:r>
        <w:rPr>
          <w:b w:val="0"/>
          <w:i w:val="0"/>
        </w:rPr>
        <w:t>ClN</w:t>
      </w:r>
      <w:r>
        <w:rPr>
          <w:b w:val="0"/>
          <w:i w:val="0"/>
        </w:rPr>
        <w:br/>
      </w:r>
      <w:r>
        <w:rPr>
          <w:b w:val="0"/>
          <w:i w:val="0"/>
        </w:rPr>
        <w:br/>
      </w:r>
      <w:r>
        <w:rPr>
          <w:b w:val="0"/>
          <w:i w:val="0"/>
        </w:rPr>
        <w:br/>
      </w:r>
      <w:r>
        <w:rPr>
          <w:b w:val="0"/>
          <w:i w:val="0"/>
        </w:rPr>
        <w:br/>
      </w:r>
      <w:r>
        <w:rPr>
          <w:b w:val="0"/>
          <w:i w:val="0"/>
        </w:rPr>
        <w:t>195.</w:t>
      </w:r>
      <w:r>
        <w:rPr>
          <w:b w:val="0"/>
          <w:i w:val="0"/>
        </w:rPr>
        <w:t xml:space="preserve">     </w:t>
      </w:r>
      <w:r>
        <w:rPr>
          <w:b w:val="0"/>
          <w:i w:val="0"/>
        </w:rPr>
        <w:t xml:space="preserve"> </w:t>
      </w:r>
      <w:r>
        <w:rPr>
          <w:b w:val="0"/>
          <w:i w:val="0"/>
        </w:rPr>
        <w:br/>
      </w:r>
      <w:r>
        <w:rPr>
          <w:b w:val="0"/>
          <w:i w:val="0"/>
        </w:rPr>
        <w:br/>
      </w:r>
      <w:r>
        <w:rPr>
          <w:b w:val="0"/>
          <w:i w:val="0"/>
        </w:rPr>
        <w:t>Chloroacetyl chloride</w:t>
      </w:r>
      <w:r>
        <w:rPr>
          <w:b w:val="0"/>
          <w:i w:val="0"/>
        </w:rPr>
        <w:br/>
      </w:r>
      <w:r>
        <w:rPr>
          <w:b w:val="0"/>
          <w:i w:val="0"/>
        </w:rPr>
        <w:br/>
      </w:r>
      <w:r>
        <w:rPr>
          <w:b w:val="0"/>
          <w:i w:val="0"/>
        </w:rPr>
        <w:t>Cloaxetyl clorua</w:t>
      </w:r>
      <w:r>
        <w:rPr>
          <w:b w:val="0"/>
          <w:i w:val="0"/>
        </w:rPr>
        <w:br/>
      </w:r>
      <w:r>
        <w:rPr>
          <w:b w:val="0"/>
          <w:i w:val="0"/>
        </w:rPr>
        <w:br/>
      </w:r>
      <w:r>
        <w:rPr>
          <w:b w:val="0"/>
          <w:i w:val="0"/>
        </w:rPr>
        <w:t>79-04-9</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196.</w:t>
      </w:r>
      <w:r>
        <w:rPr>
          <w:b w:val="0"/>
          <w:i w:val="0"/>
        </w:rPr>
        <w:t xml:space="preserve">     </w:t>
      </w:r>
      <w:r>
        <w:rPr>
          <w:b w:val="0"/>
          <w:i w:val="0"/>
        </w:rPr>
        <w:t xml:space="preserve"> </w:t>
      </w:r>
      <w:r>
        <w:rPr>
          <w:b w:val="0"/>
          <w:i w:val="0"/>
        </w:rPr>
        <w:br/>
      </w:r>
      <w:r>
        <w:rPr>
          <w:b w:val="0"/>
          <w:i w:val="0"/>
        </w:rPr>
        <w:br/>
      </w:r>
      <w:r>
        <w:rPr>
          <w:b w:val="0"/>
          <w:i w:val="0"/>
        </w:rPr>
        <w:t>2-Chloroaniline</w:t>
      </w:r>
      <w:r>
        <w:rPr>
          <w:b w:val="0"/>
          <w:i w:val="0"/>
        </w:rPr>
        <w:br/>
      </w:r>
      <w:r>
        <w:rPr>
          <w:b w:val="0"/>
          <w:i w:val="0"/>
        </w:rPr>
        <w:br/>
      </w:r>
      <w:r>
        <w:rPr>
          <w:b w:val="0"/>
          <w:i w:val="0"/>
        </w:rPr>
        <w:t>2-Clo anilin</w:t>
      </w:r>
      <w:r>
        <w:rPr>
          <w:b w:val="0"/>
          <w:i w:val="0"/>
        </w:rPr>
        <w:br/>
      </w:r>
      <w:r>
        <w:rPr>
          <w:b w:val="0"/>
          <w:i w:val="0"/>
        </w:rPr>
        <w:br/>
      </w:r>
      <w:r>
        <w:rPr>
          <w:b w:val="0"/>
          <w:i w:val="0"/>
        </w:rPr>
        <w:t>95-51-2</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197.</w:t>
      </w:r>
      <w:r>
        <w:rPr>
          <w:b w:val="0"/>
          <w:i w:val="0"/>
        </w:rPr>
        <w:t xml:space="preserve">     </w:t>
      </w:r>
      <w:r>
        <w:rPr>
          <w:b w:val="0"/>
          <w:i w:val="0"/>
        </w:rPr>
        <w:t xml:space="preserve"> </w:t>
      </w:r>
      <w:r>
        <w:rPr>
          <w:b w:val="0"/>
          <w:i w:val="0"/>
        </w:rPr>
        <w:br/>
      </w:r>
      <w:r>
        <w:rPr>
          <w:b w:val="0"/>
          <w:i w:val="0"/>
        </w:rPr>
        <w:br/>
      </w:r>
      <w:r>
        <w:rPr>
          <w:b w:val="0"/>
          <w:i w:val="0"/>
        </w:rPr>
        <w:t>3-Chloroaniline</w:t>
      </w:r>
      <w:r>
        <w:rPr>
          <w:b w:val="0"/>
          <w:i w:val="0"/>
        </w:rPr>
        <w:br/>
      </w:r>
      <w:r>
        <w:rPr>
          <w:b w:val="0"/>
          <w:i w:val="0"/>
        </w:rPr>
        <w:br/>
      </w:r>
      <w:r>
        <w:rPr>
          <w:b w:val="0"/>
          <w:i w:val="0"/>
        </w:rPr>
        <w:t>3-Clo anilin</w:t>
      </w:r>
      <w:r>
        <w:rPr>
          <w:b w:val="0"/>
          <w:i w:val="0"/>
        </w:rPr>
        <w:br/>
      </w:r>
      <w:r>
        <w:rPr>
          <w:b w:val="0"/>
          <w:i w:val="0"/>
        </w:rPr>
        <w:br/>
      </w:r>
      <w:r>
        <w:rPr>
          <w:b w:val="0"/>
          <w:i w:val="0"/>
        </w:rPr>
        <w:t>108-42-9</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198.</w:t>
      </w:r>
      <w:r>
        <w:rPr>
          <w:b w:val="0"/>
          <w:i w:val="0"/>
        </w:rPr>
        <w:t xml:space="preserve">     </w:t>
      </w:r>
      <w:r>
        <w:rPr>
          <w:b w:val="0"/>
          <w:i w:val="0"/>
        </w:rPr>
        <w:t xml:space="preserve"> </w:t>
      </w:r>
      <w:r>
        <w:rPr>
          <w:b w:val="0"/>
          <w:i w:val="0"/>
        </w:rPr>
        <w:br/>
      </w:r>
      <w:r>
        <w:rPr>
          <w:b w:val="0"/>
          <w:i w:val="0"/>
        </w:rPr>
        <w:br/>
      </w:r>
      <w:r>
        <w:rPr>
          <w:b w:val="0"/>
          <w:i w:val="0"/>
        </w:rPr>
        <w:t>4-Chloroaniline</w:t>
      </w:r>
      <w:r>
        <w:rPr>
          <w:b w:val="0"/>
          <w:i w:val="0"/>
        </w:rPr>
        <w:br/>
      </w:r>
      <w:r>
        <w:rPr>
          <w:b w:val="0"/>
          <w:i w:val="0"/>
        </w:rPr>
        <w:br/>
      </w:r>
      <w:r>
        <w:rPr>
          <w:b w:val="0"/>
          <w:i w:val="0"/>
        </w:rPr>
        <w:t>4-Clo anilin</w:t>
      </w:r>
      <w:r>
        <w:rPr>
          <w:b w:val="0"/>
          <w:i w:val="0"/>
        </w:rPr>
        <w:br/>
      </w:r>
      <w:r>
        <w:rPr>
          <w:b w:val="0"/>
          <w:i w:val="0"/>
        </w:rPr>
        <w:br/>
      </w:r>
      <w:r>
        <w:rPr>
          <w:b w:val="0"/>
          <w:i w:val="0"/>
        </w:rPr>
        <w:t>106-47-8</w:t>
      </w:r>
      <w:r>
        <w:rPr>
          <w:b w:val="0"/>
          <w:i w:val="0"/>
        </w:rPr>
        <w:br/>
      </w:r>
      <w:r>
        <w:rPr>
          <w:b w:val="0"/>
          <w:i w:val="0"/>
        </w:rPr>
        <w:br/>
      </w:r>
      <w:r>
        <w:rPr>
          <w:b w:val="0"/>
          <w:i w:val="0"/>
        </w:rPr>
        <w:t>C</w:t>
      </w:r>
      <w:r>
        <w:rPr>
          <w:b w:val="0"/>
          <w:i w:val="0"/>
        </w:rPr>
        <w:t>6</w:t>
      </w:r>
      <w:r>
        <w:rPr>
          <w:b w:val="0"/>
          <w:i w:val="0"/>
        </w:rPr>
        <w:t>H</w:t>
      </w:r>
      <w:r>
        <w:rPr>
          <w:b w:val="0"/>
          <w:i w:val="0"/>
        </w:rPr>
        <w:t>6</w:t>
      </w:r>
      <w:r>
        <w:rPr>
          <w:b w:val="0"/>
          <w:i w:val="0"/>
        </w:rPr>
        <w:t>ClN</w:t>
      </w:r>
      <w:r>
        <w:rPr>
          <w:b w:val="0"/>
          <w:i w:val="0"/>
        </w:rPr>
        <w:br/>
      </w:r>
      <w:r>
        <w:rPr>
          <w:b w:val="0"/>
          <w:i w:val="0"/>
        </w:rPr>
        <w:br/>
      </w:r>
      <w:r>
        <w:rPr>
          <w:b w:val="0"/>
          <w:i w:val="0"/>
        </w:rPr>
        <w:br/>
      </w:r>
      <w:r>
        <w:rPr>
          <w:b w:val="0"/>
          <w:i w:val="0"/>
        </w:rPr>
        <w:br/>
      </w:r>
      <w:r>
        <w:rPr>
          <w:b w:val="0"/>
          <w:i w:val="0"/>
        </w:rPr>
        <w:t>199.</w:t>
      </w:r>
      <w:r>
        <w:rPr>
          <w:b w:val="0"/>
          <w:i w:val="0"/>
        </w:rPr>
        <w:t xml:space="preserve">     </w:t>
      </w:r>
      <w:r>
        <w:rPr>
          <w:b w:val="0"/>
          <w:i w:val="0"/>
        </w:rPr>
        <w:t xml:space="preserve"> </w:t>
      </w:r>
      <w:r>
        <w:rPr>
          <w:b w:val="0"/>
          <w:i w:val="0"/>
        </w:rPr>
        <w:br/>
      </w:r>
      <w:r>
        <w:rPr>
          <w:b w:val="0"/>
          <w:i w:val="0"/>
        </w:rPr>
        <w:br/>
      </w:r>
      <w:r>
        <w:rPr>
          <w:b w:val="0"/>
          <w:i w:val="0"/>
        </w:rPr>
        <w:t>Chlorobenzene</w:t>
      </w:r>
      <w:r>
        <w:rPr>
          <w:b w:val="0"/>
          <w:i w:val="0"/>
        </w:rPr>
        <w:br/>
      </w:r>
      <w:r>
        <w:rPr>
          <w:b w:val="0"/>
          <w:i w:val="0"/>
        </w:rPr>
        <w:br/>
      </w:r>
      <w:r>
        <w:rPr>
          <w:b w:val="0"/>
          <w:i w:val="0"/>
        </w:rPr>
        <w:t>Cloanilin</w:t>
      </w:r>
      <w:r>
        <w:rPr>
          <w:b w:val="0"/>
          <w:i w:val="0"/>
        </w:rPr>
        <w:br/>
      </w:r>
      <w:r>
        <w:rPr>
          <w:b w:val="0"/>
          <w:i w:val="0"/>
        </w:rPr>
        <w:br/>
      </w:r>
      <w:r>
        <w:rPr>
          <w:b w:val="0"/>
          <w:i w:val="0"/>
        </w:rPr>
        <w:t>108-90-7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br/>
      </w:r>
      <w:r>
        <w:rPr>
          <w:b w:val="0"/>
          <w:i w:val="0"/>
        </w:rPr>
        <w:br/>
      </w:r>
      <w:r>
        <w:rPr>
          <w:b w:val="0"/>
          <w:i w:val="0"/>
        </w:rPr>
        <w:br/>
      </w:r>
      <w:r>
        <w:rPr>
          <w:b w:val="0"/>
          <w:i w:val="0"/>
        </w:rPr>
        <w:br/>
      </w:r>
      <w:r>
        <w:rPr>
          <w:b w:val="0"/>
          <w:i w:val="0"/>
        </w:rPr>
        <w:t>200.</w:t>
      </w:r>
      <w:r>
        <w:rPr>
          <w:b w:val="0"/>
          <w:i w:val="0"/>
        </w:rPr>
        <w:t xml:space="preserve">     </w:t>
      </w:r>
      <w:r>
        <w:rPr>
          <w:b w:val="0"/>
          <w:i w:val="0"/>
        </w:rPr>
        <w:t xml:space="preserve"> </w:t>
      </w:r>
      <w:r>
        <w:rPr>
          <w:b w:val="0"/>
          <w:i w:val="0"/>
        </w:rPr>
        <w:br/>
      </w:r>
      <w:r>
        <w:rPr>
          <w:b w:val="0"/>
          <w:i w:val="0"/>
        </w:rPr>
        <w:br/>
      </w:r>
      <w:r>
        <w:rPr>
          <w:b w:val="0"/>
          <w:i w:val="0"/>
        </w:rPr>
        <w:t>Chlorobenzotri fluoride</w:t>
      </w:r>
      <w:r>
        <w:rPr>
          <w:b w:val="0"/>
          <w:i w:val="0"/>
        </w:rPr>
        <w:br/>
      </w:r>
      <w:r>
        <w:rPr>
          <w:b w:val="0"/>
          <w:i w:val="0"/>
        </w:rPr>
        <w:br/>
      </w:r>
      <w:r>
        <w:rPr>
          <w:b w:val="0"/>
          <w:i w:val="0"/>
        </w:rPr>
        <w:t>Clo benzo triflorua</w:t>
      </w:r>
      <w:r>
        <w:rPr>
          <w:b w:val="0"/>
          <w:i w:val="0"/>
        </w:rPr>
        <w:br/>
      </w:r>
      <w:r>
        <w:rPr>
          <w:b w:val="0"/>
          <w:i w:val="0"/>
        </w:rPr>
        <w:br/>
      </w:r>
      <w:r>
        <w:rPr>
          <w:b w:val="0"/>
          <w:i w:val="0"/>
        </w:rPr>
        <w:t>88-16-4</w:t>
      </w:r>
      <w:r>
        <w:rPr>
          <w:b w:val="0"/>
          <w:i w:val="0"/>
        </w:rPr>
        <w:br/>
      </w:r>
      <w:r>
        <w:rPr>
          <w:b w:val="0"/>
          <w:i w:val="0"/>
        </w:rPr>
        <w:br/>
      </w:r>
      <w:r>
        <w:rPr>
          <w:b w:val="0"/>
          <w:i w:val="0"/>
        </w:rPr>
        <w:t>C</w:t>
      </w:r>
      <w:r>
        <w:rPr>
          <w:b w:val="0"/>
          <w:i w:val="0"/>
        </w:rPr>
        <w:t>7</w:t>
      </w:r>
      <w:r>
        <w:rPr>
          <w:b w:val="0"/>
          <w:i w:val="0"/>
        </w:rPr>
        <w:t>H</w:t>
      </w:r>
      <w:r>
        <w:rPr>
          <w:b w:val="0"/>
          <w:i w:val="0"/>
        </w:rPr>
        <w:t>4</w:t>
      </w:r>
      <w:r>
        <w:rPr>
          <w:b w:val="0"/>
          <w:i w:val="0"/>
        </w:rPr>
        <w:t>ClF</w:t>
      </w:r>
      <w:r>
        <w:rPr>
          <w:b w:val="0"/>
          <w:i w:val="0"/>
        </w:rPr>
        <w:t>3</w:t>
      </w:r>
      <w:r>
        <w:rPr>
          <w:b w:val="0"/>
          <w:i w:val="0"/>
        </w:rPr>
        <w:br/>
      </w:r>
      <w:r>
        <w:rPr>
          <w:b w:val="0"/>
          <w:i w:val="0"/>
        </w:rPr>
        <w:br/>
      </w:r>
      <w:r>
        <w:rPr>
          <w:b w:val="0"/>
          <w:i w:val="0"/>
        </w:rPr>
        <w:br/>
      </w:r>
      <w:r>
        <w:rPr>
          <w:b w:val="0"/>
          <w:i w:val="0"/>
        </w:rPr>
        <w:br/>
      </w:r>
      <w:r>
        <w:rPr>
          <w:b w:val="0"/>
          <w:i w:val="0"/>
        </w:rPr>
        <w:t>201.</w:t>
      </w:r>
      <w:r>
        <w:rPr>
          <w:b w:val="0"/>
          <w:i w:val="0"/>
        </w:rPr>
        <w:t xml:space="preserve">     </w:t>
      </w:r>
      <w:r>
        <w:rPr>
          <w:b w:val="0"/>
          <w:i w:val="0"/>
        </w:rPr>
        <w:t xml:space="preserve"> </w:t>
      </w:r>
      <w:r>
        <w:rPr>
          <w:b w:val="0"/>
          <w:i w:val="0"/>
        </w:rPr>
        <w:br/>
      </w:r>
      <w:r>
        <w:rPr>
          <w:b w:val="0"/>
          <w:i w:val="0"/>
        </w:rPr>
        <w:br/>
      </w:r>
      <w:r>
        <w:rPr>
          <w:b w:val="0"/>
          <w:i w:val="0"/>
        </w:rPr>
        <w:t>Chloromethyl ethyl ether</w:t>
      </w:r>
      <w:r>
        <w:rPr>
          <w:b w:val="0"/>
          <w:i w:val="0"/>
        </w:rPr>
        <w:br/>
      </w:r>
      <w:r>
        <w:rPr>
          <w:b w:val="0"/>
          <w:i w:val="0"/>
        </w:rPr>
        <w:br/>
      </w:r>
      <w:r>
        <w:rPr>
          <w:b w:val="0"/>
          <w:i w:val="0"/>
        </w:rPr>
        <w:t>Clo metyl etyl ete</w:t>
      </w:r>
      <w:r>
        <w:rPr>
          <w:b w:val="0"/>
          <w:i w:val="0"/>
        </w:rPr>
        <w:br/>
      </w:r>
      <w:r>
        <w:rPr>
          <w:b w:val="0"/>
          <w:i w:val="0"/>
        </w:rPr>
        <w:br/>
      </w:r>
      <w:r>
        <w:rPr>
          <w:b w:val="0"/>
          <w:i w:val="0"/>
        </w:rPr>
        <w:t>3188-13-4</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202.</w:t>
      </w:r>
      <w:r>
        <w:rPr>
          <w:b w:val="0"/>
          <w:i w:val="0"/>
        </w:rPr>
        <w:t xml:space="preserve">     </w:t>
      </w:r>
      <w:r>
        <w:rPr>
          <w:b w:val="0"/>
          <w:i w:val="0"/>
        </w:rPr>
        <w:t xml:space="preserve"> </w:t>
      </w:r>
      <w:r>
        <w:rPr>
          <w:b w:val="0"/>
          <w:i w:val="0"/>
        </w:rPr>
        <w:br/>
      </w:r>
      <w:r>
        <w:rPr>
          <w:b w:val="0"/>
          <w:i w:val="0"/>
        </w:rPr>
        <w:br/>
      </w:r>
      <w:r>
        <w:rPr>
          <w:b w:val="0"/>
          <w:i w:val="0"/>
        </w:rPr>
        <w:t>2-Chloro-N-(ethoxymethyl)-N-(2-ethyl-6-methylphenyl) acetamide</w:t>
      </w:r>
      <w:r>
        <w:rPr>
          <w:b w:val="0"/>
          <w:i w:val="0"/>
        </w:rPr>
        <w:br/>
      </w:r>
      <w:r>
        <w:rPr>
          <w:b w:val="0"/>
          <w:i w:val="0"/>
        </w:rPr>
        <w:br/>
      </w:r>
      <w:r>
        <w:rPr>
          <w:b w:val="0"/>
          <w:i w:val="0"/>
        </w:rPr>
        <w:t>2-Clo-N-(ethoxy metyl)-N-(2-etyl-6-metyl phenyl) axetamit</w:t>
      </w:r>
      <w:r>
        <w:rPr>
          <w:b w:val="0"/>
          <w:i w:val="0"/>
        </w:rPr>
        <w:br/>
      </w:r>
      <w:r>
        <w:rPr>
          <w:b w:val="0"/>
          <w:i w:val="0"/>
        </w:rPr>
        <w:br/>
      </w:r>
      <w:r>
        <w:rPr>
          <w:b w:val="0"/>
          <w:i w:val="0"/>
        </w:rPr>
        <w:t>34256-82-1</w:t>
      </w:r>
      <w:r>
        <w:rPr>
          <w:b w:val="0"/>
          <w:i w:val="0"/>
        </w:rPr>
        <w:br/>
      </w:r>
      <w:r>
        <w:rPr>
          <w:b w:val="0"/>
          <w:i w:val="0"/>
        </w:rPr>
        <w:br/>
      </w:r>
      <w:r>
        <w:rPr>
          <w:b w:val="0"/>
          <w:i w:val="0"/>
        </w:rPr>
        <w:t>C</w:t>
      </w:r>
      <w:r>
        <w:rPr>
          <w:b w:val="0"/>
          <w:i w:val="0"/>
        </w:rPr>
        <w:t>14</w:t>
      </w:r>
      <w:r>
        <w:rPr>
          <w:b w:val="0"/>
          <w:i w:val="0"/>
        </w:rPr>
        <w:t>H</w:t>
      </w:r>
      <w:r>
        <w:rPr>
          <w:b w:val="0"/>
          <w:i w:val="0"/>
        </w:rPr>
        <w:t>20</w:t>
      </w:r>
      <w:r>
        <w:rPr>
          <w:b w:val="0"/>
          <w:i w:val="0"/>
        </w:rPr>
        <w:t>ClNO</w:t>
      </w:r>
      <w:r>
        <w:rPr>
          <w:b w:val="0"/>
          <w:i w:val="0"/>
        </w:rPr>
        <w:t>2</w:t>
      </w:r>
      <w:r>
        <w:rPr>
          <w:b w:val="0"/>
          <w:i w:val="0"/>
        </w:rPr>
        <w:br/>
      </w:r>
      <w:r>
        <w:rPr>
          <w:b w:val="0"/>
          <w:i w:val="0"/>
        </w:rPr>
        <w:br/>
      </w:r>
      <w:r>
        <w:rPr>
          <w:b w:val="0"/>
          <w:i w:val="0"/>
        </w:rPr>
        <w:br/>
      </w:r>
      <w:r>
        <w:rPr>
          <w:b w:val="0"/>
          <w:i w:val="0"/>
        </w:rPr>
        <w:br/>
      </w:r>
      <w:r>
        <w:rPr>
          <w:b w:val="0"/>
          <w:i w:val="0"/>
        </w:rPr>
        <w:t>203.</w:t>
      </w:r>
      <w:r>
        <w:rPr>
          <w:b w:val="0"/>
          <w:i w:val="0"/>
        </w:rPr>
        <w:t xml:space="preserve">     </w:t>
      </w:r>
      <w:r>
        <w:rPr>
          <w:b w:val="0"/>
          <w:i w:val="0"/>
        </w:rPr>
        <w:t xml:space="preserve"> </w:t>
      </w:r>
      <w:r>
        <w:rPr>
          <w:b w:val="0"/>
          <w:i w:val="0"/>
        </w:rPr>
        <w:br/>
      </w:r>
      <w:r>
        <w:rPr>
          <w:b w:val="0"/>
          <w:i w:val="0"/>
        </w:rPr>
        <w:br/>
      </w:r>
      <w:r>
        <w:rPr>
          <w:b w:val="0"/>
          <w:i w:val="0"/>
        </w:rPr>
        <w:t>2-Chloro-N-isopropyl-N-phenyl acetamide</w:t>
      </w:r>
      <w:r>
        <w:rPr>
          <w:b w:val="0"/>
          <w:i w:val="0"/>
        </w:rPr>
        <w:br/>
      </w:r>
      <w:r>
        <w:rPr>
          <w:b w:val="0"/>
          <w:i w:val="0"/>
        </w:rPr>
        <w:br/>
      </w:r>
      <w:r>
        <w:rPr>
          <w:b w:val="0"/>
          <w:i w:val="0"/>
        </w:rPr>
        <w:t>2-Clo-N-isopropyl-N-phenyl axetamit</w:t>
      </w:r>
      <w:r>
        <w:rPr>
          <w:b w:val="0"/>
          <w:i w:val="0"/>
        </w:rPr>
        <w:br/>
      </w:r>
      <w:r>
        <w:rPr>
          <w:b w:val="0"/>
          <w:i w:val="0"/>
        </w:rPr>
        <w:br/>
      </w:r>
      <w:r>
        <w:rPr>
          <w:b w:val="0"/>
          <w:i w:val="0"/>
        </w:rPr>
        <w:t>1918-16-7</w:t>
      </w:r>
      <w:r>
        <w:rPr>
          <w:b w:val="0"/>
          <w:i w:val="0"/>
        </w:rPr>
        <w:br/>
      </w:r>
      <w:r>
        <w:rPr>
          <w:b w:val="0"/>
          <w:i w:val="0"/>
        </w:rPr>
        <w:br/>
      </w:r>
      <w:r>
        <w:rPr>
          <w:b w:val="0"/>
          <w:i w:val="0"/>
        </w:rPr>
        <w:t>C</w:t>
      </w:r>
      <w:r>
        <w:rPr>
          <w:b w:val="0"/>
          <w:i w:val="0"/>
        </w:rPr>
        <w:t>11</w:t>
      </w:r>
      <w:r>
        <w:rPr>
          <w:b w:val="0"/>
          <w:i w:val="0"/>
        </w:rPr>
        <w:t>H</w:t>
      </w:r>
      <w:r>
        <w:rPr>
          <w:b w:val="0"/>
          <w:i w:val="0"/>
        </w:rPr>
        <w:t>14</w:t>
      </w:r>
      <w:r>
        <w:rPr>
          <w:b w:val="0"/>
          <w:i w:val="0"/>
        </w:rPr>
        <w:t>ClNO</w:t>
      </w:r>
      <w:r>
        <w:rPr>
          <w:b w:val="0"/>
          <w:i w:val="0"/>
        </w:rPr>
        <w:br/>
      </w:r>
      <w:r>
        <w:rPr>
          <w:b w:val="0"/>
          <w:i w:val="0"/>
        </w:rPr>
        <w:br/>
      </w:r>
      <w:r>
        <w:rPr>
          <w:b w:val="0"/>
          <w:i w:val="0"/>
        </w:rPr>
        <w:br/>
      </w:r>
      <w:r>
        <w:rPr>
          <w:b w:val="0"/>
          <w:i w:val="0"/>
        </w:rPr>
        <w:br/>
      </w:r>
      <w:r>
        <w:rPr>
          <w:b w:val="0"/>
          <w:i w:val="0"/>
        </w:rPr>
        <w:t>204.</w:t>
      </w:r>
      <w:r>
        <w:rPr>
          <w:b w:val="0"/>
          <w:i w:val="0"/>
        </w:rPr>
        <w:t xml:space="preserve">     </w:t>
      </w:r>
      <w:r>
        <w:rPr>
          <w:b w:val="0"/>
          <w:i w:val="0"/>
        </w:rPr>
        <w:t xml:space="preserve"> </w:t>
      </w:r>
      <w:r>
        <w:rPr>
          <w:b w:val="0"/>
          <w:i w:val="0"/>
        </w:rPr>
        <w:br/>
      </w:r>
      <w:r>
        <w:rPr>
          <w:b w:val="0"/>
          <w:i w:val="0"/>
        </w:rPr>
        <w:br/>
      </w:r>
      <w:r>
        <w:rPr>
          <w:b w:val="0"/>
          <w:i w:val="0"/>
        </w:rPr>
        <w:t>3-Chloropropan-1-ol</w:t>
      </w:r>
      <w:r>
        <w:rPr>
          <w:b w:val="0"/>
          <w:i w:val="0"/>
        </w:rPr>
        <w:br/>
      </w:r>
      <w:r>
        <w:rPr>
          <w:b w:val="0"/>
          <w:i w:val="0"/>
        </w:rPr>
        <w:br/>
      </w:r>
      <w:r>
        <w:rPr>
          <w:b w:val="0"/>
          <w:i w:val="0"/>
        </w:rPr>
        <w:t>3-Clo propanol-1</w:t>
      </w:r>
      <w:r>
        <w:rPr>
          <w:b w:val="0"/>
          <w:i w:val="0"/>
        </w:rPr>
        <w:br/>
      </w:r>
      <w:r>
        <w:rPr>
          <w:b w:val="0"/>
          <w:i w:val="0"/>
        </w:rPr>
        <w:br/>
      </w:r>
      <w:r>
        <w:rPr>
          <w:b w:val="0"/>
          <w:i w:val="0"/>
        </w:rPr>
        <w:t>19210-21-0</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205.</w:t>
      </w:r>
      <w:r>
        <w:rPr>
          <w:b w:val="0"/>
          <w:i w:val="0"/>
        </w:rPr>
        <w:t xml:space="preserve">     </w:t>
      </w:r>
      <w:r>
        <w:rPr>
          <w:b w:val="0"/>
          <w:i w:val="0"/>
        </w:rPr>
        <w:t xml:space="preserve"> </w:t>
      </w:r>
      <w:r>
        <w:rPr>
          <w:b w:val="0"/>
          <w:i w:val="0"/>
        </w:rPr>
        <w:br/>
      </w:r>
      <w:r>
        <w:rPr>
          <w:b w:val="0"/>
          <w:i w:val="0"/>
        </w:rPr>
        <w:br/>
      </w:r>
      <w:r>
        <w:rPr>
          <w:b w:val="0"/>
          <w:i w:val="0"/>
        </w:rPr>
        <w:t>Ethyl 2-chloropropionate</w:t>
      </w:r>
      <w:r>
        <w:rPr>
          <w:b w:val="0"/>
          <w:i w:val="0"/>
        </w:rPr>
        <w:br/>
      </w:r>
      <w:r>
        <w:rPr>
          <w:b w:val="0"/>
          <w:i w:val="0"/>
        </w:rPr>
        <w:br/>
      </w:r>
      <w:r>
        <w:rPr>
          <w:b w:val="0"/>
          <w:i w:val="0"/>
        </w:rPr>
        <w:t>Etyl 2-clo propionat</w:t>
      </w:r>
      <w:r>
        <w:rPr>
          <w:b w:val="0"/>
          <w:i w:val="0"/>
        </w:rPr>
        <w:br/>
      </w:r>
      <w:r>
        <w:rPr>
          <w:b w:val="0"/>
          <w:i w:val="0"/>
        </w:rPr>
        <w:br/>
      </w:r>
      <w:r>
        <w:rPr>
          <w:b w:val="0"/>
          <w:i w:val="0"/>
        </w:rPr>
        <w:t>535-13-7</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206.</w:t>
      </w:r>
      <w:r>
        <w:rPr>
          <w:b w:val="0"/>
          <w:i w:val="0"/>
        </w:rPr>
        <w:t xml:space="preserve">     </w:t>
      </w:r>
      <w:r>
        <w:rPr>
          <w:b w:val="0"/>
          <w:i w:val="0"/>
        </w:rPr>
        <w:t xml:space="preserve"> </w:t>
      </w:r>
      <w:r>
        <w:rPr>
          <w:b w:val="0"/>
          <w:i w:val="0"/>
        </w:rPr>
        <w:br/>
      </w:r>
      <w:r>
        <w:rPr>
          <w:b w:val="0"/>
          <w:i w:val="0"/>
        </w:rPr>
        <w:br/>
      </w:r>
      <w:r>
        <w:rPr>
          <w:b w:val="0"/>
          <w:i w:val="0"/>
        </w:rPr>
        <w:t>Methyl 2-chloropropionate</w:t>
      </w:r>
      <w:r>
        <w:rPr>
          <w:b w:val="0"/>
          <w:i w:val="0"/>
        </w:rPr>
        <w:br/>
      </w:r>
      <w:r>
        <w:rPr>
          <w:b w:val="0"/>
          <w:i w:val="0"/>
        </w:rPr>
        <w:br/>
      </w:r>
      <w:r>
        <w:rPr>
          <w:b w:val="0"/>
          <w:i w:val="0"/>
        </w:rPr>
        <w:t>Metyl 2-clo propionat</w:t>
      </w:r>
      <w:r>
        <w:rPr>
          <w:b w:val="0"/>
          <w:i w:val="0"/>
        </w:rPr>
        <w:br/>
      </w:r>
      <w:r>
        <w:rPr>
          <w:b w:val="0"/>
          <w:i w:val="0"/>
        </w:rPr>
        <w:br/>
      </w:r>
      <w:r>
        <w:rPr>
          <w:b w:val="0"/>
          <w:i w:val="0"/>
        </w:rPr>
        <w:t>17639-93-9</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207.</w:t>
      </w:r>
      <w:r>
        <w:rPr>
          <w:b w:val="0"/>
          <w:i w:val="0"/>
        </w:rPr>
        <w:t xml:space="preserve">     </w:t>
      </w:r>
      <w:r>
        <w:rPr>
          <w:b w:val="0"/>
          <w:i w:val="0"/>
        </w:rPr>
        <w:t xml:space="preserve"> </w:t>
      </w:r>
      <w:r>
        <w:rPr>
          <w:b w:val="0"/>
          <w:i w:val="0"/>
        </w:rPr>
        <w:br/>
      </w:r>
      <w:r>
        <w:rPr>
          <w:b w:val="0"/>
          <w:i w:val="0"/>
        </w:rPr>
        <w:br/>
      </w:r>
      <w:r>
        <w:rPr>
          <w:b w:val="0"/>
          <w:i w:val="0"/>
        </w:rPr>
        <w:t>2-Chloropropionic acid</w:t>
      </w:r>
      <w:r>
        <w:rPr>
          <w:b w:val="0"/>
          <w:i w:val="0"/>
        </w:rPr>
        <w:br/>
      </w:r>
      <w:r>
        <w:rPr>
          <w:b w:val="0"/>
          <w:i w:val="0"/>
        </w:rPr>
        <w:br/>
      </w:r>
      <w:r>
        <w:rPr>
          <w:b w:val="0"/>
          <w:i w:val="0"/>
        </w:rPr>
        <w:t>Axit 2-clo propionic</w:t>
      </w:r>
      <w:r>
        <w:rPr>
          <w:b w:val="0"/>
          <w:i w:val="0"/>
        </w:rPr>
        <w:br/>
      </w:r>
      <w:r>
        <w:rPr>
          <w:b w:val="0"/>
          <w:i w:val="0"/>
        </w:rPr>
        <w:br/>
      </w:r>
      <w:r>
        <w:rPr>
          <w:b w:val="0"/>
          <w:i w:val="0"/>
        </w:rPr>
        <w:t>598-78-7</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208.</w:t>
      </w:r>
      <w:r>
        <w:rPr>
          <w:b w:val="0"/>
          <w:i w:val="0"/>
        </w:rPr>
        <w:t xml:space="preserve">     </w:t>
      </w:r>
      <w:r>
        <w:rPr>
          <w:b w:val="0"/>
          <w:i w:val="0"/>
        </w:rPr>
        <w:t xml:space="preserve"> </w:t>
      </w:r>
      <w:r>
        <w:rPr>
          <w:b w:val="0"/>
          <w:i w:val="0"/>
        </w:rPr>
        <w:br/>
      </w:r>
      <w:r>
        <w:rPr>
          <w:b w:val="0"/>
          <w:i w:val="0"/>
        </w:rPr>
        <w:br/>
      </w:r>
      <w:r>
        <w:rPr>
          <w:b w:val="0"/>
          <w:i w:val="0"/>
        </w:rPr>
        <w:t>3-Chlorophenol</w:t>
      </w:r>
      <w:r>
        <w:rPr>
          <w:b w:val="0"/>
          <w:i w:val="0"/>
        </w:rPr>
        <w:br/>
      </w:r>
      <w:r>
        <w:rPr>
          <w:b w:val="0"/>
          <w:i w:val="0"/>
        </w:rPr>
        <w:br/>
      </w:r>
      <w:r>
        <w:rPr>
          <w:b w:val="0"/>
          <w:i w:val="0"/>
        </w:rPr>
        <w:t>3-Clo phenol</w:t>
      </w:r>
      <w:r>
        <w:rPr>
          <w:b w:val="0"/>
          <w:i w:val="0"/>
        </w:rPr>
        <w:br/>
      </w:r>
      <w:r>
        <w:rPr>
          <w:b w:val="0"/>
          <w:i w:val="0"/>
        </w:rPr>
        <w:br/>
      </w:r>
      <w:r>
        <w:rPr>
          <w:b w:val="0"/>
          <w:i w:val="0"/>
        </w:rPr>
        <w:t>108-43-0</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209.</w:t>
      </w:r>
      <w:r>
        <w:rPr>
          <w:b w:val="0"/>
          <w:i w:val="0"/>
        </w:rPr>
        <w:t xml:space="preserve">     </w:t>
      </w:r>
      <w:r>
        <w:rPr>
          <w:b w:val="0"/>
          <w:i w:val="0"/>
        </w:rPr>
        <w:t xml:space="preserve"> </w:t>
      </w:r>
      <w:r>
        <w:rPr>
          <w:b w:val="0"/>
          <w:i w:val="0"/>
        </w:rPr>
        <w:br/>
      </w:r>
      <w:r>
        <w:rPr>
          <w:b w:val="0"/>
          <w:i w:val="0"/>
        </w:rPr>
        <w:br/>
      </w:r>
      <w:r>
        <w:rPr>
          <w:b w:val="0"/>
          <w:i w:val="0"/>
        </w:rPr>
        <w:t>4-Chlorophenol</w:t>
      </w:r>
      <w:r>
        <w:rPr>
          <w:b w:val="0"/>
          <w:i w:val="0"/>
        </w:rPr>
        <w:br/>
      </w:r>
      <w:r>
        <w:rPr>
          <w:b w:val="0"/>
          <w:i w:val="0"/>
        </w:rPr>
        <w:br/>
      </w:r>
      <w:r>
        <w:rPr>
          <w:b w:val="0"/>
          <w:i w:val="0"/>
        </w:rPr>
        <w:t>4-Clo phenol</w:t>
      </w:r>
      <w:r>
        <w:rPr>
          <w:b w:val="0"/>
          <w:i w:val="0"/>
        </w:rPr>
        <w:br/>
      </w:r>
      <w:r>
        <w:rPr>
          <w:b w:val="0"/>
          <w:i w:val="0"/>
        </w:rPr>
        <w:br/>
      </w:r>
      <w:r>
        <w:rPr>
          <w:b w:val="0"/>
          <w:i w:val="0"/>
        </w:rPr>
        <w:t>106-48-9</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210.</w:t>
      </w:r>
      <w:r>
        <w:rPr>
          <w:b w:val="0"/>
          <w:i w:val="0"/>
        </w:rPr>
        <w:t xml:space="preserve">     </w:t>
      </w:r>
      <w:r>
        <w:rPr>
          <w:b w:val="0"/>
          <w:i w:val="0"/>
        </w:rPr>
        <w:t xml:space="preserve"> </w:t>
      </w:r>
      <w:r>
        <w:rPr>
          <w:b w:val="0"/>
          <w:i w:val="0"/>
        </w:rPr>
        <w:br/>
      </w:r>
      <w:r>
        <w:rPr>
          <w:b w:val="0"/>
          <w:i w:val="0"/>
        </w:rPr>
        <w:br/>
      </w:r>
      <w:r>
        <w:rPr>
          <w:b w:val="0"/>
          <w:i w:val="0"/>
        </w:rPr>
        <w:t>Chlorosilane</w:t>
      </w:r>
      <w:r>
        <w:rPr>
          <w:b w:val="0"/>
          <w:i w:val="0"/>
        </w:rPr>
        <w:br/>
      </w:r>
      <w:r>
        <w:rPr>
          <w:b w:val="0"/>
          <w:i w:val="0"/>
        </w:rPr>
        <w:br/>
      </w:r>
      <w:r>
        <w:rPr>
          <w:b w:val="0"/>
          <w:i w:val="0"/>
        </w:rPr>
        <w:t>Clo silan</w:t>
      </w:r>
      <w:r>
        <w:rPr>
          <w:b w:val="0"/>
          <w:i w:val="0"/>
        </w:rPr>
        <w:br/>
      </w:r>
      <w:r>
        <w:rPr>
          <w:b w:val="0"/>
          <w:i w:val="0"/>
        </w:rPr>
        <w:br/>
      </w:r>
      <w:r>
        <w:rPr>
          <w:b w:val="0"/>
          <w:i w:val="0"/>
        </w:rPr>
        <w:t>13465-78-6</w:t>
      </w:r>
      <w:r>
        <w:rPr>
          <w:b w:val="0"/>
          <w:i w:val="0"/>
        </w:rPr>
        <w:br/>
      </w:r>
      <w:r>
        <w:rPr>
          <w:b w:val="0"/>
          <w:i w:val="0"/>
        </w:rPr>
        <w:br/>
      </w:r>
      <w:r>
        <w:rPr>
          <w:b w:val="0"/>
          <w:i w:val="0"/>
        </w:rPr>
        <w:t>ClH</w:t>
      </w:r>
      <w:r>
        <w:rPr>
          <w:b w:val="0"/>
          <w:i w:val="0"/>
        </w:rPr>
        <w:t>3</w:t>
      </w:r>
      <w:r>
        <w:rPr>
          <w:b w:val="0"/>
          <w:i w:val="0"/>
        </w:rPr>
        <w:t>Si</w:t>
      </w:r>
      <w:r>
        <w:rPr>
          <w:b w:val="0"/>
          <w:i w:val="0"/>
        </w:rPr>
        <w:br/>
      </w:r>
      <w:r>
        <w:rPr>
          <w:b w:val="0"/>
          <w:i w:val="0"/>
        </w:rPr>
        <w:br/>
      </w:r>
      <w:r>
        <w:rPr>
          <w:b w:val="0"/>
          <w:i w:val="0"/>
        </w:rPr>
        <w:br/>
      </w:r>
      <w:r>
        <w:rPr>
          <w:b w:val="0"/>
          <w:i w:val="0"/>
        </w:rPr>
        <w:br/>
      </w:r>
      <w:r>
        <w:rPr>
          <w:b w:val="0"/>
          <w:i w:val="0"/>
        </w:rPr>
        <w:t>211.</w:t>
      </w:r>
      <w:r>
        <w:rPr>
          <w:b w:val="0"/>
          <w:i w:val="0"/>
        </w:rPr>
        <w:t xml:space="preserve">     </w:t>
      </w:r>
      <w:r>
        <w:rPr>
          <w:b w:val="0"/>
          <w:i w:val="0"/>
        </w:rPr>
        <w:t xml:space="preserve"> </w:t>
      </w:r>
      <w:r>
        <w:rPr>
          <w:b w:val="0"/>
          <w:i w:val="0"/>
        </w:rPr>
        <w:br/>
      </w:r>
      <w:r>
        <w:rPr>
          <w:b w:val="0"/>
          <w:i w:val="0"/>
        </w:rPr>
        <w:br/>
      </w:r>
      <w:r>
        <w:rPr>
          <w:b w:val="0"/>
          <w:i w:val="0"/>
        </w:rPr>
        <w:t>Chlorpyrifos</w:t>
      </w:r>
      <w:r>
        <w:rPr>
          <w:b w:val="0"/>
          <w:i w:val="0"/>
        </w:rPr>
        <w:br/>
      </w:r>
      <w:r>
        <w:rPr>
          <w:b w:val="0"/>
          <w:i w:val="0"/>
        </w:rPr>
        <w:br/>
      </w:r>
      <w:r>
        <w:rPr>
          <w:b w:val="0"/>
          <w:i w:val="0"/>
        </w:rPr>
        <w:t>Clorpyrifos</w:t>
      </w:r>
      <w:r>
        <w:rPr>
          <w:b w:val="0"/>
          <w:i w:val="0"/>
        </w:rPr>
        <w:br/>
      </w:r>
      <w:r>
        <w:rPr>
          <w:b w:val="0"/>
          <w:i w:val="0"/>
        </w:rPr>
        <w:br/>
      </w:r>
      <w:r>
        <w:rPr>
          <w:b w:val="0"/>
          <w:i w:val="0"/>
        </w:rPr>
        <w:t>2921-88-2</w:t>
      </w:r>
      <w:r>
        <w:rPr>
          <w:b w:val="0"/>
          <w:i w:val="0"/>
        </w:rPr>
        <w:br/>
      </w:r>
      <w:r>
        <w:rPr>
          <w:b w:val="0"/>
          <w:i w:val="0"/>
        </w:rPr>
        <w:br/>
      </w:r>
      <w:r>
        <w:rPr>
          <w:b w:val="0"/>
          <w:i w:val="0"/>
        </w:rPr>
        <w:t>C</w:t>
      </w:r>
      <w:r>
        <w:rPr>
          <w:b w:val="0"/>
          <w:i w:val="0"/>
        </w:rPr>
        <w:t>9</w:t>
      </w:r>
      <w:r>
        <w:rPr>
          <w:b w:val="0"/>
          <w:i w:val="0"/>
        </w:rPr>
        <w:t>H</w:t>
      </w:r>
      <w:r>
        <w:rPr>
          <w:b w:val="0"/>
          <w:i w:val="0"/>
        </w:rPr>
        <w:t>11</w:t>
      </w:r>
      <w:r>
        <w:rPr>
          <w:b w:val="0"/>
          <w:i w:val="0"/>
        </w:rPr>
        <w:t>Cl</w:t>
      </w:r>
      <w:r>
        <w:rPr>
          <w:b w:val="0"/>
          <w:i w:val="0"/>
        </w:rPr>
        <w:t>3</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212.</w:t>
      </w:r>
      <w:r>
        <w:rPr>
          <w:b w:val="0"/>
          <w:i w:val="0"/>
        </w:rPr>
        <w:t xml:space="preserve">     </w:t>
      </w:r>
      <w:r>
        <w:rPr>
          <w:b w:val="0"/>
          <w:i w:val="0"/>
        </w:rPr>
        <w:t xml:space="preserve"> </w:t>
      </w:r>
      <w:r>
        <w:rPr>
          <w:b w:val="0"/>
          <w:i w:val="0"/>
        </w:rPr>
        <w:br/>
      </w:r>
      <w:r>
        <w:rPr>
          <w:b w:val="0"/>
          <w:i w:val="0"/>
        </w:rPr>
        <w:br/>
      </w:r>
      <w:r>
        <w:rPr>
          <w:b w:val="0"/>
          <w:i w:val="0"/>
        </w:rPr>
        <w:t>Decahydronaphthalene</w:t>
      </w:r>
      <w:r>
        <w:rPr>
          <w:b w:val="0"/>
          <w:i w:val="0"/>
        </w:rPr>
        <w:br/>
      </w:r>
      <w:r>
        <w:rPr>
          <w:b w:val="0"/>
          <w:i w:val="0"/>
        </w:rPr>
        <w:br/>
      </w:r>
      <w:r>
        <w:rPr>
          <w:b w:val="0"/>
          <w:i w:val="0"/>
        </w:rPr>
        <w:t>Decahydro naphathalen</w:t>
      </w:r>
      <w:r>
        <w:rPr>
          <w:b w:val="0"/>
          <w:i w:val="0"/>
        </w:rPr>
        <w:br/>
      </w:r>
      <w:r>
        <w:rPr>
          <w:b w:val="0"/>
          <w:i w:val="0"/>
        </w:rPr>
        <w:br/>
      </w:r>
      <w:r>
        <w:rPr>
          <w:b w:val="0"/>
          <w:i w:val="0"/>
        </w:rPr>
        <w:t>91-17-8</w:t>
      </w:r>
      <w:r>
        <w:rPr>
          <w:b w:val="0"/>
          <w:i w:val="0"/>
        </w:rPr>
        <w:br/>
      </w:r>
      <w:r>
        <w:rPr>
          <w:b w:val="0"/>
          <w:i w:val="0"/>
        </w:rPr>
        <w:br/>
      </w:r>
      <w:r>
        <w:rPr>
          <w:b w:val="0"/>
          <w:i w:val="0"/>
        </w:rPr>
        <w:t>C</w:t>
      </w:r>
      <w:r>
        <w:rPr>
          <w:b w:val="0"/>
          <w:i w:val="0"/>
        </w:rPr>
        <w:t>10</w:t>
      </w:r>
      <w:r>
        <w:rPr>
          <w:b w:val="0"/>
          <w:i w:val="0"/>
        </w:rPr>
        <w:t>H</w:t>
      </w:r>
      <w:r>
        <w:rPr>
          <w:b w:val="0"/>
          <w:i w:val="0"/>
        </w:rPr>
        <w:t>18</w:t>
      </w:r>
      <w:r>
        <w:rPr>
          <w:b w:val="0"/>
          <w:i w:val="0"/>
        </w:rPr>
        <w:br/>
      </w:r>
      <w:r>
        <w:rPr>
          <w:b w:val="0"/>
          <w:i w:val="0"/>
        </w:rPr>
        <w:br/>
      </w:r>
      <w:r>
        <w:rPr>
          <w:b w:val="0"/>
          <w:i w:val="0"/>
        </w:rPr>
        <w:br/>
      </w:r>
      <w:r>
        <w:rPr>
          <w:b w:val="0"/>
          <w:i w:val="0"/>
        </w:rPr>
        <w:br/>
      </w:r>
      <w:r>
        <w:rPr>
          <w:b w:val="0"/>
          <w:i w:val="0"/>
        </w:rPr>
        <w:t>213.</w:t>
      </w:r>
      <w:r>
        <w:rPr>
          <w:b w:val="0"/>
          <w:i w:val="0"/>
        </w:rPr>
        <w:t xml:space="preserve">     </w:t>
      </w:r>
      <w:r>
        <w:rPr>
          <w:b w:val="0"/>
          <w:i w:val="0"/>
        </w:rPr>
        <w:t xml:space="preserve"> </w:t>
      </w:r>
      <w:r>
        <w:rPr>
          <w:b w:val="0"/>
          <w:i w:val="0"/>
        </w:rPr>
        <w:br/>
      </w:r>
      <w:r>
        <w:rPr>
          <w:b w:val="0"/>
          <w:i w:val="0"/>
        </w:rPr>
        <w:br/>
      </w:r>
      <w:r>
        <w:rPr>
          <w:b w:val="0"/>
          <w:i w:val="0"/>
        </w:rPr>
        <w:t>N-Decane</w:t>
      </w:r>
      <w:r>
        <w:rPr>
          <w:b w:val="0"/>
          <w:i w:val="0"/>
        </w:rPr>
        <w:br/>
      </w:r>
      <w:r>
        <w:rPr>
          <w:b w:val="0"/>
          <w:i w:val="0"/>
        </w:rPr>
        <w:br/>
      </w:r>
      <w:r>
        <w:rPr>
          <w:b w:val="0"/>
          <w:i w:val="0"/>
        </w:rPr>
        <w:t>N-decan</w:t>
      </w:r>
      <w:r>
        <w:rPr>
          <w:b w:val="0"/>
          <w:i w:val="0"/>
        </w:rPr>
        <w:br/>
      </w:r>
      <w:r>
        <w:rPr>
          <w:b w:val="0"/>
          <w:i w:val="0"/>
        </w:rPr>
        <w:br/>
      </w:r>
      <w:r>
        <w:rPr>
          <w:b w:val="0"/>
          <w:i w:val="0"/>
        </w:rPr>
        <w:t>124-18-5</w:t>
      </w:r>
      <w:r>
        <w:rPr>
          <w:b w:val="0"/>
          <w:i w:val="0"/>
        </w:rPr>
        <w:br/>
      </w:r>
      <w:r>
        <w:rPr>
          <w:b w:val="0"/>
          <w:i w:val="0"/>
        </w:rPr>
        <w:br/>
      </w:r>
      <w:r>
        <w:rPr>
          <w:b w:val="0"/>
          <w:i w:val="0"/>
        </w:rPr>
        <w:t>C</w:t>
      </w:r>
      <w:r>
        <w:rPr>
          <w:b w:val="0"/>
          <w:i w:val="0"/>
        </w:rPr>
        <w:t>10</w:t>
      </w:r>
      <w:r>
        <w:rPr>
          <w:b w:val="0"/>
          <w:i w:val="0"/>
        </w:rPr>
        <w:t>H</w:t>
      </w:r>
      <w:r>
        <w:rPr>
          <w:b w:val="0"/>
          <w:i w:val="0"/>
        </w:rPr>
        <w:t>22</w:t>
      </w:r>
      <w:r>
        <w:rPr>
          <w:b w:val="0"/>
          <w:i w:val="0"/>
        </w:rPr>
        <w:br/>
      </w:r>
      <w:r>
        <w:rPr>
          <w:b w:val="0"/>
          <w:i w:val="0"/>
        </w:rPr>
        <w:br/>
      </w:r>
      <w:r>
        <w:rPr>
          <w:b w:val="0"/>
          <w:i w:val="0"/>
        </w:rPr>
        <w:br/>
      </w:r>
      <w:r>
        <w:rPr>
          <w:b w:val="0"/>
          <w:i w:val="0"/>
        </w:rPr>
        <w:br/>
      </w:r>
      <w:r>
        <w:rPr>
          <w:b w:val="0"/>
          <w:i w:val="0"/>
        </w:rPr>
        <w:t>214.</w:t>
      </w:r>
      <w:r>
        <w:rPr>
          <w:b w:val="0"/>
          <w:i w:val="0"/>
        </w:rPr>
        <w:t xml:space="preserve">     </w:t>
      </w:r>
      <w:r>
        <w:rPr>
          <w:b w:val="0"/>
          <w:i w:val="0"/>
        </w:rPr>
        <w:t xml:space="preserve"> </w:t>
      </w:r>
      <w:r>
        <w:rPr>
          <w:b w:val="0"/>
          <w:i w:val="0"/>
        </w:rPr>
        <w:br/>
      </w:r>
      <w:r>
        <w:rPr>
          <w:b w:val="0"/>
          <w:i w:val="0"/>
        </w:rPr>
        <w:br/>
      </w:r>
      <w:r>
        <w:rPr>
          <w:b w:val="0"/>
          <w:i w:val="0"/>
        </w:rPr>
        <w:t>Demeton</w:t>
      </w:r>
      <w:r>
        <w:rPr>
          <w:b w:val="0"/>
          <w:i w:val="0"/>
        </w:rPr>
        <w:br/>
      </w:r>
      <w:r>
        <w:rPr>
          <w:b w:val="0"/>
          <w:i w:val="0"/>
        </w:rPr>
        <w:br/>
      </w:r>
      <w:r>
        <w:rPr>
          <w:b w:val="0"/>
          <w:i w:val="0"/>
        </w:rPr>
        <w:t>Demeton</w:t>
      </w:r>
      <w:r>
        <w:rPr>
          <w:b w:val="0"/>
          <w:i w:val="0"/>
        </w:rPr>
        <w:br/>
      </w:r>
      <w:r>
        <w:rPr>
          <w:b w:val="0"/>
          <w:i w:val="0"/>
        </w:rPr>
        <w:br/>
      </w:r>
      <w:r>
        <w:rPr>
          <w:b w:val="0"/>
          <w:i w:val="0"/>
        </w:rPr>
        <w:t>126-75-0</w:t>
      </w:r>
      <w:r>
        <w:rPr>
          <w:b w:val="0"/>
          <w:i w:val="0"/>
        </w:rPr>
        <w:br/>
      </w:r>
      <w:r>
        <w:rPr>
          <w:b w:val="0"/>
          <w:i w:val="0"/>
        </w:rPr>
        <w:br/>
      </w:r>
      <w:r>
        <w:rPr>
          <w:b w:val="0"/>
          <w:i w:val="0"/>
        </w:rPr>
        <w:t>C</w:t>
      </w:r>
      <w:r>
        <w:rPr>
          <w:b w:val="0"/>
          <w:i w:val="0"/>
        </w:rPr>
        <w:t>8</w:t>
      </w:r>
      <w:r>
        <w:rPr>
          <w:b w:val="0"/>
          <w:i w:val="0"/>
        </w:rPr>
        <w:t>H</w:t>
      </w:r>
      <w:r>
        <w:rPr>
          <w:b w:val="0"/>
          <w:i w:val="0"/>
        </w:rPr>
        <w:t>19</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215.</w:t>
      </w:r>
      <w:r>
        <w:rPr>
          <w:b w:val="0"/>
          <w:i w:val="0"/>
        </w:rPr>
        <w:t xml:space="preserve">     </w:t>
      </w:r>
      <w:r>
        <w:rPr>
          <w:b w:val="0"/>
          <w:i w:val="0"/>
        </w:rPr>
        <w:t xml:space="preserve"> </w:t>
      </w:r>
      <w:r>
        <w:rPr>
          <w:b w:val="0"/>
          <w:i w:val="0"/>
        </w:rPr>
        <w:br/>
      </w:r>
      <w:r>
        <w:rPr>
          <w:b w:val="0"/>
          <w:i w:val="0"/>
        </w:rPr>
        <w:br/>
      </w:r>
      <w:r>
        <w:rPr>
          <w:b w:val="0"/>
          <w:i w:val="0"/>
        </w:rPr>
        <w:t>1,2-Di-(dimethyl amino) ethane</w:t>
      </w:r>
      <w:r>
        <w:rPr>
          <w:b w:val="0"/>
          <w:i w:val="0"/>
        </w:rPr>
        <w:br/>
      </w:r>
      <w:r>
        <w:rPr>
          <w:b w:val="0"/>
          <w:i w:val="0"/>
        </w:rPr>
        <w:br/>
      </w:r>
      <w:r>
        <w:rPr>
          <w:b w:val="0"/>
          <w:i w:val="0"/>
        </w:rPr>
        <w:t>1,2-Di-(dimetyl amino) etan</w:t>
      </w:r>
      <w:r>
        <w:rPr>
          <w:b w:val="0"/>
          <w:i w:val="0"/>
        </w:rPr>
        <w:br/>
      </w:r>
      <w:r>
        <w:rPr>
          <w:b w:val="0"/>
          <w:i w:val="0"/>
        </w:rPr>
        <w:br/>
      </w:r>
      <w:r>
        <w:rPr>
          <w:b w:val="0"/>
          <w:i w:val="0"/>
        </w:rPr>
        <w:t>110-18-9</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216.</w:t>
      </w:r>
      <w:r>
        <w:rPr>
          <w:b w:val="0"/>
          <w:i w:val="0"/>
        </w:rPr>
        <w:t xml:space="preserve">     </w:t>
      </w:r>
      <w:r>
        <w:rPr>
          <w:b w:val="0"/>
          <w:i w:val="0"/>
        </w:rPr>
        <w:t xml:space="preserve"> </w:t>
      </w:r>
      <w:r>
        <w:rPr>
          <w:b w:val="0"/>
          <w:i w:val="0"/>
        </w:rPr>
        <w:br/>
      </w:r>
      <w:r>
        <w:rPr>
          <w:b w:val="0"/>
          <w:i w:val="0"/>
        </w:rPr>
        <w:br/>
      </w:r>
      <w:r>
        <w:rPr>
          <w:b w:val="0"/>
          <w:i w:val="0"/>
        </w:rPr>
        <w:t>Diallylamine</w:t>
      </w:r>
      <w:r>
        <w:rPr>
          <w:b w:val="0"/>
          <w:i w:val="0"/>
        </w:rPr>
        <w:br/>
      </w:r>
      <w:r>
        <w:rPr>
          <w:b w:val="0"/>
          <w:i w:val="0"/>
        </w:rPr>
        <w:br/>
      </w:r>
      <w:r>
        <w:rPr>
          <w:b w:val="0"/>
          <w:i w:val="0"/>
        </w:rPr>
        <w:t>Diallylamin</w:t>
      </w:r>
      <w:r>
        <w:rPr>
          <w:b w:val="0"/>
          <w:i w:val="0"/>
        </w:rPr>
        <w:br/>
      </w:r>
      <w:r>
        <w:rPr>
          <w:b w:val="0"/>
          <w:i w:val="0"/>
        </w:rPr>
        <w:br/>
      </w:r>
      <w:r>
        <w:rPr>
          <w:b w:val="0"/>
          <w:i w:val="0"/>
        </w:rPr>
        <w:t>124-02-7</w:t>
      </w:r>
      <w:r>
        <w:rPr>
          <w:b w:val="0"/>
          <w:i w:val="0"/>
        </w:rPr>
        <w:br/>
      </w:r>
      <w:r>
        <w:rPr>
          <w:b w:val="0"/>
          <w:i w:val="0"/>
        </w:rPr>
        <w:br/>
      </w:r>
      <w:r>
        <w:rPr>
          <w:b w:val="0"/>
          <w:i w:val="0"/>
        </w:rPr>
        <w:t>C</w:t>
      </w:r>
      <w:r>
        <w:rPr>
          <w:b w:val="0"/>
          <w:i w:val="0"/>
        </w:rPr>
        <w:t>6</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217.</w:t>
      </w:r>
      <w:r>
        <w:rPr>
          <w:b w:val="0"/>
          <w:i w:val="0"/>
        </w:rPr>
        <w:t xml:space="preserve">     </w:t>
      </w:r>
      <w:r>
        <w:rPr>
          <w:b w:val="0"/>
          <w:i w:val="0"/>
        </w:rPr>
        <w:t xml:space="preserve"> </w:t>
      </w:r>
      <w:r>
        <w:rPr>
          <w:b w:val="0"/>
          <w:i w:val="0"/>
        </w:rPr>
        <w:br/>
      </w:r>
      <w:r>
        <w:rPr>
          <w:b w:val="0"/>
          <w:i w:val="0"/>
        </w:rPr>
        <w:br/>
      </w:r>
      <w:r>
        <w:rPr>
          <w:b w:val="0"/>
          <w:i w:val="0"/>
        </w:rPr>
        <w:t>Diallylether</w:t>
      </w:r>
      <w:r>
        <w:rPr>
          <w:b w:val="0"/>
          <w:i w:val="0"/>
        </w:rPr>
        <w:br/>
      </w:r>
      <w:r>
        <w:rPr>
          <w:b w:val="0"/>
          <w:i w:val="0"/>
        </w:rPr>
        <w:br/>
      </w:r>
      <w:r>
        <w:rPr>
          <w:b w:val="0"/>
          <w:i w:val="0"/>
        </w:rPr>
        <w:t>Diallyl ete</w:t>
      </w:r>
      <w:r>
        <w:rPr>
          <w:b w:val="0"/>
          <w:i w:val="0"/>
        </w:rPr>
        <w:br/>
      </w:r>
      <w:r>
        <w:rPr>
          <w:b w:val="0"/>
          <w:i w:val="0"/>
        </w:rPr>
        <w:br/>
      </w:r>
      <w:r>
        <w:rPr>
          <w:b w:val="0"/>
          <w:i w:val="0"/>
        </w:rPr>
        <w:t>557-40-4</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218.</w:t>
      </w:r>
      <w:r>
        <w:rPr>
          <w:b w:val="0"/>
          <w:i w:val="0"/>
        </w:rPr>
        <w:t xml:space="preserve">     </w:t>
      </w:r>
      <w:r>
        <w:rPr>
          <w:b w:val="0"/>
          <w:i w:val="0"/>
        </w:rPr>
        <w:t xml:space="preserve"> </w:t>
      </w:r>
      <w:r>
        <w:rPr>
          <w:b w:val="0"/>
          <w:i w:val="0"/>
        </w:rPr>
        <w:br/>
      </w:r>
      <w:r>
        <w:rPr>
          <w:b w:val="0"/>
          <w:i w:val="0"/>
        </w:rPr>
        <w:br/>
      </w:r>
      <w:r>
        <w:rPr>
          <w:b w:val="0"/>
          <w:i w:val="0"/>
        </w:rPr>
        <w:t>1,2-Diamino benzene</w:t>
      </w:r>
      <w:r>
        <w:rPr>
          <w:b w:val="0"/>
          <w:i w:val="0"/>
        </w:rPr>
        <w:br/>
      </w:r>
      <w:r>
        <w:rPr>
          <w:b w:val="0"/>
          <w:i w:val="0"/>
        </w:rPr>
        <w:br/>
      </w:r>
      <w:r>
        <w:rPr>
          <w:b w:val="0"/>
          <w:i w:val="0"/>
        </w:rPr>
        <w:t>1,2-Diamino benzen</w:t>
      </w:r>
      <w:r>
        <w:rPr>
          <w:b w:val="0"/>
          <w:i w:val="0"/>
        </w:rPr>
        <w:br/>
      </w:r>
      <w:r>
        <w:rPr>
          <w:b w:val="0"/>
          <w:i w:val="0"/>
        </w:rPr>
        <w:br/>
      </w:r>
      <w:r>
        <w:rPr>
          <w:b w:val="0"/>
          <w:i w:val="0"/>
        </w:rPr>
        <w:t>95-54-5</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219.</w:t>
      </w:r>
      <w:r>
        <w:rPr>
          <w:b w:val="0"/>
          <w:i w:val="0"/>
        </w:rPr>
        <w:t xml:space="preserve">     </w:t>
      </w:r>
      <w:r>
        <w:rPr>
          <w:b w:val="0"/>
          <w:i w:val="0"/>
        </w:rPr>
        <w:t xml:space="preserve"> </w:t>
      </w:r>
      <w:r>
        <w:rPr>
          <w:b w:val="0"/>
          <w:i w:val="0"/>
        </w:rPr>
        <w:br/>
      </w:r>
      <w:r>
        <w:rPr>
          <w:b w:val="0"/>
          <w:i w:val="0"/>
        </w:rPr>
        <w:br/>
      </w:r>
      <w:r>
        <w:rPr>
          <w:b w:val="0"/>
          <w:i w:val="0"/>
        </w:rPr>
        <w:t>1,3-Diamino benzene</w:t>
      </w:r>
      <w:r>
        <w:rPr>
          <w:b w:val="0"/>
          <w:i w:val="0"/>
        </w:rPr>
        <w:br/>
      </w:r>
      <w:r>
        <w:rPr>
          <w:b w:val="0"/>
          <w:i w:val="0"/>
        </w:rPr>
        <w:br/>
      </w:r>
      <w:r>
        <w:rPr>
          <w:b w:val="0"/>
          <w:i w:val="0"/>
        </w:rPr>
        <w:t>1,3-Diamino benzen</w:t>
      </w:r>
      <w:r>
        <w:rPr>
          <w:b w:val="0"/>
          <w:i w:val="0"/>
        </w:rPr>
        <w:br/>
      </w:r>
      <w:r>
        <w:rPr>
          <w:b w:val="0"/>
          <w:i w:val="0"/>
        </w:rPr>
        <w:br/>
      </w:r>
      <w:r>
        <w:rPr>
          <w:b w:val="0"/>
          <w:i w:val="0"/>
        </w:rPr>
        <w:t>108-45-2</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220.</w:t>
      </w:r>
      <w:r>
        <w:rPr>
          <w:b w:val="0"/>
          <w:i w:val="0"/>
        </w:rPr>
        <w:t xml:space="preserve">     </w:t>
      </w:r>
      <w:r>
        <w:rPr>
          <w:b w:val="0"/>
          <w:i w:val="0"/>
        </w:rPr>
        <w:t xml:space="preserve"> </w:t>
      </w:r>
      <w:r>
        <w:rPr>
          <w:b w:val="0"/>
          <w:i w:val="0"/>
        </w:rPr>
        <w:br/>
      </w:r>
      <w:r>
        <w:rPr>
          <w:b w:val="0"/>
          <w:i w:val="0"/>
        </w:rPr>
        <w:br/>
      </w:r>
      <w:r>
        <w:rPr>
          <w:b w:val="0"/>
          <w:i w:val="0"/>
        </w:rPr>
        <w:t>1,4-Diamino benzene</w:t>
      </w:r>
      <w:r>
        <w:rPr>
          <w:b w:val="0"/>
          <w:i w:val="0"/>
        </w:rPr>
        <w:br/>
      </w:r>
      <w:r>
        <w:rPr>
          <w:b w:val="0"/>
          <w:i w:val="0"/>
        </w:rPr>
        <w:br/>
      </w:r>
      <w:r>
        <w:rPr>
          <w:b w:val="0"/>
          <w:i w:val="0"/>
        </w:rPr>
        <w:t>1,4-Diamino benzen</w:t>
      </w:r>
      <w:r>
        <w:rPr>
          <w:b w:val="0"/>
          <w:i w:val="0"/>
        </w:rPr>
        <w:br/>
      </w:r>
      <w:r>
        <w:rPr>
          <w:b w:val="0"/>
          <w:i w:val="0"/>
        </w:rPr>
        <w:br/>
      </w:r>
      <w:r>
        <w:rPr>
          <w:b w:val="0"/>
          <w:i w:val="0"/>
        </w:rPr>
        <w:t>106-50-3</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221.</w:t>
      </w:r>
      <w:r>
        <w:rPr>
          <w:b w:val="0"/>
          <w:i w:val="0"/>
        </w:rPr>
        <w:t xml:space="preserve">     </w:t>
      </w:r>
      <w:r>
        <w:rPr>
          <w:b w:val="0"/>
          <w:i w:val="0"/>
        </w:rPr>
        <w:t xml:space="preserve"> </w:t>
      </w:r>
      <w:r>
        <w:rPr>
          <w:b w:val="0"/>
          <w:i w:val="0"/>
        </w:rPr>
        <w:br/>
      </w:r>
      <w:r>
        <w:rPr>
          <w:b w:val="0"/>
          <w:i w:val="0"/>
        </w:rPr>
        <w:br/>
      </w:r>
      <w:r>
        <w:rPr>
          <w:b w:val="0"/>
          <w:i w:val="0"/>
        </w:rPr>
        <w:t>Diazinon</w:t>
      </w:r>
      <w:r>
        <w:rPr>
          <w:b w:val="0"/>
          <w:i w:val="0"/>
        </w:rPr>
        <w:br/>
      </w:r>
      <w:r>
        <w:rPr>
          <w:b w:val="0"/>
          <w:i w:val="0"/>
        </w:rPr>
        <w:br/>
      </w:r>
      <w:r>
        <w:rPr>
          <w:b w:val="0"/>
          <w:i w:val="0"/>
        </w:rPr>
        <w:t>Diazinon</w:t>
      </w:r>
      <w:r>
        <w:rPr>
          <w:b w:val="0"/>
          <w:i w:val="0"/>
        </w:rPr>
        <w:br/>
      </w:r>
      <w:r>
        <w:rPr>
          <w:b w:val="0"/>
          <w:i w:val="0"/>
        </w:rPr>
        <w:br/>
      </w:r>
      <w:r>
        <w:rPr>
          <w:b w:val="0"/>
          <w:i w:val="0"/>
        </w:rPr>
        <w:t>333-41-5</w:t>
      </w:r>
      <w:r>
        <w:rPr>
          <w:b w:val="0"/>
          <w:i w:val="0"/>
        </w:rPr>
        <w:br/>
      </w:r>
      <w:r>
        <w:rPr>
          <w:b w:val="0"/>
          <w:i w:val="0"/>
        </w:rPr>
        <w:br/>
      </w:r>
      <w:r>
        <w:rPr>
          <w:b w:val="0"/>
          <w:i w:val="0"/>
        </w:rPr>
        <w:t>C</w:t>
      </w:r>
      <w:r>
        <w:rPr>
          <w:b w:val="0"/>
          <w:i w:val="0"/>
        </w:rPr>
        <w:t>12</w:t>
      </w:r>
      <w:r>
        <w:rPr>
          <w:b w:val="0"/>
          <w:i w:val="0"/>
        </w:rPr>
        <w:t>H</w:t>
      </w:r>
      <w:r>
        <w:rPr>
          <w:b w:val="0"/>
          <w:i w:val="0"/>
        </w:rPr>
        <w:t>21</w:t>
      </w:r>
      <w:r>
        <w:rPr>
          <w:b w:val="0"/>
          <w:i w:val="0"/>
        </w:rPr>
        <w:t>N</w:t>
      </w:r>
      <w:r>
        <w:rPr>
          <w:b w:val="0"/>
          <w:i w:val="0"/>
        </w:rPr>
        <w:t>2</w:t>
      </w:r>
      <w:r>
        <w:rPr>
          <w:b w:val="0"/>
          <w:i w:val="0"/>
        </w:rPr>
        <w:t>O</w:t>
      </w:r>
      <w:r>
        <w:rPr>
          <w:b w:val="0"/>
          <w:i w:val="0"/>
        </w:rPr>
        <w:t>3</w:t>
      </w:r>
      <w:r>
        <w:rPr>
          <w:b w:val="0"/>
          <w:i w:val="0"/>
        </w:rPr>
        <w:t>PS</w:t>
      </w:r>
      <w:r>
        <w:rPr>
          <w:b w:val="0"/>
          <w:i w:val="0"/>
        </w:rPr>
        <w:br/>
      </w:r>
      <w:r>
        <w:rPr>
          <w:b w:val="0"/>
          <w:i w:val="0"/>
        </w:rPr>
        <w:br/>
      </w:r>
      <w:r>
        <w:rPr>
          <w:b w:val="0"/>
          <w:i w:val="0"/>
        </w:rPr>
        <w:br/>
      </w:r>
      <w:r>
        <w:rPr>
          <w:b w:val="0"/>
          <w:i w:val="0"/>
        </w:rPr>
        <w:br/>
      </w:r>
      <w:r>
        <w:rPr>
          <w:b w:val="0"/>
          <w:i w:val="0"/>
        </w:rPr>
        <w:t>222.</w:t>
      </w:r>
      <w:r>
        <w:rPr>
          <w:b w:val="0"/>
          <w:i w:val="0"/>
        </w:rPr>
        <w:t xml:space="preserve">     </w:t>
      </w:r>
      <w:r>
        <w:rPr>
          <w:b w:val="0"/>
          <w:i w:val="0"/>
        </w:rPr>
        <w:t xml:space="preserve"> </w:t>
      </w:r>
      <w:r>
        <w:rPr>
          <w:b w:val="0"/>
          <w:i w:val="0"/>
        </w:rPr>
        <w:br/>
      </w:r>
      <w:r>
        <w:rPr>
          <w:b w:val="0"/>
          <w:i w:val="0"/>
        </w:rPr>
        <w:br/>
      </w:r>
      <w:r>
        <w:rPr>
          <w:b w:val="0"/>
          <w:i w:val="0"/>
        </w:rPr>
        <w:t>Diazomethane</w:t>
      </w:r>
      <w:r>
        <w:rPr>
          <w:b w:val="0"/>
          <w:i w:val="0"/>
        </w:rPr>
        <w:br/>
      </w:r>
      <w:r>
        <w:rPr>
          <w:b w:val="0"/>
          <w:i w:val="0"/>
        </w:rPr>
        <w:br/>
      </w:r>
      <w:r>
        <w:rPr>
          <w:b w:val="0"/>
          <w:i w:val="0"/>
        </w:rPr>
        <w:t>Diazometan</w:t>
      </w:r>
      <w:r>
        <w:rPr>
          <w:b w:val="0"/>
          <w:i w:val="0"/>
        </w:rPr>
        <w:br/>
      </w:r>
      <w:r>
        <w:rPr>
          <w:b w:val="0"/>
          <w:i w:val="0"/>
        </w:rPr>
        <w:br/>
      </w:r>
      <w:r>
        <w:rPr>
          <w:b w:val="0"/>
          <w:i w:val="0"/>
        </w:rPr>
        <w:t>334-88-3</w:t>
      </w:r>
      <w:r>
        <w:rPr>
          <w:b w:val="0"/>
          <w:i w:val="0"/>
        </w:rPr>
        <w:br/>
      </w:r>
      <w:r>
        <w:rPr>
          <w:b w:val="0"/>
          <w:i w:val="0"/>
        </w:rPr>
        <w:br/>
      </w:r>
      <w:r>
        <w:rPr>
          <w:b w:val="0"/>
          <w:i w:val="0"/>
        </w:rPr>
        <w:t>CH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223.</w:t>
      </w:r>
      <w:r>
        <w:rPr>
          <w:b w:val="0"/>
          <w:i w:val="0"/>
        </w:rPr>
        <w:t xml:space="preserve">     </w:t>
      </w:r>
      <w:r>
        <w:rPr>
          <w:b w:val="0"/>
          <w:i w:val="0"/>
        </w:rPr>
        <w:t xml:space="preserve"> </w:t>
      </w:r>
      <w:r>
        <w:rPr>
          <w:b w:val="0"/>
          <w:i w:val="0"/>
        </w:rPr>
        <w:br/>
      </w:r>
      <w:r>
        <w:rPr>
          <w:b w:val="0"/>
          <w:i w:val="0"/>
        </w:rPr>
        <w:br/>
      </w:r>
      <w:r>
        <w:rPr>
          <w:b w:val="0"/>
          <w:i w:val="0"/>
        </w:rPr>
        <w:t>1,2-Dibromo-3-chloro propane</w:t>
      </w:r>
      <w:r>
        <w:rPr>
          <w:b w:val="0"/>
          <w:i w:val="0"/>
        </w:rPr>
        <w:br/>
      </w:r>
      <w:r>
        <w:rPr>
          <w:b w:val="0"/>
          <w:i w:val="0"/>
        </w:rPr>
        <w:br/>
      </w:r>
      <w:r>
        <w:rPr>
          <w:b w:val="0"/>
          <w:i w:val="0"/>
        </w:rPr>
        <w:t>1,2-Dibrom-3-clo propan</w:t>
      </w:r>
      <w:r>
        <w:rPr>
          <w:b w:val="0"/>
          <w:i w:val="0"/>
        </w:rPr>
        <w:br/>
      </w:r>
      <w:r>
        <w:rPr>
          <w:b w:val="0"/>
          <w:i w:val="0"/>
        </w:rPr>
        <w:br/>
      </w:r>
      <w:r>
        <w:rPr>
          <w:b w:val="0"/>
          <w:i w:val="0"/>
        </w:rPr>
        <w:t>96-12-8</w:t>
      </w:r>
      <w:r>
        <w:rPr>
          <w:b w:val="0"/>
          <w:i w:val="0"/>
        </w:rPr>
        <w:br/>
      </w:r>
      <w:r>
        <w:rPr>
          <w:b w:val="0"/>
          <w:i w:val="0"/>
        </w:rPr>
        <w:br/>
      </w:r>
      <w:r>
        <w:rPr>
          <w:b w:val="0"/>
          <w:i w:val="0"/>
        </w:rPr>
        <w:t>C</w:t>
      </w:r>
      <w:r>
        <w:rPr>
          <w:b w:val="0"/>
          <w:i w:val="0"/>
        </w:rPr>
        <w:t>3</w:t>
      </w:r>
      <w:r>
        <w:rPr>
          <w:b w:val="0"/>
          <w:i w:val="0"/>
        </w:rPr>
        <w:t>H</w:t>
      </w:r>
      <w:r>
        <w:rPr>
          <w:b w:val="0"/>
          <w:i w:val="0"/>
        </w:rPr>
        <w:t>5</w:t>
      </w:r>
      <w:r>
        <w:rPr>
          <w:b w:val="0"/>
          <w:i w:val="0"/>
        </w:rPr>
        <w:t>Br</w:t>
      </w:r>
      <w:r>
        <w:rPr>
          <w:b w:val="0"/>
          <w:i w:val="0"/>
        </w:rPr>
        <w:t>2</w:t>
      </w:r>
      <w:r>
        <w:rPr>
          <w:b w:val="0"/>
          <w:i w:val="0"/>
        </w:rPr>
        <w:t>Cl</w:t>
      </w:r>
      <w:r>
        <w:rPr>
          <w:b w:val="0"/>
          <w:i w:val="0"/>
        </w:rPr>
        <w:br/>
      </w:r>
      <w:r>
        <w:rPr>
          <w:b w:val="0"/>
          <w:i w:val="0"/>
        </w:rPr>
        <w:br/>
      </w:r>
      <w:r>
        <w:rPr>
          <w:b w:val="0"/>
          <w:i w:val="0"/>
        </w:rPr>
        <w:br/>
      </w:r>
      <w:r>
        <w:rPr>
          <w:b w:val="0"/>
          <w:i w:val="0"/>
        </w:rPr>
        <w:br/>
      </w:r>
      <w:r>
        <w:rPr>
          <w:b w:val="0"/>
          <w:i w:val="0"/>
        </w:rPr>
        <w:t>224.</w:t>
      </w:r>
      <w:r>
        <w:rPr>
          <w:b w:val="0"/>
          <w:i w:val="0"/>
        </w:rPr>
        <w:t xml:space="preserve">     </w:t>
      </w:r>
      <w:r>
        <w:rPr>
          <w:b w:val="0"/>
          <w:i w:val="0"/>
        </w:rPr>
        <w:t xml:space="preserve"> </w:t>
      </w:r>
      <w:r>
        <w:rPr>
          <w:b w:val="0"/>
          <w:i w:val="0"/>
        </w:rPr>
        <w:br/>
      </w:r>
      <w:r>
        <w:rPr>
          <w:b w:val="0"/>
          <w:i w:val="0"/>
        </w:rPr>
        <w:br/>
      </w:r>
      <w:r>
        <w:rPr>
          <w:b w:val="0"/>
          <w:i w:val="0"/>
        </w:rPr>
        <w:t>Monomethyl-dibromo-diphenyl methane (Trade name: DBBT)</w:t>
      </w:r>
      <w:r>
        <w:rPr>
          <w:b w:val="0"/>
          <w:i w:val="0"/>
        </w:rPr>
        <w:br/>
      </w:r>
      <w:r>
        <w:rPr>
          <w:b w:val="0"/>
          <w:i w:val="0"/>
        </w:rPr>
        <w:br/>
      </w:r>
      <w:r>
        <w:rPr>
          <w:b w:val="0"/>
          <w:i w:val="0"/>
        </w:rPr>
        <w:t>Monometyl-dibrom-diphenyl metan</w:t>
      </w:r>
      <w:r>
        <w:rPr>
          <w:b w:val="0"/>
          <w:i w:val="0"/>
        </w:rPr>
        <w:br/>
      </w:r>
      <w:r>
        <w:rPr>
          <w:b w:val="0"/>
          <w:i w:val="0"/>
        </w:rPr>
        <w:br/>
      </w:r>
      <w:r>
        <w:rPr>
          <w:b w:val="0"/>
          <w:i w:val="0"/>
        </w:rPr>
        <w:t>99688-47-8</w:t>
      </w:r>
      <w:r>
        <w:rPr>
          <w:b w:val="0"/>
          <w:i w:val="0"/>
        </w:rPr>
        <w:br/>
      </w:r>
      <w:r>
        <w:rPr>
          <w:b w:val="0"/>
          <w:i w:val="0"/>
        </w:rPr>
        <w:br/>
      </w:r>
      <w:r>
        <w:rPr>
          <w:b w:val="0"/>
          <w:i w:val="0"/>
        </w:rPr>
        <w:t>C</w:t>
      </w:r>
      <w:r>
        <w:rPr>
          <w:b w:val="0"/>
          <w:i w:val="0"/>
        </w:rPr>
        <w:t>14</w:t>
      </w:r>
      <w:r>
        <w:rPr>
          <w:b w:val="0"/>
          <w:i w:val="0"/>
        </w:rPr>
        <w:t>H</w:t>
      </w:r>
      <w:r>
        <w:rPr>
          <w:b w:val="0"/>
          <w:i w:val="0"/>
        </w:rPr>
        <w:t>12</w:t>
      </w:r>
      <w:r>
        <w:rPr>
          <w:b w:val="0"/>
          <w:i w:val="0"/>
        </w:rPr>
        <w:t>Br</w:t>
      </w:r>
      <w:r>
        <w:rPr>
          <w:b w:val="0"/>
          <w:i w:val="0"/>
        </w:rPr>
        <w:t>2</w:t>
      </w:r>
      <w:r>
        <w:rPr>
          <w:b w:val="0"/>
          <w:i w:val="0"/>
        </w:rPr>
        <w:br/>
      </w:r>
      <w:r>
        <w:rPr>
          <w:b w:val="0"/>
          <w:i w:val="0"/>
        </w:rPr>
        <w:br/>
      </w:r>
      <w:r>
        <w:rPr>
          <w:b w:val="0"/>
          <w:i w:val="0"/>
        </w:rPr>
        <w:br/>
      </w:r>
      <w:r>
        <w:rPr>
          <w:b w:val="0"/>
          <w:i w:val="0"/>
        </w:rPr>
        <w:br/>
      </w:r>
      <w:r>
        <w:rPr>
          <w:b w:val="0"/>
          <w:i w:val="0"/>
        </w:rPr>
        <w:t>225.</w:t>
      </w:r>
      <w:r>
        <w:rPr>
          <w:b w:val="0"/>
          <w:i w:val="0"/>
        </w:rPr>
        <w:t xml:space="preserve">     </w:t>
      </w:r>
      <w:r>
        <w:rPr>
          <w:b w:val="0"/>
          <w:i w:val="0"/>
        </w:rPr>
        <w:t xml:space="preserve"> </w:t>
      </w:r>
      <w:r>
        <w:rPr>
          <w:b w:val="0"/>
          <w:i w:val="0"/>
        </w:rPr>
        <w:br/>
      </w:r>
      <w:r>
        <w:rPr>
          <w:b w:val="0"/>
          <w:i w:val="0"/>
        </w:rPr>
        <w:br/>
      </w:r>
      <w:r>
        <w:rPr>
          <w:b w:val="0"/>
          <w:i w:val="0"/>
        </w:rPr>
        <w:t>Dibultyltin oxide</w:t>
      </w:r>
      <w:r>
        <w:rPr>
          <w:b w:val="0"/>
          <w:i w:val="0"/>
        </w:rPr>
        <w:br/>
      </w:r>
      <w:r>
        <w:rPr>
          <w:b w:val="0"/>
          <w:i w:val="0"/>
        </w:rPr>
        <w:br/>
      </w:r>
      <w:r>
        <w:rPr>
          <w:b w:val="0"/>
          <w:i w:val="0"/>
        </w:rPr>
        <w:t>Di butyl oxit thiếc</w:t>
      </w:r>
      <w:r>
        <w:rPr>
          <w:b w:val="0"/>
          <w:i w:val="0"/>
        </w:rPr>
        <w:br/>
      </w:r>
      <w:r>
        <w:rPr>
          <w:b w:val="0"/>
          <w:i w:val="0"/>
        </w:rPr>
        <w:br/>
      </w:r>
      <w:r>
        <w:rPr>
          <w:b w:val="0"/>
          <w:i w:val="0"/>
        </w:rPr>
        <w:t>818-08-6</w:t>
      </w:r>
      <w:r>
        <w:rPr>
          <w:b w:val="0"/>
          <w:i w:val="0"/>
        </w:rPr>
        <w:br/>
      </w:r>
      <w:r>
        <w:rPr>
          <w:b w:val="0"/>
          <w:i w:val="0"/>
        </w:rPr>
        <w:br/>
      </w:r>
      <w:r>
        <w:rPr>
          <w:b w:val="0"/>
          <w:i w:val="0"/>
        </w:rPr>
        <w:t>C</w:t>
      </w:r>
      <w:r>
        <w:rPr>
          <w:b w:val="0"/>
          <w:i w:val="0"/>
        </w:rPr>
        <w:t>8</w:t>
      </w:r>
      <w:r>
        <w:rPr>
          <w:b w:val="0"/>
          <w:i w:val="0"/>
        </w:rPr>
        <w:t>H</w:t>
      </w:r>
      <w:r>
        <w:rPr>
          <w:b w:val="0"/>
          <w:i w:val="0"/>
        </w:rPr>
        <w:t>18</w:t>
      </w:r>
      <w:r>
        <w:rPr>
          <w:b w:val="0"/>
          <w:i w:val="0"/>
        </w:rPr>
        <w:t>OSn</w:t>
      </w:r>
      <w:r>
        <w:rPr>
          <w:b w:val="0"/>
          <w:i w:val="0"/>
        </w:rPr>
        <w:br/>
      </w:r>
      <w:r>
        <w:rPr>
          <w:b w:val="0"/>
          <w:i w:val="0"/>
        </w:rPr>
        <w:br/>
      </w:r>
      <w:r>
        <w:rPr>
          <w:b w:val="0"/>
          <w:i w:val="0"/>
        </w:rPr>
        <w:br/>
      </w:r>
      <w:r>
        <w:rPr>
          <w:b w:val="0"/>
          <w:i w:val="0"/>
        </w:rPr>
        <w:br/>
      </w:r>
      <w:r>
        <w:rPr>
          <w:b w:val="0"/>
          <w:i w:val="0"/>
        </w:rPr>
        <w:t>226.</w:t>
      </w:r>
      <w:r>
        <w:rPr>
          <w:b w:val="0"/>
          <w:i w:val="0"/>
        </w:rPr>
        <w:t xml:space="preserve">     </w:t>
      </w:r>
      <w:r>
        <w:rPr>
          <w:b w:val="0"/>
          <w:i w:val="0"/>
        </w:rPr>
        <w:t xml:space="preserve"> </w:t>
      </w:r>
      <w:r>
        <w:rPr>
          <w:b w:val="0"/>
          <w:i w:val="0"/>
        </w:rPr>
        <w:br/>
      </w:r>
      <w:r>
        <w:rPr>
          <w:b w:val="0"/>
          <w:i w:val="0"/>
        </w:rPr>
        <w:br/>
      </w:r>
      <w:r>
        <w:rPr>
          <w:b w:val="0"/>
          <w:i w:val="0"/>
        </w:rPr>
        <w:t>Dibutyl amine</w:t>
      </w:r>
      <w:r>
        <w:rPr>
          <w:b w:val="0"/>
          <w:i w:val="0"/>
        </w:rPr>
        <w:br/>
      </w:r>
      <w:r>
        <w:rPr>
          <w:b w:val="0"/>
          <w:i w:val="0"/>
        </w:rPr>
        <w:br/>
      </w:r>
      <w:r>
        <w:rPr>
          <w:b w:val="0"/>
          <w:i w:val="0"/>
        </w:rPr>
        <w:t>Di-n-butyl amin</w:t>
      </w:r>
      <w:r>
        <w:rPr>
          <w:b w:val="0"/>
          <w:i w:val="0"/>
        </w:rPr>
        <w:br/>
      </w:r>
      <w:r>
        <w:rPr>
          <w:b w:val="0"/>
          <w:i w:val="0"/>
        </w:rPr>
        <w:br/>
      </w:r>
      <w:r>
        <w:rPr>
          <w:b w:val="0"/>
          <w:i w:val="0"/>
        </w:rPr>
        <w:t>111-92-2</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227.</w:t>
      </w:r>
      <w:r>
        <w:rPr>
          <w:b w:val="0"/>
          <w:i w:val="0"/>
        </w:rPr>
        <w:t xml:space="preserve">     </w:t>
      </w:r>
      <w:r>
        <w:rPr>
          <w:b w:val="0"/>
          <w:i w:val="0"/>
        </w:rPr>
        <w:t xml:space="preserve"> </w:t>
      </w:r>
      <w:r>
        <w:rPr>
          <w:b w:val="0"/>
          <w:i w:val="0"/>
        </w:rPr>
        <w:br/>
      </w:r>
      <w:r>
        <w:rPr>
          <w:b w:val="0"/>
          <w:i w:val="0"/>
        </w:rPr>
        <w:br/>
      </w:r>
      <w:r>
        <w:rPr>
          <w:b w:val="0"/>
          <w:i w:val="0"/>
        </w:rPr>
        <w:t>Dibutyl amino ethanol</w:t>
      </w:r>
      <w:r>
        <w:rPr>
          <w:b w:val="0"/>
          <w:i w:val="0"/>
        </w:rPr>
        <w:br/>
      </w:r>
      <w:r>
        <w:rPr>
          <w:b w:val="0"/>
          <w:i w:val="0"/>
        </w:rPr>
        <w:br/>
      </w:r>
      <w:r>
        <w:rPr>
          <w:b w:val="0"/>
          <w:i w:val="0"/>
        </w:rPr>
        <w:t>Dibutyl amino etanol</w:t>
      </w:r>
      <w:r>
        <w:rPr>
          <w:b w:val="0"/>
          <w:i w:val="0"/>
        </w:rPr>
        <w:br/>
      </w:r>
      <w:r>
        <w:rPr>
          <w:b w:val="0"/>
          <w:i w:val="0"/>
        </w:rPr>
        <w:br/>
      </w:r>
      <w:r>
        <w:rPr>
          <w:b w:val="0"/>
          <w:i w:val="0"/>
        </w:rPr>
        <w:t>102-81-8</w:t>
      </w:r>
      <w:r>
        <w:rPr>
          <w:b w:val="0"/>
          <w:i w:val="0"/>
        </w:rPr>
        <w:br/>
      </w:r>
      <w:r>
        <w:rPr>
          <w:b w:val="0"/>
          <w:i w:val="0"/>
        </w:rPr>
        <w:br/>
      </w:r>
      <w:r>
        <w:rPr>
          <w:b w:val="0"/>
          <w:i w:val="0"/>
        </w:rPr>
        <w:t>C</w:t>
      </w:r>
      <w:r>
        <w:rPr>
          <w:b w:val="0"/>
          <w:i w:val="0"/>
        </w:rPr>
        <w:t>10</w:t>
      </w:r>
      <w:r>
        <w:rPr>
          <w:b w:val="0"/>
          <w:i w:val="0"/>
        </w:rPr>
        <w:t>H</w:t>
      </w:r>
      <w:r>
        <w:rPr>
          <w:b w:val="0"/>
          <w:i w:val="0"/>
        </w:rPr>
        <w:t>23</w:t>
      </w:r>
      <w:r>
        <w:rPr>
          <w:b w:val="0"/>
          <w:i w:val="0"/>
        </w:rPr>
        <w:t>NO</w:t>
      </w:r>
      <w:r>
        <w:rPr>
          <w:b w:val="0"/>
          <w:i w:val="0"/>
        </w:rPr>
        <w:br/>
      </w:r>
      <w:r>
        <w:rPr>
          <w:b w:val="0"/>
          <w:i w:val="0"/>
        </w:rPr>
        <w:br/>
      </w:r>
      <w:r>
        <w:rPr>
          <w:b w:val="0"/>
          <w:i w:val="0"/>
        </w:rPr>
        <w:br/>
      </w:r>
      <w:r>
        <w:rPr>
          <w:b w:val="0"/>
          <w:i w:val="0"/>
        </w:rPr>
        <w:br/>
      </w:r>
      <w:r>
        <w:rPr>
          <w:b w:val="0"/>
          <w:i w:val="0"/>
        </w:rPr>
        <w:t>228.</w:t>
      </w:r>
      <w:r>
        <w:rPr>
          <w:b w:val="0"/>
          <w:i w:val="0"/>
        </w:rPr>
        <w:t xml:space="preserve">     </w:t>
      </w:r>
      <w:r>
        <w:rPr>
          <w:b w:val="0"/>
          <w:i w:val="0"/>
        </w:rPr>
        <w:t xml:space="preserve"> </w:t>
      </w:r>
      <w:r>
        <w:rPr>
          <w:b w:val="0"/>
          <w:i w:val="0"/>
        </w:rPr>
        <w:br/>
      </w:r>
      <w:r>
        <w:rPr>
          <w:b w:val="0"/>
          <w:i w:val="0"/>
        </w:rPr>
        <w:br/>
      </w:r>
      <w:r>
        <w:rPr>
          <w:b w:val="0"/>
          <w:i w:val="0"/>
        </w:rPr>
        <w:t>Dibutyl ether</w:t>
      </w:r>
      <w:r>
        <w:rPr>
          <w:b w:val="0"/>
          <w:i w:val="0"/>
        </w:rPr>
        <w:br/>
      </w:r>
      <w:r>
        <w:rPr>
          <w:b w:val="0"/>
          <w:i w:val="0"/>
        </w:rPr>
        <w:br/>
      </w:r>
      <w:r>
        <w:rPr>
          <w:b w:val="0"/>
          <w:i w:val="0"/>
        </w:rPr>
        <w:t>Dibutyl ete</w:t>
      </w:r>
      <w:r>
        <w:rPr>
          <w:b w:val="0"/>
          <w:i w:val="0"/>
        </w:rPr>
        <w:br/>
      </w:r>
      <w:r>
        <w:rPr>
          <w:b w:val="0"/>
          <w:i w:val="0"/>
        </w:rPr>
        <w:br/>
      </w:r>
      <w:r>
        <w:rPr>
          <w:b w:val="0"/>
          <w:i w:val="0"/>
        </w:rPr>
        <w:t>142-96-1</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229.</w:t>
      </w:r>
      <w:r>
        <w:rPr>
          <w:b w:val="0"/>
          <w:i w:val="0"/>
        </w:rPr>
        <w:t xml:space="preserve">     </w:t>
      </w:r>
      <w:r>
        <w:rPr>
          <w:b w:val="0"/>
          <w:i w:val="0"/>
        </w:rPr>
        <w:t xml:space="preserve"> </w:t>
      </w:r>
      <w:r>
        <w:rPr>
          <w:b w:val="0"/>
          <w:i w:val="0"/>
        </w:rPr>
        <w:br/>
      </w:r>
      <w:r>
        <w:rPr>
          <w:b w:val="0"/>
          <w:i w:val="0"/>
        </w:rPr>
        <w:br/>
      </w:r>
      <w:r>
        <w:rPr>
          <w:b w:val="0"/>
          <w:i w:val="0"/>
        </w:rPr>
        <w:t>1,2-Dicloetylen</w:t>
      </w:r>
      <w:r>
        <w:rPr>
          <w:b w:val="0"/>
          <w:i w:val="0"/>
        </w:rPr>
        <w:br/>
      </w:r>
      <w:r>
        <w:rPr>
          <w:b w:val="0"/>
          <w:i w:val="0"/>
        </w:rPr>
        <w:br/>
      </w:r>
      <w:r>
        <w:rPr>
          <w:b w:val="0"/>
          <w:i w:val="0"/>
        </w:rPr>
        <w:t>1,2-Diclo etylen</w:t>
      </w:r>
      <w:r>
        <w:rPr>
          <w:b w:val="0"/>
          <w:i w:val="0"/>
        </w:rPr>
        <w:br/>
      </w:r>
      <w:r>
        <w:rPr>
          <w:b w:val="0"/>
          <w:i w:val="0"/>
        </w:rPr>
        <w:br/>
      </w:r>
      <w:r>
        <w:rPr>
          <w:b w:val="0"/>
          <w:i w:val="0"/>
        </w:rPr>
        <w:t>540-59-0</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br/>
      </w:r>
      <w:r>
        <w:rPr>
          <w:b w:val="0"/>
          <w:i w:val="0"/>
        </w:rPr>
        <w:br/>
      </w:r>
      <w:r>
        <w:rPr>
          <w:b w:val="0"/>
          <w:i w:val="0"/>
        </w:rPr>
        <w:br/>
      </w:r>
      <w:r>
        <w:rPr>
          <w:b w:val="0"/>
          <w:i w:val="0"/>
        </w:rPr>
        <w:br/>
      </w:r>
      <w:r>
        <w:rPr>
          <w:b w:val="0"/>
          <w:i w:val="0"/>
        </w:rPr>
        <w:t>230.</w:t>
      </w:r>
      <w:r>
        <w:rPr>
          <w:b w:val="0"/>
          <w:i w:val="0"/>
        </w:rPr>
        <w:t xml:space="preserve">     </w:t>
      </w:r>
      <w:r>
        <w:rPr>
          <w:b w:val="0"/>
          <w:i w:val="0"/>
        </w:rPr>
        <w:t xml:space="preserve"> </w:t>
      </w:r>
      <w:r>
        <w:rPr>
          <w:b w:val="0"/>
          <w:i w:val="0"/>
        </w:rPr>
        <w:br/>
      </w:r>
      <w:r>
        <w:rPr>
          <w:b w:val="0"/>
          <w:i w:val="0"/>
        </w:rPr>
        <w:br/>
      </w:r>
      <w:r>
        <w:rPr>
          <w:b w:val="0"/>
          <w:i w:val="0"/>
        </w:rPr>
        <w:t>Dicrotophos ((E)-2-Dimethyl carbamoyl-1-methyl vinyl dimethyl phosphate)</w:t>
      </w:r>
      <w:r>
        <w:rPr>
          <w:b w:val="0"/>
          <w:i w:val="0"/>
        </w:rPr>
        <w:br/>
      </w:r>
      <w:r>
        <w:rPr>
          <w:b w:val="0"/>
          <w:i w:val="0"/>
        </w:rPr>
        <w:br/>
      </w:r>
      <w:r>
        <w:rPr>
          <w:b w:val="0"/>
          <w:i w:val="0"/>
        </w:rPr>
        <w:t>Dicrotophos</w:t>
      </w:r>
      <w:r>
        <w:rPr>
          <w:b w:val="0"/>
          <w:i w:val="0"/>
        </w:rPr>
        <w:br/>
      </w:r>
      <w:r>
        <w:rPr>
          <w:b w:val="0"/>
          <w:i w:val="0"/>
        </w:rPr>
        <w:br/>
      </w:r>
      <w:r>
        <w:rPr>
          <w:b w:val="0"/>
          <w:i w:val="0"/>
        </w:rPr>
        <w:t>141-66-2</w:t>
      </w:r>
      <w:r>
        <w:rPr>
          <w:b w:val="0"/>
          <w:i w:val="0"/>
        </w:rPr>
        <w:br/>
      </w:r>
      <w:r>
        <w:rPr>
          <w:b w:val="0"/>
          <w:i w:val="0"/>
        </w:rPr>
        <w:br/>
      </w:r>
      <w:r>
        <w:rPr>
          <w:b w:val="0"/>
          <w:i w:val="0"/>
        </w:rPr>
        <w:t>C</w:t>
      </w:r>
      <w:r>
        <w:rPr>
          <w:b w:val="0"/>
          <w:i w:val="0"/>
        </w:rPr>
        <w:t>8</w:t>
      </w:r>
      <w:r>
        <w:rPr>
          <w:b w:val="0"/>
          <w:i w:val="0"/>
        </w:rPr>
        <w:t>H</w:t>
      </w:r>
      <w:r>
        <w:rPr>
          <w:b w:val="0"/>
          <w:i w:val="0"/>
        </w:rPr>
        <w:t>16</w:t>
      </w:r>
      <w:r>
        <w:rPr>
          <w:b w:val="0"/>
          <w:i w:val="0"/>
        </w:rPr>
        <w:t>NO</w:t>
      </w:r>
      <w:r>
        <w:rPr>
          <w:b w:val="0"/>
          <w:i w:val="0"/>
        </w:rPr>
        <w:t>5</w:t>
      </w:r>
      <w:r>
        <w:rPr>
          <w:b w:val="0"/>
          <w:i w:val="0"/>
        </w:rPr>
        <w:t>P</w:t>
      </w:r>
      <w:r>
        <w:rPr>
          <w:b w:val="0"/>
          <w:i w:val="0"/>
        </w:rPr>
        <w:br/>
      </w:r>
      <w:r>
        <w:rPr>
          <w:b w:val="0"/>
          <w:i w:val="0"/>
        </w:rPr>
        <w:br/>
      </w:r>
      <w:r>
        <w:rPr>
          <w:b w:val="0"/>
          <w:i w:val="0"/>
        </w:rPr>
        <w:br/>
      </w:r>
      <w:r>
        <w:rPr>
          <w:b w:val="0"/>
          <w:i w:val="0"/>
        </w:rPr>
        <w:br/>
      </w:r>
      <w:r>
        <w:rPr>
          <w:b w:val="0"/>
          <w:i w:val="0"/>
        </w:rPr>
        <w:t>231.</w:t>
      </w:r>
      <w:r>
        <w:rPr>
          <w:b w:val="0"/>
          <w:i w:val="0"/>
        </w:rPr>
        <w:t xml:space="preserve">     </w:t>
      </w:r>
      <w:r>
        <w:rPr>
          <w:b w:val="0"/>
          <w:i w:val="0"/>
        </w:rPr>
        <w:t xml:space="preserve"> </w:t>
      </w:r>
      <w:r>
        <w:rPr>
          <w:b w:val="0"/>
          <w:i w:val="0"/>
        </w:rPr>
        <w:br/>
      </w:r>
      <w:r>
        <w:rPr>
          <w:b w:val="0"/>
          <w:i w:val="0"/>
        </w:rPr>
        <w:br/>
      </w:r>
      <w:r>
        <w:rPr>
          <w:b w:val="0"/>
          <w:i w:val="0"/>
        </w:rPr>
        <w:t>Dicyclo hexylamine</w:t>
      </w:r>
      <w:r>
        <w:rPr>
          <w:b w:val="0"/>
          <w:i w:val="0"/>
        </w:rPr>
        <w:br/>
      </w:r>
      <w:r>
        <w:rPr>
          <w:b w:val="0"/>
          <w:i w:val="0"/>
        </w:rPr>
        <w:br/>
      </w:r>
      <w:r>
        <w:rPr>
          <w:b w:val="0"/>
          <w:i w:val="0"/>
        </w:rPr>
        <w:t>Dixyclohexyl amin</w:t>
      </w:r>
      <w:r>
        <w:rPr>
          <w:b w:val="0"/>
          <w:i w:val="0"/>
        </w:rPr>
        <w:br/>
      </w:r>
      <w:r>
        <w:rPr>
          <w:b w:val="0"/>
          <w:i w:val="0"/>
        </w:rPr>
        <w:br/>
      </w:r>
      <w:r>
        <w:rPr>
          <w:b w:val="0"/>
          <w:i w:val="0"/>
        </w:rPr>
        <w:t>101-83-7</w:t>
      </w:r>
      <w:r>
        <w:rPr>
          <w:b w:val="0"/>
          <w:i w:val="0"/>
        </w:rPr>
        <w:br/>
      </w:r>
      <w:r>
        <w:rPr>
          <w:b w:val="0"/>
          <w:i w:val="0"/>
        </w:rPr>
        <w:br/>
      </w:r>
      <w:r>
        <w:rPr>
          <w:b w:val="0"/>
          <w:i w:val="0"/>
        </w:rPr>
        <w:t>C</w:t>
      </w:r>
      <w:r>
        <w:rPr>
          <w:b w:val="0"/>
          <w:i w:val="0"/>
        </w:rPr>
        <w:t>12</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232.</w:t>
      </w:r>
      <w:r>
        <w:rPr>
          <w:b w:val="0"/>
          <w:i w:val="0"/>
        </w:rPr>
        <w:t xml:space="preserve">     </w:t>
      </w:r>
      <w:r>
        <w:rPr>
          <w:b w:val="0"/>
          <w:i w:val="0"/>
        </w:rPr>
        <w:t xml:space="preserve"> </w:t>
      </w:r>
      <w:r>
        <w:rPr>
          <w:b w:val="0"/>
          <w:i w:val="0"/>
        </w:rPr>
        <w:br/>
      </w:r>
      <w:r>
        <w:rPr>
          <w:b w:val="0"/>
          <w:i w:val="0"/>
        </w:rPr>
        <w:br/>
      </w:r>
      <w:r>
        <w:rPr>
          <w:b w:val="0"/>
          <w:i w:val="0"/>
        </w:rPr>
        <w:t>Dicyclo pentadiene</w:t>
      </w:r>
      <w:r>
        <w:rPr>
          <w:b w:val="0"/>
          <w:i w:val="0"/>
        </w:rPr>
        <w:br/>
      </w:r>
      <w:r>
        <w:rPr>
          <w:b w:val="0"/>
          <w:i w:val="0"/>
        </w:rPr>
        <w:br/>
      </w:r>
      <w:r>
        <w:rPr>
          <w:b w:val="0"/>
          <w:i w:val="0"/>
        </w:rPr>
        <w:t>Dixyclopentadien</w:t>
      </w:r>
      <w:r>
        <w:rPr>
          <w:b w:val="0"/>
          <w:i w:val="0"/>
        </w:rPr>
        <w:br/>
      </w:r>
      <w:r>
        <w:rPr>
          <w:b w:val="0"/>
          <w:i w:val="0"/>
        </w:rPr>
        <w:br/>
      </w:r>
      <w:r>
        <w:rPr>
          <w:b w:val="0"/>
          <w:i w:val="0"/>
        </w:rPr>
        <w:t>77-73-6</w:t>
      </w:r>
      <w:r>
        <w:rPr>
          <w:b w:val="0"/>
          <w:i w:val="0"/>
        </w:rPr>
        <w:br/>
      </w:r>
      <w:r>
        <w:rPr>
          <w:b w:val="0"/>
          <w:i w:val="0"/>
        </w:rPr>
        <w:br/>
      </w:r>
      <w:r>
        <w:rPr>
          <w:b w:val="0"/>
          <w:i w:val="0"/>
        </w:rPr>
        <w:t>C</w:t>
      </w:r>
      <w:r>
        <w:rPr>
          <w:b w:val="0"/>
          <w:i w:val="0"/>
        </w:rPr>
        <w:t>10</w:t>
      </w:r>
      <w:r>
        <w:rPr>
          <w:b w:val="0"/>
          <w:i w:val="0"/>
        </w:rPr>
        <w:t>H</w:t>
      </w:r>
      <w:r>
        <w:rPr>
          <w:b w:val="0"/>
          <w:i w:val="0"/>
        </w:rPr>
        <w:t>12</w:t>
      </w:r>
      <w:r>
        <w:rPr>
          <w:b w:val="0"/>
          <w:i w:val="0"/>
        </w:rPr>
        <w:br/>
      </w:r>
      <w:r>
        <w:rPr>
          <w:b w:val="0"/>
          <w:i w:val="0"/>
        </w:rPr>
        <w:br/>
      </w:r>
      <w:r>
        <w:rPr>
          <w:b w:val="0"/>
          <w:i w:val="0"/>
        </w:rPr>
        <w:br/>
      </w:r>
      <w:r>
        <w:rPr>
          <w:b w:val="0"/>
          <w:i w:val="0"/>
        </w:rPr>
        <w:br/>
      </w:r>
      <w:r>
        <w:rPr>
          <w:b w:val="0"/>
          <w:i w:val="0"/>
        </w:rPr>
        <w:t>233.</w:t>
      </w:r>
      <w:r>
        <w:rPr>
          <w:b w:val="0"/>
          <w:i w:val="0"/>
        </w:rPr>
        <w:t xml:space="preserve">     </w:t>
      </w:r>
      <w:r>
        <w:rPr>
          <w:b w:val="0"/>
          <w:i w:val="0"/>
        </w:rPr>
        <w:t xml:space="preserve"> </w:t>
      </w:r>
      <w:r>
        <w:rPr>
          <w:b w:val="0"/>
          <w:i w:val="0"/>
        </w:rPr>
        <w:br/>
      </w:r>
      <w:r>
        <w:rPr>
          <w:b w:val="0"/>
          <w:i w:val="0"/>
        </w:rPr>
        <w:br/>
      </w:r>
      <w:r>
        <w:rPr>
          <w:b w:val="0"/>
          <w:i w:val="0"/>
        </w:rPr>
        <w:t>Dichloro acetyl chloride</w:t>
      </w:r>
      <w:r>
        <w:rPr>
          <w:b w:val="0"/>
          <w:i w:val="0"/>
        </w:rPr>
        <w:br/>
      </w:r>
      <w:r>
        <w:rPr>
          <w:b w:val="0"/>
          <w:i w:val="0"/>
        </w:rPr>
        <w:br/>
      </w:r>
      <w:r>
        <w:rPr>
          <w:b w:val="0"/>
          <w:i w:val="0"/>
        </w:rPr>
        <w:t>Diclo axetyl clorua</w:t>
      </w:r>
      <w:r>
        <w:rPr>
          <w:b w:val="0"/>
          <w:i w:val="0"/>
        </w:rPr>
        <w:br/>
      </w:r>
      <w:r>
        <w:rPr>
          <w:b w:val="0"/>
          <w:i w:val="0"/>
        </w:rPr>
        <w:br/>
      </w:r>
      <w:r>
        <w:rPr>
          <w:b w:val="0"/>
          <w:i w:val="0"/>
        </w:rPr>
        <w:t>79-36-7</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br/>
      </w:r>
      <w:r>
        <w:rPr>
          <w:b w:val="0"/>
          <w:i w:val="0"/>
        </w:rPr>
        <w:br/>
      </w:r>
      <w:r>
        <w:rPr>
          <w:b w:val="0"/>
          <w:i w:val="0"/>
        </w:rPr>
        <w:br/>
      </w:r>
      <w:r>
        <w:rPr>
          <w:b w:val="0"/>
          <w:i w:val="0"/>
        </w:rPr>
        <w:br/>
      </w:r>
      <w:r>
        <w:rPr>
          <w:b w:val="0"/>
          <w:i w:val="0"/>
        </w:rPr>
        <w:t>234.</w:t>
      </w:r>
      <w:r>
        <w:rPr>
          <w:b w:val="0"/>
          <w:i w:val="0"/>
        </w:rPr>
        <w:t xml:space="preserve">     </w:t>
      </w:r>
      <w:r>
        <w:rPr>
          <w:b w:val="0"/>
          <w:i w:val="0"/>
        </w:rPr>
        <w:t xml:space="preserve"> </w:t>
      </w:r>
      <w:r>
        <w:rPr>
          <w:b w:val="0"/>
          <w:i w:val="0"/>
        </w:rPr>
        <w:br/>
      </w:r>
      <w:r>
        <w:rPr>
          <w:b w:val="0"/>
          <w:i w:val="0"/>
        </w:rPr>
        <w:br/>
      </w:r>
      <w:r>
        <w:rPr>
          <w:b w:val="0"/>
          <w:i w:val="0"/>
        </w:rPr>
        <w:t>3,4-Dichloro aniIine</w:t>
      </w:r>
      <w:r>
        <w:rPr>
          <w:b w:val="0"/>
          <w:i w:val="0"/>
        </w:rPr>
        <w:br/>
      </w:r>
      <w:r>
        <w:rPr>
          <w:b w:val="0"/>
          <w:i w:val="0"/>
        </w:rPr>
        <w:br/>
      </w:r>
      <w:r>
        <w:rPr>
          <w:b w:val="0"/>
          <w:i w:val="0"/>
        </w:rPr>
        <w:t>3,4-Diclo anilin</w:t>
      </w:r>
      <w:r>
        <w:rPr>
          <w:b w:val="0"/>
          <w:i w:val="0"/>
        </w:rPr>
        <w:br/>
      </w:r>
      <w:r>
        <w:rPr>
          <w:b w:val="0"/>
          <w:i w:val="0"/>
        </w:rPr>
        <w:br/>
      </w:r>
      <w:r>
        <w:rPr>
          <w:b w:val="0"/>
          <w:i w:val="0"/>
        </w:rPr>
        <w:t>95-76-1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235.</w:t>
      </w:r>
      <w:r>
        <w:rPr>
          <w:b w:val="0"/>
          <w:i w:val="0"/>
        </w:rPr>
        <w:t xml:space="preserve">     </w:t>
      </w:r>
      <w:r>
        <w:rPr>
          <w:b w:val="0"/>
          <w:i w:val="0"/>
        </w:rPr>
        <w:t xml:space="preserve"> </w:t>
      </w:r>
      <w:r>
        <w:rPr>
          <w:b w:val="0"/>
          <w:i w:val="0"/>
        </w:rPr>
        <w:br/>
      </w:r>
      <w:r>
        <w:rPr>
          <w:b w:val="0"/>
          <w:i w:val="0"/>
        </w:rPr>
        <w:br/>
      </w:r>
      <w:r>
        <w:rPr>
          <w:b w:val="0"/>
          <w:i w:val="0"/>
        </w:rPr>
        <w:t>2,3-Dichloro aniline</w:t>
      </w:r>
      <w:r>
        <w:rPr>
          <w:b w:val="0"/>
          <w:i w:val="0"/>
        </w:rPr>
        <w:br/>
      </w:r>
      <w:r>
        <w:rPr>
          <w:b w:val="0"/>
          <w:i w:val="0"/>
        </w:rPr>
        <w:br/>
      </w:r>
      <w:r>
        <w:rPr>
          <w:b w:val="0"/>
          <w:i w:val="0"/>
        </w:rPr>
        <w:t>2,3-Diclo anilin</w:t>
      </w:r>
      <w:r>
        <w:rPr>
          <w:b w:val="0"/>
          <w:i w:val="0"/>
        </w:rPr>
        <w:br/>
      </w:r>
      <w:r>
        <w:rPr>
          <w:b w:val="0"/>
          <w:i w:val="0"/>
        </w:rPr>
        <w:br/>
      </w:r>
      <w:r>
        <w:rPr>
          <w:b w:val="0"/>
          <w:i w:val="0"/>
        </w:rPr>
        <w:t>608-27-5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236.</w:t>
      </w:r>
      <w:r>
        <w:rPr>
          <w:b w:val="0"/>
          <w:i w:val="0"/>
        </w:rPr>
        <w:t xml:space="preserve">     </w:t>
      </w:r>
      <w:r>
        <w:rPr>
          <w:b w:val="0"/>
          <w:i w:val="0"/>
        </w:rPr>
        <w:t xml:space="preserve"> </w:t>
      </w:r>
      <w:r>
        <w:rPr>
          <w:b w:val="0"/>
          <w:i w:val="0"/>
        </w:rPr>
        <w:br/>
      </w:r>
      <w:r>
        <w:rPr>
          <w:b w:val="0"/>
          <w:i w:val="0"/>
        </w:rPr>
        <w:br/>
      </w:r>
      <w:r>
        <w:rPr>
          <w:b w:val="0"/>
          <w:i w:val="0"/>
        </w:rPr>
        <w:t>2,6-Dichloro aniline</w:t>
      </w:r>
      <w:r>
        <w:rPr>
          <w:b w:val="0"/>
          <w:i w:val="0"/>
        </w:rPr>
        <w:br/>
      </w:r>
      <w:r>
        <w:rPr>
          <w:b w:val="0"/>
          <w:i w:val="0"/>
        </w:rPr>
        <w:br/>
      </w:r>
      <w:r>
        <w:rPr>
          <w:b w:val="0"/>
          <w:i w:val="0"/>
        </w:rPr>
        <w:t>2,6-Diclo anilin</w:t>
      </w:r>
      <w:r>
        <w:rPr>
          <w:b w:val="0"/>
          <w:i w:val="0"/>
        </w:rPr>
        <w:br/>
      </w:r>
      <w:r>
        <w:rPr>
          <w:b w:val="0"/>
          <w:i w:val="0"/>
        </w:rPr>
        <w:br/>
      </w:r>
      <w:r>
        <w:rPr>
          <w:b w:val="0"/>
          <w:i w:val="0"/>
        </w:rPr>
        <w:t>608-31-1</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237.</w:t>
      </w:r>
      <w:r>
        <w:rPr>
          <w:b w:val="0"/>
          <w:i w:val="0"/>
        </w:rPr>
        <w:t xml:space="preserve">     </w:t>
      </w:r>
      <w:r>
        <w:rPr>
          <w:b w:val="0"/>
          <w:i w:val="0"/>
        </w:rPr>
        <w:t xml:space="preserve"> </w:t>
      </w:r>
      <w:r>
        <w:rPr>
          <w:b w:val="0"/>
          <w:i w:val="0"/>
        </w:rPr>
        <w:br/>
      </w:r>
      <w:r>
        <w:rPr>
          <w:b w:val="0"/>
          <w:i w:val="0"/>
        </w:rPr>
        <w:br/>
      </w:r>
      <w:r>
        <w:rPr>
          <w:b w:val="0"/>
          <w:i w:val="0"/>
        </w:rPr>
        <w:t>3,5-Dichloro aniline</w:t>
      </w:r>
      <w:r>
        <w:rPr>
          <w:b w:val="0"/>
          <w:i w:val="0"/>
        </w:rPr>
        <w:br/>
      </w:r>
      <w:r>
        <w:rPr>
          <w:b w:val="0"/>
          <w:i w:val="0"/>
        </w:rPr>
        <w:br/>
      </w:r>
      <w:r>
        <w:rPr>
          <w:b w:val="0"/>
          <w:i w:val="0"/>
        </w:rPr>
        <w:t>3,5-Diclo anilin</w:t>
      </w:r>
      <w:r>
        <w:rPr>
          <w:b w:val="0"/>
          <w:i w:val="0"/>
        </w:rPr>
        <w:br/>
      </w:r>
      <w:r>
        <w:rPr>
          <w:b w:val="0"/>
          <w:i w:val="0"/>
        </w:rPr>
        <w:br/>
      </w:r>
      <w:r>
        <w:rPr>
          <w:b w:val="0"/>
          <w:i w:val="0"/>
        </w:rPr>
        <w:t>626-43-7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238.</w:t>
      </w:r>
      <w:r>
        <w:rPr>
          <w:b w:val="0"/>
          <w:i w:val="0"/>
        </w:rPr>
        <w:t xml:space="preserve">     </w:t>
      </w:r>
      <w:r>
        <w:rPr>
          <w:b w:val="0"/>
          <w:i w:val="0"/>
        </w:rPr>
        <w:t xml:space="preserve"> </w:t>
      </w:r>
      <w:r>
        <w:rPr>
          <w:b w:val="0"/>
          <w:i w:val="0"/>
        </w:rPr>
        <w:br/>
      </w:r>
      <w:r>
        <w:rPr>
          <w:b w:val="0"/>
          <w:i w:val="0"/>
        </w:rPr>
        <w:br/>
      </w:r>
      <w:r>
        <w:rPr>
          <w:b w:val="0"/>
          <w:i w:val="0"/>
        </w:rPr>
        <w:t>2,6-Dichloro benzonitrile</w:t>
      </w:r>
      <w:r>
        <w:rPr>
          <w:b w:val="0"/>
          <w:i w:val="0"/>
        </w:rPr>
        <w:br/>
      </w:r>
      <w:r>
        <w:rPr>
          <w:b w:val="0"/>
          <w:i w:val="0"/>
        </w:rPr>
        <w:br/>
      </w:r>
      <w:r>
        <w:rPr>
          <w:b w:val="0"/>
          <w:i w:val="0"/>
        </w:rPr>
        <w:t>2,6-Diclo benzonitril</w:t>
      </w:r>
      <w:r>
        <w:rPr>
          <w:b w:val="0"/>
          <w:i w:val="0"/>
        </w:rPr>
        <w:br/>
      </w:r>
      <w:r>
        <w:rPr>
          <w:b w:val="0"/>
          <w:i w:val="0"/>
        </w:rPr>
        <w:br/>
      </w:r>
      <w:r>
        <w:rPr>
          <w:b w:val="0"/>
          <w:i w:val="0"/>
        </w:rPr>
        <w:t>1194-65-6</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239.</w:t>
      </w:r>
      <w:r>
        <w:rPr>
          <w:b w:val="0"/>
          <w:i w:val="0"/>
        </w:rPr>
        <w:t xml:space="preserve">     </w:t>
      </w:r>
      <w:r>
        <w:rPr>
          <w:b w:val="0"/>
          <w:i w:val="0"/>
        </w:rPr>
        <w:t xml:space="preserve"> </w:t>
      </w:r>
      <w:r>
        <w:rPr>
          <w:b w:val="0"/>
          <w:i w:val="0"/>
        </w:rPr>
        <w:br/>
      </w:r>
      <w:r>
        <w:rPr>
          <w:b w:val="0"/>
          <w:i w:val="0"/>
        </w:rPr>
        <w:br/>
      </w:r>
      <w:r>
        <w:rPr>
          <w:b w:val="0"/>
          <w:i w:val="0"/>
        </w:rPr>
        <w:t>1,1-Dichloro ethane</w:t>
      </w:r>
      <w:r>
        <w:rPr>
          <w:b w:val="0"/>
          <w:i w:val="0"/>
        </w:rPr>
        <w:br/>
      </w:r>
      <w:r>
        <w:rPr>
          <w:b w:val="0"/>
          <w:i w:val="0"/>
        </w:rPr>
        <w:br/>
      </w:r>
      <w:r>
        <w:rPr>
          <w:b w:val="0"/>
          <w:i w:val="0"/>
        </w:rPr>
        <w:t>1,1-Diclo etan</w:t>
      </w:r>
      <w:r>
        <w:rPr>
          <w:b w:val="0"/>
          <w:i w:val="0"/>
        </w:rPr>
        <w:br/>
      </w:r>
      <w:r>
        <w:rPr>
          <w:b w:val="0"/>
          <w:i w:val="0"/>
        </w:rPr>
        <w:br/>
      </w:r>
      <w:r>
        <w:rPr>
          <w:b w:val="0"/>
          <w:i w:val="0"/>
        </w:rPr>
        <w:t>75-34-3</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240.</w:t>
      </w:r>
      <w:r>
        <w:rPr>
          <w:b w:val="0"/>
          <w:i w:val="0"/>
        </w:rPr>
        <w:t xml:space="preserve">     </w:t>
      </w:r>
      <w:r>
        <w:rPr>
          <w:b w:val="0"/>
          <w:i w:val="0"/>
        </w:rPr>
        <w:t xml:space="preserve"> </w:t>
      </w:r>
      <w:r>
        <w:rPr>
          <w:b w:val="0"/>
          <w:i w:val="0"/>
        </w:rPr>
        <w:br/>
      </w:r>
      <w:r>
        <w:rPr>
          <w:b w:val="0"/>
          <w:i w:val="0"/>
        </w:rPr>
        <w:br/>
      </w:r>
      <w:r>
        <w:rPr>
          <w:b w:val="0"/>
          <w:i w:val="0"/>
        </w:rPr>
        <w:t>Dichloro isocyanuric acid</w:t>
      </w:r>
      <w:r>
        <w:rPr>
          <w:b w:val="0"/>
          <w:i w:val="0"/>
        </w:rPr>
        <w:br/>
      </w:r>
      <w:r>
        <w:rPr>
          <w:b w:val="0"/>
          <w:i w:val="0"/>
        </w:rPr>
        <w:br/>
      </w:r>
      <w:r>
        <w:rPr>
          <w:b w:val="0"/>
          <w:i w:val="0"/>
        </w:rPr>
        <w:t>Axit diclo isoxyanuric</w:t>
      </w:r>
      <w:r>
        <w:rPr>
          <w:b w:val="0"/>
          <w:i w:val="0"/>
        </w:rPr>
        <w:br/>
      </w:r>
      <w:r>
        <w:rPr>
          <w:b w:val="0"/>
          <w:i w:val="0"/>
        </w:rPr>
        <w:br/>
      </w:r>
      <w:r>
        <w:rPr>
          <w:b w:val="0"/>
          <w:i w:val="0"/>
        </w:rPr>
        <w:t>2782-57-2</w:t>
      </w:r>
      <w:r>
        <w:rPr>
          <w:b w:val="0"/>
          <w:i w:val="0"/>
        </w:rPr>
        <w:br/>
      </w:r>
      <w:r>
        <w:rPr>
          <w:b w:val="0"/>
          <w:i w:val="0"/>
        </w:rPr>
        <w:br/>
      </w:r>
      <w:r>
        <w:rPr>
          <w:b w:val="0"/>
          <w:i w:val="0"/>
        </w:rPr>
        <w:t>C</w:t>
      </w:r>
      <w:r>
        <w:rPr>
          <w:b w:val="0"/>
          <w:i w:val="0"/>
        </w:rPr>
        <w:t>3</w:t>
      </w:r>
      <w:r>
        <w:rPr>
          <w:b w:val="0"/>
          <w:i w:val="0"/>
        </w:rPr>
        <w:t>HCl</w:t>
      </w:r>
      <w:r>
        <w:rPr>
          <w:b w:val="0"/>
          <w:i w:val="0"/>
        </w:rPr>
        <w:t>2</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241.</w:t>
      </w:r>
      <w:r>
        <w:rPr>
          <w:b w:val="0"/>
          <w:i w:val="0"/>
        </w:rPr>
        <w:t xml:space="preserve">     </w:t>
      </w:r>
      <w:r>
        <w:rPr>
          <w:b w:val="0"/>
          <w:i w:val="0"/>
        </w:rPr>
        <w:t xml:space="preserve"> </w:t>
      </w:r>
      <w:r>
        <w:rPr>
          <w:b w:val="0"/>
          <w:i w:val="0"/>
        </w:rPr>
        <w:br/>
      </w:r>
      <w:r>
        <w:rPr>
          <w:b w:val="0"/>
          <w:i w:val="0"/>
        </w:rPr>
        <w:br/>
      </w:r>
      <w:r>
        <w:rPr>
          <w:b w:val="0"/>
          <w:i w:val="0"/>
        </w:rPr>
        <w:t>1,5-Dichloro pentane</w:t>
      </w:r>
      <w:r>
        <w:rPr>
          <w:b w:val="0"/>
          <w:i w:val="0"/>
        </w:rPr>
        <w:br/>
      </w:r>
      <w:r>
        <w:rPr>
          <w:b w:val="0"/>
          <w:i w:val="0"/>
        </w:rPr>
        <w:br/>
      </w:r>
      <w:r>
        <w:rPr>
          <w:b w:val="0"/>
          <w:i w:val="0"/>
        </w:rPr>
        <w:t>1,5-Diclopentan</w:t>
      </w:r>
      <w:r>
        <w:rPr>
          <w:b w:val="0"/>
          <w:i w:val="0"/>
        </w:rPr>
        <w:br/>
      </w:r>
      <w:r>
        <w:rPr>
          <w:b w:val="0"/>
          <w:i w:val="0"/>
        </w:rPr>
        <w:br/>
      </w:r>
      <w:r>
        <w:rPr>
          <w:b w:val="0"/>
          <w:i w:val="0"/>
        </w:rPr>
        <w:t>628-76-2</w:t>
      </w:r>
      <w:r>
        <w:rPr>
          <w:b w:val="0"/>
          <w:i w:val="0"/>
        </w:rPr>
        <w:br/>
      </w:r>
      <w:r>
        <w:rPr>
          <w:b w:val="0"/>
          <w:i w:val="0"/>
        </w:rPr>
        <w:br/>
      </w:r>
      <w:r>
        <w:rPr>
          <w:b w:val="0"/>
          <w:i w:val="0"/>
        </w:rPr>
        <w:t>C</w:t>
      </w:r>
      <w:r>
        <w:rPr>
          <w:b w:val="0"/>
          <w:i w:val="0"/>
        </w:rPr>
        <w:t>5</w:t>
      </w:r>
      <w:r>
        <w:rPr>
          <w:b w:val="0"/>
          <w:i w:val="0"/>
        </w:rPr>
        <w:t>H</w:t>
      </w:r>
      <w:r>
        <w:rPr>
          <w:b w:val="0"/>
          <w:i w:val="0"/>
        </w:rPr>
        <w:t>10</w:t>
      </w:r>
      <w:r>
        <w:rPr>
          <w:b w:val="0"/>
          <w:i w:val="0"/>
        </w:rPr>
        <w:t>Cl</w:t>
      </w:r>
      <w:r>
        <w:rPr>
          <w:b w:val="0"/>
          <w:i w:val="0"/>
        </w:rPr>
        <w:t>2</w:t>
      </w:r>
      <w:r>
        <w:rPr>
          <w:b w:val="0"/>
          <w:i w:val="0"/>
        </w:rPr>
        <w:br/>
      </w:r>
      <w:r>
        <w:rPr>
          <w:b w:val="0"/>
          <w:i w:val="0"/>
        </w:rPr>
        <w:br/>
      </w:r>
      <w:r>
        <w:rPr>
          <w:b w:val="0"/>
          <w:i w:val="0"/>
        </w:rPr>
        <w:br/>
      </w:r>
      <w:r>
        <w:rPr>
          <w:b w:val="0"/>
          <w:i w:val="0"/>
        </w:rPr>
        <w:br/>
      </w:r>
      <w:r>
        <w:rPr>
          <w:b w:val="0"/>
          <w:i w:val="0"/>
        </w:rPr>
        <w:t>242.</w:t>
      </w:r>
      <w:r>
        <w:rPr>
          <w:b w:val="0"/>
          <w:i w:val="0"/>
        </w:rPr>
        <w:t xml:space="preserve">     </w:t>
      </w:r>
      <w:r>
        <w:rPr>
          <w:b w:val="0"/>
          <w:i w:val="0"/>
        </w:rPr>
        <w:t xml:space="preserve"> </w:t>
      </w:r>
      <w:r>
        <w:rPr>
          <w:b w:val="0"/>
          <w:i w:val="0"/>
        </w:rPr>
        <w:br/>
      </w:r>
      <w:r>
        <w:rPr>
          <w:b w:val="0"/>
          <w:i w:val="0"/>
        </w:rPr>
        <w:br/>
      </w:r>
      <w:r>
        <w:rPr>
          <w:b w:val="0"/>
          <w:i w:val="0"/>
        </w:rPr>
        <w:t>1,3-Dichloro propan-2-ol</w:t>
      </w:r>
      <w:r>
        <w:rPr>
          <w:b w:val="0"/>
          <w:i w:val="0"/>
        </w:rPr>
        <w:br/>
      </w:r>
      <w:r>
        <w:rPr>
          <w:b w:val="0"/>
          <w:i w:val="0"/>
        </w:rPr>
        <w:br/>
      </w:r>
      <w:r>
        <w:rPr>
          <w:b w:val="0"/>
          <w:i w:val="0"/>
        </w:rPr>
        <w:t>1,3-Diclo propanol-2</w:t>
      </w:r>
      <w:r>
        <w:rPr>
          <w:b w:val="0"/>
          <w:i w:val="0"/>
        </w:rPr>
        <w:br/>
      </w:r>
      <w:r>
        <w:rPr>
          <w:b w:val="0"/>
          <w:i w:val="0"/>
        </w:rPr>
        <w:br/>
      </w:r>
      <w:r>
        <w:rPr>
          <w:b w:val="0"/>
          <w:i w:val="0"/>
        </w:rPr>
        <w:t>96-23-1</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243.</w:t>
      </w:r>
      <w:r>
        <w:rPr>
          <w:b w:val="0"/>
          <w:i w:val="0"/>
        </w:rPr>
        <w:t xml:space="preserve">     </w:t>
      </w:r>
      <w:r>
        <w:rPr>
          <w:b w:val="0"/>
          <w:i w:val="0"/>
        </w:rPr>
        <w:t xml:space="preserve"> </w:t>
      </w:r>
      <w:r>
        <w:rPr>
          <w:b w:val="0"/>
          <w:i w:val="0"/>
        </w:rPr>
        <w:br/>
      </w:r>
      <w:r>
        <w:rPr>
          <w:b w:val="0"/>
          <w:i w:val="0"/>
        </w:rPr>
        <w:br/>
      </w:r>
      <w:r>
        <w:rPr>
          <w:b w:val="0"/>
          <w:i w:val="0"/>
        </w:rPr>
        <w:t>2,4-Dichloro phenol</w:t>
      </w:r>
      <w:r>
        <w:rPr>
          <w:b w:val="0"/>
          <w:i w:val="0"/>
        </w:rPr>
        <w:br/>
      </w:r>
      <w:r>
        <w:rPr>
          <w:b w:val="0"/>
          <w:i w:val="0"/>
        </w:rPr>
        <w:br/>
      </w:r>
      <w:r>
        <w:rPr>
          <w:b w:val="0"/>
          <w:i w:val="0"/>
        </w:rPr>
        <w:t>2,4-Diclo phenol</w:t>
      </w:r>
      <w:r>
        <w:rPr>
          <w:b w:val="0"/>
          <w:i w:val="0"/>
        </w:rPr>
        <w:br/>
      </w:r>
      <w:r>
        <w:rPr>
          <w:b w:val="0"/>
          <w:i w:val="0"/>
        </w:rPr>
        <w:br/>
      </w:r>
      <w:r>
        <w:rPr>
          <w:b w:val="0"/>
          <w:i w:val="0"/>
        </w:rPr>
        <w:t>120-83-2</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244.</w:t>
      </w:r>
      <w:r>
        <w:rPr>
          <w:b w:val="0"/>
          <w:i w:val="0"/>
        </w:rPr>
        <w:t xml:space="preserve">     </w:t>
      </w:r>
      <w:r>
        <w:rPr>
          <w:b w:val="0"/>
          <w:i w:val="0"/>
        </w:rPr>
        <w:t xml:space="preserve"> </w:t>
      </w:r>
      <w:r>
        <w:rPr>
          <w:b w:val="0"/>
          <w:i w:val="0"/>
        </w:rPr>
        <w:br/>
      </w:r>
      <w:r>
        <w:rPr>
          <w:b w:val="0"/>
          <w:i w:val="0"/>
        </w:rPr>
        <w:br/>
      </w:r>
      <w:r>
        <w:rPr>
          <w:b w:val="0"/>
          <w:i w:val="0"/>
        </w:rPr>
        <w:t>2,4-Dichloro phenyl isocyanate</w:t>
      </w:r>
      <w:r>
        <w:rPr>
          <w:b w:val="0"/>
          <w:i w:val="0"/>
        </w:rPr>
        <w:br/>
      </w:r>
      <w:r>
        <w:rPr>
          <w:b w:val="0"/>
          <w:i w:val="0"/>
        </w:rPr>
        <w:br/>
      </w:r>
      <w:r>
        <w:rPr>
          <w:b w:val="0"/>
          <w:i w:val="0"/>
        </w:rPr>
        <w:t>2,4-Diclophenyl isoxyanat</w:t>
      </w:r>
      <w:r>
        <w:rPr>
          <w:b w:val="0"/>
          <w:i w:val="0"/>
        </w:rPr>
        <w:br/>
      </w:r>
      <w:r>
        <w:rPr>
          <w:b w:val="0"/>
          <w:i w:val="0"/>
        </w:rPr>
        <w:br/>
      </w:r>
      <w:r>
        <w:rPr>
          <w:b w:val="0"/>
          <w:i w:val="0"/>
        </w:rPr>
        <w:t>2612-57-9</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245.</w:t>
      </w:r>
      <w:r>
        <w:rPr>
          <w:b w:val="0"/>
          <w:i w:val="0"/>
        </w:rPr>
        <w:t xml:space="preserve">     </w:t>
      </w:r>
      <w:r>
        <w:rPr>
          <w:b w:val="0"/>
          <w:i w:val="0"/>
        </w:rPr>
        <w:t xml:space="preserve"> </w:t>
      </w:r>
      <w:r>
        <w:rPr>
          <w:b w:val="0"/>
          <w:i w:val="0"/>
        </w:rPr>
        <w:br/>
      </w:r>
      <w:r>
        <w:rPr>
          <w:b w:val="0"/>
          <w:i w:val="0"/>
        </w:rPr>
        <w:br/>
      </w:r>
      <w:r>
        <w:rPr>
          <w:b w:val="0"/>
          <w:i w:val="0"/>
        </w:rPr>
        <w:t>3,4-Dichloro phenyl isocyanate</w:t>
      </w:r>
      <w:r>
        <w:rPr>
          <w:b w:val="0"/>
          <w:i w:val="0"/>
        </w:rPr>
        <w:br/>
      </w:r>
      <w:r>
        <w:rPr>
          <w:b w:val="0"/>
          <w:i w:val="0"/>
        </w:rPr>
        <w:br/>
      </w:r>
      <w:r>
        <w:rPr>
          <w:b w:val="0"/>
          <w:i w:val="0"/>
        </w:rPr>
        <w:t>3,4-Diclophenyl isoxyanat</w:t>
      </w:r>
      <w:r>
        <w:rPr>
          <w:b w:val="0"/>
          <w:i w:val="0"/>
        </w:rPr>
        <w:br/>
      </w:r>
      <w:r>
        <w:rPr>
          <w:b w:val="0"/>
          <w:i w:val="0"/>
        </w:rPr>
        <w:br/>
      </w:r>
      <w:r>
        <w:rPr>
          <w:b w:val="0"/>
          <w:i w:val="0"/>
        </w:rPr>
        <w:t>102-36-3</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246.</w:t>
      </w:r>
      <w:r>
        <w:rPr>
          <w:b w:val="0"/>
          <w:i w:val="0"/>
        </w:rPr>
        <w:t xml:space="preserve">     </w:t>
      </w:r>
      <w:r>
        <w:rPr>
          <w:b w:val="0"/>
          <w:i w:val="0"/>
        </w:rPr>
        <w:t xml:space="preserve"> </w:t>
      </w:r>
      <w:r>
        <w:rPr>
          <w:b w:val="0"/>
          <w:i w:val="0"/>
        </w:rPr>
        <w:br/>
      </w:r>
      <w:r>
        <w:rPr>
          <w:b w:val="0"/>
          <w:i w:val="0"/>
        </w:rPr>
        <w:br/>
      </w:r>
      <w:r>
        <w:rPr>
          <w:b w:val="0"/>
          <w:i w:val="0"/>
        </w:rPr>
        <w:t>3,5-Dichloro phenyl isocyanate</w:t>
      </w:r>
      <w:r>
        <w:rPr>
          <w:b w:val="0"/>
          <w:i w:val="0"/>
        </w:rPr>
        <w:br/>
      </w:r>
      <w:r>
        <w:rPr>
          <w:b w:val="0"/>
          <w:i w:val="0"/>
        </w:rPr>
        <w:br/>
      </w:r>
      <w:r>
        <w:rPr>
          <w:b w:val="0"/>
          <w:i w:val="0"/>
        </w:rPr>
        <w:t>3,5-Diclo phenyl isoxyanat</w:t>
      </w:r>
      <w:r>
        <w:rPr>
          <w:b w:val="0"/>
          <w:i w:val="0"/>
        </w:rPr>
        <w:br/>
      </w:r>
      <w:r>
        <w:rPr>
          <w:b w:val="0"/>
          <w:i w:val="0"/>
        </w:rPr>
        <w:br/>
      </w:r>
      <w:r>
        <w:rPr>
          <w:b w:val="0"/>
          <w:i w:val="0"/>
        </w:rPr>
        <w:t>34893-92-0</w:t>
      </w:r>
      <w:r>
        <w:rPr>
          <w:b w:val="0"/>
          <w:i w:val="0"/>
        </w:rPr>
        <w:br/>
      </w:r>
      <w:r>
        <w:rPr>
          <w:b w:val="0"/>
          <w:i w:val="0"/>
        </w:rPr>
        <w:br/>
      </w:r>
      <w:r>
        <w:rPr>
          <w:b w:val="0"/>
          <w:i w:val="0"/>
        </w:rPr>
        <w:t>C</w:t>
      </w:r>
      <w:r>
        <w:rPr>
          <w:b w:val="0"/>
          <w:i w:val="0"/>
        </w:rPr>
        <w:t>7</w:t>
      </w:r>
      <w:r>
        <w:rPr>
          <w:b w:val="0"/>
          <w:i w:val="0"/>
        </w:rPr>
        <w:t>H</w:t>
      </w:r>
      <w:r>
        <w:rPr>
          <w:b w:val="0"/>
          <w:i w:val="0"/>
        </w:rPr>
        <w:t>3</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247.</w:t>
      </w:r>
      <w:r>
        <w:rPr>
          <w:b w:val="0"/>
          <w:i w:val="0"/>
        </w:rPr>
        <w:t xml:space="preserve">     </w:t>
      </w:r>
      <w:r>
        <w:rPr>
          <w:b w:val="0"/>
          <w:i w:val="0"/>
        </w:rPr>
        <w:t xml:space="preserve"> </w:t>
      </w:r>
      <w:r>
        <w:rPr>
          <w:b w:val="0"/>
          <w:i w:val="0"/>
        </w:rPr>
        <w:br/>
      </w:r>
      <w:r>
        <w:rPr>
          <w:b w:val="0"/>
          <w:i w:val="0"/>
        </w:rPr>
        <w:br/>
      </w:r>
      <w:r>
        <w:rPr>
          <w:b w:val="0"/>
          <w:i w:val="0"/>
        </w:rPr>
        <w:t>Nitrofen (2,4-Dichloro-1-(4-nitro phenoxy) benzene)</w:t>
      </w:r>
      <w:r>
        <w:rPr>
          <w:b w:val="0"/>
          <w:i w:val="0"/>
        </w:rPr>
        <w:br/>
      </w:r>
      <w:r>
        <w:rPr>
          <w:b w:val="0"/>
          <w:i w:val="0"/>
        </w:rPr>
        <w:br/>
      </w:r>
      <w:r>
        <w:rPr>
          <w:b w:val="0"/>
          <w:i w:val="0"/>
        </w:rPr>
        <w:t>Nitrofen</w:t>
      </w:r>
      <w:r>
        <w:rPr>
          <w:b w:val="0"/>
          <w:i w:val="0"/>
        </w:rPr>
        <w:br/>
      </w:r>
      <w:r>
        <w:rPr>
          <w:b w:val="0"/>
          <w:i w:val="0"/>
        </w:rPr>
        <w:br/>
      </w:r>
      <w:r>
        <w:rPr>
          <w:b w:val="0"/>
          <w:i w:val="0"/>
        </w:rPr>
        <w:t>1836-75-5</w:t>
      </w:r>
      <w:r>
        <w:rPr>
          <w:b w:val="0"/>
          <w:i w:val="0"/>
        </w:rPr>
        <w:br/>
      </w:r>
      <w:r>
        <w:rPr>
          <w:b w:val="0"/>
          <w:i w:val="0"/>
        </w:rPr>
        <w:br/>
      </w:r>
      <w:r>
        <w:rPr>
          <w:b w:val="0"/>
          <w:i w:val="0"/>
        </w:rPr>
        <w:t>C</w:t>
      </w:r>
      <w:r>
        <w:rPr>
          <w:b w:val="0"/>
          <w:i w:val="0"/>
        </w:rPr>
        <w:t>12</w:t>
      </w:r>
      <w:r>
        <w:rPr>
          <w:b w:val="0"/>
          <w:i w:val="0"/>
        </w:rPr>
        <w:t>H</w:t>
      </w:r>
      <w:r>
        <w:rPr>
          <w:b w:val="0"/>
          <w:i w:val="0"/>
        </w:rPr>
        <w:t>7</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248.</w:t>
      </w:r>
      <w:r>
        <w:rPr>
          <w:b w:val="0"/>
          <w:i w:val="0"/>
        </w:rPr>
        <w:t xml:space="preserve">     </w:t>
      </w:r>
      <w:r>
        <w:rPr>
          <w:b w:val="0"/>
          <w:i w:val="0"/>
        </w:rPr>
        <w:t xml:space="preserve"> </w:t>
      </w:r>
      <w:r>
        <w:rPr>
          <w:b w:val="0"/>
          <w:i w:val="0"/>
        </w:rPr>
        <w:br/>
      </w:r>
      <w:r>
        <w:rPr>
          <w:b w:val="0"/>
          <w:i w:val="0"/>
        </w:rPr>
        <w:br/>
      </w:r>
      <w:r>
        <w:rPr>
          <w:b w:val="0"/>
          <w:i w:val="0"/>
        </w:rPr>
        <w:t>1,1 -Dichloro-1-nitroethane</w:t>
      </w:r>
      <w:r>
        <w:rPr>
          <w:b w:val="0"/>
          <w:i w:val="0"/>
        </w:rPr>
        <w:br/>
      </w:r>
      <w:r>
        <w:rPr>
          <w:b w:val="0"/>
          <w:i w:val="0"/>
        </w:rPr>
        <w:br/>
      </w:r>
      <w:r>
        <w:rPr>
          <w:b w:val="0"/>
          <w:i w:val="0"/>
        </w:rPr>
        <w:t>1,1-Diclo-1-nitroetan</w:t>
      </w:r>
      <w:r>
        <w:rPr>
          <w:b w:val="0"/>
          <w:i w:val="0"/>
        </w:rPr>
        <w:br/>
      </w:r>
      <w:r>
        <w:rPr>
          <w:b w:val="0"/>
          <w:i w:val="0"/>
        </w:rPr>
        <w:br/>
      </w:r>
      <w:r>
        <w:rPr>
          <w:b w:val="0"/>
          <w:i w:val="0"/>
        </w:rPr>
        <w:t>594-72-9</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249.</w:t>
      </w:r>
      <w:r>
        <w:rPr>
          <w:b w:val="0"/>
          <w:i w:val="0"/>
        </w:rPr>
        <w:t xml:space="preserve">     </w:t>
      </w:r>
      <w:r>
        <w:rPr>
          <w:b w:val="0"/>
          <w:i w:val="0"/>
        </w:rPr>
        <w:t xml:space="preserve"> </w:t>
      </w:r>
      <w:r>
        <w:rPr>
          <w:b w:val="0"/>
          <w:i w:val="0"/>
        </w:rPr>
        <w:br/>
      </w:r>
      <w:r>
        <w:rPr>
          <w:b w:val="0"/>
          <w:i w:val="0"/>
        </w:rPr>
        <w:br/>
      </w:r>
      <w:r>
        <w:rPr>
          <w:b w:val="0"/>
          <w:i w:val="0"/>
        </w:rPr>
        <w:t>Dichloroacetic acid</w:t>
      </w:r>
      <w:r>
        <w:rPr>
          <w:b w:val="0"/>
          <w:i w:val="0"/>
        </w:rPr>
        <w:br/>
      </w:r>
      <w:r>
        <w:rPr>
          <w:b w:val="0"/>
          <w:i w:val="0"/>
        </w:rPr>
        <w:br/>
      </w:r>
      <w:r>
        <w:rPr>
          <w:b w:val="0"/>
          <w:i w:val="0"/>
        </w:rPr>
        <w:t>Axit diclo axetic</w:t>
      </w:r>
      <w:r>
        <w:rPr>
          <w:b w:val="0"/>
          <w:i w:val="0"/>
        </w:rPr>
        <w:br/>
      </w:r>
      <w:r>
        <w:rPr>
          <w:b w:val="0"/>
          <w:i w:val="0"/>
        </w:rPr>
        <w:br/>
      </w:r>
      <w:r>
        <w:rPr>
          <w:b w:val="0"/>
          <w:i w:val="0"/>
        </w:rPr>
        <w:t>79-43-6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250.</w:t>
      </w:r>
      <w:r>
        <w:rPr>
          <w:b w:val="0"/>
          <w:i w:val="0"/>
        </w:rPr>
        <w:t xml:space="preserve">     </w:t>
      </w:r>
      <w:r>
        <w:rPr>
          <w:b w:val="0"/>
          <w:i w:val="0"/>
        </w:rPr>
        <w:t xml:space="preserve"> </w:t>
      </w:r>
      <w:r>
        <w:rPr>
          <w:b w:val="0"/>
          <w:i w:val="0"/>
        </w:rPr>
        <w:br/>
      </w:r>
      <w:r>
        <w:rPr>
          <w:b w:val="0"/>
          <w:i w:val="0"/>
        </w:rPr>
        <w:br/>
      </w:r>
      <w:r>
        <w:rPr>
          <w:b w:val="0"/>
          <w:i w:val="0"/>
        </w:rPr>
        <w:t>2,4-Dichloroaniline</w:t>
      </w:r>
      <w:r>
        <w:rPr>
          <w:b w:val="0"/>
          <w:i w:val="0"/>
        </w:rPr>
        <w:br/>
      </w:r>
      <w:r>
        <w:rPr>
          <w:b w:val="0"/>
          <w:i w:val="0"/>
        </w:rPr>
        <w:br/>
      </w:r>
      <w:r>
        <w:rPr>
          <w:b w:val="0"/>
          <w:i w:val="0"/>
        </w:rPr>
        <w:t>2,4-Diclo anilin</w:t>
      </w:r>
      <w:r>
        <w:rPr>
          <w:b w:val="0"/>
          <w:i w:val="0"/>
        </w:rPr>
        <w:br/>
      </w:r>
      <w:r>
        <w:rPr>
          <w:b w:val="0"/>
          <w:i w:val="0"/>
        </w:rPr>
        <w:br/>
      </w:r>
      <w:r>
        <w:rPr>
          <w:b w:val="0"/>
          <w:i w:val="0"/>
        </w:rPr>
        <w:t>554-00-7</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251.</w:t>
      </w:r>
      <w:r>
        <w:rPr>
          <w:b w:val="0"/>
          <w:i w:val="0"/>
        </w:rPr>
        <w:t xml:space="preserve">     </w:t>
      </w:r>
      <w:r>
        <w:rPr>
          <w:b w:val="0"/>
          <w:i w:val="0"/>
        </w:rPr>
        <w:t xml:space="preserve"> </w:t>
      </w:r>
      <w:r>
        <w:rPr>
          <w:b w:val="0"/>
          <w:i w:val="0"/>
        </w:rPr>
        <w:br/>
      </w:r>
      <w:r>
        <w:rPr>
          <w:b w:val="0"/>
          <w:i w:val="0"/>
        </w:rPr>
        <w:br/>
      </w:r>
      <w:r>
        <w:rPr>
          <w:b w:val="0"/>
          <w:i w:val="0"/>
        </w:rPr>
        <w:t>2,5-Dichloroaniline</w:t>
      </w:r>
      <w:r>
        <w:rPr>
          <w:b w:val="0"/>
          <w:i w:val="0"/>
        </w:rPr>
        <w:br/>
      </w:r>
      <w:r>
        <w:rPr>
          <w:b w:val="0"/>
          <w:i w:val="0"/>
        </w:rPr>
        <w:br/>
      </w:r>
      <w:r>
        <w:rPr>
          <w:b w:val="0"/>
          <w:i w:val="0"/>
        </w:rPr>
        <w:t>2,5-Diclo anilin</w:t>
      </w:r>
      <w:r>
        <w:rPr>
          <w:b w:val="0"/>
          <w:i w:val="0"/>
        </w:rPr>
        <w:br/>
      </w:r>
      <w:r>
        <w:rPr>
          <w:b w:val="0"/>
          <w:i w:val="0"/>
        </w:rPr>
        <w:br/>
      </w:r>
      <w:r>
        <w:rPr>
          <w:b w:val="0"/>
          <w:i w:val="0"/>
        </w:rPr>
        <w:t>95-82-9</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N</w:t>
      </w:r>
      <w:r>
        <w:rPr>
          <w:b w:val="0"/>
          <w:i w:val="0"/>
        </w:rPr>
        <w:br/>
      </w:r>
      <w:r>
        <w:rPr>
          <w:b w:val="0"/>
          <w:i w:val="0"/>
        </w:rPr>
        <w:br/>
      </w:r>
      <w:r>
        <w:rPr>
          <w:b w:val="0"/>
          <w:i w:val="0"/>
        </w:rPr>
        <w:br/>
      </w:r>
      <w:r>
        <w:rPr>
          <w:b w:val="0"/>
          <w:i w:val="0"/>
        </w:rPr>
        <w:br/>
      </w:r>
      <w:r>
        <w:rPr>
          <w:b w:val="0"/>
          <w:i w:val="0"/>
        </w:rPr>
        <w:t>252.</w:t>
      </w:r>
      <w:r>
        <w:rPr>
          <w:b w:val="0"/>
          <w:i w:val="0"/>
        </w:rPr>
        <w:t xml:space="preserve">     </w:t>
      </w:r>
      <w:r>
        <w:rPr>
          <w:b w:val="0"/>
          <w:i w:val="0"/>
        </w:rPr>
        <w:t xml:space="preserve"> </w:t>
      </w:r>
      <w:r>
        <w:rPr>
          <w:b w:val="0"/>
          <w:i w:val="0"/>
        </w:rPr>
        <w:br/>
      </w:r>
      <w:r>
        <w:rPr>
          <w:b w:val="0"/>
          <w:i w:val="0"/>
        </w:rPr>
        <w:br/>
      </w:r>
      <w:r>
        <w:rPr>
          <w:b w:val="0"/>
          <w:i w:val="0"/>
        </w:rPr>
        <w:t>o-Dichlorobenzene</w:t>
      </w:r>
      <w:r>
        <w:rPr>
          <w:b w:val="0"/>
          <w:i w:val="0"/>
        </w:rPr>
        <w:br/>
      </w:r>
      <w:r>
        <w:rPr>
          <w:b w:val="0"/>
          <w:i w:val="0"/>
        </w:rPr>
        <w:br/>
      </w:r>
      <w:r>
        <w:rPr>
          <w:b w:val="0"/>
          <w:i w:val="0"/>
        </w:rPr>
        <w:t>O-diclo benzen</w:t>
      </w:r>
      <w:r>
        <w:rPr>
          <w:b w:val="0"/>
          <w:i w:val="0"/>
        </w:rPr>
        <w:br/>
      </w:r>
      <w:r>
        <w:rPr>
          <w:b w:val="0"/>
          <w:i w:val="0"/>
        </w:rPr>
        <w:br/>
      </w:r>
      <w:r>
        <w:rPr>
          <w:b w:val="0"/>
          <w:i w:val="0"/>
        </w:rPr>
        <w:t>95-50-1</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253.</w:t>
      </w:r>
      <w:r>
        <w:rPr>
          <w:b w:val="0"/>
          <w:i w:val="0"/>
        </w:rPr>
        <w:t xml:space="preserve">     </w:t>
      </w:r>
      <w:r>
        <w:rPr>
          <w:b w:val="0"/>
          <w:i w:val="0"/>
        </w:rPr>
        <w:t xml:space="preserve"> </w:t>
      </w:r>
      <w:r>
        <w:rPr>
          <w:b w:val="0"/>
          <w:i w:val="0"/>
        </w:rPr>
        <w:br/>
      </w:r>
      <w:r>
        <w:rPr>
          <w:b w:val="0"/>
          <w:i w:val="0"/>
        </w:rPr>
        <w:br/>
      </w:r>
      <w:r>
        <w:rPr>
          <w:b w:val="0"/>
          <w:i w:val="0"/>
        </w:rPr>
        <w:t>1,2-Dichloropropane</w:t>
      </w:r>
      <w:r>
        <w:rPr>
          <w:b w:val="0"/>
          <w:i w:val="0"/>
        </w:rPr>
        <w:br/>
      </w:r>
      <w:r>
        <w:rPr>
          <w:b w:val="0"/>
          <w:i w:val="0"/>
        </w:rPr>
        <w:br/>
      </w:r>
      <w:r>
        <w:rPr>
          <w:b w:val="0"/>
          <w:i w:val="0"/>
        </w:rPr>
        <w:t>1,2-Diclo propan</w:t>
      </w:r>
      <w:r>
        <w:rPr>
          <w:b w:val="0"/>
          <w:i w:val="0"/>
        </w:rPr>
        <w:br/>
      </w:r>
      <w:r>
        <w:rPr>
          <w:b w:val="0"/>
          <w:i w:val="0"/>
        </w:rPr>
        <w:br/>
      </w:r>
      <w:r>
        <w:rPr>
          <w:b w:val="0"/>
          <w:i w:val="0"/>
        </w:rPr>
        <w:t>78-87-5</w:t>
      </w:r>
      <w:r>
        <w:rPr>
          <w:b w:val="0"/>
          <w:i w:val="0"/>
        </w:rPr>
        <w:br/>
      </w:r>
      <w:r>
        <w:rPr>
          <w:b w:val="0"/>
          <w:i w:val="0"/>
        </w:rPr>
        <w:br/>
      </w:r>
      <w:r>
        <w:rPr>
          <w:b w:val="0"/>
          <w:i w:val="0"/>
        </w:rPr>
        <w:t>C</w:t>
      </w:r>
      <w:r>
        <w:rPr>
          <w:b w:val="0"/>
          <w:i w:val="0"/>
        </w:rPr>
        <w:t>3</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254.</w:t>
      </w:r>
      <w:r>
        <w:rPr>
          <w:b w:val="0"/>
          <w:i w:val="0"/>
        </w:rPr>
        <w:t xml:space="preserve">     </w:t>
      </w:r>
      <w:r>
        <w:rPr>
          <w:b w:val="0"/>
          <w:i w:val="0"/>
        </w:rPr>
        <w:t xml:space="preserve"> </w:t>
      </w:r>
      <w:r>
        <w:rPr>
          <w:b w:val="0"/>
          <w:i w:val="0"/>
        </w:rPr>
        <w:br/>
      </w:r>
      <w:r>
        <w:rPr>
          <w:b w:val="0"/>
          <w:i w:val="0"/>
        </w:rPr>
        <w:br/>
      </w:r>
      <w:r>
        <w:rPr>
          <w:b w:val="0"/>
          <w:i w:val="0"/>
        </w:rPr>
        <w:t>1,3-Dichloropropene</w:t>
      </w:r>
      <w:r>
        <w:rPr>
          <w:b w:val="0"/>
          <w:i w:val="0"/>
        </w:rPr>
        <w:br/>
      </w:r>
      <w:r>
        <w:rPr>
          <w:b w:val="0"/>
          <w:i w:val="0"/>
        </w:rPr>
        <w:br/>
      </w:r>
      <w:r>
        <w:rPr>
          <w:b w:val="0"/>
          <w:i w:val="0"/>
        </w:rPr>
        <w:t>1,3-Diclo propen</w:t>
      </w:r>
      <w:r>
        <w:rPr>
          <w:b w:val="0"/>
          <w:i w:val="0"/>
        </w:rPr>
        <w:br/>
      </w:r>
      <w:r>
        <w:rPr>
          <w:b w:val="0"/>
          <w:i w:val="0"/>
        </w:rPr>
        <w:br/>
      </w:r>
      <w:r>
        <w:rPr>
          <w:b w:val="0"/>
          <w:i w:val="0"/>
        </w:rPr>
        <w:t>542-75-6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255.</w:t>
      </w:r>
      <w:r>
        <w:rPr>
          <w:b w:val="0"/>
          <w:i w:val="0"/>
        </w:rPr>
        <w:t xml:space="preserve">     </w:t>
      </w:r>
      <w:r>
        <w:rPr>
          <w:b w:val="0"/>
          <w:i w:val="0"/>
        </w:rPr>
        <w:t xml:space="preserve"> </w:t>
      </w:r>
      <w:r>
        <w:rPr>
          <w:b w:val="0"/>
          <w:i w:val="0"/>
        </w:rPr>
        <w:br/>
      </w:r>
      <w:r>
        <w:rPr>
          <w:b w:val="0"/>
          <w:i w:val="0"/>
        </w:rPr>
        <w:br/>
      </w:r>
      <w:r>
        <w:rPr>
          <w:b w:val="0"/>
          <w:i w:val="0"/>
        </w:rPr>
        <w:t>2,2-dichlorovinyl dimethyl phosphate</w:t>
      </w:r>
      <w:r>
        <w:rPr>
          <w:b w:val="0"/>
          <w:i w:val="0"/>
        </w:rPr>
        <w:br/>
      </w:r>
      <w:r>
        <w:rPr>
          <w:b w:val="0"/>
          <w:i w:val="0"/>
        </w:rPr>
        <w:br/>
      </w:r>
      <w:r>
        <w:rPr>
          <w:b w:val="0"/>
          <w:i w:val="0"/>
        </w:rPr>
        <w:t>2,2-diclovinyl dimetyl photphat</w:t>
      </w:r>
      <w:r>
        <w:rPr>
          <w:b w:val="0"/>
          <w:i w:val="0"/>
        </w:rPr>
        <w:br/>
      </w:r>
      <w:r>
        <w:rPr>
          <w:b w:val="0"/>
          <w:i w:val="0"/>
        </w:rPr>
        <w:br/>
      </w:r>
      <w:r>
        <w:rPr>
          <w:b w:val="0"/>
          <w:i w:val="0"/>
        </w:rPr>
        <w:t>62-73-7</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256.</w:t>
      </w:r>
      <w:r>
        <w:rPr>
          <w:b w:val="0"/>
          <w:i w:val="0"/>
        </w:rPr>
        <w:t xml:space="preserve">     </w:t>
      </w:r>
      <w:r>
        <w:rPr>
          <w:b w:val="0"/>
          <w:i w:val="0"/>
        </w:rPr>
        <w:t xml:space="preserve"> </w:t>
      </w:r>
      <w:r>
        <w:rPr>
          <w:b w:val="0"/>
          <w:i w:val="0"/>
        </w:rPr>
        <w:br/>
      </w:r>
      <w:r>
        <w:rPr>
          <w:b w:val="0"/>
          <w:i w:val="0"/>
        </w:rPr>
        <w:br/>
      </w:r>
      <w:r>
        <w:rPr>
          <w:b w:val="0"/>
          <w:i w:val="0"/>
        </w:rPr>
        <w:t>Dichromium tris(chromate)</w:t>
      </w:r>
      <w:r>
        <w:rPr>
          <w:b w:val="0"/>
          <w:i w:val="0"/>
        </w:rPr>
        <w:br/>
      </w:r>
      <w:r>
        <w:rPr>
          <w:b w:val="0"/>
          <w:i w:val="0"/>
        </w:rPr>
        <w:br/>
      </w:r>
      <w:r>
        <w:rPr>
          <w:b w:val="0"/>
          <w:i w:val="0"/>
        </w:rPr>
        <w:t>Dicrom tris(­cromat)</w:t>
      </w:r>
      <w:r>
        <w:rPr>
          <w:b w:val="0"/>
          <w:i w:val="0"/>
        </w:rPr>
        <w:br/>
      </w:r>
      <w:r>
        <w:rPr>
          <w:b w:val="0"/>
          <w:i w:val="0"/>
        </w:rPr>
        <w:br/>
      </w:r>
      <w:r>
        <w:rPr>
          <w:b w:val="0"/>
          <w:i w:val="0"/>
        </w:rPr>
        <w:t>24613-89-6</w:t>
      </w:r>
      <w:r>
        <w:rPr>
          <w:b w:val="0"/>
          <w:i w:val="0"/>
        </w:rPr>
        <w:br/>
      </w:r>
      <w:r>
        <w:rPr>
          <w:b w:val="0"/>
          <w:i w:val="0"/>
        </w:rPr>
        <w:br/>
      </w:r>
      <w:r>
        <w:rPr>
          <w:b w:val="0"/>
          <w:i w:val="0"/>
        </w:rPr>
        <w:t>Cr</w:t>
      </w:r>
      <w:r>
        <w:rPr>
          <w:b w:val="0"/>
          <w:i w:val="0"/>
        </w:rPr>
        <w:t>2</w:t>
      </w:r>
      <w:r>
        <w:rPr>
          <w:b w:val="0"/>
          <w:i w:val="0"/>
        </w:rPr>
        <w:t>(CrO</w:t>
      </w:r>
      <w:r>
        <w:rPr>
          <w:b w:val="0"/>
          <w:i w:val="0"/>
        </w:rPr>
        <w:t>4</w:t>
      </w:r>
      <w:r>
        <w:rPr>
          <w:b w:val="0"/>
          <w:i w:val="0"/>
        </w:rPr>
        <w:t>)</w:t>
      </w:r>
      <w:r>
        <w:rPr>
          <w:b w:val="0"/>
          <w:i w:val="0"/>
        </w:rPr>
        <w:t>3</w:t>
      </w:r>
      <w:r>
        <w:rPr>
          <w:b w:val="0"/>
          <w:i w:val="0"/>
        </w:rPr>
        <w:br/>
      </w:r>
      <w:r>
        <w:rPr>
          <w:b w:val="0"/>
          <w:i w:val="0"/>
        </w:rPr>
        <w:br/>
      </w:r>
      <w:r>
        <w:rPr>
          <w:b w:val="0"/>
          <w:i w:val="0"/>
        </w:rPr>
        <w:br/>
      </w:r>
      <w:r>
        <w:rPr>
          <w:b w:val="0"/>
          <w:i w:val="0"/>
        </w:rPr>
        <w:br/>
      </w:r>
      <w:r>
        <w:rPr>
          <w:b w:val="0"/>
          <w:i w:val="0"/>
        </w:rPr>
        <w:t>257.</w:t>
      </w:r>
      <w:r>
        <w:rPr>
          <w:b w:val="0"/>
          <w:i w:val="0"/>
        </w:rPr>
        <w:t xml:space="preserve">     </w:t>
      </w:r>
      <w:r>
        <w:rPr>
          <w:b w:val="0"/>
          <w:i w:val="0"/>
        </w:rPr>
        <w:t xml:space="preserve"> </w:t>
      </w:r>
      <w:r>
        <w:rPr>
          <w:b w:val="0"/>
          <w:i w:val="0"/>
        </w:rPr>
        <w:br/>
      </w:r>
      <w:r>
        <w:rPr>
          <w:b w:val="0"/>
          <w:i w:val="0"/>
        </w:rPr>
        <w:br/>
      </w:r>
      <w:r>
        <w:rPr>
          <w:b w:val="0"/>
          <w:i w:val="0"/>
        </w:rPr>
        <w:t>Diethoxy methane</w:t>
      </w:r>
      <w:r>
        <w:rPr>
          <w:b w:val="0"/>
          <w:i w:val="0"/>
        </w:rPr>
        <w:br/>
      </w:r>
      <w:r>
        <w:rPr>
          <w:b w:val="0"/>
          <w:i w:val="0"/>
        </w:rPr>
        <w:br/>
      </w:r>
      <w:r>
        <w:rPr>
          <w:b w:val="0"/>
          <w:i w:val="0"/>
        </w:rPr>
        <w:t>Dietoxymetan</w:t>
      </w:r>
      <w:r>
        <w:rPr>
          <w:b w:val="0"/>
          <w:i w:val="0"/>
        </w:rPr>
        <w:br/>
      </w:r>
      <w:r>
        <w:rPr>
          <w:b w:val="0"/>
          <w:i w:val="0"/>
        </w:rPr>
        <w:br/>
      </w:r>
      <w:r>
        <w:rPr>
          <w:b w:val="0"/>
          <w:i w:val="0"/>
        </w:rPr>
        <w:t>462-95-3</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258.</w:t>
      </w:r>
      <w:r>
        <w:rPr>
          <w:b w:val="0"/>
          <w:i w:val="0"/>
        </w:rPr>
        <w:t xml:space="preserve">     </w:t>
      </w:r>
      <w:r>
        <w:rPr>
          <w:b w:val="0"/>
          <w:i w:val="0"/>
        </w:rPr>
        <w:t xml:space="preserve"> </w:t>
      </w:r>
      <w:r>
        <w:rPr>
          <w:b w:val="0"/>
          <w:i w:val="0"/>
        </w:rPr>
        <w:br/>
      </w:r>
      <w:r>
        <w:rPr>
          <w:b w:val="0"/>
          <w:i w:val="0"/>
        </w:rPr>
        <w:br/>
      </w:r>
      <w:r>
        <w:rPr>
          <w:b w:val="0"/>
          <w:i w:val="0"/>
        </w:rPr>
        <w:t>3,3-Diethoxy propene</w:t>
      </w:r>
      <w:r>
        <w:rPr>
          <w:b w:val="0"/>
          <w:i w:val="0"/>
        </w:rPr>
        <w:br/>
      </w:r>
      <w:r>
        <w:rPr>
          <w:b w:val="0"/>
          <w:i w:val="0"/>
        </w:rPr>
        <w:br/>
      </w:r>
      <w:r>
        <w:rPr>
          <w:b w:val="0"/>
          <w:i w:val="0"/>
        </w:rPr>
        <w:t>3,3-Dietoxy propen</w:t>
      </w:r>
      <w:r>
        <w:rPr>
          <w:b w:val="0"/>
          <w:i w:val="0"/>
        </w:rPr>
        <w:br/>
      </w:r>
      <w:r>
        <w:rPr>
          <w:b w:val="0"/>
          <w:i w:val="0"/>
        </w:rPr>
        <w:br/>
      </w:r>
      <w:r>
        <w:rPr>
          <w:b w:val="0"/>
          <w:i w:val="0"/>
        </w:rPr>
        <w:t>3054-95-3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259.</w:t>
      </w:r>
      <w:r>
        <w:rPr>
          <w:b w:val="0"/>
          <w:i w:val="0"/>
        </w:rPr>
        <w:t xml:space="preserve">     </w:t>
      </w:r>
      <w:r>
        <w:rPr>
          <w:b w:val="0"/>
          <w:i w:val="0"/>
        </w:rPr>
        <w:t xml:space="preserve"> </w:t>
      </w:r>
      <w:r>
        <w:rPr>
          <w:b w:val="0"/>
          <w:i w:val="0"/>
        </w:rPr>
        <w:br/>
      </w:r>
      <w:r>
        <w:rPr>
          <w:b w:val="0"/>
          <w:i w:val="0"/>
        </w:rPr>
        <w:br/>
      </w:r>
      <w:r>
        <w:rPr>
          <w:b w:val="0"/>
          <w:i w:val="0"/>
        </w:rPr>
        <w:t>Diethyl aminopropyl amine</w:t>
      </w:r>
      <w:r>
        <w:rPr>
          <w:b w:val="0"/>
          <w:i w:val="0"/>
        </w:rPr>
        <w:br/>
      </w:r>
      <w:r>
        <w:rPr>
          <w:b w:val="0"/>
          <w:i w:val="0"/>
        </w:rPr>
        <w:br/>
      </w:r>
      <w:r>
        <w:rPr>
          <w:b w:val="0"/>
          <w:i w:val="0"/>
        </w:rPr>
        <w:t>Dietyl aminopropyl amin</w:t>
      </w:r>
      <w:r>
        <w:rPr>
          <w:b w:val="0"/>
          <w:i w:val="0"/>
        </w:rPr>
        <w:br/>
      </w:r>
      <w:r>
        <w:rPr>
          <w:b w:val="0"/>
          <w:i w:val="0"/>
        </w:rPr>
        <w:br/>
      </w:r>
      <w:r>
        <w:rPr>
          <w:b w:val="0"/>
          <w:i w:val="0"/>
        </w:rPr>
        <w:t>109-55-7</w:t>
      </w:r>
      <w:r>
        <w:rPr>
          <w:b w:val="0"/>
          <w:i w:val="0"/>
        </w:rPr>
        <w:br/>
      </w:r>
      <w:r>
        <w:rPr>
          <w:b w:val="0"/>
          <w:i w:val="0"/>
        </w:rPr>
        <w:br/>
      </w:r>
      <w:r>
        <w:rPr>
          <w:b w:val="0"/>
          <w:i w:val="0"/>
        </w:rPr>
        <w:t>C</w:t>
      </w:r>
      <w:r>
        <w:rPr>
          <w:b w:val="0"/>
          <w:i w:val="0"/>
        </w:rPr>
        <w:t>5</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260.</w:t>
      </w:r>
      <w:r>
        <w:rPr>
          <w:b w:val="0"/>
          <w:i w:val="0"/>
        </w:rPr>
        <w:t xml:space="preserve">     </w:t>
      </w:r>
      <w:r>
        <w:rPr>
          <w:b w:val="0"/>
          <w:i w:val="0"/>
        </w:rPr>
        <w:t xml:space="preserve"> </w:t>
      </w:r>
      <w:r>
        <w:rPr>
          <w:b w:val="0"/>
          <w:i w:val="0"/>
        </w:rPr>
        <w:br/>
      </w:r>
      <w:r>
        <w:rPr>
          <w:b w:val="0"/>
          <w:i w:val="0"/>
        </w:rPr>
        <w:br/>
      </w:r>
      <w:r>
        <w:rPr>
          <w:b w:val="0"/>
          <w:i w:val="0"/>
        </w:rPr>
        <w:t>Diethyl benzene</w:t>
      </w:r>
      <w:r>
        <w:rPr>
          <w:b w:val="0"/>
          <w:i w:val="0"/>
        </w:rPr>
        <w:br/>
      </w:r>
      <w:r>
        <w:rPr>
          <w:b w:val="0"/>
          <w:i w:val="0"/>
        </w:rPr>
        <w:br/>
      </w:r>
      <w:r>
        <w:rPr>
          <w:b w:val="0"/>
          <w:i w:val="0"/>
        </w:rPr>
        <w:t>Dietyl bezen</w:t>
      </w:r>
      <w:r>
        <w:rPr>
          <w:b w:val="0"/>
          <w:i w:val="0"/>
        </w:rPr>
        <w:br/>
      </w:r>
      <w:r>
        <w:rPr>
          <w:b w:val="0"/>
          <w:i w:val="0"/>
        </w:rPr>
        <w:br/>
      </w:r>
      <w:r>
        <w:rPr>
          <w:b w:val="0"/>
          <w:i w:val="0"/>
        </w:rPr>
        <w:t>25340-17-4</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261.</w:t>
      </w:r>
      <w:r>
        <w:rPr>
          <w:b w:val="0"/>
          <w:i w:val="0"/>
        </w:rPr>
        <w:t xml:space="preserve">     </w:t>
      </w:r>
      <w:r>
        <w:rPr>
          <w:b w:val="0"/>
          <w:i w:val="0"/>
        </w:rPr>
        <w:t xml:space="preserve"> </w:t>
      </w:r>
      <w:r>
        <w:rPr>
          <w:b w:val="0"/>
          <w:i w:val="0"/>
        </w:rPr>
        <w:br/>
      </w:r>
      <w:r>
        <w:rPr>
          <w:b w:val="0"/>
          <w:i w:val="0"/>
        </w:rPr>
        <w:br/>
      </w:r>
      <w:r>
        <w:rPr>
          <w:b w:val="0"/>
          <w:i w:val="0"/>
        </w:rPr>
        <w:t>Diethyl cacbonate (ethyl carbonate)</w:t>
      </w:r>
      <w:r>
        <w:rPr>
          <w:b w:val="0"/>
          <w:i w:val="0"/>
        </w:rPr>
        <w:br/>
      </w:r>
      <w:r>
        <w:rPr>
          <w:b w:val="0"/>
          <w:i w:val="0"/>
        </w:rPr>
        <w:br/>
      </w:r>
      <w:r>
        <w:rPr>
          <w:b w:val="0"/>
          <w:i w:val="0"/>
        </w:rPr>
        <w:t>Dietyl cacbonat (etyl cacbonat)</w:t>
      </w:r>
      <w:r>
        <w:rPr>
          <w:b w:val="0"/>
          <w:i w:val="0"/>
        </w:rPr>
        <w:br/>
      </w:r>
      <w:r>
        <w:rPr>
          <w:b w:val="0"/>
          <w:i w:val="0"/>
        </w:rPr>
        <w:br/>
      </w:r>
      <w:r>
        <w:rPr>
          <w:b w:val="0"/>
          <w:i w:val="0"/>
        </w:rPr>
        <w:t>105-58-8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262.</w:t>
      </w:r>
      <w:r>
        <w:rPr>
          <w:b w:val="0"/>
          <w:i w:val="0"/>
        </w:rPr>
        <w:t xml:space="preserve">     </w:t>
      </w:r>
      <w:r>
        <w:rPr>
          <w:b w:val="0"/>
          <w:i w:val="0"/>
        </w:rPr>
        <w:t xml:space="preserve"> </w:t>
      </w:r>
      <w:r>
        <w:rPr>
          <w:b w:val="0"/>
          <w:i w:val="0"/>
        </w:rPr>
        <w:br/>
      </w:r>
      <w:r>
        <w:rPr>
          <w:b w:val="0"/>
          <w:i w:val="0"/>
        </w:rPr>
        <w:br/>
      </w:r>
      <w:r>
        <w:rPr>
          <w:b w:val="0"/>
          <w:i w:val="0"/>
        </w:rPr>
        <w:t>Diethyl dichloro silane</w:t>
      </w:r>
      <w:r>
        <w:rPr>
          <w:b w:val="0"/>
          <w:i w:val="0"/>
        </w:rPr>
        <w:br/>
      </w:r>
      <w:r>
        <w:rPr>
          <w:b w:val="0"/>
          <w:i w:val="0"/>
        </w:rPr>
        <w:br/>
      </w:r>
      <w:r>
        <w:rPr>
          <w:b w:val="0"/>
          <w:i w:val="0"/>
        </w:rPr>
        <w:t>Dietyl diclo silan</w:t>
      </w:r>
      <w:r>
        <w:rPr>
          <w:b w:val="0"/>
          <w:i w:val="0"/>
        </w:rPr>
        <w:br/>
      </w:r>
      <w:r>
        <w:rPr>
          <w:b w:val="0"/>
          <w:i w:val="0"/>
        </w:rPr>
        <w:br/>
      </w:r>
      <w:r>
        <w:rPr>
          <w:b w:val="0"/>
          <w:i w:val="0"/>
        </w:rPr>
        <w:t>1719-53-5</w:t>
      </w:r>
      <w:r>
        <w:rPr>
          <w:b w:val="0"/>
          <w:i w:val="0"/>
        </w:rPr>
        <w:br/>
      </w:r>
      <w:r>
        <w:rPr>
          <w:b w:val="0"/>
          <w:i w:val="0"/>
        </w:rPr>
        <w:br/>
      </w:r>
      <w:r>
        <w:rPr>
          <w:b w:val="0"/>
          <w:i w:val="0"/>
        </w:rPr>
        <w:t>C</w:t>
      </w:r>
      <w:r>
        <w:rPr>
          <w:b w:val="0"/>
          <w:i w:val="0"/>
        </w:rPr>
        <w:t>4</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263.</w:t>
      </w:r>
      <w:r>
        <w:rPr>
          <w:b w:val="0"/>
          <w:i w:val="0"/>
        </w:rPr>
        <w:t xml:space="preserve">     </w:t>
      </w:r>
      <w:r>
        <w:rPr>
          <w:b w:val="0"/>
          <w:i w:val="0"/>
        </w:rPr>
        <w:t xml:space="preserve"> </w:t>
      </w:r>
      <w:r>
        <w:rPr>
          <w:b w:val="0"/>
          <w:i w:val="0"/>
        </w:rPr>
        <w:br/>
      </w:r>
      <w:r>
        <w:rPr>
          <w:b w:val="0"/>
          <w:i w:val="0"/>
        </w:rPr>
        <w:br/>
      </w:r>
      <w:r>
        <w:rPr>
          <w:b w:val="0"/>
          <w:i w:val="0"/>
        </w:rPr>
        <w:t>Diethyl phthalate</w:t>
      </w:r>
      <w:r>
        <w:rPr>
          <w:b w:val="0"/>
          <w:i w:val="0"/>
        </w:rPr>
        <w:t xml:space="preserve"> (</w:t>
      </w:r>
      <w:r>
        <w:rPr>
          <w:b w:val="0"/>
          <w:i w:val="0"/>
        </w:rPr>
        <w:t>DEP</w:t>
      </w:r>
      <w:r>
        <w:rPr>
          <w:b w:val="0"/>
          <w:i w:val="0"/>
        </w:rPr>
        <w:t>）</w:t>
      </w:r>
      <w:r>
        <w:rPr>
          <w:b w:val="0"/>
          <w:i w:val="0"/>
        </w:rPr>
        <w:br/>
      </w:r>
      <w:r>
        <w:rPr>
          <w:b w:val="0"/>
          <w:i w:val="0"/>
        </w:rPr>
        <w:br/>
      </w:r>
      <w:r>
        <w:rPr>
          <w:b w:val="0"/>
          <w:i w:val="0"/>
        </w:rPr>
        <w:t xml:space="preserve">Dietyl phthalat </w:t>
      </w:r>
      <w:r>
        <w:rPr>
          <w:b w:val="0"/>
          <w:i w:val="0"/>
        </w:rPr>
        <w:t>(</w:t>
      </w:r>
      <w:r>
        <w:rPr>
          <w:b w:val="0"/>
          <w:i w:val="0"/>
        </w:rPr>
        <w:t>DEP</w:t>
      </w:r>
      <w:r>
        <w:rPr>
          <w:b w:val="0"/>
          <w:i w:val="0"/>
        </w:rPr>
        <w:t>）</w:t>
      </w:r>
      <w:r>
        <w:rPr>
          <w:b w:val="0"/>
          <w:i w:val="0"/>
        </w:rPr>
        <w:br/>
      </w:r>
      <w:r>
        <w:rPr>
          <w:b w:val="0"/>
          <w:i w:val="0"/>
        </w:rPr>
        <w:br/>
      </w:r>
      <w:r>
        <w:rPr>
          <w:b w:val="0"/>
          <w:i w:val="0"/>
        </w:rPr>
        <w:t>84-66-2</w:t>
      </w:r>
      <w:r>
        <w:rPr>
          <w:b w:val="0"/>
          <w:i w:val="0"/>
        </w:rPr>
        <w:br/>
      </w:r>
      <w:r>
        <w:rPr>
          <w:b w:val="0"/>
          <w:i w:val="0"/>
        </w:rPr>
        <w:br/>
      </w:r>
      <w:r>
        <w:rPr>
          <w:b w:val="0"/>
          <w:i w:val="0"/>
        </w:rPr>
        <w:t>C</w:t>
      </w:r>
      <w:r>
        <w:rPr>
          <w:b w:val="0"/>
          <w:i w:val="0"/>
        </w:rPr>
        <w:t>12</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264.</w:t>
      </w:r>
      <w:r>
        <w:rPr>
          <w:b w:val="0"/>
          <w:i w:val="0"/>
        </w:rPr>
        <w:t xml:space="preserve">     </w:t>
      </w:r>
      <w:r>
        <w:rPr>
          <w:b w:val="0"/>
          <w:i w:val="0"/>
        </w:rPr>
        <w:t xml:space="preserve"> </w:t>
      </w:r>
      <w:r>
        <w:rPr>
          <w:b w:val="0"/>
          <w:i w:val="0"/>
        </w:rPr>
        <w:br/>
      </w:r>
      <w:r>
        <w:rPr>
          <w:b w:val="0"/>
          <w:i w:val="0"/>
        </w:rPr>
        <w:br/>
      </w:r>
      <w:r>
        <w:rPr>
          <w:b w:val="0"/>
          <w:i w:val="0"/>
        </w:rPr>
        <w:t>Diethyl sulfide</w:t>
      </w:r>
      <w:r>
        <w:rPr>
          <w:b w:val="0"/>
          <w:i w:val="0"/>
        </w:rPr>
        <w:br/>
      </w:r>
      <w:r>
        <w:rPr>
          <w:b w:val="0"/>
          <w:i w:val="0"/>
        </w:rPr>
        <w:br/>
      </w:r>
      <w:r>
        <w:rPr>
          <w:b w:val="0"/>
          <w:i w:val="0"/>
        </w:rPr>
        <w:t>Dietyl sunfit</w:t>
      </w:r>
      <w:r>
        <w:rPr>
          <w:b w:val="0"/>
          <w:i w:val="0"/>
        </w:rPr>
        <w:br/>
      </w:r>
      <w:r>
        <w:rPr>
          <w:b w:val="0"/>
          <w:i w:val="0"/>
        </w:rPr>
        <w:br/>
      </w:r>
      <w:r>
        <w:rPr>
          <w:b w:val="0"/>
          <w:i w:val="0"/>
        </w:rPr>
        <w:t>352-93-2</w:t>
      </w:r>
      <w:r>
        <w:rPr>
          <w:b w:val="0"/>
          <w:i w:val="0"/>
        </w:rPr>
        <w:br/>
      </w:r>
      <w:r>
        <w:rPr>
          <w:b w:val="0"/>
          <w:i w:val="0"/>
        </w:rPr>
        <w:br/>
      </w:r>
      <w:r>
        <w:rPr>
          <w:b w:val="0"/>
          <w:i w:val="0"/>
        </w:rPr>
        <w:t>C</w:t>
      </w:r>
      <w:r>
        <w:rPr>
          <w:b w:val="0"/>
          <w:i w:val="0"/>
        </w:rPr>
        <w:t>4</w:t>
      </w:r>
      <w:r>
        <w:rPr>
          <w:b w:val="0"/>
          <w:i w:val="0"/>
        </w:rPr>
        <w:t>H</w:t>
      </w:r>
      <w:r>
        <w:rPr>
          <w:b w:val="0"/>
          <w:i w:val="0"/>
        </w:rPr>
        <w:t>10</w:t>
      </w:r>
      <w:r>
        <w:rPr>
          <w:b w:val="0"/>
          <w:i w:val="0"/>
        </w:rPr>
        <w:t>S</w:t>
      </w:r>
      <w:r>
        <w:rPr>
          <w:b w:val="0"/>
          <w:i w:val="0"/>
        </w:rPr>
        <w:br/>
      </w:r>
      <w:r>
        <w:rPr>
          <w:b w:val="0"/>
          <w:i w:val="0"/>
        </w:rPr>
        <w:br/>
      </w:r>
      <w:r>
        <w:rPr>
          <w:b w:val="0"/>
          <w:i w:val="0"/>
        </w:rPr>
        <w:br/>
      </w:r>
      <w:r>
        <w:rPr>
          <w:b w:val="0"/>
          <w:i w:val="0"/>
        </w:rPr>
        <w:br/>
      </w:r>
      <w:r>
        <w:rPr>
          <w:b w:val="0"/>
          <w:i w:val="0"/>
        </w:rPr>
        <w:t>265.</w:t>
      </w:r>
      <w:r>
        <w:rPr>
          <w:b w:val="0"/>
          <w:i w:val="0"/>
        </w:rPr>
        <w:t xml:space="preserve">     </w:t>
      </w:r>
      <w:r>
        <w:rPr>
          <w:b w:val="0"/>
          <w:i w:val="0"/>
        </w:rPr>
        <w:t xml:space="preserve"> </w:t>
      </w:r>
      <w:r>
        <w:rPr>
          <w:b w:val="0"/>
          <w:i w:val="0"/>
        </w:rPr>
        <w:br/>
      </w:r>
      <w:r>
        <w:rPr>
          <w:b w:val="0"/>
          <w:i w:val="0"/>
        </w:rPr>
        <w:br/>
      </w:r>
      <w:r>
        <w:rPr>
          <w:b w:val="0"/>
          <w:i w:val="0"/>
        </w:rPr>
        <w:t>N, N-Diethylaminoetanol</w:t>
      </w:r>
      <w:r>
        <w:rPr>
          <w:b w:val="0"/>
          <w:i w:val="0"/>
        </w:rPr>
        <w:br/>
      </w:r>
      <w:r>
        <w:rPr>
          <w:b w:val="0"/>
          <w:i w:val="0"/>
        </w:rPr>
        <w:br/>
      </w:r>
      <w:r>
        <w:rPr>
          <w:b w:val="0"/>
          <w:i w:val="0"/>
        </w:rPr>
        <w:t>N,N-dietyl amino etanol</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266.</w:t>
      </w:r>
      <w:r>
        <w:rPr>
          <w:b w:val="0"/>
          <w:i w:val="0"/>
        </w:rPr>
        <w:t xml:space="preserve">     </w:t>
      </w:r>
      <w:r>
        <w:rPr>
          <w:b w:val="0"/>
          <w:i w:val="0"/>
        </w:rPr>
        <w:t xml:space="preserve"> </w:t>
      </w:r>
      <w:r>
        <w:rPr>
          <w:b w:val="0"/>
          <w:i w:val="0"/>
        </w:rPr>
        <w:br/>
      </w:r>
      <w:r>
        <w:rPr>
          <w:b w:val="0"/>
          <w:i w:val="0"/>
        </w:rPr>
        <w:br/>
      </w:r>
      <w:r>
        <w:rPr>
          <w:b w:val="0"/>
          <w:i w:val="0"/>
        </w:rPr>
        <w:t>Diethylene triamine</w:t>
      </w:r>
      <w:r>
        <w:rPr>
          <w:b w:val="0"/>
          <w:i w:val="0"/>
        </w:rPr>
        <w:br/>
      </w:r>
      <w:r>
        <w:rPr>
          <w:b w:val="0"/>
          <w:i w:val="0"/>
        </w:rPr>
        <w:br/>
      </w:r>
      <w:r>
        <w:rPr>
          <w:b w:val="0"/>
          <w:i w:val="0"/>
        </w:rPr>
        <w:t>Dietylen triamin</w:t>
      </w:r>
      <w:r>
        <w:rPr>
          <w:b w:val="0"/>
          <w:i w:val="0"/>
        </w:rPr>
        <w:br/>
      </w:r>
      <w:r>
        <w:rPr>
          <w:b w:val="0"/>
          <w:i w:val="0"/>
        </w:rPr>
        <w:br/>
      </w:r>
      <w:r>
        <w:rPr>
          <w:b w:val="0"/>
          <w:i w:val="0"/>
        </w:rPr>
        <w:t>111-40-0</w:t>
      </w:r>
      <w:r>
        <w:rPr>
          <w:b w:val="0"/>
          <w:i w:val="0"/>
        </w:rPr>
        <w:br/>
      </w:r>
      <w:r>
        <w:rPr>
          <w:b w:val="0"/>
          <w:i w:val="0"/>
        </w:rPr>
        <w:br/>
      </w:r>
      <w:r>
        <w:rPr>
          <w:b w:val="0"/>
          <w:i w:val="0"/>
        </w:rPr>
        <w:t>C</w:t>
      </w:r>
      <w:r>
        <w:rPr>
          <w:b w:val="0"/>
          <w:i w:val="0"/>
        </w:rPr>
        <w:t>4</w:t>
      </w:r>
      <w:r>
        <w:rPr>
          <w:b w:val="0"/>
          <w:i w:val="0"/>
        </w:rPr>
        <w:t>H</w:t>
      </w:r>
      <w:r>
        <w:rPr>
          <w:b w:val="0"/>
          <w:i w:val="0"/>
        </w:rPr>
        <w:t>13</w:t>
      </w:r>
      <w:r>
        <w:rPr>
          <w:b w:val="0"/>
          <w:i w:val="0"/>
        </w:rPr>
        <w:t>N</w:t>
      </w:r>
      <w:r>
        <w:rPr>
          <w:b w:val="0"/>
          <w:i w:val="0"/>
        </w:rPr>
        <w:t>3</w:t>
      </w:r>
      <w:r>
        <w:rPr>
          <w:b w:val="0"/>
          <w:i w:val="0"/>
        </w:rPr>
        <w:br/>
      </w:r>
      <w:r>
        <w:rPr>
          <w:b w:val="0"/>
          <w:i w:val="0"/>
        </w:rPr>
        <w:br/>
      </w:r>
      <w:r>
        <w:rPr>
          <w:b w:val="0"/>
          <w:i w:val="0"/>
        </w:rPr>
        <w:br/>
      </w:r>
      <w:r>
        <w:rPr>
          <w:b w:val="0"/>
          <w:i w:val="0"/>
        </w:rPr>
        <w:br/>
      </w:r>
      <w:r>
        <w:rPr>
          <w:b w:val="0"/>
          <w:i w:val="0"/>
        </w:rPr>
        <w:t>267.</w:t>
      </w:r>
      <w:r>
        <w:rPr>
          <w:b w:val="0"/>
          <w:i w:val="0"/>
        </w:rPr>
        <w:t xml:space="preserve">     </w:t>
      </w:r>
      <w:r>
        <w:rPr>
          <w:b w:val="0"/>
          <w:i w:val="0"/>
        </w:rPr>
        <w:t xml:space="preserve"> </w:t>
      </w:r>
      <w:r>
        <w:rPr>
          <w:b w:val="0"/>
          <w:i w:val="0"/>
        </w:rPr>
        <w:br/>
      </w:r>
      <w:r>
        <w:rPr>
          <w:b w:val="0"/>
          <w:i w:val="0"/>
        </w:rPr>
        <w:br/>
      </w:r>
      <w:r>
        <w:rPr>
          <w:b w:val="0"/>
          <w:i w:val="0"/>
        </w:rPr>
        <w:t>N, N-Diethylethylene diamine</w:t>
      </w:r>
      <w:r>
        <w:rPr>
          <w:b w:val="0"/>
          <w:i w:val="0"/>
        </w:rPr>
        <w:br/>
      </w:r>
      <w:r>
        <w:rPr>
          <w:b w:val="0"/>
          <w:i w:val="0"/>
        </w:rPr>
        <w:br/>
      </w:r>
      <w:r>
        <w:rPr>
          <w:b w:val="0"/>
          <w:i w:val="0"/>
        </w:rPr>
        <w:t>N,N-Dietyl etylen diamin</w:t>
      </w:r>
      <w:r>
        <w:rPr>
          <w:b w:val="0"/>
          <w:i w:val="0"/>
        </w:rPr>
        <w:br/>
      </w:r>
      <w:r>
        <w:rPr>
          <w:b w:val="0"/>
          <w:i w:val="0"/>
        </w:rPr>
        <w:br/>
      </w:r>
      <w:r>
        <w:rPr>
          <w:b w:val="0"/>
          <w:i w:val="0"/>
        </w:rPr>
        <w:t>100-36-7</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268.</w:t>
      </w:r>
      <w:r>
        <w:rPr>
          <w:b w:val="0"/>
          <w:i w:val="0"/>
        </w:rPr>
        <w:t xml:space="preserve">     </w:t>
      </w:r>
      <w:r>
        <w:rPr>
          <w:b w:val="0"/>
          <w:i w:val="0"/>
        </w:rPr>
        <w:t xml:space="preserve"> </w:t>
      </w:r>
      <w:r>
        <w:rPr>
          <w:b w:val="0"/>
          <w:i w:val="0"/>
        </w:rPr>
        <w:br/>
      </w:r>
      <w:r>
        <w:rPr>
          <w:b w:val="0"/>
          <w:i w:val="0"/>
        </w:rPr>
        <w:br/>
      </w:r>
      <w:r>
        <w:rPr>
          <w:b w:val="0"/>
          <w:i w:val="0"/>
        </w:rPr>
        <w:t>Diethylthiophosphoryl chloride</w:t>
      </w:r>
      <w:r>
        <w:rPr>
          <w:b w:val="0"/>
          <w:i w:val="0"/>
        </w:rPr>
        <w:br/>
      </w:r>
      <w:r>
        <w:rPr>
          <w:b w:val="0"/>
          <w:i w:val="0"/>
        </w:rPr>
        <w:br/>
      </w:r>
      <w:r>
        <w:rPr>
          <w:b w:val="0"/>
          <w:i w:val="0"/>
        </w:rPr>
        <w:t>Dietyl thiophotphoryl clo</w:t>
      </w:r>
      <w:r>
        <w:rPr>
          <w:b w:val="0"/>
          <w:i w:val="0"/>
        </w:rPr>
        <w:br/>
      </w:r>
      <w:r>
        <w:rPr>
          <w:b w:val="0"/>
          <w:i w:val="0"/>
        </w:rPr>
        <w:br/>
      </w:r>
      <w:r>
        <w:rPr>
          <w:b w:val="0"/>
          <w:i w:val="0"/>
        </w:rPr>
        <w:t>2524-04-1</w:t>
      </w:r>
      <w:r>
        <w:rPr>
          <w:b w:val="0"/>
          <w:i w:val="0"/>
        </w:rPr>
        <w:br/>
      </w:r>
      <w:r>
        <w:rPr>
          <w:b w:val="0"/>
          <w:i w:val="0"/>
        </w:rPr>
        <w:br/>
      </w:r>
      <w:r>
        <w:rPr>
          <w:b w:val="0"/>
          <w:i w:val="0"/>
        </w:rPr>
        <w:t>C</w:t>
      </w:r>
      <w:r>
        <w:rPr>
          <w:b w:val="0"/>
          <w:i w:val="0"/>
        </w:rPr>
        <w:t>4</w:t>
      </w:r>
      <w:r>
        <w:rPr>
          <w:b w:val="0"/>
          <w:i w:val="0"/>
        </w:rPr>
        <w:t>H</w:t>
      </w:r>
      <w:r>
        <w:rPr>
          <w:b w:val="0"/>
          <w:i w:val="0"/>
        </w:rPr>
        <w:t>10</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269.</w:t>
      </w:r>
      <w:r>
        <w:rPr>
          <w:b w:val="0"/>
          <w:i w:val="0"/>
        </w:rPr>
        <w:t xml:space="preserve">     </w:t>
      </w:r>
      <w:r>
        <w:rPr>
          <w:b w:val="0"/>
          <w:i w:val="0"/>
        </w:rPr>
        <w:t xml:space="preserve"> </w:t>
      </w:r>
      <w:r>
        <w:rPr>
          <w:b w:val="0"/>
          <w:i w:val="0"/>
        </w:rPr>
        <w:br/>
      </w:r>
      <w:r>
        <w:rPr>
          <w:b w:val="0"/>
          <w:i w:val="0"/>
        </w:rPr>
        <w:br/>
      </w:r>
      <w:r>
        <w:rPr>
          <w:b w:val="0"/>
          <w:i w:val="0"/>
        </w:rPr>
        <w:t>Diethylzinc</w:t>
      </w:r>
      <w:r>
        <w:rPr>
          <w:b w:val="0"/>
          <w:i w:val="0"/>
        </w:rPr>
        <w:br/>
      </w:r>
      <w:r>
        <w:rPr>
          <w:b w:val="0"/>
          <w:i w:val="0"/>
        </w:rPr>
        <w:br/>
      </w:r>
      <w:r>
        <w:rPr>
          <w:b w:val="0"/>
          <w:i w:val="0"/>
        </w:rPr>
        <w:t>Dietyl kẽm</w:t>
      </w:r>
      <w:r>
        <w:rPr>
          <w:b w:val="0"/>
          <w:i w:val="0"/>
        </w:rPr>
        <w:br/>
      </w:r>
      <w:r>
        <w:rPr>
          <w:b w:val="0"/>
          <w:i w:val="0"/>
        </w:rPr>
        <w:br/>
      </w:r>
      <w:r>
        <w:rPr>
          <w:b w:val="0"/>
          <w:i w:val="0"/>
        </w:rPr>
        <w:t>557-20-0</w:t>
      </w:r>
      <w:r>
        <w:rPr>
          <w:b w:val="0"/>
          <w:i w:val="0"/>
        </w:rPr>
        <w:br/>
      </w:r>
      <w:r>
        <w:rPr>
          <w:b w:val="0"/>
          <w:i w:val="0"/>
        </w:rPr>
        <w:br/>
      </w:r>
      <w:r>
        <w:rPr>
          <w:b w:val="0"/>
          <w:i w:val="0"/>
        </w:rPr>
        <w:t>C</w:t>
      </w:r>
      <w:r>
        <w:rPr>
          <w:b w:val="0"/>
          <w:i w:val="0"/>
        </w:rPr>
        <w:t>4</w:t>
      </w:r>
      <w:r>
        <w:rPr>
          <w:b w:val="0"/>
          <w:i w:val="0"/>
        </w:rPr>
        <w:t>H</w:t>
      </w:r>
      <w:r>
        <w:rPr>
          <w:b w:val="0"/>
          <w:i w:val="0"/>
        </w:rPr>
        <w:t>10</w:t>
      </w:r>
      <w:r>
        <w:rPr>
          <w:b w:val="0"/>
          <w:i w:val="0"/>
        </w:rPr>
        <w:t>Zn</w:t>
      </w:r>
      <w:r>
        <w:rPr>
          <w:b w:val="0"/>
          <w:i w:val="0"/>
        </w:rPr>
        <w:br/>
      </w:r>
      <w:r>
        <w:rPr>
          <w:b w:val="0"/>
          <w:i w:val="0"/>
        </w:rPr>
        <w:br/>
      </w:r>
      <w:r>
        <w:rPr>
          <w:b w:val="0"/>
          <w:i w:val="0"/>
        </w:rPr>
        <w:br/>
      </w:r>
      <w:r>
        <w:rPr>
          <w:b w:val="0"/>
          <w:i w:val="0"/>
        </w:rPr>
        <w:br/>
      </w:r>
      <w:r>
        <w:rPr>
          <w:b w:val="0"/>
          <w:i w:val="0"/>
        </w:rPr>
        <w:t>270.</w:t>
      </w:r>
      <w:r>
        <w:rPr>
          <w:b w:val="0"/>
          <w:i w:val="0"/>
        </w:rPr>
        <w:t xml:space="preserve">     </w:t>
      </w:r>
      <w:r>
        <w:rPr>
          <w:b w:val="0"/>
          <w:i w:val="0"/>
        </w:rPr>
        <w:t xml:space="preserve"> </w:t>
      </w:r>
      <w:r>
        <w:rPr>
          <w:b w:val="0"/>
          <w:i w:val="0"/>
        </w:rPr>
        <w:br/>
      </w:r>
      <w:r>
        <w:rPr>
          <w:b w:val="0"/>
          <w:i w:val="0"/>
        </w:rPr>
        <w:br/>
      </w:r>
      <w:r>
        <w:rPr>
          <w:b w:val="0"/>
          <w:i w:val="0"/>
        </w:rPr>
        <w:t>Difluoro phosphoric acid</w:t>
      </w:r>
      <w:r>
        <w:rPr>
          <w:b w:val="0"/>
          <w:i w:val="0"/>
        </w:rPr>
        <w:br/>
      </w:r>
      <w:r>
        <w:rPr>
          <w:b w:val="0"/>
          <w:i w:val="0"/>
        </w:rPr>
        <w:br/>
      </w:r>
      <w:r>
        <w:rPr>
          <w:b w:val="0"/>
          <w:i w:val="0"/>
        </w:rPr>
        <w:t>Axit diflo photphoric</w:t>
      </w:r>
      <w:r>
        <w:rPr>
          <w:b w:val="0"/>
          <w:i w:val="0"/>
        </w:rPr>
        <w:br/>
      </w:r>
      <w:r>
        <w:rPr>
          <w:b w:val="0"/>
          <w:i w:val="0"/>
        </w:rPr>
        <w:br/>
      </w:r>
      <w:r>
        <w:rPr>
          <w:b w:val="0"/>
          <w:i w:val="0"/>
        </w:rPr>
        <w:t>13779-41-4</w:t>
      </w:r>
      <w:r>
        <w:rPr>
          <w:b w:val="0"/>
          <w:i w:val="0"/>
        </w:rPr>
        <w:br/>
      </w:r>
      <w:r>
        <w:rPr>
          <w:b w:val="0"/>
          <w:i w:val="0"/>
        </w:rPr>
        <w:br/>
      </w:r>
      <w:r>
        <w:rPr>
          <w:b w:val="0"/>
          <w:i w:val="0"/>
        </w:rPr>
        <w:t>HPO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271.</w:t>
      </w:r>
      <w:r>
        <w:rPr>
          <w:b w:val="0"/>
          <w:i w:val="0"/>
        </w:rPr>
        <w:t xml:space="preserve">     </w:t>
      </w:r>
      <w:r>
        <w:rPr>
          <w:b w:val="0"/>
          <w:i w:val="0"/>
        </w:rPr>
        <w:t xml:space="preserve"> </w:t>
      </w:r>
      <w:r>
        <w:rPr>
          <w:b w:val="0"/>
          <w:i w:val="0"/>
        </w:rPr>
        <w:br/>
      </w:r>
      <w:r>
        <w:rPr>
          <w:b w:val="0"/>
          <w:i w:val="0"/>
        </w:rPr>
        <w:br/>
      </w:r>
      <w:r>
        <w:rPr>
          <w:b w:val="0"/>
          <w:i w:val="0"/>
        </w:rPr>
        <w:t>Difluoromethane</w:t>
      </w:r>
      <w:r>
        <w:rPr>
          <w:b w:val="0"/>
          <w:i w:val="0"/>
        </w:rPr>
        <w:br/>
      </w:r>
      <w:r>
        <w:rPr>
          <w:b w:val="0"/>
          <w:i w:val="0"/>
        </w:rPr>
        <w:br/>
      </w:r>
      <w:r>
        <w:rPr>
          <w:b w:val="0"/>
          <w:i w:val="0"/>
        </w:rPr>
        <w:t>Diflo metan</w:t>
      </w:r>
      <w:r>
        <w:rPr>
          <w:b w:val="0"/>
          <w:i w:val="0"/>
        </w:rPr>
        <w:br/>
      </w:r>
      <w:r>
        <w:rPr>
          <w:b w:val="0"/>
          <w:i w:val="0"/>
        </w:rPr>
        <w:br/>
      </w:r>
      <w:r>
        <w:rPr>
          <w:b w:val="0"/>
          <w:i w:val="0"/>
        </w:rPr>
        <w:t>75-10-5</w:t>
      </w:r>
      <w:r>
        <w:rPr>
          <w:b w:val="0"/>
          <w:i w:val="0"/>
        </w:rPr>
        <w:br/>
      </w:r>
      <w:r>
        <w:rPr>
          <w:b w:val="0"/>
          <w:i w:val="0"/>
        </w:rPr>
        <w:br/>
      </w:r>
      <w:r>
        <w:rPr>
          <w:b w:val="0"/>
          <w:i w:val="0"/>
        </w:rPr>
        <w:t>CH</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272.</w:t>
      </w:r>
      <w:r>
        <w:rPr>
          <w:b w:val="0"/>
          <w:i w:val="0"/>
        </w:rPr>
        <w:t xml:space="preserve">     </w:t>
      </w:r>
      <w:r>
        <w:rPr>
          <w:b w:val="0"/>
          <w:i w:val="0"/>
        </w:rPr>
        <w:t xml:space="preserve"> </w:t>
      </w:r>
      <w:r>
        <w:rPr>
          <w:b w:val="0"/>
          <w:i w:val="0"/>
        </w:rPr>
        <w:br/>
      </w:r>
      <w:r>
        <w:rPr>
          <w:b w:val="0"/>
          <w:i w:val="0"/>
        </w:rPr>
        <w:br/>
      </w:r>
      <w:r>
        <w:rPr>
          <w:b w:val="0"/>
          <w:i w:val="0"/>
        </w:rPr>
        <w:t>Dihydropyran</w:t>
      </w:r>
      <w:r>
        <w:rPr>
          <w:b w:val="0"/>
          <w:i w:val="0"/>
        </w:rPr>
        <w:br/>
      </w:r>
      <w:r>
        <w:rPr>
          <w:b w:val="0"/>
          <w:i w:val="0"/>
        </w:rPr>
        <w:br/>
      </w:r>
      <w:r>
        <w:rPr>
          <w:b w:val="0"/>
          <w:i w:val="0"/>
        </w:rPr>
        <w:t>2,3-Dihydropyran</w:t>
      </w:r>
      <w:r>
        <w:rPr>
          <w:b w:val="0"/>
          <w:i w:val="0"/>
        </w:rPr>
        <w:br/>
      </w:r>
      <w:r>
        <w:rPr>
          <w:b w:val="0"/>
          <w:i w:val="0"/>
        </w:rPr>
        <w:br/>
      </w:r>
      <w:r>
        <w:rPr>
          <w:b w:val="0"/>
          <w:i w:val="0"/>
        </w:rPr>
        <w:t>110-87-2</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273.</w:t>
      </w:r>
      <w:r>
        <w:rPr>
          <w:b w:val="0"/>
          <w:i w:val="0"/>
        </w:rPr>
        <w:t xml:space="preserve">     </w:t>
      </w:r>
      <w:r>
        <w:rPr>
          <w:b w:val="0"/>
          <w:i w:val="0"/>
        </w:rPr>
        <w:t xml:space="preserve"> </w:t>
      </w:r>
      <w:r>
        <w:rPr>
          <w:b w:val="0"/>
          <w:i w:val="0"/>
        </w:rPr>
        <w:br/>
      </w:r>
      <w:r>
        <w:rPr>
          <w:b w:val="0"/>
          <w:i w:val="0"/>
        </w:rPr>
        <w:br/>
      </w:r>
      <w:r>
        <w:rPr>
          <w:b w:val="0"/>
          <w:i w:val="0"/>
        </w:rPr>
        <w:t>Diisobutyl ketone</w:t>
      </w:r>
      <w:r>
        <w:rPr>
          <w:b w:val="0"/>
          <w:i w:val="0"/>
        </w:rPr>
        <w:br/>
      </w:r>
      <w:r>
        <w:rPr>
          <w:b w:val="0"/>
          <w:i w:val="0"/>
        </w:rPr>
        <w:br/>
      </w:r>
      <w:r>
        <w:rPr>
          <w:b w:val="0"/>
          <w:i w:val="0"/>
        </w:rPr>
        <w:t>Diisobutyl keton</w:t>
      </w:r>
      <w:r>
        <w:rPr>
          <w:b w:val="0"/>
          <w:i w:val="0"/>
        </w:rPr>
        <w:br/>
      </w:r>
      <w:r>
        <w:rPr>
          <w:b w:val="0"/>
          <w:i w:val="0"/>
        </w:rPr>
        <w:br/>
      </w:r>
      <w:r>
        <w:rPr>
          <w:b w:val="0"/>
          <w:i w:val="0"/>
        </w:rPr>
        <w:t>108-83-8</w:t>
      </w:r>
      <w:r>
        <w:rPr>
          <w:b w:val="0"/>
          <w:i w:val="0"/>
        </w:rPr>
        <w:br/>
      </w:r>
      <w:r>
        <w:rPr>
          <w:b w:val="0"/>
          <w:i w:val="0"/>
        </w:rPr>
        <w:br/>
      </w:r>
      <w:r>
        <w:rPr>
          <w:b w:val="0"/>
          <w:i w:val="0"/>
        </w:rPr>
        <w:t>C</w:t>
      </w:r>
      <w:r>
        <w:rPr>
          <w:b w:val="0"/>
          <w:i w:val="0"/>
        </w:rPr>
        <w:t>9</w:t>
      </w:r>
      <w:r>
        <w:rPr>
          <w:b w:val="0"/>
          <w:i w:val="0"/>
        </w:rPr>
        <w:t>H</w:t>
      </w:r>
      <w:r>
        <w:rPr>
          <w:b w:val="0"/>
          <w:i w:val="0"/>
        </w:rPr>
        <w:t>18</w:t>
      </w:r>
      <w:r>
        <w:rPr>
          <w:b w:val="0"/>
          <w:i w:val="0"/>
        </w:rPr>
        <w:t>O</w:t>
      </w:r>
      <w:r>
        <w:rPr>
          <w:b w:val="0"/>
          <w:i w:val="0"/>
        </w:rPr>
        <w:br/>
      </w:r>
      <w:r>
        <w:rPr>
          <w:b w:val="0"/>
          <w:i w:val="0"/>
        </w:rPr>
        <w:br/>
      </w:r>
      <w:r>
        <w:rPr>
          <w:b w:val="0"/>
          <w:i w:val="0"/>
        </w:rPr>
        <w:br/>
      </w:r>
      <w:r>
        <w:rPr>
          <w:b w:val="0"/>
          <w:i w:val="0"/>
        </w:rPr>
        <w:br/>
      </w:r>
      <w:r>
        <w:rPr>
          <w:b w:val="0"/>
          <w:i w:val="0"/>
        </w:rPr>
        <w:t>274.</w:t>
      </w:r>
      <w:r>
        <w:rPr>
          <w:b w:val="0"/>
          <w:i w:val="0"/>
        </w:rPr>
        <w:t xml:space="preserve">     </w:t>
      </w:r>
      <w:r>
        <w:rPr>
          <w:b w:val="0"/>
          <w:i w:val="0"/>
        </w:rPr>
        <w:t xml:space="preserve"> </w:t>
      </w:r>
      <w:r>
        <w:rPr>
          <w:b w:val="0"/>
          <w:i w:val="0"/>
        </w:rPr>
        <w:br/>
      </w:r>
      <w:r>
        <w:rPr>
          <w:b w:val="0"/>
          <w:i w:val="0"/>
        </w:rPr>
        <w:br/>
      </w:r>
      <w:r>
        <w:rPr>
          <w:b w:val="0"/>
          <w:i w:val="0"/>
        </w:rPr>
        <w:t>Diisobutylene</w:t>
      </w:r>
      <w:r>
        <w:rPr>
          <w:b w:val="0"/>
          <w:i w:val="0"/>
        </w:rPr>
        <w:br/>
      </w:r>
      <w:r>
        <w:rPr>
          <w:b w:val="0"/>
          <w:i w:val="0"/>
        </w:rPr>
        <w:br/>
      </w:r>
      <w:r>
        <w:rPr>
          <w:b w:val="0"/>
          <w:i w:val="0"/>
        </w:rPr>
        <w:t>Diisobutyllen</w:t>
      </w:r>
      <w:r>
        <w:rPr>
          <w:b w:val="0"/>
          <w:i w:val="0"/>
        </w:rPr>
        <w:br/>
      </w:r>
      <w:r>
        <w:rPr>
          <w:b w:val="0"/>
          <w:i w:val="0"/>
        </w:rPr>
        <w:br/>
      </w:r>
      <w:r>
        <w:rPr>
          <w:b w:val="0"/>
          <w:i w:val="0"/>
        </w:rPr>
        <w:t>107-39-1</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275.</w:t>
      </w:r>
      <w:r>
        <w:rPr>
          <w:b w:val="0"/>
          <w:i w:val="0"/>
        </w:rPr>
        <w:t xml:space="preserve">     </w:t>
      </w:r>
      <w:r>
        <w:rPr>
          <w:b w:val="0"/>
          <w:i w:val="0"/>
        </w:rPr>
        <w:t xml:space="preserve"> </w:t>
      </w:r>
      <w:r>
        <w:rPr>
          <w:b w:val="0"/>
          <w:i w:val="0"/>
        </w:rPr>
        <w:br/>
      </w:r>
      <w:r>
        <w:rPr>
          <w:b w:val="0"/>
          <w:i w:val="0"/>
        </w:rPr>
        <w:br/>
      </w:r>
      <w:r>
        <w:rPr>
          <w:b w:val="0"/>
          <w:i w:val="0"/>
        </w:rPr>
        <w:t>Diisopropyl amine</w:t>
      </w:r>
      <w:r>
        <w:rPr>
          <w:b w:val="0"/>
          <w:i w:val="0"/>
        </w:rPr>
        <w:br/>
      </w:r>
      <w:r>
        <w:rPr>
          <w:b w:val="0"/>
          <w:i w:val="0"/>
        </w:rPr>
        <w:br/>
      </w:r>
      <w:r>
        <w:rPr>
          <w:b w:val="0"/>
          <w:i w:val="0"/>
        </w:rPr>
        <w:t>Diisopropyla min</w:t>
      </w:r>
      <w:r>
        <w:rPr>
          <w:b w:val="0"/>
          <w:i w:val="0"/>
        </w:rPr>
        <w:br/>
      </w:r>
      <w:r>
        <w:rPr>
          <w:b w:val="0"/>
          <w:i w:val="0"/>
        </w:rPr>
        <w:br/>
      </w:r>
      <w:r>
        <w:rPr>
          <w:b w:val="0"/>
          <w:i w:val="0"/>
        </w:rPr>
        <w:t>108-18-9</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276.</w:t>
      </w:r>
      <w:r>
        <w:rPr>
          <w:b w:val="0"/>
          <w:i w:val="0"/>
        </w:rPr>
        <w:t xml:space="preserve">     </w:t>
      </w:r>
      <w:r>
        <w:rPr>
          <w:b w:val="0"/>
          <w:i w:val="0"/>
        </w:rPr>
        <w:t xml:space="preserve"> </w:t>
      </w:r>
      <w:r>
        <w:rPr>
          <w:b w:val="0"/>
          <w:i w:val="0"/>
        </w:rPr>
        <w:br/>
      </w:r>
      <w:r>
        <w:rPr>
          <w:b w:val="0"/>
          <w:i w:val="0"/>
        </w:rPr>
        <w:br/>
      </w:r>
      <w:r>
        <w:rPr>
          <w:b w:val="0"/>
          <w:i w:val="0"/>
        </w:rPr>
        <w:t>Diisopropyl ether</w:t>
      </w:r>
      <w:r>
        <w:rPr>
          <w:b w:val="0"/>
          <w:i w:val="0"/>
        </w:rPr>
        <w:br/>
      </w:r>
      <w:r>
        <w:rPr>
          <w:b w:val="0"/>
          <w:i w:val="0"/>
        </w:rPr>
        <w:br/>
      </w:r>
      <w:r>
        <w:rPr>
          <w:b w:val="0"/>
          <w:i w:val="0"/>
        </w:rPr>
        <w:t>Diisopropyl ete</w:t>
      </w:r>
      <w:r>
        <w:rPr>
          <w:b w:val="0"/>
          <w:i w:val="0"/>
        </w:rPr>
        <w:br/>
      </w:r>
      <w:r>
        <w:rPr>
          <w:b w:val="0"/>
          <w:i w:val="0"/>
        </w:rPr>
        <w:br/>
      </w:r>
      <w:r>
        <w:rPr>
          <w:b w:val="0"/>
          <w:i w:val="0"/>
        </w:rPr>
        <w:t>108-20-3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277.</w:t>
      </w:r>
      <w:r>
        <w:rPr>
          <w:b w:val="0"/>
          <w:i w:val="0"/>
        </w:rPr>
        <w:t xml:space="preserve">     </w:t>
      </w:r>
      <w:r>
        <w:rPr>
          <w:b w:val="0"/>
          <w:i w:val="0"/>
        </w:rPr>
        <w:t xml:space="preserve"> </w:t>
      </w:r>
      <w:r>
        <w:rPr>
          <w:b w:val="0"/>
          <w:i w:val="0"/>
        </w:rPr>
        <w:br/>
      </w:r>
      <w:r>
        <w:rPr>
          <w:b w:val="0"/>
          <w:i w:val="0"/>
        </w:rPr>
        <w:br/>
      </w:r>
      <w:r>
        <w:rPr>
          <w:b w:val="0"/>
          <w:i w:val="0"/>
        </w:rPr>
        <w:t>Dimethyl-1,2-dibromo-2,2-dichlorethyl phosphate</w:t>
      </w:r>
      <w:r>
        <w:rPr>
          <w:b w:val="0"/>
          <w:i w:val="0"/>
        </w:rPr>
        <w:br/>
      </w:r>
      <w:r>
        <w:rPr>
          <w:b w:val="0"/>
          <w:i w:val="0"/>
        </w:rPr>
        <w:br/>
      </w:r>
      <w:r>
        <w:rPr>
          <w:b w:val="0"/>
          <w:i w:val="0"/>
        </w:rPr>
        <w:t>Dimetyl-1,2-dibrom-2,2-diclo etyl photphat</w:t>
      </w:r>
      <w:r>
        <w:rPr>
          <w:b w:val="0"/>
          <w:i w:val="0"/>
        </w:rPr>
        <w:br/>
      </w:r>
      <w:r>
        <w:rPr>
          <w:b w:val="0"/>
          <w:i w:val="0"/>
        </w:rPr>
        <w:br/>
      </w:r>
      <w:r>
        <w:rPr>
          <w:b w:val="0"/>
          <w:i w:val="0"/>
        </w:rPr>
        <w:t>300-76-5</w:t>
      </w:r>
      <w:r>
        <w:rPr>
          <w:b w:val="0"/>
          <w:i w:val="0"/>
        </w:rPr>
        <w:br/>
      </w:r>
      <w:r>
        <w:rPr>
          <w:b w:val="0"/>
          <w:i w:val="0"/>
        </w:rPr>
        <w:br/>
      </w:r>
      <w:r>
        <w:rPr>
          <w:b w:val="0"/>
          <w:i w:val="0"/>
        </w:rPr>
        <w:t>C</w:t>
      </w:r>
      <w:r>
        <w:rPr>
          <w:b w:val="0"/>
          <w:i w:val="0"/>
        </w:rPr>
        <w:t>4</w:t>
      </w:r>
      <w:r>
        <w:rPr>
          <w:b w:val="0"/>
          <w:i w:val="0"/>
        </w:rPr>
        <w:t>H</w:t>
      </w:r>
      <w:r>
        <w:rPr>
          <w:b w:val="0"/>
          <w:i w:val="0"/>
        </w:rPr>
        <w:t>7</w:t>
      </w:r>
      <w:r>
        <w:rPr>
          <w:b w:val="0"/>
          <w:i w:val="0"/>
        </w:rPr>
        <w:t>Br</w:t>
      </w:r>
      <w:r>
        <w:rPr>
          <w:b w:val="0"/>
          <w:i w:val="0"/>
        </w:rPr>
        <w:t>2</w:t>
      </w:r>
      <w:r>
        <w:rPr>
          <w:b w:val="0"/>
          <w:i w:val="0"/>
        </w:rPr>
        <w:t>Cl</w:t>
      </w:r>
      <w:r>
        <w:rPr>
          <w:b w:val="0"/>
          <w:i w:val="0"/>
        </w:rPr>
        <w:t>2</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278.</w:t>
      </w:r>
      <w:r>
        <w:rPr>
          <w:b w:val="0"/>
          <w:i w:val="0"/>
        </w:rPr>
        <w:t xml:space="preserve">     </w:t>
      </w:r>
      <w:r>
        <w:rPr>
          <w:b w:val="0"/>
          <w:i w:val="0"/>
        </w:rPr>
        <w:t xml:space="preserve"> </w:t>
      </w:r>
      <w:r>
        <w:rPr>
          <w:b w:val="0"/>
          <w:i w:val="0"/>
        </w:rPr>
        <w:br/>
      </w:r>
      <w:r>
        <w:rPr>
          <w:b w:val="0"/>
          <w:i w:val="0"/>
        </w:rPr>
        <w:br/>
      </w:r>
      <w:r>
        <w:rPr>
          <w:b w:val="0"/>
          <w:i w:val="0"/>
        </w:rPr>
        <w:t>N, N -</w:t>
      </w:r>
      <w:r>
        <w:rPr>
          <w:b w:val="0"/>
          <w:i w:val="0"/>
        </w:rPr>
        <w:t>Dimetylaminoethanol</w:t>
      </w:r>
      <w:r>
        <w:rPr>
          <w:b w:val="0"/>
          <w:i w:val="0"/>
        </w:rPr>
        <w:br/>
      </w:r>
      <w:r>
        <w:rPr>
          <w:b w:val="0"/>
          <w:i w:val="0"/>
        </w:rPr>
        <w:br/>
      </w:r>
      <w:r>
        <w:rPr>
          <w:b w:val="0"/>
          <w:i w:val="0"/>
        </w:rPr>
        <w:t>N,N-dimetyl amino etanol và các muối proton hóa chất tương ứng</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279.</w:t>
      </w:r>
      <w:r>
        <w:rPr>
          <w:b w:val="0"/>
          <w:i w:val="0"/>
        </w:rPr>
        <w:t xml:space="preserve">     </w:t>
      </w:r>
      <w:r>
        <w:rPr>
          <w:b w:val="0"/>
          <w:i w:val="0"/>
        </w:rPr>
        <w:t xml:space="preserve"> </w:t>
      </w:r>
      <w:r>
        <w:rPr>
          <w:b w:val="0"/>
          <w:i w:val="0"/>
        </w:rPr>
        <w:br/>
      </w:r>
      <w:r>
        <w:rPr>
          <w:b w:val="0"/>
          <w:i w:val="0"/>
        </w:rPr>
        <w:br/>
      </w:r>
      <w:r>
        <w:rPr>
          <w:b w:val="0"/>
          <w:i w:val="0"/>
        </w:rPr>
        <w:t>1,1-Dimethoxyethane</w:t>
      </w:r>
      <w:r>
        <w:rPr>
          <w:b w:val="0"/>
          <w:i w:val="0"/>
        </w:rPr>
        <w:br/>
      </w:r>
      <w:r>
        <w:rPr>
          <w:b w:val="0"/>
          <w:i w:val="0"/>
        </w:rPr>
        <w:br/>
      </w:r>
      <w:r>
        <w:rPr>
          <w:b w:val="0"/>
          <w:i w:val="0"/>
        </w:rPr>
        <w:t>1,1-Dimetoxyetan</w:t>
      </w:r>
      <w:r>
        <w:rPr>
          <w:b w:val="0"/>
          <w:i w:val="0"/>
        </w:rPr>
        <w:br/>
      </w:r>
      <w:r>
        <w:rPr>
          <w:b w:val="0"/>
          <w:i w:val="0"/>
        </w:rPr>
        <w:br/>
      </w:r>
      <w:r>
        <w:rPr>
          <w:b w:val="0"/>
          <w:i w:val="0"/>
        </w:rPr>
        <w:t>534-15-6</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280.</w:t>
      </w:r>
      <w:r>
        <w:rPr>
          <w:b w:val="0"/>
          <w:i w:val="0"/>
        </w:rPr>
        <w:t xml:space="preserve">     </w:t>
      </w:r>
      <w:r>
        <w:rPr>
          <w:b w:val="0"/>
          <w:i w:val="0"/>
        </w:rPr>
        <w:t xml:space="preserve"> </w:t>
      </w:r>
      <w:r>
        <w:rPr>
          <w:b w:val="0"/>
          <w:i w:val="0"/>
        </w:rPr>
        <w:br/>
      </w:r>
      <w:r>
        <w:rPr>
          <w:b w:val="0"/>
          <w:i w:val="0"/>
        </w:rPr>
        <w:br/>
      </w:r>
      <w:r>
        <w:rPr>
          <w:b w:val="0"/>
          <w:i w:val="0"/>
        </w:rPr>
        <w:t>Dimethoxymethane</w:t>
      </w:r>
      <w:r>
        <w:rPr>
          <w:b w:val="0"/>
          <w:i w:val="0"/>
        </w:rPr>
        <w:br/>
      </w:r>
      <w:r>
        <w:rPr>
          <w:b w:val="0"/>
          <w:i w:val="0"/>
        </w:rPr>
        <w:br/>
      </w:r>
      <w:r>
        <w:rPr>
          <w:b w:val="0"/>
          <w:i w:val="0"/>
        </w:rPr>
        <w:t>Metylal</w:t>
      </w:r>
      <w:r>
        <w:rPr>
          <w:b w:val="0"/>
          <w:i w:val="0"/>
        </w:rPr>
        <w:br/>
      </w:r>
      <w:r>
        <w:rPr>
          <w:b w:val="0"/>
          <w:i w:val="0"/>
        </w:rPr>
        <w:br/>
      </w:r>
      <w:r>
        <w:rPr>
          <w:b w:val="0"/>
          <w:i w:val="0"/>
        </w:rPr>
        <w:t>109-87-5</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281.</w:t>
      </w:r>
      <w:r>
        <w:rPr>
          <w:b w:val="0"/>
          <w:i w:val="0"/>
        </w:rPr>
        <w:t xml:space="preserve">     </w:t>
      </w:r>
      <w:r>
        <w:rPr>
          <w:b w:val="0"/>
          <w:i w:val="0"/>
        </w:rPr>
        <w:t xml:space="preserve"> </w:t>
      </w:r>
      <w:r>
        <w:rPr>
          <w:b w:val="0"/>
          <w:i w:val="0"/>
        </w:rPr>
        <w:br/>
      </w:r>
      <w:r>
        <w:rPr>
          <w:b w:val="0"/>
          <w:i w:val="0"/>
        </w:rPr>
        <w:br/>
      </w:r>
      <w:r>
        <w:rPr>
          <w:b w:val="0"/>
          <w:i w:val="0"/>
        </w:rPr>
        <w:t>Dimethyl acetylene</w:t>
      </w:r>
      <w:r>
        <w:rPr>
          <w:b w:val="0"/>
          <w:i w:val="0"/>
        </w:rPr>
        <w:br/>
      </w:r>
      <w:r>
        <w:rPr>
          <w:b w:val="0"/>
          <w:i w:val="0"/>
        </w:rPr>
        <w:br/>
      </w:r>
      <w:r>
        <w:rPr>
          <w:b w:val="0"/>
          <w:i w:val="0"/>
        </w:rPr>
        <w:t>Dimetyl axetylen</w:t>
      </w:r>
      <w:r>
        <w:rPr>
          <w:b w:val="0"/>
          <w:i w:val="0"/>
        </w:rPr>
        <w:br/>
      </w:r>
      <w:r>
        <w:rPr>
          <w:b w:val="0"/>
          <w:i w:val="0"/>
        </w:rPr>
        <w:br/>
      </w:r>
      <w:r>
        <w:rPr>
          <w:b w:val="0"/>
          <w:i w:val="0"/>
        </w:rPr>
        <w:t>503-17-3</w:t>
      </w:r>
      <w:r>
        <w:rPr>
          <w:b w:val="0"/>
          <w:i w:val="0"/>
        </w:rPr>
        <w:br/>
      </w:r>
      <w:r>
        <w:rPr>
          <w:b w:val="0"/>
          <w:i w:val="0"/>
        </w:rPr>
        <w:br/>
      </w:r>
      <w:r>
        <w:rPr>
          <w:b w:val="0"/>
          <w:i w:val="0"/>
        </w:rPr>
        <w:t>C</w:t>
      </w:r>
      <w:r>
        <w:rPr>
          <w:b w:val="0"/>
          <w:i w:val="0"/>
        </w:rPr>
        <w:t>4</w:t>
      </w:r>
      <w:r>
        <w:rPr>
          <w:b w:val="0"/>
          <w:i w:val="0"/>
        </w:rPr>
        <w:t>H</w:t>
      </w:r>
      <w:r>
        <w:rPr>
          <w:b w:val="0"/>
          <w:i w:val="0"/>
        </w:rPr>
        <w:t>6</w:t>
      </w:r>
      <w:r>
        <w:rPr>
          <w:b w:val="0"/>
          <w:i w:val="0"/>
        </w:rPr>
        <w:br/>
      </w:r>
      <w:r>
        <w:rPr>
          <w:b w:val="0"/>
          <w:i w:val="0"/>
        </w:rPr>
        <w:br/>
      </w:r>
      <w:r>
        <w:rPr>
          <w:b w:val="0"/>
          <w:i w:val="0"/>
        </w:rPr>
        <w:br/>
      </w:r>
      <w:r>
        <w:rPr>
          <w:b w:val="0"/>
          <w:i w:val="0"/>
        </w:rPr>
        <w:br/>
      </w:r>
      <w:r>
        <w:rPr>
          <w:b w:val="0"/>
          <w:i w:val="0"/>
        </w:rPr>
        <w:t>282.</w:t>
      </w:r>
      <w:r>
        <w:rPr>
          <w:b w:val="0"/>
          <w:i w:val="0"/>
        </w:rPr>
        <w:t xml:space="preserve">     </w:t>
      </w:r>
      <w:r>
        <w:rPr>
          <w:b w:val="0"/>
          <w:i w:val="0"/>
        </w:rPr>
        <w:t xml:space="preserve"> </w:t>
      </w:r>
      <w:r>
        <w:rPr>
          <w:b w:val="0"/>
          <w:i w:val="0"/>
        </w:rPr>
        <w:br/>
      </w:r>
      <w:r>
        <w:rPr>
          <w:b w:val="0"/>
          <w:i w:val="0"/>
        </w:rPr>
        <w:br/>
      </w:r>
      <w:r>
        <w:rPr>
          <w:b w:val="0"/>
          <w:i w:val="0"/>
        </w:rPr>
        <w:t>Dimethyl amino aceto nitril</w:t>
      </w:r>
      <w:r>
        <w:rPr>
          <w:b w:val="0"/>
          <w:i w:val="0"/>
        </w:rPr>
        <w:br/>
      </w:r>
      <w:r>
        <w:rPr>
          <w:b w:val="0"/>
          <w:i w:val="0"/>
        </w:rPr>
        <w:br/>
      </w:r>
      <w:r>
        <w:rPr>
          <w:b w:val="0"/>
          <w:i w:val="0"/>
        </w:rPr>
        <w:t>Dimetyl amino axeto nitril</w:t>
      </w:r>
      <w:r>
        <w:rPr>
          <w:b w:val="0"/>
          <w:i w:val="0"/>
        </w:rPr>
        <w:br/>
      </w:r>
      <w:r>
        <w:rPr>
          <w:b w:val="0"/>
          <w:i w:val="0"/>
        </w:rPr>
        <w:br/>
      </w:r>
      <w:r>
        <w:rPr>
          <w:b w:val="0"/>
          <w:i w:val="0"/>
        </w:rPr>
        <w:t>926-64-7</w:t>
      </w:r>
      <w:r>
        <w:rPr>
          <w:b w:val="0"/>
          <w:i w:val="0"/>
        </w:rPr>
        <w:br/>
      </w:r>
      <w:r>
        <w:rPr>
          <w:b w:val="0"/>
          <w:i w:val="0"/>
        </w:rPr>
        <w:br/>
      </w:r>
      <w:r>
        <w:rPr>
          <w:b w:val="0"/>
          <w:i w:val="0"/>
        </w:rPr>
        <w:t>C</w:t>
      </w:r>
      <w:r>
        <w:rPr>
          <w:b w:val="0"/>
          <w:i w:val="0"/>
        </w:rPr>
        <w:t>4</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283.</w:t>
      </w:r>
      <w:r>
        <w:rPr>
          <w:b w:val="0"/>
          <w:i w:val="0"/>
        </w:rPr>
        <w:t xml:space="preserve">     </w:t>
      </w:r>
      <w:r>
        <w:rPr>
          <w:b w:val="0"/>
          <w:i w:val="0"/>
        </w:rPr>
        <w:t xml:space="preserve"> </w:t>
      </w:r>
      <w:r>
        <w:rPr>
          <w:b w:val="0"/>
          <w:i w:val="0"/>
        </w:rPr>
        <w:br/>
      </w:r>
      <w:r>
        <w:rPr>
          <w:b w:val="0"/>
          <w:i w:val="0"/>
        </w:rPr>
        <w:br/>
      </w:r>
      <w:r>
        <w:rPr>
          <w:b w:val="0"/>
          <w:i w:val="0"/>
        </w:rPr>
        <w:t>2-Dimethyl amino ethyl acrylate</w:t>
      </w:r>
      <w:r>
        <w:rPr>
          <w:b w:val="0"/>
          <w:i w:val="0"/>
        </w:rPr>
        <w:br/>
      </w:r>
      <w:r>
        <w:rPr>
          <w:b w:val="0"/>
          <w:i w:val="0"/>
        </w:rPr>
        <w:br/>
      </w:r>
      <w:r>
        <w:rPr>
          <w:b w:val="0"/>
          <w:i w:val="0"/>
        </w:rPr>
        <w:t>2-Dimetyla mino etyl acrylat</w:t>
      </w:r>
      <w:r>
        <w:rPr>
          <w:b w:val="0"/>
          <w:i w:val="0"/>
        </w:rPr>
        <w:br/>
      </w:r>
      <w:r>
        <w:rPr>
          <w:b w:val="0"/>
          <w:i w:val="0"/>
        </w:rPr>
        <w:br/>
      </w:r>
      <w:r>
        <w:rPr>
          <w:b w:val="0"/>
          <w:i w:val="0"/>
        </w:rPr>
        <w:t>2439-35-2</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t>2</w:t>
      </w:r>
      <w:r>
        <w:rPr>
          <w:b w:val="0"/>
          <w:i w:val="0"/>
        </w:rPr>
        <w:br/>
      </w:r>
      <w:r>
        <w:rPr>
          <w:b w:val="0"/>
          <w:i w:val="0"/>
        </w:rPr>
        <w:br/>
      </w:r>
      <w:r>
        <w:rPr>
          <w:b w:val="0"/>
          <w:i w:val="0"/>
        </w:rPr>
        <w:br/>
      </w:r>
      <w:r>
        <w:rPr>
          <w:b w:val="0"/>
          <w:i w:val="0"/>
        </w:rPr>
        <w:br/>
      </w:r>
      <w:r>
        <w:rPr>
          <w:b w:val="0"/>
          <w:i w:val="0"/>
        </w:rPr>
        <w:t>284.</w:t>
      </w:r>
      <w:r>
        <w:rPr>
          <w:b w:val="0"/>
          <w:i w:val="0"/>
        </w:rPr>
        <w:t xml:space="preserve">     </w:t>
      </w:r>
      <w:r>
        <w:rPr>
          <w:b w:val="0"/>
          <w:i w:val="0"/>
        </w:rPr>
        <w:t xml:space="preserve"> </w:t>
      </w:r>
      <w:r>
        <w:rPr>
          <w:b w:val="0"/>
          <w:i w:val="0"/>
        </w:rPr>
        <w:br/>
      </w:r>
      <w:r>
        <w:rPr>
          <w:b w:val="0"/>
          <w:i w:val="0"/>
        </w:rPr>
        <w:br/>
      </w:r>
      <w:r>
        <w:rPr>
          <w:b w:val="0"/>
          <w:i w:val="0"/>
        </w:rPr>
        <w:t>Dimethyl benzyl amine</w:t>
      </w:r>
      <w:r>
        <w:rPr>
          <w:b w:val="0"/>
          <w:i w:val="0"/>
        </w:rPr>
        <w:br/>
      </w:r>
      <w:r>
        <w:rPr>
          <w:b w:val="0"/>
          <w:i w:val="0"/>
        </w:rPr>
        <w:br/>
      </w:r>
      <w:r>
        <w:rPr>
          <w:b w:val="0"/>
          <w:i w:val="0"/>
        </w:rPr>
        <w:t>Benzyl dimetyl amin</w:t>
      </w:r>
      <w:r>
        <w:rPr>
          <w:b w:val="0"/>
          <w:i w:val="0"/>
        </w:rPr>
        <w:br/>
      </w:r>
      <w:r>
        <w:rPr>
          <w:b w:val="0"/>
          <w:i w:val="0"/>
        </w:rPr>
        <w:br/>
      </w:r>
      <w:r>
        <w:rPr>
          <w:b w:val="0"/>
          <w:i w:val="0"/>
        </w:rPr>
        <w:t>103-83-3</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285.</w:t>
      </w:r>
      <w:r>
        <w:rPr>
          <w:b w:val="0"/>
          <w:i w:val="0"/>
        </w:rPr>
        <w:t xml:space="preserve">     </w:t>
      </w:r>
      <w:r>
        <w:rPr>
          <w:b w:val="0"/>
          <w:i w:val="0"/>
        </w:rPr>
        <w:t xml:space="preserve"> </w:t>
      </w:r>
      <w:r>
        <w:rPr>
          <w:b w:val="0"/>
          <w:i w:val="0"/>
        </w:rPr>
        <w:br/>
      </w:r>
      <w:r>
        <w:rPr>
          <w:b w:val="0"/>
          <w:i w:val="0"/>
        </w:rPr>
        <w:br/>
      </w:r>
      <w:r>
        <w:rPr>
          <w:b w:val="0"/>
          <w:i w:val="0"/>
        </w:rPr>
        <w:t>Dimethyl carbamoyl chloride</w:t>
      </w:r>
      <w:r>
        <w:rPr>
          <w:b w:val="0"/>
          <w:i w:val="0"/>
        </w:rPr>
        <w:br/>
      </w:r>
      <w:r>
        <w:rPr>
          <w:b w:val="0"/>
          <w:i w:val="0"/>
        </w:rPr>
        <w:br/>
      </w:r>
      <w:r>
        <w:rPr>
          <w:b w:val="0"/>
          <w:i w:val="0"/>
        </w:rPr>
        <w:t>Dimetyl amin carbonyl clorua</w:t>
      </w:r>
      <w:r>
        <w:rPr>
          <w:b w:val="0"/>
          <w:i w:val="0"/>
        </w:rPr>
        <w:br/>
      </w:r>
      <w:r>
        <w:rPr>
          <w:b w:val="0"/>
          <w:i w:val="0"/>
        </w:rPr>
        <w:br/>
      </w:r>
      <w:r>
        <w:rPr>
          <w:b w:val="0"/>
          <w:i w:val="0"/>
        </w:rPr>
        <w:t>79-44-7</w:t>
      </w:r>
      <w:r>
        <w:rPr>
          <w:b w:val="0"/>
          <w:i w:val="0"/>
        </w:rPr>
        <w:br/>
      </w:r>
      <w:r>
        <w:rPr>
          <w:b w:val="0"/>
          <w:i w:val="0"/>
        </w:rPr>
        <w:br/>
      </w:r>
      <w:r>
        <w:rPr>
          <w:b w:val="0"/>
          <w:i w:val="0"/>
        </w:rPr>
        <w:t>C</w:t>
      </w:r>
      <w:r>
        <w:rPr>
          <w:b w:val="0"/>
          <w:i w:val="0"/>
        </w:rPr>
        <w:t>3</w:t>
      </w:r>
      <w:r>
        <w:rPr>
          <w:b w:val="0"/>
          <w:i w:val="0"/>
        </w:rPr>
        <w:t>H</w:t>
      </w:r>
      <w:r>
        <w:rPr>
          <w:b w:val="0"/>
          <w:i w:val="0"/>
        </w:rPr>
        <w:t>6</w:t>
      </w:r>
      <w:r>
        <w:rPr>
          <w:b w:val="0"/>
          <w:i w:val="0"/>
        </w:rPr>
        <w:t>CINO</w:t>
      </w:r>
      <w:r>
        <w:rPr>
          <w:b w:val="0"/>
          <w:i w:val="0"/>
        </w:rPr>
        <w:br/>
      </w:r>
      <w:r>
        <w:rPr>
          <w:b w:val="0"/>
          <w:i w:val="0"/>
        </w:rPr>
        <w:br/>
      </w:r>
      <w:r>
        <w:rPr>
          <w:b w:val="0"/>
          <w:i w:val="0"/>
        </w:rPr>
        <w:br/>
      </w:r>
      <w:r>
        <w:rPr>
          <w:b w:val="0"/>
          <w:i w:val="0"/>
        </w:rPr>
        <w:br/>
      </w:r>
      <w:r>
        <w:rPr>
          <w:b w:val="0"/>
          <w:i w:val="0"/>
        </w:rPr>
        <w:t>286.</w:t>
      </w:r>
      <w:r>
        <w:rPr>
          <w:b w:val="0"/>
          <w:i w:val="0"/>
        </w:rPr>
        <w:t xml:space="preserve">     </w:t>
      </w:r>
      <w:r>
        <w:rPr>
          <w:b w:val="0"/>
          <w:i w:val="0"/>
        </w:rPr>
        <w:t xml:space="preserve"> </w:t>
      </w:r>
      <w:r>
        <w:rPr>
          <w:b w:val="0"/>
          <w:i w:val="0"/>
        </w:rPr>
        <w:br/>
      </w:r>
      <w:r>
        <w:rPr>
          <w:b w:val="0"/>
          <w:i w:val="0"/>
        </w:rPr>
        <w:br/>
      </w:r>
      <w:r>
        <w:rPr>
          <w:b w:val="0"/>
          <w:i w:val="0"/>
        </w:rPr>
        <w:t>Dimethyl carbonate</w:t>
      </w:r>
      <w:r>
        <w:rPr>
          <w:b w:val="0"/>
          <w:i w:val="0"/>
        </w:rPr>
        <w:br/>
      </w:r>
      <w:r>
        <w:rPr>
          <w:b w:val="0"/>
          <w:i w:val="0"/>
        </w:rPr>
        <w:br/>
      </w:r>
      <w:r>
        <w:rPr>
          <w:b w:val="0"/>
          <w:i w:val="0"/>
        </w:rPr>
        <w:t>Dimetyl cacbon</w:t>
      </w:r>
      <w:r>
        <w:rPr>
          <w:b w:val="0"/>
          <w:i w:val="0"/>
        </w:rPr>
        <w:br/>
      </w:r>
      <w:r>
        <w:rPr>
          <w:b w:val="0"/>
          <w:i w:val="0"/>
        </w:rPr>
        <w:br/>
      </w:r>
      <w:r>
        <w:rPr>
          <w:b w:val="0"/>
          <w:i w:val="0"/>
        </w:rPr>
        <w:t>616-38-6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287.</w:t>
      </w:r>
      <w:r>
        <w:rPr>
          <w:b w:val="0"/>
          <w:i w:val="0"/>
        </w:rPr>
        <w:t xml:space="preserve">     </w:t>
      </w:r>
      <w:r>
        <w:rPr>
          <w:b w:val="0"/>
          <w:i w:val="0"/>
        </w:rPr>
        <w:t xml:space="preserve"> </w:t>
      </w:r>
      <w:r>
        <w:rPr>
          <w:b w:val="0"/>
          <w:i w:val="0"/>
        </w:rPr>
        <w:br/>
      </w:r>
      <w:r>
        <w:rPr>
          <w:b w:val="0"/>
          <w:i w:val="0"/>
        </w:rPr>
        <w:br/>
      </w:r>
      <w:r>
        <w:rPr>
          <w:b w:val="0"/>
          <w:i w:val="0"/>
        </w:rPr>
        <w:t>Dimethyl diethoxy silane</w:t>
      </w:r>
      <w:r>
        <w:rPr>
          <w:b w:val="0"/>
          <w:i w:val="0"/>
        </w:rPr>
        <w:br/>
      </w:r>
      <w:r>
        <w:rPr>
          <w:b w:val="0"/>
          <w:i w:val="0"/>
        </w:rPr>
        <w:br/>
      </w:r>
      <w:r>
        <w:rPr>
          <w:b w:val="0"/>
          <w:i w:val="0"/>
        </w:rPr>
        <w:t>Dimetyl dietoxy silan</w:t>
      </w:r>
      <w:r>
        <w:rPr>
          <w:b w:val="0"/>
          <w:i w:val="0"/>
        </w:rPr>
        <w:br/>
      </w:r>
      <w:r>
        <w:rPr>
          <w:b w:val="0"/>
          <w:i w:val="0"/>
        </w:rPr>
        <w:br/>
      </w:r>
      <w:r>
        <w:rPr>
          <w:b w:val="0"/>
          <w:i w:val="0"/>
        </w:rPr>
        <w:t>78-62-6</w:t>
      </w:r>
      <w:r>
        <w:rPr>
          <w:b w:val="0"/>
          <w:i w:val="0"/>
        </w:rPr>
        <w:br/>
      </w:r>
      <w:r>
        <w:rPr>
          <w:b w:val="0"/>
          <w:i w:val="0"/>
        </w:rPr>
        <w:br/>
      </w:r>
      <w:r>
        <w:rPr>
          <w:b w:val="0"/>
          <w:i w:val="0"/>
        </w:rPr>
        <w:t>C</w:t>
      </w:r>
      <w:r>
        <w:rPr>
          <w:b w:val="0"/>
          <w:i w:val="0"/>
        </w:rPr>
        <w:t>6</w:t>
      </w:r>
      <w:r>
        <w:rPr>
          <w:b w:val="0"/>
          <w:i w:val="0"/>
        </w:rPr>
        <w:t>H</w:t>
      </w:r>
      <w:r>
        <w:rPr>
          <w:b w:val="0"/>
          <w:i w:val="0"/>
        </w:rPr>
        <w:t>16</w:t>
      </w:r>
      <w:r>
        <w:rPr>
          <w:b w:val="0"/>
          <w:i w:val="0"/>
        </w:rPr>
        <w:t>O</w:t>
      </w:r>
      <w:r>
        <w:rPr>
          <w:b w:val="0"/>
          <w:i w:val="0"/>
        </w:rPr>
        <w:t>2</w:t>
      </w:r>
      <w:r>
        <w:rPr>
          <w:b w:val="0"/>
          <w:i w:val="0"/>
        </w:rPr>
        <w:t>Si</w:t>
      </w:r>
      <w:r>
        <w:rPr>
          <w:b w:val="0"/>
          <w:i w:val="0"/>
        </w:rPr>
        <w:br/>
      </w:r>
      <w:r>
        <w:rPr>
          <w:b w:val="0"/>
          <w:i w:val="0"/>
        </w:rPr>
        <w:br/>
      </w:r>
      <w:r>
        <w:rPr>
          <w:b w:val="0"/>
          <w:i w:val="0"/>
        </w:rPr>
        <w:br/>
      </w:r>
      <w:r>
        <w:rPr>
          <w:b w:val="0"/>
          <w:i w:val="0"/>
        </w:rPr>
        <w:br/>
      </w:r>
      <w:r>
        <w:rPr>
          <w:b w:val="0"/>
          <w:i w:val="0"/>
        </w:rPr>
        <w:t>288.</w:t>
      </w:r>
      <w:r>
        <w:rPr>
          <w:b w:val="0"/>
          <w:i w:val="0"/>
        </w:rPr>
        <w:t xml:space="preserve">     </w:t>
      </w:r>
      <w:r>
        <w:rPr>
          <w:b w:val="0"/>
          <w:i w:val="0"/>
        </w:rPr>
        <w:t xml:space="preserve"> </w:t>
      </w:r>
      <w:r>
        <w:rPr>
          <w:b w:val="0"/>
          <w:i w:val="0"/>
        </w:rPr>
        <w:br/>
      </w:r>
      <w:r>
        <w:rPr>
          <w:b w:val="0"/>
          <w:i w:val="0"/>
        </w:rPr>
        <w:br/>
      </w:r>
      <w:r>
        <w:rPr>
          <w:b w:val="0"/>
          <w:i w:val="0"/>
        </w:rPr>
        <w:t>Dimethyl disulfide</w:t>
      </w:r>
      <w:r>
        <w:rPr>
          <w:b w:val="0"/>
          <w:i w:val="0"/>
        </w:rPr>
        <w:br/>
      </w:r>
      <w:r>
        <w:rPr>
          <w:b w:val="0"/>
          <w:i w:val="0"/>
        </w:rPr>
        <w:br/>
      </w:r>
      <w:r>
        <w:rPr>
          <w:b w:val="0"/>
          <w:i w:val="0"/>
        </w:rPr>
        <w:t>Dimetyl disunfit</w:t>
      </w:r>
      <w:r>
        <w:rPr>
          <w:b w:val="0"/>
          <w:i w:val="0"/>
        </w:rPr>
        <w:br/>
      </w:r>
      <w:r>
        <w:rPr>
          <w:b w:val="0"/>
          <w:i w:val="0"/>
        </w:rPr>
        <w:br/>
      </w:r>
      <w:r>
        <w:rPr>
          <w:b w:val="0"/>
          <w:i w:val="0"/>
        </w:rPr>
        <w:t>624-92-0</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t>2</w:t>
      </w:r>
      <w:r>
        <w:rPr>
          <w:b w:val="0"/>
          <w:i w:val="0"/>
        </w:rPr>
        <w:br/>
      </w:r>
      <w:r>
        <w:rPr>
          <w:b w:val="0"/>
          <w:i w:val="0"/>
        </w:rPr>
        <w:br/>
      </w:r>
      <w:r>
        <w:rPr>
          <w:b w:val="0"/>
          <w:i w:val="0"/>
        </w:rPr>
        <w:br/>
      </w:r>
      <w:r>
        <w:rPr>
          <w:b w:val="0"/>
          <w:i w:val="0"/>
        </w:rPr>
        <w:br/>
      </w:r>
      <w:r>
        <w:rPr>
          <w:b w:val="0"/>
          <w:i w:val="0"/>
        </w:rPr>
        <w:t>289.</w:t>
      </w:r>
      <w:r>
        <w:rPr>
          <w:b w:val="0"/>
          <w:i w:val="0"/>
        </w:rPr>
        <w:t xml:space="preserve">     </w:t>
      </w:r>
      <w:r>
        <w:rPr>
          <w:b w:val="0"/>
          <w:i w:val="0"/>
        </w:rPr>
        <w:t xml:space="preserve"> </w:t>
      </w:r>
      <w:r>
        <w:rPr>
          <w:b w:val="0"/>
          <w:i w:val="0"/>
        </w:rPr>
        <w:br/>
      </w:r>
      <w:r>
        <w:rPr>
          <w:b w:val="0"/>
          <w:i w:val="0"/>
        </w:rPr>
        <w:br/>
      </w:r>
      <w:r>
        <w:rPr>
          <w:b w:val="0"/>
          <w:i w:val="0"/>
        </w:rPr>
        <w:t>1,2-Dimethyl hydrazine</w:t>
      </w:r>
      <w:r>
        <w:rPr>
          <w:b w:val="0"/>
          <w:i w:val="0"/>
        </w:rPr>
        <w:br/>
      </w:r>
      <w:r>
        <w:rPr>
          <w:b w:val="0"/>
          <w:i w:val="0"/>
        </w:rPr>
        <w:br/>
      </w:r>
      <w:r>
        <w:rPr>
          <w:b w:val="0"/>
          <w:i w:val="0"/>
        </w:rPr>
        <w:t>1,2-Dimetyl hydrazin</w:t>
      </w:r>
      <w:r>
        <w:rPr>
          <w:b w:val="0"/>
          <w:i w:val="0"/>
        </w:rPr>
        <w:br/>
      </w:r>
      <w:r>
        <w:rPr>
          <w:b w:val="0"/>
          <w:i w:val="0"/>
        </w:rPr>
        <w:br/>
      </w:r>
      <w:r>
        <w:rPr>
          <w:b w:val="0"/>
          <w:i w:val="0"/>
        </w:rPr>
        <w:t>540-73-8</w:t>
      </w:r>
      <w:r>
        <w:rPr>
          <w:b w:val="0"/>
          <w:i w:val="0"/>
        </w:rPr>
        <w:br/>
      </w:r>
      <w:r>
        <w:rPr>
          <w:b w:val="0"/>
          <w:i w:val="0"/>
        </w:rPr>
        <w:br/>
      </w:r>
      <w:r>
        <w:rPr>
          <w:b w:val="0"/>
          <w:i w:val="0"/>
        </w:rPr>
        <w:t>C</w:t>
      </w:r>
      <w:r>
        <w:rPr>
          <w:b w:val="0"/>
          <w:i w:val="0"/>
        </w:rPr>
        <w:t>2</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290.</w:t>
      </w:r>
      <w:r>
        <w:rPr>
          <w:b w:val="0"/>
          <w:i w:val="0"/>
        </w:rPr>
        <w:t xml:space="preserve">     </w:t>
      </w:r>
      <w:r>
        <w:rPr>
          <w:b w:val="0"/>
          <w:i w:val="0"/>
        </w:rPr>
        <w:t xml:space="preserve"> </w:t>
      </w:r>
      <w:r>
        <w:rPr>
          <w:b w:val="0"/>
          <w:i w:val="0"/>
        </w:rPr>
        <w:br/>
      </w:r>
      <w:r>
        <w:rPr>
          <w:b w:val="0"/>
          <w:i w:val="0"/>
        </w:rPr>
        <w:br/>
      </w:r>
      <w:r>
        <w:rPr>
          <w:b w:val="0"/>
          <w:i w:val="0"/>
        </w:rPr>
        <w:t>Dimethyl nitros amine</w:t>
      </w:r>
      <w:r>
        <w:rPr>
          <w:b w:val="0"/>
          <w:i w:val="0"/>
        </w:rPr>
        <w:br/>
      </w:r>
      <w:r>
        <w:rPr>
          <w:b w:val="0"/>
          <w:i w:val="0"/>
        </w:rPr>
        <w:br/>
      </w:r>
      <w:r>
        <w:rPr>
          <w:b w:val="0"/>
          <w:i w:val="0"/>
        </w:rPr>
        <w:t>Dimetyl nitro amin</w:t>
      </w:r>
      <w:r>
        <w:rPr>
          <w:b w:val="0"/>
          <w:i w:val="0"/>
        </w:rPr>
        <w:br/>
      </w:r>
      <w:r>
        <w:rPr>
          <w:b w:val="0"/>
          <w:i w:val="0"/>
        </w:rPr>
        <w:br/>
      </w:r>
      <w:r>
        <w:rPr>
          <w:b w:val="0"/>
          <w:i w:val="0"/>
        </w:rPr>
        <w:t>62-75-9</w:t>
      </w:r>
      <w:r>
        <w:rPr>
          <w:b w:val="0"/>
          <w:i w:val="0"/>
        </w:rPr>
        <w:br/>
      </w:r>
      <w:r>
        <w:rPr>
          <w:b w:val="0"/>
          <w:i w:val="0"/>
        </w:rPr>
        <w:br/>
      </w:r>
      <w:r>
        <w:rPr>
          <w:b w:val="0"/>
          <w:i w:val="0"/>
        </w:rPr>
        <w:t>C</w:t>
      </w:r>
      <w:r>
        <w:rPr>
          <w:b w:val="0"/>
          <w:i w:val="0"/>
        </w:rPr>
        <w:t>2</w:t>
      </w:r>
      <w:r>
        <w:rPr>
          <w:b w:val="0"/>
          <w:i w:val="0"/>
        </w:rPr>
        <w:t>H</w:t>
      </w:r>
      <w:r>
        <w:rPr>
          <w:b w:val="0"/>
          <w:i w:val="0"/>
        </w:rPr>
        <w:t>6</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291.</w:t>
      </w:r>
      <w:r>
        <w:rPr>
          <w:b w:val="0"/>
          <w:i w:val="0"/>
        </w:rPr>
        <w:t xml:space="preserve">     </w:t>
      </w:r>
      <w:r>
        <w:rPr>
          <w:b w:val="0"/>
          <w:i w:val="0"/>
        </w:rPr>
        <w:t xml:space="preserve"> </w:t>
      </w:r>
      <w:r>
        <w:rPr>
          <w:b w:val="0"/>
          <w:i w:val="0"/>
        </w:rPr>
        <w:br/>
      </w:r>
      <w:r>
        <w:rPr>
          <w:b w:val="0"/>
          <w:i w:val="0"/>
        </w:rPr>
        <w:br/>
      </w:r>
      <w:r>
        <w:rPr>
          <w:b w:val="0"/>
          <w:i w:val="0"/>
        </w:rPr>
        <w:t>O,O-Dimethyl O-4-nitro-m-tolyl phosphorothioate</w:t>
      </w:r>
      <w:r>
        <w:rPr>
          <w:b w:val="0"/>
          <w:i w:val="0"/>
        </w:rPr>
        <w:br/>
      </w:r>
      <w:r>
        <w:rPr>
          <w:b w:val="0"/>
          <w:i w:val="0"/>
        </w:rPr>
        <w:br/>
      </w:r>
      <w:r>
        <w:rPr>
          <w:b w:val="0"/>
          <w:i w:val="0"/>
        </w:rPr>
        <w:t>O,O-Dimetyl O-4-nitro-m-tolyl photphothioat</w:t>
      </w:r>
      <w:r>
        <w:rPr>
          <w:b w:val="0"/>
          <w:i w:val="0"/>
        </w:rPr>
        <w:br/>
      </w:r>
      <w:r>
        <w:rPr>
          <w:b w:val="0"/>
          <w:i w:val="0"/>
        </w:rPr>
        <w:br/>
      </w:r>
      <w:r>
        <w:rPr>
          <w:b w:val="0"/>
          <w:i w:val="0"/>
        </w:rPr>
        <w:t>122-14-5</w:t>
      </w:r>
      <w:r>
        <w:rPr>
          <w:b w:val="0"/>
          <w:i w:val="0"/>
        </w:rPr>
        <w:br/>
      </w:r>
      <w:r>
        <w:rPr>
          <w:b w:val="0"/>
          <w:i w:val="0"/>
        </w:rPr>
        <w:br/>
      </w:r>
      <w:r>
        <w:rPr>
          <w:b w:val="0"/>
          <w:i w:val="0"/>
        </w:rPr>
        <w:t>C</w:t>
      </w:r>
      <w:r>
        <w:rPr>
          <w:b w:val="0"/>
          <w:i w:val="0"/>
        </w:rPr>
        <w:t>9</w:t>
      </w:r>
      <w:r>
        <w:rPr>
          <w:b w:val="0"/>
          <w:i w:val="0"/>
        </w:rPr>
        <w:t>H</w:t>
      </w:r>
      <w:r>
        <w:rPr>
          <w:b w:val="0"/>
          <w:i w:val="0"/>
        </w:rPr>
        <w:t>12</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292.</w:t>
      </w:r>
      <w:r>
        <w:rPr>
          <w:b w:val="0"/>
          <w:i w:val="0"/>
        </w:rPr>
        <w:t xml:space="preserve">     </w:t>
      </w:r>
      <w:r>
        <w:rPr>
          <w:b w:val="0"/>
          <w:i w:val="0"/>
        </w:rPr>
        <w:t xml:space="preserve"> </w:t>
      </w:r>
      <w:r>
        <w:rPr>
          <w:b w:val="0"/>
          <w:i w:val="0"/>
        </w:rPr>
        <w:br/>
      </w:r>
      <w:r>
        <w:rPr>
          <w:b w:val="0"/>
          <w:i w:val="0"/>
        </w:rPr>
        <w:br/>
      </w:r>
      <w:r>
        <w:rPr>
          <w:b w:val="0"/>
          <w:i w:val="0"/>
        </w:rPr>
        <w:t>Dimethyl sulfide</w:t>
      </w:r>
      <w:r>
        <w:rPr>
          <w:b w:val="0"/>
          <w:i w:val="0"/>
        </w:rPr>
        <w:br/>
      </w:r>
      <w:r>
        <w:rPr>
          <w:b w:val="0"/>
          <w:i w:val="0"/>
        </w:rPr>
        <w:br/>
      </w:r>
      <w:r>
        <w:rPr>
          <w:b w:val="0"/>
          <w:i w:val="0"/>
        </w:rPr>
        <w:t>Dimetyl sunfit</w:t>
      </w:r>
      <w:r>
        <w:rPr>
          <w:b w:val="0"/>
          <w:i w:val="0"/>
        </w:rPr>
        <w:br/>
      </w:r>
      <w:r>
        <w:rPr>
          <w:b w:val="0"/>
          <w:i w:val="0"/>
        </w:rPr>
        <w:br/>
      </w:r>
      <w:r>
        <w:rPr>
          <w:b w:val="0"/>
          <w:i w:val="0"/>
        </w:rPr>
        <w:t>75-18-3</w:t>
      </w:r>
      <w:r>
        <w:rPr>
          <w:b w:val="0"/>
          <w:i w:val="0"/>
        </w:rPr>
        <w:br/>
      </w:r>
      <w:r>
        <w:rPr>
          <w:b w:val="0"/>
          <w:i w:val="0"/>
        </w:rPr>
        <w:br/>
      </w:r>
      <w:r>
        <w:rPr>
          <w:b w:val="0"/>
          <w:i w:val="0"/>
        </w:rPr>
        <w:t>C</w:t>
      </w:r>
      <w:r>
        <w:rPr>
          <w:b w:val="0"/>
          <w:i w:val="0"/>
        </w:rPr>
        <w:t>2</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293.</w:t>
      </w:r>
      <w:r>
        <w:rPr>
          <w:b w:val="0"/>
          <w:i w:val="0"/>
        </w:rPr>
        <w:t xml:space="preserve">     </w:t>
      </w:r>
      <w:r>
        <w:rPr>
          <w:b w:val="0"/>
          <w:i w:val="0"/>
        </w:rPr>
        <w:t xml:space="preserve"> </w:t>
      </w:r>
      <w:r>
        <w:rPr>
          <w:b w:val="0"/>
          <w:i w:val="0"/>
        </w:rPr>
        <w:br/>
      </w:r>
      <w:r>
        <w:rPr>
          <w:b w:val="0"/>
          <w:i w:val="0"/>
        </w:rPr>
        <w:br/>
      </w:r>
      <w:r>
        <w:rPr>
          <w:b w:val="0"/>
          <w:i w:val="0"/>
        </w:rPr>
        <w:t>Dimethyl thiophosphoryl chloride</w:t>
      </w:r>
      <w:r>
        <w:rPr>
          <w:b w:val="0"/>
          <w:i w:val="0"/>
        </w:rPr>
        <w:br/>
      </w:r>
      <w:r>
        <w:rPr>
          <w:b w:val="0"/>
          <w:i w:val="0"/>
        </w:rPr>
        <w:br/>
      </w:r>
      <w:r>
        <w:rPr>
          <w:b w:val="0"/>
          <w:i w:val="0"/>
        </w:rPr>
        <w:t>Dimetyl thiophotphoryl clorua</w:t>
      </w:r>
      <w:r>
        <w:rPr>
          <w:b w:val="0"/>
          <w:i w:val="0"/>
        </w:rPr>
        <w:br/>
      </w:r>
      <w:r>
        <w:rPr>
          <w:b w:val="0"/>
          <w:i w:val="0"/>
        </w:rPr>
        <w:br/>
      </w:r>
      <w:r>
        <w:rPr>
          <w:b w:val="0"/>
          <w:i w:val="0"/>
        </w:rPr>
        <w:t>2524-03-0</w:t>
      </w:r>
      <w:r>
        <w:rPr>
          <w:b w:val="0"/>
          <w:i w:val="0"/>
        </w:rPr>
        <w:br/>
      </w:r>
      <w:r>
        <w:rPr>
          <w:b w:val="0"/>
          <w:i w:val="0"/>
        </w:rPr>
        <w:br/>
      </w:r>
      <w:r>
        <w:rPr>
          <w:b w:val="0"/>
          <w:i w:val="0"/>
        </w:rPr>
        <w:t>C</w:t>
      </w:r>
      <w:r>
        <w:rPr>
          <w:b w:val="0"/>
          <w:i w:val="0"/>
        </w:rPr>
        <w:t>2</w:t>
      </w:r>
      <w:r>
        <w:rPr>
          <w:b w:val="0"/>
          <w:i w:val="0"/>
        </w:rPr>
        <w:t>H</w:t>
      </w:r>
      <w:r>
        <w:rPr>
          <w:b w:val="0"/>
          <w:i w:val="0"/>
        </w:rPr>
        <w:t>6</w:t>
      </w:r>
      <w:r>
        <w:rPr>
          <w:b w:val="0"/>
          <w:i w:val="0"/>
        </w:rPr>
        <w:t>ClO</w:t>
      </w:r>
      <w:r>
        <w:rPr>
          <w:b w:val="0"/>
          <w:i w:val="0"/>
        </w:rPr>
        <w:t>2</w:t>
      </w:r>
      <w:r>
        <w:rPr>
          <w:b w:val="0"/>
          <w:i w:val="0"/>
        </w:rPr>
        <w:t>PS</w:t>
      </w:r>
      <w:r>
        <w:rPr>
          <w:b w:val="0"/>
          <w:i w:val="0"/>
        </w:rPr>
        <w:br/>
      </w:r>
      <w:r>
        <w:rPr>
          <w:b w:val="0"/>
          <w:i w:val="0"/>
        </w:rPr>
        <w:br/>
      </w:r>
      <w:r>
        <w:rPr>
          <w:b w:val="0"/>
          <w:i w:val="0"/>
        </w:rPr>
        <w:br/>
      </w:r>
      <w:r>
        <w:rPr>
          <w:b w:val="0"/>
          <w:i w:val="0"/>
        </w:rPr>
        <w:br/>
      </w:r>
      <w:r>
        <w:rPr>
          <w:b w:val="0"/>
          <w:i w:val="0"/>
        </w:rPr>
        <w:t>294.</w:t>
      </w:r>
      <w:r>
        <w:rPr>
          <w:b w:val="0"/>
          <w:i w:val="0"/>
        </w:rPr>
        <w:t xml:space="preserve">     </w:t>
      </w:r>
      <w:r>
        <w:rPr>
          <w:b w:val="0"/>
          <w:i w:val="0"/>
        </w:rPr>
        <w:t xml:space="preserve"> </w:t>
      </w:r>
      <w:r>
        <w:rPr>
          <w:b w:val="0"/>
          <w:i w:val="0"/>
        </w:rPr>
        <w:br/>
      </w:r>
      <w:r>
        <w:rPr>
          <w:b w:val="0"/>
          <w:i w:val="0"/>
        </w:rPr>
        <w:br/>
      </w:r>
      <w:r>
        <w:rPr>
          <w:b w:val="0"/>
          <w:i w:val="0"/>
        </w:rPr>
        <w:t>Dimethyl zinc</w:t>
      </w:r>
      <w:r>
        <w:rPr>
          <w:b w:val="0"/>
          <w:i w:val="0"/>
        </w:rPr>
        <w:br/>
      </w:r>
      <w:r>
        <w:rPr>
          <w:b w:val="0"/>
          <w:i w:val="0"/>
        </w:rPr>
        <w:br/>
      </w:r>
      <w:r>
        <w:rPr>
          <w:b w:val="0"/>
          <w:i w:val="0"/>
        </w:rPr>
        <w:t>Dimetyl kẽm</w:t>
      </w:r>
      <w:r>
        <w:rPr>
          <w:b w:val="0"/>
          <w:i w:val="0"/>
        </w:rPr>
        <w:br/>
      </w:r>
      <w:r>
        <w:rPr>
          <w:b w:val="0"/>
          <w:i w:val="0"/>
        </w:rPr>
        <w:br/>
      </w:r>
      <w:r>
        <w:rPr>
          <w:b w:val="0"/>
          <w:i w:val="0"/>
        </w:rPr>
        <w:t>544-97-8</w:t>
      </w:r>
      <w:r>
        <w:rPr>
          <w:b w:val="0"/>
          <w:i w:val="0"/>
        </w:rPr>
        <w:br/>
      </w:r>
      <w:r>
        <w:rPr>
          <w:b w:val="0"/>
          <w:i w:val="0"/>
        </w:rPr>
        <w:br/>
      </w:r>
      <w:r>
        <w:rPr>
          <w:b w:val="0"/>
          <w:i w:val="0"/>
        </w:rPr>
        <w:t>C</w:t>
      </w:r>
      <w:r>
        <w:rPr>
          <w:b w:val="0"/>
          <w:i w:val="0"/>
        </w:rPr>
        <w:t>2</w:t>
      </w:r>
      <w:r>
        <w:rPr>
          <w:b w:val="0"/>
          <w:i w:val="0"/>
        </w:rPr>
        <w:t>H</w:t>
      </w:r>
      <w:r>
        <w:rPr>
          <w:b w:val="0"/>
          <w:i w:val="0"/>
        </w:rPr>
        <w:t>6</w:t>
      </w:r>
      <w:r>
        <w:rPr>
          <w:b w:val="0"/>
          <w:i w:val="0"/>
        </w:rPr>
        <w:t>Zn</w:t>
      </w:r>
      <w:r>
        <w:rPr>
          <w:b w:val="0"/>
          <w:i w:val="0"/>
        </w:rPr>
        <w:br/>
      </w:r>
      <w:r>
        <w:rPr>
          <w:b w:val="0"/>
          <w:i w:val="0"/>
        </w:rPr>
        <w:br/>
      </w:r>
      <w:r>
        <w:rPr>
          <w:b w:val="0"/>
          <w:i w:val="0"/>
        </w:rPr>
        <w:br/>
      </w:r>
      <w:r>
        <w:rPr>
          <w:b w:val="0"/>
          <w:i w:val="0"/>
        </w:rPr>
        <w:br/>
      </w:r>
      <w:r>
        <w:rPr>
          <w:b w:val="0"/>
          <w:i w:val="0"/>
        </w:rPr>
        <w:t>295.</w:t>
      </w:r>
      <w:r>
        <w:rPr>
          <w:b w:val="0"/>
          <w:i w:val="0"/>
        </w:rPr>
        <w:t xml:space="preserve">     </w:t>
      </w:r>
      <w:r>
        <w:rPr>
          <w:b w:val="0"/>
          <w:i w:val="0"/>
        </w:rPr>
        <w:t xml:space="preserve"> </w:t>
      </w:r>
      <w:r>
        <w:rPr>
          <w:b w:val="0"/>
          <w:i w:val="0"/>
        </w:rPr>
        <w:br/>
      </w:r>
      <w:r>
        <w:rPr>
          <w:b w:val="0"/>
          <w:i w:val="0"/>
        </w:rPr>
        <w:br/>
      </w:r>
      <w:r>
        <w:rPr>
          <w:b w:val="0"/>
          <w:i w:val="0"/>
        </w:rPr>
        <w:t>2,2-Dimethyl-2,3-dihydro-1-benzofuran-7-yl [(dibutylamino) sulfanyl]methyl carbamate</w:t>
      </w:r>
      <w:r>
        <w:rPr>
          <w:b w:val="0"/>
          <w:i w:val="0"/>
        </w:rPr>
        <w:br/>
      </w:r>
      <w:r>
        <w:rPr>
          <w:b w:val="0"/>
          <w:i w:val="0"/>
        </w:rPr>
        <w:br/>
      </w:r>
      <w:r>
        <w:rPr>
          <w:b w:val="0"/>
          <w:i w:val="0"/>
        </w:rPr>
        <w:t xml:space="preserve">2,2-Dimetyl-2,3-dihydro-1-benzofuran-7-yl [(dibutylamino) sunfanyl] metyl cacbamat </w:t>
      </w:r>
      <w:r>
        <w:rPr>
          <w:b w:val="0"/>
          <w:i w:val="0"/>
        </w:rPr>
        <w:br/>
      </w:r>
      <w:r>
        <w:rPr>
          <w:b w:val="0"/>
          <w:i w:val="0"/>
        </w:rPr>
        <w:br/>
      </w:r>
      <w:r>
        <w:rPr>
          <w:b w:val="0"/>
          <w:i w:val="0"/>
        </w:rPr>
        <w:t>55285-14-8</w:t>
      </w:r>
      <w:r>
        <w:rPr>
          <w:b w:val="0"/>
          <w:i w:val="0"/>
        </w:rPr>
        <w:br/>
      </w:r>
      <w:r>
        <w:rPr>
          <w:b w:val="0"/>
          <w:i w:val="0"/>
        </w:rPr>
        <w:br/>
      </w:r>
      <w:r>
        <w:rPr>
          <w:b w:val="0"/>
          <w:i w:val="0"/>
        </w:rPr>
        <w:t>C</w:t>
      </w:r>
      <w:r>
        <w:rPr>
          <w:b w:val="0"/>
          <w:i w:val="0"/>
        </w:rPr>
        <w:t>20</w:t>
      </w:r>
      <w:r>
        <w:rPr>
          <w:b w:val="0"/>
          <w:i w:val="0"/>
        </w:rPr>
        <w:t>H</w:t>
      </w:r>
      <w:r>
        <w:rPr>
          <w:b w:val="0"/>
          <w:i w:val="0"/>
        </w:rPr>
        <w:t>32</w:t>
      </w:r>
      <w:r>
        <w:rPr>
          <w:b w:val="0"/>
          <w:i w:val="0"/>
        </w:rPr>
        <w:t>N</w:t>
      </w:r>
      <w:r>
        <w:rPr>
          <w:b w:val="0"/>
          <w:i w:val="0"/>
        </w:rPr>
        <w:t>2</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296.</w:t>
      </w:r>
      <w:r>
        <w:rPr>
          <w:b w:val="0"/>
          <w:i w:val="0"/>
        </w:rPr>
        <w:t xml:space="preserve">     </w:t>
      </w:r>
      <w:r>
        <w:rPr>
          <w:b w:val="0"/>
          <w:i w:val="0"/>
        </w:rPr>
        <w:t xml:space="preserve"> </w:t>
      </w:r>
      <w:r>
        <w:rPr>
          <w:b w:val="0"/>
          <w:i w:val="0"/>
        </w:rPr>
        <w:br/>
      </w:r>
      <w:r>
        <w:rPr>
          <w:b w:val="0"/>
          <w:i w:val="0"/>
        </w:rPr>
        <w:br/>
      </w:r>
      <w:r>
        <w:rPr>
          <w:b w:val="0"/>
          <w:i w:val="0"/>
        </w:rPr>
        <w:t>2-Dimethylaminoethyl methacrylate</w:t>
      </w:r>
      <w:r>
        <w:rPr>
          <w:b w:val="0"/>
          <w:i w:val="0"/>
        </w:rPr>
        <w:br/>
      </w:r>
      <w:r>
        <w:rPr>
          <w:b w:val="0"/>
          <w:i w:val="0"/>
        </w:rPr>
        <w:br/>
      </w:r>
      <w:r>
        <w:rPr>
          <w:b w:val="0"/>
          <w:i w:val="0"/>
        </w:rPr>
        <w:t>2-Dimetyl-amino-ety-1-metacrylat</w:t>
      </w:r>
      <w:r>
        <w:rPr>
          <w:b w:val="0"/>
          <w:i w:val="0"/>
        </w:rPr>
        <w:br/>
      </w:r>
      <w:r>
        <w:rPr>
          <w:b w:val="0"/>
          <w:i w:val="0"/>
        </w:rPr>
        <w:br/>
      </w:r>
      <w:r>
        <w:rPr>
          <w:b w:val="0"/>
          <w:i w:val="0"/>
        </w:rPr>
        <w:t>2867-47-2</w:t>
      </w:r>
      <w:r>
        <w:rPr>
          <w:b w:val="0"/>
          <w:i w:val="0"/>
        </w:rPr>
        <w:br/>
      </w:r>
      <w:r>
        <w:rPr>
          <w:b w:val="0"/>
          <w:i w:val="0"/>
        </w:rPr>
        <w:br/>
      </w:r>
      <w:r>
        <w:rPr>
          <w:b w:val="0"/>
          <w:i w:val="0"/>
        </w:rPr>
        <w:t>C</w:t>
      </w:r>
      <w:r>
        <w:rPr>
          <w:b w:val="0"/>
          <w:i w:val="0"/>
        </w:rPr>
        <w:t>8</w:t>
      </w:r>
      <w:r>
        <w:rPr>
          <w:b w:val="0"/>
          <w:i w:val="0"/>
        </w:rPr>
        <w:t>H</w:t>
      </w:r>
      <w:r>
        <w:rPr>
          <w:b w:val="0"/>
          <w:i w:val="0"/>
        </w:rPr>
        <w:t>15</w:t>
      </w:r>
      <w:r>
        <w:rPr>
          <w:b w:val="0"/>
          <w:i w:val="0"/>
        </w:rPr>
        <w:t>NO</w:t>
      </w:r>
      <w:r>
        <w:rPr>
          <w:b w:val="0"/>
          <w:i w:val="0"/>
        </w:rPr>
        <w:t>2</w:t>
      </w:r>
      <w:r>
        <w:rPr>
          <w:b w:val="0"/>
          <w:i w:val="0"/>
        </w:rPr>
        <w:br/>
      </w:r>
      <w:r>
        <w:rPr>
          <w:b w:val="0"/>
          <w:i w:val="0"/>
        </w:rPr>
        <w:br/>
      </w:r>
      <w:r>
        <w:rPr>
          <w:b w:val="0"/>
          <w:i w:val="0"/>
        </w:rPr>
        <w:br/>
      </w:r>
      <w:r>
        <w:rPr>
          <w:b w:val="0"/>
          <w:i w:val="0"/>
        </w:rPr>
        <w:br/>
      </w:r>
      <w:r>
        <w:rPr>
          <w:b w:val="0"/>
          <w:i w:val="0"/>
        </w:rPr>
        <w:t>297.</w:t>
      </w:r>
      <w:r>
        <w:rPr>
          <w:b w:val="0"/>
          <w:i w:val="0"/>
        </w:rPr>
        <w:t xml:space="preserve">     </w:t>
      </w:r>
      <w:r>
        <w:rPr>
          <w:b w:val="0"/>
          <w:i w:val="0"/>
        </w:rPr>
        <w:t xml:space="preserve"> </w:t>
      </w:r>
      <w:r>
        <w:rPr>
          <w:b w:val="0"/>
          <w:i w:val="0"/>
        </w:rPr>
        <w:br/>
      </w:r>
      <w:r>
        <w:rPr>
          <w:b w:val="0"/>
          <w:i w:val="0"/>
        </w:rPr>
        <w:br/>
      </w:r>
      <w:r>
        <w:rPr>
          <w:b w:val="0"/>
          <w:i w:val="0"/>
        </w:rPr>
        <w:t>N, N-Dimethylaniline</w:t>
      </w:r>
      <w:r>
        <w:rPr>
          <w:b w:val="0"/>
          <w:i w:val="0"/>
        </w:rPr>
        <w:br/>
      </w:r>
      <w:r>
        <w:rPr>
          <w:b w:val="0"/>
          <w:i w:val="0"/>
        </w:rPr>
        <w:br/>
      </w:r>
      <w:r>
        <w:rPr>
          <w:b w:val="0"/>
          <w:i w:val="0"/>
        </w:rPr>
        <w:t>N, N-Dimetyl anilin</w:t>
      </w:r>
      <w:r>
        <w:rPr>
          <w:b w:val="0"/>
          <w:i w:val="0"/>
        </w:rPr>
        <w:br/>
      </w:r>
      <w:r>
        <w:rPr>
          <w:b w:val="0"/>
          <w:i w:val="0"/>
        </w:rPr>
        <w:br/>
      </w:r>
      <w:r>
        <w:rPr>
          <w:b w:val="0"/>
          <w:i w:val="0"/>
        </w:rPr>
        <w:t>121-69-7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298.</w:t>
      </w:r>
      <w:r>
        <w:rPr>
          <w:b w:val="0"/>
          <w:i w:val="0"/>
        </w:rPr>
        <w:t xml:space="preserve">     </w:t>
      </w:r>
      <w:r>
        <w:rPr>
          <w:b w:val="0"/>
          <w:i w:val="0"/>
        </w:rPr>
        <w:t xml:space="preserve"> </w:t>
      </w:r>
      <w:r>
        <w:rPr>
          <w:b w:val="0"/>
          <w:i w:val="0"/>
        </w:rPr>
        <w:br/>
      </w:r>
      <w:r>
        <w:rPr>
          <w:b w:val="0"/>
          <w:i w:val="0"/>
        </w:rPr>
        <w:br/>
      </w:r>
      <w:r>
        <w:rPr>
          <w:b w:val="0"/>
          <w:i w:val="0"/>
        </w:rPr>
        <w:t>2,3-Dimethylbutane</w:t>
      </w:r>
      <w:r>
        <w:rPr>
          <w:b w:val="0"/>
          <w:i w:val="0"/>
        </w:rPr>
        <w:br/>
      </w:r>
      <w:r>
        <w:rPr>
          <w:b w:val="0"/>
          <w:i w:val="0"/>
        </w:rPr>
        <w:br/>
      </w:r>
      <w:r>
        <w:rPr>
          <w:b w:val="0"/>
          <w:i w:val="0"/>
        </w:rPr>
        <w:t>2,3-Dimetyl butan</w:t>
      </w:r>
      <w:r>
        <w:rPr>
          <w:b w:val="0"/>
          <w:i w:val="0"/>
        </w:rPr>
        <w:br/>
      </w:r>
      <w:r>
        <w:rPr>
          <w:b w:val="0"/>
          <w:i w:val="0"/>
        </w:rPr>
        <w:br/>
      </w:r>
      <w:r>
        <w:rPr>
          <w:b w:val="0"/>
          <w:i w:val="0"/>
        </w:rPr>
        <w:t>79-29-8</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299.</w:t>
      </w:r>
      <w:r>
        <w:rPr>
          <w:b w:val="0"/>
          <w:i w:val="0"/>
        </w:rPr>
        <w:t xml:space="preserve">     </w:t>
      </w:r>
      <w:r>
        <w:rPr>
          <w:b w:val="0"/>
          <w:i w:val="0"/>
        </w:rPr>
        <w:t xml:space="preserve"> </w:t>
      </w:r>
      <w:r>
        <w:rPr>
          <w:b w:val="0"/>
          <w:i w:val="0"/>
        </w:rPr>
        <w:br/>
      </w:r>
      <w:r>
        <w:rPr>
          <w:b w:val="0"/>
          <w:i w:val="0"/>
        </w:rPr>
        <w:br/>
      </w:r>
      <w:r>
        <w:rPr>
          <w:b w:val="0"/>
          <w:i w:val="0"/>
        </w:rPr>
        <w:t>N,N-Dimethyl-p-toluidine</w:t>
      </w:r>
      <w:r>
        <w:rPr>
          <w:b w:val="0"/>
          <w:i w:val="0"/>
        </w:rPr>
        <w:br/>
      </w:r>
      <w:r>
        <w:rPr>
          <w:b w:val="0"/>
          <w:i w:val="0"/>
        </w:rPr>
        <w:br/>
      </w:r>
      <w:r>
        <w:rPr>
          <w:b w:val="0"/>
          <w:i w:val="0"/>
        </w:rPr>
        <w:t>N,N-dimetyl-p-toluidin</w:t>
      </w:r>
      <w:r>
        <w:rPr>
          <w:b w:val="0"/>
          <w:i w:val="0"/>
        </w:rPr>
        <w:br/>
      </w:r>
      <w:r>
        <w:rPr>
          <w:b w:val="0"/>
          <w:i w:val="0"/>
        </w:rPr>
        <w:br/>
      </w:r>
      <w:r>
        <w:rPr>
          <w:b w:val="0"/>
          <w:i w:val="0"/>
        </w:rPr>
        <w:t>99-97-8</w:t>
      </w:r>
      <w:r>
        <w:rPr>
          <w:b w:val="0"/>
          <w:i w:val="0"/>
        </w:rPr>
        <w:br/>
      </w:r>
      <w:r>
        <w:rPr>
          <w:b w:val="0"/>
          <w:i w:val="0"/>
        </w:rPr>
        <w:br/>
      </w:r>
      <w:r>
        <w:rPr>
          <w:b w:val="0"/>
          <w:i w:val="0"/>
        </w:rPr>
        <w:t>C</w:t>
      </w:r>
      <w:r>
        <w:rPr>
          <w:b w:val="0"/>
          <w:i w:val="0"/>
        </w:rPr>
        <w:t>9</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300.</w:t>
      </w:r>
      <w:r>
        <w:rPr>
          <w:b w:val="0"/>
          <w:i w:val="0"/>
        </w:rPr>
        <w:t xml:space="preserve">     </w:t>
      </w:r>
      <w:r>
        <w:rPr>
          <w:b w:val="0"/>
          <w:i w:val="0"/>
        </w:rPr>
        <w:t xml:space="preserve"> </w:t>
      </w:r>
      <w:r>
        <w:rPr>
          <w:b w:val="0"/>
          <w:i w:val="0"/>
        </w:rPr>
        <w:br/>
      </w:r>
      <w:r>
        <w:rPr>
          <w:b w:val="0"/>
          <w:i w:val="0"/>
        </w:rPr>
        <w:br/>
      </w:r>
      <w:r>
        <w:rPr>
          <w:b w:val="0"/>
          <w:i w:val="0"/>
        </w:rPr>
        <w:t>2,4-Dinitro aniline</w:t>
      </w:r>
      <w:r>
        <w:rPr>
          <w:b w:val="0"/>
          <w:i w:val="0"/>
        </w:rPr>
        <w:br/>
      </w:r>
      <w:r>
        <w:rPr>
          <w:b w:val="0"/>
          <w:i w:val="0"/>
        </w:rPr>
        <w:br/>
      </w:r>
      <w:r>
        <w:rPr>
          <w:b w:val="0"/>
          <w:i w:val="0"/>
        </w:rPr>
        <w:t>2,4-Dinitro aniIin</w:t>
      </w:r>
      <w:r>
        <w:rPr>
          <w:b w:val="0"/>
          <w:i w:val="0"/>
        </w:rPr>
        <w:br/>
      </w:r>
      <w:r>
        <w:rPr>
          <w:b w:val="0"/>
          <w:i w:val="0"/>
        </w:rPr>
        <w:br/>
      </w:r>
      <w:r>
        <w:rPr>
          <w:b w:val="0"/>
          <w:i w:val="0"/>
        </w:rPr>
        <w:t>97-02-9</w:t>
      </w:r>
      <w:r>
        <w:rPr>
          <w:b w:val="0"/>
          <w:i w:val="0"/>
        </w:rPr>
        <w:br/>
      </w:r>
      <w:r>
        <w:rPr>
          <w:b w:val="0"/>
          <w:i w:val="0"/>
        </w:rPr>
        <w:br/>
      </w:r>
      <w:r>
        <w:rPr>
          <w:b w:val="0"/>
          <w:i w:val="0"/>
        </w:rPr>
        <w:t>C</w:t>
      </w:r>
      <w:r>
        <w:rPr>
          <w:b w:val="0"/>
          <w:i w:val="0"/>
        </w:rPr>
        <w:t>6</w:t>
      </w:r>
      <w:r>
        <w:rPr>
          <w:b w:val="0"/>
          <w:i w:val="0"/>
        </w:rPr>
        <w:t>H</w:t>
      </w:r>
      <w:r>
        <w:rPr>
          <w:b w:val="0"/>
          <w:i w:val="0"/>
        </w:rPr>
        <w:t>5</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301.</w:t>
      </w:r>
      <w:r>
        <w:rPr>
          <w:b w:val="0"/>
          <w:i w:val="0"/>
        </w:rPr>
        <w:t xml:space="preserve">     </w:t>
      </w:r>
      <w:r>
        <w:rPr>
          <w:b w:val="0"/>
          <w:i w:val="0"/>
        </w:rPr>
        <w:t xml:space="preserve"> </w:t>
      </w:r>
      <w:r>
        <w:rPr>
          <w:b w:val="0"/>
          <w:i w:val="0"/>
        </w:rPr>
        <w:br/>
      </w:r>
      <w:r>
        <w:rPr>
          <w:b w:val="0"/>
          <w:i w:val="0"/>
        </w:rPr>
        <w:br/>
      </w:r>
      <w:r>
        <w:rPr>
          <w:b w:val="0"/>
          <w:i w:val="0"/>
        </w:rPr>
        <w:t>1,2-Dinitro benzene</w:t>
      </w:r>
      <w:r>
        <w:rPr>
          <w:b w:val="0"/>
          <w:i w:val="0"/>
        </w:rPr>
        <w:br/>
      </w:r>
      <w:r>
        <w:rPr>
          <w:b w:val="0"/>
          <w:i w:val="0"/>
        </w:rPr>
        <w:br/>
      </w:r>
      <w:r>
        <w:rPr>
          <w:b w:val="0"/>
          <w:i w:val="0"/>
        </w:rPr>
        <w:t>1,2-Dinitro benzen</w:t>
      </w:r>
      <w:r>
        <w:rPr>
          <w:b w:val="0"/>
          <w:i w:val="0"/>
        </w:rPr>
        <w:br/>
      </w:r>
      <w:r>
        <w:rPr>
          <w:b w:val="0"/>
          <w:i w:val="0"/>
        </w:rPr>
        <w:br/>
      </w:r>
      <w:r>
        <w:rPr>
          <w:b w:val="0"/>
          <w:i w:val="0"/>
        </w:rPr>
        <w:t>528-29-0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302.</w:t>
      </w:r>
      <w:r>
        <w:rPr>
          <w:b w:val="0"/>
          <w:i w:val="0"/>
        </w:rPr>
        <w:t xml:space="preserve">     </w:t>
      </w:r>
      <w:r>
        <w:rPr>
          <w:b w:val="0"/>
          <w:i w:val="0"/>
        </w:rPr>
        <w:t xml:space="preserve"> </w:t>
      </w:r>
      <w:r>
        <w:rPr>
          <w:b w:val="0"/>
          <w:i w:val="0"/>
        </w:rPr>
        <w:br/>
      </w:r>
      <w:r>
        <w:rPr>
          <w:b w:val="0"/>
          <w:i w:val="0"/>
        </w:rPr>
        <w:br/>
      </w:r>
      <w:r>
        <w:rPr>
          <w:b w:val="0"/>
          <w:i w:val="0"/>
        </w:rPr>
        <w:t>1,3-Dinitro benzene</w:t>
      </w:r>
      <w:r>
        <w:rPr>
          <w:b w:val="0"/>
          <w:i w:val="0"/>
        </w:rPr>
        <w:br/>
      </w:r>
      <w:r>
        <w:rPr>
          <w:b w:val="0"/>
          <w:i w:val="0"/>
        </w:rPr>
        <w:br/>
      </w:r>
      <w:r>
        <w:rPr>
          <w:b w:val="0"/>
          <w:i w:val="0"/>
        </w:rPr>
        <w:t>1,3-Dinitro benzen</w:t>
      </w:r>
      <w:r>
        <w:rPr>
          <w:b w:val="0"/>
          <w:i w:val="0"/>
        </w:rPr>
        <w:br/>
      </w:r>
      <w:r>
        <w:rPr>
          <w:b w:val="0"/>
          <w:i w:val="0"/>
        </w:rPr>
        <w:br/>
      </w:r>
      <w:r>
        <w:rPr>
          <w:b w:val="0"/>
          <w:i w:val="0"/>
        </w:rPr>
        <w:t>99-65-0</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303.</w:t>
      </w:r>
      <w:r>
        <w:rPr>
          <w:b w:val="0"/>
          <w:i w:val="0"/>
        </w:rPr>
        <w:t xml:space="preserve">     </w:t>
      </w:r>
      <w:r>
        <w:rPr>
          <w:b w:val="0"/>
          <w:i w:val="0"/>
        </w:rPr>
        <w:t xml:space="preserve"> </w:t>
      </w:r>
      <w:r>
        <w:rPr>
          <w:b w:val="0"/>
          <w:i w:val="0"/>
        </w:rPr>
        <w:br/>
      </w:r>
      <w:r>
        <w:rPr>
          <w:b w:val="0"/>
          <w:i w:val="0"/>
        </w:rPr>
        <w:br/>
      </w:r>
      <w:r>
        <w:rPr>
          <w:b w:val="0"/>
          <w:i w:val="0"/>
        </w:rPr>
        <w:t>2,3-Dinitro toluene</w:t>
      </w:r>
      <w:r>
        <w:rPr>
          <w:b w:val="0"/>
          <w:i w:val="0"/>
        </w:rPr>
        <w:br/>
      </w:r>
      <w:r>
        <w:rPr>
          <w:b w:val="0"/>
          <w:i w:val="0"/>
        </w:rPr>
        <w:br/>
      </w:r>
      <w:r>
        <w:rPr>
          <w:b w:val="0"/>
          <w:i w:val="0"/>
        </w:rPr>
        <w:t>2,3-Dinitro toluen</w:t>
      </w:r>
      <w:r>
        <w:rPr>
          <w:b w:val="0"/>
          <w:i w:val="0"/>
        </w:rPr>
        <w:br/>
      </w:r>
      <w:r>
        <w:rPr>
          <w:b w:val="0"/>
          <w:i w:val="0"/>
        </w:rPr>
        <w:br/>
      </w:r>
      <w:r>
        <w:rPr>
          <w:b w:val="0"/>
          <w:i w:val="0"/>
        </w:rPr>
        <w:t>602-01-7</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304.</w:t>
      </w:r>
      <w:r>
        <w:rPr>
          <w:b w:val="0"/>
          <w:i w:val="0"/>
        </w:rPr>
        <w:t xml:space="preserve">     </w:t>
      </w:r>
      <w:r>
        <w:rPr>
          <w:b w:val="0"/>
          <w:i w:val="0"/>
        </w:rPr>
        <w:t xml:space="preserve"> </w:t>
      </w:r>
      <w:r>
        <w:rPr>
          <w:b w:val="0"/>
          <w:i w:val="0"/>
        </w:rPr>
        <w:br/>
      </w:r>
      <w:r>
        <w:rPr>
          <w:b w:val="0"/>
          <w:i w:val="0"/>
        </w:rPr>
        <w:br/>
      </w:r>
      <w:r>
        <w:rPr>
          <w:b w:val="0"/>
          <w:i w:val="0"/>
        </w:rPr>
        <w:t>2,6-Dinitro toluene</w:t>
      </w:r>
      <w:r>
        <w:rPr>
          <w:b w:val="0"/>
          <w:i w:val="0"/>
        </w:rPr>
        <w:br/>
      </w:r>
      <w:r>
        <w:rPr>
          <w:b w:val="0"/>
          <w:i w:val="0"/>
        </w:rPr>
        <w:br/>
      </w:r>
      <w:r>
        <w:rPr>
          <w:b w:val="0"/>
          <w:i w:val="0"/>
        </w:rPr>
        <w:t>2,6-Dinitro toluen</w:t>
      </w:r>
      <w:r>
        <w:rPr>
          <w:b w:val="0"/>
          <w:i w:val="0"/>
        </w:rPr>
        <w:br/>
      </w:r>
      <w:r>
        <w:rPr>
          <w:b w:val="0"/>
          <w:i w:val="0"/>
        </w:rPr>
        <w:br/>
      </w:r>
      <w:r>
        <w:rPr>
          <w:b w:val="0"/>
          <w:i w:val="0"/>
        </w:rPr>
        <w:t>606-20-2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305.</w:t>
      </w:r>
      <w:r>
        <w:rPr>
          <w:b w:val="0"/>
          <w:i w:val="0"/>
        </w:rPr>
        <w:t xml:space="preserve">     </w:t>
      </w:r>
      <w:r>
        <w:rPr>
          <w:b w:val="0"/>
          <w:i w:val="0"/>
        </w:rPr>
        <w:t xml:space="preserve"> </w:t>
      </w:r>
      <w:r>
        <w:rPr>
          <w:b w:val="0"/>
          <w:i w:val="0"/>
        </w:rPr>
        <w:br/>
      </w:r>
      <w:r>
        <w:rPr>
          <w:b w:val="0"/>
          <w:i w:val="0"/>
        </w:rPr>
        <w:br/>
      </w:r>
      <w:r>
        <w:rPr>
          <w:b w:val="0"/>
          <w:i w:val="0"/>
        </w:rPr>
        <w:t>3,4-Dinitro toluene</w:t>
      </w:r>
      <w:r>
        <w:rPr>
          <w:b w:val="0"/>
          <w:i w:val="0"/>
        </w:rPr>
        <w:br/>
      </w:r>
      <w:r>
        <w:rPr>
          <w:b w:val="0"/>
          <w:i w:val="0"/>
        </w:rPr>
        <w:br/>
      </w:r>
      <w:r>
        <w:rPr>
          <w:b w:val="0"/>
          <w:i w:val="0"/>
        </w:rPr>
        <w:t>3,4-Dinitro toluen</w:t>
      </w:r>
      <w:r>
        <w:rPr>
          <w:b w:val="0"/>
          <w:i w:val="0"/>
        </w:rPr>
        <w:br/>
      </w:r>
      <w:r>
        <w:rPr>
          <w:b w:val="0"/>
          <w:i w:val="0"/>
        </w:rPr>
        <w:br/>
      </w:r>
      <w:r>
        <w:rPr>
          <w:b w:val="0"/>
          <w:i w:val="0"/>
        </w:rPr>
        <w:t>610-39-9</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306.</w:t>
      </w:r>
      <w:r>
        <w:rPr>
          <w:b w:val="0"/>
          <w:i w:val="0"/>
        </w:rPr>
        <w:t xml:space="preserve">     </w:t>
      </w:r>
      <w:r>
        <w:rPr>
          <w:b w:val="0"/>
          <w:i w:val="0"/>
        </w:rPr>
        <w:t xml:space="preserve"> </w:t>
      </w:r>
      <w:r>
        <w:rPr>
          <w:b w:val="0"/>
          <w:i w:val="0"/>
        </w:rPr>
        <w:br/>
      </w:r>
      <w:r>
        <w:rPr>
          <w:b w:val="0"/>
          <w:i w:val="0"/>
        </w:rPr>
        <w:br/>
      </w:r>
      <w:r>
        <w:rPr>
          <w:b w:val="0"/>
          <w:i w:val="0"/>
        </w:rPr>
        <w:t>2,4-Dinitro toluene (2,4-DNT)</w:t>
      </w:r>
      <w:r>
        <w:rPr>
          <w:b w:val="0"/>
          <w:i w:val="0"/>
        </w:rPr>
        <w:br/>
      </w:r>
      <w:r>
        <w:rPr>
          <w:b w:val="0"/>
          <w:i w:val="0"/>
        </w:rPr>
        <w:br/>
      </w:r>
      <w:r>
        <w:rPr>
          <w:b w:val="0"/>
          <w:i w:val="0"/>
        </w:rPr>
        <w:t>Dinitro toluen (2,4-DNT)</w:t>
      </w:r>
      <w:r>
        <w:rPr>
          <w:b w:val="0"/>
          <w:i w:val="0"/>
        </w:rPr>
        <w:br/>
      </w:r>
      <w:r>
        <w:rPr>
          <w:b w:val="0"/>
          <w:i w:val="0"/>
        </w:rPr>
        <w:br/>
      </w:r>
      <w:r>
        <w:rPr>
          <w:b w:val="0"/>
          <w:i w:val="0"/>
        </w:rPr>
        <w:t>121-14-2</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307.</w:t>
      </w:r>
      <w:r>
        <w:rPr>
          <w:b w:val="0"/>
          <w:i w:val="0"/>
        </w:rPr>
        <w:t xml:space="preserve">     </w:t>
      </w:r>
      <w:r>
        <w:rPr>
          <w:b w:val="0"/>
          <w:i w:val="0"/>
        </w:rPr>
        <w:t xml:space="preserve"> </w:t>
      </w:r>
      <w:r>
        <w:rPr>
          <w:b w:val="0"/>
          <w:i w:val="0"/>
        </w:rPr>
        <w:br/>
      </w:r>
      <w:r>
        <w:rPr>
          <w:b w:val="0"/>
          <w:i w:val="0"/>
        </w:rPr>
        <w:br/>
      </w:r>
      <w:r>
        <w:rPr>
          <w:b w:val="0"/>
          <w:i w:val="0"/>
        </w:rPr>
        <w:t>Dinitro toluene (mixed isomers)</w:t>
      </w:r>
      <w:r>
        <w:rPr>
          <w:b w:val="0"/>
          <w:i w:val="0"/>
        </w:rPr>
        <w:br/>
      </w:r>
      <w:r>
        <w:rPr>
          <w:b w:val="0"/>
          <w:i w:val="0"/>
        </w:rPr>
        <w:br/>
      </w:r>
      <w:r>
        <w:rPr>
          <w:b w:val="0"/>
          <w:i w:val="0"/>
        </w:rPr>
        <w:t>Dinitro toluen (hỗn hợp đồng phân)</w:t>
      </w:r>
      <w:r>
        <w:rPr>
          <w:b w:val="0"/>
          <w:i w:val="0"/>
        </w:rPr>
        <w:br/>
      </w:r>
      <w:r>
        <w:rPr>
          <w:b w:val="0"/>
          <w:i w:val="0"/>
        </w:rPr>
        <w:br/>
      </w:r>
      <w:r>
        <w:rPr>
          <w:b w:val="0"/>
          <w:i w:val="0"/>
        </w:rPr>
        <w:t>25321-14-6</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308.</w:t>
      </w:r>
      <w:r>
        <w:rPr>
          <w:b w:val="0"/>
          <w:i w:val="0"/>
        </w:rPr>
        <w:t xml:space="preserve">     </w:t>
      </w:r>
      <w:r>
        <w:rPr>
          <w:b w:val="0"/>
          <w:i w:val="0"/>
        </w:rPr>
        <w:t xml:space="preserve"> </w:t>
      </w:r>
      <w:r>
        <w:rPr>
          <w:b w:val="0"/>
          <w:i w:val="0"/>
        </w:rPr>
        <w:br/>
      </w:r>
      <w:r>
        <w:rPr>
          <w:b w:val="0"/>
          <w:i w:val="0"/>
        </w:rPr>
        <w:br/>
      </w:r>
      <w:r>
        <w:rPr>
          <w:b w:val="0"/>
          <w:i w:val="0"/>
        </w:rPr>
        <w:t>2,4-Dinitrochloro benzene</w:t>
      </w:r>
      <w:r>
        <w:rPr>
          <w:b w:val="0"/>
          <w:i w:val="0"/>
        </w:rPr>
        <w:br/>
      </w:r>
      <w:r>
        <w:rPr>
          <w:b w:val="0"/>
          <w:i w:val="0"/>
        </w:rPr>
        <w:br/>
      </w:r>
      <w:r>
        <w:rPr>
          <w:b w:val="0"/>
          <w:i w:val="0"/>
        </w:rPr>
        <w:t>2,4-Dinitro clobenzen</w:t>
      </w:r>
      <w:r>
        <w:rPr>
          <w:b w:val="0"/>
          <w:i w:val="0"/>
        </w:rPr>
        <w:br/>
      </w:r>
      <w:r>
        <w:rPr>
          <w:b w:val="0"/>
          <w:i w:val="0"/>
        </w:rPr>
        <w:br/>
      </w:r>
      <w:r>
        <w:rPr>
          <w:b w:val="0"/>
          <w:i w:val="0"/>
        </w:rPr>
        <w:t>97-00-7</w:t>
      </w:r>
      <w:r>
        <w:rPr>
          <w:b w:val="0"/>
          <w:i w:val="0"/>
        </w:rPr>
        <w:br/>
      </w:r>
      <w:r>
        <w:rPr>
          <w:b w:val="0"/>
          <w:i w:val="0"/>
        </w:rPr>
        <w:br/>
      </w:r>
      <w:r>
        <w:rPr>
          <w:b w:val="0"/>
          <w:i w:val="0"/>
        </w:rPr>
        <w:t>C</w:t>
      </w:r>
      <w:r>
        <w:rPr>
          <w:b w:val="0"/>
          <w:i w:val="0"/>
        </w:rPr>
        <w:t>6</w:t>
      </w:r>
      <w:r>
        <w:rPr>
          <w:b w:val="0"/>
          <w:i w:val="0"/>
        </w:rPr>
        <w:t>H</w:t>
      </w:r>
      <w:r>
        <w:rPr>
          <w:b w:val="0"/>
          <w:i w:val="0"/>
        </w:rPr>
        <w:t>3</w:t>
      </w:r>
      <w:r>
        <w:rPr>
          <w:b w:val="0"/>
          <w:i w:val="0"/>
        </w:rPr>
        <w:t>ClN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309.</w:t>
      </w:r>
      <w:r>
        <w:rPr>
          <w:b w:val="0"/>
          <w:i w:val="0"/>
        </w:rPr>
        <w:t xml:space="preserve">     </w:t>
      </w:r>
      <w:r>
        <w:rPr>
          <w:b w:val="0"/>
          <w:i w:val="0"/>
        </w:rPr>
        <w:t xml:space="preserve"> </w:t>
      </w:r>
      <w:r>
        <w:rPr>
          <w:b w:val="0"/>
          <w:i w:val="0"/>
        </w:rPr>
        <w:br/>
      </w:r>
      <w:r>
        <w:rPr>
          <w:b w:val="0"/>
          <w:i w:val="0"/>
        </w:rPr>
        <w:br/>
      </w:r>
      <w:r>
        <w:rPr>
          <w:b w:val="0"/>
          <w:i w:val="0"/>
        </w:rPr>
        <w:t>Dinitrogen tetroxide</w:t>
      </w:r>
      <w:r>
        <w:rPr>
          <w:b w:val="0"/>
          <w:i w:val="0"/>
        </w:rPr>
        <w:br/>
      </w:r>
      <w:r>
        <w:rPr>
          <w:b w:val="0"/>
          <w:i w:val="0"/>
        </w:rPr>
        <w:br/>
      </w:r>
      <w:r>
        <w:rPr>
          <w:b w:val="0"/>
          <w:i w:val="0"/>
        </w:rPr>
        <w:t>Dinitơ tetraoxit</w:t>
      </w:r>
      <w:r>
        <w:rPr>
          <w:b w:val="0"/>
          <w:i w:val="0"/>
        </w:rPr>
        <w:br/>
      </w:r>
      <w:r>
        <w:rPr>
          <w:b w:val="0"/>
          <w:i w:val="0"/>
        </w:rPr>
        <w:br/>
      </w:r>
      <w:r>
        <w:rPr>
          <w:b w:val="0"/>
          <w:i w:val="0"/>
        </w:rPr>
        <w:t>10544-72-6</w:t>
      </w:r>
      <w:r>
        <w:rPr>
          <w:b w:val="0"/>
          <w:i w:val="0"/>
        </w:rPr>
        <w:br/>
      </w:r>
      <w:r>
        <w:rPr>
          <w:b w:val="0"/>
          <w:i w:val="0"/>
        </w:rPr>
        <w:br/>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310.</w:t>
      </w:r>
      <w:r>
        <w:rPr>
          <w:b w:val="0"/>
          <w:i w:val="0"/>
        </w:rPr>
        <w:t xml:space="preserve">     </w:t>
      </w:r>
      <w:r>
        <w:rPr>
          <w:b w:val="0"/>
          <w:i w:val="0"/>
        </w:rPr>
        <w:t xml:space="preserve"> </w:t>
      </w:r>
      <w:r>
        <w:rPr>
          <w:b w:val="0"/>
          <w:i w:val="0"/>
        </w:rPr>
        <w:br/>
      </w:r>
      <w:r>
        <w:rPr>
          <w:b w:val="0"/>
          <w:i w:val="0"/>
        </w:rPr>
        <w:br/>
      </w:r>
      <w:r>
        <w:rPr>
          <w:b w:val="0"/>
          <w:i w:val="0"/>
        </w:rPr>
        <w:t>1,4-Dioxane</w:t>
      </w:r>
      <w:r>
        <w:rPr>
          <w:b w:val="0"/>
          <w:i w:val="0"/>
        </w:rPr>
        <w:br/>
      </w:r>
      <w:r>
        <w:rPr>
          <w:b w:val="0"/>
          <w:i w:val="0"/>
        </w:rPr>
        <w:br/>
      </w:r>
      <w:r>
        <w:rPr>
          <w:b w:val="0"/>
          <w:i w:val="0"/>
        </w:rPr>
        <w:t>1,4-Dietylen dioxit</w:t>
      </w:r>
      <w:r>
        <w:rPr>
          <w:b w:val="0"/>
          <w:i w:val="0"/>
        </w:rPr>
        <w:br/>
      </w:r>
      <w:r>
        <w:rPr>
          <w:b w:val="0"/>
          <w:i w:val="0"/>
        </w:rPr>
        <w:br/>
      </w:r>
      <w:r>
        <w:rPr>
          <w:b w:val="0"/>
          <w:i w:val="0"/>
        </w:rPr>
        <w:t>123-91-1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311.</w:t>
      </w:r>
      <w:r>
        <w:rPr>
          <w:b w:val="0"/>
          <w:i w:val="0"/>
        </w:rPr>
        <w:t xml:space="preserve">     </w:t>
      </w:r>
      <w:r>
        <w:rPr>
          <w:b w:val="0"/>
          <w:i w:val="0"/>
        </w:rPr>
        <w:t xml:space="preserve"> </w:t>
      </w:r>
      <w:r>
        <w:rPr>
          <w:b w:val="0"/>
          <w:i w:val="0"/>
        </w:rPr>
        <w:br/>
      </w:r>
      <w:r>
        <w:rPr>
          <w:b w:val="0"/>
          <w:i w:val="0"/>
        </w:rPr>
        <w:br/>
      </w:r>
      <w:r>
        <w:rPr>
          <w:b w:val="0"/>
          <w:i w:val="0"/>
        </w:rPr>
        <w:t>Dioxathion (isomer mixture)</w:t>
      </w:r>
      <w:r>
        <w:rPr>
          <w:b w:val="0"/>
          <w:i w:val="0"/>
        </w:rPr>
        <w:br/>
      </w:r>
      <w:r>
        <w:rPr>
          <w:b w:val="0"/>
          <w:i w:val="0"/>
        </w:rPr>
        <w:br/>
      </w:r>
      <w:r>
        <w:rPr>
          <w:b w:val="0"/>
          <w:i w:val="0"/>
        </w:rPr>
        <w:t>Dioxathion (hỗn hợp đồng phân)</w:t>
      </w:r>
      <w:r>
        <w:rPr>
          <w:b w:val="0"/>
          <w:i w:val="0"/>
        </w:rPr>
        <w:br/>
      </w:r>
      <w:r>
        <w:rPr>
          <w:b w:val="0"/>
          <w:i w:val="0"/>
        </w:rPr>
        <w:br/>
      </w:r>
      <w:r>
        <w:rPr>
          <w:b w:val="0"/>
          <w:i w:val="0"/>
        </w:rPr>
        <w:t>78-34-2</w:t>
      </w:r>
      <w:r>
        <w:rPr>
          <w:b w:val="0"/>
          <w:i w:val="0"/>
        </w:rPr>
        <w:br/>
      </w:r>
      <w:r>
        <w:rPr>
          <w:b w:val="0"/>
          <w:i w:val="0"/>
        </w:rPr>
        <w:br/>
      </w:r>
      <w:r>
        <w:rPr>
          <w:b w:val="0"/>
          <w:i w:val="0"/>
        </w:rPr>
        <w:t>C</w:t>
      </w:r>
      <w:r>
        <w:rPr>
          <w:b w:val="0"/>
          <w:i w:val="0"/>
        </w:rPr>
        <w:t>12</w:t>
      </w:r>
      <w:r>
        <w:rPr>
          <w:b w:val="0"/>
          <w:i w:val="0"/>
        </w:rPr>
        <w:t>H</w:t>
      </w:r>
      <w:r>
        <w:rPr>
          <w:b w:val="0"/>
          <w:i w:val="0"/>
        </w:rPr>
        <w:t>26</w:t>
      </w:r>
      <w:r>
        <w:rPr>
          <w:b w:val="0"/>
          <w:i w:val="0"/>
        </w:rPr>
        <w:t>O</w:t>
      </w:r>
      <w:r>
        <w:rPr>
          <w:b w:val="0"/>
          <w:i w:val="0"/>
        </w:rPr>
        <w:t>6</w:t>
      </w:r>
      <w:r>
        <w:rPr>
          <w:b w:val="0"/>
          <w:i w:val="0"/>
        </w:rPr>
        <w:t>P</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312.</w:t>
      </w:r>
      <w:r>
        <w:rPr>
          <w:b w:val="0"/>
          <w:i w:val="0"/>
        </w:rPr>
        <w:t xml:space="preserve">     </w:t>
      </w:r>
      <w:r>
        <w:rPr>
          <w:b w:val="0"/>
          <w:i w:val="0"/>
        </w:rPr>
        <w:t xml:space="preserve"> </w:t>
      </w:r>
      <w:r>
        <w:rPr>
          <w:b w:val="0"/>
          <w:i w:val="0"/>
        </w:rPr>
        <w:br/>
      </w:r>
      <w:r>
        <w:rPr>
          <w:b w:val="0"/>
          <w:i w:val="0"/>
        </w:rPr>
        <w:br/>
      </w:r>
      <w:r>
        <w:rPr>
          <w:b w:val="0"/>
          <w:i w:val="0"/>
        </w:rPr>
        <w:t>Dioxolane</w:t>
      </w:r>
      <w:r>
        <w:rPr>
          <w:b w:val="0"/>
          <w:i w:val="0"/>
        </w:rPr>
        <w:br/>
      </w:r>
      <w:r>
        <w:rPr>
          <w:b w:val="0"/>
          <w:i w:val="0"/>
        </w:rPr>
        <w:br/>
      </w:r>
      <w:r>
        <w:rPr>
          <w:b w:val="0"/>
          <w:i w:val="0"/>
        </w:rPr>
        <w:t>Dioxolan</w:t>
      </w:r>
      <w:r>
        <w:rPr>
          <w:b w:val="0"/>
          <w:i w:val="0"/>
        </w:rPr>
        <w:br/>
      </w:r>
      <w:r>
        <w:rPr>
          <w:b w:val="0"/>
          <w:i w:val="0"/>
        </w:rPr>
        <w:br/>
      </w:r>
      <w:r>
        <w:rPr>
          <w:b w:val="0"/>
          <w:i w:val="0"/>
        </w:rPr>
        <w:t>646-06-0</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313.</w:t>
      </w:r>
      <w:r>
        <w:rPr>
          <w:b w:val="0"/>
          <w:i w:val="0"/>
        </w:rPr>
        <w:t xml:space="preserve">     </w:t>
      </w:r>
      <w:r>
        <w:rPr>
          <w:b w:val="0"/>
          <w:i w:val="0"/>
        </w:rPr>
        <w:t xml:space="preserve"> </w:t>
      </w:r>
      <w:r>
        <w:rPr>
          <w:b w:val="0"/>
          <w:i w:val="0"/>
        </w:rPr>
        <w:br/>
      </w:r>
      <w:r>
        <w:rPr>
          <w:b w:val="0"/>
          <w:i w:val="0"/>
        </w:rPr>
        <w:br/>
      </w:r>
      <w:r>
        <w:rPr>
          <w:b w:val="0"/>
          <w:i w:val="0"/>
        </w:rPr>
        <w:t>Dipropyl ketone</w:t>
      </w:r>
      <w:r>
        <w:rPr>
          <w:b w:val="0"/>
          <w:i w:val="0"/>
        </w:rPr>
        <w:br/>
      </w:r>
      <w:r>
        <w:rPr>
          <w:b w:val="0"/>
          <w:i w:val="0"/>
        </w:rPr>
        <w:br/>
      </w:r>
      <w:r>
        <w:rPr>
          <w:b w:val="0"/>
          <w:i w:val="0"/>
        </w:rPr>
        <w:t>Dipropyl keton</w:t>
      </w:r>
      <w:r>
        <w:rPr>
          <w:b w:val="0"/>
          <w:i w:val="0"/>
        </w:rPr>
        <w:br/>
      </w:r>
      <w:r>
        <w:rPr>
          <w:b w:val="0"/>
          <w:i w:val="0"/>
        </w:rPr>
        <w:br/>
      </w:r>
      <w:r>
        <w:rPr>
          <w:b w:val="0"/>
          <w:i w:val="0"/>
        </w:rPr>
        <w:t>123-19-3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314.</w:t>
      </w:r>
      <w:r>
        <w:rPr>
          <w:b w:val="0"/>
          <w:i w:val="0"/>
        </w:rPr>
        <w:t xml:space="preserve">     </w:t>
      </w:r>
      <w:r>
        <w:rPr>
          <w:b w:val="0"/>
          <w:i w:val="0"/>
        </w:rPr>
        <w:t xml:space="preserve"> </w:t>
      </w:r>
      <w:r>
        <w:rPr>
          <w:b w:val="0"/>
          <w:i w:val="0"/>
        </w:rPr>
        <w:br/>
      </w:r>
      <w:r>
        <w:rPr>
          <w:b w:val="0"/>
          <w:i w:val="0"/>
        </w:rPr>
        <w:br/>
      </w:r>
      <w:r>
        <w:rPr>
          <w:b w:val="0"/>
          <w:i w:val="0"/>
        </w:rPr>
        <w:t>Dipropylamine</w:t>
      </w:r>
      <w:r>
        <w:rPr>
          <w:b w:val="0"/>
          <w:i w:val="0"/>
        </w:rPr>
        <w:br/>
      </w:r>
      <w:r>
        <w:rPr>
          <w:b w:val="0"/>
          <w:i w:val="0"/>
        </w:rPr>
        <w:br/>
      </w:r>
      <w:r>
        <w:rPr>
          <w:b w:val="0"/>
          <w:i w:val="0"/>
        </w:rPr>
        <w:t>Dipropyl amin</w:t>
      </w:r>
      <w:r>
        <w:rPr>
          <w:b w:val="0"/>
          <w:i w:val="0"/>
        </w:rPr>
        <w:br/>
      </w:r>
      <w:r>
        <w:rPr>
          <w:b w:val="0"/>
          <w:i w:val="0"/>
        </w:rPr>
        <w:br/>
      </w:r>
      <w:r>
        <w:rPr>
          <w:b w:val="0"/>
          <w:i w:val="0"/>
        </w:rPr>
        <w:t>142-84-7</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315.</w:t>
      </w:r>
      <w:r>
        <w:rPr>
          <w:b w:val="0"/>
          <w:i w:val="0"/>
        </w:rPr>
        <w:t xml:space="preserve">     </w:t>
      </w:r>
      <w:r>
        <w:rPr>
          <w:b w:val="0"/>
          <w:i w:val="0"/>
        </w:rPr>
        <w:t xml:space="preserve"> </w:t>
      </w:r>
      <w:r>
        <w:rPr>
          <w:b w:val="0"/>
          <w:i w:val="0"/>
        </w:rPr>
        <w:br/>
      </w:r>
      <w:r>
        <w:rPr>
          <w:b w:val="0"/>
          <w:i w:val="0"/>
        </w:rPr>
        <w:br/>
      </w:r>
      <w:r>
        <w:rPr>
          <w:b w:val="0"/>
          <w:i w:val="0"/>
        </w:rPr>
        <w:t>Diphenyl dichloro silane</w:t>
      </w:r>
      <w:r>
        <w:rPr>
          <w:b w:val="0"/>
          <w:i w:val="0"/>
        </w:rPr>
        <w:br/>
      </w:r>
      <w:r>
        <w:rPr>
          <w:b w:val="0"/>
          <w:i w:val="0"/>
        </w:rPr>
        <w:br/>
      </w:r>
      <w:r>
        <w:rPr>
          <w:b w:val="0"/>
          <w:i w:val="0"/>
        </w:rPr>
        <w:t>Diphenyl diclo silan</w:t>
      </w:r>
      <w:r>
        <w:rPr>
          <w:b w:val="0"/>
          <w:i w:val="0"/>
        </w:rPr>
        <w:br/>
      </w:r>
      <w:r>
        <w:rPr>
          <w:b w:val="0"/>
          <w:i w:val="0"/>
        </w:rPr>
        <w:br/>
      </w:r>
      <w:r>
        <w:rPr>
          <w:b w:val="0"/>
          <w:i w:val="0"/>
        </w:rPr>
        <w:t>80-10-4</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316.</w:t>
      </w:r>
      <w:r>
        <w:rPr>
          <w:b w:val="0"/>
          <w:i w:val="0"/>
        </w:rPr>
        <w:t xml:space="preserve">     </w:t>
      </w:r>
      <w:r>
        <w:rPr>
          <w:b w:val="0"/>
          <w:i w:val="0"/>
        </w:rPr>
        <w:t xml:space="preserve"> </w:t>
      </w:r>
      <w:r>
        <w:rPr>
          <w:b w:val="0"/>
          <w:i w:val="0"/>
        </w:rPr>
        <w:br/>
      </w:r>
      <w:r>
        <w:rPr>
          <w:b w:val="0"/>
          <w:i w:val="0"/>
        </w:rPr>
        <w:br/>
      </w:r>
      <w:r>
        <w:rPr>
          <w:b w:val="0"/>
          <w:i w:val="0"/>
        </w:rPr>
        <w:t>1,2-Diphenyl hydrazine</w:t>
      </w:r>
      <w:r>
        <w:rPr>
          <w:b w:val="0"/>
          <w:i w:val="0"/>
        </w:rPr>
        <w:br/>
      </w:r>
      <w:r>
        <w:rPr>
          <w:b w:val="0"/>
          <w:i w:val="0"/>
        </w:rPr>
        <w:br/>
      </w:r>
      <w:r>
        <w:rPr>
          <w:b w:val="0"/>
          <w:i w:val="0"/>
        </w:rPr>
        <w:t>1,2-Diphenyl hydrazin</w:t>
      </w:r>
      <w:r>
        <w:rPr>
          <w:b w:val="0"/>
          <w:i w:val="0"/>
        </w:rPr>
        <w:br/>
      </w:r>
      <w:r>
        <w:rPr>
          <w:b w:val="0"/>
          <w:i w:val="0"/>
        </w:rPr>
        <w:br/>
      </w:r>
      <w:r>
        <w:rPr>
          <w:b w:val="0"/>
          <w:i w:val="0"/>
        </w:rPr>
        <w:t>122-66-7</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317.</w:t>
      </w:r>
      <w:r>
        <w:rPr>
          <w:b w:val="0"/>
          <w:i w:val="0"/>
        </w:rPr>
        <w:t xml:space="preserve">     </w:t>
      </w:r>
      <w:r>
        <w:rPr>
          <w:b w:val="0"/>
          <w:i w:val="0"/>
        </w:rPr>
        <w:t xml:space="preserve"> </w:t>
      </w:r>
      <w:r>
        <w:rPr>
          <w:b w:val="0"/>
          <w:i w:val="0"/>
        </w:rPr>
        <w:br/>
      </w:r>
      <w:r>
        <w:rPr>
          <w:b w:val="0"/>
          <w:i w:val="0"/>
        </w:rPr>
        <w:br/>
      </w:r>
      <w:r>
        <w:rPr>
          <w:b w:val="0"/>
          <w:i w:val="0"/>
        </w:rPr>
        <w:t>S, S -di-sec-Butyl-O-ethyl-phosphorodithioat</w:t>
      </w:r>
      <w:r>
        <w:rPr>
          <w:b w:val="0"/>
          <w:i w:val="0"/>
        </w:rPr>
        <w:br/>
      </w:r>
      <w:r>
        <w:rPr>
          <w:b w:val="0"/>
          <w:i w:val="0"/>
        </w:rPr>
        <w:br/>
      </w:r>
      <w:r>
        <w:rPr>
          <w:b w:val="0"/>
          <w:i w:val="0"/>
        </w:rPr>
        <w:t>S, S -di-sec-Butyl-O-etyl-photpho dithioat</w:t>
      </w:r>
      <w:r>
        <w:rPr>
          <w:b w:val="0"/>
          <w:i w:val="0"/>
        </w:rPr>
        <w:br/>
      </w:r>
      <w:r>
        <w:rPr>
          <w:b w:val="0"/>
          <w:i w:val="0"/>
        </w:rPr>
        <w:br/>
      </w:r>
      <w:r>
        <w:rPr>
          <w:b w:val="0"/>
          <w:i w:val="0"/>
        </w:rPr>
        <w:t>95465-99-9</w:t>
      </w:r>
      <w:r>
        <w:rPr>
          <w:b w:val="0"/>
          <w:i w:val="0"/>
        </w:rPr>
        <w:br/>
      </w:r>
      <w:r>
        <w:rPr>
          <w:b w:val="0"/>
          <w:i w:val="0"/>
        </w:rPr>
        <w:br/>
      </w:r>
      <w:r>
        <w:rPr>
          <w:b w:val="0"/>
          <w:i w:val="0"/>
        </w:rPr>
        <w:t>C</w:t>
      </w:r>
      <w:r>
        <w:rPr>
          <w:b w:val="0"/>
          <w:i w:val="0"/>
        </w:rPr>
        <w:t>10</w:t>
      </w:r>
      <w:r>
        <w:rPr>
          <w:b w:val="0"/>
          <w:i w:val="0"/>
        </w:rPr>
        <w:t>H</w:t>
      </w:r>
      <w:r>
        <w:rPr>
          <w:b w:val="0"/>
          <w:i w:val="0"/>
        </w:rPr>
        <w:t>23</w:t>
      </w:r>
      <w:r>
        <w:rPr>
          <w:b w:val="0"/>
          <w:i w:val="0"/>
        </w:rPr>
        <w:t>O</w:t>
      </w:r>
      <w:r>
        <w:rPr>
          <w:b w:val="0"/>
          <w:i w:val="0"/>
        </w:rPr>
        <w:t>2</w:t>
      </w:r>
      <w:r>
        <w:rPr>
          <w:b w:val="0"/>
          <w:i w:val="0"/>
        </w:rPr>
        <w:t>PS</w:t>
      </w:r>
      <w:r>
        <w:rPr>
          <w:b w:val="0"/>
          <w:i w:val="0"/>
        </w:rPr>
        <w:t>2</w:t>
      </w:r>
      <w:r>
        <w:rPr>
          <w:b w:val="0"/>
          <w:i w:val="0"/>
        </w:rPr>
        <w:br/>
      </w:r>
      <w:r>
        <w:rPr>
          <w:b w:val="0"/>
          <w:i w:val="0"/>
        </w:rPr>
        <w:br/>
      </w:r>
      <w:r>
        <w:rPr>
          <w:b w:val="0"/>
          <w:i w:val="0"/>
        </w:rPr>
        <w:br/>
      </w:r>
      <w:r>
        <w:rPr>
          <w:b w:val="0"/>
          <w:i w:val="0"/>
        </w:rPr>
        <w:br/>
      </w:r>
      <w:r>
        <w:rPr>
          <w:b w:val="0"/>
          <w:i w:val="0"/>
        </w:rPr>
        <w:t>318.</w:t>
      </w:r>
      <w:r>
        <w:rPr>
          <w:b w:val="0"/>
          <w:i w:val="0"/>
        </w:rPr>
        <w:t xml:space="preserve">     </w:t>
      </w:r>
      <w:r>
        <w:rPr>
          <w:b w:val="0"/>
          <w:i w:val="0"/>
        </w:rPr>
        <w:t xml:space="preserve"> </w:t>
      </w:r>
      <w:r>
        <w:rPr>
          <w:b w:val="0"/>
          <w:i w:val="0"/>
        </w:rPr>
        <w:br/>
      </w:r>
      <w:r>
        <w:rPr>
          <w:b w:val="0"/>
          <w:i w:val="0"/>
        </w:rPr>
        <w:br/>
      </w:r>
      <w:r>
        <w:rPr>
          <w:b w:val="0"/>
          <w:i w:val="0"/>
        </w:rPr>
        <w:t>Epibromo hydrin</w:t>
      </w:r>
      <w:r>
        <w:rPr>
          <w:b w:val="0"/>
          <w:i w:val="0"/>
        </w:rPr>
        <w:br/>
      </w:r>
      <w:r>
        <w:rPr>
          <w:b w:val="0"/>
          <w:i w:val="0"/>
        </w:rPr>
        <w:br/>
      </w:r>
      <w:r>
        <w:rPr>
          <w:b w:val="0"/>
          <w:i w:val="0"/>
        </w:rPr>
        <w:t>Epibrom hydrin</w:t>
      </w:r>
      <w:r>
        <w:rPr>
          <w:b w:val="0"/>
          <w:i w:val="0"/>
        </w:rPr>
        <w:br/>
      </w:r>
      <w:r>
        <w:rPr>
          <w:b w:val="0"/>
          <w:i w:val="0"/>
        </w:rPr>
        <w:br/>
      </w:r>
      <w:r>
        <w:rPr>
          <w:b w:val="0"/>
          <w:i w:val="0"/>
        </w:rPr>
        <w:t>3132-64-7</w:t>
      </w:r>
      <w:r>
        <w:rPr>
          <w:b w:val="0"/>
          <w:i w:val="0"/>
        </w:rPr>
        <w:br/>
      </w:r>
      <w:r>
        <w:rPr>
          <w:b w:val="0"/>
          <w:i w:val="0"/>
        </w:rPr>
        <w:br/>
      </w:r>
      <w:r>
        <w:rPr>
          <w:b w:val="0"/>
          <w:i w:val="0"/>
        </w:rPr>
        <w:t>C</w:t>
      </w:r>
      <w:r>
        <w:rPr>
          <w:b w:val="0"/>
          <w:i w:val="0"/>
        </w:rPr>
        <w:t>3</w:t>
      </w:r>
      <w:r>
        <w:rPr>
          <w:b w:val="0"/>
          <w:i w:val="0"/>
        </w:rPr>
        <w:t>H</w:t>
      </w:r>
      <w:r>
        <w:rPr>
          <w:b w:val="0"/>
          <w:i w:val="0"/>
        </w:rPr>
        <w:t>5</w:t>
      </w:r>
      <w:r>
        <w:rPr>
          <w:b w:val="0"/>
          <w:i w:val="0"/>
        </w:rPr>
        <w:t>BrO</w:t>
      </w:r>
      <w:r>
        <w:rPr>
          <w:b w:val="0"/>
          <w:i w:val="0"/>
        </w:rPr>
        <w:br/>
      </w:r>
      <w:r>
        <w:rPr>
          <w:b w:val="0"/>
          <w:i w:val="0"/>
        </w:rPr>
        <w:br/>
      </w:r>
      <w:r>
        <w:rPr>
          <w:b w:val="0"/>
          <w:i w:val="0"/>
        </w:rPr>
        <w:br/>
      </w:r>
      <w:r>
        <w:rPr>
          <w:b w:val="0"/>
          <w:i w:val="0"/>
        </w:rPr>
        <w:br/>
      </w:r>
      <w:r>
        <w:rPr>
          <w:b w:val="0"/>
          <w:i w:val="0"/>
        </w:rPr>
        <w:t>319.</w:t>
      </w:r>
      <w:r>
        <w:rPr>
          <w:b w:val="0"/>
          <w:i w:val="0"/>
        </w:rPr>
        <w:t xml:space="preserve">     </w:t>
      </w:r>
      <w:r>
        <w:rPr>
          <w:b w:val="0"/>
          <w:i w:val="0"/>
        </w:rPr>
        <w:t xml:space="preserve"> </w:t>
      </w:r>
      <w:r>
        <w:rPr>
          <w:b w:val="0"/>
          <w:i w:val="0"/>
        </w:rPr>
        <w:br/>
      </w:r>
      <w:r>
        <w:rPr>
          <w:b w:val="0"/>
          <w:i w:val="0"/>
        </w:rPr>
        <w:br/>
      </w:r>
      <w:r>
        <w:rPr>
          <w:b w:val="0"/>
          <w:i w:val="0"/>
        </w:rPr>
        <w:t>1,2-Epoxy-3-ethoxy propane</w:t>
      </w:r>
      <w:r>
        <w:rPr>
          <w:b w:val="0"/>
          <w:i w:val="0"/>
        </w:rPr>
        <w:br/>
      </w:r>
      <w:r>
        <w:rPr>
          <w:b w:val="0"/>
          <w:i w:val="0"/>
        </w:rPr>
        <w:br/>
      </w:r>
      <w:r>
        <w:rPr>
          <w:b w:val="0"/>
          <w:i w:val="0"/>
        </w:rPr>
        <w:t>1,2-Epoxy-3-ethoxy propan</w:t>
      </w:r>
      <w:r>
        <w:rPr>
          <w:b w:val="0"/>
          <w:i w:val="0"/>
        </w:rPr>
        <w:br/>
      </w:r>
      <w:r>
        <w:rPr>
          <w:b w:val="0"/>
          <w:i w:val="0"/>
        </w:rPr>
        <w:br/>
      </w:r>
      <w:r>
        <w:rPr>
          <w:b w:val="0"/>
          <w:i w:val="0"/>
        </w:rPr>
        <w:t>4016-11-9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320.</w:t>
      </w:r>
      <w:r>
        <w:rPr>
          <w:b w:val="0"/>
          <w:i w:val="0"/>
        </w:rPr>
        <w:t xml:space="preserve">     </w:t>
      </w:r>
      <w:r>
        <w:rPr>
          <w:b w:val="0"/>
          <w:i w:val="0"/>
        </w:rPr>
        <w:t xml:space="preserve"> </w:t>
      </w:r>
      <w:r>
        <w:rPr>
          <w:b w:val="0"/>
          <w:i w:val="0"/>
        </w:rPr>
        <w:br/>
      </w:r>
      <w:r>
        <w:rPr>
          <w:b w:val="0"/>
          <w:i w:val="0"/>
        </w:rPr>
        <w:br/>
      </w:r>
      <w:r>
        <w:rPr>
          <w:b w:val="0"/>
          <w:i w:val="0"/>
        </w:rPr>
        <w:t>Ethafluralin</w:t>
      </w:r>
      <w:r>
        <w:rPr>
          <w:b w:val="0"/>
          <w:i w:val="0"/>
        </w:rPr>
        <w:br/>
      </w:r>
      <w:r>
        <w:rPr>
          <w:b w:val="0"/>
          <w:i w:val="0"/>
        </w:rPr>
        <w:br/>
      </w:r>
      <w:r>
        <w:rPr>
          <w:b w:val="0"/>
          <w:i w:val="0"/>
        </w:rPr>
        <w:t>Ethalfluralin</w:t>
      </w:r>
      <w:r>
        <w:rPr>
          <w:b w:val="0"/>
          <w:i w:val="0"/>
        </w:rPr>
        <w:br/>
      </w:r>
      <w:r>
        <w:rPr>
          <w:b w:val="0"/>
          <w:i w:val="0"/>
        </w:rPr>
        <w:br/>
      </w:r>
      <w:r>
        <w:rPr>
          <w:b w:val="0"/>
          <w:i w:val="0"/>
        </w:rPr>
        <w:t>55283-68-6</w:t>
      </w:r>
      <w:r>
        <w:rPr>
          <w:b w:val="0"/>
          <w:i w:val="0"/>
        </w:rPr>
        <w:br/>
      </w:r>
      <w:r>
        <w:rPr>
          <w:b w:val="0"/>
          <w:i w:val="0"/>
        </w:rPr>
        <w:br/>
      </w:r>
      <w:r>
        <w:rPr>
          <w:b w:val="0"/>
          <w:i w:val="0"/>
        </w:rPr>
        <w:t>C</w:t>
      </w:r>
      <w:r>
        <w:rPr>
          <w:b w:val="0"/>
          <w:i w:val="0"/>
        </w:rPr>
        <w:t>13</w:t>
      </w:r>
      <w:r>
        <w:rPr>
          <w:b w:val="0"/>
          <w:i w:val="0"/>
        </w:rPr>
        <w:t>H</w:t>
      </w:r>
      <w:r>
        <w:rPr>
          <w:b w:val="0"/>
          <w:i w:val="0"/>
        </w:rPr>
        <w:t>14</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321.</w:t>
      </w:r>
      <w:r>
        <w:rPr>
          <w:b w:val="0"/>
          <w:i w:val="0"/>
        </w:rPr>
        <w:t xml:space="preserve">     </w:t>
      </w:r>
      <w:r>
        <w:rPr>
          <w:b w:val="0"/>
          <w:i w:val="0"/>
        </w:rPr>
        <w:t xml:space="preserve"> </w:t>
      </w:r>
      <w:r>
        <w:rPr>
          <w:b w:val="0"/>
          <w:i w:val="0"/>
        </w:rPr>
        <w:br/>
      </w:r>
      <w:r>
        <w:rPr>
          <w:b w:val="0"/>
          <w:i w:val="0"/>
        </w:rPr>
        <w:br/>
      </w:r>
      <w:r>
        <w:rPr>
          <w:b w:val="0"/>
          <w:i w:val="0"/>
        </w:rPr>
        <w:t>Ethanolamine</w:t>
      </w:r>
      <w:r>
        <w:rPr>
          <w:b w:val="0"/>
          <w:i w:val="0"/>
        </w:rPr>
        <w:br/>
      </w:r>
      <w:r>
        <w:rPr>
          <w:b w:val="0"/>
          <w:i w:val="0"/>
        </w:rPr>
        <w:br/>
      </w:r>
      <w:r>
        <w:rPr>
          <w:b w:val="0"/>
          <w:i w:val="0"/>
        </w:rPr>
        <w:t>Etanol amin</w:t>
      </w:r>
      <w:r>
        <w:rPr>
          <w:b w:val="0"/>
          <w:i w:val="0"/>
        </w:rPr>
        <w:br/>
      </w:r>
      <w:r>
        <w:rPr>
          <w:b w:val="0"/>
          <w:i w:val="0"/>
        </w:rPr>
        <w:br/>
      </w:r>
      <w:r>
        <w:rPr>
          <w:b w:val="0"/>
          <w:i w:val="0"/>
        </w:rPr>
        <w:t>141-43-5</w:t>
      </w:r>
      <w:r>
        <w:rPr>
          <w:b w:val="0"/>
          <w:i w:val="0"/>
        </w:rPr>
        <w:br/>
      </w:r>
      <w:r>
        <w:rPr>
          <w:b w:val="0"/>
          <w:i w:val="0"/>
        </w:rPr>
        <w:br/>
      </w:r>
      <w:r>
        <w:rPr>
          <w:b w:val="0"/>
          <w:i w:val="0"/>
        </w:rPr>
        <w:t>C</w:t>
      </w:r>
      <w:r>
        <w:rPr>
          <w:b w:val="0"/>
          <w:i w:val="0"/>
        </w:rPr>
        <w:t>2</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322.</w:t>
      </w:r>
      <w:r>
        <w:rPr>
          <w:b w:val="0"/>
          <w:i w:val="0"/>
        </w:rPr>
        <w:t xml:space="preserve">     </w:t>
      </w:r>
      <w:r>
        <w:rPr>
          <w:b w:val="0"/>
          <w:i w:val="0"/>
        </w:rPr>
        <w:t xml:space="preserve"> </w:t>
      </w:r>
      <w:r>
        <w:rPr>
          <w:b w:val="0"/>
          <w:i w:val="0"/>
        </w:rPr>
        <w:br/>
      </w:r>
      <w:r>
        <w:rPr>
          <w:b w:val="0"/>
          <w:i w:val="0"/>
        </w:rPr>
        <w:br/>
      </w:r>
      <w:r>
        <w:rPr>
          <w:b w:val="0"/>
          <w:i w:val="0"/>
        </w:rPr>
        <w:t>2-Ethoxy ethanol</w:t>
      </w:r>
      <w:r>
        <w:rPr>
          <w:b w:val="0"/>
          <w:i w:val="0"/>
        </w:rPr>
        <w:br/>
      </w:r>
      <w:r>
        <w:rPr>
          <w:b w:val="0"/>
          <w:i w:val="0"/>
        </w:rPr>
        <w:br/>
      </w:r>
      <w:r>
        <w:rPr>
          <w:b w:val="0"/>
          <w:i w:val="0"/>
        </w:rPr>
        <w:t>2-Ethoxy etanol</w:t>
      </w:r>
      <w:r>
        <w:rPr>
          <w:b w:val="0"/>
          <w:i w:val="0"/>
        </w:rPr>
        <w:br/>
      </w:r>
      <w:r>
        <w:rPr>
          <w:b w:val="0"/>
          <w:i w:val="0"/>
        </w:rPr>
        <w:br/>
      </w:r>
      <w:r>
        <w:rPr>
          <w:b w:val="0"/>
          <w:i w:val="0"/>
        </w:rPr>
        <w:t>110-80-5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323.</w:t>
      </w:r>
      <w:r>
        <w:rPr>
          <w:b w:val="0"/>
          <w:i w:val="0"/>
        </w:rPr>
        <w:t xml:space="preserve">     </w:t>
      </w:r>
      <w:r>
        <w:rPr>
          <w:b w:val="0"/>
          <w:i w:val="0"/>
        </w:rPr>
        <w:t xml:space="preserve"> </w:t>
      </w:r>
      <w:r>
        <w:rPr>
          <w:b w:val="0"/>
          <w:i w:val="0"/>
        </w:rPr>
        <w:br/>
      </w:r>
      <w:r>
        <w:rPr>
          <w:b w:val="0"/>
          <w:i w:val="0"/>
        </w:rPr>
        <w:br/>
      </w:r>
      <w:r>
        <w:rPr>
          <w:b w:val="0"/>
          <w:i w:val="0"/>
        </w:rPr>
        <w:t>6-Ethoxy-2,2,4-trimethyl-1,2-dihydroquinoline</w:t>
      </w:r>
      <w:r>
        <w:rPr>
          <w:b w:val="0"/>
          <w:i w:val="0"/>
        </w:rPr>
        <w:br/>
      </w:r>
      <w:r>
        <w:rPr>
          <w:b w:val="0"/>
          <w:i w:val="0"/>
        </w:rPr>
        <w:br/>
      </w:r>
      <w:r>
        <w:rPr>
          <w:b w:val="0"/>
          <w:i w:val="0"/>
        </w:rPr>
        <w:t>6-Ethoxy-2,2,4-trimetyl-1,2-dihydro quinolin</w:t>
      </w:r>
      <w:r>
        <w:rPr>
          <w:b w:val="0"/>
          <w:i w:val="0"/>
        </w:rPr>
        <w:br/>
      </w:r>
      <w:r>
        <w:rPr>
          <w:b w:val="0"/>
          <w:i w:val="0"/>
        </w:rPr>
        <w:br/>
      </w:r>
      <w:r>
        <w:rPr>
          <w:b w:val="0"/>
          <w:i w:val="0"/>
        </w:rPr>
        <w:t>91-53-2</w:t>
      </w:r>
      <w:r>
        <w:rPr>
          <w:b w:val="0"/>
          <w:i w:val="0"/>
        </w:rPr>
        <w:br/>
      </w:r>
      <w:r>
        <w:rPr>
          <w:b w:val="0"/>
          <w:i w:val="0"/>
        </w:rPr>
        <w:br/>
      </w:r>
      <w:r>
        <w:rPr>
          <w:b w:val="0"/>
          <w:i w:val="0"/>
        </w:rPr>
        <w:t>C</w:t>
      </w:r>
      <w:r>
        <w:rPr>
          <w:b w:val="0"/>
          <w:i w:val="0"/>
        </w:rPr>
        <w:t>14</w:t>
      </w:r>
      <w:r>
        <w:rPr>
          <w:b w:val="0"/>
          <w:i w:val="0"/>
        </w:rPr>
        <w:t>H</w:t>
      </w:r>
      <w:r>
        <w:rPr>
          <w:b w:val="0"/>
          <w:i w:val="0"/>
        </w:rPr>
        <w:t>19</w:t>
      </w:r>
      <w:r>
        <w:rPr>
          <w:b w:val="0"/>
          <w:i w:val="0"/>
        </w:rPr>
        <w:t>NO</w:t>
      </w:r>
      <w:r>
        <w:rPr>
          <w:b w:val="0"/>
          <w:i w:val="0"/>
        </w:rPr>
        <w:br/>
      </w:r>
      <w:r>
        <w:rPr>
          <w:b w:val="0"/>
          <w:i w:val="0"/>
        </w:rPr>
        <w:br/>
      </w:r>
      <w:r>
        <w:rPr>
          <w:b w:val="0"/>
          <w:i w:val="0"/>
        </w:rPr>
        <w:br/>
      </w:r>
      <w:r>
        <w:rPr>
          <w:b w:val="0"/>
          <w:i w:val="0"/>
        </w:rPr>
        <w:br/>
      </w:r>
      <w:r>
        <w:rPr>
          <w:b w:val="0"/>
          <w:i w:val="0"/>
        </w:rPr>
        <w:t>324.</w:t>
      </w:r>
      <w:r>
        <w:rPr>
          <w:b w:val="0"/>
          <w:i w:val="0"/>
        </w:rPr>
        <w:t xml:space="preserve">     </w:t>
      </w:r>
      <w:r>
        <w:rPr>
          <w:b w:val="0"/>
          <w:i w:val="0"/>
        </w:rPr>
        <w:t xml:space="preserve"> </w:t>
      </w:r>
      <w:r>
        <w:rPr>
          <w:b w:val="0"/>
          <w:i w:val="0"/>
        </w:rPr>
        <w:br/>
      </w:r>
      <w:r>
        <w:rPr>
          <w:b w:val="0"/>
          <w:i w:val="0"/>
        </w:rPr>
        <w:br/>
      </w:r>
      <w:r>
        <w:rPr>
          <w:b w:val="0"/>
          <w:i w:val="0"/>
        </w:rPr>
        <w:t>2-Ethoxyethyl acetate</w:t>
      </w:r>
      <w:r>
        <w:rPr>
          <w:b w:val="0"/>
          <w:i w:val="0"/>
        </w:rPr>
        <w:br/>
      </w:r>
      <w:r>
        <w:rPr>
          <w:b w:val="0"/>
          <w:i w:val="0"/>
        </w:rPr>
        <w:br/>
      </w:r>
      <w:r>
        <w:rPr>
          <w:b w:val="0"/>
          <w:i w:val="0"/>
        </w:rPr>
        <w:t>2-Ethoxy etyl axetat</w:t>
      </w:r>
      <w:r>
        <w:rPr>
          <w:b w:val="0"/>
          <w:i w:val="0"/>
        </w:rPr>
        <w:br/>
      </w:r>
      <w:r>
        <w:rPr>
          <w:b w:val="0"/>
          <w:i w:val="0"/>
        </w:rPr>
        <w:br/>
      </w:r>
      <w:r>
        <w:rPr>
          <w:b w:val="0"/>
          <w:i w:val="0"/>
        </w:rPr>
        <w:t>111-15-9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325.</w:t>
      </w:r>
      <w:r>
        <w:rPr>
          <w:b w:val="0"/>
          <w:i w:val="0"/>
        </w:rPr>
        <w:t xml:space="preserve">     </w:t>
      </w:r>
      <w:r>
        <w:rPr>
          <w:b w:val="0"/>
          <w:i w:val="0"/>
        </w:rPr>
        <w:t xml:space="preserve"> </w:t>
      </w:r>
      <w:r>
        <w:rPr>
          <w:b w:val="0"/>
          <w:i w:val="0"/>
        </w:rPr>
        <w:br/>
      </w:r>
      <w:r>
        <w:rPr>
          <w:b w:val="0"/>
          <w:i w:val="0"/>
        </w:rPr>
        <w:br/>
      </w:r>
      <w:r>
        <w:rPr>
          <w:b w:val="0"/>
          <w:i w:val="0"/>
        </w:rPr>
        <w:t>Ethoxylated nonylphenol</w:t>
      </w:r>
      <w:r>
        <w:rPr>
          <w:b w:val="0"/>
          <w:i w:val="0"/>
        </w:rPr>
        <w:br/>
      </w:r>
      <w:r>
        <w:rPr>
          <w:b w:val="0"/>
          <w:i w:val="0"/>
        </w:rPr>
        <w:br/>
      </w:r>
      <w:r>
        <w:rPr>
          <w:b w:val="0"/>
          <w:i w:val="0"/>
        </w:rPr>
        <w:t>Nonylphenol ethoxylat</w:t>
      </w:r>
      <w:r>
        <w:rPr>
          <w:b w:val="0"/>
          <w:i w:val="0"/>
        </w:rPr>
        <w:br/>
      </w:r>
      <w:r>
        <w:rPr>
          <w:b w:val="0"/>
          <w:i w:val="0"/>
        </w:rPr>
        <w:br/>
      </w:r>
      <w:r>
        <w:rPr>
          <w:b w:val="0"/>
          <w:i w:val="0"/>
        </w:rPr>
        <w:t>9016-45-9</w:t>
      </w:r>
      <w:r>
        <w:rPr>
          <w:b w:val="0"/>
          <w:i w:val="0"/>
        </w:rPr>
        <w:br/>
      </w:r>
      <w:r>
        <w:rPr>
          <w:b w:val="0"/>
          <w:i w:val="0"/>
        </w:rPr>
        <w:br/>
      </w:r>
      <w:r>
        <w:rPr>
          <w:b w:val="0"/>
          <w:i w:val="0"/>
        </w:rPr>
        <w:t>C</w:t>
      </w:r>
      <w:r>
        <w:rPr>
          <w:b w:val="0"/>
          <w:i w:val="0"/>
        </w:rPr>
        <w:t>19</w:t>
      </w:r>
      <w:r>
        <w:rPr>
          <w:b w:val="0"/>
          <w:i w:val="0"/>
        </w:rPr>
        <w:t>H</w:t>
      </w:r>
      <w:r>
        <w:rPr>
          <w:b w:val="0"/>
          <w:i w:val="0"/>
        </w:rPr>
        <w:t>32</w:t>
      </w:r>
      <w:r>
        <w:rPr>
          <w:b w:val="0"/>
          <w:i w:val="0"/>
        </w:rPr>
        <w:t>O</w:t>
      </w:r>
      <w:r>
        <w:rPr>
          <w:b w:val="0"/>
          <w:i w:val="0"/>
        </w:rPr>
        <w:t>3</w:t>
      </w:r>
      <w:r>
        <w:rPr>
          <w:b w:val="0"/>
          <w:i w:val="0"/>
        </w:rPr>
        <w:br/>
      </w:r>
      <w:r>
        <w:rPr>
          <w:b w:val="0"/>
          <w:i w:val="0"/>
        </w:rPr>
        <w:br/>
      </w:r>
      <w:r>
        <w:rPr>
          <w:b w:val="0"/>
          <w:i w:val="0"/>
        </w:rPr>
        <w:br/>
      </w:r>
      <w:r>
        <w:rPr>
          <w:b w:val="0"/>
          <w:i w:val="0"/>
        </w:rPr>
        <w:br/>
      </w:r>
      <w:r>
        <w:rPr>
          <w:b w:val="0"/>
          <w:i w:val="0"/>
        </w:rPr>
        <w:t>326.</w:t>
      </w:r>
      <w:r>
        <w:rPr>
          <w:b w:val="0"/>
          <w:i w:val="0"/>
        </w:rPr>
        <w:t xml:space="preserve">     </w:t>
      </w:r>
      <w:r>
        <w:rPr>
          <w:b w:val="0"/>
          <w:i w:val="0"/>
        </w:rPr>
        <w:t xml:space="preserve"> </w:t>
      </w:r>
      <w:r>
        <w:rPr>
          <w:b w:val="0"/>
          <w:i w:val="0"/>
        </w:rPr>
        <w:br/>
      </w:r>
      <w:r>
        <w:rPr>
          <w:b w:val="0"/>
          <w:i w:val="0"/>
        </w:rPr>
        <w:br/>
      </w:r>
      <w:r>
        <w:rPr>
          <w:b w:val="0"/>
          <w:i w:val="0"/>
        </w:rPr>
        <w:t>Ethoxysulfuron</w:t>
      </w:r>
      <w:r>
        <w:rPr>
          <w:b w:val="0"/>
          <w:i w:val="0"/>
        </w:rPr>
        <w:br/>
      </w:r>
      <w:r>
        <w:rPr>
          <w:b w:val="0"/>
          <w:i w:val="0"/>
        </w:rPr>
        <w:br/>
      </w:r>
      <w:r>
        <w:rPr>
          <w:b w:val="0"/>
          <w:i w:val="0"/>
        </w:rPr>
        <w:t>Ethoxy sunfuron</w:t>
      </w:r>
      <w:r>
        <w:rPr>
          <w:b w:val="0"/>
          <w:i w:val="0"/>
        </w:rPr>
        <w:br/>
      </w:r>
      <w:r>
        <w:rPr>
          <w:b w:val="0"/>
          <w:i w:val="0"/>
        </w:rPr>
        <w:br/>
      </w:r>
      <w:r>
        <w:rPr>
          <w:b w:val="0"/>
          <w:i w:val="0"/>
        </w:rPr>
        <w:t>126801-58-9</w:t>
      </w:r>
      <w:r>
        <w:rPr>
          <w:b w:val="0"/>
          <w:i w:val="0"/>
        </w:rPr>
        <w:br/>
      </w:r>
      <w:r>
        <w:rPr>
          <w:b w:val="0"/>
          <w:i w:val="0"/>
        </w:rPr>
        <w:br/>
      </w:r>
      <w:r>
        <w:rPr>
          <w:b w:val="0"/>
          <w:i w:val="0"/>
        </w:rPr>
        <w:t>C</w:t>
      </w:r>
      <w:r>
        <w:rPr>
          <w:b w:val="0"/>
          <w:i w:val="0"/>
        </w:rPr>
        <w:t>15</w:t>
      </w:r>
      <w:r>
        <w:rPr>
          <w:b w:val="0"/>
          <w:i w:val="0"/>
        </w:rPr>
        <w:t>H</w:t>
      </w:r>
      <w:r>
        <w:rPr>
          <w:b w:val="0"/>
          <w:i w:val="0"/>
        </w:rPr>
        <w:t>18</w:t>
      </w:r>
      <w:r>
        <w:rPr>
          <w:b w:val="0"/>
          <w:i w:val="0"/>
        </w:rPr>
        <w:t>N</w:t>
      </w:r>
      <w:r>
        <w:rPr>
          <w:b w:val="0"/>
          <w:i w:val="0"/>
        </w:rPr>
        <w:t>4</w:t>
      </w:r>
      <w:r>
        <w:rPr>
          <w:b w:val="0"/>
          <w:i w:val="0"/>
        </w:rPr>
        <w:t>O</w:t>
      </w:r>
      <w:r>
        <w:rPr>
          <w:b w:val="0"/>
          <w:i w:val="0"/>
        </w:rPr>
        <w:t>7</w:t>
      </w:r>
      <w:r>
        <w:rPr>
          <w:b w:val="0"/>
          <w:i w:val="0"/>
        </w:rPr>
        <w:t>S</w:t>
      </w:r>
      <w:r>
        <w:rPr>
          <w:b w:val="0"/>
          <w:i w:val="0"/>
        </w:rPr>
        <w:br/>
      </w:r>
      <w:r>
        <w:rPr>
          <w:b w:val="0"/>
          <w:i w:val="0"/>
        </w:rPr>
        <w:br/>
      </w:r>
      <w:r>
        <w:rPr>
          <w:b w:val="0"/>
          <w:i w:val="0"/>
        </w:rPr>
        <w:br/>
      </w:r>
      <w:r>
        <w:rPr>
          <w:b w:val="0"/>
          <w:i w:val="0"/>
        </w:rPr>
        <w:br/>
      </w:r>
      <w:r>
        <w:rPr>
          <w:b w:val="0"/>
          <w:i w:val="0"/>
        </w:rPr>
        <w:t>327.</w:t>
      </w:r>
      <w:r>
        <w:rPr>
          <w:b w:val="0"/>
          <w:i w:val="0"/>
        </w:rPr>
        <w:t xml:space="preserve">     </w:t>
      </w:r>
      <w:r>
        <w:rPr>
          <w:b w:val="0"/>
          <w:i w:val="0"/>
        </w:rPr>
        <w:t xml:space="preserve"> </w:t>
      </w:r>
      <w:r>
        <w:rPr>
          <w:b w:val="0"/>
          <w:i w:val="0"/>
        </w:rPr>
        <w:br/>
      </w:r>
      <w:r>
        <w:rPr>
          <w:b w:val="0"/>
          <w:i w:val="0"/>
        </w:rPr>
        <w:br/>
      </w:r>
      <w:r>
        <w:rPr>
          <w:b w:val="0"/>
          <w:i w:val="0"/>
        </w:rPr>
        <w:t>Ethyl acetate</w:t>
      </w:r>
      <w:r>
        <w:rPr>
          <w:b w:val="0"/>
          <w:i w:val="0"/>
        </w:rPr>
        <w:br/>
      </w:r>
      <w:r>
        <w:rPr>
          <w:b w:val="0"/>
          <w:i w:val="0"/>
        </w:rPr>
        <w:br/>
      </w:r>
      <w:r>
        <w:rPr>
          <w:b w:val="0"/>
          <w:i w:val="0"/>
        </w:rPr>
        <w:t>Etyl axetat</w:t>
      </w:r>
      <w:r>
        <w:rPr>
          <w:b w:val="0"/>
          <w:i w:val="0"/>
        </w:rPr>
        <w:br/>
      </w:r>
      <w:r>
        <w:rPr>
          <w:b w:val="0"/>
          <w:i w:val="0"/>
        </w:rPr>
        <w:br/>
      </w:r>
      <w:r>
        <w:rPr>
          <w:b w:val="0"/>
          <w:i w:val="0"/>
        </w:rPr>
        <w:t>141-78-6</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328.</w:t>
      </w:r>
      <w:r>
        <w:rPr>
          <w:b w:val="0"/>
          <w:i w:val="0"/>
        </w:rPr>
        <w:t xml:space="preserve">     </w:t>
      </w:r>
      <w:r>
        <w:rPr>
          <w:b w:val="0"/>
          <w:i w:val="0"/>
        </w:rPr>
        <w:t xml:space="preserve"> </w:t>
      </w:r>
      <w:r>
        <w:rPr>
          <w:b w:val="0"/>
          <w:i w:val="0"/>
        </w:rPr>
        <w:br/>
      </w:r>
      <w:r>
        <w:rPr>
          <w:b w:val="0"/>
          <w:i w:val="0"/>
        </w:rPr>
        <w:br/>
      </w:r>
      <w:r>
        <w:rPr>
          <w:b w:val="0"/>
          <w:i w:val="0"/>
        </w:rPr>
        <w:t>Ethyl acrylate</w:t>
      </w:r>
      <w:r>
        <w:rPr>
          <w:b w:val="0"/>
          <w:i w:val="0"/>
        </w:rPr>
        <w:br/>
      </w:r>
      <w:r>
        <w:rPr>
          <w:b w:val="0"/>
          <w:i w:val="0"/>
        </w:rPr>
        <w:br/>
      </w:r>
      <w:r>
        <w:rPr>
          <w:b w:val="0"/>
          <w:i w:val="0"/>
        </w:rPr>
        <w:t>Etyl acrylat</w:t>
      </w:r>
      <w:r>
        <w:rPr>
          <w:b w:val="0"/>
          <w:i w:val="0"/>
        </w:rPr>
        <w:br/>
      </w:r>
      <w:r>
        <w:rPr>
          <w:b w:val="0"/>
          <w:i w:val="0"/>
        </w:rPr>
        <w:br/>
      </w:r>
      <w:r>
        <w:rPr>
          <w:b w:val="0"/>
          <w:i w:val="0"/>
        </w:rPr>
        <w:t>140-88-5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329.</w:t>
      </w:r>
      <w:r>
        <w:rPr>
          <w:b w:val="0"/>
          <w:i w:val="0"/>
        </w:rPr>
        <w:t xml:space="preserve">     </w:t>
      </w:r>
      <w:r>
        <w:rPr>
          <w:b w:val="0"/>
          <w:i w:val="0"/>
        </w:rPr>
        <w:t xml:space="preserve"> </w:t>
      </w:r>
      <w:r>
        <w:rPr>
          <w:b w:val="0"/>
          <w:i w:val="0"/>
        </w:rPr>
        <w:br/>
      </w:r>
      <w:r>
        <w:rPr>
          <w:b w:val="0"/>
          <w:i w:val="0"/>
        </w:rPr>
        <w:br/>
      </w:r>
      <w:r>
        <w:rPr>
          <w:b w:val="0"/>
          <w:i w:val="0"/>
        </w:rPr>
        <w:t>Ethyl amyl ketone</w:t>
      </w:r>
      <w:r>
        <w:rPr>
          <w:b w:val="0"/>
          <w:i w:val="0"/>
        </w:rPr>
        <w:br/>
      </w:r>
      <w:r>
        <w:rPr>
          <w:b w:val="0"/>
          <w:i w:val="0"/>
        </w:rPr>
        <w:br/>
      </w:r>
      <w:r>
        <w:rPr>
          <w:b w:val="0"/>
          <w:i w:val="0"/>
        </w:rPr>
        <w:t>Etyl amyl keton</w:t>
      </w:r>
      <w:r>
        <w:rPr>
          <w:b w:val="0"/>
          <w:i w:val="0"/>
        </w:rPr>
        <w:br/>
      </w:r>
      <w:r>
        <w:rPr>
          <w:b w:val="0"/>
          <w:i w:val="0"/>
        </w:rPr>
        <w:br/>
      </w:r>
      <w:r>
        <w:rPr>
          <w:b w:val="0"/>
          <w:i w:val="0"/>
        </w:rPr>
        <w:t>541-85-5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330.</w:t>
      </w:r>
      <w:r>
        <w:rPr>
          <w:b w:val="0"/>
          <w:i w:val="0"/>
        </w:rPr>
        <w:t xml:space="preserve">     </w:t>
      </w:r>
      <w:r>
        <w:rPr>
          <w:b w:val="0"/>
          <w:i w:val="0"/>
        </w:rPr>
        <w:t xml:space="preserve"> </w:t>
      </w:r>
      <w:r>
        <w:rPr>
          <w:b w:val="0"/>
          <w:i w:val="0"/>
        </w:rPr>
        <w:br/>
      </w:r>
      <w:r>
        <w:rPr>
          <w:b w:val="0"/>
          <w:i w:val="0"/>
        </w:rPr>
        <w:br/>
      </w:r>
      <w:r>
        <w:rPr>
          <w:b w:val="0"/>
          <w:i w:val="0"/>
        </w:rPr>
        <w:t>Ethyl bromoacetate</w:t>
      </w:r>
      <w:r>
        <w:rPr>
          <w:b w:val="0"/>
          <w:i w:val="0"/>
        </w:rPr>
        <w:br/>
      </w:r>
      <w:r>
        <w:rPr>
          <w:b w:val="0"/>
          <w:i w:val="0"/>
        </w:rPr>
        <w:br/>
      </w:r>
      <w:r>
        <w:rPr>
          <w:b w:val="0"/>
          <w:i w:val="0"/>
        </w:rPr>
        <w:t>Etyl brom axetat</w:t>
      </w:r>
      <w:r>
        <w:rPr>
          <w:b w:val="0"/>
          <w:i w:val="0"/>
        </w:rPr>
        <w:br/>
      </w:r>
      <w:r>
        <w:rPr>
          <w:b w:val="0"/>
          <w:i w:val="0"/>
        </w:rPr>
        <w:br/>
      </w:r>
      <w:r>
        <w:rPr>
          <w:b w:val="0"/>
          <w:i w:val="0"/>
        </w:rPr>
        <w:t>105-36-2</w:t>
      </w:r>
      <w:r>
        <w:rPr>
          <w:b w:val="0"/>
          <w:i w:val="0"/>
        </w:rPr>
        <w:br/>
      </w:r>
      <w:r>
        <w:rPr>
          <w:b w:val="0"/>
          <w:i w:val="0"/>
        </w:rPr>
        <w:br/>
      </w:r>
      <w:r>
        <w:rPr>
          <w:b w:val="0"/>
          <w:i w:val="0"/>
        </w:rPr>
        <w:t>C</w:t>
      </w:r>
      <w:r>
        <w:rPr>
          <w:b w:val="0"/>
          <w:i w:val="0"/>
        </w:rPr>
        <w:t>4</w:t>
      </w:r>
      <w:r>
        <w:rPr>
          <w:b w:val="0"/>
          <w:i w:val="0"/>
        </w:rPr>
        <w:t>H</w:t>
      </w:r>
      <w:r>
        <w:rPr>
          <w:b w:val="0"/>
          <w:i w:val="0"/>
        </w:rPr>
        <w:t>7</w:t>
      </w:r>
      <w:r>
        <w:rPr>
          <w:b w:val="0"/>
          <w:i w:val="0"/>
        </w:rPr>
        <w:t>BrO</w:t>
      </w:r>
      <w:r>
        <w:rPr>
          <w:b w:val="0"/>
          <w:i w:val="0"/>
        </w:rPr>
        <w:t>2</w:t>
      </w:r>
      <w:r>
        <w:rPr>
          <w:b w:val="0"/>
          <w:i w:val="0"/>
        </w:rPr>
        <w:br/>
      </w:r>
      <w:r>
        <w:rPr>
          <w:b w:val="0"/>
          <w:i w:val="0"/>
        </w:rPr>
        <w:br/>
      </w:r>
      <w:r>
        <w:rPr>
          <w:b w:val="0"/>
          <w:i w:val="0"/>
        </w:rPr>
        <w:br/>
      </w:r>
      <w:r>
        <w:rPr>
          <w:b w:val="0"/>
          <w:i w:val="0"/>
        </w:rPr>
        <w:br/>
      </w:r>
      <w:r>
        <w:rPr>
          <w:b w:val="0"/>
          <w:i w:val="0"/>
        </w:rPr>
        <w:t>331.</w:t>
      </w:r>
      <w:r>
        <w:rPr>
          <w:b w:val="0"/>
          <w:i w:val="0"/>
        </w:rPr>
        <w:t xml:space="preserve">     </w:t>
      </w:r>
      <w:r>
        <w:rPr>
          <w:b w:val="0"/>
          <w:i w:val="0"/>
        </w:rPr>
        <w:t xml:space="preserve"> </w:t>
      </w:r>
      <w:r>
        <w:rPr>
          <w:b w:val="0"/>
          <w:i w:val="0"/>
        </w:rPr>
        <w:br/>
      </w:r>
      <w:r>
        <w:rPr>
          <w:b w:val="0"/>
          <w:i w:val="0"/>
        </w:rPr>
        <w:br/>
      </w:r>
      <w:r>
        <w:rPr>
          <w:b w:val="0"/>
          <w:i w:val="0"/>
        </w:rPr>
        <w:t>2-Ethyl butanol</w:t>
      </w:r>
      <w:r>
        <w:rPr>
          <w:b w:val="0"/>
          <w:i w:val="0"/>
        </w:rPr>
        <w:br/>
      </w:r>
      <w:r>
        <w:rPr>
          <w:b w:val="0"/>
          <w:i w:val="0"/>
        </w:rPr>
        <w:br/>
      </w:r>
      <w:r>
        <w:rPr>
          <w:b w:val="0"/>
          <w:i w:val="0"/>
        </w:rPr>
        <w:t>2-Etyl butanol</w:t>
      </w:r>
      <w:r>
        <w:rPr>
          <w:b w:val="0"/>
          <w:i w:val="0"/>
        </w:rPr>
        <w:br/>
      </w:r>
      <w:r>
        <w:rPr>
          <w:b w:val="0"/>
          <w:i w:val="0"/>
        </w:rPr>
        <w:br/>
      </w:r>
      <w:r>
        <w:rPr>
          <w:b w:val="0"/>
          <w:i w:val="0"/>
        </w:rPr>
        <w:t>137-32-6</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332.</w:t>
      </w:r>
      <w:r>
        <w:rPr>
          <w:b w:val="0"/>
          <w:i w:val="0"/>
        </w:rPr>
        <w:t xml:space="preserve">     </w:t>
      </w:r>
      <w:r>
        <w:rPr>
          <w:b w:val="0"/>
          <w:i w:val="0"/>
        </w:rPr>
        <w:t xml:space="preserve"> </w:t>
      </w:r>
      <w:r>
        <w:rPr>
          <w:b w:val="0"/>
          <w:i w:val="0"/>
        </w:rPr>
        <w:br/>
      </w:r>
      <w:r>
        <w:rPr>
          <w:b w:val="0"/>
          <w:i w:val="0"/>
        </w:rPr>
        <w:br/>
      </w:r>
      <w:r>
        <w:rPr>
          <w:b w:val="0"/>
          <w:i w:val="0"/>
        </w:rPr>
        <w:t>Ethyl butyl ether</w:t>
      </w:r>
      <w:r>
        <w:rPr>
          <w:b w:val="0"/>
          <w:i w:val="0"/>
        </w:rPr>
        <w:br/>
      </w:r>
      <w:r>
        <w:rPr>
          <w:b w:val="0"/>
          <w:i w:val="0"/>
        </w:rPr>
        <w:br/>
      </w:r>
      <w:r>
        <w:rPr>
          <w:b w:val="0"/>
          <w:i w:val="0"/>
        </w:rPr>
        <w:t>Etyl butyl ete</w:t>
      </w:r>
      <w:r>
        <w:rPr>
          <w:b w:val="0"/>
          <w:i w:val="0"/>
        </w:rPr>
        <w:br/>
      </w:r>
      <w:r>
        <w:rPr>
          <w:b w:val="0"/>
          <w:i w:val="0"/>
        </w:rPr>
        <w:br/>
      </w:r>
      <w:r>
        <w:rPr>
          <w:b w:val="0"/>
          <w:i w:val="0"/>
        </w:rPr>
        <w:t>628-81-9</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333.</w:t>
      </w:r>
      <w:r>
        <w:rPr>
          <w:b w:val="0"/>
          <w:i w:val="0"/>
        </w:rPr>
        <w:t xml:space="preserve">     </w:t>
      </w:r>
      <w:r>
        <w:rPr>
          <w:b w:val="0"/>
          <w:i w:val="0"/>
        </w:rPr>
        <w:t xml:space="preserve"> </w:t>
      </w:r>
      <w:r>
        <w:rPr>
          <w:b w:val="0"/>
          <w:i w:val="0"/>
        </w:rPr>
        <w:br/>
      </w:r>
      <w:r>
        <w:rPr>
          <w:b w:val="0"/>
          <w:i w:val="0"/>
        </w:rPr>
        <w:br/>
      </w:r>
      <w:r>
        <w:rPr>
          <w:b w:val="0"/>
          <w:i w:val="0"/>
        </w:rPr>
        <w:t>Ethyl carbamate</w:t>
      </w:r>
      <w:r>
        <w:rPr>
          <w:b w:val="0"/>
          <w:i w:val="0"/>
        </w:rPr>
        <w:br/>
      </w:r>
      <w:r>
        <w:rPr>
          <w:b w:val="0"/>
          <w:i w:val="0"/>
        </w:rPr>
        <w:br/>
      </w:r>
      <w:r>
        <w:rPr>
          <w:b w:val="0"/>
          <w:i w:val="0"/>
        </w:rPr>
        <w:t>Etyl cacbamat</w:t>
      </w:r>
      <w:r>
        <w:rPr>
          <w:b w:val="0"/>
          <w:i w:val="0"/>
        </w:rPr>
        <w:br/>
      </w:r>
      <w:r>
        <w:rPr>
          <w:b w:val="0"/>
          <w:i w:val="0"/>
        </w:rPr>
        <w:br/>
      </w:r>
      <w:r>
        <w:rPr>
          <w:b w:val="0"/>
          <w:i w:val="0"/>
        </w:rPr>
        <w:t>51-79-6</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334.</w:t>
      </w:r>
      <w:r>
        <w:rPr>
          <w:b w:val="0"/>
          <w:i w:val="0"/>
        </w:rPr>
        <w:t xml:space="preserve">     </w:t>
      </w:r>
      <w:r>
        <w:rPr>
          <w:b w:val="0"/>
          <w:i w:val="0"/>
        </w:rPr>
        <w:t xml:space="preserve"> </w:t>
      </w:r>
      <w:r>
        <w:rPr>
          <w:b w:val="0"/>
          <w:i w:val="0"/>
        </w:rPr>
        <w:br/>
      </w:r>
      <w:r>
        <w:rPr>
          <w:b w:val="0"/>
          <w:i w:val="0"/>
        </w:rPr>
        <w:br/>
      </w:r>
      <w:r>
        <w:rPr>
          <w:b w:val="0"/>
          <w:i w:val="0"/>
        </w:rPr>
        <w:t>Ethyl chloracetate</w:t>
      </w:r>
      <w:r>
        <w:rPr>
          <w:b w:val="0"/>
          <w:i w:val="0"/>
        </w:rPr>
        <w:br/>
      </w:r>
      <w:r>
        <w:rPr>
          <w:b w:val="0"/>
          <w:i w:val="0"/>
        </w:rPr>
        <w:br/>
      </w:r>
      <w:r>
        <w:rPr>
          <w:b w:val="0"/>
          <w:i w:val="0"/>
        </w:rPr>
        <w:t>Etyl clo axetat</w:t>
      </w:r>
      <w:r>
        <w:rPr>
          <w:b w:val="0"/>
          <w:i w:val="0"/>
        </w:rPr>
        <w:br/>
      </w:r>
      <w:r>
        <w:rPr>
          <w:b w:val="0"/>
          <w:i w:val="0"/>
        </w:rPr>
        <w:br/>
      </w:r>
      <w:r>
        <w:rPr>
          <w:b w:val="0"/>
          <w:i w:val="0"/>
        </w:rPr>
        <w:t>105-39-5</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335.</w:t>
      </w:r>
      <w:r>
        <w:rPr>
          <w:b w:val="0"/>
          <w:i w:val="0"/>
        </w:rPr>
        <w:t xml:space="preserve">     </w:t>
      </w:r>
      <w:r>
        <w:rPr>
          <w:b w:val="0"/>
          <w:i w:val="0"/>
        </w:rPr>
        <w:t xml:space="preserve"> </w:t>
      </w:r>
      <w:r>
        <w:rPr>
          <w:b w:val="0"/>
          <w:i w:val="0"/>
        </w:rPr>
        <w:br/>
      </w:r>
      <w:r>
        <w:rPr>
          <w:b w:val="0"/>
          <w:i w:val="0"/>
        </w:rPr>
        <w:br/>
      </w:r>
      <w:r>
        <w:rPr>
          <w:b w:val="0"/>
          <w:i w:val="0"/>
        </w:rPr>
        <w:t>Ethyl chlorothioformate</w:t>
      </w:r>
      <w:r>
        <w:rPr>
          <w:b w:val="0"/>
          <w:i w:val="0"/>
        </w:rPr>
        <w:br/>
      </w:r>
      <w:r>
        <w:rPr>
          <w:b w:val="0"/>
          <w:i w:val="0"/>
        </w:rPr>
        <w:br/>
      </w:r>
      <w:r>
        <w:rPr>
          <w:b w:val="0"/>
          <w:i w:val="0"/>
        </w:rPr>
        <w:t>Etyl clo thioformat</w:t>
      </w:r>
      <w:r>
        <w:rPr>
          <w:b w:val="0"/>
          <w:i w:val="0"/>
        </w:rPr>
        <w:br/>
      </w:r>
      <w:r>
        <w:rPr>
          <w:b w:val="0"/>
          <w:i w:val="0"/>
        </w:rPr>
        <w:br/>
      </w:r>
      <w:r>
        <w:rPr>
          <w:b w:val="0"/>
          <w:i w:val="0"/>
        </w:rPr>
        <w:t>142-62-1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336.</w:t>
      </w:r>
      <w:r>
        <w:rPr>
          <w:b w:val="0"/>
          <w:i w:val="0"/>
        </w:rPr>
        <w:t xml:space="preserve">     </w:t>
      </w:r>
      <w:r>
        <w:rPr>
          <w:b w:val="0"/>
          <w:i w:val="0"/>
        </w:rPr>
        <w:t xml:space="preserve"> </w:t>
      </w:r>
      <w:r>
        <w:rPr>
          <w:b w:val="0"/>
          <w:i w:val="0"/>
        </w:rPr>
        <w:br/>
      </w:r>
      <w:r>
        <w:rPr>
          <w:b w:val="0"/>
          <w:i w:val="0"/>
        </w:rPr>
        <w:br/>
      </w:r>
      <w:r>
        <w:rPr>
          <w:b w:val="0"/>
          <w:i w:val="0"/>
        </w:rPr>
        <w:t>Ethyl formate</w:t>
      </w:r>
      <w:r>
        <w:rPr>
          <w:b w:val="0"/>
          <w:i w:val="0"/>
        </w:rPr>
        <w:br/>
      </w:r>
      <w:r>
        <w:rPr>
          <w:b w:val="0"/>
          <w:i w:val="0"/>
        </w:rPr>
        <w:br/>
      </w:r>
      <w:r>
        <w:rPr>
          <w:b w:val="0"/>
          <w:i w:val="0"/>
        </w:rPr>
        <w:t>Etyl format</w:t>
      </w:r>
      <w:r>
        <w:rPr>
          <w:b w:val="0"/>
          <w:i w:val="0"/>
        </w:rPr>
        <w:br/>
      </w:r>
      <w:r>
        <w:rPr>
          <w:b w:val="0"/>
          <w:i w:val="0"/>
        </w:rPr>
        <w:br/>
      </w:r>
      <w:r>
        <w:rPr>
          <w:b w:val="0"/>
          <w:i w:val="0"/>
        </w:rPr>
        <w:t>109-94-4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337.</w:t>
      </w:r>
      <w:r>
        <w:rPr>
          <w:b w:val="0"/>
          <w:i w:val="0"/>
        </w:rPr>
        <w:t xml:space="preserve">     </w:t>
      </w:r>
      <w:r>
        <w:rPr>
          <w:b w:val="0"/>
          <w:i w:val="0"/>
        </w:rPr>
        <w:t xml:space="preserve"> </w:t>
      </w:r>
      <w:r>
        <w:rPr>
          <w:b w:val="0"/>
          <w:i w:val="0"/>
        </w:rPr>
        <w:br/>
      </w:r>
      <w:r>
        <w:rPr>
          <w:b w:val="0"/>
          <w:i w:val="0"/>
        </w:rPr>
        <w:br/>
      </w:r>
      <w:r>
        <w:rPr>
          <w:b w:val="0"/>
          <w:i w:val="0"/>
        </w:rPr>
        <w:t>2-Ethyl hexyl chloro formate</w:t>
      </w:r>
      <w:r>
        <w:rPr>
          <w:b w:val="0"/>
          <w:i w:val="0"/>
        </w:rPr>
        <w:br/>
      </w:r>
      <w:r>
        <w:rPr>
          <w:b w:val="0"/>
          <w:i w:val="0"/>
        </w:rPr>
        <w:br/>
      </w:r>
      <w:r>
        <w:rPr>
          <w:b w:val="0"/>
          <w:i w:val="0"/>
        </w:rPr>
        <w:t>2-Etyl hexyl clo format</w:t>
      </w:r>
      <w:r>
        <w:rPr>
          <w:b w:val="0"/>
          <w:i w:val="0"/>
        </w:rPr>
        <w:br/>
      </w:r>
      <w:r>
        <w:rPr>
          <w:b w:val="0"/>
          <w:i w:val="0"/>
        </w:rPr>
        <w:br/>
      </w:r>
      <w:r>
        <w:rPr>
          <w:b w:val="0"/>
          <w:i w:val="0"/>
        </w:rPr>
        <w:t>24468-13-1</w:t>
      </w:r>
      <w:r>
        <w:rPr>
          <w:b w:val="0"/>
          <w:i w:val="0"/>
        </w:rPr>
        <w:br/>
      </w:r>
      <w:r>
        <w:rPr>
          <w:b w:val="0"/>
          <w:i w:val="0"/>
        </w:rPr>
        <w:br/>
      </w:r>
      <w:r>
        <w:rPr>
          <w:b w:val="0"/>
          <w:i w:val="0"/>
        </w:rPr>
        <w:t>C</w:t>
      </w:r>
      <w:r>
        <w:rPr>
          <w:b w:val="0"/>
          <w:i w:val="0"/>
        </w:rPr>
        <w:t>9</w:t>
      </w:r>
      <w:r>
        <w:rPr>
          <w:b w:val="0"/>
          <w:i w:val="0"/>
        </w:rPr>
        <w:t>H</w:t>
      </w:r>
      <w:r>
        <w:rPr>
          <w:b w:val="0"/>
          <w:i w:val="0"/>
        </w:rPr>
        <w:t>17</w:t>
      </w:r>
      <w:r>
        <w:rPr>
          <w:b w:val="0"/>
          <w:i w:val="0"/>
        </w:rPr>
        <w:t>ClO</w:t>
      </w:r>
      <w:r>
        <w:rPr>
          <w:b w:val="0"/>
          <w:i w:val="0"/>
        </w:rPr>
        <w:t>2</w:t>
      </w:r>
      <w:r>
        <w:rPr>
          <w:b w:val="0"/>
          <w:i w:val="0"/>
        </w:rPr>
        <w:br/>
      </w:r>
      <w:r>
        <w:rPr>
          <w:b w:val="0"/>
          <w:i w:val="0"/>
        </w:rPr>
        <w:br/>
      </w:r>
      <w:r>
        <w:rPr>
          <w:b w:val="0"/>
          <w:i w:val="0"/>
        </w:rPr>
        <w:br/>
      </w:r>
      <w:r>
        <w:rPr>
          <w:b w:val="0"/>
          <w:i w:val="0"/>
        </w:rPr>
        <w:br/>
      </w:r>
      <w:r>
        <w:rPr>
          <w:b w:val="0"/>
          <w:i w:val="0"/>
        </w:rPr>
        <w:t>338.</w:t>
      </w:r>
      <w:r>
        <w:rPr>
          <w:b w:val="0"/>
          <w:i w:val="0"/>
        </w:rPr>
        <w:t xml:space="preserve">     </w:t>
      </w:r>
      <w:r>
        <w:rPr>
          <w:b w:val="0"/>
          <w:i w:val="0"/>
        </w:rPr>
        <w:t xml:space="preserve"> </w:t>
      </w:r>
      <w:r>
        <w:rPr>
          <w:b w:val="0"/>
          <w:i w:val="0"/>
        </w:rPr>
        <w:br/>
      </w:r>
      <w:r>
        <w:rPr>
          <w:b w:val="0"/>
          <w:i w:val="0"/>
        </w:rPr>
        <w:br/>
      </w:r>
      <w:r>
        <w:rPr>
          <w:b w:val="0"/>
          <w:i w:val="0"/>
        </w:rPr>
        <w:t>Ethyl isobutyrate</w:t>
      </w:r>
      <w:r>
        <w:rPr>
          <w:b w:val="0"/>
          <w:i w:val="0"/>
        </w:rPr>
        <w:br/>
      </w:r>
      <w:r>
        <w:rPr>
          <w:b w:val="0"/>
          <w:i w:val="0"/>
        </w:rPr>
        <w:br/>
      </w:r>
      <w:r>
        <w:rPr>
          <w:b w:val="0"/>
          <w:i w:val="0"/>
        </w:rPr>
        <w:t>Etyl isobutyrat</w:t>
      </w:r>
      <w:r>
        <w:rPr>
          <w:b w:val="0"/>
          <w:i w:val="0"/>
        </w:rPr>
        <w:br/>
      </w:r>
      <w:r>
        <w:rPr>
          <w:b w:val="0"/>
          <w:i w:val="0"/>
        </w:rPr>
        <w:br/>
      </w:r>
      <w:r>
        <w:rPr>
          <w:b w:val="0"/>
          <w:i w:val="0"/>
        </w:rPr>
        <w:t>97-62-1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339.</w:t>
      </w:r>
      <w:r>
        <w:rPr>
          <w:b w:val="0"/>
          <w:i w:val="0"/>
        </w:rPr>
        <w:t xml:space="preserve">     </w:t>
      </w:r>
      <w:r>
        <w:rPr>
          <w:b w:val="0"/>
          <w:i w:val="0"/>
        </w:rPr>
        <w:t xml:space="preserve"> </w:t>
      </w:r>
      <w:r>
        <w:rPr>
          <w:b w:val="0"/>
          <w:i w:val="0"/>
        </w:rPr>
        <w:br/>
      </w:r>
      <w:r>
        <w:rPr>
          <w:b w:val="0"/>
          <w:i w:val="0"/>
        </w:rPr>
        <w:br/>
      </w:r>
      <w:r>
        <w:rPr>
          <w:b w:val="0"/>
          <w:i w:val="0"/>
        </w:rPr>
        <w:t>Ethyl lactate</w:t>
      </w:r>
      <w:r>
        <w:rPr>
          <w:b w:val="0"/>
          <w:i w:val="0"/>
        </w:rPr>
        <w:br/>
      </w:r>
      <w:r>
        <w:rPr>
          <w:b w:val="0"/>
          <w:i w:val="0"/>
        </w:rPr>
        <w:br/>
      </w:r>
      <w:r>
        <w:rPr>
          <w:b w:val="0"/>
          <w:i w:val="0"/>
        </w:rPr>
        <w:t>Etyl lactat</w:t>
      </w:r>
      <w:r>
        <w:rPr>
          <w:b w:val="0"/>
          <w:i w:val="0"/>
        </w:rPr>
        <w:br/>
      </w:r>
      <w:r>
        <w:rPr>
          <w:b w:val="0"/>
          <w:i w:val="0"/>
        </w:rPr>
        <w:br/>
      </w:r>
      <w:r>
        <w:rPr>
          <w:b w:val="0"/>
          <w:i w:val="0"/>
        </w:rPr>
        <w:t>687-47-8</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340.</w:t>
      </w:r>
      <w:r>
        <w:rPr>
          <w:b w:val="0"/>
          <w:i w:val="0"/>
        </w:rPr>
        <w:t xml:space="preserve">     </w:t>
      </w:r>
      <w:r>
        <w:rPr>
          <w:b w:val="0"/>
          <w:i w:val="0"/>
        </w:rPr>
        <w:t xml:space="preserve"> </w:t>
      </w:r>
      <w:r>
        <w:rPr>
          <w:b w:val="0"/>
          <w:i w:val="0"/>
        </w:rPr>
        <w:br/>
      </w:r>
      <w:r>
        <w:rPr>
          <w:b w:val="0"/>
          <w:i w:val="0"/>
        </w:rPr>
        <w:br/>
      </w:r>
      <w:r>
        <w:rPr>
          <w:b w:val="0"/>
          <w:i w:val="0"/>
        </w:rPr>
        <w:t>Ethyl methacrylate</w:t>
      </w:r>
      <w:r>
        <w:rPr>
          <w:b w:val="0"/>
          <w:i w:val="0"/>
        </w:rPr>
        <w:br/>
      </w:r>
      <w:r>
        <w:rPr>
          <w:b w:val="0"/>
          <w:i w:val="0"/>
        </w:rPr>
        <w:br/>
      </w:r>
      <w:r>
        <w:rPr>
          <w:b w:val="0"/>
          <w:i w:val="0"/>
        </w:rPr>
        <w:t>Etyl metacrylat</w:t>
      </w:r>
      <w:r>
        <w:rPr>
          <w:b w:val="0"/>
          <w:i w:val="0"/>
        </w:rPr>
        <w:br/>
      </w:r>
      <w:r>
        <w:rPr>
          <w:b w:val="0"/>
          <w:i w:val="0"/>
        </w:rPr>
        <w:br/>
      </w:r>
      <w:r>
        <w:rPr>
          <w:b w:val="0"/>
          <w:i w:val="0"/>
        </w:rPr>
        <w:t>97-63-2</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341.</w:t>
      </w:r>
      <w:r>
        <w:rPr>
          <w:b w:val="0"/>
          <w:i w:val="0"/>
        </w:rPr>
        <w:t xml:space="preserve">     </w:t>
      </w:r>
      <w:r>
        <w:rPr>
          <w:b w:val="0"/>
          <w:i w:val="0"/>
        </w:rPr>
        <w:t xml:space="preserve"> </w:t>
      </w:r>
      <w:r>
        <w:rPr>
          <w:b w:val="0"/>
          <w:i w:val="0"/>
        </w:rPr>
        <w:br/>
      </w:r>
      <w:r>
        <w:rPr>
          <w:b w:val="0"/>
          <w:i w:val="0"/>
        </w:rPr>
        <w:br/>
      </w:r>
      <w:r>
        <w:rPr>
          <w:b w:val="0"/>
          <w:i w:val="0"/>
        </w:rPr>
        <w:t>Ethyl orthoformate</w:t>
      </w:r>
      <w:r>
        <w:rPr>
          <w:b w:val="0"/>
          <w:i w:val="0"/>
        </w:rPr>
        <w:br/>
      </w:r>
      <w:r>
        <w:rPr>
          <w:b w:val="0"/>
          <w:i w:val="0"/>
        </w:rPr>
        <w:br/>
      </w:r>
      <w:r>
        <w:rPr>
          <w:b w:val="0"/>
          <w:i w:val="0"/>
        </w:rPr>
        <w:t>Etyl orthoformat</w:t>
      </w:r>
      <w:r>
        <w:rPr>
          <w:b w:val="0"/>
          <w:i w:val="0"/>
        </w:rPr>
        <w:br/>
      </w:r>
      <w:r>
        <w:rPr>
          <w:b w:val="0"/>
          <w:i w:val="0"/>
        </w:rPr>
        <w:br/>
      </w:r>
      <w:r>
        <w:rPr>
          <w:b w:val="0"/>
          <w:i w:val="0"/>
        </w:rPr>
        <w:t>122-51-0</w:t>
      </w:r>
      <w:r>
        <w:rPr>
          <w:b w:val="0"/>
          <w:i w:val="0"/>
        </w:rPr>
        <w:br/>
      </w:r>
      <w:r>
        <w:rPr>
          <w:b w:val="0"/>
          <w:i w:val="0"/>
        </w:rPr>
        <w:br/>
      </w:r>
      <w:r>
        <w:rPr>
          <w:b w:val="0"/>
          <w:i w:val="0"/>
        </w:rPr>
        <w:t>C</w:t>
      </w:r>
      <w:r>
        <w:rPr>
          <w:b w:val="0"/>
          <w:i w:val="0"/>
        </w:rPr>
        <w:t>7</w:t>
      </w:r>
      <w:r>
        <w:rPr>
          <w:b w:val="0"/>
          <w:i w:val="0"/>
        </w:rPr>
        <w:t>H</w:t>
      </w:r>
      <w:r>
        <w:rPr>
          <w:b w:val="0"/>
          <w:i w:val="0"/>
        </w:rPr>
        <w:t>16</w:t>
      </w:r>
      <w:r>
        <w:rPr>
          <w:b w:val="0"/>
          <w:i w:val="0"/>
        </w:rPr>
        <w:t>O</w:t>
      </w:r>
      <w:r>
        <w:rPr>
          <w:b w:val="0"/>
          <w:i w:val="0"/>
        </w:rPr>
        <w:t>3</w:t>
      </w:r>
      <w:r>
        <w:rPr>
          <w:b w:val="0"/>
          <w:i w:val="0"/>
        </w:rPr>
        <w:br/>
      </w:r>
      <w:r>
        <w:rPr>
          <w:b w:val="0"/>
          <w:i w:val="0"/>
        </w:rPr>
        <w:br/>
      </w:r>
      <w:r>
        <w:rPr>
          <w:b w:val="0"/>
          <w:i w:val="0"/>
        </w:rPr>
        <w:br/>
      </w:r>
      <w:r>
        <w:rPr>
          <w:b w:val="0"/>
          <w:i w:val="0"/>
        </w:rPr>
        <w:br/>
      </w:r>
      <w:r>
        <w:rPr>
          <w:b w:val="0"/>
          <w:i w:val="0"/>
        </w:rPr>
        <w:t>342.</w:t>
      </w:r>
      <w:r>
        <w:rPr>
          <w:b w:val="0"/>
          <w:i w:val="0"/>
        </w:rPr>
        <w:t xml:space="preserve">     </w:t>
      </w:r>
      <w:r>
        <w:rPr>
          <w:b w:val="0"/>
          <w:i w:val="0"/>
        </w:rPr>
        <w:t xml:space="preserve"> </w:t>
      </w:r>
      <w:r>
        <w:rPr>
          <w:b w:val="0"/>
          <w:i w:val="0"/>
        </w:rPr>
        <w:br/>
      </w:r>
      <w:r>
        <w:rPr>
          <w:b w:val="0"/>
          <w:i w:val="0"/>
        </w:rPr>
        <w:br/>
      </w:r>
      <w:r>
        <w:rPr>
          <w:b w:val="0"/>
          <w:i w:val="0"/>
        </w:rPr>
        <w:t>Ethyl propionate</w:t>
      </w:r>
      <w:r>
        <w:rPr>
          <w:b w:val="0"/>
          <w:i w:val="0"/>
        </w:rPr>
        <w:br/>
      </w:r>
      <w:r>
        <w:rPr>
          <w:b w:val="0"/>
          <w:i w:val="0"/>
        </w:rPr>
        <w:br/>
      </w:r>
      <w:r>
        <w:rPr>
          <w:b w:val="0"/>
          <w:i w:val="0"/>
        </w:rPr>
        <w:t>Etyl propionat</w:t>
      </w:r>
      <w:r>
        <w:rPr>
          <w:b w:val="0"/>
          <w:i w:val="0"/>
        </w:rPr>
        <w:br/>
      </w:r>
      <w:r>
        <w:rPr>
          <w:b w:val="0"/>
          <w:i w:val="0"/>
        </w:rPr>
        <w:br/>
      </w:r>
      <w:r>
        <w:rPr>
          <w:b w:val="0"/>
          <w:i w:val="0"/>
        </w:rPr>
        <w:t>105-37-3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343.</w:t>
      </w:r>
      <w:r>
        <w:rPr>
          <w:b w:val="0"/>
          <w:i w:val="0"/>
        </w:rPr>
        <w:t xml:space="preserve">     </w:t>
      </w:r>
      <w:r>
        <w:rPr>
          <w:b w:val="0"/>
          <w:i w:val="0"/>
        </w:rPr>
        <w:t xml:space="preserve"> </w:t>
      </w:r>
      <w:r>
        <w:rPr>
          <w:b w:val="0"/>
          <w:i w:val="0"/>
        </w:rPr>
        <w:br/>
      </w:r>
      <w:r>
        <w:rPr>
          <w:b w:val="0"/>
          <w:i w:val="0"/>
        </w:rPr>
        <w:br/>
      </w:r>
      <w:r>
        <w:rPr>
          <w:b w:val="0"/>
          <w:i w:val="0"/>
        </w:rPr>
        <w:t>Ethyl propyl ether</w:t>
      </w:r>
      <w:r>
        <w:rPr>
          <w:b w:val="0"/>
          <w:i w:val="0"/>
        </w:rPr>
        <w:br/>
      </w:r>
      <w:r>
        <w:rPr>
          <w:b w:val="0"/>
          <w:i w:val="0"/>
        </w:rPr>
        <w:br/>
      </w:r>
      <w:r>
        <w:rPr>
          <w:b w:val="0"/>
          <w:i w:val="0"/>
        </w:rPr>
        <w:t>Etyl propyl ete</w:t>
      </w:r>
      <w:r>
        <w:rPr>
          <w:b w:val="0"/>
          <w:i w:val="0"/>
        </w:rPr>
        <w:br/>
      </w:r>
      <w:r>
        <w:rPr>
          <w:b w:val="0"/>
          <w:i w:val="0"/>
        </w:rPr>
        <w:br/>
      </w:r>
      <w:r>
        <w:rPr>
          <w:b w:val="0"/>
          <w:i w:val="0"/>
        </w:rPr>
        <w:t>628-32-0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344.</w:t>
      </w:r>
      <w:r>
        <w:rPr>
          <w:b w:val="0"/>
          <w:i w:val="0"/>
        </w:rPr>
        <w:t xml:space="preserve">     </w:t>
      </w:r>
      <w:r>
        <w:rPr>
          <w:b w:val="0"/>
          <w:i w:val="0"/>
        </w:rPr>
        <w:t xml:space="preserve"> </w:t>
      </w:r>
      <w:r>
        <w:rPr>
          <w:b w:val="0"/>
          <w:i w:val="0"/>
        </w:rPr>
        <w:br/>
      </w:r>
      <w:r>
        <w:rPr>
          <w:b w:val="0"/>
          <w:i w:val="0"/>
        </w:rPr>
        <w:br/>
      </w:r>
      <w:r>
        <w:rPr>
          <w:b w:val="0"/>
          <w:i w:val="0"/>
        </w:rPr>
        <w:t>Ethyl trans-crotonate</w:t>
      </w:r>
      <w:r>
        <w:rPr>
          <w:b w:val="0"/>
          <w:i w:val="0"/>
        </w:rPr>
        <w:br/>
      </w:r>
      <w:r>
        <w:rPr>
          <w:b w:val="0"/>
          <w:i w:val="0"/>
        </w:rPr>
        <w:br/>
      </w:r>
      <w:r>
        <w:rPr>
          <w:b w:val="0"/>
          <w:i w:val="0"/>
        </w:rPr>
        <w:t>Etyl trans-crotonat</w:t>
      </w:r>
      <w:r>
        <w:rPr>
          <w:b w:val="0"/>
          <w:i w:val="0"/>
        </w:rPr>
        <w:br/>
      </w:r>
      <w:r>
        <w:rPr>
          <w:b w:val="0"/>
          <w:i w:val="0"/>
        </w:rPr>
        <w:br/>
      </w:r>
      <w:r>
        <w:rPr>
          <w:b w:val="0"/>
          <w:i w:val="0"/>
        </w:rPr>
        <w:t>623-70-1</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 xml:space="preserve">2 </w:t>
      </w:r>
      <w:r>
        <w:rPr>
          <w:b w:val="0"/>
          <w:i w:val="0"/>
        </w:rPr>
        <w:br/>
      </w:r>
      <w:r>
        <w:rPr>
          <w:b w:val="0"/>
          <w:i w:val="0"/>
        </w:rPr>
        <w:br/>
      </w:r>
      <w:r>
        <w:rPr>
          <w:b w:val="0"/>
          <w:i w:val="0"/>
        </w:rPr>
        <w:br/>
      </w:r>
      <w:r>
        <w:rPr>
          <w:b w:val="0"/>
          <w:i w:val="0"/>
        </w:rPr>
        <w:br/>
      </w:r>
      <w:r>
        <w:rPr>
          <w:b w:val="0"/>
          <w:i w:val="0"/>
        </w:rPr>
        <w:t>345.</w:t>
      </w:r>
      <w:r>
        <w:rPr>
          <w:b w:val="0"/>
          <w:i w:val="0"/>
        </w:rPr>
        <w:t xml:space="preserve">     </w:t>
      </w:r>
      <w:r>
        <w:rPr>
          <w:b w:val="0"/>
          <w:i w:val="0"/>
        </w:rPr>
        <w:t xml:space="preserve"> </w:t>
      </w:r>
      <w:r>
        <w:rPr>
          <w:b w:val="0"/>
          <w:i w:val="0"/>
        </w:rPr>
        <w:br/>
      </w:r>
      <w:r>
        <w:rPr>
          <w:b w:val="0"/>
          <w:i w:val="0"/>
        </w:rPr>
        <w:br/>
      </w:r>
      <w:r>
        <w:rPr>
          <w:b w:val="0"/>
          <w:i w:val="0"/>
        </w:rPr>
        <w:t>Ethyl-(Z)-2-chlor-3-(2-chlor-5-(cyclohex-1-en-1,2-dicarbox-imido)phenyl) acrylate</w:t>
      </w:r>
      <w:r>
        <w:rPr>
          <w:b w:val="0"/>
          <w:i w:val="0"/>
        </w:rPr>
        <w:br/>
      </w:r>
      <w:r>
        <w:rPr>
          <w:b w:val="0"/>
          <w:i w:val="0"/>
        </w:rPr>
        <w:br/>
      </w:r>
      <w:r>
        <w:rPr>
          <w:b w:val="0"/>
          <w:i w:val="0"/>
        </w:rPr>
        <w:t>Etyl-(Z)-2-clo-3-(2-clo-5-(xyclohex-1-en-1,2-dicacbox-imido)phenyl) acrylat</w:t>
      </w:r>
      <w:r>
        <w:rPr>
          <w:b w:val="0"/>
          <w:i w:val="0"/>
        </w:rPr>
        <w:br/>
      </w:r>
      <w:r>
        <w:rPr>
          <w:b w:val="0"/>
          <w:i w:val="0"/>
        </w:rPr>
        <w:br/>
      </w:r>
      <w:r>
        <w:rPr>
          <w:b w:val="0"/>
          <w:i w:val="0"/>
        </w:rPr>
        <w:t>142891-20-1</w:t>
      </w:r>
      <w:r>
        <w:rPr>
          <w:b w:val="0"/>
          <w:i w:val="0"/>
        </w:rPr>
        <w:br/>
      </w:r>
      <w:r>
        <w:rPr>
          <w:b w:val="0"/>
          <w:i w:val="0"/>
        </w:rPr>
        <w:br/>
      </w:r>
      <w:r>
        <w:rPr>
          <w:b w:val="0"/>
          <w:i w:val="0"/>
        </w:rPr>
        <w:t>C</w:t>
      </w:r>
      <w:r>
        <w:rPr>
          <w:b w:val="0"/>
          <w:i w:val="0"/>
        </w:rPr>
        <w:t>19</w:t>
      </w:r>
      <w:r>
        <w:rPr>
          <w:b w:val="0"/>
          <w:i w:val="0"/>
        </w:rPr>
        <w:t>H</w:t>
      </w:r>
      <w:r>
        <w:rPr>
          <w:b w:val="0"/>
          <w:i w:val="0"/>
        </w:rPr>
        <w:t>17</w:t>
      </w:r>
      <w:r>
        <w:rPr>
          <w:b w:val="0"/>
          <w:i w:val="0"/>
        </w:rPr>
        <w:t>Cl</w:t>
      </w:r>
      <w:r>
        <w:rPr>
          <w:b w:val="0"/>
          <w:i w:val="0"/>
        </w:rPr>
        <w:t>2</w:t>
      </w:r>
      <w:r>
        <w:rPr>
          <w:b w:val="0"/>
          <w:i w:val="0"/>
        </w:rPr>
        <w:t>NO</w:t>
      </w:r>
      <w:r>
        <w:rPr>
          <w:b w:val="0"/>
          <w:i w:val="0"/>
        </w:rPr>
        <w:t>4</w:t>
      </w:r>
      <w:r>
        <w:rPr>
          <w:b w:val="0"/>
          <w:i w:val="0"/>
        </w:rPr>
        <w:br/>
      </w:r>
      <w:r>
        <w:rPr>
          <w:b w:val="0"/>
          <w:i w:val="0"/>
        </w:rPr>
        <w:br/>
      </w:r>
      <w:r>
        <w:rPr>
          <w:b w:val="0"/>
          <w:i w:val="0"/>
        </w:rPr>
        <w:br/>
      </w:r>
      <w:r>
        <w:rPr>
          <w:b w:val="0"/>
          <w:i w:val="0"/>
        </w:rPr>
        <w:br/>
      </w:r>
      <w:r>
        <w:rPr>
          <w:b w:val="0"/>
          <w:i w:val="0"/>
        </w:rPr>
        <w:t>346.</w:t>
      </w:r>
      <w:r>
        <w:rPr>
          <w:b w:val="0"/>
          <w:i w:val="0"/>
        </w:rPr>
        <w:t xml:space="preserve">     </w:t>
      </w:r>
      <w:r>
        <w:rPr>
          <w:b w:val="0"/>
          <w:i w:val="0"/>
        </w:rPr>
        <w:t xml:space="preserve"> </w:t>
      </w:r>
      <w:r>
        <w:rPr>
          <w:b w:val="0"/>
          <w:i w:val="0"/>
        </w:rPr>
        <w:br/>
      </w:r>
      <w:r>
        <w:rPr>
          <w:b w:val="0"/>
          <w:i w:val="0"/>
        </w:rPr>
        <w:br/>
      </w:r>
      <w:r>
        <w:rPr>
          <w:b w:val="0"/>
          <w:i w:val="0"/>
        </w:rPr>
        <w:t>Ethyl-3-​(3,5-​dichlorphenyl)​-​5-methyl-​2,4-​dioxo-​5-​</w:t>
      </w:r>
      <w:r>
        <w:rPr>
          <w:b w:val="0"/>
          <w:i w:val="0"/>
        </w:rPr>
        <w:t>oxazolidincarboxylat</w:t>
      </w:r>
      <w:r>
        <w:rPr>
          <w:b w:val="0"/>
          <w:i w:val="0"/>
        </w:rPr>
        <w:br/>
      </w:r>
      <w:r>
        <w:rPr>
          <w:b w:val="0"/>
          <w:i w:val="0"/>
        </w:rPr>
        <w:br/>
      </w:r>
      <w:r>
        <w:rPr>
          <w:b w:val="0"/>
          <w:i w:val="0"/>
        </w:rPr>
        <w:t>Etyl-3-​(3,5-​diclophenyl)​-​5-metyl-​2,4-​dioxo-​5-​oxazolidin cacboxylat</w:t>
      </w:r>
      <w:r>
        <w:rPr>
          <w:b w:val="0"/>
          <w:i w:val="0"/>
        </w:rPr>
        <w:br/>
      </w:r>
      <w:r>
        <w:rPr>
          <w:b w:val="0"/>
          <w:i w:val="0"/>
        </w:rPr>
        <w:br/>
      </w:r>
      <w:r>
        <w:rPr>
          <w:b w:val="0"/>
          <w:i w:val="0"/>
        </w:rPr>
        <w:t>84332-86-5</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5</w:t>
      </w:r>
      <w:r>
        <w:rPr>
          <w:b w:val="0"/>
          <w:i w:val="0"/>
        </w:rPr>
        <w:br/>
      </w:r>
      <w:r>
        <w:rPr>
          <w:b w:val="0"/>
          <w:i w:val="0"/>
        </w:rPr>
        <w:br/>
      </w:r>
      <w:r>
        <w:rPr>
          <w:b w:val="0"/>
          <w:i w:val="0"/>
        </w:rPr>
        <w:br/>
      </w:r>
      <w:r>
        <w:rPr>
          <w:b w:val="0"/>
          <w:i w:val="0"/>
        </w:rPr>
        <w:br/>
      </w:r>
      <w:r>
        <w:rPr>
          <w:b w:val="0"/>
          <w:i w:val="0"/>
        </w:rPr>
        <w:t>347.</w:t>
      </w:r>
      <w:r>
        <w:rPr>
          <w:b w:val="0"/>
          <w:i w:val="0"/>
        </w:rPr>
        <w:t xml:space="preserve">     </w:t>
      </w:r>
      <w:r>
        <w:rPr>
          <w:b w:val="0"/>
          <w:i w:val="0"/>
        </w:rPr>
        <w:t xml:space="preserve"> </w:t>
      </w:r>
      <w:r>
        <w:rPr>
          <w:b w:val="0"/>
          <w:i w:val="0"/>
        </w:rPr>
        <w:br/>
      </w:r>
      <w:r>
        <w:rPr>
          <w:b w:val="0"/>
          <w:i w:val="0"/>
        </w:rPr>
        <w:br/>
      </w:r>
      <w:r>
        <w:rPr>
          <w:b w:val="0"/>
          <w:i w:val="0"/>
        </w:rPr>
        <w:t>N-Ethylaniline</w:t>
      </w:r>
      <w:r>
        <w:rPr>
          <w:b w:val="0"/>
          <w:i w:val="0"/>
        </w:rPr>
        <w:br/>
      </w:r>
      <w:r>
        <w:rPr>
          <w:b w:val="0"/>
          <w:i w:val="0"/>
        </w:rPr>
        <w:br/>
      </w:r>
      <w:r>
        <w:rPr>
          <w:b w:val="0"/>
          <w:i w:val="0"/>
        </w:rPr>
        <w:t>N-etyl anilin</w:t>
      </w:r>
      <w:r>
        <w:rPr>
          <w:b w:val="0"/>
          <w:i w:val="0"/>
        </w:rPr>
        <w:br/>
      </w:r>
      <w:r>
        <w:rPr>
          <w:b w:val="0"/>
          <w:i w:val="0"/>
        </w:rPr>
        <w:br/>
      </w:r>
      <w:r>
        <w:rPr>
          <w:b w:val="0"/>
          <w:i w:val="0"/>
        </w:rPr>
        <w:t>103-69-5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348.</w:t>
      </w:r>
      <w:r>
        <w:rPr>
          <w:b w:val="0"/>
          <w:i w:val="0"/>
        </w:rPr>
        <w:t xml:space="preserve">     </w:t>
      </w:r>
      <w:r>
        <w:rPr>
          <w:b w:val="0"/>
          <w:i w:val="0"/>
        </w:rPr>
        <w:t xml:space="preserve"> </w:t>
      </w:r>
      <w:r>
        <w:rPr>
          <w:b w:val="0"/>
          <w:i w:val="0"/>
        </w:rPr>
        <w:br/>
      </w:r>
      <w:r>
        <w:rPr>
          <w:b w:val="0"/>
          <w:i w:val="0"/>
        </w:rPr>
        <w:br/>
      </w:r>
      <w:r>
        <w:rPr>
          <w:b w:val="0"/>
          <w:i w:val="0"/>
        </w:rPr>
        <w:t>2-Ethylbutyl acetate</w:t>
      </w:r>
      <w:r>
        <w:rPr>
          <w:b w:val="0"/>
          <w:i w:val="0"/>
        </w:rPr>
        <w:br/>
      </w:r>
      <w:r>
        <w:rPr>
          <w:b w:val="0"/>
          <w:i w:val="0"/>
        </w:rPr>
        <w:br/>
      </w:r>
      <w:r>
        <w:rPr>
          <w:b w:val="0"/>
          <w:i w:val="0"/>
        </w:rPr>
        <w:t>2-Etyl butyl axetat</w:t>
      </w:r>
      <w:r>
        <w:rPr>
          <w:b w:val="0"/>
          <w:i w:val="0"/>
        </w:rPr>
        <w:br/>
      </w:r>
      <w:r>
        <w:rPr>
          <w:b w:val="0"/>
          <w:i w:val="0"/>
        </w:rPr>
        <w:br/>
      </w:r>
      <w:r>
        <w:rPr>
          <w:b w:val="0"/>
          <w:i w:val="0"/>
        </w:rPr>
        <w:t>10031-87-5</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349.</w:t>
      </w:r>
      <w:r>
        <w:rPr>
          <w:b w:val="0"/>
          <w:i w:val="0"/>
        </w:rPr>
        <w:t xml:space="preserve">     </w:t>
      </w:r>
      <w:r>
        <w:rPr>
          <w:b w:val="0"/>
          <w:i w:val="0"/>
        </w:rPr>
        <w:t xml:space="preserve"> </w:t>
      </w:r>
      <w:r>
        <w:rPr>
          <w:b w:val="0"/>
          <w:i w:val="0"/>
        </w:rPr>
        <w:br/>
      </w:r>
      <w:r>
        <w:rPr>
          <w:b w:val="0"/>
          <w:i w:val="0"/>
        </w:rPr>
        <w:br/>
      </w:r>
      <w:r>
        <w:rPr>
          <w:b w:val="0"/>
          <w:i w:val="0"/>
        </w:rPr>
        <w:t>2-Ethylbutyraldehyde</w:t>
      </w:r>
      <w:r>
        <w:rPr>
          <w:b w:val="0"/>
          <w:i w:val="0"/>
        </w:rPr>
        <w:br/>
      </w:r>
      <w:r>
        <w:rPr>
          <w:b w:val="0"/>
          <w:i w:val="0"/>
        </w:rPr>
        <w:br/>
      </w:r>
      <w:r>
        <w:rPr>
          <w:b w:val="0"/>
          <w:i w:val="0"/>
        </w:rPr>
        <w:t>2-Etyl butyl andehit</w:t>
      </w:r>
      <w:r>
        <w:rPr>
          <w:b w:val="0"/>
          <w:i w:val="0"/>
        </w:rPr>
        <w:br/>
      </w:r>
      <w:r>
        <w:rPr>
          <w:b w:val="0"/>
          <w:i w:val="0"/>
        </w:rPr>
        <w:br/>
      </w:r>
      <w:r>
        <w:rPr>
          <w:b w:val="0"/>
          <w:i w:val="0"/>
        </w:rPr>
        <w:t>97-96-1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350.</w:t>
      </w:r>
      <w:r>
        <w:rPr>
          <w:b w:val="0"/>
          <w:i w:val="0"/>
        </w:rPr>
        <w:t xml:space="preserve">     </w:t>
      </w:r>
      <w:r>
        <w:rPr>
          <w:b w:val="0"/>
          <w:i w:val="0"/>
        </w:rPr>
        <w:t xml:space="preserve"> </w:t>
      </w:r>
      <w:r>
        <w:rPr>
          <w:b w:val="0"/>
          <w:i w:val="0"/>
        </w:rPr>
        <w:br/>
      </w:r>
      <w:r>
        <w:rPr>
          <w:b w:val="0"/>
          <w:i w:val="0"/>
        </w:rPr>
        <w:br/>
      </w:r>
      <w:r>
        <w:rPr>
          <w:b w:val="0"/>
          <w:i w:val="0"/>
        </w:rPr>
        <w:t>Ethyldichlorosilane</w:t>
      </w:r>
      <w:r>
        <w:rPr>
          <w:b w:val="0"/>
          <w:i w:val="0"/>
        </w:rPr>
        <w:br/>
      </w:r>
      <w:r>
        <w:rPr>
          <w:b w:val="0"/>
          <w:i w:val="0"/>
        </w:rPr>
        <w:br/>
      </w:r>
      <w:r>
        <w:rPr>
          <w:b w:val="0"/>
          <w:i w:val="0"/>
        </w:rPr>
        <w:t>Etyl diclo silan</w:t>
      </w:r>
      <w:r>
        <w:rPr>
          <w:b w:val="0"/>
          <w:i w:val="0"/>
        </w:rPr>
        <w:br/>
      </w:r>
      <w:r>
        <w:rPr>
          <w:b w:val="0"/>
          <w:i w:val="0"/>
        </w:rPr>
        <w:br/>
      </w:r>
      <w:r>
        <w:rPr>
          <w:b w:val="0"/>
          <w:i w:val="0"/>
        </w:rPr>
        <w:t>1789-58-8</w:t>
      </w:r>
      <w:r>
        <w:rPr>
          <w:b w:val="0"/>
          <w:i w:val="0"/>
        </w:rPr>
        <w:br/>
      </w:r>
      <w:r>
        <w:rPr>
          <w:b w:val="0"/>
          <w:i w:val="0"/>
        </w:rPr>
        <w:br/>
      </w:r>
      <w:r>
        <w:rPr>
          <w:b w:val="0"/>
          <w:i w:val="0"/>
        </w:rPr>
        <w:t>C</w:t>
      </w:r>
      <w:r>
        <w:rPr>
          <w:b w:val="0"/>
          <w:i w:val="0"/>
        </w:rPr>
        <w:t>2</w:t>
      </w:r>
      <w:r>
        <w:rPr>
          <w:b w:val="0"/>
          <w:i w:val="0"/>
        </w:rPr>
        <w:t>H</w:t>
      </w:r>
      <w:r>
        <w:rPr>
          <w:b w:val="0"/>
          <w:i w:val="0"/>
        </w:rPr>
        <w:t>6</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351.</w:t>
      </w:r>
      <w:r>
        <w:rPr>
          <w:b w:val="0"/>
          <w:i w:val="0"/>
        </w:rPr>
        <w:t xml:space="preserve">     </w:t>
      </w:r>
      <w:r>
        <w:rPr>
          <w:b w:val="0"/>
          <w:i w:val="0"/>
        </w:rPr>
        <w:t xml:space="preserve"> </w:t>
      </w:r>
      <w:r>
        <w:rPr>
          <w:b w:val="0"/>
          <w:i w:val="0"/>
        </w:rPr>
        <w:br/>
      </w:r>
      <w:r>
        <w:rPr>
          <w:b w:val="0"/>
          <w:i w:val="0"/>
        </w:rPr>
        <w:br/>
      </w:r>
      <w:r>
        <w:rPr>
          <w:b w:val="0"/>
          <w:i w:val="0"/>
        </w:rPr>
        <w:t>Ethylen imine</w:t>
      </w:r>
      <w:r>
        <w:rPr>
          <w:b w:val="0"/>
          <w:i w:val="0"/>
        </w:rPr>
        <w:br/>
      </w:r>
      <w:r>
        <w:rPr>
          <w:b w:val="0"/>
          <w:i w:val="0"/>
        </w:rPr>
        <w:br/>
      </w:r>
      <w:r>
        <w:rPr>
          <w:b w:val="0"/>
          <w:i w:val="0"/>
        </w:rPr>
        <w:t>Etylen imin</w:t>
      </w:r>
      <w:r>
        <w:rPr>
          <w:b w:val="0"/>
          <w:i w:val="0"/>
        </w:rPr>
        <w:br/>
      </w:r>
      <w:r>
        <w:rPr>
          <w:b w:val="0"/>
          <w:i w:val="0"/>
        </w:rPr>
        <w:br/>
      </w:r>
      <w:r>
        <w:rPr>
          <w:b w:val="0"/>
          <w:i w:val="0"/>
        </w:rPr>
        <w:t>151-56-4</w:t>
      </w:r>
      <w:r>
        <w:rPr>
          <w:b w:val="0"/>
          <w:i w:val="0"/>
        </w:rPr>
        <w:br/>
      </w:r>
      <w:r>
        <w:rPr>
          <w:b w:val="0"/>
          <w:i w:val="0"/>
        </w:rPr>
        <w:br/>
      </w:r>
      <w:r>
        <w:rPr>
          <w:b w:val="0"/>
          <w:i w:val="0"/>
        </w:rPr>
        <w:t>C</w:t>
      </w:r>
      <w:r>
        <w:rPr>
          <w:b w:val="0"/>
          <w:i w:val="0"/>
        </w:rPr>
        <w:t>2</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352.</w:t>
      </w:r>
      <w:r>
        <w:rPr>
          <w:b w:val="0"/>
          <w:i w:val="0"/>
        </w:rPr>
        <w:t xml:space="preserve">     </w:t>
      </w:r>
      <w:r>
        <w:rPr>
          <w:b w:val="0"/>
          <w:i w:val="0"/>
        </w:rPr>
        <w:t xml:space="preserve"> </w:t>
      </w:r>
      <w:r>
        <w:rPr>
          <w:b w:val="0"/>
          <w:i w:val="0"/>
        </w:rPr>
        <w:br/>
      </w:r>
      <w:r>
        <w:rPr>
          <w:b w:val="0"/>
          <w:i w:val="0"/>
        </w:rPr>
        <w:br/>
      </w:r>
      <w:r>
        <w:rPr>
          <w:b w:val="0"/>
          <w:i w:val="0"/>
        </w:rPr>
        <w:t>Ethylene</w:t>
      </w:r>
      <w:r>
        <w:rPr>
          <w:b w:val="0"/>
          <w:i w:val="0"/>
        </w:rPr>
        <w:br/>
      </w:r>
      <w:r>
        <w:rPr>
          <w:b w:val="0"/>
          <w:i w:val="0"/>
        </w:rPr>
        <w:br/>
      </w:r>
      <w:r>
        <w:rPr>
          <w:b w:val="0"/>
          <w:i w:val="0"/>
        </w:rPr>
        <w:t>Etylen</w:t>
      </w:r>
      <w:r>
        <w:rPr>
          <w:b w:val="0"/>
          <w:i w:val="0"/>
        </w:rPr>
        <w:br/>
      </w:r>
      <w:r>
        <w:rPr>
          <w:b w:val="0"/>
          <w:i w:val="0"/>
        </w:rPr>
        <w:br/>
      </w:r>
      <w:r>
        <w:rPr>
          <w:b w:val="0"/>
          <w:i w:val="0"/>
        </w:rPr>
        <w:t>74-85-1</w:t>
      </w:r>
      <w:r>
        <w:rPr>
          <w:b w:val="0"/>
          <w:i w:val="0"/>
        </w:rPr>
        <w:br/>
      </w:r>
      <w:r>
        <w:rPr>
          <w:b w:val="0"/>
          <w:i w:val="0"/>
        </w:rPr>
        <w:br/>
      </w:r>
      <w:r>
        <w:rPr>
          <w:b w:val="0"/>
          <w:i w:val="0"/>
        </w:rPr>
        <w:t>C</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353.</w:t>
      </w:r>
      <w:r>
        <w:rPr>
          <w:b w:val="0"/>
          <w:i w:val="0"/>
        </w:rPr>
        <w:t xml:space="preserve">     </w:t>
      </w:r>
      <w:r>
        <w:rPr>
          <w:b w:val="0"/>
          <w:i w:val="0"/>
        </w:rPr>
        <w:t xml:space="preserve"> </w:t>
      </w:r>
      <w:r>
        <w:rPr>
          <w:b w:val="0"/>
          <w:i w:val="0"/>
        </w:rPr>
        <w:br/>
      </w:r>
      <w:r>
        <w:rPr>
          <w:b w:val="0"/>
          <w:i w:val="0"/>
        </w:rPr>
        <w:br/>
      </w:r>
      <w:r>
        <w:rPr>
          <w:b w:val="0"/>
          <w:i w:val="0"/>
        </w:rPr>
        <w:t>Ethylene thiourea</w:t>
      </w:r>
      <w:r>
        <w:rPr>
          <w:b w:val="0"/>
          <w:i w:val="0"/>
        </w:rPr>
        <w:br/>
      </w:r>
      <w:r>
        <w:rPr>
          <w:b w:val="0"/>
          <w:i w:val="0"/>
        </w:rPr>
        <w:br/>
      </w:r>
      <w:r>
        <w:rPr>
          <w:b w:val="0"/>
          <w:i w:val="0"/>
        </w:rPr>
        <w:t>Etylen thiourea</w:t>
      </w:r>
      <w:r>
        <w:rPr>
          <w:b w:val="0"/>
          <w:i w:val="0"/>
        </w:rPr>
        <w:br/>
      </w:r>
      <w:r>
        <w:rPr>
          <w:b w:val="0"/>
          <w:i w:val="0"/>
        </w:rPr>
        <w:br/>
      </w:r>
      <w:r>
        <w:rPr>
          <w:b w:val="0"/>
          <w:i w:val="0"/>
        </w:rPr>
        <w:t>96-45-7</w:t>
      </w:r>
      <w:r>
        <w:rPr>
          <w:b w:val="0"/>
          <w:i w:val="0"/>
        </w:rPr>
        <w:br/>
      </w:r>
      <w:r>
        <w:rPr>
          <w:b w:val="0"/>
          <w:i w:val="0"/>
        </w:rPr>
        <w:br/>
      </w:r>
      <w:r>
        <w:rPr>
          <w:b w:val="0"/>
          <w:i w:val="0"/>
        </w:rPr>
        <w:t>C</w:t>
      </w:r>
      <w:r>
        <w:rPr>
          <w:b w:val="0"/>
          <w:i w:val="0"/>
        </w:rPr>
        <w:t>3</w:t>
      </w:r>
      <w:r>
        <w:rPr>
          <w:b w:val="0"/>
          <w:i w:val="0"/>
        </w:rPr>
        <w:t>H</w:t>
      </w:r>
      <w:r>
        <w:rPr>
          <w:b w:val="0"/>
          <w:i w:val="0"/>
        </w:rPr>
        <w:t>6</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354.</w:t>
      </w:r>
      <w:r>
        <w:rPr>
          <w:b w:val="0"/>
          <w:i w:val="0"/>
        </w:rPr>
        <w:t xml:space="preserve">     </w:t>
      </w:r>
      <w:r>
        <w:rPr>
          <w:b w:val="0"/>
          <w:i w:val="0"/>
        </w:rPr>
        <w:t xml:space="preserve"> </w:t>
      </w:r>
      <w:r>
        <w:rPr>
          <w:b w:val="0"/>
          <w:i w:val="0"/>
        </w:rPr>
        <w:br/>
      </w:r>
      <w:r>
        <w:rPr>
          <w:b w:val="0"/>
          <w:i w:val="0"/>
        </w:rPr>
        <w:br/>
      </w:r>
      <w:r>
        <w:rPr>
          <w:b w:val="0"/>
          <w:i w:val="0"/>
        </w:rPr>
        <w:t>2-Ethylhexylamine</w:t>
      </w:r>
      <w:r>
        <w:rPr>
          <w:b w:val="0"/>
          <w:i w:val="0"/>
        </w:rPr>
        <w:br/>
      </w:r>
      <w:r>
        <w:rPr>
          <w:b w:val="0"/>
          <w:i w:val="0"/>
        </w:rPr>
        <w:br/>
      </w:r>
      <w:r>
        <w:rPr>
          <w:b w:val="0"/>
          <w:i w:val="0"/>
        </w:rPr>
        <w:t>2-Etylhexylamin</w:t>
      </w:r>
      <w:r>
        <w:rPr>
          <w:b w:val="0"/>
          <w:i w:val="0"/>
        </w:rPr>
        <w:br/>
      </w:r>
      <w:r>
        <w:rPr>
          <w:b w:val="0"/>
          <w:i w:val="0"/>
        </w:rPr>
        <w:br/>
      </w:r>
      <w:r>
        <w:rPr>
          <w:b w:val="0"/>
          <w:i w:val="0"/>
        </w:rPr>
        <w:t>104-75-6</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355.</w:t>
      </w:r>
      <w:r>
        <w:rPr>
          <w:b w:val="0"/>
          <w:i w:val="0"/>
        </w:rPr>
        <w:t xml:space="preserve">     </w:t>
      </w:r>
      <w:r>
        <w:rPr>
          <w:b w:val="0"/>
          <w:i w:val="0"/>
        </w:rPr>
        <w:t xml:space="preserve"> </w:t>
      </w:r>
      <w:r>
        <w:rPr>
          <w:b w:val="0"/>
          <w:i w:val="0"/>
        </w:rPr>
        <w:br/>
      </w:r>
      <w:r>
        <w:rPr>
          <w:b w:val="0"/>
          <w:i w:val="0"/>
        </w:rPr>
        <w:br/>
      </w:r>
      <w:r>
        <w:rPr>
          <w:b w:val="0"/>
          <w:i w:val="0"/>
        </w:rPr>
        <w:t>1-Ethylpiperidine</w:t>
      </w:r>
      <w:r>
        <w:rPr>
          <w:b w:val="0"/>
          <w:i w:val="0"/>
        </w:rPr>
        <w:br/>
      </w:r>
      <w:r>
        <w:rPr>
          <w:b w:val="0"/>
          <w:i w:val="0"/>
        </w:rPr>
        <w:br/>
      </w:r>
      <w:r>
        <w:rPr>
          <w:b w:val="0"/>
          <w:i w:val="0"/>
        </w:rPr>
        <w:t>1-Etyl piperidin</w:t>
      </w:r>
      <w:r>
        <w:rPr>
          <w:b w:val="0"/>
          <w:i w:val="0"/>
        </w:rPr>
        <w:br/>
      </w:r>
      <w:r>
        <w:rPr>
          <w:b w:val="0"/>
          <w:i w:val="0"/>
        </w:rPr>
        <w:br/>
      </w:r>
      <w:r>
        <w:rPr>
          <w:b w:val="0"/>
          <w:i w:val="0"/>
        </w:rPr>
        <w:t>766-09-6</w:t>
      </w:r>
      <w:r>
        <w:rPr>
          <w:b w:val="0"/>
          <w:i w:val="0"/>
        </w:rPr>
        <w:br/>
      </w:r>
      <w:r>
        <w:rPr>
          <w:b w:val="0"/>
          <w:i w:val="0"/>
        </w:rPr>
        <w:br/>
      </w:r>
      <w:r>
        <w:rPr>
          <w:b w:val="0"/>
          <w:i w:val="0"/>
        </w:rPr>
        <w:t>C</w:t>
      </w:r>
      <w:r>
        <w:rPr>
          <w:b w:val="0"/>
          <w:i w:val="0"/>
        </w:rPr>
        <w:t>7</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356.</w:t>
      </w:r>
      <w:r>
        <w:rPr>
          <w:b w:val="0"/>
          <w:i w:val="0"/>
        </w:rPr>
        <w:t xml:space="preserve">     </w:t>
      </w:r>
      <w:r>
        <w:rPr>
          <w:b w:val="0"/>
          <w:i w:val="0"/>
        </w:rPr>
        <w:t xml:space="preserve"> </w:t>
      </w:r>
      <w:r>
        <w:rPr>
          <w:b w:val="0"/>
          <w:i w:val="0"/>
        </w:rPr>
        <w:br/>
      </w:r>
      <w:r>
        <w:rPr>
          <w:b w:val="0"/>
          <w:i w:val="0"/>
        </w:rPr>
        <w:br/>
      </w:r>
      <w:r>
        <w:rPr>
          <w:b w:val="0"/>
          <w:i w:val="0"/>
        </w:rPr>
        <w:t>Ethyltrichlorosilane</w:t>
      </w:r>
      <w:r>
        <w:rPr>
          <w:b w:val="0"/>
          <w:i w:val="0"/>
        </w:rPr>
        <w:br/>
      </w:r>
      <w:r>
        <w:rPr>
          <w:b w:val="0"/>
          <w:i w:val="0"/>
        </w:rPr>
        <w:br/>
      </w:r>
      <w:r>
        <w:rPr>
          <w:b w:val="0"/>
          <w:i w:val="0"/>
        </w:rPr>
        <w:t>Etyl triclo silan</w:t>
      </w:r>
      <w:r>
        <w:rPr>
          <w:b w:val="0"/>
          <w:i w:val="0"/>
        </w:rPr>
        <w:br/>
      </w:r>
      <w:r>
        <w:rPr>
          <w:b w:val="0"/>
          <w:i w:val="0"/>
        </w:rPr>
        <w:br/>
      </w:r>
      <w:r>
        <w:rPr>
          <w:b w:val="0"/>
          <w:i w:val="0"/>
        </w:rPr>
        <w:t>115-21-9</w:t>
      </w:r>
      <w:r>
        <w:rPr>
          <w:b w:val="0"/>
          <w:i w:val="0"/>
        </w:rPr>
        <w:br/>
      </w:r>
      <w:r>
        <w:rPr>
          <w:b w:val="0"/>
          <w:i w:val="0"/>
        </w:rPr>
        <w:br/>
      </w:r>
      <w:r>
        <w:rPr>
          <w:b w:val="0"/>
          <w:i w:val="0"/>
        </w:rPr>
        <w:t>C</w:t>
      </w:r>
      <w:r>
        <w:rPr>
          <w:b w:val="0"/>
          <w:i w:val="0"/>
        </w:rPr>
        <w:t>2</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357.</w:t>
      </w:r>
      <w:r>
        <w:rPr>
          <w:b w:val="0"/>
          <w:i w:val="0"/>
        </w:rPr>
        <w:t xml:space="preserve">     </w:t>
      </w:r>
      <w:r>
        <w:rPr>
          <w:b w:val="0"/>
          <w:i w:val="0"/>
        </w:rPr>
        <w:t xml:space="preserve"> </w:t>
      </w:r>
      <w:r>
        <w:rPr>
          <w:b w:val="0"/>
          <w:i w:val="0"/>
        </w:rPr>
        <w:br/>
      </w:r>
      <w:r>
        <w:rPr>
          <w:b w:val="0"/>
          <w:i w:val="0"/>
        </w:rPr>
        <w:br/>
      </w:r>
      <w:r>
        <w:rPr>
          <w:b w:val="0"/>
          <w:i w:val="0"/>
        </w:rPr>
        <w:t>1,2,3,6-etrahydro benzaldehyde</w:t>
      </w:r>
      <w:r>
        <w:rPr>
          <w:b w:val="0"/>
          <w:i w:val="0"/>
        </w:rPr>
        <w:br/>
      </w:r>
      <w:r>
        <w:rPr>
          <w:b w:val="0"/>
          <w:i w:val="0"/>
        </w:rPr>
        <w:br/>
      </w:r>
      <w:r>
        <w:rPr>
          <w:b w:val="0"/>
          <w:i w:val="0"/>
        </w:rPr>
        <w:t>1,2,3,6- Tetrahydrobenzal dehyt</w:t>
      </w:r>
      <w:r>
        <w:rPr>
          <w:b w:val="0"/>
          <w:i w:val="0"/>
        </w:rPr>
        <w:br/>
      </w:r>
      <w:r>
        <w:rPr>
          <w:b w:val="0"/>
          <w:i w:val="0"/>
        </w:rPr>
        <w:br/>
      </w:r>
      <w:r>
        <w:rPr>
          <w:b w:val="0"/>
          <w:i w:val="0"/>
        </w:rPr>
        <w:t>100-50-5</w:t>
      </w:r>
      <w:r>
        <w:rPr>
          <w:b w:val="0"/>
          <w:i w:val="0"/>
        </w:rPr>
        <w:br/>
      </w:r>
      <w:r>
        <w:rPr>
          <w:b w:val="0"/>
          <w:i w:val="0"/>
        </w:rPr>
        <w:br/>
      </w:r>
      <w:r>
        <w:rPr>
          <w:b w:val="0"/>
          <w:i w:val="0"/>
        </w:rPr>
        <w:t>C</w:t>
      </w:r>
      <w:r>
        <w:rPr>
          <w:b w:val="0"/>
          <w:i w:val="0"/>
        </w:rPr>
        <w:t>7</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358.</w:t>
      </w:r>
      <w:r>
        <w:rPr>
          <w:b w:val="0"/>
          <w:i w:val="0"/>
        </w:rPr>
        <w:t xml:space="preserve">     </w:t>
      </w:r>
      <w:r>
        <w:rPr>
          <w:b w:val="0"/>
          <w:i w:val="0"/>
        </w:rPr>
        <w:t xml:space="preserve"> </w:t>
      </w:r>
      <w:r>
        <w:rPr>
          <w:b w:val="0"/>
          <w:i w:val="0"/>
        </w:rPr>
        <w:br/>
      </w:r>
      <w:r>
        <w:rPr>
          <w:b w:val="0"/>
          <w:i w:val="0"/>
        </w:rPr>
        <w:br/>
      </w:r>
      <w:r>
        <w:rPr>
          <w:b w:val="0"/>
          <w:i w:val="0"/>
        </w:rPr>
        <w:t>Fenarimol</w:t>
      </w:r>
      <w:r>
        <w:rPr>
          <w:b w:val="0"/>
          <w:i w:val="0"/>
        </w:rPr>
        <w:br/>
      </w:r>
      <w:r>
        <w:rPr>
          <w:b w:val="0"/>
          <w:i w:val="0"/>
        </w:rPr>
        <w:br/>
      </w:r>
      <w:r>
        <w:rPr>
          <w:b w:val="0"/>
          <w:i w:val="0"/>
        </w:rPr>
        <w:t>Fenarimol</w:t>
      </w:r>
      <w:r>
        <w:rPr>
          <w:b w:val="0"/>
          <w:i w:val="0"/>
        </w:rPr>
        <w:br/>
      </w:r>
      <w:r>
        <w:rPr>
          <w:b w:val="0"/>
          <w:i w:val="0"/>
        </w:rPr>
        <w:br/>
      </w:r>
      <w:r>
        <w:rPr>
          <w:b w:val="0"/>
          <w:i w:val="0"/>
        </w:rPr>
        <w:t>60168-88-9</w:t>
      </w:r>
      <w:r>
        <w:rPr>
          <w:b w:val="0"/>
          <w:i w:val="0"/>
        </w:rPr>
        <w:br/>
      </w:r>
      <w:r>
        <w:rPr>
          <w:b w:val="0"/>
          <w:i w:val="0"/>
        </w:rPr>
        <w:br/>
      </w:r>
      <w:r>
        <w:rPr>
          <w:b w:val="0"/>
          <w:i w:val="0"/>
        </w:rPr>
        <w:t>C</w:t>
      </w:r>
      <w:r>
        <w:rPr>
          <w:b w:val="0"/>
          <w:i w:val="0"/>
        </w:rPr>
        <w:t>17</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359.</w:t>
      </w:r>
      <w:r>
        <w:rPr>
          <w:b w:val="0"/>
          <w:i w:val="0"/>
        </w:rPr>
        <w:t xml:space="preserve">     </w:t>
      </w:r>
      <w:r>
        <w:rPr>
          <w:b w:val="0"/>
          <w:i w:val="0"/>
        </w:rPr>
        <w:t xml:space="preserve"> </w:t>
      </w:r>
      <w:r>
        <w:rPr>
          <w:b w:val="0"/>
          <w:i w:val="0"/>
        </w:rPr>
        <w:br/>
      </w:r>
      <w:r>
        <w:rPr>
          <w:b w:val="0"/>
          <w:i w:val="0"/>
        </w:rPr>
        <w:br/>
      </w:r>
      <w:r>
        <w:rPr>
          <w:b w:val="0"/>
          <w:i w:val="0"/>
        </w:rPr>
        <w:t>Fenthion</w:t>
      </w:r>
      <w:r>
        <w:rPr>
          <w:b w:val="0"/>
          <w:i w:val="0"/>
        </w:rPr>
        <w:br/>
      </w:r>
      <w:r>
        <w:rPr>
          <w:b w:val="0"/>
          <w:i w:val="0"/>
        </w:rPr>
        <w:br/>
      </w:r>
      <w:r>
        <w:rPr>
          <w:b w:val="0"/>
          <w:i w:val="0"/>
        </w:rPr>
        <w:t>Fenthion</w:t>
      </w:r>
      <w:r>
        <w:rPr>
          <w:b w:val="0"/>
          <w:i w:val="0"/>
        </w:rPr>
        <w:br/>
      </w:r>
      <w:r>
        <w:rPr>
          <w:b w:val="0"/>
          <w:i w:val="0"/>
        </w:rPr>
        <w:br/>
      </w:r>
      <w:r>
        <w:rPr>
          <w:b w:val="0"/>
          <w:i w:val="0"/>
        </w:rPr>
        <w:t>55-38-9</w:t>
      </w:r>
      <w:r>
        <w:rPr>
          <w:b w:val="0"/>
          <w:i w:val="0"/>
        </w:rPr>
        <w:br/>
      </w:r>
      <w:r>
        <w:rPr>
          <w:b w:val="0"/>
          <w:i w:val="0"/>
        </w:rPr>
        <w:br/>
      </w:r>
      <w:r>
        <w:rPr>
          <w:b w:val="0"/>
          <w:i w:val="0"/>
        </w:rPr>
        <w:t>C</w:t>
      </w:r>
      <w:r>
        <w:rPr>
          <w:b w:val="0"/>
          <w:i w:val="0"/>
        </w:rPr>
        <w:t>10</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360.</w:t>
      </w:r>
      <w:r>
        <w:rPr>
          <w:b w:val="0"/>
          <w:i w:val="0"/>
        </w:rPr>
        <w:t xml:space="preserve">     </w:t>
      </w:r>
      <w:r>
        <w:rPr>
          <w:b w:val="0"/>
          <w:i w:val="0"/>
        </w:rPr>
        <w:t xml:space="preserve"> </w:t>
      </w:r>
      <w:r>
        <w:rPr>
          <w:b w:val="0"/>
          <w:i w:val="0"/>
        </w:rPr>
        <w:br/>
      </w:r>
      <w:r>
        <w:rPr>
          <w:b w:val="0"/>
          <w:i w:val="0"/>
        </w:rPr>
        <w:br/>
      </w:r>
      <w:r>
        <w:rPr>
          <w:b w:val="0"/>
          <w:i w:val="0"/>
        </w:rPr>
        <w:t>Ferrocerium</w:t>
      </w:r>
      <w:r>
        <w:rPr>
          <w:b w:val="0"/>
          <w:i w:val="0"/>
        </w:rPr>
        <w:br/>
      </w:r>
      <w:r>
        <w:rPr>
          <w:b w:val="0"/>
          <w:i w:val="0"/>
        </w:rPr>
        <w:br/>
      </w:r>
      <w:r>
        <w:rPr>
          <w:b w:val="0"/>
          <w:i w:val="0"/>
        </w:rPr>
        <w:t>Ceri sắt</w:t>
      </w:r>
      <w:r>
        <w:rPr>
          <w:b w:val="0"/>
          <w:i w:val="0"/>
        </w:rPr>
        <w:br/>
      </w:r>
      <w:r>
        <w:rPr>
          <w:b w:val="0"/>
          <w:i w:val="0"/>
        </w:rPr>
        <w:br/>
      </w:r>
      <w:r>
        <w:rPr>
          <w:b w:val="0"/>
          <w:i w:val="0"/>
        </w:rPr>
        <w:t>69523-06-4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361.</w:t>
      </w:r>
      <w:r>
        <w:rPr>
          <w:b w:val="0"/>
          <w:i w:val="0"/>
        </w:rPr>
        <w:t xml:space="preserve">     </w:t>
      </w:r>
      <w:r>
        <w:rPr>
          <w:b w:val="0"/>
          <w:i w:val="0"/>
        </w:rPr>
        <w:t xml:space="preserve"> </w:t>
      </w:r>
      <w:r>
        <w:rPr>
          <w:b w:val="0"/>
          <w:i w:val="0"/>
        </w:rPr>
        <w:br/>
      </w:r>
      <w:r>
        <w:rPr>
          <w:b w:val="0"/>
          <w:i w:val="0"/>
        </w:rPr>
        <w:br/>
      </w:r>
      <w:r>
        <w:rPr>
          <w:b w:val="0"/>
          <w:i w:val="0"/>
        </w:rPr>
        <w:t>Flufenoxuron</w:t>
      </w:r>
      <w:r>
        <w:rPr>
          <w:b w:val="0"/>
          <w:i w:val="0"/>
        </w:rPr>
        <w:br/>
      </w:r>
      <w:r>
        <w:rPr>
          <w:b w:val="0"/>
          <w:i w:val="0"/>
        </w:rPr>
        <w:br/>
      </w:r>
      <w:r>
        <w:rPr>
          <w:b w:val="0"/>
          <w:i w:val="0"/>
        </w:rPr>
        <w:t>Flufenoxuron</w:t>
      </w:r>
      <w:r>
        <w:rPr>
          <w:b w:val="0"/>
          <w:i w:val="0"/>
        </w:rPr>
        <w:br/>
      </w:r>
      <w:r>
        <w:rPr>
          <w:b w:val="0"/>
          <w:i w:val="0"/>
        </w:rPr>
        <w:br/>
      </w:r>
      <w:r>
        <w:rPr>
          <w:b w:val="0"/>
          <w:i w:val="0"/>
        </w:rPr>
        <w:t>101463-69-8</w:t>
      </w:r>
      <w:r>
        <w:rPr>
          <w:b w:val="0"/>
          <w:i w:val="0"/>
        </w:rPr>
        <w:br/>
      </w:r>
      <w:r>
        <w:rPr>
          <w:b w:val="0"/>
          <w:i w:val="0"/>
        </w:rPr>
        <w:br/>
      </w:r>
      <w:r>
        <w:rPr>
          <w:b w:val="0"/>
          <w:i w:val="0"/>
        </w:rPr>
        <w:t>C</w:t>
      </w:r>
      <w:r>
        <w:rPr>
          <w:b w:val="0"/>
          <w:i w:val="0"/>
        </w:rPr>
        <w:t>21</w:t>
      </w:r>
      <w:r>
        <w:rPr>
          <w:b w:val="0"/>
          <w:i w:val="0"/>
        </w:rPr>
        <w:t>H</w:t>
      </w:r>
      <w:r>
        <w:rPr>
          <w:b w:val="0"/>
          <w:i w:val="0"/>
        </w:rPr>
        <w:t>11</w:t>
      </w:r>
      <w:r>
        <w:rPr>
          <w:b w:val="0"/>
          <w:i w:val="0"/>
        </w:rPr>
        <w:t>ClF</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362.</w:t>
      </w:r>
      <w:r>
        <w:rPr>
          <w:b w:val="0"/>
          <w:i w:val="0"/>
        </w:rPr>
        <w:t xml:space="preserve">     </w:t>
      </w:r>
      <w:r>
        <w:rPr>
          <w:b w:val="0"/>
          <w:i w:val="0"/>
        </w:rPr>
        <w:t xml:space="preserve"> </w:t>
      </w:r>
      <w:r>
        <w:rPr>
          <w:b w:val="0"/>
          <w:i w:val="0"/>
        </w:rPr>
        <w:br/>
      </w:r>
      <w:r>
        <w:rPr>
          <w:b w:val="0"/>
          <w:i w:val="0"/>
        </w:rPr>
        <w:br/>
      </w:r>
      <w:r>
        <w:rPr>
          <w:b w:val="0"/>
          <w:i w:val="0"/>
        </w:rPr>
        <w:t>Fluoro aniline</w:t>
      </w:r>
      <w:r>
        <w:rPr>
          <w:b w:val="0"/>
          <w:i w:val="0"/>
        </w:rPr>
        <w:br/>
      </w:r>
      <w:r>
        <w:rPr>
          <w:b w:val="0"/>
          <w:i w:val="0"/>
        </w:rPr>
        <w:br/>
      </w:r>
      <w:r>
        <w:rPr>
          <w:b w:val="0"/>
          <w:i w:val="0"/>
        </w:rPr>
        <w:t>Flo anilin</w:t>
      </w:r>
      <w:r>
        <w:rPr>
          <w:b w:val="0"/>
          <w:i w:val="0"/>
        </w:rPr>
        <w:br/>
      </w:r>
      <w:r>
        <w:rPr>
          <w:b w:val="0"/>
          <w:i w:val="0"/>
        </w:rPr>
        <w:br/>
      </w:r>
      <w:r>
        <w:rPr>
          <w:b w:val="0"/>
          <w:i w:val="0"/>
        </w:rPr>
        <w:t>348-54-9</w:t>
      </w:r>
      <w:r>
        <w:rPr>
          <w:b w:val="0"/>
          <w:i w:val="0"/>
        </w:rPr>
        <w:br/>
      </w:r>
      <w:r>
        <w:rPr>
          <w:b w:val="0"/>
          <w:i w:val="0"/>
        </w:rPr>
        <w:br/>
      </w:r>
      <w:r>
        <w:rPr>
          <w:b w:val="0"/>
          <w:i w:val="0"/>
        </w:rPr>
        <w:t>C</w:t>
      </w:r>
      <w:r>
        <w:rPr>
          <w:b w:val="0"/>
          <w:i w:val="0"/>
        </w:rPr>
        <w:t>6</w:t>
      </w:r>
      <w:r>
        <w:rPr>
          <w:b w:val="0"/>
          <w:i w:val="0"/>
        </w:rPr>
        <w:t>H</w:t>
      </w:r>
      <w:r>
        <w:rPr>
          <w:b w:val="0"/>
          <w:i w:val="0"/>
        </w:rPr>
        <w:t>6</w:t>
      </w:r>
      <w:r>
        <w:rPr>
          <w:b w:val="0"/>
          <w:i w:val="0"/>
        </w:rPr>
        <w:t>NF</w:t>
      </w:r>
      <w:r>
        <w:rPr>
          <w:b w:val="0"/>
          <w:i w:val="0"/>
        </w:rPr>
        <w:br/>
      </w:r>
      <w:r>
        <w:rPr>
          <w:b w:val="0"/>
          <w:i w:val="0"/>
        </w:rPr>
        <w:br/>
      </w:r>
      <w:r>
        <w:rPr>
          <w:b w:val="0"/>
          <w:i w:val="0"/>
        </w:rPr>
        <w:br/>
      </w:r>
      <w:r>
        <w:rPr>
          <w:b w:val="0"/>
          <w:i w:val="0"/>
        </w:rPr>
        <w:br/>
      </w:r>
      <w:r>
        <w:rPr>
          <w:b w:val="0"/>
          <w:i w:val="0"/>
        </w:rPr>
        <w:t>363.</w:t>
      </w:r>
      <w:r>
        <w:rPr>
          <w:b w:val="0"/>
          <w:i w:val="0"/>
        </w:rPr>
        <w:t xml:space="preserve">     </w:t>
      </w:r>
      <w:r>
        <w:rPr>
          <w:b w:val="0"/>
          <w:i w:val="0"/>
        </w:rPr>
        <w:t xml:space="preserve"> </w:t>
      </w:r>
      <w:r>
        <w:rPr>
          <w:b w:val="0"/>
          <w:i w:val="0"/>
        </w:rPr>
        <w:br/>
      </w:r>
      <w:r>
        <w:rPr>
          <w:b w:val="0"/>
          <w:i w:val="0"/>
        </w:rPr>
        <w:br/>
      </w:r>
      <w:r>
        <w:rPr>
          <w:b w:val="0"/>
          <w:i w:val="0"/>
        </w:rPr>
        <w:t>m-Fluoro toluene</w:t>
      </w:r>
      <w:r>
        <w:rPr>
          <w:b w:val="0"/>
          <w:i w:val="0"/>
        </w:rPr>
        <w:br/>
      </w:r>
      <w:r>
        <w:rPr>
          <w:b w:val="0"/>
          <w:i w:val="0"/>
        </w:rPr>
        <w:br/>
      </w:r>
      <w:r>
        <w:rPr>
          <w:b w:val="0"/>
          <w:i w:val="0"/>
        </w:rPr>
        <w:t>m-Flo toluen</w:t>
      </w:r>
      <w:r>
        <w:rPr>
          <w:b w:val="0"/>
          <w:i w:val="0"/>
        </w:rPr>
        <w:br/>
      </w:r>
      <w:r>
        <w:rPr>
          <w:b w:val="0"/>
          <w:i w:val="0"/>
        </w:rPr>
        <w:br/>
      </w:r>
      <w:r>
        <w:rPr>
          <w:b w:val="0"/>
          <w:i w:val="0"/>
        </w:rPr>
        <w:t>352-70-5</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364.</w:t>
      </w:r>
      <w:r>
        <w:rPr>
          <w:b w:val="0"/>
          <w:i w:val="0"/>
        </w:rPr>
        <w:t xml:space="preserve">     </w:t>
      </w:r>
      <w:r>
        <w:rPr>
          <w:b w:val="0"/>
          <w:i w:val="0"/>
        </w:rPr>
        <w:t xml:space="preserve"> </w:t>
      </w:r>
      <w:r>
        <w:rPr>
          <w:b w:val="0"/>
          <w:i w:val="0"/>
        </w:rPr>
        <w:br/>
      </w:r>
      <w:r>
        <w:rPr>
          <w:b w:val="0"/>
          <w:i w:val="0"/>
        </w:rPr>
        <w:br/>
      </w:r>
      <w:r>
        <w:rPr>
          <w:b w:val="0"/>
          <w:i w:val="0"/>
        </w:rPr>
        <w:t>Fluorobenzene</w:t>
      </w:r>
      <w:r>
        <w:rPr>
          <w:b w:val="0"/>
          <w:i w:val="0"/>
        </w:rPr>
        <w:br/>
      </w:r>
      <w:r>
        <w:rPr>
          <w:b w:val="0"/>
          <w:i w:val="0"/>
        </w:rPr>
        <w:br/>
      </w:r>
      <w:r>
        <w:rPr>
          <w:b w:val="0"/>
          <w:i w:val="0"/>
        </w:rPr>
        <w:t>Flo benzen</w:t>
      </w:r>
      <w:r>
        <w:rPr>
          <w:b w:val="0"/>
          <w:i w:val="0"/>
        </w:rPr>
        <w:br/>
      </w:r>
      <w:r>
        <w:rPr>
          <w:b w:val="0"/>
          <w:i w:val="0"/>
        </w:rPr>
        <w:br/>
      </w:r>
      <w:r>
        <w:rPr>
          <w:b w:val="0"/>
          <w:i w:val="0"/>
        </w:rPr>
        <w:t>462-06-6</w:t>
      </w:r>
      <w:r>
        <w:rPr>
          <w:b w:val="0"/>
          <w:i w:val="0"/>
        </w:rPr>
        <w:br/>
      </w:r>
      <w:r>
        <w:rPr>
          <w:b w:val="0"/>
          <w:i w:val="0"/>
        </w:rPr>
        <w:br/>
      </w:r>
      <w:r>
        <w:rPr>
          <w:b w:val="0"/>
          <w:i w:val="0"/>
        </w:rPr>
        <w:t>C</w:t>
      </w:r>
      <w:r>
        <w:rPr>
          <w:b w:val="0"/>
          <w:i w:val="0"/>
        </w:rPr>
        <w:t>6</w:t>
      </w:r>
      <w:r>
        <w:rPr>
          <w:b w:val="0"/>
          <w:i w:val="0"/>
        </w:rPr>
        <w:t>H</w:t>
      </w:r>
      <w:r>
        <w:rPr>
          <w:b w:val="0"/>
          <w:i w:val="0"/>
        </w:rPr>
        <w:t>5</w:t>
      </w:r>
      <w:r>
        <w:rPr>
          <w:b w:val="0"/>
          <w:i w:val="0"/>
        </w:rPr>
        <w:t>F</w:t>
      </w:r>
      <w:r>
        <w:rPr>
          <w:b w:val="0"/>
          <w:i w:val="0"/>
        </w:rPr>
        <w:br/>
      </w:r>
      <w:r>
        <w:rPr>
          <w:b w:val="0"/>
          <w:i w:val="0"/>
        </w:rPr>
        <w:br/>
      </w:r>
      <w:r>
        <w:rPr>
          <w:b w:val="0"/>
          <w:i w:val="0"/>
        </w:rPr>
        <w:br/>
      </w:r>
      <w:r>
        <w:rPr>
          <w:b w:val="0"/>
          <w:i w:val="0"/>
        </w:rPr>
        <w:br/>
      </w:r>
      <w:r>
        <w:rPr>
          <w:b w:val="0"/>
          <w:i w:val="0"/>
        </w:rPr>
        <w:t>365.</w:t>
      </w:r>
      <w:r>
        <w:rPr>
          <w:b w:val="0"/>
          <w:i w:val="0"/>
        </w:rPr>
        <w:t xml:space="preserve">     </w:t>
      </w:r>
      <w:r>
        <w:rPr>
          <w:b w:val="0"/>
          <w:i w:val="0"/>
        </w:rPr>
        <w:t xml:space="preserve"> </w:t>
      </w:r>
      <w:r>
        <w:rPr>
          <w:b w:val="0"/>
          <w:i w:val="0"/>
        </w:rPr>
        <w:br/>
      </w:r>
      <w:r>
        <w:rPr>
          <w:b w:val="0"/>
          <w:i w:val="0"/>
        </w:rPr>
        <w:br/>
      </w:r>
      <w:r>
        <w:rPr>
          <w:b w:val="0"/>
          <w:i w:val="0"/>
        </w:rPr>
        <w:t>Fluoroboric acid</w:t>
      </w:r>
      <w:r>
        <w:rPr>
          <w:b w:val="0"/>
          <w:i w:val="0"/>
        </w:rPr>
        <w:br/>
      </w:r>
      <w:r>
        <w:rPr>
          <w:b w:val="0"/>
          <w:i w:val="0"/>
        </w:rPr>
        <w:br/>
      </w:r>
      <w:r>
        <w:rPr>
          <w:b w:val="0"/>
          <w:i w:val="0"/>
        </w:rPr>
        <w:t>Axit floroboric</w:t>
      </w:r>
      <w:r>
        <w:rPr>
          <w:b w:val="0"/>
          <w:i w:val="0"/>
        </w:rPr>
        <w:br/>
      </w:r>
      <w:r>
        <w:rPr>
          <w:b w:val="0"/>
          <w:i w:val="0"/>
        </w:rPr>
        <w:br/>
      </w:r>
      <w:r>
        <w:rPr>
          <w:b w:val="0"/>
          <w:i w:val="0"/>
        </w:rPr>
        <w:t>16872-11-0</w:t>
      </w:r>
      <w:r>
        <w:rPr>
          <w:b w:val="0"/>
          <w:i w:val="0"/>
        </w:rPr>
        <w:br/>
      </w:r>
      <w:r>
        <w:rPr>
          <w:b w:val="0"/>
          <w:i w:val="0"/>
        </w:rPr>
        <w:br/>
      </w:r>
      <w:r>
        <w:rPr>
          <w:b w:val="0"/>
          <w:i w:val="0"/>
        </w:rPr>
        <w:t>HBF</w:t>
      </w:r>
      <w:r>
        <w:rPr>
          <w:b w:val="0"/>
          <w:i w:val="0"/>
        </w:rPr>
        <w:t>4</w:t>
      </w:r>
      <w:r>
        <w:rPr>
          <w:b w:val="0"/>
          <w:i w:val="0"/>
        </w:rPr>
        <w:br/>
      </w:r>
      <w:r>
        <w:rPr>
          <w:b w:val="0"/>
          <w:i w:val="0"/>
        </w:rPr>
        <w:br/>
      </w:r>
      <w:r>
        <w:rPr>
          <w:b w:val="0"/>
          <w:i w:val="0"/>
        </w:rPr>
        <w:br/>
      </w:r>
      <w:r>
        <w:rPr>
          <w:b w:val="0"/>
          <w:i w:val="0"/>
        </w:rPr>
        <w:br/>
      </w:r>
      <w:r>
        <w:rPr>
          <w:b w:val="0"/>
          <w:i w:val="0"/>
        </w:rPr>
        <w:t>366.</w:t>
      </w:r>
      <w:r>
        <w:rPr>
          <w:b w:val="0"/>
          <w:i w:val="0"/>
        </w:rPr>
        <w:t xml:space="preserve">     </w:t>
      </w:r>
      <w:r>
        <w:rPr>
          <w:b w:val="0"/>
          <w:i w:val="0"/>
        </w:rPr>
        <w:t xml:space="preserve"> </w:t>
      </w:r>
      <w:r>
        <w:rPr>
          <w:b w:val="0"/>
          <w:i w:val="0"/>
        </w:rPr>
        <w:br/>
      </w:r>
      <w:r>
        <w:rPr>
          <w:b w:val="0"/>
          <w:i w:val="0"/>
        </w:rPr>
        <w:br/>
      </w:r>
      <w:r>
        <w:rPr>
          <w:b w:val="0"/>
          <w:i w:val="0"/>
        </w:rPr>
        <w:t>Fluorosulfonic acid</w:t>
      </w:r>
      <w:r>
        <w:rPr>
          <w:b w:val="0"/>
          <w:i w:val="0"/>
        </w:rPr>
        <w:br/>
      </w:r>
      <w:r>
        <w:rPr>
          <w:b w:val="0"/>
          <w:i w:val="0"/>
        </w:rPr>
        <w:br/>
      </w:r>
      <w:r>
        <w:rPr>
          <w:b w:val="0"/>
          <w:i w:val="0"/>
        </w:rPr>
        <w:t>Axit flo sunphonic</w:t>
      </w:r>
      <w:r>
        <w:rPr>
          <w:b w:val="0"/>
          <w:i w:val="0"/>
        </w:rPr>
        <w:br/>
      </w:r>
      <w:r>
        <w:rPr>
          <w:b w:val="0"/>
          <w:i w:val="0"/>
        </w:rPr>
        <w:br/>
      </w:r>
      <w:r>
        <w:rPr>
          <w:b w:val="0"/>
          <w:i w:val="0"/>
        </w:rPr>
        <w:t>7789-21-1</w:t>
      </w:r>
      <w:r>
        <w:rPr>
          <w:b w:val="0"/>
          <w:i w:val="0"/>
        </w:rPr>
        <w:br/>
      </w:r>
      <w:r>
        <w:rPr>
          <w:b w:val="0"/>
          <w:i w:val="0"/>
        </w:rPr>
        <w:br/>
      </w:r>
      <w:r>
        <w:rPr>
          <w:b w:val="0"/>
          <w:i w:val="0"/>
        </w:rPr>
        <w:t>HSO</w:t>
      </w:r>
      <w:r>
        <w:rPr>
          <w:b w:val="0"/>
          <w:i w:val="0"/>
        </w:rPr>
        <w:t>3</w:t>
      </w:r>
      <w:r>
        <w:rPr>
          <w:b w:val="0"/>
          <w:i w:val="0"/>
        </w:rPr>
        <w:t>F</w:t>
      </w:r>
      <w:r>
        <w:rPr>
          <w:b w:val="0"/>
          <w:i w:val="0"/>
        </w:rPr>
        <w:br/>
      </w:r>
      <w:r>
        <w:rPr>
          <w:b w:val="0"/>
          <w:i w:val="0"/>
        </w:rPr>
        <w:br/>
      </w:r>
      <w:r>
        <w:rPr>
          <w:b w:val="0"/>
          <w:i w:val="0"/>
        </w:rPr>
        <w:br/>
      </w:r>
      <w:r>
        <w:rPr>
          <w:b w:val="0"/>
          <w:i w:val="0"/>
        </w:rPr>
        <w:br/>
      </w:r>
      <w:r>
        <w:rPr>
          <w:b w:val="0"/>
          <w:i w:val="0"/>
        </w:rPr>
        <w:t>367.</w:t>
      </w:r>
      <w:r>
        <w:rPr>
          <w:b w:val="0"/>
          <w:i w:val="0"/>
        </w:rPr>
        <w:t xml:space="preserve">     </w:t>
      </w:r>
      <w:r>
        <w:rPr>
          <w:b w:val="0"/>
          <w:i w:val="0"/>
        </w:rPr>
        <w:t xml:space="preserve"> </w:t>
      </w:r>
      <w:r>
        <w:rPr>
          <w:b w:val="0"/>
          <w:i w:val="0"/>
        </w:rPr>
        <w:br/>
      </w:r>
      <w:r>
        <w:rPr>
          <w:b w:val="0"/>
          <w:i w:val="0"/>
        </w:rPr>
        <w:br/>
      </w:r>
      <w:r>
        <w:rPr>
          <w:b w:val="0"/>
          <w:i w:val="0"/>
        </w:rPr>
        <w:t>o-Fluorotoluene</w:t>
      </w:r>
      <w:r>
        <w:rPr>
          <w:b w:val="0"/>
          <w:i w:val="0"/>
        </w:rPr>
        <w:br/>
      </w:r>
      <w:r>
        <w:rPr>
          <w:b w:val="0"/>
          <w:i w:val="0"/>
        </w:rPr>
        <w:br/>
      </w:r>
      <w:r>
        <w:rPr>
          <w:b w:val="0"/>
          <w:i w:val="0"/>
        </w:rPr>
        <w:t xml:space="preserve">o-Flo toluen </w:t>
      </w:r>
      <w:r>
        <w:rPr>
          <w:b w:val="0"/>
          <w:i w:val="0"/>
        </w:rPr>
        <w:br/>
      </w:r>
      <w:r>
        <w:rPr>
          <w:b w:val="0"/>
          <w:i w:val="0"/>
        </w:rPr>
        <w:br/>
      </w:r>
      <w:r>
        <w:rPr>
          <w:b w:val="0"/>
          <w:i w:val="0"/>
        </w:rPr>
        <w:t>95-52-3</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368.</w:t>
      </w:r>
      <w:r>
        <w:rPr>
          <w:b w:val="0"/>
          <w:i w:val="0"/>
        </w:rPr>
        <w:t xml:space="preserve">     </w:t>
      </w:r>
      <w:r>
        <w:rPr>
          <w:b w:val="0"/>
          <w:i w:val="0"/>
        </w:rPr>
        <w:t xml:space="preserve"> </w:t>
      </w:r>
      <w:r>
        <w:rPr>
          <w:b w:val="0"/>
          <w:i w:val="0"/>
        </w:rPr>
        <w:br/>
      </w:r>
      <w:r>
        <w:rPr>
          <w:b w:val="0"/>
          <w:i w:val="0"/>
        </w:rPr>
        <w:br/>
      </w:r>
      <w:r>
        <w:rPr>
          <w:b w:val="0"/>
          <w:i w:val="0"/>
        </w:rPr>
        <w:t>p-Fluorotoluene</w:t>
      </w:r>
      <w:r>
        <w:rPr>
          <w:b w:val="0"/>
          <w:i w:val="0"/>
        </w:rPr>
        <w:br/>
      </w:r>
      <w:r>
        <w:rPr>
          <w:b w:val="0"/>
          <w:i w:val="0"/>
        </w:rPr>
        <w:br/>
      </w:r>
      <w:r>
        <w:rPr>
          <w:b w:val="0"/>
          <w:i w:val="0"/>
        </w:rPr>
        <w:t>p-Flo toluen</w:t>
      </w:r>
      <w:r>
        <w:rPr>
          <w:b w:val="0"/>
          <w:i w:val="0"/>
        </w:rPr>
        <w:br/>
      </w:r>
      <w:r>
        <w:rPr>
          <w:b w:val="0"/>
          <w:i w:val="0"/>
        </w:rPr>
        <w:br/>
      </w:r>
      <w:r>
        <w:rPr>
          <w:b w:val="0"/>
          <w:i w:val="0"/>
        </w:rPr>
        <w:t>352-32-9</w:t>
      </w:r>
      <w:r>
        <w:rPr>
          <w:b w:val="0"/>
          <w:i w:val="0"/>
        </w:rPr>
        <w:br/>
      </w:r>
      <w:r>
        <w:rPr>
          <w:b w:val="0"/>
          <w:i w:val="0"/>
        </w:rPr>
        <w:br/>
      </w:r>
      <w:r>
        <w:rPr>
          <w:b w:val="0"/>
          <w:i w:val="0"/>
        </w:rPr>
        <w:t>C</w:t>
      </w:r>
      <w:r>
        <w:rPr>
          <w:b w:val="0"/>
          <w:i w:val="0"/>
        </w:rPr>
        <w:t>7</w:t>
      </w:r>
      <w:r>
        <w:rPr>
          <w:b w:val="0"/>
          <w:i w:val="0"/>
        </w:rPr>
        <w:t>H</w:t>
      </w:r>
      <w:r>
        <w:rPr>
          <w:b w:val="0"/>
          <w:i w:val="0"/>
        </w:rPr>
        <w:t>7</w:t>
      </w:r>
      <w:r>
        <w:rPr>
          <w:b w:val="0"/>
          <w:i w:val="0"/>
        </w:rPr>
        <w:t>F</w:t>
      </w:r>
      <w:r>
        <w:rPr>
          <w:b w:val="0"/>
          <w:i w:val="0"/>
        </w:rPr>
        <w:br/>
      </w:r>
      <w:r>
        <w:rPr>
          <w:b w:val="0"/>
          <w:i w:val="0"/>
        </w:rPr>
        <w:br/>
      </w:r>
      <w:r>
        <w:rPr>
          <w:b w:val="0"/>
          <w:i w:val="0"/>
        </w:rPr>
        <w:br/>
      </w:r>
      <w:r>
        <w:rPr>
          <w:b w:val="0"/>
          <w:i w:val="0"/>
        </w:rPr>
        <w:br/>
      </w:r>
      <w:r>
        <w:rPr>
          <w:b w:val="0"/>
          <w:i w:val="0"/>
        </w:rPr>
        <w:t>369.</w:t>
      </w:r>
      <w:r>
        <w:rPr>
          <w:b w:val="0"/>
          <w:i w:val="0"/>
        </w:rPr>
        <w:t xml:space="preserve">     </w:t>
      </w:r>
      <w:r>
        <w:rPr>
          <w:b w:val="0"/>
          <w:i w:val="0"/>
        </w:rPr>
        <w:t xml:space="preserve"> </w:t>
      </w:r>
      <w:r>
        <w:rPr>
          <w:b w:val="0"/>
          <w:i w:val="0"/>
        </w:rPr>
        <w:br/>
      </w:r>
      <w:r>
        <w:rPr>
          <w:b w:val="0"/>
          <w:i w:val="0"/>
        </w:rPr>
        <w:br/>
      </w:r>
      <w:r>
        <w:rPr>
          <w:b w:val="0"/>
          <w:i w:val="0"/>
        </w:rPr>
        <w:t>Flurprimidol</w:t>
      </w:r>
      <w:r>
        <w:rPr>
          <w:b w:val="0"/>
          <w:i w:val="0"/>
        </w:rPr>
        <w:br/>
      </w:r>
      <w:r>
        <w:rPr>
          <w:b w:val="0"/>
          <w:i w:val="0"/>
        </w:rPr>
        <w:br/>
      </w:r>
      <w:r>
        <w:rPr>
          <w:b w:val="0"/>
          <w:i w:val="0"/>
        </w:rPr>
        <w:t>Flurprimidol</w:t>
      </w:r>
      <w:r>
        <w:rPr>
          <w:b w:val="0"/>
          <w:i w:val="0"/>
        </w:rPr>
        <w:br/>
      </w:r>
      <w:r>
        <w:rPr>
          <w:b w:val="0"/>
          <w:i w:val="0"/>
        </w:rPr>
        <w:br/>
      </w:r>
      <w:r>
        <w:rPr>
          <w:b w:val="0"/>
          <w:i w:val="0"/>
        </w:rPr>
        <w:t>56425-91-3</w:t>
      </w:r>
      <w:r>
        <w:rPr>
          <w:b w:val="0"/>
          <w:i w:val="0"/>
        </w:rPr>
        <w:br/>
      </w:r>
      <w:r>
        <w:rPr>
          <w:b w:val="0"/>
          <w:i w:val="0"/>
        </w:rPr>
        <w:br/>
      </w:r>
      <w:r>
        <w:rPr>
          <w:b w:val="0"/>
          <w:i w:val="0"/>
        </w:rPr>
        <w:t>C</w:t>
      </w:r>
      <w:r>
        <w:rPr>
          <w:b w:val="0"/>
          <w:i w:val="0"/>
        </w:rPr>
        <w:t>15</w:t>
      </w:r>
      <w:r>
        <w:rPr>
          <w:b w:val="0"/>
          <w:i w:val="0"/>
        </w:rPr>
        <w:t>H</w:t>
      </w:r>
      <w:r>
        <w:rPr>
          <w:b w:val="0"/>
          <w:i w:val="0"/>
        </w:rPr>
        <w:t>15</w:t>
      </w:r>
      <w:r>
        <w:rPr>
          <w:b w:val="0"/>
          <w:i w:val="0"/>
        </w:rPr>
        <w:t>F</w:t>
      </w:r>
      <w:r>
        <w:rPr>
          <w:b w:val="0"/>
          <w:i w:val="0"/>
        </w:rPr>
        <w:t>3</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370.</w:t>
      </w:r>
      <w:r>
        <w:rPr>
          <w:b w:val="0"/>
          <w:i w:val="0"/>
        </w:rPr>
        <w:t xml:space="preserve">     </w:t>
      </w:r>
      <w:r>
        <w:rPr>
          <w:b w:val="0"/>
          <w:i w:val="0"/>
        </w:rPr>
        <w:t xml:space="preserve"> </w:t>
      </w:r>
      <w:r>
        <w:rPr>
          <w:b w:val="0"/>
          <w:i w:val="0"/>
        </w:rPr>
        <w:br/>
      </w:r>
      <w:r>
        <w:rPr>
          <w:b w:val="0"/>
          <w:i w:val="0"/>
        </w:rPr>
        <w:br/>
      </w:r>
      <w:r>
        <w:rPr>
          <w:b w:val="0"/>
          <w:i w:val="0"/>
        </w:rPr>
        <w:t>Fumaryl chloride</w:t>
      </w:r>
      <w:r>
        <w:rPr>
          <w:b w:val="0"/>
          <w:i w:val="0"/>
        </w:rPr>
        <w:br/>
      </w:r>
      <w:r>
        <w:rPr>
          <w:b w:val="0"/>
          <w:i w:val="0"/>
        </w:rPr>
        <w:br/>
      </w:r>
      <w:r>
        <w:rPr>
          <w:b w:val="0"/>
          <w:i w:val="0"/>
        </w:rPr>
        <w:t>Fumaryl clorua</w:t>
      </w:r>
      <w:r>
        <w:rPr>
          <w:b w:val="0"/>
          <w:i w:val="0"/>
        </w:rPr>
        <w:br/>
      </w:r>
      <w:r>
        <w:rPr>
          <w:b w:val="0"/>
          <w:i w:val="0"/>
        </w:rPr>
        <w:br/>
      </w:r>
      <w:r>
        <w:rPr>
          <w:b w:val="0"/>
          <w:i w:val="0"/>
        </w:rPr>
        <w:t>627-63-4</w:t>
      </w:r>
      <w:r>
        <w:rPr>
          <w:b w:val="0"/>
          <w:i w:val="0"/>
        </w:rPr>
        <w:br/>
      </w:r>
      <w:r>
        <w:rPr>
          <w:b w:val="0"/>
          <w:i w:val="0"/>
        </w:rPr>
        <w:br/>
      </w:r>
      <w:r>
        <w:rPr>
          <w:b w:val="0"/>
          <w:i w:val="0"/>
        </w:rPr>
        <w:t>C</w:t>
      </w:r>
      <w:r>
        <w:rPr>
          <w:b w:val="0"/>
          <w:i w:val="0"/>
        </w:rPr>
        <w:t>4</w:t>
      </w:r>
      <w:r>
        <w:rPr>
          <w:b w:val="0"/>
          <w:i w:val="0"/>
        </w:rPr>
        <w:t>H</w:t>
      </w:r>
      <w:r>
        <w:rPr>
          <w:b w:val="0"/>
          <w:i w:val="0"/>
        </w:rPr>
        <w:t>2</w:t>
      </w:r>
      <w:r>
        <w:rPr>
          <w:b w:val="0"/>
          <w:i w:val="0"/>
        </w:rPr>
        <w:t>Cl</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371.</w:t>
      </w:r>
      <w:r>
        <w:rPr>
          <w:b w:val="0"/>
          <w:i w:val="0"/>
        </w:rPr>
        <w:t xml:space="preserve">     </w:t>
      </w:r>
      <w:r>
        <w:rPr>
          <w:b w:val="0"/>
          <w:i w:val="0"/>
        </w:rPr>
        <w:t xml:space="preserve"> </w:t>
      </w:r>
      <w:r>
        <w:rPr>
          <w:b w:val="0"/>
          <w:i w:val="0"/>
        </w:rPr>
        <w:br/>
      </w:r>
      <w:r>
        <w:rPr>
          <w:b w:val="0"/>
          <w:i w:val="0"/>
        </w:rPr>
        <w:br/>
      </w:r>
      <w:r>
        <w:rPr>
          <w:b w:val="0"/>
          <w:i w:val="0"/>
        </w:rPr>
        <w:t>Furfuryl alcohol</w:t>
      </w:r>
      <w:r>
        <w:rPr>
          <w:b w:val="0"/>
          <w:i w:val="0"/>
        </w:rPr>
        <w:br/>
      </w:r>
      <w:r>
        <w:rPr>
          <w:b w:val="0"/>
          <w:i w:val="0"/>
        </w:rPr>
        <w:br/>
      </w:r>
      <w:r>
        <w:rPr>
          <w:b w:val="0"/>
          <w:i w:val="0"/>
        </w:rPr>
        <w:t>Furfuryl alcohol</w:t>
      </w:r>
      <w:r>
        <w:rPr>
          <w:b w:val="0"/>
          <w:i w:val="0"/>
        </w:rPr>
        <w:br/>
      </w:r>
      <w:r>
        <w:rPr>
          <w:b w:val="0"/>
          <w:i w:val="0"/>
        </w:rPr>
        <w:br/>
      </w:r>
      <w:r>
        <w:rPr>
          <w:b w:val="0"/>
          <w:i w:val="0"/>
        </w:rPr>
        <w:t>98-00-0</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372.</w:t>
      </w:r>
      <w:r>
        <w:rPr>
          <w:b w:val="0"/>
          <w:i w:val="0"/>
        </w:rPr>
        <w:t xml:space="preserve">     </w:t>
      </w:r>
      <w:r>
        <w:rPr>
          <w:b w:val="0"/>
          <w:i w:val="0"/>
        </w:rPr>
        <w:t xml:space="preserve"> </w:t>
      </w:r>
      <w:r>
        <w:rPr>
          <w:b w:val="0"/>
          <w:i w:val="0"/>
        </w:rPr>
        <w:br/>
      </w:r>
      <w:r>
        <w:rPr>
          <w:b w:val="0"/>
          <w:i w:val="0"/>
        </w:rPr>
        <w:br/>
      </w:r>
      <w:r>
        <w:rPr>
          <w:b w:val="0"/>
          <w:i w:val="0"/>
        </w:rPr>
        <w:t>Furfurylamine</w:t>
      </w:r>
      <w:r>
        <w:rPr>
          <w:b w:val="0"/>
          <w:i w:val="0"/>
        </w:rPr>
        <w:br/>
      </w:r>
      <w:r>
        <w:rPr>
          <w:b w:val="0"/>
          <w:i w:val="0"/>
        </w:rPr>
        <w:br/>
      </w:r>
      <w:r>
        <w:rPr>
          <w:b w:val="0"/>
          <w:i w:val="0"/>
        </w:rPr>
        <w:t>Furfurylamin</w:t>
      </w:r>
      <w:r>
        <w:rPr>
          <w:b w:val="0"/>
          <w:i w:val="0"/>
        </w:rPr>
        <w:br/>
      </w:r>
      <w:r>
        <w:rPr>
          <w:b w:val="0"/>
          <w:i w:val="0"/>
        </w:rPr>
        <w:br/>
      </w:r>
      <w:r>
        <w:rPr>
          <w:b w:val="0"/>
          <w:i w:val="0"/>
        </w:rPr>
        <w:t>617-89-0</w:t>
      </w:r>
      <w:r>
        <w:rPr>
          <w:b w:val="0"/>
          <w:i w:val="0"/>
        </w:rPr>
        <w:br/>
      </w:r>
      <w:r>
        <w:rPr>
          <w:b w:val="0"/>
          <w:i w:val="0"/>
        </w:rPr>
        <w:br/>
      </w:r>
      <w:r>
        <w:rPr>
          <w:b w:val="0"/>
          <w:i w:val="0"/>
        </w:rPr>
        <w:t>C</w:t>
      </w:r>
      <w:r>
        <w:rPr>
          <w:b w:val="0"/>
          <w:i w:val="0"/>
        </w:rPr>
        <w:t>5</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373.</w:t>
      </w:r>
      <w:r>
        <w:rPr>
          <w:b w:val="0"/>
          <w:i w:val="0"/>
        </w:rPr>
        <w:t xml:space="preserve">     </w:t>
      </w:r>
      <w:r>
        <w:rPr>
          <w:b w:val="0"/>
          <w:i w:val="0"/>
        </w:rPr>
        <w:t xml:space="preserve"> </w:t>
      </w:r>
      <w:r>
        <w:rPr>
          <w:b w:val="0"/>
          <w:i w:val="0"/>
        </w:rPr>
        <w:br/>
      </w:r>
      <w:r>
        <w:rPr>
          <w:b w:val="0"/>
          <w:i w:val="0"/>
        </w:rPr>
        <w:br/>
      </w:r>
      <w:r>
        <w:rPr>
          <w:b w:val="0"/>
          <w:i w:val="0"/>
        </w:rPr>
        <w:t>Gallium</w:t>
      </w:r>
      <w:r>
        <w:rPr>
          <w:b w:val="0"/>
          <w:i w:val="0"/>
        </w:rPr>
        <w:br/>
      </w:r>
      <w:r>
        <w:rPr>
          <w:b w:val="0"/>
          <w:i w:val="0"/>
        </w:rPr>
        <w:br/>
      </w:r>
      <w:r>
        <w:rPr>
          <w:b w:val="0"/>
          <w:i w:val="0"/>
        </w:rPr>
        <w:t>Gali</w:t>
      </w:r>
      <w:r>
        <w:rPr>
          <w:b w:val="0"/>
          <w:i w:val="0"/>
        </w:rPr>
        <w:br/>
      </w:r>
      <w:r>
        <w:rPr>
          <w:b w:val="0"/>
          <w:i w:val="0"/>
        </w:rPr>
        <w:br/>
      </w:r>
      <w:r>
        <w:rPr>
          <w:b w:val="0"/>
          <w:i w:val="0"/>
        </w:rPr>
        <w:t>7440-55-3</w:t>
      </w:r>
      <w:r>
        <w:rPr>
          <w:b w:val="0"/>
          <w:i w:val="0"/>
        </w:rPr>
        <w:br/>
      </w:r>
      <w:r>
        <w:rPr>
          <w:b w:val="0"/>
          <w:i w:val="0"/>
        </w:rPr>
        <w:br/>
      </w:r>
      <w:r>
        <w:rPr>
          <w:b w:val="0"/>
          <w:i w:val="0"/>
        </w:rPr>
        <w:t>Ga</w:t>
      </w:r>
      <w:r>
        <w:rPr>
          <w:b w:val="0"/>
          <w:i w:val="0"/>
        </w:rPr>
        <w:br/>
      </w:r>
      <w:r>
        <w:rPr>
          <w:b w:val="0"/>
          <w:i w:val="0"/>
        </w:rPr>
        <w:br/>
      </w:r>
      <w:r>
        <w:rPr>
          <w:b w:val="0"/>
          <w:i w:val="0"/>
        </w:rPr>
        <w:br/>
      </w:r>
      <w:r>
        <w:rPr>
          <w:b w:val="0"/>
          <w:i w:val="0"/>
        </w:rPr>
        <w:br/>
      </w:r>
      <w:r>
        <w:rPr>
          <w:b w:val="0"/>
          <w:i w:val="0"/>
        </w:rPr>
        <w:t>374.</w:t>
      </w:r>
      <w:r>
        <w:rPr>
          <w:b w:val="0"/>
          <w:i w:val="0"/>
        </w:rPr>
        <w:t xml:space="preserve">     </w:t>
      </w:r>
      <w:r>
        <w:rPr>
          <w:b w:val="0"/>
          <w:i w:val="0"/>
        </w:rPr>
        <w:t xml:space="preserve"> </w:t>
      </w:r>
      <w:r>
        <w:rPr>
          <w:b w:val="0"/>
          <w:i w:val="0"/>
        </w:rPr>
        <w:br/>
      </w:r>
      <w:r>
        <w:rPr>
          <w:b w:val="0"/>
          <w:i w:val="0"/>
        </w:rPr>
        <w:br/>
      </w:r>
      <w:r>
        <w:rPr>
          <w:b w:val="0"/>
          <w:i w:val="0"/>
        </w:rPr>
        <w:t>Glycidaldehyde</w:t>
      </w:r>
      <w:r>
        <w:rPr>
          <w:b w:val="0"/>
          <w:i w:val="0"/>
        </w:rPr>
        <w:br/>
      </w:r>
      <w:r>
        <w:rPr>
          <w:b w:val="0"/>
          <w:i w:val="0"/>
        </w:rPr>
        <w:br/>
      </w:r>
      <w:r>
        <w:rPr>
          <w:b w:val="0"/>
          <w:i w:val="0"/>
        </w:rPr>
        <w:t>Glycidaldehit</w:t>
      </w:r>
      <w:r>
        <w:rPr>
          <w:b w:val="0"/>
          <w:i w:val="0"/>
        </w:rPr>
        <w:br/>
      </w:r>
      <w:r>
        <w:rPr>
          <w:b w:val="0"/>
          <w:i w:val="0"/>
        </w:rPr>
        <w:br/>
      </w:r>
      <w:r>
        <w:rPr>
          <w:b w:val="0"/>
          <w:i w:val="0"/>
        </w:rPr>
        <w:t>765-34-4</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375.</w:t>
      </w:r>
      <w:r>
        <w:rPr>
          <w:b w:val="0"/>
          <w:i w:val="0"/>
        </w:rPr>
        <w:t xml:space="preserve">     </w:t>
      </w:r>
      <w:r>
        <w:rPr>
          <w:b w:val="0"/>
          <w:i w:val="0"/>
        </w:rPr>
        <w:t xml:space="preserve"> </w:t>
      </w:r>
      <w:r>
        <w:rPr>
          <w:b w:val="0"/>
          <w:i w:val="0"/>
        </w:rPr>
        <w:br/>
      </w:r>
      <w:r>
        <w:rPr>
          <w:b w:val="0"/>
          <w:i w:val="0"/>
        </w:rPr>
        <w:br/>
      </w:r>
      <w:r>
        <w:rPr>
          <w:b w:val="0"/>
          <w:i w:val="0"/>
        </w:rPr>
        <w:t>Guanidine nitrate</w:t>
      </w:r>
      <w:r>
        <w:rPr>
          <w:b w:val="0"/>
          <w:i w:val="0"/>
        </w:rPr>
        <w:br/>
      </w:r>
      <w:r>
        <w:rPr>
          <w:b w:val="0"/>
          <w:i w:val="0"/>
        </w:rPr>
        <w:br/>
      </w:r>
      <w:r>
        <w:rPr>
          <w:b w:val="0"/>
          <w:i w:val="0"/>
        </w:rPr>
        <w:t>Guanidin nitrat</w:t>
      </w:r>
      <w:r>
        <w:rPr>
          <w:b w:val="0"/>
          <w:i w:val="0"/>
        </w:rPr>
        <w:br/>
      </w:r>
      <w:r>
        <w:rPr>
          <w:b w:val="0"/>
          <w:i w:val="0"/>
        </w:rPr>
        <w:br/>
      </w:r>
      <w:r>
        <w:rPr>
          <w:b w:val="0"/>
          <w:i w:val="0"/>
        </w:rPr>
        <w:t>506-93-4</w:t>
      </w:r>
      <w:r>
        <w:rPr>
          <w:b w:val="0"/>
          <w:i w:val="0"/>
        </w:rPr>
        <w:br/>
      </w:r>
      <w:r>
        <w:rPr>
          <w:b w:val="0"/>
          <w:i w:val="0"/>
        </w:rPr>
        <w:br/>
      </w:r>
      <w:r>
        <w:rPr>
          <w:b w:val="0"/>
          <w:i w:val="0"/>
        </w:rPr>
        <w:t>CH</w:t>
      </w:r>
      <w:r>
        <w:rPr>
          <w:b w:val="0"/>
          <w:i w:val="0"/>
        </w:rPr>
        <w:t>6</w:t>
      </w:r>
      <w:r>
        <w:rPr>
          <w:b w:val="0"/>
          <w:i w:val="0"/>
        </w:rPr>
        <w:t>N</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376.</w:t>
      </w:r>
      <w:r>
        <w:rPr>
          <w:b w:val="0"/>
          <w:i w:val="0"/>
        </w:rPr>
        <w:t xml:space="preserve">     </w:t>
      </w:r>
      <w:r>
        <w:rPr>
          <w:b w:val="0"/>
          <w:i w:val="0"/>
        </w:rPr>
        <w:t xml:space="preserve"> </w:t>
      </w:r>
      <w:r>
        <w:rPr>
          <w:b w:val="0"/>
          <w:i w:val="0"/>
        </w:rPr>
        <w:br/>
      </w:r>
      <w:r>
        <w:rPr>
          <w:b w:val="0"/>
          <w:i w:val="0"/>
        </w:rPr>
        <w:br/>
      </w:r>
      <w:r>
        <w:rPr>
          <w:b w:val="0"/>
          <w:i w:val="0"/>
        </w:rPr>
        <w:t>Helium</w:t>
      </w:r>
      <w:r>
        <w:rPr>
          <w:b w:val="0"/>
          <w:i w:val="0"/>
        </w:rPr>
        <w:br/>
      </w:r>
      <w:r>
        <w:rPr>
          <w:b w:val="0"/>
          <w:i w:val="0"/>
        </w:rPr>
        <w:br/>
      </w:r>
      <w:r>
        <w:rPr>
          <w:b w:val="0"/>
          <w:i w:val="0"/>
        </w:rPr>
        <w:t>Heli</w:t>
      </w:r>
      <w:r>
        <w:rPr>
          <w:b w:val="0"/>
          <w:i w:val="0"/>
        </w:rPr>
        <w:br/>
      </w:r>
      <w:r>
        <w:rPr>
          <w:b w:val="0"/>
          <w:i w:val="0"/>
        </w:rPr>
        <w:br/>
      </w:r>
      <w:r>
        <w:rPr>
          <w:b w:val="0"/>
          <w:i w:val="0"/>
        </w:rPr>
        <w:t>7440-59-7</w:t>
      </w:r>
      <w:r>
        <w:rPr>
          <w:b w:val="0"/>
          <w:i w:val="0"/>
        </w:rPr>
        <w:br/>
      </w:r>
      <w:r>
        <w:rPr>
          <w:b w:val="0"/>
          <w:i w:val="0"/>
        </w:rPr>
        <w:br/>
      </w:r>
      <w:r>
        <w:rPr>
          <w:b w:val="0"/>
          <w:i w:val="0"/>
        </w:rPr>
        <w:t>He</w:t>
      </w:r>
      <w:r>
        <w:rPr>
          <w:b w:val="0"/>
          <w:i w:val="0"/>
        </w:rPr>
        <w:br/>
      </w:r>
      <w:r>
        <w:rPr>
          <w:b w:val="0"/>
          <w:i w:val="0"/>
        </w:rPr>
        <w:br/>
      </w:r>
      <w:r>
        <w:rPr>
          <w:b w:val="0"/>
          <w:i w:val="0"/>
        </w:rPr>
        <w:br/>
      </w:r>
      <w:r>
        <w:rPr>
          <w:b w:val="0"/>
          <w:i w:val="0"/>
        </w:rPr>
        <w:br/>
      </w:r>
      <w:r>
        <w:rPr>
          <w:b w:val="0"/>
          <w:i w:val="0"/>
        </w:rPr>
        <w:t>377.</w:t>
      </w:r>
      <w:r>
        <w:rPr>
          <w:b w:val="0"/>
          <w:i w:val="0"/>
        </w:rPr>
        <w:t xml:space="preserve">     </w:t>
      </w:r>
      <w:r>
        <w:rPr>
          <w:b w:val="0"/>
          <w:i w:val="0"/>
        </w:rPr>
        <w:t xml:space="preserve"> </w:t>
      </w:r>
      <w:r>
        <w:rPr>
          <w:b w:val="0"/>
          <w:i w:val="0"/>
        </w:rPr>
        <w:br/>
      </w:r>
      <w:r>
        <w:rPr>
          <w:b w:val="0"/>
          <w:i w:val="0"/>
        </w:rPr>
        <w:br/>
      </w:r>
      <w:r>
        <w:rPr>
          <w:b w:val="0"/>
          <w:i w:val="0"/>
        </w:rPr>
        <w:t>N-Heptanaldehyde (Heptanal)</w:t>
      </w:r>
      <w:r>
        <w:rPr>
          <w:b w:val="0"/>
          <w:i w:val="0"/>
        </w:rPr>
        <w:br/>
      </w:r>
      <w:r>
        <w:rPr>
          <w:b w:val="0"/>
          <w:i w:val="0"/>
        </w:rPr>
        <w:br/>
      </w:r>
      <w:r>
        <w:rPr>
          <w:b w:val="0"/>
          <w:i w:val="0"/>
        </w:rPr>
        <w:t>N-heptanaldehit (Heptanal)</w:t>
      </w:r>
      <w:r>
        <w:rPr>
          <w:b w:val="0"/>
          <w:i w:val="0"/>
        </w:rPr>
        <w:br/>
      </w:r>
      <w:r>
        <w:rPr>
          <w:b w:val="0"/>
          <w:i w:val="0"/>
        </w:rPr>
        <w:br/>
      </w:r>
      <w:r>
        <w:rPr>
          <w:b w:val="0"/>
          <w:i w:val="0"/>
        </w:rPr>
        <w:t>111-71-7</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378.</w:t>
      </w:r>
      <w:r>
        <w:rPr>
          <w:b w:val="0"/>
          <w:i w:val="0"/>
        </w:rPr>
        <w:t xml:space="preserve">     </w:t>
      </w:r>
      <w:r>
        <w:rPr>
          <w:b w:val="0"/>
          <w:i w:val="0"/>
        </w:rPr>
        <w:t xml:space="preserve"> </w:t>
      </w:r>
      <w:r>
        <w:rPr>
          <w:b w:val="0"/>
          <w:i w:val="0"/>
        </w:rPr>
        <w:br/>
      </w:r>
      <w:r>
        <w:rPr>
          <w:b w:val="0"/>
          <w:i w:val="0"/>
        </w:rPr>
        <w:br/>
      </w:r>
      <w:r>
        <w:rPr>
          <w:b w:val="0"/>
          <w:i w:val="0"/>
        </w:rPr>
        <w:t>N-Heptane</w:t>
      </w:r>
      <w:r>
        <w:rPr>
          <w:b w:val="0"/>
          <w:i w:val="0"/>
        </w:rPr>
        <w:br/>
      </w:r>
      <w:r>
        <w:rPr>
          <w:b w:val="0"/>
          <w:i w:val="0"/>
        </w:rPr>
        <w:br/>
      </w:r>
      <w:r>
        <w:rPr>
          <w:b w:val="0"/>
          <w:i w:val="0"/>
        </w:rPr>
        <w:t>N-Heptan</w:t>
      </w:r>
      <w:r>
        <w:rPr>
          <w:b w:val="0"/>
          <w:i w:val="0"/>
        </w:rPr>
        <w:br/>
      </w:r>
      <w:r>
        <w:rPr>
          <w:b w:val="0"/>
          <w:i w:val="0"/>
        </w:rPr>
        <w:br/>
      </w:r>
      <w:r>
        <w:rPr>
          <w:b w:val="0"/>
          <w:i w:val="0"/>
        </w:rPr>
        <w:t>142-82-5</w:t>
      </w:r>
      <w:r>
        <w:rPr>
          <w:b w:val="0"/>
          <w:i w:val="0"/>
        </w:rPr>
        <w:br/>
      </w:r>
      <w:r>
        <w:rPr>
          <w:b w:val="0"/>
          <w:i w:val="0"/>
        </w:rPr>
        <w:br/>
      </w:r>
      <w:r>
        <w:rPr>
          <w:b w:val="0"/>
          <w:i w:val="0"/>
        </w:rPr>
        <w:t>C</w:t>
      </w:r>
      <w:r>
        <w:rPr>
          <w:b w:val="0"/>
          <w:i w:val="0"/>
        </w:rPr>
        <w:t>7</w:t>
      </w:r>
      <w:r>
        <w:rPr>
          <w:b w:val="0"/>
          <w:i w:val="0"/>
        </w:rPr>
        <w:t>H</w:t>
      </w:r>
      <w:r>
        <w:rPr>
          <w:b w:val="0"/>
          <w:i w:val="0"/>
        </w:rPr>
        <w:t>16</w:t>
      </w:r>
      <w:r>
        <w:rPr>
          <w:b w:val="0"/>
          <w:i w:val="0"/>
        </w:rPr>
        <w:br/>
      </w:r>
      <w:r>
        <w:rPr>
          <w:b w:val="0"/>
          <w:i w:val="0"/>
        </w:rPr>
        <w:br/>
      </w:r>
      <w:r>
        <w:rPr>
          <w:b w:val="0"/>
          <w:i w:val="0"/>
        </w:rPr>
        <w:br/>
      </w:r>
      <w:r>
        <w:rPr>
          <w:b w:val="0"/>
          <w:i w:val="0"/>
        </w:rPr>
        <w:br/>
      </w:r>
      <w:r>
        <w:rPr>
          <w:b w:val="0"/>
          <w:i w:val="0"/>
        </w:rPr>
        <w:t>379.</w:t>
      </w:r>
      <w:r>
        <w:rPr>
          <w:b w:val="0"/>
          <w:i w:val="0"/>
        </w:rPr>
        <w:t xml:space="preserve">     </w:t>
      </w:r>
      <w:r>
        <w:rPr>
          <w:b w:val="0"/>
          <w:i w:val="0"/>
        </w:rPr>
        <w:t xml:space="preserve"> </w:t>
      </w:r>
      <w:r>
        <w:rPr>
          <w:b w:val="0"/>
          <w:i w:val="0"/>
        </w:rPr>
        <w:br/>
      </w:r>
      <w:r>
        <w:rPr>
          <w:b w:val="0"/>
          <w:i w:val="0"/>
        </w:rPr>
        <w:br/>
      </w:r>
      <w:r>
        <w:rPr>
          <w:b w:val="0"/>
          <w:i w:val="0"/>
        </w:rPr>
        <w:t>2-Heptanone</w:t>
      </w:r>
      <w:r>
        <w:rPr>
          <w:b w:val="0"/>
          <w:i w:val="0"/>
        </w:rPr>
        <w:br/>
      </w:r>
      <w:r>
        <w:rPr>
          <w:b w:val="0"/>
          <w:i w:val="0"/>
        </w:rPr>
        <w:br/>
      </w:r>
      <w:r>
        <w:rPr>
          <w:b w:val="0"/>
          <w:i w:val="0"/>
        </w:rPr>
        <w:t>2-Heptanon</w:t>
      </w:r>
      <w:r>
        <w:rPr>
          <w:b w:val="0"/>
          <w:i w:val="0"/>
        </w:rPr>
        <w:br/>
      </w:r>
      <w:r>
        <w:rPr>
          <w:b w:val="0"/>
          <w:i w:val="0"/>
        </w:rPr>
        <w:br/>
      </w:r>
      <w:r>
        <w:rPr>
          <w:b w:val="0"/>
          <w:i w:val="0"/>
        </w:rPr>
        <w:t>110-43-0</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380.</w:t>
      </w:r>
      <w:r>
        <w:rPr>
          <w:b w:val="0"/>
          <w:i w:val="0"/>
        </w:rPr>
        <w:t xml:space="preserve">     </w:t>
      </w:r>
      <w:r>
        <w:rPr>
          <w:b w:val="0"/>
          <w:i w:val="0"/>
        </w:rPr>
        <w:t xml:space="preserve"> </w:t>
      </w:r>
      <w:r>
        <w:rPr>
          <w:b w:val="0"/>
          <w:i w:val="0"/>
        </w:rPr>
        <w:br/>
      </w:r>
      <w:r>
        <w:rPr>
          <w:b w:val="0"/>
          <w:i w:val="0"/>
        </w:rPr>
        <w:br/>
      </w:r>
      <w:r>
        <w:rPr>
          <w:b w:val="0"/>
          <w:i w:val="0"/>
        </w:rPr>
        <w:t>Hexa methylene diamine</w:t>
      </w:r>
      <w:r>
        <w:rPr>
          <w:b w:val="0"/>
          <w:i w:val="0"/>
        </w:rPr>
        <w:br/>
      </w:r>
      <w:r>
        <w:rPr>
          <w:b w:val="0"/>
          <w:i w:val="0"/>
        </w:rPr>
        <w:br/>
      </w:r>
      <w:r>
        <w:rPr>
          <w:b w:val="0"/>
          <w:i w:val="0"/>
        </w:rPr>
        <w:t>Hexametylen diamin</w:t>
      </w:r>
      <w:r>
        <w:rPr>
          <w:b w:val="0"/>
          <w:i w:val="0"/>
        </w:rPr>
        <w:br/>
      </w:r>
      <w:r>
        <w:rPr>
          <w:b w:val="0"/>
          <w:i w:val="0"/>
        </w:rPr>
        <w:br/>
      </w:r>
      <w:r>
        <w:rPr>
          <w:b w:val="0"/>
          <w:i w:val="0"/>
        </w:rPr>
        <w:t>124-09-4</w:t>
      </w:r>
      <w:r>
        <w:rPr>
          <w:b w:val="0"/>
          <w:i w:val="0"/>
        </w:rPr>
        <w:br/>
      </w:r>
      <w:r>
        <w:rPr>
          <w:b w:val="0"/>
          <w:i w:val="0"/>
        </w:rPr>
        <w:br/>
      </w:r>
      <w:r>
        <w:rPr>
          <w:b w:val="0"/>
          <w:i w:val="0"/>
        </w:rPr>
        <w:t>C</w:t>
      </w:r>
      <w:r>
        <w:rPr>
          <w:b w:val="0"/>
          <w:i w:val="0"/>
        </w:rPr>
        <w:t>6</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381.</w:t>
      </w:r>
      <w:r>
        <w:rPr>
          <w:b w:val="0"/>
          <w:i w:val="0"/>
        </w:rPr>
        <w:t xml:space="preserve">     </w:t>
      </w:r>
      <w:r>
        <w:rPr>
          <w:b w:val="0"/>
          <w:i w:val="0"/>
        </w:rPr>
        <w:t xml:space="preserve"> </w:t>
      </w:r>
      <w:r>
        <w:rPr>
          <w:b w:val="0"/>
          <w:i w:val="0"/>
        </w:rPr>
        <w:br/>
      </w:r>
      <w:r>
        <w:rPr>
          <w:b w:val="0"/>
          <w:i w:val="0"/>
        </w:rPr>
        <w:br/>
      </w:r>
      <w:r>
        <w:rPr>
          <w:b w:val="0"/>
          <w:i w:val="0"/>
        </w:rPr>
        <w:t>Hexabromo cyclododecane</w:t>
      </w:r>
      <w:r>
        <w:rPr>
          <w:b w:val="0"/>
          <w:i w:val="0"/>
        </w:rPr>
        <w:br/>
      </w:r>
      <w:r>
        <w:rPr>
          <w:b w:val="0"/>
          <w:i w:val="0"/>
        </w:rPr>
        <w:br/>
      </w:r>
      <w:r>
        <w:rPr>
          <w:b w:val="0"/>
          <w:i w:val="0"/>
        </w:rPr>
        <w:t>Hexabrom xyclododecan</w:t>
      </w:r>
      <w:r>
        <w:rPr>
          <w:b w:val="0"/>
          <w:i w:val="0"/>
        </w:rPr>
        <w:br/>
      </w:r>
      <w:r>
        <w:rPr>
          <w:b w:val="0"/>
          <w:i w:val="0"/>
        </w:rPr>
        <w:br/>
      </w:r>
      <w:r>
        <w:rPr>
          <w:b w:val="0"/>
          <w:i w:val="0"/>
        </w:rPr>
        <w:t>134237-50-6</w:t>
      </w:r>
      <w:r>
        <w:br/>
      </w:r>
      <w:r>
        <w:rPr>
          <w:b w:val="0"/>
          <w:i w:val="0"/>
        </w:rPr>
        <w:br/>
        <w:t xml:space="preserve">            134237-51-7</w:t>
      </w:r>
      <w:r>
        <w:br/>
      </w:r>
      <w:r>
        <w:rPr>
          <w:b w:val="0"/>
          <w:i w:val="0"/>
        </w:rPr>
        <w:br/>
        <w:t xml:space="preserve">            134237-52-8</w:t>
      </w:r>
      <w:r>
        <w:rPr>
          <w:b w:val="0"/>
          <w:i w:val="0"/>
        </w:rPr>
        <w:br/>
      </w:r>
      <w:r>
        <w:rPr>
          <w:b w:val="0"/>
          <w:i w:val="0"/>
        </w:rPr>
        <w:br/>
      </w:r>
      <w:r>
        <w:rPr>
          <w:b w:val="0"/>
          <w:i w:val="0"/>
        </w:rPr>
        <w:t>C</w:t>
      </w:r>
      <w:r>
        <w:rPr>
          <w:b w:val="0"/>
          <w:i w:val="0"/>
        </w:rPr>
        <w:t>12</w:t>
      </w:r>
      <w:r>
        <w:rPr>
          <w:b w:val="0"/>
          <w:i w:val="0"/>
        </w:rPr>
        <w:t>H</w:t>
      </w:r>
      <w:r>
        <w:rPr>
          <w:b w:val="0"/>
          <w:i w:val="0"/>
        </w:rPr>
        <w:t>18</w:t>
      </w:r>
      <w:r>
        <w:rPr>
          <w:b w:val="0"/>
          <w:i w:val="0"/>
        </w:rPr>
        <w:t>Br</w:t>
      </w:r>
      <w:r>
        <w:rPr>
          <w:b w:val="0"/>
          <w:i w:val="0"/>
        </w:rPr>
        <w:t>6</w:t>
      </w:r>
      <w:r>
        <w:rPr>
          <w:b w:val="0"/>
          <w:i w:val="0"/>
        </w:rPr>
        <w:br/>
      </w:r>
      <w:r>
        <w:rPr>
          <w:b w:val="0"/>
          <w:i w:val="0"/>
        </w:rPr>
        <w:br/>
      </w:r>
      <w:r>
        <w:rPr>
          <w:b w:val="0"/>
          <w:i w:val="0"/>
        </w:rPr>
        <w:br/>
      </w:r>
      <w:r>
        <w:rPr>
          <w:b w:val="0"/>
          <w:i w:val="0"/>
        </w:rPr>
        <w:br/>
      </w:r>
      <w:r>
        <w:rPr>
          <w:b w:val="0"/>
          <w:i w:val="0"/>
        </w:rPr>
        <w:t>382.</w:t>
      </w:r>
      <w:r>
        <w:rPr>
          <w:b w:val="0"/>
          <w:i w:val="0"/>
        </w:rPr>
        <w:t xml:space="preserve">     </w:t>
      </w:r>
      <w:r>
        <w:rPr>
          <w:b w:val="0"/>
          <w:i w:val="0"/>
        </w:rPr>
        <w:t xml:space="preserve"> </w:t>
      </w:r>
      <w:r>
        <w:rPr>
          <w:b w:val="0"/>
          <w:i w:val="0"/>
        </w:rPr>
        <w:br/>
      </w:r>
      <w:r>
        <w:rPr>
          <w:b w:val="0"/>
          <w:i w:val="0"/>
        </w:rPr>
        <w:br/>
      </w:r>
      <w:r>
        <w:rPr>
          <w:b w:val="0"/>
          <w:i w:val="0"/>
        </w:rPr>
        <w:t>Hexachloro butadiene</w:t>
      </w:r>
      <w:r>
        <w:rPr>
          <w:b w:val="0"/>
          <w:i w:val="0"/>
        </w:rPr>
        <w:br/>
      </w:r>
      <w:r>
        <w:rPr>
          <w:b w:val="0"/>
          <w:i w:val="0"/>
        </w:rPr>
        <w:br/>
      </w:r>
      <w:r>
        <w:rPr>
          <w:b w:val="0"/>
          <w:i w:val="0"/>
        </w:rPr>
        <w:t>Hexaclo butadien</w:t>
      </w:r>
      <w:r>
        <w:rPr>
          <w:b w:val="0"/>
          <w:i w:val="0"/>
        </w:rPr>
        <w:br/>
      </w:r>
      <w:r>
        <w:rPr>
          <w:b w:val="0"/>
          <w:i w:val="0"/>
        </w:rPr>
        <w:br/>
      </w:r>
      <w:r>
        <w:rPr>
          <w:b w:val="0"/>
          <w:i w:val="0"/>
        </w:rPr>
        <w:t>87-68-3</w:t>
      </w:r>
      <w:r>
        <w:rPr>
          <w:b w:val="0"/>
          <w:i w:val="0"/>
        </w:rPr>
        <w:br/>
      </w:r>
      <w:r>
        <w:rPr>
          <w:b w:val="0"/>
          <w:i w:val="0"/>
        </w:rPr>
        <w:br/>
      </w:r>
      <w:r>
        <w:rPr>
          <w:b w:val="0"/>
          <w:i w:val="0"/>
        </w:rPr>
        <w:t>C</w:t>
      </w:r>
      <w:r>
        <w:rPr>
          <w:b w:val="0"/>
          <w:i w:val="0"/>
        </w:rPr>
        <w:t>4</w:t>
      </w:r>
      <w:r>
        <w:rPr>
          <w:b w:val="0"/>
          <w:i w:val="0"/>
        </w:rPr>
        <w:t>Cl</w:t>
      </w:r>
      <w:r>
        <w:rPr>
          <w:b w:val="0"/>
          <w:i w:val="0"/>
        </w:rPr>
        <w:t>6</w:t>
      </w:r>
      <w:r>
        <w:rPr>
          <w:b w:val="0"/>
          <w:i w:val="0"/>
        </w:rPr>
        <w:br/>
      </w:r>
      <w:r>
        <w:rPr>
          <w:b w:val="0"/>
          <w:i w:val="0"/>
        </w:rPr>
        <w:br/>
      </w:r>
      <w:r>
        <w:rPr>
          <w:b w:val="0"/>
          <w:i w:val="0"/>
        </w:rPr>
        <w:br/>
      </w:r>
      <w:r>
        <w:rPr>
          <w:b w:val="0"/>
          <w:i w:val="0"/>
        </w:rPr>
        <w:br/>
      </w:r>
      <w:r>
        <w:rPr>
          <w:b w:val="0"/>
          <w:i w:val="0"/>
        </w:rPr>
        <w:t>383.</w:t>
      </w:r>
      <w:r>
        <w:rPr>
          <w:b w:val="0"/>
          <w:i w:val="0"/>
        </w:rPr>
        <w:t xml:space="preserve">     </w:t>
      </w:r>
      <w:r>
        <w:rPr>
          <w:b w:val="0"/>
          <w:i w:val="0"/>
        </w:rPr>
        <w:t xml:space="preserve"> </w:t>
      </w:r>
      <w:r>
        <w:rPr>
          <w:b w:val="0"/>
          <w:i w:val="0"/>
        </w:rPr>
        <w:br/>
      </w:r>
      <w:r>
        <w:rPr>
          <w:b w:val="0"/>
          <w:i w:val="0"/>
        </w:rPr>
        <w:br/>
      </w:r>
      <w:r>
        <w:rPr>
          <w:b w:val="0"/>
          <w:i w:val="0"/>
        </w:rPr>
        <w:t>Alpha-hexachloro cyclohexane</w:t>
      </w:r>
      <w:r>
        <w:rPr>
          <w:b w:val="0"/>
          <w:i w:val="0"/>
        </w:rPr>
        <w:br/>
      </w:r>
      <w:r>
        <w:rPr>
          <w:b w:val="0"/>
          <w:i w:val="0"/>
        </w:rPr>
        <w:br/>
      </w:r>
      <w:r>
        <w:rPr>
          <w:b w:val="0"/>
          <w:i w:val="0"/>
        </w:rPr>
        <w:t>Alpha-hexaclo xyclohexan</w:t>
      </w:r>
      <w:r>
        <w:rPr>
          <w:b w:val="0"/>
          <w:i w:val="0"/>
        </w:rPr>
        <w:br/>
      </w:r>
      <w:r>
        <w:rPr>
          <w:b w:val="0"/>
          <w:i w:val="0"/>
        </w:rPr>
        <w:br/>
      </w:r>
      <w:r>
        <w:rPr>
          <w:b w:val="0"/>
          <w:i w:val="0"/>
        </w:rPr>
        <w:t>319-84-6</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384.</w:t>
      </w:r>
      <w:r>
        <w:rPr>
          <w:b w:val="0"/>
          <w:i w:val="0"/>
        </w:rPr>
        <w:t xml:space="preserve">     </w:t>
      </w:r>
      <w:r>
        <w:rPr>
          <w:b w:val="0"/>
          <w:i w:val="0"/>
        </w:rPr>
        <w:t xml:space="preserve"> </w:t>
      </w:r>
      <w:r>
        <w:rPr>
          <w:b w:val="0"/>
          <w:i w:val="0"/>
        </w:rPr>
        <w:br/>
      </w:r>
      <w:r>
        <w:rPr>
          <w:b w:val="0"/>
          <w:i w:val="0"/>
        </w:rPr>
        <w:br/>
      </w:r>
      <w:r>
        <w:rPr>
          <w:b w:val="0"/>
          <w:i w:val="0"/>
        </w:rPr>
        <w:t>Beta-hexachloro cyclohexane</w:t>
      </w:r>
      <w:r>
        <w:rPr>
          <w:b w:val="0"/>
          <w:i w:val="0"/>
        </w:rPr>
        <w:br/>
      </w:r>
      <w:r>
        <w:rPr>
          <w:b w:val="0"/>
          <w:i w:val="0"/>
        </w:rPr>
        <w:br/>
      </w:r>
      <w:r>
        <w:rPr>
          <w:b w:val="0"/>
          <w:i w:val="0"/>
        </w:rPr>
        <w:t>Beta-hexaclo xyclohexan</w:t>
      </w:r>
      <w:r>
        <w:rPr>
          <w:b w:val="0"/>
          <w:i w:val="0"/>
        </w:rPr>
        <w:br/>
      </w:r>
      <w:r>
        <w:rPr>
          <w:b w:val="0"/>
          <w:i w:val="0"/>
        </w:rPr>
        <w:br/>
      </w:r>
      <w:r>
        <w:rPr>
          <w:b w:val="0"/>
          <w:i w:val="0"/>
        </w:rPr>
        <w:t>319-85-7</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385.</w:t>
      </w:r>
      <w:r>
        <w:rPr>
          <w:b w:val="0"/>
          <w:i w:val="0"/>
        </w:rPr>
        <w:t xml:space="preserve">     </w:t>
      </w:r>
      <w:r>
        <w:rPr>
          <w:b w:val="0"/>
          <w:i w:val="0"/>
        </w:rPr>
        <w:t xml:space="preserve"> </w:t>
      </w:r>
      <w:r>
        <w:rPr>
          <w:b w:val="0"/>
          <w:i w:val="0"/>
        </w:rPr>
        <w:br/>
      </w:r>
      <w:r>
        <w:rPr>
          <w:b w:val="0"/>
          <w:i w:val="0"/>
        </w:rPr>
        <w:br/>
      </w:r>
      <w:r>
        <w:rPr>
          <w:b w:val="0"/>
          <w:i w:val="0"/>
        </w:rPr>
        <w:t>Hexachloro cyclopentadiene</w:t>
      </w:r>
      <w:r>
        <w:rPr>
          <w:b w:val="0"/>
          <w:i w:val="0"/>
        </w:rPr>
        <w:br/>
      </w:r>
      <w:r>
        <w:rPr>
          <w:b w:val="0"/>
          <w:i w:val="0"/>
        </w:rPr>
        <w:br/>
      </w:r>
      <w:r>
        <w:rPr>
          <w:b w:val="0"/>
          <w:i w:val="0"/>
        </w:rPr>
        <w:t>Hexaclo xyclopentadien</w:t>
      </w:r>
      <w:r>
        <w:rPr>
          <w:b w:val="0"/>
          <w:i w:val="0"/>
        </w:rPr>
        <w:br/>
      </w:r>
      <w:r>
        <w:rPr>
          <w:b w:val="0"/>
          <w:i w:val="0"/>
        </w:rPr>
        <w:br/>
      </w:r>
      <w:r>
        <w:rPr>
          <w:b w:val="0"/>
          <w:i w:val="0"/>
        </w:rPr>
        <w:t>77-47-4</w:t>
      </w:r>
      <w:r>
        <w:rPr>
          <w:b w:val="0"/>
          <w:i w:val="0"/>
        </w:rPr>
        <w:br/>
      </w:r>
      <w:r>
        <w:rPr>
          <w:b w:val="0"/>
          <w:i w:val="0"/>
        </w:rPr>
        <w:br/>
      </w:r>
      <w:r>
        <w:rPr>
          <w:b w:val="0"/>
          <w:i w:val="0"/>
        </w:rPr>
        <w:t>C</w:t>
      </w:r>
      <w:r>
        <w:rPr>
          <w:b w:val="0"/>
          <w:i w:val="0"/>
        </w:rPr>
        <w:t>5</w:t>
      </w:r>
      <w:r>
        <w:rPr>
          <w:b w:val="0"/>
          <w:i w:val="0"/>
        </w:rPr>
        <w:t>Cl</w:t>
      </w:r>
      <w:r>
        <w:rPr>
          <w:b w:val="0"/>
          <w:i w:val="0"/>
        </w:rPr>
        <w:t>6</w:t>
      </w:r>
      <w:r>
        <w:rPr>
          <w:b w:val="0"/>
          <w:i w:val="0"/>
        </w:rPr>
        <w:br/>
      </w:r>
      <w:r>
        <w:rPr>
          <w:b w:val="0"/>
          <w:i w:val="0"/>
        </w:rPr>
        <w:br/>
      </w:r>
      <w:r>
        <w:rPr>
          <w:b w:val="0"/>
          <w:i w:val="0"/>
        </w:rPr>
        <w:br/>
      </w:r>
      <w:r>
        <w:rPr>
          <w:b w:val="0"/>
          <w:i w:val="0"/>
        </w:rPr>
        <w:br/>
      </w:r>
      <w:r>
        <w:rPr>
          <w:b w:val="0"/>
          <w:i w:val="0"/>
        </w:rPr>
        <w:t>386.</w:t>
      </w:r>
      <w:r>
        <w:rPr>
          <w:b w:val="0"/>
          <w:i w:val="0"/>
        </w:rPr>
        <w:t xml:space="preserve">     </w:t>
      </w:r>
      <w:r>
        <w:rPr>
          <w:b w:val="0"/>
          <w:i w:val="0"/>
        </w:rPr>
        <w:t xml:space="preserve"> </w:t>
      </w:r>
      <w:r>
        <w:rPr>
          <w:b w:val="0"/>
          <w:i w:val="0"/>
        </w:rPr>
        <w:br/>
      </w:r>
      <w:r>
        <w:rPr>
          <w:b w:val="0"/>
          <w:i w:val="0"/>
        </w:rPr>
        <w:br/>
      </w:r>
      <w:r>
        <w:rPr>
          <w:b w:val="0"/>
          <w:i w:val="0"/>
        </w:rPr>
        <w:t>Hexachlorophene</w:t>
      </w:r>
      <w:r>
        <w:rPr>
          <w:b w:val="0"/>
          <w:i w:val="0"/>
        </w:rPr>
        <w:br/>
      </w:r>
      <w:r>
        <w:rPr>
          <w:b w:val="0"/>
          <w:i w:val="0"/>
        </w:rPr>
        <w:br/>
      </w:r>
      <w:r>
        <w:rPr>
          <w:b w:val="0"/>
          <w:i w:val="0"/>
        </w:rPr>
        <w:t>Hexaclophen</w:t>
      </w:r>
      <w:r>
        <w:rPr>
          <w:b w:val="0"/>
          <w:i w:val="0"/>
        </w:rPr>
        <w:br/>
      </w:r>
      <w:r>
        <w:rPr>
          <w:b w:val="0"/>
          <w:i w:val="0"/>
        </w:rPr>
        <w:br/>
      </w:r>
      <w:r>
        <w:rPr>
          <w:b w:val="0"/>
          <w:i w:val="0"/>
        </w:rPr>
        <w:t>70-30-4</w:t>
      </w:r>
      <w:r>
        <w:rPr>
          <w:b w:val="0"/>
          <w:i w:val="0"/>
        </w:rPr>
        <w:br/>
      </w:r>
      <w:r>
        <w:rPr>
          <w:b w:val="0"/>
          <w:i w:val="0"/>
        </w:rPr>
        <w:br/>
      </w:r>
      <w:r>
        <w:rPr>
          <w:b w:val="0"/>
          <w:i w:val="0"/>
        </w:rPr>
        <w:t>C</w:t>
      </w:r>
      <w:r>
        <w:rPr>
          <w:b w:val="0"/>
          <w:i w:val="0"/>
        </w:rPr>
        <w:t>13</w:t>
      </w:r>
      <w:r>
        <w:rPr>
          <w:b w:val="0"/>
          <w:i w:val="0"/>
        </w:rPr>
        <w:t>H</w:t>
      </w:r>
      <w:r>
        <w:rPr>
          <w:b w:val="0"/>
          <w:i w:val="0"/>
        </w:rPr>
        <w:t>6</w:t>
      </w:r>
      <w:r>
        <w:rPr>
          <w:b w:val="0"/>
          <w:i w:val="0"/>
        </w:rPr>
        <w:t>Cl</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387.</w:t>
      </w:r>
      <w:r>
        <w:rPr>
          <w:b w:val="0"/>
          <w:i w:val="0"/>
        </w:rPr>
        <w:t xml:space="preserve">     </w:t>
      </w:r>
      <w:r>
        <w:rPr>
          <w:b w:val="0"/>
          <w:i w:val="0"/>
        </w:rPr>
        <w:t xml:space="preserve"> </w:t>
      </w:r>
      <w:r>
        <w:rPr>
          <w:b w:val="0"/>
          <w:i w:val="0"/>
        </w:rPr>
        <w:br/>
      </w:r>
      <w:r>
        <w:rPr>
          <w:b w:val="0"/>
          <w:i w:val="0"/>
        </w:rPr>
        <w:br/>
      </w:r>
      <w:r>
        <w:rPr>
          <w:b w:val="0"/>
          <w:i w:val="0"/>
        </w:rPr>
        <w:t>Hexadecyltrichloro silane</w:t>
      </w:r>
      <w:r>
        <w:rPr>
          <w:b w:val="0"/>
          <w:i w:val="0"/>
        </w:rPr>
        <w:br/>
      </w:r>
      <w:r>
        <w:rPr>
          <w:b w:val="0"/>
          <w:i w:val="0"/>
        </w:rPr>
        <w:br/>
      </w:r>
      <w:r>
        <w:rPr>
          <w:b w:val="0"/>
          <w:i w:val="0"/>
        </w:rPr>
        <w:t>Hexadecyltriclo silan</w:t>
      </w:r>
      <w:r>
        <w:rPr>
          <w:b w:val="0"/>
          <w:i w:val="0"/>
        </w:rPr>
        <w:br/>
      </w:r>
      <w:r>
        <w:rPr>
          <w:b w:val="0"/>
          <w:i w:val="0"/>
        </w:rPr>
        <w:br/>
      </w:r>
      <w:r>
        <w:rPr>
          <w:b w:val="0"/>
          <w:i w:val="0"/>
        </w:rPr>
        <w:t>5894-60-0</w:t>
      </w:r>
      <w:r>
        <w:rPr>
          <w:b w:val="0"/>
          <w:i w:val="0"/>
        </w:rPr>
        <w:br/>
      </w:r>
      <w:r>
        <w:rPr>
          <w:b w:val="0"/>
          <w:i w:val="0"/>
        </w:rPr>
        <w:br/>
      </w:r>
      <w:r>
        <w:rPr>
          <w:b w:val="0"/>
          <w:i w:val="0"/>
        </w:rPr>
        <w:t>C</w:t>
      </w:r>
      <w:r>
        <w:rPr>
          <w:b w:val="0"/>
          <w:i w:val="0"/>
        </w:rPr>
        <w:t>16</w:t>
      </w:r>
      <w:r>
        <w:rPr>
          <w:b w:val="0"/>
          <w:i w:val="0"/>
        </w:rPr>
        <w:t>H</w:t>
      </w:r>
      <w:r>
        <w:rPr>
          <w:b w:val="0"/>
          <w:i w:val="0"/>
        </w:rPr>
        <w:t>33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388.</w:t>
      </w:r>
      <w:r>
        <w:rPr>
          <w:b w:val="0"/>
          <w:i w:val="0"/>
        </w:rPr>
        <w:t xml:space="preserve">     </w:t>
      </w:r>
      <w:r>
        <w:rPr>
          <w:b w:val="0"/>
          <w:i w:val="0"/>
        </w:rPr>
        <w:t xml:space="preserve"> </w:t>
      </w:r>
      <w:r>
        <w:rPr>
          <w:b w:val="0"/>
          <w:i w:val="0"/>
        </w:rPr>
        <w:br/>
      </w:r>
      <w:r>
        <w:rPr>
          <w:b w:val="0"/>
          <w:i w:val="0"/>
        </w:rPr>
        <w:br/>
      </w:r>
      <w:r>
        <w:rPr>
          <w:b w:val="0"/>
          <w:i w:val="0"/>
        </w:rPr>
        <w:t>1,4-Hexadiene</w:t>
      </w:r>
      <w:r>
        <w:rPr>
          <w:b w:val="0"/>
          <w:i w:val="0"/>
        </w:rPr>
        <w:br/>
      </w:r>
      <w:r>
        <w:rPr>
          <w:b w:val="0"/>
          <w:i w:val="0"/>
        </w:rPr>
        <w:br/>
      </w:r>
      <w:r>
        <w:rPr>
          <w:b w:val="0"/>
          <w:i w:val="0"/>
        </w:rPr>
        <w:t>1,4-Hexadien</w:t>
      </w:r>
      <w:r>
        <w:rPr>
          <w:b w:val="0"/>
          <w:i w:val="0"/>
        </w:rPr>
        <w:br/>
      </w:r>
      <w:r>
        <w:rPr>
          <w:b w:val="0"/>
          <w:i w:val="0"/>
        </w:rPr>
        <w:br/>
      </w:r>
      <w:r>
        <w:rPr>
          <w:b w:val="0"/>
          <w:i w:val="0"/>
        </w:rPr>
        <w:t>592-45-0</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389.</w:t>
      </w:r>
      <w:r>
        <w:rPr>
          <w:b w:val="0"/>
          <w:i w:val="0"/>
        </w:rPr>
        <w:t xml:space="preserve">     </w:t>
      </w:r>
      <w:r>
        <w:rPr>
          <w:b w:val="0"/>
          <w:i w:val="0"/>
        </w:rPr>
        <w:t xml:space="preserve"> </w:t>
      </w:r>
      <w:r>
        <w:rPr>
          <w:b w:val="0"/>
          <w:i w:val="0"/>
        </w:rPr>
        <w:br/>
      </w:r>
      <w:r>
        <w:rPr>
          <w:b w:val="0"/>
          <w:i w:val="0"/>
        </w:rPr>
        <w:br/>
      </w:r>
      <w:r>
        <w:rPr>
          <w:b w:val="0"/>
          <w:i w:val="0"/>
        </w:rPr>
        <w:t>1,5-Hexadiene</w:t>
      </w:r>
      <w:r>
        <w:rPr>
          <w:b w:val="0"/>
          <w:i w:val="0"/>
        </w:rPr>
        <w:br/>
      </w:r>
      <w:r>
        <w:rPr>
          <w:b w:val="0"/>
          <w:i w:val="0"/>
        </w:rPr>
        <w:br/>
      </w:r>
      <w:r>
        <w:rPr>
          <w:b w:val="0"/>
          <w:i w:val="0"/>
        </w:rPr>
        <w:t>1,5-Hexadien</w:t>
      </w:r>
      <w:r>
        <w:rPr>
          <w:b w:val="0"/>
          <w:i w:val="0"/>
        </w:rPr>
        <w:br/>
      </w:r>
      <w:r>
        <w:rPr>
          <w:b w:val="0"/>
          <w:i w:val="0"/>
        </w:rPr>
        <w:br/>
      </w:r>
      <w:r>
        <w:rPr>
          <w:b w:val="0"/>
          <w:i w:val="0"/>
        </w:rPr>
        <w:t>592-42-7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390.</w:t>
      </w:r>
      <w:r>
        <w:rPr>
          <w:b w:val="0"/>
          <w:i w:val="0"/>
        </w:rPr>
        <w:t xml:space="preserve">     </w:t>
      </w:r>
      <w:r>
        <w:rPr>
          <w:b w:val="0"/>
          <w:i w:val="0"/>
        </w:rPr>
        <w:t xml:space="preserve"> </w:t>
      </w:r>
      <w:r>
        <w:rPr>
          <w:b w:val="0"/>
          <w:i w:val="0"/>
        </w:rPr>
        <w:br/>
      </w:r>
      <w:r>
        <w:rPr>
          <w:b w:val="0"/>
          <w:i w:val="0"/>
        </w:rPr>
        <w:br/>
      </w:r>
      <w:r>
        <w:rPr>
          <w:b w:val="0"/>
          <w:i w:val="0"/>
        </w:rPr>
        <w:t>2,4-Hexadiene</w:t>
      </w:r>
      <w:r>
        <w:rPr>
          <w:b w:val="0"/>
          <w:i w:val="0"/>
        </w:rPr>
        <w:br/>
      </w:r>
      <w:r>
        <w:rPr>
          <w:b w:val="0"/>
          <w:i w:val="0"/>
        </w:rPr>
        <w:br/>
      </w:r>
      <w:r>
        <w:rPr>
          <w:b w:val="0"/>
          <w:i w:val="0"/>
        </w:rPr>
        <w:t>2,4-Hexadien</w:t>
      </w:r>
      <w:r>
        <w:rPr>
          <w:b w:val="0"/>
          <w:i w:val="0"/>
        </w:rPr>
        <w:br/>
      </w:r>
      <w:r>
        <w:rPr>
          <w:b w:val="0"/>
          <w:i w:val="0"/>
        </w:rPr>
        <w:br/>
      </w:r>
      <w:r>
        <w:rPr>
          <w:b w:val="0"/>
          <w:i w:val="0"/>
        </w:rPr>
        <w:t>592-46-1</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391.</w:t>
      </w:r>
      <w:r>
        <w:rPr>
          <w:b w:val="0"/>
          <w:i w:val="0"/>
        </w:rPr>
        <w:t xml:space="preserve">     </w:t>
      </w:r>
      <w:r>
        <w:rPr>
          <w:b w:val="0"/>
          <w:i w:val="0"/>
        </w:rPr>
        <w:t xml:space="preserve"> </w:t>
      </w:r>
      <w:r>
        <w:rPr>
          <w:b w:val="0"/>
          <w:i w:val="0"/>
        </w:rPr>
        <w:br/>
      </w:r>
      <w:r>
        <w:rPr>
          <w:b w:val="0"/>
          <w:i w:val="0"/>
        </w:rPr>
        <w:br/>
      </w:r>
      <w:r>
        <w:rPr>
          <w:b w:val="0"/>
          <w:i w:val="0"/>
        </w:rPr>
        <w:t>Hexafluoro phosphoric acid</w:t>
      </w:r>
      <w:r>
        <w:rPr>
          <w:b w:val="0"/>
          <w:i w:val="0"/>
        </w:rPr>
        <w:br/>
      </w:r>
      <w:r>
        <w:rPr>
          <w:b w:val="0"/>
          <w:i w:val="0"/>
        </w:rPr>
        <w:br/>
      </w:r>
      <w:r>
        <w:rPr>
          <w:b w:val="0"/>
          <w:i w:val="0"/>
        </w:rPr>
        <w:t>Axit hexaflo photphoric</w:t>
      </w:r>
      <w:r>
        <w:rPr>
          <w:b w:val="0"/>
          <w:i w:val="0"/>
        </w:rPr>
        <w:br/>
      </w:r>
      <w:r>
        <w:rPr>
          <w:b w:val="0"/>
          <w:i w:val="0"/>
        </w:rPr>
        <w:br/>
      </w:r>
      <w:r>
        <w:rPr>
          <w:b w:val="0"/>
          <w:i w:val="0"/>
        </w:rPr>
        <w:t>16940-81-1</w:t>
      </w:r>
      <w:r>
        <w:rPr>
          <w:b w:val="0"/>
          <w:i w:val="0"/>
        </w:rPr>
        <w:br/>
      </w:r>
      <w:r>
        <w:rPr>
          <w:b w:val="0"/>
          <w:i w:val="0"/>
        </w:rPr>
        <w:br/>
      </w:r>
      <w:r>
        <w:rPr>
          <w:b w:val="0"/>
          <w:i w:val="0"/>
        </w:rPr>
        <w:t>HPF</w:t>
      </w:r>
      <w:r>
        <w:rPr>
          <w:b w:val="0"/>
          <w:i w:val="0"/>
        </w:rPr>
        <w:t>6</w:t>
      </w:r>
      <w:r>
        <w:rPr>
          <w:b w:val="0"/>
          <w:i w:val="0"/>
        </w:rPr>
        <w:br/>
      </w:r>
      <w:r>
        <w:rPr>
          <w:b w:val="0"/>
          <w:i w:val="0"/>
        </w:rPr>
        <w:br/>
      </w:r>
      <w:r>
        <w:rPr>
          <w:b w:val="0"/>
          <w:i w:val="0"/>
        </w:rPr>
        <w:br/>
      </w:r>
      <w:r>
        <w:rPr>
          <w:b w:val="0"/>
          <w:i w:val="0"/>
        </w:rPr>
        <w:br/>
      </w:r>
      <w:r>
        <w:rPr>
          <w:b w:val="0"/>
          <w:i w:val="0"/>
        </w:rPr>
        <w:t>392.</w:t>
      </w:r>
      <w:r>
        <w:rPr>
          <w:b w:val="0"/>
          <w:i w:val="0"/>
        </w:rPr>
        <w:t xml:space="preserve">     </w:t>
      </w:r>
      <w:r>
        <w:rPr>
          <w:b w:val="0"/>
          <w:i w:val="0"/>
        </w:rPr>
        <w:t xml:space="preserve"> </w:t>
      </w:r>
      <w:r>
        <w:rPr>
          <w:b w:val="0"/>
          <w:i w:val="0"/>
        </w:rPr>
        <w:br/>
      </w:r>
      <w:r>
        <w:rPr>
          <w:b w:val="0"/>
          <w:i w:val="0"/>
        </w:rPr>
        <w:br/>
      </w:r>
      <w:r>
        <w:rPr>
          <w:b w:val="0"/>
          <w:i w:val="0"/>
        </w:rPr>
        <w:t>Hexafluoro silicic acid</w:t>
      </w:r>
      <w:r>
        <w:rPr>
          <w:b w:val="0"/>
          <w:i w:val="0"/>
        </w:rPr>
        <w:br/>
      </w:r>
      <w:r>
        <w:rPr>
          <w:b w:val="0"/>
          <w:i w:val="0"/>
        </w:rPr>
        <w:br/>
      </w:r>
      <w:r>
        <w:rPr>
          <w:b w:val="0"/>
          <w:i w:val="0"/>
        </w:rPr>
        <w:t>Axit flo silicic</w:t>
      </w:r>
      <w:r>
        <w:rPr>
          <w:b w:val="0"/>
          <w:i w:val="0"/>
        </w:rPr>
        <w:br/>
      </w:r>
      <w:r>
        <w:rPr>
          <w:b w:val="0"/>
          <w:i w:val="0"/>
        </w:rPr>
        <w:br/>
      </w:r>
      <w:r>
        <w:rPr>
          <w:b w:val="0"/>
          <w:i w:val="0"/>
        </w:rPr>
        <w:t>16961-83-4</w:t>
      </w:r>
      <w:r>
        <w:rPr>
          <w:b w:val="0"/>
          <w:i w:val="0"/>
        </w:rPr>
        <w:br/>
      </w:r>
      <w:r>
        <w:rPr>
          <w:b w:val="0"/>
          <w:i w:val="0"/>
        </w:rPr>
        <w:br/>
      </w:r>
      <w:r>
        <w:rPr>
          <w:b w:val="0"/>
          <w:i w:val="0"/>
        </w:rPr>
        <w:t>H</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393.</w:t>
      </w:r>
      <w:r>
        <w:rPr>
          <w:b w:val="0"/>
          <w:i w:val="0"/>
        </w:rPr>
        <w:t xml:space="preserve">     </w:t>
      </w:r>
      <w:r>
        <w:rPr>
          <w:b w:val="0"/>
          <w:i w:val="0"/>
        </w:rPr>
        <w:t xml:space="preserve"> </w:t>
      </w:r>
      <w:r>
        <w:rPr>
          <w:b w:val="0"/>
          <w:i w:val="0"/>
        </w:rPr>
        <w:br/>
      </w:r>
      <w:r>
        <w:rPr>
          <w:b w:val="0"/>
          <w:i w:val="0"/>
        </w:rPr>
        <w:br/>
      </w:r>
      <w:r>
        <w:rPr>
          <w:b w:val="0"/>
          <w:i w:val="0"/>
        </w:rPr>
        <w:t>Hexafluoroacetone</w:t>
      </w:r>
      <w:r>
        <w:rPr>
          <w:b w:val="0"/>
          <w:i w:val="0"/>
        </w:rPr>
        <w:br/>
      </w:r>
      <w:r>
        <w:rPr>
          <w:b w:val="0"/>
          <w:i w:val="0"/>
        </w:rPr>
        <w:br/>
      </w:r>
      <w:r>
        <w:rPr>
          <w:b w:val="0"/>
          <w:i w:val="0"/>
        </w:rPr>
        <w:t>Hexaflo axeton hydrat</w:t>
      </w:r>
      <w:r>
        <w:rPr>
          <w:b w:val="0"/>
          <w:i w:val="0"/>
        </w:rPr>
        <w:br/>
      </w:r>
      <w:r>
        <w:rPr>
          <w:b w:val="0"/>
          <w:i w:val="0"/>
        </w:rPr>
        <w:br/>
      </w:r>
      <w:r>
        <w:rPr>
          <w:b w:val="0"/>
          <w:i w:val="0"/>
        </w:rPr>
        <w:t>684-16-2</w:t>
      </w:r>
      <w:r>
        <w:rPr>
          <w:b w:val="0"/>
          <w:i w:val="0"/>
        </w:rPr>
        <w:br/>
      </w:r>
      <w:r>
        <w:rPr>
          <w:b w:val="0"/>
          <w:i w:val="0"/>
        </w:rPr>
        <w:br/>
      </w:r>
      <w:r>
        <w:rPr>
          <w:b w:val="0"/>
          <w:i w:val="0"/>
        </w:rPr>
        <w:t>C</w:t>
      </w:r>
      <w:r>
        <w:rPr>
          <w:b w:val="0"/>
          <w:i w:val="0"/>
        </w:rPr>
        <w:t>3</w:t>
      </w:r>
      <w:r>
        <w:rPr>
          <w:b w:val="0"/>
          <w:i w:val="0"/>
        </w:rPr>
        <w:t>OF</w:t>
      </w:r>
      <w:r>
        <w:rPr>
          <w:b w:val="0"/>
          <w:i w:val="0"/>
        </w:rPr>
        <w:t>6</w:t>
      </w:r>
      <w:r>
        <w:rPr>
          <w:b w:val="0"/>
          <w:i w:val="0"/>
        </w:rPr>
        <w:br/>
      </w:r>
      <w:r>
        <w:rPr>
          <w:b w:val="0"/>
          <w:i w:val="0"/>
        </w:rPr>
        <w:br/>
      </w:r>
      <w:r>
        <w:rPr>
          <w:b w:val="0"/>
          <w:i w:val="0"/>
        </w:rPr>
        <w:br/>
      </w:r>
      <w:r>
        <w:rPr>
          <w:b w:val="0"/>
          <w:i w:val="0"/>
        </w:rPr>
        <w:br/>
      </w:r>
      <w:r>
        <w:rPr>
          <w:b w:val="0"/>
          <w:i w:val="0"/>
        </w:rPr>
        <w:t>394.</w:t>
      </w:r>
      <w:r>
        <w:rPr>
          <w:b w:val="0"/>
          <w:i w:val="0"/>
        </w:rPr>
        <w:t xml:space="preserve">     </w:t>
      </w:r>
      <w:r>
        <w:rPr>
          <w:b w:val="0"/>
          <w:i w:val="0"/>
        </w:rPr>
        <w:t xml:space="preserve"> </w:t>
      </w:r>
      <w:r>
        <w:rPr>
          <w:b w:val="0"/>
          <w:i w:val="0"/>
        </w:rPr>
        <w:br/>
      </w:r>
      <w:r>
        <w:rPr>
          <w:b w:val="0"/>
          <w:i w:val="0"/>
        </w:rPr>
        <w:br/>
      </w:r>
      <w:r>
        <w:rPr>
          <w:b w:val="0"/>
          <w:i w:val="0"/>
        </w:rPr>
        <w:t>Hexahydro-4-methylphthalic anhydride</w:t>
      </w:r>
      <w:r>
        <w:rPr>
          <w:b w:val="0"/>
          <w:i w:val="0"/>
        </w:rPr>
        <w:br/>
      </w:r>
      <w:r>
        <w:rPr>
          <w:b w:val="0"/>
          <w:i w:val="0"/>
        </w:rPr>
        <w:br/>
      </w:r>
      <w:r>
        <w:rPr>
          <w:b w:val="0"/>
          <w:i w:val="0"/>
        </w:rPr>
        <w:t>Hexahydro-4-metyl phthalic anhydrit</w:t>
      </w:r>
      <w:r>
        <w:rPr>
          <w:b w:val="0"/>
          <w:i w:val="0"/>
        </w:rPr>
        <w:br/>
      </w:r>
      <w:r>
        <w:rPr>
          <w:b w:val="0"/>
          <w:i w:val="0"/>
        </w:rPr>
        <w:br/>
      </w:r>
      <w:r>
        <w:rPr>
          <w:b w:val="0"/>
          <w:i w:val="0"/>
        </w:rPr>
        <w:t>19438-60-9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395.</w:t>
      </w:r>
      <w:r>
        <w:rPr>
          <w:b w:val="0"/>
          <w:i w:val="0"/>
        </w:rPr>
        <w:t xml:space="preserve">     </w:t>
      </w:r>
      <w:r>
        <w:rPr>
          <w:b w:val="0"/>
          <w:i w:val="0"/>
        </w:rPr>
        <w:t xml:space="preserve"> </w:t>
      </w:r>
      <w:r>
        <w:rPr>
          <w:b w:val="0"/>
          <w:i w:val="0"/>
        </w:rPr>
        <w:br/>
      </w:r>
      <w:r>
        <w:rPr>
          <w:b w:val="0"/>
          <w:i w:val="0"/>
        </w:rPr>
        <w:br/>
      </w:r>
      <w:r>
        <w:rPr>
          <w:b w:val="0"/>
          <w:i w:val="0"/>
        </w:rPr>
        <w:t>Hexahydromethyl phthalic anhydride</w:t>
      </w:r>
      <w:r>
        <w:rPr>
          <w:b w:val="0"/>
          <w:i w:val="0"/>
        </w:rPr>
        <w:br/>
      </w:r>
      <w:r>
        <w:rPr>
          <w:b w:val="0"/>
          <w:i w:val="0"/>
        </w:rPr>
        <w:br/>
      </w:r>
      <w:r>
        <w:rPr>
          <w:b w:val="0"/>
          <w:i w:val="0"/>
        </w:rPr>
        <w:t>Hexahydromethyl phthalic anhydrit</w:t>
      </w:r>
      <w:r>
        <w:rPr>
          <w:b w:val="0"/>
          <w:i w:val="0"/>
        </w:rPr>
        <w:br/>
      </w:r>
      <w:r>
        <w:rPr>
          <w:b w:val="0"/>
          <w:i w:val="0"/>
        </w:rPr>
        <w:br/>
      </w:r>
      <w:r>
        <w:rPr>
          <w:b w:val="0"/>
          <w:i w:val="0"/>
        </w:rPr>
        <w:t>25550-51-0</w:t>
      </w:r>
      <w:r>
        <w:br/>
      </w:r>
      <w:r>
        <w:rPr>
          <w:b w:val="0"/>
          <w:i w:val="0"/>
        </w:rPr>
        <w:br/>
        <w:t xml:space="preserve">            48122-14-1</w:t>
      </w:r>
      <w:r>
        <w:br/>
      </w:r>
      <w:r>
        <w:rPr>
          <w:b w:val="0"/>
          <w:i w:val="0"/>
        </w:rPr>
        <w:br/>
        <w:t xml:space="preserve">            57110-29-9</w:t>
      </w:r>
      <w:r>
        <w:rPr>
          <w:b w:val="0"/>
          <w:i w:val="0"/>
        </w:rPr>
        <w:br/>
      </w:r>
      <w:r>
        <w:rPr>
          <w:b w:val="0"/>
          <w:i w:val="0"/>
        </w:rPr>
        <w:br/>
      </w:r>
      <w:r>
        <w:rPr>
          <w:b w:val="0"/>
          <w:i w:val="0"/>
        </w:rPr>
        <w:t>C</w:t>
      </w:r>
      <w:r>
        <w:rPr>
          <w:b w:val="0"/>
          <w:i w:val="0"/>
        </w:rPr>
        <w:t>9</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396.</w:t>
      </w:r>
      <w:r>
        <w:rPr>
          <w:b w:val="0"/>
          <w:i w:val="0"/>
        </w:rPr>
        <w:t xml:space="preserve">     </w:t>
      </w:r>
      <w:r>
        <w:rPr>
          <w:b w:val="0"/>
          <w:i w:val="0"/>
        </w:rPr>
        <w:t xml:space="preserve"> </w:t>
      </w:r>
      <w:r>
        <w:rPr>
          <w:b w:val="0"/>
          <w:i w:val="0"/>
        </w:rPr>
        <w:br/>
      </w:r>
      <w:r>
        <w:rPr>
          <w:b w:val="0"/>
          <w:i w:val="0"/>
        </w:rPr>
        <w:br/>
      </w:r>
      <w:r>
        <w:rPr>
          <w:b w:val="0"/>
          <w:i w:val="0"/>
        </w:rPr>
        <w:t>Hexahydrophthalic anhydride</w:t>
      </w:r>
      <w:r>
        <w:rPr>
          <w:b w:val="0"/>
          <w:i w:val="0"/>
        </w:rPr>
        <w:br/>
      </w:r>
      <w:r>
        <w:rPr>
          <w:b w:val="0"/>
          <w:i w:val="0"/>
        </w:rPr>
        <w:br/>
      </w:r>
      <w:r>
        <w:rPr>
          <w:b w:val="0"/>
          <w:i w:val="0"/>
        </w:rPr>
        <w:t>Hexahydro phthalic anhydrit</w:t>
      </w:r>
      <w:r>
        <w:rPr>
          <w:b w:val="0"/>
          <w:i w:val="0"/>
        </w:rPr>
        <w:br/>
      </w:r>
      <w:r>
        <w:rPr>
          <w:b w:val="0"/>
          <w:i w:val="0"/>
        </w:rPr>
        <w:br/>
      </w:r>
      <w:r>
        <w:rPr>
          <w:b w:val="0"/>
          <w:i w:val="0"/>
        </w:rPr>
        <w:t>85-42-7</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397.</w:t>
      </w:r>
      <w:r>
        <w:rPr>
          <w:b w:val="0"/>
          <w:i w:val="0"/>
        </w:rPr>
        <w:t xml:space="preserve">     </w:t>
      </w:r>
      <w:r>
        <w:rPr>
          <w:b w:val="0"/>
          <w:i w:val="0"/>
        </w:rPr>
        <w:t xml:space="preserve"> </w:t>
      </w:r>
      <w:r>
        <w:rPr>
          <w:b w:val="0"/>
          <w:i w:val="0"/>
        </w:rPr>
        <w:br/>
      </w:r>
      <w:r>
        <w:rPr>
          <w:b w:val="0"/>
          <w:i w:val="0"/>
        </w:rPr>
        <w:br/>
      </w:r>
      <w:r>
        <w:rPr>
          <w:b w:val="0"/>
          <w:i w:val="0"/>
        </w:rPr>
        <w:t>Hexametylentetramine</w:t>
      </w:r>
      <w:r>
        <w:rPr>
          <w:b w:val="0"/>
          <w:i w:val="0"/>
        </w:rPr>
        <w:br/>
      </w:r>
      <w:r>
        <w:rPr>
          <w:b w:val="0"/>
          <w:i w:val="0"/>
        </w:rPr>
        <w:br/>
      </w:r>
      <w:r>
        <w:rPr>
          <w:b w:val="0"/>
          <w:i w:val="0"/>
        </w:rPr>
        <w:t>Hexametylen tetramin</w:t>
      </w:r>
      <w:r>
        <w:rPr>
          <w:b w:val="0"/>
          <w:i w:val="0"/>
        </w:rPr>
        <w:br/>
      </w:r>
      <w:r>
        <w:rPr>
          <w:b w:val="0"/>
          <w:i w:val="0"/>
        </w:rPr>
        <w:br/>
      </w:r>
      <w:r>
        <w:rPr>
          <w:b w:val="0"/>
          <w:i w:val="0"/>
        </w:rPr>
        <w:t>100-97-0</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4</w:t>
      </w:r>
      <w:r>
        <w:rPr>
          <w:b w:val="0"/>
          <w:i w:val="0"/>
        </w:rPr>
        <w:br/>
      </w:r>
      <w:r>
        <w:rPr>
          <w:b w:val="0"/>
          <w:i w:val="0"/>
        </w:rPr>
        <w:br/>
      </w:r>
      <w:r>
        <w:rPr>
          <w:b w:val="0"/>
          <w:i w:val="0"/>
        </w:rPr>
        <w:br/>
      </w:r>
      <w:r>
        <w:rPr>
          <w:b w:val="0"/>
          <w:i w:val="0"/>
        </w:rPr>
        <w:br/>
      </w:r>
      <w:r>
        <w:rPr>
          <w:b w:val="0"/>
          <w:i w:val="0"/>
        </w:rPr>
        <w:t>398.</w:t>
      </w:r>
      <w:r>
        <w:rPr>
          <w:b w:val="0"/>
          <w:i w:val="0"/>
        </w:rPr>
        <w:t xml:space="preserve">     </w:t>
      </w:r>
      <w:r>
        <w:rPr>
          <w:b w:val="0"/>
          <w:i w:val="0"/>
        </w:rPr>
        <w:t xml:space="preserve"> </w:t>
      </w:r>
      <w:r>
        <w:rPr>
          <w:b w:val="0"/>
          <w:i w:val="0"/>
        </w:rPr>
        <w:br/>
      </w:r>
      <w:r>
        <w:rPr>
          <w:b w:val="0"/>
          <w:i w:val="0"/>
        </w:rPr>
        <w:br/>
      </w:r>
      <w:r>
        <w:rPr>
          <w:b w:val="0"/>
          <w:i w:val="0"/>
        </w:rPr>
        <w:t>Hexamethyl phosphoro amide</w:t>
      </w:r>
      <w:r>
        <w:rPr>
          <w:b w:val="0"/>
          <w:i w:val="0"/>
        </w:rPr>
        <w:br/>
      </w:r>
      <w:r>
        <w:rPr>
          <w:b w:val="0"/>
          <w:i w:val="0"/>
        </w:rPr>
        <w:br/>
      </w:r>
      <w:r>
        <w:rPr>
          <w:b w:val="0"/>
          <w:i w:val="0"/>
        </w:rPr>
        <w:t>Hexametyl photpho amit</w:t>
      </w:r>
      <w:r>
        <w:rPr>
          <w:b w:val="0"/>
          <w:i w:val="0"/>
        </w:rPr>
        <w:br/>
      </w:r>
      <w:r>
        <w:rPr>
          <w:b w:val="0"/>
          <w:i w:val="0"/>
        </w:rPr>
        <w:br/>
      </w:r>
      <w:r>
        <w:rPr>
          <w:b w:val="0"/>
          <w:i w:val="0"/>
        </w:rPr>
        <w:t>680-31-9</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3</w:t>
      </w:r>
      <w:r>
        <w:rPr>
          <w:b w:val="0"/>
          <w:i w:val="0"/>
        </w:rPr>
        <w:t>OP</w:t>
      </w:r>
      <w:r>
        <w:rPr>
          <w:b w:val="0"/>
          <w:i w:val="0"/>
        </w:rPr>
        <w:br/>
      </w:r>
      <w:r>
        <w:rPr>
          <w:b w:val="0"/>
          <w:i w:val="0"/>
        </w:rPr>
        <w:br/>
      </w:r>
      <w:r>
        <w:rPr>
          <w:b w:val="0"/>
          <w:i w:val="0"/>
        </w:rPr>
        <w:br/>
      </w:r>
      <w:r>
        <w:rPr>
          <w:b w:val="0"/>
          <w:i w:val="0"/>
        </w:rPr>
        <w:br/>
      </w:r>
      <w:r>
        <w:rPr>
          <w:b w:val="0"/>
          <w:i w:val="0"/>
        </w:rPr>
        <w:t>399.</w:t>
      </w:r>
      <w:r>
        <w:rPr>
          <w:b w:val="0"/>
          <w:i w:val="0"/>
        </w:rPr>
        <w:t xml:space="preserve">     </w:t>
      </w:r>
      <w:r>
        <w:rPr>
          <w:b w:val="0"/>
          <w:i w:val="0"/>
        </w:rPr>
        <w:t xml:space="preserve"> </w:t>
      </w:r>
      <w:r>
        <w:rPr>
          <w:b w:val="0"/>
          <w:i w:val="0"/>
        </w:rPr>
        <w:br/>
      </w:r>
      <w:r>
        <w:rPr>
          <w:b w:val="0"/>
          <w:i w:val="0"/>
        </w:rPr>
        <w:br/>
      </w:r>
      <w:r>
        <w:rPr>
          <w:b w:val="0"/>
          <w:i w:val="0"/>
        </w:rPr>
        <w:t>Hexamethyleneimine</w:t>
      </w:r>
      <w:r>
        <w:rPr>
          <w:b w:val="0"/>
          <w:i w:val="0"/>
        </w:rPr>
        <w:br/>
      </w:r>
      <w:r>
        <w:rPr>
          <w:b w:val="0"/>
          <w:i w:val="0"/>
        </w:rPr>
        <w:br/>
      </w:r>
      <w:r>
        <w:rPr>
          <w:b w:val="0"/>
          <w:i w:val="0"/>
        </w:rPr>
        <w:t>Hexametylenimin</w:t>
      </w:r>
      <w:r>
        <w:rPr>
          <w:b w:val="0"/>
          <w:i w:val="0"/>
        </w:rPr>
        <w:br/>
      </w:r>
      <w:r>
        <w:rPr>
          <w:b w:val="0"/>
          <w:i w:val="0"/>
        </w:rPr>
        <w:br/>
      </w:r>
      <w:r>
        <w:rPr>
          <w:b w:val="0"/>
          <w:i w:val="0"/>
        </w:rPr>
        <w:t>111-49-9</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400.</w:t>
      </w:r>
      <w:r>
        <w:rPr>
          <w:b w:val="0"/>
          <w:i w:val="0"/>
        </w:rPr>
        <w:t xml:space="preserve">     </w:t>
      </w:r>
      <w:r>
        <w:rPr>
          <w:b w:val="0"/>
          <w:i w:val="0"/>
        </w:rPr>
        <w:t xml:space="preserve"> </w:t>
      </w:r>
      <w:r>
        <w:rPr>
          <w:b w:val="0"/>
          <w:i w:val="0"/>
        </w:rPr>
        <w:br/>
      </w:r>
      <w:r>
        <w:rPr>
          <w:b w:val="0"/>
          <w:i w:val="0"/>
        </w:rPr>
        <w:br/>
      </w:r>
      <w:r>
        <w:rPr>
          <w:b w:val="0"/>
          <w:i w:val="0"/>
        </w:rPr>
        <w:t>Hexanal</w:t>
      </w:r>
      <w:r>
        <w:rPr>
          <w:b w:val="0"/>
          <w:i w:val="0"/>
        </w:rPr>
        <w:br/>
      </w:r>
      <w:r>
        <w:rPr>
          <w:b w:val="0"/>
          <w:i w:val="0"/>
        </w:rPr>
        <w:br/>
      </w:r>
      <w:r>
        <w:rPr>
          <w:b w:val="0"/>
          <w:i w:val="0"/>
        </w:rPr>
        <w:t>Hexaldehit</w:t>
      </w:r>
      <w:r>
        <w:rPr>
          <w:b w:val="0"/>
          <w:i w:val="0"/>
        </w:rPr>
        <w:br/>
      </w:r>
      <w:r>
        <w:rPr>
          <w:b w:val="0"/>
          <w:i w:val="0"/>
        </w:rPr>
        <w:br/>
      </w:r>
      <w:r>
        <w:rPr>
          <w:b w:val="0"/>
          <w:i w:val="0"/>
        </w:rPr>
        <w:t>66-25-1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401.</w:t>
      </w:r>
      <w:r>
        <w:rPr>
          <w:b w:val="0"/>
          <w:i w:val="0"/>
        </w:rPr>
        <w:t xml:space="preserve">     </w:t>
      </w:r>
      <w:r>
        <w:rPr>
          <w:b w:val="0"/>
          <w:i w:val="0"/>
        </w:rPr>
        <w:t xml:space="preserve"> </w:t>
      </w:r>
      <w:r>
        <w:rPr>
          <w:b w:val="0"/>
          <w:i w:val="0"/>
        </w:rPr>
        <w:br/>
      </w:r>
      <w:r>
        <w:rPr>
          <w:b w:val="0"/>
          <w:i w:val="0"/>
        </w:rPr>
        <w:br/>
      </w:r>
      <w:r>
        <w:rPr>
          <w:b w:val="0"/>
          <w:i w:val="0"/>
        </w:rPr>
        <w:t>n-Hexane</w:t>
      </w:r>
      <w:r>
        <w:rPr>
          <w:b w:val="0"/>
          <w:i w:val="0"/>
        </w:rPr>
        <w:br/>
      </w:r>
      <w:r>
        <w:rPr>
          <w:b w:val="0"/>
          <w:i w:val="0"/>
        </w:rPr>
        <w:br/>
      </w:r>
      <w:r>
        <w:rPr>
          <w:b w:val="0"/>
          <w:i w:val="0"/>
        </w:rPr>
        <w:t>n-Hexan</w:t>
      </w:r>
      <w:r>
        <w:rPr>
          <w:b w:val="0"/>
          <w:i w:val="0"/>
        </w:rPr>
        <w:br/>
      </w:r>
      <w:r>
        <w:rPr>
          <w:b w:val="0"/>
          <w:i w:val="0"/>
        </w:rPr>
        <w:br/>
      </w:r>
      <w:r>
        <w:rPr>
          <w:b w:val="0"/>
          <w:i w:val="0"/>
        </w:rPr>
        <w:t>110-54-3</w:t>
      </w:r>
      <w:r>
        <w:rPr>
          <w:b w:val="0"/>
          <w:i w:val="0"/>
        </w:rPr>
        <w:br/>
      </w:r>
      <w:r>
        <w:rPr>
          <w:b w:val="0"/>
          <w:i w:val="0"/>
        </w:rPr>
        <w:br/>
      </w:r>
      <w:r>
        <w:rPr>
          <w:b w:val="0"/>
          <w:i w:val="0"/>
        </w:rPr>
        <w:t>C</w:t>
      </w:r>
      <w:r>
        <w:rPr>
          <w:b w:val="0"/>
          <w:i w:val="0"/>
        </w:rPr>
        <w:t>6</w:t>
      </w:r>
      <w:r>
        <w:rPr>
          <w:b w:val="0"/>
          <w:i w:val="0"/>
        </w:rPr>
        <w:t>H</w:t>
      </w:r>
      <w:r>
        <w:rPr>
          <w:b w:val="0"/>
          <w:i w:val="0"/>
        </w:rPr>
        <w:t>14</w:t>
      </w:r>
      <w:r>
        <w:rPr>
          <w:b w:val="0"/>
          <w:i w:val="0"/>
        </w:rPr>
        <w:br/>
      </w:r>
      <w:r>
        <w:rPr>
          <w:b w:val="0"/>
          <w:i w:val="0"/>
        </w:rPr>
        <w:br/>
      </w:r>
      <w:r>
        <w:rPr>
          <w:b w:val="0"/>
          <w:i w:val="0"/>
        </w:rPr>
        <w:br/>
      </w:r>
      <w:r>
        <w:rPr>
          <w:b w:val="0"/>
          <w:i w:val="0"/>
        </w:rPr>
        <w:br/>
      </w:r>
      <w:r>
        <w:rPr>
          <w:b w:val="0"/>
          <w:i w:val="0"/>
        </w:rPr>
        <w:t>402.</w:t>
      </w:r>
      <w:r>
        <w:rPr>
          <w:b w:val="0"/>
          <w:i w:val="0"/>
        </w:rPr>
        <w:t xml:space="preserve">     </w:t>
      </w:r>
      <w:r>
        <w:rPr>
          <w:b w:val="0"/>
          <w:i w:val="0"/>
        </w:rPr>
        <w:t xml:space="preserve"> </w:t>
      </w:r>
      <w:r>
        <w:rPr>
          <w:b w:val="0"/>
          <w:i w:val="0"/>
        </w:rPr>
        <w:br/>
      </w:r>
      <w:r>
        <w:rPr>
          <w:b w:val="0"/>
          <w:i w:val="0"/>
        </w:rPr>
        <w:br/>
      </w:r>
      <w:r>
        <w:rPr>
          <w:b w:val="0"/>
          <w:i w:val="0"/>
        </w:rPr>
        <w:t>1-Hexanol</w:t>
      </w:r>
      <w:r>
        <w:rPr>
          <w:b w:val="0"/>
          <w:i w:val="0"/>
        </w:rPr>
        <w:br/>
      </w:r>
      <w:r>
        <w:rPr>
          <w:b w:val="0"/>
          <w:i w:val="0"/>
        </w:rPr>
        <w:br/>
      </w:r>
      <w:r>
        <w:rPr>
          <w:b w:val="0"/>
          <w:i w:val="0"/>
        </w:rPr>
        <w:t xml:space="preserve">1-Hexanol </w:t>
      </w:r>
      <w:r>
        <w:rPr>
          <w:b w:val="0"/>
          <w:i w:val="0"/>
        </w:rPr>
        <w:br/>
      </w:r>
      <w:r>
        <w:rPr>
          <w:b w:val="0"/>
          <w:i w:val="0"/>
        </w:rPr>
        <w:br/>
      </w:r>
      <w:r>
        <w:rPr>
          <w:b w:val="0"/>
          <w:i w:val="0"/>
        </w:rPr>
        <w:t>111-27-3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403.</w:t>
      </w:r>
      <w:r>
        <w:rPr>
          <w:b w:val="0"/>
          <w:i w:val="0"/>
        </w:rPr>
        <w:t xml:space="preserve">     </w:t>
      </w:r>
      <w:r>
        <w:rPr>
          <w:b w:val="0"/>
          <w:i w:val="0"/>
        </w:rPr>
        <w:t xml:space="preserve"> </w:t>
      </w:r>
      <w:r>
        <w:rPr>
          <w:b w:val="0"/>
          <w:i w:val="0"/>
        </w:rPr>
        <w:br/>
      </w:r>
      <w:r>
        <w:rPr>
          <w:b w:val="0"/>
          <w:i w:val="0"/>
        </w:rPr>
        <w:br/>
      </w:r>
      <w:r>
        <w:rPr>
          <w:b w:val="0"/>
          <w:i w:val="0"/>
        </w:rPr>
        <w:t>2-Hexanone</w:t>
      </w:r>
      <w:r>
        <w:rPr>
          <w:b w:val="0"/>
          <w:i w:val="0"/>
        </w:rPr>
        <w:br/>
      </w:r>
      <w:r>
        <w:rPr>
          <w:b w:val="0"/>
          <w:i w:val="0"/>
        </w:rPr>
        <w:br/>
      </w:r>
      <w:r>
        <w:rPr>
          <w:b w:val="0"/>
          <w:i w:val="0"/>
        </w:rPr>
        <w:t>2-Hexanon</w:t>
      </w:r>
      <w:r>
        <w:rPr>
          <w:b w:val="0"/>
          <w:i w:val="0"/>
        </w:rPr>
        <w:br/>
      </w:r>
      <w:r>
        <w:rPr>
          <w:b w:val="0"/>
          <w:i w:val="0"/>
        </w:rPr>
        <w:br/>
      </w:r>
      <w:r>
        <w:rPr>
          <w:b w:val="0"/>
          <w:i w:val="0"/>
        </w:rPr>
        <w:t>591-78-6</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404.</w:t>
      </w:r>
      <w:r>
        <w:rPr>
          <w:b w:val="0"/>
          <w:i w:val="0"/>
        </w:rPr>
        <w:t xml:space="preserve">     </w:t>
      </w:r>
      <w:r>
        <w:rPr>
          <w:b w:val="0"/>
          <w:i w:val="0"/>
        </w:rPr>
        <w:t xml:space="preserve"> </w:t>
      </w:r>
      <w:r>
        <w:rPr>
          <w:b w:val="0"/>
          <w:i w:val="0"/>
        </w:rPr>
        <w:br/>
      </w:r>
      <w:r>
        <w:rPr>
          <w:b w:val="0"/>
          <w:i w:val="0"/>
        </w:rPr>
        <w:br/>
      </w:r>
      <w:r>
        <w:rPr>
          <w:b w:val="0"/>
          <w:i w:val="0"/>
        </w:rPr>
        <w:t>1-Hexene</w:t>
      </w:r>
      <w:r>
        <w:rPr>
          <w:b w:val="0"/>
          <w:i w:val="0"/>
        </w:rPr>
        <w:br/>
      </w:r>
      <w:r>
        <w:rPr>
          <w:b w:val="0"/>
          <w:i w:val="0"/>
        </w:rPr>
        <w:br/>
      </w:r>
      <w:r>
        <w:rPr>
          <w:b w:val="0"/>
          <w:i w:val="0"/>
        </w:rPr>
        <w:t>1-Hexen</w:t>
      </w:r>
      <w:r>
        <w:rPr>
          <w:b w:val="0"/>
          <w:i w:val="0"/>
        </w:rPr>
        <w:br/>
      </w:r>
      <w:r>
        <w:rPr>
          <w:b w:val="0"/>
          <w:i w:val="0"/>
        </w:rPr>
        <w:br/>
      </w:r>
      <w:r>
        <w:rPr>
          <w:b w:val="0"/>
          <w:i w:val="0"/>
        </w:rPr>
        <w:t>592-41-6</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405.</w:t>
      </w:r>
      <w:r>
        <w:rPr>
          <w:b w:val="0"/>
          <w:i w:val="0"/>
        </w:rPr>
        <w:t xml:space="preserve">     </w:t>
      </w:r>
      <w:r>
        <w:rPr>
          <w:b w:val="0"/>
          <w:i w:val="0"/>
        </w:rPr>
        <w:t xml:space="preserve"> </w:t>
      </w:r>
      <w:r>
        <w:rPr>
          <w:b w:val="0"/>
          <w:i w:val="0"/>
        </w:rPr>
        <w:br/>
      </w:r>
      <w:r>
        <w:rPr>
          <w:b w:val="0"/>
          <w:i w:val="0"/>
        </w:rPr>
        <w:br/>
      </w:r>
      <w:r>
        <w:rPr>
          <w:b w:val="0"/>
          <w:i w:val="0"/>
        </w:rPr>
        <w:t>Hydrogen</w:t>
      </w:r>
      <w:r>
        <w:rPr>
          <w:b w:val="0"/>
          <w:i w:val="0"/>
        </w:rPr>
        <w:br/>
      </w:r>
      <w:r>
        <w:rPr>
          <w:b w:val="0"/>
          <w:i w:val="0"/>
        </w:rPr>
        <w:br/>
      </w:r>
      <w:r>
        <w:rPr>
          <w:b w:val="0"/>
          <w:i w:val="0"/>
        </w:rPr>
        <w:t>Hydro</w:t>
      </w:r>
      <w:r>
        <w:rPr>
          <w:b w:val="0"/>
          <w:i w:val="0"/>
        </w:rPr>
        <w:br/>
      </w:r>
      <w:r>
        <w:rPr>
          <w:b w:val="0"/>
          <w:i w:val="0"/>
        </w:rPr>
        <w:br/>
      </w:r>
      <w:r>
        <w:rPr>
          <w:b w:val="0"/>
          <w:i w:val="0"/>
        </w:rPr>
        <w:t>1333-74-0</w:t>
      </w:r>
      <w:r>
        <w:rPr>
          <w:b w:val="0"/>
          <w:i w:val="0"/>
        </w:rPr>
        <w:br/>
      </w:r>
      <w:r>
        <w:rPr>
          <w:b w:val="0"/>
          <w:i w:val="0"/>
        </w:rPr>
        <w:br/>
      </w:r>
      <w:r>
        <w:rPr>
          <w:b w:val="0"/>
          <w:i w:val="0"/>
        </w:rPr>
        <w:t>H</w:t>
      </w:r>
      <w:r>
        <w:rPr>
          <w:b w:val="0"/>
          <w:i w:val="0"/>
        </w:rPr>
        <w:t>2</w:t>
      </w:r>
      <w:r>
        <w:rPr>
          <w:b w:val="0"/>
          <w:i w:val="0"/>
        </w:rPr>
        <w:br/>
      </w:r>
      <w:r>
        <w:rPr>
          <w:b w:val="0"/>
          <w:i w:val="0"/>
        </w:rPr>
        <w:br/>
      </w:r>
      <w:r>
        <w:rPr>
          <w:b w:val="0"/>
          <w:i w:val="0"/>
        </w:rPr>
        <w:br/>
      </w:r>
      <w:r>
        <w:rPr>
          <w:b w:val="0"/>
          <w:i w:val="0"/>
        </w:rPr>
        <w:br/>
      </w:r>
      <w:r>
        <w:rPr>
          <w:b w:val="0"/>
          <w:i w:val="0"/>
        </w:rPr>
        <w:t>406.</w:t>
      </w:r>
      <w:r>
        <w:rPr>
          <w:b w:val="0"/>
          <w:i w:val="0"/>
        </w:rPr>
        <w:t xml:space="preserve">     </w:t>
      </w:r>
      <w:r>
        <w:rPr>
          <w:b w:val="0"/>
          <w:i w:val="0"/>
        </w:rPr>
        <w:t xml:space="preserve"> </w:t>
      </w:r>
      <w:r>
        <w:rPr>
          <w:b w:val="0"/>
          <w:i w:val="0"/>
        </w:rPr>
        <w:br/>
      </w:r>
      <w:r>
        <w:rPr>
          <w:b w:val="0"/>
          <w:i w:val="0"/>
        </w:rPr>
        <w:br/>
      </w:r>
      <w:r>
        <w:rPr>
          <w:b w:val="0"/>
          <w:i w:val="0"/>
        </w:rPr>
        <w:t>Hydrogen bromide</w:t>
      </w:r>
      <w:r>
        <w:rPr>
          <w:b w:val="0"/>
          <w:i w:val="0"/>
        </w:rPr>
        <w:br/>
      </w:r>
      <w:r>
        <w:rPr>
          <w:b w:val="0"/>
          <w:i w:val="0"/>
        </w:rPr>
        <w:br/>
      </w:r>
      <w:r>
        <w:rPr>
          <w:b w:val="0"/>
          <w:i w:val="0"/>
        </w:rPr>
        <w:t>Hydro bromua</w:t>
      </w:r>
      <w:r>
        <w:rPr>
          <w:b w:val="0"/>
          <w:i w:val="0"/>
        </w:rPr>
        <w:br/>
      </w:r>
      <w:r>
        <w:rPr>
          <w:b w:val="0"/>
          <w:i w:val="0"/>
        </w:rPr>
        <w:br/>
      </w:r>
      <w:r>
        <w:rPr>
          <w:b w:val="0"/>
          <w:i w:val="0"/>
        </w:rPr>
        <w:t>10035-10-6</w:t>
      </w:r>
      <w:r>
        <w:rPr>
          <w:b w:val="0"/>
          <w:i w:val="0"/>
        </w:rPr>
        <w:br/>
      </w:r>
      <w:r>
        <w:rPr>
          <w:b w:val="0"/>
          <w:i w:val="0"/>
        </w:rPr>
        <w:br/>
      </w:r>
      <w:r>
        <w:rPr>
          <w:b w:val="0"/>
          <w:i w:val="0"/>
        </w:rPr>
        <w:t>HBr</w:t>
      </w:r>
      <w:r>
        <w:rPr>
          <w:b w:val="0"/>
          <w:i w:val="0"/>
        </w:rPr>
        <w:br/>
      </w:r>
      <w:r>
        <w:rPr>
          <w:b w:val="0"/>
          <w:i w:val="0"/>
        </w:rPr>
        <w:br/>
      </w:r>
      <w:r>
        <w:rPr>
          <w:b w:val="0"/>
          <w:i w:val="0"/>
        </w:rPr>
        <w:br/>
      </w:r>
      <w:r>
        <w:rPr>
          <w:b w:val="0"/>
          <w:i w:val="0"/>
        </w:rPr>
        <w:br/>
      </w:r>
      <w:r>
        <w:rPr>
          <w:b w:val="0"/>
          <w:i w:val="0"/>
        </w:rPr>
        <w:t>407.</w:t>
      </w:r>
      <w:r>
        <w:rPr>
          <w:b w:val="0"/>
          <w:i w:val="0"/>
        </w:rPr>
        <w:t xml:space="preserve">     </w:t>
      </w:r>
      <w:r>
        <w:rPr>
          <w:b w:val="0"/>
          <w:i w:val="0"/>
        </w:rPr>
        <w:t xml:space="preserve"> </w:t>
      </w:r>
      <w:r>
        <w:rPr>
          <w:b w:val="0"/>
          <w:i w:val="0"/>
        </w:rPr>
        <w:br/>
      </w:r>
      <w:r>
        <w:rPr>
          <w:b w:val="0"/>
          <w:i w:val="0"/>
        </w:rPr>
        <w:br/>
      </w:r>
      <w:r>
        <w:rPr>
          <w:b w:val="0"/>
          <w:i w:val="0"/>
        </w:rPr>
        <w:t>Hydrogen fluoride</w:t>
      </w:r>
      <w:r>
        <w:rPr>
          <w:b w:val="0"/>
          <w:i w:val="0"/>
        </w:rPr>
        <w:br/>
      </w:r>
      <w:r>
        <w:rPr>
          <w:b w:val="0"/>
          <w:i w:val="0"/>
        </w:rPr>
        <w:br/>
      </w:r>
      <w:r>
        <w:rPr>
          <w:b w:val="0"/>
          <w:i w:val="0"/>
        </w:rPr>
        <w:t>Hydro florua</w:t>
      </w:r>
      <w:r>
        <w:rPr>
          <w:b w:val="0"/>
          <w:i w:val="0"/>
        </w:rPr>
        <w:br/>
      </w:r>
      <w:r>
        <w:rPr>
          <w:b w:val="0"/>
          <w:i w:val="0"/>
        </w:rPr>
        <w:br/>
      </w:r>
      <w:r>
        <w:rPr>
          <w:b w:val="0"/>
          <w:i w:val="0"/>
        </w:rPr>
        <w:t>7664-39-3</w:t>
      </w:r>
      <w:r>
        <w:rPr>
          <w:b w:val="0"/>
          <w:i w:val="0"/>
        </w:rPr>
        <w:br/>
      </w:r>
      <w:r>
        <w:rPr>
          <w:b w:val="0"/>
          <w:i w:val="0"/>
        </w:rPr>
        <w:br/>
      </w:r>
      <w:r>
        <w:rPr>
          <w:b w:val="0"/>
          <w:i w:val="0"/>
        </w:rPr>
        <w:t>HF</w:t>
      </w:r>
      <w:r>
        <w:rPr>
          <w:b w:val="0"/>
          <w:i w:val="0"/>
        </w:rPr>
        <w:br/>
      </w:r>
      <w:r>
        <w:rPr>
          <w:b w:val="0"/>
          <w:i w:val="0"/>
        </w:rPr>
        <w:br/>
      </w:r>
      <w:r>
        <w:rPr>
          <w:b w:val="0"/>
          <w:i w:val="0"/>
        </w:rPr>
        <w:br/>
      </w:r>
      <w:r>
        <w:rPr>
          <w:b w:val="0"/>
          <w:i w:val="0"/>
        </w:rPr>
        <w:br/>
      </w:r>
      <w:r>
        <w:rPr>
          <w:b w:val="0"/>
          <w:i w:val="0"/>
        </w:rPr>
        <w:t>408.</w:t>
      </w:r>
      <w:r>
        <w:rPr>
          <w:b w:val="0"/>
          <w:i w:val="0"/>
        </w:rPr>
        <w:t xml:space="preserve">     </w:t>
      </w:r>
      <w:r>
        <w:rPr>
          <w:b w:val="0"/>
          <w:i w:val="0"/>
        </w:rPr>
        <w:t xml:space="preserve"> </w:t>
      </w:r>
      <w:r>
        <w:rPr>
          <w:b w:val="0"/>
          <w:i w:val="0"/>
        </w:rPr>
        <w:br/>
      </w:r>
      <w:r>
        <w:rPr>
          <w:b w:val="0"/>
          <w:i w:val="0"/>
        </w:rPr>
        <w:br/>
      </w:r>
      <w:r>
        <w:rPr>
          <w:b w:val="0"/>
          <w:i w:val="0"/>
        </w:rPr>
        <w:t>Hydrogen iodide</w:t>
      </w:r>
      <w:r>
        <w:rPr>
          <w:b w:val="0"/>
          <w:i w:val="0"/>
        </w:rPr>
        <w:br/>
      </w:r>
      <w:r>
        <w:rPr>
          <w:b w:val="0"/>
          <w:i w:val="0"/>
        </w:rPr>
        <w:br/>
      </w:r>
      <w:r>
        <w:rPr>
          <w:b w:val="0"/>
          <w:i w:val="0"/>
        </w:rPr>
        <w:t>Hydro iođua</w:t>
      </w:r>
      <w:r>
        <w:rPr>
          <w:b w:val="0"/>
          <w:i w:val="0"/>
        </w:rPr>
        <w:br/>
      </w:r>
      <w:r>
        <w:rPr>
          <w:b w:val="0"/>
          <w:i w:val="0"/>
        </w:rPr>
        <w:br/>
      </w:r>
      <w:r>
        <w:rPr>
          <w:b w:val="0"/>
          <w:i w:val="0"/>
        </w:rPr>
        <w:t>10034-85-2</w:t>
      </w:r>
      <w:r>
        <w:rPr>
          <w:b w:val="0"/>
          <w:i w:val="0"/>
        </w:rPr>
        <w:br/>
      </w:r>
      <w:r>
        <w:rPr>
          <w:b w:val="0"/>
          <w:i w:val="0"/>
        </w:rPr>
        <w:br/>
      </w:r>
      <w:r>
        <w:rPr>
          <w:b w:val="0"/>
          <w:i w:val="0"/>
        </w:rPr>
        <w:t>HI</w:t>
      </w:r>
      <w:r>
        <w:rPr>
          <w:b w:val="0"/>
          <w:i w:val="0"/>
        </w:rPr>
        <w:br/>
      </w:r>
      <w:r>
        <w:rPr>
          <w:b w:val="0"/>
          <w:i w:val="0"/>
        </w:rPr>
        <w:br/>
      </w:r>
      <w:r>
        <w:rPr>
          <w:b w:val="0"/>
          <w:i w:val="0"/>
        </w:rPr>
        <w:br/>
      </w:r>
      <w:r>
        <w:rPr>
          <w:b w:val="0"/>
          <w:i w:val="0"/>
        </w:rPr>
        <w:br/>
      </w:r>
      <w:r>
        <w:rPr>
          <w:b w:val="0"/>
          <w:i w:val="0"/>
        </w:rPr>
        <w:t>409.</w:t>
      </w:r>
      <w:r>
        <w:rPr>
          <w:b w:val="0"/>
          <w:i w:val="0"/>
        </w:rPr>
        <w:t xml:space="preserve">     </w:t>
      </w:r>
      <w:r>
        <w:rPr>
          <w:b w:val="0"/>
          <w:i w:val="0"/>
        </w:rPr>
        <w:t xml:space="preserve"> </w:t>
      </w:r>
      <w:r>
        <w:rPr>
          <w:b w:val="0"/>
          <w:i w:val="0"/>
        </w:rPr>
        <w:br/>
      </w:r>
      <w:r>
        <w:rPr>
          <w:b w:val="0"/>
          <w:i w:val="0"/>
        </w:rPr>
        <w:br/>
      </w:r>
      <w:r>
        <w:rPr>
          <w:b w:val="0"/>
          <w:i w:val="0"/>
        </w:rPr>
        <w:t>Hydrogen peroxide</w:t>
      </w:r>
      <w:r>
        <w:rPr>
          <w:b w:val="0"/>
          <w:i w:val="0"/>
        </w:rPr>
        <w:br/>
      </w:r>
      <w:r>
        <w:rPr>
          <w:b w:val="0"/>
          <w:i w:val="0"/>
        </w:rPr>
        <w:br/>
      </w:r>
      <w:r>
        <w:rPr>
          <w:b w:val="0"/>
          <w:i w:val="0"/>
        </w:rPr>
        <w:t>Hydro peroxit</w:t>
      </w:r>
      <w:r>
        <w:rPr>
          <w:b w:val="0"/>
          <w:i w:val="0"/>
        </w:rPr>
        <w:br/>
      </w:r>
      <w:r>
        <w:rPr>
          <w:b w:val="0"/>
          <w:i w:val="0"/>
        </w:rPr>
        <w:br/>
      </w:r>
      <w:r>
        <w:rPr>
          <w:b w:val="0"/>
          <w:i w:val="0"/>
        </w:rPr>
        <w:t>7722-84-1</w:t>
      </w:r>
      <w:r>
        <w:rPr>
          <w:b w:val="0"/>
          <w:i w:val="0"/>
        </w:rPr>
        <w:br/>
      </w:r>
      <w:r>
        <w:rPr>
          <w:b w:val="0"/>
          <w:i w:val="0"/>
        </w:rPr>
        <w:br/>
      </w:r>
      <w:r>
        <w:rPr>
          <w:b w:val="0"/>
          <w:i w:val="0"/>
        </w:rPr>
        <w:t>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410.</w:t>
      </w:r>
      <w:r>
        <w:rPr>
          <w:b w:val="0"/>
          <w:i w:val="0"/>
        </w:rPr>
        <w:t xml:space="preserve">     </w:t>
      </w:r>
      <w:r>
        <w:rPr>
          <w:b w:val="0"/>
          <w:i w:val="0"/>
        </w:rPr>
        <w:t xml:space="preserve"> </w:t>
      </w:r>
      <w:r>
        <w:rPr>
          <w:b w:val="0"/>
          <w:i w:val="0"/>
        </w:rPr>
        <w:br/>
      </w:r>
      <w:r>
        <w:rPr>
          <w:b w:val="0"/>
          <w:i w:val="0"/>
        </w:rPr>
        <w:br/>
      </w:r>
      <w:r>
        <w:rPr>
          <w:b w:val="0"/>
          <w:i w:val="0"/>
        </w:rPr>
        <w:t>Hydrogen selenide</w:t>
      </w:r>
      <w:r>
        <w:rPr>
          <w:b w:val="0"/>
          <w:i w:val="0"/>
        </w:rPr>
        <w:br/>
      </w:r>
      <w:r>
        <w:rPr>
          <w:b w:val="0"/>
          <w:i w:val="0"/>
        </w:rPr>
        <w:br/>
      </w:r>
      <w:r>
        <w:rPr>
          <w:b w:val="0"/>
          <w:i w:val="0"/>
        </w:rPr>
        <w:t>Hydro selenua</w:t>
      </w:r>
      <w:r>
        <w:rPr>
          <w:b w:val="0"/>
          <w:i w:val="0"/>
        </w:rPr>
        <w:br/>
      </w:r>
      <w:r>
        <w:rPr>
          <w:b w:val="0"/>
          <w:i w:val="0"/>
        </w:rPr>
        <w:br/>
      </w:r>
      <w:r>
        <w:rPr>
          <w:b w:val="0"/>
          <w:i w:val="0"/>
        </w:rPr>
        <w:t>7783-07-5</w:t>
      </w:r>
      <w:r>
        <w:rPr>
          <w:b w:val="0"/>
          <w:i w:val="0"/>
        </w:rPr>
        <w:br/>
      </w:r>
      <w:r>
        <w:rPr>
          <w:b w:val="0"/>
          <w:i w:val="0"/>
        </w:rPr>
        <w:br/>
      </w:r>
      <w:r>
        <w:rPr>
          <w:b w:val="0"/>
          <w:i w:val="0"/>
        </w:rPr>
        <w:t>H</w:t>
      </w:r>
      <w:r>
        <w:rPr>
          <w:b w:val="0"/>
          <w:i w:val="0"/>
        </w:rPr>
        <w:t>2</w:t>
      </w:r>
      <w:r>
        <w:rPr>
          <w:b w:val="0"/>
          <w:i w:val="0"/>
        </w:rPr>
        <w:t>Se</w:t>
      </w:r>
      <w:r>
        <w:rPr>
          <w:b w:val="0"/>
          <w:i w:val="0"/>
        </w:rPr>
        <w:br/>
      </w:r>
      <w:r>
        <w:rPr>
          <w:b w:val="0"/>
          <w:i w:val="0"/>
        </w:rPr>
        <w:br/>
      </w:r>
      <w:r>
        <w:rPr>
          <w:b w:val="0"/>
          <w:i w:val="0"/>
        </w:rPr>
        <w:br/>
      </w:r>
      <w:r>
        <w:rPr>
          <w:b w:val="0"/>
          <w:i w:val="0"/>
        </w:rPr>
        <w:br/>
      </w:r>
      <w:r>
        <w:rPr>
          <w:b w:val="0"/>
          <w:i w:val="0"/>
        </w:rPr>
        <w:t>411.</w:t>
      </w:r>
      <w:r>
        <w:rPr>
          <w:b w:val="0"/>
          <w:i w:val="0"/>
        </w:rPr>
        <w:t xml:space="preserve">     </w:t>
      </w:r>
      <w:r>
        <w:rPr>
          <w:b w:val="0"/>
          <w:i w:val="0"/>
        </w:rPr>
        <w:t xml:space="preserve"> </w:t>
      </w:r>
      <w:r>
        <w:rPr>
          <w:b w:val="0"/>
          <w:i w:val="0"/>
        </w:rPr>
        <w:br/>
      </w:r>
      <w:r>
        <w:rPr>
          <w:b w:val="0"/>
          <w:i w:val="0"/>
        </w:rPr>
        <w:br/>
      </w:r>
      <w:r>
        <w:rPr>
          <w:b w:val="0"/>
          <w:i w:val="0"/>
        </w:rPr>
        <w:t>Hydrogen sulphide</w:t>
      </w:r>
      <w:r>
        <w:rPr>
          <w:b w:val="0"/>
          <w:i w:val="0"/>
        </w:rPr>
        <w:br/>
      </w:r>
      <w:r>
        <w:rPr>
          <w:b w:val="0"/>
          <w:i w:val="0"/>
        </w:rPr>
        <w:br/>
      </w:r>
      <w:r>
        <w:rPr>
          <w:b w:val="0"/>
          <w:i w:val="0"/>
        </w:rPr>
        <w:t>Hydro sunphua</w:t>
      </w:r>
      <w:r>
        <w:rPr>
          <w:b w:val="0"/>
          <w:i w:val="0"/>
        </w:rPr>
        <w:br/>
      </w:r>
      <w:r>
        <w:rPr>
          <w:b w:val="0"/>
          <w:i w:val="0"/>
        </w:rPr>
        <w:br/>
      </w:r>
      <w:r>
        <w:rPr>
          <w:b w:val="0"/>
          <w:i w:val="0"/>
        </w:rPr>
        <w:t>7783-06-4</w:t>
      </w:r>
      <w:r>
        <w:rPr>
          <w:b w:val="0"/>
          <w:i w:val="0"/>
        </w:rPr>
        <w:br/>
      </w:r>
      <w:r>
        <w:rPr>
          <w:b w:val="0"/>
          <w:i w:val="0"/>
        </w:rPr>
        <w:br/>
      </w:r>
      <w:r>
        <w:rPr>
          <w:b w:val="0"/>
          <w:i w:val="0"/>
        </w:rPr>
        <w:t>H</w:t>
      </w:r>
      <w:r>
        <w:rPr>
          <w:b w:val="0"/>
          <w:i w:val="0"/>
        </w:rPr>
        <w:t>2</w:t>
      </w:r>
      <w:r>
        <w:rPr>
          <w:b w:val="0"/>
          <w:i w:val="0"/>
        </w:rPr>
        <w:t>S</w:t>
      </w:r>
      <w:r>
        <w:rPr>
          <w:b w:val="0"/>
          <w:i w:val="0"/>
        </w:rPr>
        <w:br/>
      </w:r>
      <w:r>
        <w:rPr>
          <w:b w:val="0"/>
          <w:i w:val="0"/>
        </w:rPr>
        <w:br/>
      </w:r>
      <w:r>
        <w:rPr>
          <w:b w:val="0"/>
          <w:i w:val="0"/>
        </w:rPr>
        <w:br/>
      </w:r>
      <w:r>
        <w:rPr>
          <w:b w:val="0"/>
          <w:i w:val="0"/>
        </w:rPr>
        <w:br/>
      </w:r>
      <w:r>
        <w:rPr>
          <w:b w:val="0"/>
          <w:i w:val="0"/>
        </w:rPr>
        <w:t>412.</w:t>
      </w:r>
      <w:r>
        <w:rPr>
          <w:b w:val="0"/>
          <w:i w:val="0"/>
        </w:rPr>
        <w:t xml:space="preserve">     </w:t>
      </w:r>
      <w:r>
        <w:rPr>
          <w:b w:val="0"/>
          <w:i w:val="0"/>
        </w:rPr>
        <w:t xml:space="preserve"> </w:t>
      </w:r>
      <w:r>
        <w:rPr>
          <w:b w:val="0"/>
          <w:i w:val="0"/>
        </w:rPr>
        <w:br/>
      </w:r>
      <w:r>
        <w:rPr>
          <w:b w:val="0"/>
          <w:i w:val="0"/>
        </w:rPr>
        <w:br/>
      </w:r>
      <w:r>
        <w:rPr>
          <w:b w:val="0"/>
          <w:i w:val="0"/>
        </w:rPr>
        <w:t>Hydroxy aceto nitrile (glycolonitrile)</w:t>
      </w:r>
      <w:r>
        <w:rPr>
          <w:b w:val="0"/>
          <w:i w:val="0"/>
        </w:rPr>
        <w:br/>
      </w:r>
      <w:r>
        <w:rPr>
          <w:b w:val="0"/>
          <w:i w:val="0"/>
        </w:rPr>
        <w:br/>
      </w:r>
      <w:r>
        <w:rPr>
          <w:b w:val="0"/>
          <w:i w:val="0"/>
        </w:rPr>
        <w:t>Hydroxy axeto nitril</w:t>
      </w:r>
      <w:r>
        <w:rPr>
          <w:b w:val="0"/>
          <w:i w:val="0"/>
        </w:rPr>
        <w:br/>
      </w:r>
      <w:r>
        <w:rPr>
          <w:b w:val="0"/>
          <w:i w:val="0"/>
        </w:rPr>
        <w:br/>
      </w:r>
      <w:r>
        <w:rPr>
          <w:b w:val="0"/>
          <w:i w:val="0"/>
        </w:rPr>
        <w:t>107-16-4</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413.</w:t>
      </w:r>
      <w:r>
        <w:rPr>
          <w:b w:val="0"/>
          <w:i w:val="0"/>
        </w:rPr>
        <w:t xml:space="preserve">     </w:t>
      </w:r>
      <w:r>
        <w:rPr>
          <w:b w:val="0"/>
          <w:i w:val="0"/>
        </w:rPr>
        <w:t xml:space="preserve"> </w:t>
      </w:r>
      <w:r>
        <w:rPr>
          <w:b w:val="0"/>
          <w:i w:val="0"/>
        </w:rPr>
        <w:br/>
      </w:r>
      <w:r>
        <w:rPr>
          <w:b w:val="0"/>
          <w:i w:val="0"/>
        </w:rPr>
        <w:br/>
      </w:r>
      <w:r>
        <w:rPr>
          <w:b w:val="0"/>
          <w:i w:val="0"/>
        </w:rPr>
        <w:t>3-Hydroxy-2-butanone</w:t>
      </w:r>
      <w:r>
        <w:rPr>
          <w:b w:val="0"/>
          <w:i w:val="0"/>
        </w:rPr>
        <w:br/>
      </w:r>
      <w:r>
        <w:rPr>
          <w:b w:val="0"/>
          <w:i w:val="0"/>
        </w:rPr>
        <w:br/>
      </w:r>
      <w:r>
        <w:rPr>
          <w:b w:val="0"/>
          <w:i w:val="0"/>
        </w:rPr>
        <w:t>3-Hydroxy-2-butanon</w:t>
      </w:r>
      <w:r>
        <w:rPr>
          <w:b w:val="0"/>
          <w:i w:val="0"/>
        </w:rPr>
        <w:br/>
      </w:r>
      <w:r>
        <w:rPr>
          <w:b w:val="0"/>
          <w:i w:val="0"/>
        </w:rPr>
        <w:br/>
      </w:r>
      <w:r>
        <w:rPr>
          <w:b w:val="0"/>
          <w:i w:val="0"/>
        </w:rPr>
        <w:t>513-86-0</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414.</w:t>
      </w:r>
      <w:r>
        <w:rPr>
          <w:b w:val="0"/>
          <w:i w:val="0"/>
        </w:rPr>
        <w:t xml:space="preserve">     </w:t>
      </w:r>
      <w:r>
        <w:rPr>
          <w:b w:val="0"/>
          <w:i w:val="0"/>
        </w:rPr>
        <w:t xml:space="preserve"> </w:t>
      </w:r>
      <w:r>
        <w:rPr>
          <w:b w:val="0"/>
          <w:i w:val="0"/>
        </w:rPr>
        <w:br/>
      </w:r>
      <w:r>
        <w:rPr>
          <w:b w:val="0"/>
          <w:i w:val="0"/>
        </w:rPr>
        <w:br/>
      </w:r>
      <w:r>
        <w:rPr>
          <w:b w:val="0"/>
          <w:i w:val="0"/>
        </w:rPr>
        <w:t>1-Hydroxy-2-methylbenzene</w:t>
      </w:r>
      <w:r>
        <w:rPr>
          <w:b w:val="0"/>
          <w:i w:val="0"/>
        </w:rPr>
        <w:br/>
      </w:r>
      <w:r>
        <w:rPr>
          <w:b w:val="0"/>
          <w:i w:val="0"/>
        </w:rPr>
        <w:br/>
      </w:r>
      <w:r>
        <w:rPr>
          <w:b w:val="0"/>
          <w:i w:val="0"/>
        </w:rPr>
        <w:t>1-Hydroxy-2-metyl benzen</w:t>
      </w:r>
      <w:r>
        <w:rPr>
          <w:b w:val="0"/>
          <w:i w:val="0"/>
        </w:rPr>
        <w:br/>
      </w:r>
      <w:r>
        <w:rPr>
          <w:b w:val="0"/>
          <w:i w:val="0"/>
        </w:rPr>
        <w:br/>
      </w:r>
      <w:r>
        <w:rPr>
          <w:b w:val="0"/>
          <w:i w:val="0"/>
        </w:rPr>
        <w:t>95-48-7</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415.</w:t>
      </w:r>
      <w:r>
        <w:rPr>
          <w:b w:val="0"/>
          <w:i w:val="0"/>
        </w:rPr>
        <w:t xml:space="preserve">     </w:t>
      </w:r>
      <w:r>
        <w:rPr>
          <w:b w:val="0"/>
          <w:i w:val="0"/>
        </w:rPr>
        <w:t xml:space="preserve"> </w:t>
      </w:r>
      <w:r>
        <w:rPr>
          <w:b w:val="0"/>
          <w:i w:val="0"/>
        </w:rPr>
        <w:br/>
      </w:r>
      <w:r>
        <w:rPr>
          <w:b w:val="0"/>
          <w:i w:val="0"/>
        </w:rPr>
        <w:br/>
      </w:r>
      <w:r>
        <w:rPr>
          <w:b w:val="0"/>
          <w:i w:val="0"/>
        </w:rPr>
        <w:t>1-hydroxy-2-nitrobenzene</w:t>
      </w:r>
      <w:r>
        <w:rPr>
          <w:b w:val="0"/>
          <w:i w:val="0"/>
        </w:rPr>
        <w:br/>
      </w:r>
      <w:r>
        <w:rPr>
          <w:b w:val="0"/>
          <w:i w:val="0"/>
        </w:rPr>
        <w:br/>
      </w:r>
      <w:r>
        <w:rPr>
          <w:b w:val="0"/>
          <w:i w:val="0"/>
        </w:rPr>
        <w:t>1-hydroxy-2-nitrobenzen</w:t>
      </w:r>
      <w:r>
        <w:rPr>
          <w:b w:val="0"/>
          <w:i w:val="0"/>
        </w:rPr>
        <w:br/>
      </w:r>
      <w:r>
        <w:rPr>
          <w:b w:val="0"/>
          <w:i w:val="0"/>
        </w:rPr>
        <w:br/>
      </w:r>
      <w:r>
        <w:rPr>
          <w:b w:val="0"/>
          <w:i w:val="0"/>
        </w:rPr>
        <w:t>88-75-5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416.</w:t>
      </w:r>
      <w:r>
        <w:rPr>
          <w:b w:val="0"/>
          <w:i w:val="0"/>
        </w:rPr>
        <w:t xml:space="preserve">     </w:t>
      </w:r>
      <w:r>
        <w:rPr>
          <w:b w:val="0"/>
          <w:i w:val="0"/>
        </w:rPr>
        <w:t xml:space="preserve"> </w:t>
      </w:r>
      <w:r>
        <w:rPr>
          <w:b w:val="0"/>
          <w:i w:val="0"/>
        </w:rPr>
        <w:br/>
      </w:r>
      <w:r>
        <w:rPr>
          <w:b w:val="0"/>
          <w:i w:val="0"/>
        </w:rPr>
        <w:br/>
      </w:r>
      <w:r>
        <w:rPr>
          <w:b w:val="0"/>
          <w:i w:val="0"/>
        </w:rPr>
        <w:t>1-Hydroxy-3-methyl benzene</w:t>
      </w:r>
      <w:r>
        <w:rPr>
          <w:b w:val="0"/>
          <w:i w:val="0"/>
        </w:rPr>
        <w:br/>
      </w:r>
      <w:r>
        <w:rPr>
          <w:b w:val="0"/>
          <w:i w:val="0"/>
        </w:rPr>
        <w:br/>
      </w:r>
      <w:r>
        <w:rPr>
          <w:b w:val="0"/>
          <w:i w:val="0"/>
        </w:rPr>
        <w:t>1-Hydroxy-3-metyl benzen</w:t>
      </w:r>
      <w:r>
        <w:rPr>
          <w:b w:val="0"/>
          <w:i w:val="0"/>
        </w:rPr>
        <w:br/>
      </w:r>
      <w:r>
        <w:rPr>
          <w:b w:val="0"/>
          <w:i w:val="0"/>
        </w:rPr>
        <w:br/>
      </w:r>
      <w:r>
        <w:rPr>
          <w:b w:val="0"/>
          <w:i w:val="0"/>
        </w:rPr>
        <w:t>108-39-4</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417.</w:t>
      </w:r>
      <w:r>
        <w:rPr>
          <w:b w:val="0"/>
          <w:i w:val="0"/>
        </w:rPr>
        <w:t xml:space="preserve">     </w:t>
      </w:r>
      <w:r>
        <w:rPr>
          <w:b w:val="0"/>
          <w:i w:val="0"/>
        </w:rPr>
        <w:t xml:space="preserve"> </w:t>
      </w:r>
      <w:r>
        <w:rPr>
          <w:b w:val="0"/>
          <w:i w:val="0"/>
        </w:rPr>
        <w:br/>
      </w:r>
      <w:r>
        <w:rPr>
          <w:b w:val="0"/>
          <w:i w:val="0"/>
        </w:rPr>
        <w:br/>
      </w:r>
      <w:r>
        <w:rPr>
          <w:b w:val="0"/>
          <w:i w:val="0"/>
        </w:rPr>
        <w:t>1-hydroxy-3-nitrobenzene</w:t>
      </w:r>
      <w:r>
        <w:rPr>
          <w:b w:val="0"/>
          <w:i w:val="0"/>
        </w:rPr>
        <w:br/>
      </w:r>
      <w:r>
        <w:rPr>
          <w:b w:val="0"/>
          <w:i w:val="0"/>
        </w:rPr>
        <w:br/>
      </w:r>
      <w:r>
        <w:rPr>
          <w:b w:val="0"/>
          <w:i w:val="0"/>
        </w:rPr>
        <w:t>1-hydroxy-3-nitrobenzen</w:t>
      </w:r>
      <w:r>
        <w:rPr>
          <w:b w:val="0"/>
          <w:i w:val="0"/>
        </w:rPr>
        <w:br/>
      </w:r>
      <w:r>
        <w:rPr>
          <w:b w:val="0"/>
          <w:i w:val="0"/>
        </w:rPr>
        <w:br/>
      </w:r>
      <w:r>
        <w:rPr>
          <w:b w:val="0"/>
          <w:i w:val="0"/>
        </w:rPr>
        <w:t>554-84-7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418.</w:t>
      </w:r>
      <w:r>
        <w:rPr>
          <w:b w:val="0"/>
          <w:i w:val="0"/>
        </w:rPr>
        <w:t xml:space="preserve">     </w:t>
      </w:r>
      <w:r>
        <w:rPr>
          <w:b w:val="0"/>
          <w:i w:val="0"/>
        </w:rPr>
        <w:t xml:space="preserve"> </w:t>
      </w:r>
      <w:r>
        <w:rPr>
          <w:b w:val="0"/>
          <w:i w:val="0"/>
        </w:rPr>
        <w:br/>
      </w:r>
      <w:r>
        <w:rPr>
          <w:b w:val="0"/>
          <w:i w:val="0"/>
        </w:rPr>
        <w:br/>
      </w:r>
      <w:r>
        <w:rPr>
          <w:b w:val="0"/>
          <w:i w:val="0"/>
        </w:rPr>
        <w:t>1-Hydroxy-4-methylbenzene</w:t>
      </w:r>
      <w:r>
        <w:rPr>
          <w:b w:val="0"/>
          <w:i w:val="0"/>
        </w:rPr>
        <w:br/>
      </w:r>
      <w:r>
        <w:rPr>
          <w:b w:val="0"/>
          <w:i w:val="0"/>
        </w:rPr>
        <w:br/>
      </w:r>
      <w:r>
        <w:rPr>
          <w:b w:val="0"/>
          <w:i w:val="0"/>
        </w:rPr>
        <w:t>1-Hydroxy-4-metyl benzen</w:t>
      </w:r>
      <w:r>
        <w:rPr>
          <w:b w:val="0"/>
          <w:i w:val="0"/>
        </w:rPr>
        <w:br/>
      </w:r>
      <w:r>
        <w:rPr>
          <w:b w:val="0"/>
          <w:i w:val="0"/>
        </w:rPr>
        <w:br/>
      </w:r>
      <w:r>
        <w:rPr>
          <w:b w:val="0"/>
          <w:i w:val="0"/>
        </w:rPr>
        <w:t>106-44-5</w:t>
      </w:r>
      <w:r>
        <w:rPr>
          <w:b w:val="0"/>
          <w:i w:val="0"/>
        </w:rPr>
        <w:br/>
      </w:r>
      <w:r>
        <w:rPr>
          <w:b w:val="0"/>
          <w:i w:val="0"/>
        </w:rPr>
        <w:br/>
      </w:r>
      <w:r>
        <w:rPr>
          <w:b w:val="0"/>
          <w:i w:val="0"/>
        </w:rPr>
        <w:t>C</w:t>
      </w:r>
      <w:r>
        <w:rPr>
          <w:b w:val="0"/>
          <w:i w:val="0"/>
        </w:rPr>
        <w:t>7</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419.</w:t>
      </w:r>
      <w:r>
        <w:rPr>
          <w:b w:val="0"/>
          <w:i w:val="0"/>
        </w:rPr>
        <w:t xml:space="preserve">     </w:t>
      </w:r>
      <w:r>
        <w:rPr>
          <w:b w:val="0"/>
          <w:i w:val="0"/>
        </w:rPr>
        <w:t xml:space="preserve"> </w:t>
      </w:r>
      <w:r>
        <w:rPr>
          <w:b w:val="0"/>
          <w:i w:val="0"/>
        </w:rPr>
        <w:br/>
      </w:r>
      <w:r>
        <w:rPr>
          <w:b w:val="0"/>
          <w:i w:val="0"/>
        </w:rPr>
        <w:br/>
      </w:r>
      <w:r>
        <w:rPr>
          <w:b w:val="0"/>
          <w:i w:val="0"/>
        </w:rPr>
        <w:t>1-hydroxy-4-nitrobenzene</w:t>
      </w:r>
      <w:r>
        <w:rPr>
          <w:b w:val="0"/>
          <w:i w:val="0"/>
        </w:rPr>
        <w:br/>
      </w:r>
      <w:r>
        <w:rPr>
          <w:b w:val="0"/>
          <w:i w:val="0"/>
        </w:rPr>
        <w:br/>
      </w:r>
      <w:r>
        <w:rPr>
          <w:b w:val="0"/>
          <w:i w:val="0"/>
        </w:rPr>
        <w:t>1-hydroxy-4-nitrobenzen</w:t>
      </w:r>
      <w:r>
        <w:rPr>
          <w:b w:val="0"/>
          <w:i w:val="0"/>
        </w:rPr>
        <w:br/>
      </w:r>
      <w:r>
        <w:rPr>
          <w:b w:val="0"/>
          <w:i w:val="0"/>
        </w:rPr>
        <w:br/>
      </w:r>
      <w:r>
        <w:rPr>
          <w:b w:val="0"/>
          <w:i w:val="0"/>
        </w:rPr>
        <w:t>100-02-7</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3</w:t>
      </w:r>
      <w:r>
        <w:rPr>
          <w:b w:val="0"/>
          <w:i w:val="0"/>
        </w:rPr>
        <w:br/>
      </w:r>
      <w:r>
        <w:rPr>
          <w:b w:val="0"/>
          <w:i w:val="0"/>
        </w:rPr>
        <w:br/>
      </w:r>
      <w:r>
        <w:rPr>
          <w:b w:val="0"/>
          <w:i w:val="0"/>
        </w:rPr>
        <w:br/>
      </w:r>
      <w:r>
        <w:rPr>
          <w:b w:val="0"/>
          <w:i w:val="0"/>
        </w:rPr>
        <w:br/>
      </w:r>
      <w:r>
        <w:rPr>
          <w:b w:val="0"/>
          <w:i w:val="0"/>
        </w:rPr>
        <w:t>420.</w:t>
      </w:r>
      <w:r>
        <w:rPr>
          <w:b w:val="0"/>
          <w:i w:val="0"/>
        </w:rPr>
        <w:t xml:space="preserve">     </w:t>
      </w:r>
      <w:r>
        <w:rPr>
          <w:b w:val="0"/>
          <w:i w:val="0"/>
        </w:rPr>
        <w:t xml:space="preserve"> </w:t>
      </w:r>
      <w:r>
        <w:rPr>
          <w:b w:val="0"/>
          <w:i w:val="0"/>
        </w:rPr>
        <w:br/>
      </w:r>
      <w:r>
        <w:rPr>
          <w:b w:val="0"/>
          <w:i w:val="0"/>
        </w:rPr>
        <w:br/>
      </w:r>
      <w:r>
        <w:rPr>
          <w:b w:val="0"/>
          <w:i w:val="0"/>
        </w:rPr>
        <w:t>Hydroxyl ammonium sulfate</w:t>
      </w:r>
      <w:r>
        <w:rPr>
          <w:b w:val="0"/>
          <w:i w:val="0"/>
        </w:rPr>
        <w:br/>
      </w:r>
      <w:r>
        <w:rPr>
          <w:b w:val="0"/>
          <w:i w:val="0"/>
        </w:rPr>
        <w:br/>
      </w:r>
      <w:r>
        <w:rPr>
          <w:b w:val="0"/>
          <w:i w:val="0"/>
        </w:rPr>
        <w:t>Hydroxyl amin sunphat</w:t>
      </w:r>
      <w:r>
        <w:rPr>
          <w:b w:val="0"/>
          <w:i w:val="0"/>
        </w:rPr>
        <w:br/>
      </w:r>
      <w:r>
        <w:rPr>
          <w:b w:val="0"/>
          <w:i w:val="0"/>
        </w:rPr>
        <w:br/>
      </w:r>
      <w:r>
        <w:rPr>
          <w:b w:val="0"/>
          <w:i w:val="0"/>
        </w:rPr>
        <w:t>10039-54-0</w:t>
      </w:r>
      <w:r>
        <w:rPr>
          <w:b w:val="0"/>
          <w:i w:val="0"/>
        </w:rPr>
        <w:br/>
      </w:r>
      <w:r>
        <w:rPr>
          <w:b w:val="0"/>
          <w:i w:val="0"/>
        </w:rPr>
        <w:br/>
      </w:r>
      <w:r>
        <w:rPr>
          <w:b w:val="0"/>
          <w:i w:val="0"/>
        </w:rPr>
        <w:t>(NH</w:t>
      </w:r>
      <w:r>
        <w:rPr>
          <w:b w:val="0"/>
          <w:i w:val="0"/>
        </w:rPr>
        <w:t>3</w:t>
      </w:r>
      <w:r>
        <w:rPr>
          <w:b w:val="0"/>
          <w:i w:val="0"/>
        </w:rPr>
        <w:t>OH)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421.</w:t>
      </w:r>
      <w:r>
        <w:rPr>
          <w:b w:val="0"/>
          <w:i w:val="0"/>
        </w:rPr>
        <w:t xml:space="preserve">     </w:t>
      </w:r>
      <w:r>
        <w:rPr>
          <w:b w:val="0"/>
          <w:i w:val="0"/>
        </w:rPr>
        <w:t xml:space="preserve"> </w:t>
      </w:r>
      <w:r>
        <w:rPr>
          <w:b w:val="0"/>
          <w:i w:val="0"/>
        </w:rPr>
        <w:br/>
      </w:r>
      <w:r>
        <w:rPr>
          <w:b w:val="0"/>
          <w:i w:val="0"/>
        </w:rPr>
        <w:br/>
      </w:r>
      <w:r>
        <w:rPr>
          <w:b w:val="0"/>
          <w:i w:val="0"/>
        </w:rPr>
        <w:t>Hydroxylamine</w:t>
      </w:r>
      <w:r>
        <w:rPr>
          <w:b w:val="0"/>
          <w:i w:val="0"/>
        </w:rPr>
        <w:br/>
      </w:r>
      <w:r>
        <w:rPr>
          <w:b w:val="0"/>
          <w:i w:val="0"/>
        </w:rPr>
        <w:br/>
      </w:r>
      <w:r>
        <w:rPr>
          <w:b w:val="0"/>
          <w:i w:val="0"/>
        </w:rPr>
        <w:t>Hydroxyl amin</w:t>
      </w:r>
      <w:r>
        <w:rPr>
          <w:b w:val="0"/>
          <w:i w:val="0"/>
        </w:rPr>
        <w:br/>
      </w:r>
      <w:r>
        <w:rPr>
          <w:b w:val="0"/>
          <w:i w:val="0"/>
        </w:rPr>
        <w:br/>
      </w:r>
      <w:r>
        <w:rPr>
          <w:b w:val="0"/>
          <w:i w:val="0"/>
        </w:rPr>
        <w:t>7803-49-8</w:t>
      </w:r>
      <w:r>
        <w:rPr>
          <w:b w:val="0"/>
          <w:i w:val="0"/>
        </w:rPr>
        <w:br/>
      </w:r>
      <w:r>
        <w:rPr>
          <w:b w:val="0"/>
          <w:i w:val="0"/>
        </w:rPr>
        <w:br/>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422.</w:t>
      </w:r>
      <w:r>
        <w:rPr>
          <w:b w:val="0"/>
          <w:i w:val="0"/>
        </w:rPr>
        <w:t xml:space="preserve">     </w:t>
      </w:r>
      <w:r>
        <w:rPr>
          <w:b w:val="0"/>
          <w:i w:val="0"/>
        </w:rPr>
        <w:t xml:space="preserve"> </w:t>
      </w:r>
      <w:r>
        <w:rPr>
          <w:b w:val="0"/>
          <w:i w:val="0"/>
        </w:rPr>
        <w:br/>
      </w:r>
      <w:r>
        <w:rPr>
          <w:b w:val="0"/>
          <w:i w:val="0"/>
        </w:rPr>
        <w:br/>
      </w:r>
      <w:r>
        <w:rPr>
          <w:b w:val="0"/>
          <w:i w:val="0"/>
        </w:rPr>
        <w:t>Hydroxylamine hydrochloride</w:t>
      </w:r>
      <w:r>
        <w:rPr>
          <w:b w:val="0"/>
          <w:i w:val="0"/>
        </w:rPr>
        <w:br/>
      </w:r>
      <w:r>
        <w:rPr>
          <w:b w:val="0"/>
          <w:i w:val="0"/>
        </w:rPr>
        <w:br/>
      </w:r>
      <w:r>
        <w:rPr>
          <w:b w:val="0"/>
          <w:i w:val="0"/>
        </w:rPr>
        <w:t>Hydroxylamin hydroclorua</w:t>
      </w:r>
      <w:r>
        <w:rPr>
          <w:b w:val="0"/>
          <w:i w:val="0"/>
        </w:rPr>
        <w:br/>
      </w:r>
      <w:r>
        <w:rPr>
          <w:b w:val="0"/>
          <w:i w:val="0"/>
        </w:rPr>
        <w:br/>
      </w:r>
      <w:r>
        <w:rPr>
          <w:b w:val="0"/>
          <w:i w:val="0"/>
        </w:rPr>
        <w:t>5470-11-1</w:t>
      </w:r>
      <w:r>
        <w:rPr>
          <w:b w:val="0"/>
          <w:i w:val="0"/>
        </w:rPr>
        <w:br/>
      </w:r>
      <w:r>
        <w:rPr>
          <w:b w:val="0"/>
          <w:i w:val="0"/>
        </w:rPr>
        <w:br/>
      </w:r>
      <w:r>
        <w:rPr>
          <w:b w:val="0"/>
          <w:i w:val="0"/>
        </w:rPr>
        <w:t>H</w:t>
      </w:r>
      <w:r>
        <w:rPr>
          <w:b w:val="0"/>
          <w:i w:val="0"/>
        </w:rPr>
        <w:t>3</w:t>
      </w:r>
      <w:r>
        <w:rPr>
          <w:b w:val="0"/>
          <w:i w:val="0"/>
        </w:rPr>
        <w:t>NOHCl</w:t>
      </w:r>
      <w:r>
        <w:rPr>
          <w:b w:val="0"/>
          <w:i w:val="0"/>
        </w:rPr>
        <w:br/>
      </w:r>
      <w:r>
        <w:rPr>
          <w:b w:val="0"/>
          <w:i w:val="0"/>
        </w:rPr>
        <w:br/>
      </w:r>
      <w:r>
        <w:rPr>
          <w:b w:val="0"/>
          <w:i w:val="0"/>
        </w:rPr>
        <w:br/>
      </w:r>
      <w:r>
        <w:rPr>
          <w:b w:val="0"/>
          <w:i w:val="0"/>
        </w:rPr>
        <w:br/>
      </w:r>
      <w:r>
        <w:rPr>
          <w:b w:val="0"/>
          <w:i w:val="0"/>
        </w:rPr>
        <w:t>423.</w:t>
      </w:r>
      <w:r>
        <w:rPr>
          <w:b w:val="0"/>
          <w:i w:val="0"/>
        </w:rPr>
        <w:t xml:space="preserve">     </w:t>
      </w:r>
      <w:r>
        <w:rPr>
          <w:b w:val="0"/>
          <w:i w:val="0"/>
        </w:rPr>
        <w:t xml:space="preserve"> </w:t>
      </w:r>
      <w:r>
        <w:rPr>
          <w:b w:val="0"/>
          <w:i w:val="0"/>
        </w:rPr>
        <w:br/>
      </w:r>
      <w:r>
        <w:rPr>
          <w:b w:val="0"/>
          <w:i w:val="0"/>
        </w:rPr>
        <w:br/>
      </w:r>
      <w:r>
        <w:rPr>
          <w:b w:val="0"/>
          <w:i w:val="0"/>
        </w:rPr>
        <w:t>Indolacetic acid</w:t>
      </w:r>
      <w:r>
        <w:rPr>
          <w:b w:val="0"/>
          <w:i w:val="0"/>
        </w:rPr>
        <w:br/>
      </w:r>
      <w:r>
        <w:rPr>
          <w:b w:val="0"/>
          <w:i w:val="0"/>
        </w:rPr>
        <w:br/>
      </w:r>
      <w:r>
        <w:rPr>
          <w:b w:val="0"/>
          <w:i w:val="0"/>
        </w:rPr>
        <w:t>Axit indolacetic</w:t>
      </w:r>
      <w:r>
        <w:rPr>
          <w:b w:val="0"/>
          <w:i w:val="0"/>
        </w:rPr>
        <w:br/>
      </w:r>
      <w:r>
        <w:rPr>
          <w:b w:val="0"/>
          <w:i w:val="0"/>
        </w:rPr>
        <w:br/>
      </w:r>
      <w:r>
        <w:rPr>
          <w:b w:val="0"/>
          <w:i w:val="0"/>
        </w:rPr>
        <w:t>87-51-4</w:t>
      </w:r>
      <w:r>
        <w:rPr>
          <w:b w:val="0"/>
          <w:i w:val="0"/>
        </w:rPr>
        <w:br/>
      </w:r>
      <w:r>
        <w:rPr>
          <w:b w:val="0"/>
          <w:i w:val="0"/>
        </w:rPr>
        <w:br/>
      </w:r>
      <w:r>
        <w:rPr>
          <w:b w:val="0"/>
          <w:i w:val="0"/>
        </w:rPr>
        <w:t>C</w:t>
      </w:r>
      <w:r>
        <w:rPr>
          <w:b w:val="0"/>
          <w:i w:val="0"/>
        </w:rPr>
        <w:t>10</w:t>
      </w:r>
      <w:r>
        <w:rPr>
          <w:b w:val="0"/>
          <w:i w:val="0"/>
        </w:rPr>
        <w:t>H</w:t>
      </w:r>
      <w:r>
        <w:rPr>
          <w:b w:val="0"/>
          <w:i w:val="0"/>
        </w:rPr>
        <w:t>8</w:t>
      </w:r>
      <w:r>
        <w:rPr>
          <w:b w:val="0"/>
          <w:i w:val="0"/>
        </w:rPr>
        <w:t>NO</w:t>
      </w:r>
      <w:r>
        <w:rPr>
          <w:b w:val="0"/>
          <w:i w:val="0"/>
        </w:rPr>
        <w:t>2</w:t>
      </w:r>
      <w:r>
        <w:rPr>
          <w:b w:val="0"/>
          <w:i w:val="0"/>
        </w:rPr>
        <w:br/>
      </w:r>
      <w:r>
        <w:rPr>
          <w:b w:val="0"/>
          <w:i w:val="0"/>
        </w:rPr>
        <w:br/>
      </w:r>
      <w:r>
        <w:rPr>
          <w:b w:val="0"/>
          <w:i w:val="0"/>
        </w:rPr>
        <w:br/>
      </w:r>
      <w:r>
        <w:rPr>
          <w:b w:val="0"/>
          <w:i w:val="0"/>
        </w:rPr>
        <w:br/>
      </w:r>
      <w:r>
        <w:rPr>
          <w:b w:val="0"/>
          <w:i w:val="0"/>
        </w:rPr>
        <w:t>424.</w:t>
      </w:r>
      <w:r>
        <w:rPr>
          <w:b w:val="0"/>
          <w:i w:val="0"/>
        </w:rPr>
        <w:t xml:space="preserve">     </w:t>
      </w:r>
      <w:r>
        <w:rPr>
          <w:b w:val="0"/>
          <w:i w:val="0"/>
        </w:rPr>
        <w:t xml:space="preserve"> </w:t>
      </w:r>
      <w:r>
        <w:rPr>
          <w:b w:val="0"/>
          <w:i w:val="0"/>
        </w:rPr>
        <w:br/>
      </w:r>
      <w:r>
        <w:rPr>
          <w:b w:val="0"/>
          <w:i w:val="0"/>
        </w:rPr>
        <w:br/>
      </w:r>
      <w:r>
        <w:rPr>
          <w:b w:val="0"/>
          <w:i w:val="0"/>
        </w:rPr>
        <w:t>Iodine</w:t>
      </w:r>
      <w:r>
        <w:rPr>
          <w:b w:val="0"/>
          <w:i w:val="0"/>
        </w:rPr>
        <w:br/>
      </w:r>
      <w:r>
        <w:rPr>
          <w:b w:val="0"/>
          <w:i w:val="0"/>
        </w:rPr>
        <w:br/>
      </w:r>
      <w:r>
        <w:rPr>
          <w:b w:val="0"/>
          <w:i w:val="0"/>
        </w:rPr>
        <w:t>Iot</w:t>
      </w:r>
      <w:r>
        <w:rPr>
          <w:b w:val="0"/>
          <w:i w:val="0"/>
        </w:rPr>
        <w:br/>
      </w:r>
      <w:r>
        <w:rPr>
          <w:b w:val="0"/>
          <w:i w:val="0"/>
        </w:rPr>
        <w:br/>
      </w:r>
      <w:r>
        <w:rPr>
          <w:b w:val="0"/>
          <w:i w:val="0"/>
        </w:rPr>
        <w:t>7553-56-2</w:t>
      </w:r>
      <w:r>
        <w:rPr>
          <w:b w:val="0"/>
          <w:i w:val="0"/>
        </w:rPr>
        <w:br/>
      </w:r>
      <w:r>
        <w:rPr>
          <w:b w:val="0"/>
          <w:i w:val="0"/>
        </w:rPr>
        <w:br/>
      </w:r>
      <w:r>
        <w:rPr>
          <w:b w:val="0"/>
          <w:i w:val="0"/>
        </w:rPr>
        <w:t>I</w:t>
      </w:r>
      <w:r>
        <w:rPr>
          <w:b w:val="0"/>
          <w:i w:val="0"/>
        </w:rPr>
        <w:t>2</w:t>
      </w:r>
      <w:r>
        <w:rPr>
          <w:b w:val="0"/>
          <w:i w:val="0"/>
        </w:rPr>
        <w:br/>
      </w:r>
      <w:r>
        <w:rPr>
          <w:b w:val="0"/>
          <w:i w:val="0"/>
        </w:rPr>
        <w:br/>
      </w:r>
      <w:r>
        <w:rPr>
          <w:b w:val="0"/>
          <w:i w:val="0"/>
        </w:rPr>
        <w:br/>
      </w:r>
      <w:r>
        <w:rPr>
          <w:b w:val="0"/>
          <w:i w:val="0"/>
        </w:rPr>
        <w:br/>
      </w:r>
      <w:r>
        <w:rPr>
          <w:b w:val="0"/>
          <w:i w:val="0"/>
        </w:rPr>
        <w:t>425.</w:t>
      </w:r>
      <w:r>
        <w:rPr>
          <w:b w:val="0"/>
          <w:i w:val="0"/>
        </w:rPr>
        <w:t xml:space="preserve">     </w:t>
      </w:r>
      <w:r>
        <w:rPr>
          <w:b w:val="0"/>
          <w:i w:val="0"/>
        </w:rPr>
        <w:t xml:space="preserve"> </w:t>
      </w:r>
      <w:r>
        <w:rPr>
          <w:b w:val="0"/>
          <w:i w:val="0"/>
        </w:rPr>
        <w:br/>
      </w:r>
      <w:r>
        <w:rPr>
          <w:b w:val="0"/>
          <w:i w:val="0"/>
        </w:rPr>
        <w:br/>
      </w:r>
      <w:r>
        <w:rPr>
          <w:b w:val="0"/>
          <w:i w:val="0"/>
        </w:rPr>
        <w:t>Iodine monochloride</w:t>
      </w:r>
      <w:r>
        <w:rPr>
          <w:b w:val="0"/>
          <w:i w:val="0"/>
        </w:rPr>
        <w:br/>
      </w:r>
      <w:r>
        <w:rPr>
          <w:b w:val="0"/>
          <w:i w:val="0"/>
        </w:rPr>
        <w:br/>
      </w:r>
      <w:r>
        <w:rPr>
          <w:b w:val="0"/>
          <w:i w:val="0"/>
        </w:rPr>
        <w:t>lod monoclorua</w:t>
      </w:r>
      <w:r>
        <w:rPr>
          <w:b w:val="0"/>
          <w:i w:val="0"/>
        </w:rPr>
        <w:br/>
      </w:r>
      <w:r>
        <w:rPr>
          <w:b w:val="0"/>
          <w:i w:val="0"/>
        </w:rPr>
        <w:br/>
      </w:r>
      <w:r>
        <w:rPr>
          <w:b w:val="0"/>
          <w:i w:val="0"/>
        </w:rPr>
        <w:t>7790-99-0</w:t>
      </w:r>
      <w:r>
        <w:rPr>
          <w:b w:val="0"/>
          <w:i w:val="0"/>
        </w:rPr>
        <w:br/>
      </w:r>
      <w:r>
        <w:rPr>
          <w:b w:val="0"/>
          <w:i w:val="0"/>
        </w:rPr>
        <w:br/>
      </w:r>
      <w:r>
        <w:rPr>
          <w:b w:val="0"/>
          <w:i w:val="0"/>
        </w:rPr>
        <w:t>ICl</w:t>
      </w:r>
      <w:r>
        <w:rPr>
          <w:b w:val="0"/>
          <w:i w:val="0"/>
        </w:rPr>
        <w:br/>
      </w:r>
      <w:r>
        <w:rPr>
          <w:b w:val="0"/>
          <w:i w:val="0"/>
        </w:rPr>
        <w:br/>
      </w:r>
      <w:r>
        <w:rPr>
          <w:b w:val="0"/>
          <w:i w:val="0"/>
        </w:rPr>
        <w:br/>
      </w:r>
      <w:r>
        <w:rPr>
          <w:b w:val="0"/>
          <w:i w:val="0"/>
        </w:rPr>
        <w:br/>
      </w:r>
      <w:r>
        <w:rPr>
          <w:b w:val="0"/>
          <w:i w:val="0"/>
        </w:rPr>
        <w:t>426.</w:t>
      </w:r>
      <w:r>
        <w:rPr>
          <w:b w:val="0"/>
          <w:i w:val="0"/>
        </w:rPr>
        <w:t xml:space="preserve">     </w:t>
      </w:r>
      <w:r>
        <w:rPr>
          <w:b w:val="0"/>
          <w:i w:val="0"/>
        </w:rPr>
        <w:t xml:space="preserve"> </w:t>
      </w:r>
      <w:r>
        <w:rPr>
          <w:b w:val="0"/>
          <w:i w:val="0"/>
        </w:rPr>
        <w:br/>
      </w:r>
      <w:r>
        <w:rPr>
          <w:b w:val="0"/>
          <w:i w:val="0"/>
        </w:rPr>
        <w:br/>
      </w:r>
      <w:r>
        <w:rPr>
          <w:b w:val="0"/>
          <w:i w:val="0"/>
        </w:rPr>
        <w:t>Iodine pentafluoride</w:t>
      </w:r>
      <w:r>
        <w:rPr>
          <w:b w:val="0"/>
          <w:i w:val="0"/>
        </w:rPr>
        <w:br/>
      </w:r>
      <w:r>
        <w:rPr>
          <w:b w:val="0"/>
          <w:i w:val="0"/>
        </w:rPr>
        <w:br/>
      </w:r>
      <w:r>
        <w:rPr>
          <w:b w:val="0"/>
          <w:i w:val="0"/>
        </w:rPr>
        <w:t>Iot pentaflorua</w:t>
      </w:r>
      <w:r>
        <w:rPr>
          <w:b w:val="0"/>
          <w:i w:val="0"/>
        </w:rPr>
        <w:br/>
      </w:r>
      <w:r>
        <w:rPr>
          <w:b w:val="0"/>
          <w:i w:val="0"/>
        </w:rPr>
        <w:br/>
      </w:r>
      <w:r>
        <w:rPr>
          <w:b w:val="0"/>
          <w:i w:val="0"/>
        </w:rPr>
        <w:t>7783-66-6</w:t>
      </w:r>
      <w:r>
        <w:rPr>
          <w:b w:val="0"/>
          <w:i w:val="0"/>
        </w:rPr>
        <w:br/>
      </w:r>
      <w:r>
        <w:rPr>
          <w:b w:val="0"/>
          <w:i w:val="0"/>
        </w:rPr>
        <w:br/>
      </w:r>
      <w:r>
        <w:rPr>
          <w:b w:val="0"/>
          <w:i w:val="0"/>
        </w:rPr>
        <w:t>IF</w:t>
      </w:r>
      <w:r>
        <w:rPr>
          <w:b w:val="0"/>
          <w:i w:val="0"/>
        </w:rPr>
        <w:t>5</w:t>
      </w:r>
      <w:r>
        <w:rPr>
          <w:b w:val="0"/>
          <w:i w:val="0"/>
        </w:rPr>
        <w:br/>
      </w:r>
      <w:r>
        <w:rPr>
          <w:b w:val="0"/>
          <w:i w:val="0"/>
        </w:rPr>
        <w:br/>
      </w:r>
      <w:r>
        <w:rPr>
          <w:b w:val="0"/>
          <w:i w:val="0"/>
        </w:rPr>
        <w:br/>
      </w:r>
      <w:r>
        <w:rPr>
          <w:b w:val="0"/>
          <w:i w:val="0"/>
        </w:rPr>
        <w:br/>
      </w:r>
      <w:r>
        <w:rPr>
          <w:b w:val="0"/>
          <w:i w:val="0"/>
        </w:rPr>
        <w:t>427.</w:t>
      </w:r>
      <w:r>
        <w:rPr>
          <w:b w:val="0"/>
          <w:i w:val="0"/>
        </w:rPr>
        <w:t xml:space="preserve">     </w:t>
      </w:r>
      <w:r>
        <w:rPr>
          <w:b w:val="0"/>
          <w:i w:val="0"/>
        </w:rPr>
        <w:t xml:space="preserve"> </w:t>
      </w:r>
      <w:r>
        <w:rPr>
          <w:b w:val="0"/>
          <w:i w:val="0"/>
        </w:rPr>
        <w:br/>
      </w:r>
      <w:r>
        <w:rPr>
          <w:b w:val="0"/>
          <w:i w:val="0"/>
        </w:rPr>
        <w:br/>
      </w:r>
      <w:r>
        <w:rPr>
          <w:b w:val="0"/>
          <w:i w:val="0"/>
        </w:rPr>
        <w:t>Butane, 2-iodo-</w:t>
      </w:r>
      <w:r>
        <w:rPr>
          <w:b w:val="0"/>
          <w:i w:val="0"/>
        </w:rPr>
        <w:br/>
      </w:r>
      <w:r>
        <w:rPr>
          <w:b w:val="0"/>
          <w:i w:val="0"/>
        </w:rPr>
        <w:br/>
      </w:r>
      <w:r>
        <w:rPr>
          <w:b w:val="0"/>
          <w:i w:val="0"/>
        </w:rPr>
        <w:t>Butan, 2-iot-</w:t>
      </w:r>
      <w:r>
        <w:rPr>
          <w:b w:val="0"/>
          <w:i w:val="0"/>
        </w:rPr>
        <w:br/>
      </w:r>
      <w:r>
        <w:rPr>
          <w:b w:val="0"/>
          <w:i w:val="0"/>
        </w:rPr>
        <w:br/>
      </w:r>
      <w:r>
        <w:rPr>
          <w:b w:val="0"/>
          <w:i w:val="0"/>
        </w:rPr>
        <w:t>513-48-4</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428.</w:t>
      </w:r>
      <w:r>
        <w:rPr>
          <w:b w:val="0"/>
          <w:i w:val="0"/>
        </w:rPr>
        <w:t xml:space="preserve">     </w:t>
      </w:r>
      <w:r>
        <w:rPr>
          <w:b w:val="0"/>
          <w:i w:val="0"/>
        </w:rPr>
        <w:t xml:space="preserve"> </w:t>
      </w:r>
      <w:r>
        <w:rPr>
          <w:b w:val="0"/>
          <w:i w:val="0"/>
        </w:rPr>
        <w:br/>
      </w:r>
      <w:r>
        <w:rPr>
          <w:b w:val="0"/>
          <w:i w:val="0"/>
        </w:rPr>
        <w:br/>
      </w:r>
      <w:r>
        <w:rPr>
          <w:b w:val="0"/>
          <w:i w:val="0"/>
        </w:rPr>
        <w:t>Iodomethane</w:t>
      </w:r>
      <w:r>
        <w:rPr>
          <w:b w:val="0"/>
          <w:i w:val="0"/>
        </w:rPr>
        <w:br/>
      </w:r>
      <w:r>
        <w:rPr>
          <w:b w:val="0"/>
          <w:i w:val="0"/>
        </w:rPr>
        <w:br/>
      </w:r>
      <w:r>
        <w:rPr>
          <w:b w:val="0"/>
          <w:i w:val="0"/>
        </w:rPr>
        <w:t>Metyl lotua</w:t>
      </w:r>
      <w:r>
        <w:rPr>
          <w:b w:val="0"/>
          <w:i w:val="0"/>
        </w:rPr>
        <w:br/>
      </w:r>
      <w:r>
        <w:rPr>
          <w:b w:val="0"/>
          <w:i w:val="0"/>
        </w:rPr>
        <w:br/>
      </w:r>
      <w:r>
        <w:rPr>
          <w:b w:val="0"/>
          <w:i w:val="0"/>
        </w:rPr>
        <w:t>74-88-4</w:t>
      </w:r>
      <w:r>
        <w:rPr>
          <w:b w:val="0"/>
          <w:i w:val="0"/>
        </w:rPr>
        <w:br/>
      </w:r>
      <w:r>
        <w:rPr>
          <w:b w:val="0"/>
          <w:i w:val="0"/>
        </w:rPr>
        <w:br/>
      </w:r>
      <w:r>
        <w:rPr>
          <w:b w:val="0"/>
          <w:i w:val="0"/>
        </w:rPr>
        <w:t>CH</w:t>
      </w:r>
      <w:r>
        <w:rPr>
          <w:b w:val="0"/>
          <w:i w:val="0"/>
        </w:rPr>
        <w:t>3</w:t>
      </w:r>
      <w:r>
        <w:rPr>
          <w:b w:val="0"/>
          <w:i w:val="0"/>
        </w:rPr>
        <w:t>I</w:t>
      </w:r>
      <w:r>
        <w:rPr>
          <w:b w:val="0"/>
          <w:i w:val="0"/>
        </w:rPr>
        <w:br/>
      </w:r>
      <w:r>
        <w:rPr>
          <w:b w:val="0"/>
          <w:i w:val="0"/>
        </w:rPr>
        <w:br/>
      </w:r>
      <w:r>
        <w:rPr>
          <w:b w:val="0"/>
          <w:i w:val="0"/>
        </w:rPr>
        <w:br/>
      </w:r>
      <w:r>
        <w:rPr>
          <w:b w:val="0"/>
          <w:i w:val="0"/>
        </w:rPr>
        <w:br/>
      </w:r>
      <w:r>
        <w:rPr>
          <w:b w:val="0"/>
          <w:i w:val="0"/>
        </w:rPr>
        <w:t>429.</w:t>
      </w:r>
      <w:r>
        <w:rPr>
          <w:b w:val="0"/>
          <w:i w:val="0"/>
        </w:rPr>
        <w:t xml:space="preserve">     </w:t>
      </w:r>
      <w:r>
        <w:rPr>
          <w:b w:val="0"/>
          <w:i w:val="0"/>
        </w:rPr>
        <w:t xml:space="preserve"> </w:t>
      </w:r>
      <w:r>
        <w:rPr>
          <w:b w:val="0"/>
          <w:i w:val="0"/>
        </w:rPr>
        <w:br/>
      </w:r>
      <w:r>
        <w:rPr>
          <w:b w:val="0"/>
          <w:i w:val="0"/>
        </w:rPr>
        <w:br/>
      </w:r>
      <w:r>
        <w:rPr>
          <w:b w:val="0"/>
          <w:i w:val="0"/>
        </w:rPr>
        <w:t>Iodomethylpropane</w:t>
      </w:r>
      <w:r>
        <w:rPr>
          <w:b w:val="0"/>
          <w:i w:val="0"/>
        </w:rPr>
        <w:br/>
      </w:r>
      <w:r>
        <w:rPr>
          <w:b w:val="0"/>
          <w:i w:val="0"/>
        </w:rPr>
        <w:br/>
      </w:r>
      <w:r>
        <w:rPr>
          <w:b w:val="0"/>
          <w:i w:val="0"/>
        </w:rPr>
        <w:t>Iot metyl propan</w:t>
      </w:r>
      <w:r>
        <w:rPr>
          <w:b w:val="0"/>
          <w:i w:val="0"/>
        </w:rPr>
        <w:br/>
      </w:r>
      <w:r>
        <w:rPr>
          <w:b w:val="0"/>
          <w:i w:val="0"/>
        </w:rPr>
        <w:br/>
      </w:r>
      <w:r>
        <w:rPr>
          <w:b w:val="0"/>
          <w:i w:val="0"/>
        </w:rPr>
        <w:t>513-38-2</w:t>
      </w:r>
      <w:r>
        <w:rPr>
          <w:b w:val="0"/>
          <w:i w:val="0"/>
        </w:rPr>
        <w:br/>
      </w:r>
      <w:r>
        <w:rPr>
          <w:b w:val="0"/>
          <w:i w:val="0"/>
        </w:rPr>
        <w:br/>
      </w:r>
      <w:r>
        <w:rPr>
          <w:b w:val="0"/>
          <w:i w:val="0"/>
        </w:rPr>
        <w:t>C</w:t>
      </w:r>
      <w:r>
        <w:rPr>
          <w:b w:val="0"/>
          <w:i w:val="0"/>
        </w:rPr>
        <w:t>4</w:t>
      </w:r>
      <w:r>
        <w:rPr>
          <w:b w:val="0"/>
          <w:i w:val="0"/>
        </w:rPr>
        <w:t>H</w:t>
      </w:r>
      <w:r>
        <w:rPr>
          <w:b w:val="0"/>
          <w:i w:val="0"/>
        </w:rPr>
        <w:t>9</w:t>
      </w:r>
      <w:r>
        <w:rPr>
          <w:b w:val="0"/>
          <w:i w:val="0"/>
        </w:rPr>
        <w:t>I</w:t>
      </w:r>
      <w:r>
        <w:rPr>
          <w:b w:val="0"/>
          <w:i w:val="0"/>
        </w:rPr>
        <w:br/>
      </w:r>
      <w:r>
        <w:rPr>
          <w:b w:val="0"/>
          <w:i w:val="0"/>
        </w:rPr>
        <w:br/>
      </w:r>
      <w:r>
        <w:rPr>
          <w:b w:val="0"/>
          <w:i w:val="0"/>
        </w:rPr>
        <w:br/>
      </w:r>
      <w:r>
        <w:rPr>
          <w:b w:val="0"/>
          <w:i w:val="0"/>
        </w:rPr>
        <w:br/>
      </w:r>
      <w:r>
        <w:rPr>
          <w:b w:val="0"/>
          <w:i w:val="0"/>
        </w:rPr>
        <w:t>430.</w:t>
      </w:r>
      <w:r>
        <w:rPr>
          <w:b w:val="0"/>
          <w:i w:val="0"/>
        </w:rPr>
        <w:t xml:space="preserve">     </w:t>
      </w:r>
      <w:r>
        <w:rPr>
          <w:b w:val="0"/>
          <w:i w:val="0"/>
        </w:rPr>
        <w:t xml:space="preserve"> </w:t>
      </w:r>
      <w:r>
        <w:rPr>
          <w:b w:val="0"/>
          <w:i w:val="0"/>
        </w:rPr>
        <w:br/>
      </w:r>
      <w:r>
        <w:rPr>
          <w:b w:val="0"/>
          <w:i w:val="0"/>
        </w:rPr>
        <w:br/>
      </w:r>
      <w:r>
        <w:rPr>
          <w:b w:val="0"/>
          <w:i w:val="0"/>
        </w:rPr>
        <w:t>1-Iodopropane</w:t>
      </w:r>
      <w:r>
        <w:rPr>
          <w:b w:val="0"/>
          <w:i w:val="0"/>
        </w:rPr>
        <w:br/>
      </w:r>
      <w:r>
        <w:rPr>
          <w:b w:val="0"/>
          <w:i w:val="0"/>
        </w:rPr>
        <w:br/>
      </w:r>
      <w:r>
        <w:rPr>
          <w:b w:val="0"/>
          <w:i w:val="0"/>
        </w:rPr>
        <w:t>1-Iotpropan</w:t>
      </w:r>
      <w:r>
        <w:rPr>
          <w:b w:val="0"/>
          <w:i w:val="0"/>
        </w:rPr>
        <w:br/>
      </w:r>
      <w:r>
        <w:rPr>
          <w:b w:val="0"/>
          <w:i w:val="0"/>
        </w:rPr>
        <w:br/>
      </w:r>
      <w:r>
        <w:rPr>
          <w:b w:val="0"/>
          <w:i w:val="0"/>
        </w:rPr>
        <w:t>107-08-4</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431.</w:t>
      </w:r>
      <w:r>
        <w:rPr>
          <w:b w:val="0"/>
          <w:i w:val="0"/>
        </w:rPr>
        <w:t xml:space="preserve">     </w:t>
      </w:r>
      <w:r>
        <w:rPr>
          <w:b w:val="0"/>
          <w:i w:val="0"/>
        </w:rPr>
        <w:t xml:space="preserve"> </w:t>
      </w:r>
      <w:r>
        <w:rPr>
          <w:b w:val="0"/>
          <w:i w:val="0"/>
        </w:rPr>
        <w:br/>
      </w:r>
      <w:r>
        <w:rPr>
          <w:b w:val="0"/>
          <w:i w:val="0"/>
        </w:rPr>
        <w:br/>
      </w:r>
      <w:r>
        <w:rPr>
          <w:b w:val="0"/>
          <w:i w:val="0"/>
        </w:rPr>
        <w:t>2-Iodopropane</w:t>
      </w:r>
      <w:r>
        <w:rPr>
          <w:b w:val="0"/>
          <w:i w:val="0"/>
        </w:rPr>
        <w:br/>
      </w:r>
      <w:r>
        <w:rPr>
          <w:b w:val="0"/>
          <w:i w:val="0"/>
        </w:rPr>
        <w:br/>
      </w:r>
      <w:r>
        <w:rPr>
          <w:b w:val="0"/>
          <w:i w:val="0"/>
        </w:rPr>
        <w:t>2-Iotpropan</w:t>
      </w:r>
      <w:r>
        <w:rPr>
          <w:b w:val="0"/>
          <w:i w:val="0"/>
        </w:rPr>
        <w:br/>
      </w:r>
      <w:r>
        <w:rPr>
          <w:b w:val="0"/>
          <w:i w:val="0"/>
        </w:rPr>
        <w:br/>
      </w:r>
      <w:r>
        <w:rPr>
          <w:b w:val="0"/>
          <w:i w:val="0"/>
        </w:rPr>
        <w:t>75-30-9</w:t>
      </w:r>
      <w:r>
        <w:rPr>
          <w:b w:val="0"/>
          <w:i w:val="0"/>
        </w:rPr>
        <w:br/>
      </w:r>
      <w:r>
        <w:rPr>
          <w:b w:val="0"/>
          <w:i w:val="0"/>
        </w:rPr>
        <w:br/>
      </w:r>
      <w:r>
        <w:rPr>
          <w:b w:val="0"/>
          <w:i w:val="0"/>
        </w:rPr>
        <w:t>C</w:t>
      </w:r>
      <w:r>
        <w:rPr>
          <w:b w:val="0"/>
          <w:i w:val="0"/>
        </w:rPr>
        <w:t>3</w:t>
      </w:r>
      <w:r>
        <w:rPr>
          <w:b w:val="0"/>
          <w:i w:val="0"/>
        </w:rPr>
        <w:t>H</w:t>
      </w:r>
      <w:r>
        <w:rPr>
          <w:b w:val="0"/>
          <w:i w:val="0"/>
        </w:rPr>
        <w:t>7</w:t>
      </w:r>
      <w:r>
        <w:rPr>
          <w:b w:val="0"/>
          <w:i w:val="0"/>
        </w:rPr>
        <w:t>I</w:t>
      </w:r>
      <w:r>
        <w:rPr>
          <w:b w:val="0"/>
          <w:i w:val="0"/>
        </w:rPr>
        <w:br/>
      </w:r>
      <w:r>
        <w:rPr>
          <w:b w:val="0"/>
          <w:i w:val="0"/>
        </w:rPr>
        <w:br/>
      </w:r>
      <w:r>
        <w:rPr>
          <w:b w:val="0"/>
          <w:i w:val="0"/>
        </w:rPr>
        <w:br/>
      </w:r>
      <w:r>
        <w:rPr>
          <w:b w:val="0"/>
          <w:i w:val="0"/>
        </w:rPr>
        <w:br/>
      </w:r>
      <w:r>
        <w:rPr>
          <w:b w:val="0"/>
          <w:i w:val="0"/>
        </w:rPr>
        <w:t>432.</w:t>
      </w:r>
      <w:r>
        <w:rPr>
          <w:b w:val="0"/>
          <w:i w:val="0"/>
        </w:rPr>
        <w:t xml:space="preserve">     </w:t>
      </w:r>
      <w:r>
        <w:rPr>
          <w:b w:val="0"/>
          <w:i w:val="0"/>
        </w:rPr>
        <w:t xml:space="preserve"> </w:t>
      </w:r>
      <w:r>
        <w:rPr>
          <w:b w:val="0"/>
          <w:i w:val="0"/>
        </w:rPr>
        <w:br/>
      </w:r>
      <w:r>
        <w:rPr>
          <w:b w:val="0"/>
          <w:i w:val="0"/>
        </w:rPr>
        <w:br/>
      </w:r>
      <w:r>
        <w:rPr>
          <w:b w:val="0"/>
          <w:i w:val="0"/>
        </w:rPr>
        <w:t>Iron (IIl) chloride</w:t>
      </w:r>
      <w:r>
        <w:rPr>
          <w:b w:val="0"/>
          <w:i w:val="0"/>
        </w:rPr>
        <w:br/>
      </w:r>
      <w:r>
        <w:rPr>
          <w:b w:val="0"/>
          <w:i w:val="0"/>
        </w:rPr>
        <w:br/>
      </w:r>
      <w:r>
        <w:rPr>
          <w:b w:val="0"/>
          <w:i w:val="0"/>
        </w:rPr>
        <w:t>Sắt (III) clorua</w:t>
      </w:r>
      <w:r>
        <w:rPr>
          <w:b w:val="0"/>
          <w:i w:val="0"/>
        </w:rPr>
        <w:br/>
      </w:r>
      <w:r>
        <w:rPr>
          <w:b w:val="0"/>
          <w:i w:val="0"/>
        </w:rPr>
        <w:br/>
      </w:r>
      <w:r>
        <w:rPr>
          <w:b w:val="0"/>
          <w:i w:val="0"/>
        </w:rPr>
        <w:t>7705-08-0</w:t>
      </w:r>
      <w:r>
        <w:rPr>
          <w:b w:val="0"/>
          <w:i w:val="0"/>
        </w:rPr>
        <w:br/>
      </w:r>
      <w:r>
        <w:rPr>
          <w:b w:val="0"/>
          <w:i w:val="0"/>
        </w:rPr>
        <w:br/>
      </w:r>
      <w:r>
        <w:rPr>
          <w:b w:val="0"/>
          <w:i w:val="0"/>
        </w:rPr>
        <w:t>FeCl</w:t>
      </w:r>
      <w:r>
        <w:rPr>
          <w:b w:val="0"/>
          <w:i w:val="0"/>
        </w:rPr>
        <w:t>3</w:t>
      </w:r>
      <w:r>
        <w:rPr>
          <w:b w:val="0"/>
          <w:i w:val="0"/>
        </w:rPr>
        <w:br/>
      </w:r>
      <w:r>
        <w:rPr>
          <w:b w:val="0"/>
          <w:i w:val="0"/>
        </w:rPr>
        <w:br/>
      </w:r>
      <w:r>
        <w:rPr>
          <w:b w:val="0"/>
          <w:i w:val="0"/>
        </w:rPr>
        <w:br/>
      </w:r>
      <w:r>
        <w:rPr>
          <w:b w:val="0"/>
          <w:i w:val="0"/>
        </w:rPr>
        <w:br/>
      </w:r>
      <w:r>
        <w:rPr>
          <w:b w:val="0"/>
          <w:i w:val="0"/>
        </w:rPr>
        <w:t>433.</w:t>
      </w:r>
      <w:r>
        <w:rPr>
          <w:b w:val="0"/>
          <w:i w:val="0"/>
        </w:rPr>
        <w:t xml:space="preserve">     </w:t>
      </w:r>
      <w:r>
        <w:rPr>
          <w:b w:val="0"/>
          <w:i w:val="0"/>
        </w:rPr>
        <w:t xml:space="preserve"> </w:t>
      </w:r>
      <w:r>
        <w:rPr>
          <w:b w:val="0"/>
          <w:i w:val="0"/>
        </w:rPr>
        <w:br/>
      </w:r>
      <w:r>
        <w:rPr>
          <w:b w:val="0"/>
          <w:i w:val="0"/>
        </w:rPr>
        <w:br/>
      </w:r>
      <w:r>
        <w:rPr>
          <w:b w:val="0"/>
          <w:i w:val="0"/>
        </w:rPr>
        <w:t>Isobutanol</w:t>
      </w:r>
      <w:r>
        <w:rPr>
          <w:b w:val="0"/>
          <w:i w:val="0"/>
        </w:rPr>
        <w:br/>
      </w:r>
      <w:r>
        <w:rPr>
          <w:b w:val="0"/>
          <w:i w:val="0"/>
        </w:rPr>
        <w:br/>
      </w:r>
      <w:r>
        <w:rPr>
          <w:b w:val="0"/>
          <w:i w:val="0"/>
        </w:rPr>
        <w:t>Isobutanol</w:t>
      </w:r>
      <w:r>
        <w:rPr>
          <w:b w:val="0"/>
          <w:i w:val="0"/>
        </w:rPr>
        <w:br/>
      </w:r>
      <w:r>
        <w:rPr>
          <w:b w:val="0"/>
          <w:i w:val="0"/>
        </w:rPr>
        <w:br/>
      </w:r>
      <w:r>
        <w:rPr>
          <w:b w:val="0"/>
          <w:i w:val="0"/>
        </w:rPr>
        <w:t>78-83-1</w:t>
      </w:r>
      <w:r>
        <w:rPr>
          <w:b w:val="0"/>
          <w:i w:val="0"/>
        </w:rPr>
        <w:br/>
      </w:r>
      <w:r>
        <w:rPr>
          <w:b w:val="0"/>
          <w:i w:val="0"/>
        </w:rPr>
        <w:br/>
      </w:r>
      <w:r>
        <w:rPr>
          <w:b w:val="0"/>
          <w:i w:val="0"/>
        </w:rPr>
        <w:t>C</w:t>
      </w:r>
      <w:r>
        <w:rPr>
          <w:b w:val="0"/>
          <w:i w:val="0"/>
        </w:rPr>
        <w:t>4</w:t>
      </w:r>
      <w:r>
        <w:rPr>
          <w:b w:val="0"/>
          <w:i w:val="0"/>
        </w:rPr>
        <w:t>H</w:t>
      </w:r>
      <w:r>
        <w:rPr>
          <w:b w:val="0"/>
          <w:i w:val="0"/>
        </w:rPr>
        <w:t>10</w:t>
      </w:r>
      <w:r>
        <w:rPr>
          <w:b w:val="0"/>
          <w:i w:val="0"/>
        </w:rPr>
        <w:t xml:space="preserve">O </w:t>
      </w:r>
      <w:r>
        <w:rPr>
          <w:b w:val="0"/>
          <w:i w:val="0"/>
        </w:rPr>
        <w:br/>
      </w:r>
      <w:r>
        <w:rPr>
          <w:b w:val="0"/>
          <w:i w:val="0"/>
        </w:rPr>
        <w:br/>
      </w:r>
      <w:r>
        <w:rPr>
          <w:b w:val="0"/>
          <w:i w:val="0"/>
        </w:rPr>
        <w:br/>
      </w:r>
      <w:r>
        <w:rPr>
          <w:b w:val="0"/>
          <w:i w:val="0"/>
        </w:rPr>
        <w:br/>
      </w:r>
      <w:r>
        <w:rPr>
          <w:b w:val="0"/>
          <w:i w:val="0"/>
        </w:rPr>
        <w:t>434.</w:t>
      </w:r>
      <w:r>
        <w:rPr>
          <w:b w:val="0"/>
          <w:i w:val="0"/>
        </w:rPr>
        <w:t xml:space="preserve">     </w:t>
      </w:r>
      <w:r>
        <w:rPr>
          <w:b w:val="0"/>
          <w:i w:val="0"/>
        </w:rPr>
        <w:t xml:space="preserve"> </w:t>
      </w:r>
      <w:r>
        <w:rPr>
          <w:b w:val="0"/>
          <w:i w:val="0"/>
        </w:rPr>
        <w:br/>
      </w:r>
      <w:r>
        <w:rPr>
          <w:b w:val="0"/>
          <w:i w:val="0"/>
        </w:rPr>
        <w:br/>
      </w:r>
      <w:r>
        <w:rPr>
          <w:b w:val="0"/>
          <w:i w:val="0"/>
        </w:rPr>
        <w:t>Isobutyl acetate</w:t>
      </w:r>
      <w:r>
        <w:rPr>
          <w:b w:val="0"/>
          <w:i w:val="0"/>
        </w:rPr>
        <w:br/>
      </w:r>
      <w:r>
        <w:rPr>
          <w:b w:val="0"/>
          <w:i w:val="0"/>
        </w:rPr>
        <w:br/>
      </w:r>
      <w:r>
        <w:rPr>
          <w:b w:val="0"/>
          <w:i w:val="0"/>
        </w:rPr>
        <w:t>Isobutyl axetat</w:t>
      </w:r>
      <w:r>
        <w:rPr>
          <w:b w:val="0"/>
          <w:i w:val="0"/>
        </w:rPr>
        <w:br/>
      </w:r>
      <w:r>
        <w:rPr>
          <w:b w:val="0"/>
          <w:i w:val="0"/>
        </w:rPr>
        <w:br/>
      </w:r>
      <w:r>
        <w:rPr>
          <w:b w:val="0"/>
          <w:i w:val="0"/>
        </w:rPr>
        <w:t>110-19-0</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435.</w:t>
      </w:r>
      <w:r>
        <w:rPr>
          <w:b w:val="0"/>
          <w:i w:val="0"/>
        </w:rPr>
        <w:t xml:space="preserve">     </w:t>
      </w:r>
      <w:r>
        <w:rPr>
          <w:b w:val="0"/>
          <w:i w:val="0"/>
        </w:rPr>
        <w:t xml:space="preserve"> </w:t>
      </w:r>
      <w:r>
        <w:rPr>
          <w:b w:val="0"/>
          <w:i w:val="0"/>
        </w:rPr>
        <w:br/>
      </w:r>
      <w:r>
        <w:rPr>
          <w:b w:val="0"/>
          <w:i w:val="0"/>
        </w:rPr>
        <w:br/>
      </w:r>
      <w:r>
        <w:rPr>
          <w:b w:val="0"/>
          <w:i w:val="0"/>
        </w:rPr>
        <w:t>Isobutyl acrylate</w:t>
      </w:r>
      <w:r>
        <w:rPr>
          <w:b w:val="0"/>
          <w:i w:val="0"/>
        </w:rPr>
        <w:br/>
      </w:r>
      <w:r>
        <w:rPr>
          <w:b w:val="0"/>
          <w:i w:val="0"/>
        </w:rPr>
        <w:br/>
      </w:r>
      <w:r>
        <w:rPr>
          <w:b w:val="0"/>
          <w:i w:val="0"/>
        </w:rPr>
        <w:t>Isobutyl acrylat</w:t>
      </w:r>
      <w:r>
        <w:rPr>
          <w:b w:val="0"/>
          <w:i w:val="0"/>
        </w:rPr>
        <w:br/>
      </w:r>
      <w:r>
        <w:rPr>
          <w:b w:val="0"/>
          <w:i w:val="0"/>
        </w:rPr>
        <w:br/>
      </w:r>
      <w:r>
        <w:rPr>
          <w:b w:val="0"/>
          <w:i w:val="0"/>
        </w:rPr>
        <w:t>106-63-8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436.</w:t>
      </w:r>
      <w:r>
        <w:rPr>
          <w:b w:val="0"/>
          <w:i w:val="0"/>
        </w:rPr>
        <w:t xml:space="preserve">     </w:t>
      </w:r>
      <w:r>
        <w:rPr>
          <w:b w:val="0"/>
          <w:i w:val="0"/>
        </w:rPr>
        <w:t xml:space="preserve"> </w:t>
      </w:r>
      <w:r>
        <w:rPr>
          <w:b w:val="0"/>
          <w:i w:val="0"/>
        </w:rPr>
        <w:br/>
      </w:r>
      <w:r>
        <w:rPr>
          <w:b w:val="0"/>
          <w:i w:val="0"/>
        </w:rPr>
        <w:br/>
      </w:r>
      <w:r>
        <w:rPr>
          <w:b w:val="0"/>
          <w:i w:val="0"/>
        </w:rPr>
        <w:t>Isobutyl formate</w:t>
      </w:r>
      <w:r>
        <w:rPr>
          <w:b w:val="0"/>
          <w:i w:val="0"/>
        </w:rPr>
        <w:br/>
      </w:r>
      <w:r>
        <w:rPr>
          <w:b w:val="0"/>
          <w:i w:val="0"/>
        </w:rPr>
        <w:br/>
      </w:r>
      <w:r>
        <w:rPr>
          <w:b w:val="0"/>
          <w:i w:val="0"/>
        </w:rPr>
        <w:t>Isobutyl format</w:t>
      </w:r>
      <w:r>
        <w:rPr>
          <w:b w:val="0"/>
          <w:i w:val="0"/>
        </w:rPr>
        <w:br/>
      </w:r>
      <w:r>
        <w:rPr>
          <w:b w:val="0"/>
          <w:i w:val="0"/>
        </w:rPr>
        <w:br/>
      </w:r>
      <w:r>
        <w:rPr>
          <w:b w:val="0"/>
          <w:i w:val="0"/>
        </w:rPr>
        <w:t>542-55-2</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437.</w:t>
      </w:r>
      <w:r>
        <w:rPr>
          <w:b w:val="0"/>
          <w:i w:val="0"/>
        </w:rPr>
        <w:t xml:space="preserve">     </w:t>
      </w:r>
      <w:r>
        <w:rPr>
          <w:b w:val="0"/>
          <w:i w:val="0"/>
        </w:rPr>
        <w:t xml:space="preserve"> </w:t>
      </w:r>
      <w:r>
        <w:rPr>
          <w:b w:val="0"/>
          <w:i w:val="0"/>
        </w:rPr>
        <w:br/>
      </w:r>
      <w:r>
        <w:rPr>
          <w:b w:val="0"/>
          <w:i w:val="0"/>
        </w:rPr>
        <w:br/>
      </w:r>
      <w:r>
        <w:rPr>
          <w:b w:val="0"/>
          <w:i w:val="0"/>
        </w:rPr>
        <w:t>Isobutyl isobutyrate</w:t>
      </w:r>
      <w:r>
        <w:rPr>
          <w:b w:val="0"/>
          <w:i w:val="0"/>
        </w:rPr>
        <w:br/>
      </w:r>
      <w:r>
        <w:rPr>
          <w:b w:val="0"/>
          <w:i w:val="0"/>
        </w:rPr>
        <w:br/>
      </w:r>
      <w:r>
        <w:rPr>
          <w:b w:val="0"/>
          <w:i w:val="0"/>
        </w:rPr>
        <w:t>Isobutyl isobutyrat</w:t>
      </w:r>
      <w:r>
        <w:rPr>
          <w:b w:val="0"/>
          <w:i w:val="0"/>
        </w:rPr>
        <w:br/>
      </w:r>
      <w:r>
        <w:rPr>
          <w:b w:val="0"/>
          <w:i w:val="0"/>
        </w:rPr>
        <w:br/>
      </w:r>
      <w:r>
        <w:rPr>
          <w:b w:val="0"/>
          <w:i w:val="0"/>
        </w:rPr>
        <w:t>97-85-8</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438.</w:t>
      </w:r>
      <w:r>
        <w:rPr>
          <w:b w:val="0"/>
          <w:i w:val="0"/>
        </w:rPr>
        <w:t xml:space="preserve">     </w:t>
      </w:r>
      <w:r>
        <w:rPr>
          <w:b w:val="0"/>
          <w:i w:val="0"/>
        </w:rPr>
        <w:t xml:space="preserve"> </w:t>
      </w:r>
      <w:r>
        <w:rPr>
          <w:b w:val="0"/>
          <w:i w:val="0"/>
        </w:rPr>
        <w:br/>
      </w:r>
      <w:r>
        <w:rPr>
          <w:b w:val="0"/>
          <w:i w:val="0"/>
        </w:rPr>
        <w:br/>
      </w:r>
      <w:r>
        <w:rPr>
          <w:b w:val="0"/>
          <w:i w:val="0"/>
        </w:rPr>
        <w:t>Isobutyl methacrylate</w:t>
      </w:r>
      <w:r>
        <w:rPr>
          <w:b w:val="0"/>
          <w:i w:val="0"/>
        </w:rPr>
        <w:br/>
      </w:r>
      <w:r>
        <w:rPr>
          <w:b w:val="0"/>
          <w:i w:val="0"/>
        </w:rPr>
        <w:br/>
      </w:r>
      <w:r>
        <w:rPr>
          <w:b w:val="0"/>
          <w:i w:val="0"/>
        </w:rPr>
        <w:t>Isobutyl metacrylat</w:t>
      </w:r>
      <w:r>
        <w:rPr>
          <w:b w:val="0"/>
          <w:i w:val="0"/>
        </w:rPr>
        <w:br/>
      </w:r>
      <w:r>
        <w:rPr>
          <w:b w:val="0"/>
          <w:i w:val="0"/>
        </w:rPr>
        <w:br/>
      </w:r>
      <w:r>
        <w:rPr>
          <w:b w:val="0"/>
          <w:i w:val="0"/>
        </w:rPr>
        <w:t>97-86-9</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439.</w:t>
      </w:r>
      <w:r>
        <w:rPr>
          <w:b w:val="0"/>
          <w:i w:val="0"/>
        </w:rPr>
        <w:t xml:space="preserve">     </w:t>
      </w:r>
      <w:r>
        <w:rPr>
          <w:b w:val="0"/>
          <w:i w:val="0"/>
        </w:rPr>
        <w:t xml:space="preserve"> </w:t>
      </w:r>
      <w:r>
        <w:rPr>
          <w:b w:val="0"/>
          <w:i w:val="0"/>
        </w:rPr>
        <w:br/>
      </w:r>
      <w:r>
        <w:rPr>
          <w:b w:val="0"/>
          <w:i w:val="0"/>
        </w:rPr>
        <w:br/>
      </w:r>
      <w:r>
        <w:rPr>
          <w:b w:val="0"/>
          <w:i w:val="0"/>
        </w:rPr>
        <w:t>Isobutyl propionate</w:t>
      </w:r>
      <w:r>
        <w:rPr>
          <w:b w:val="0"/>
          <w:i w:val="0"/>
        </w:rPr>
        <w:br/>
      </w:r>
      <w:r>
        <w:rPr>
          <w:b w:val="0"/>
          <w:i w:val="0"/>
        </w:rPr>
        <w:br/>
      </w:r>
      <w:r>
        <w:rPr>
          <w:b w:val="0"/>
          <w:i w:val="0"/>
        </w:rPr>
        <w:t>Isobutyl propionat</w:t>
      </w:r>
      <w:r>
        <w:rPr>
          <w:b w:val="0"/>
          <w:i w:val="0"/>
        </w:rPr>
        <w:br/>
      </w:r>
      <w:r>
        <w:rPr>
          <w:b w:val="0"/>
          <w:i w:val="0"/>
        </w:rPr>
        <w:br/>
      </w:r>
      <w:r>
        <w:rPr>
          <w:b w:val="0"/>
          <w:i w:val="0"/>
        </w:rPr>
        <w:t>540-42-1</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440.</w:t>
      </w:r>
      <w:r>
        <w:rPr>
          <w:b w:val="0"/>
          <w:i w:val="0"/>
        </w:rPr>
        <w:t xml:space="preserve">     </w:t>
      </w:r>
      <w:r>
        <w:rPr>
          <w:b w:val="0"/>
          <w:i w:val="0"/>
        </w:rPr>
        <w:t xml:space="preserve"> </w:t>
      </w:r>
      <w:r>
        <w:rPr>
          <w:b w:val="0"/>
          <w:i w:val="0"/>
        </w:rPr>
        <w:br/>
      </w:r>
      <w:r>
        <w:rPr>
          <w:b w:val="0"/>
          <w:i w:val="0"/>
        </w:rPr>
        <w:br/>
      </w:r>
      <w:r>
        <w:rPr>
          <w:b w:val="0"/>
          <w:i w:val="0"/>
        </w:rPr>
        <w:t>Isobutylamine</w:t>
      </w:r>
      <w:r>
        <w:rPr>
          <w:b w:val="0"/>
          <w:i w:val="0"/>
        </w:rPr>
        <w:br/>
      </w:r>
      <w:r>
        <w:rPr>
          <w:b w:val="0"/>
          <w:i w:val="0"/>
        </w:rPr>
        <w:br/>
      </w:r>
      <w:r>
        <w:rPr>
          <w:b w:val="0"/>
          <w:i w:val="0"/>
        </w:rPr>
        <w:t>Isobutylamin</w:t>
      </w:r>
      <w:r>
        <w:rPr>
          <w:b w:val="0"/>
          <w:i w:val="0"/>
        </w:rPr>
        <w:br/>
      </w:r>
      <w:r>
        <w:rPr>
          <w:b w:val="0"/>
          <w:i w:val="0"/>
        </w:rPr>
        <w:br/>
      </w:r>
      <w:r>
        <w:rPr>
          <w:b w:val="0"/>
          <w:i w:val="0"/>
        </w:rPr>
        <w:t>78-81-9</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441.</w:t>
      </w:r>
      <w:r>
        <w:rPr>
          <w:b w:val="0"/>
          <w:i w:val="0"/>
        </w:rPr>
        <w:t xml:space="preserve">     </w:t>
      </w:r>
      <w:r>
        <w:rPr>
          <w:b w:val="0"/>
          <w:i w:val="0"/>
        </w:rPr>
        <w:t xml:space="preserve"> </w:t>
      </w:r>
      <w:r>
        <w:rPr>
          <w:b w:val="0"/>
          <w:i w:val="0"/>
        </w:rPr>
        <w:br/>
      </w:r>
      <w:r>
        <w:rPr>
          <w:b w:val="0"/>
          <w:i w:val="0"/>
        </w:rPr>
        <w:br/>
      </w:r>
      <w:r>
        <w:rPr>
          <w:b w:val="0"/>
          <w:i w:val="0"/>
        </w:rPr>
        <w:t>Isobutyraldehyde</w:t>
      </w:r>
      <w:r>
        <w:rPr>
          <w:b w:val="0"/>
          <w:i w:val="0"/>
        </w:rPr>
        <w:br/>
      </w:r>
      <w:r>
        <w:rPr>
          <w:b w:val="0"/>
          <w:i w:val="0"/>
        </w:rPr>
        <w:br/>
      </w:r>
      <w:r>
        <w:rPr>
          <w:b w:val="0"/>
          <w:i w:val="0"/>
        </w:rPr>
        <w:t>Isobutyraldehit</w:t>
      </w:r>
      <w:r>
        <w:rPr>
          <w:b w:val="0"/>
          <w:i w:val="0"/>
        </w:rPr>
        <w:br/>
      </w:r>
      <w:r>
        <w:rPr>
          <w:b w:val="0"/>
          <w:i w:val="0"/>
        </w:rPr>
        <w:br/>
      </w:r>
      <w:r>
        <w:rPr>
          <w:b w:val="0"/>
          <w:i w:val="0"/>
        </w:rPr>
        <w:t>78-84-2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442.</w:t>
      </w:r>
      <w:r>
        <w:rPr>
          <w:b w:val="0"/>
          <w:i w:val="0"/>
        </w:rPr>
        <w:t xml:space="preserve">     </w:t>
      </w:r>
      <w:r>
        <w:rPr>
          <w:b w:val="0"/>
          <w:i w:val="0"/>
        </w:rPr>
        <w:t xml:space="preserve"> </w:t>
      </w:r>
      <w:r>
        <w:rPr>
          <w:b w:val="0"/>
          <w:i w:val="0"/>
        </w:rPr>
        <w:br/>
      </w:r>
      <w:r>
        <w:rPr>
          <w:b w:val="0"/>
          <w:i w:val="0"/>
        </w:rPr>
        <w:br/>
      </w:r>
      <w:r>
        <w:rPr>
          <w:b w:val="0"/>
          <w:i w:val="0"/>
        </w:rPr>
        <w:t>Isobutyric acid</w:t>
      </w:r>
      <w:r>
        <w:rPr>
          <w:b w:val="0"/>
          <w:i w:val="0"/>
        </w:rPr>
        <w:br/>
      </w:r>
      <w:r>
        <w:rPr>
          <w:b w:val="0"/>
          <w:i w:val="0"/>
        </w:rPr>
        <w:br/>
      </w:r>
      <w:r>
        <w:rPr>
          <w:b w:val="0"/>
          <w:i w:val="0"/>
        </w:rPr>
        <w:t>Axit isobutyric</w:t>
      </w:r>
      <w:r>
        <w:rPr>
          <w:b w:val="0"/>
          <w:i w:val="0"/>
        </w:rPr>
        <w:br/>
      </w:r>
      <w:r>
        <w:rPr>
          <w:b w:val="0"/>
          <w:i w:val="0"/>
        </w:rPr>
        <w:br/>
      </w:r>
      <w:r>
        <w:rPr>
          <w:b w:val="0"/>
          <w:i w:val="0"/>
        </w:rPr>
        <w:t>79-31-2</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443.</w:t>
      </w:r>
      <w:r>
        <w:rPr>
          <w:b w:val="0"/>
          <w:i w:val="0"/>
        </w:rPr>
        <w:t xml:space="preserve">     </w:t>
      </w:r>
      <w:r>
        <w:rPr>
          <w:b w:val="0"/>
          <w:i w:val="0"/>
        </w:rPr>
        <w:t xml:space="preserve"> </w:t>
      </w:r>
      <w:r>
        <w:rPr>
          <w:b w:val="0"/>
          <w:i w:val="0"/>
        </w:rPr>
        <w:br/>
      </w:r>
      <w:r>
        <w:rPr>
          <w:b w:val="0"/>
          <w:i w:val="0"/>
        </w:rPr>
        <w:br/>
      </w:r>
      <w:r>
        <w:rPr>
          <w:b w:val="0"/>
          <w:i w:val="0"/>
        </w:rPr>
        <w:t>Isobutyric anhydride</w:t>
      </w:r>
      <w:r>
        <w:rPr>
          <w:b w:val="0"/>
          <w:i w:val="0"/>
        </w:rPr>
        <w:br/>
      </w:r>
      <w:r>
        <w:rPr>
          <w:b w:val="0"/>
          <w:i w:val="0"/>
        </w:rPr>
        <w:br/>
      </w:r>
      <w:r>
        <w:rPr>
          <w:b w:val="0"/>
          <w:i w:val="0"/>
        </w:rPr>
        <w:t>Isobutyric anhydrit</w:t>
      </w:r>
      <w:r>
        <w:rPr>
          <w:b w:val="0"/>
          <w:i w:val="0"/>
        </w:rPr>
        <w:br/>
      </w:r>
      <w:r>
        <w:rPr>
          <w:b w:val="0"/>
          <w:i w:val="0"/>
        </w:rPr>
        <w:br/>
      </w:r>
      <w:r>
        <w:rPr>
          <w:b w:val="0"/>
          <w:i w:val="0"/>
        </w:rPr>
        <w:t>97-72-3</w:t>
      </w:r>
      <w:r>
        <w:rPr>
          <w:b w:val="0"/>
          <w:i w:val="0"/>
        </w:rPr>
        <w:br/>
      </w:r>
      <w:r>
        <w:rPr>
          <w:b w:val="0"/>
          <w:i w:val="0"/>
        </w:rPr>
        <w:br/>
      </w:r>
      <w:r>
        <w:rPr>
          <w:b w:val="0"/>
          <w:i w:val="0"/>
        </w:rPr>
        <w:t>C</w:t>
      </w:r>
      <w:r>
        <w:rPr>
          <w:b w:val="0"/>
          <w:i w:val="0"/>
        </w:rPr>
        <w:t>8</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444.</w:t>
      </w:r>
      <w:r>
        <w:rPr>
          <w:b w:val="0"/>
          <w:i w:val="0"/>
        </w:rPr>
        <w:t xml:space="preserve">     </w:t>
      </w:r>
      <w:r>
        <w:rPr>
          <w:b w:val="0"/>
          <w:i w:val="0"/>
        </w:rPr>
        <w:t xml:space="preserve"> </w:t>
      </w:r>
      <w:r>
        <w:rPr>
          <w:b w:val="0"/>
          <w:i w:val="0"/>
        </w:rPr>
        <w:br/>
      </w:r>
      <w:r>
        <w:rPr>
          <w:b w:val="0"/>
          <w:i w:val="0"/>
        </w:rPr>
        <w:br/>
      </w:r>
      <w:r>
        <w:rPr>
          <w:b w:val="0"/>
          <w:i w:val="0"/>
        </w:rPr>
        <w:t>Isobutyryl chloride</w:t>
      </w:r>
      <w:r>
        <w:rPr>
          <w:b w:val="0"/>
          <w:i w:val="0"/>
        </w:rPr>
        <w:br/>
      </w:r>
      <w:r>
        <w:rPr>
          <w:b w:val="0"/>
          <w:i w:val="0"/>
        </w:rPr>
        <w:br/>
      </w:r>
      <w:r>
        <w:rPr>
          <w:b w:val="0"/>
          <w:i w:val="0"/>
        </w:rPr>
        <w:t>Isobutyryl chlorit</w:t>
      </w:r>
      <w:r>
        <w:rPr>
          <w:b w:val="0"/>
          <w:i w:val="0"/>
        </w:rPr>
        <w:br/>
      </w:r>
      <w:r>
        <w:rPr>
          <w:b w:val="0"/>
          <w:i w:val="0"/>
        </w:rPr>
        <w:br/>
      </w:r>
      <w:r>
        <w:rPr>
          <w:b w:val="0"/>
          <w:i w:val="0"/>
        </w:rPr>
        <w:t>79-30-1</w:t>
      </w:r>
      <w:r>
        <w:rPr>
          <w:b w:val="0"/>
          <w:i w:val="0"/>
        </w:rPr>
        <w:br/>
      </w:r>
      <w:r>
        <w:rPr>
          <w:b w:val="0"/>
          <w:i w:val="0"/>
        </w:rPr>
        <w:br/>
      </w:r>
      <w:r>
        <w:rPr>
          <w:b w:val="0"/>
          <w:i w:val="0"/>
        </w:rPr>
        <w:t>C</w:t>
      </w:r>
      <w:r>
        <w:rPr>
          <w:b w:val="0"/>
          <w:i w:val="0"/>
        </w:rPr>
        <w:t>4</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445.</w:t>
      </w:r>
      <w:r>
        <w:rPr>
          <w:b w:val="0"/>
          <w:i w:val="0"/>
        </w:rPr>
        <w:t xml:space="preserve">     </w:t>
      </w:r>
      <w:r>
        <w:rPr>
          <w:b w:val="0"/>
          <w:i w:val="0"/>
        </w:rPr>
        <w:t xml:space="preserve"> </w:t>
      </w:r>
      <w:r>
        <w:rPr>
          <w:b w:val="0"/>
          <w:i w:val="0"/>
        </w:rPr>
        <w:br/>
      </w:r>
      <w:r>
        <w:rPr>
          <w:b w:val="0"/>
          <w:i w:val="0"/>
        </w:rPr>
        <w:br/>
      </w:r>
      <w:r>
        <w:rPr>
          <w:b w:val="0"/>
          <w:i w:val="0"/>
        </w:rPr>
        <w:t>Isohexene</w:t>
      </w:r>
      <w:r>
        <w:rPr>
          <w:b w:val="0"/>
          <w:i w:val="0"/>
        </w:rPr>
        <w:br/>
      </w:r>
      <w:r>
        <w:rPr>
          <w:b w:val="0"/>
          <w:i w:val="0"/>
        </w:rPr>
        <w:br/>
      </w:r>
      <w:r>
        <w:rPr>
          <w:b w:val="0"/>
          <w:i w:val="0"/>
        </w:rPr>
        <w:t>Isohexen</w:t>
      </w:r>
      <w:r>
        <w:rPr>
          <w:b w:val="0"/>
          <w:i w:val="0"/>
        </w:rPr>
        <w:br/>
      </w:r>
      <w:r>
        <w:rPr>
          <w:b w:val="0"/>
          <w:i w:val="0"/>
        </w:rPr>
        <w:br/>
      </w:r>
      <w:r>
        <w:rPr>
          <w:b w:val="0"/>
          <w:i w:val="0"/>
        </w:rPr>
        <w:t>691-37-2</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446.</w:t>
      </w:r>
      <w:r>
        <w:rPr>
          <w:b w:val="0"/>
          <w:i w:val="0"/>
        </w:rPr>
        <w:t xml:space="preserve">     </w:t>
      </w:r>
      <w:r>
        <w:rPr>
          <w:b w:val="0"/>
          <w:i w:val="0"/>
        </w:rPr>
        <w:t xml:space="preserve"> </w:t>
      </w:r>
      <w:r>
        <w:rPr>
          <w:b w:val="0"/>
          <w:i w:val="0"/>
        </w:rPr>
        <w:br/>
      </w:r>
      <w:r>
        <w:rPr>
          <w:b w:val="0"/>
          <w:i w:val="0"/>
        </w:rPr>
        <w:br/>
      </w:r>
      <w:r>
        <w:rPr>
          <w:b w:val="0"/>
          <w:i w:val="0"/>
        </w:rPr>
        <w:t>Isooctene</w:t>
      </w:r>
      <w:r>
        <w:rPr>
          <w:b w:val="0"/>
          <w:i w:val="0"/>
        </w:rPr>
        <w:br/>
      </w:r>
      <w:r>
        <w:rPr>
          <w:b w:val="0"/>
          <w:i w:val="0"/>
        </w:rPr>
        <w:br/>
      </w:r>
      <w:r>
        <w:rPr>
          <w:b w:val="0"/>
          <w:i w:val="0"/>
        </w:rPr>
        <w:t>Isooctan</w:t>
      </w:r>
      <w:r>
        <w:rPr>
          <w:b w:val="0"/>
          <w:i w:val="0"/>
        </w:rPr>
        <w:br/>
      </w:r>
      <w:r>
        <w:rPr>
          <w:b w:val="0"/>
          <w:i w:val="0"/>
        </w:rPr>
        <w:br/>
      </w:r>
      <w:r>
        <w:rPr>
          <w:b w:val="0"/>
          <w:i w:val="0"/>
        </w:rPr>
        <w:t>11071-47-9</w:t>
      </w:r>
      <w:r>
        <w:rPr>
          <w:b w:val="0"/>
          <w:i w:val="0"/>
        </w:rPr>
        <w:br/>
      </w:r>
      <w:r>
        <w:rPr>
          <w:b w:val="0"/>
          <w:i w:val="0"/>
        </w:rPr>
        <w:br/>
      </w:r>
      <w:r>
        <w:rPr>
          <w:b w:val="0"/>
          <w:i w:val="0"/>
        </w:rPr>
        <w:t>C</w:t>
      </w:r>
      <w:r>
        <w:rPr>
          <w:b w:val="0"/>
          <w:i w:val="0"/>
        </w:rPr>
        <w:t>8</w:t>
      </w:r>
      <w:r>
        <w:rPr>
          <w:b w:val="0"/>
          <w:i w:val="0"/>
        </w:rPr>
        <w:t>H</w:t>
      </w:r>
      <w:r>
        <w:rPr>
          <w:b w:val="0"/>
          <w:i w:val="0"/>
        </w:rPr>
        <w:t>16</w:t>
      </w:r>
      <w:r>
        <w:rPr>
          <w:b w:val="0"/>
          <w:i w:val="0"/>
        </w:rPr>
        <w:br/>
      </w:r>
      <w:r>
        <w:rPr>
          <w:b w:val="0"/>
          <w:i w:val="0"/>
        </w:rPr>
        <w:br/>
      </w:r>
      <w:r>
        <w:rPr>
          <w:b w:val="0"/>
          <w:i w:val="0"/>
        </w:rPr>
        <w:br/>
      </w:r>
      <w:r>
        <w:rPr>
          <w:b w:val="0"/>
          <w:i w:val="0"/>
        </w:rPr>
        <w:br/>
      </w:r>
      <w:r>
        <w:rPr>
          <w:b w:val="0"/>
          <w:i w:val="0"/>
        </w:rPr>
        <w:t>447.</w:t>
      </w:r>
      <w:r>
        <w:rPr>
          <w:b w:val="0"/>
          <w:i w:val="0"/>
        </w:rPr>
        <w:t xml:space="preserve">     </w:t>
      </w:r>
      <w:r>
        <w:rPr>
          <w:b w:val="0"/>
          <w:i w:val="0"/>
        </w:rPr>
        <w:t xml:space="preserve"> </w:t>
      </w:r>
      <w:r>
        <w:rPr>
          <w:b w:val="0"/>
          <w:i w:val="0"/>
        </w:rPr>
        <w:br/>
      </w:r>
      <w:r>
        <w:rPr>
          <w:b w:val="0"/>
          <w:i w:val="0"/>
        </w:rPr>
        <w:br/>
      </w:r>
      <w:r>
        <w:rPr>
          <w:b w:val="0"/>
          <w:i w:val="0"/>
        </w:rPr>
        <w:t>Isopentene</w:t>
      </w:r>
      <w:r>
        <w:rPr>
          <w:b w:val="0"/>
          <w:i w:val="0"/>
        </w:rPr>
        <w:br/>
      </w:r>
      <w:r>
        <w:rPr>
          <w:b w:val="0"/>
          <w:i w:val="0"/>
        </w:rPr>
        <w:br/>
      </w:r>
      <w:r>
        <w:rPr>
          <w:b w:val="0"/>
          <w:i w:val="0"/>
        </w:rPr>
        <w:t>Isopenten</w:t>
      </w:r>
      <w:r>
        <w:rPr>
          <w:b w:val="0"/>
          <w:i w:val="0"/>
        </w:rPr>
        <w:br/>
      </w:r>
      <w:r>
        <w:rPr>
          <w:b w:val="0"/>
          <w:i w:val="0"/>
        </w:rPr>
        <w:br/>
      </w:r>
      <w:r>
        <w:rPr>
          <w:b w:val="0"/>
          <w:i w:val="0"/>
        </w:rPr>
        <w:t>513-35-9</w:t>
      </w:r>
      <w:r>
        <w:rPr>
          <w:b w:val="0"/>
          <w:i w:val="0"/>
        </w:rPr>
        <w:br/>
      </w:r>
      <w:r>
        <w:rPr>
          <w:b w:val="0"/>
          <w:i w:val="0"/>
        </w:rPr>
        <w:br/>
      </w:r>
      <w:r>
        <w:rPr>
          <w:b w:val="0"/>
          <w:i w:val="0"/>
        </w:rPr>
        <w:t>C</w:t>
      </w:r>
      <w:r>
        <w:rPr>
          <w:b w:val="0"/>
          <w:i w:val="0"/>
        </w:rPr>
        <w:t>5</w:t>
      </w:r>
      <w:r>
        <w:rPr>
          <w:b w:val="0"/>
          <w:i w:val="0"/>
        </w:rPr>
        <w:t>H</w:t>
      </w:r>
      <w:r>
        <w:rPr>
          <w:b w:val="0"/>
          <w:i w:val="0"/>
        </w:rPr>
        <w:t xml:space="preserve">10 </w:t>
      </w:r>
      <w:r>
        <w:rPr>
          <w:b w:val="0"/>
          <w:i w:val="0"/>
        </w:rPr>
        <w:br/>
      </w:r>
      <w:r>
        <w:rPr>
          <w:b w:val="0"/>
          <w:i w:val="0"/>
        </w:rPr>
        <w:br/>
      </w:r>
      <w:r>
        <w:rPr>
          <w:b w:val="0"/>
          <w:i w:val="0"/>
        </w:rPr>
        <w:br/>
      </w:r>
      <w:r>
        <w:rPr>
          <w:b w:val="0"/>
          <w:i w:val="0"/>
        </w:rPr>
        <w:br/>
      </w:r>
      <w:r>
        <w:rPr>
          <w:b w:val="0"/>
          <w:i w:val="0"/>
        </w:rPr>
        <w:t>448.</w:t>
      </w:r>
      <w:r>
        <w:rPr>
          <w:b w:val="0"/>
          <w:i w:val="0"/>
        </w:rPr>
        <w:t xml:space="preserve">     </w:t>
      </w:r>
      <w:r>
        <w:rPr>
          <w:b w:val="0"/>
          <w:i w:val="0"/>
        </w:rPr>
        <w:t xml:space="preserve"> </w:t>
      </w:r>
      <w:r>
        <w:rPr>
          <w:b w:val="0"/>
          <w:i w:val="0"/>
        </w:rPr>
        <w:br/>
      </w:r>
      <w:r>
        <w:rPr>
          <w:b w:val="0"/>
          <w:i w:val="0"/>
        </w:rPr>
        <w:br/>
      </w:r>
      <w:r>
        <w:rPr>
          <w:b w:val="0"/>
          <w:i w:val="0"/>
        </w:rPr>
        <w:t>Isopropenyl acetate</w:t>
      </w:r>
      <w:r>
        <w:rPr>
          <w:b w:val="0"/>
          <w:i w:val="0"/>
        </w:rPr>
        <w:br/>
      </w:r>
      <w:r>
        <w:rPr>
          <w:b w:val="0"/>
          <w:i w:val="0"/>
        </w:rPr>
        <w:br/>
      </w:r>
      <w:r>
        <w:rPr>
          <w:b w:val="0"/>
          <w:i w:val="0"/>
        </w:rPr>
        <w:t>Isopropenyl axetat</w:t>
      </w:r>
      <w:r>
        <w:rPr>
          <w:b w:val="0"/>
          <w:i w:val="0"/>
        </w:rPr>
        <w:br/>
      </w:r>
      <w:r>
        <w:rPr>
          <w:b w:val="0"/>
          <w:i w:val="0"/>
        </w:rPr>
        <w:br/>
      </w:r>
      <w:r>
        <w:rPr>
          <w:b w:val="0"/>
          <w:i w:val="0"/>
        </w:rPr>
        <w:t>108-22-5</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449.</w:t>
      </w:r>
      <w:r>
        <w:rPr>
          <w:b w:val="0"/>
          <w:i w:val="0"/>
        </w:rPr>
        <w:t xml:space="preserve">     </w:t>
      </w:r>
      <w:r>
        <w:rPr>
          <w:b w:val="0"/>
          <w:i w:val="0"/>
        </w:rPr>
        <w:t xml:space="preserve"> </w:t>
      </w:r>
      <w:r>
        <w:rPr>
          <w:b w:val="0"/>
          <w:i w:val="0"/>
        </w:rPr>
        <w:br/>
      </w:r>
      <w:r>
        <w:rPr>
          <w:b w:val="0"/>
          <w:i w:val="0"/>
        </w:rPr>
        <w:br/>
      </w:r>
      <w:r>
        <w:rPr>
          <w:b w:val="0"/>
          <w:i w:val="0"/>
        </w:rPr>
        <w:t>Isopropenyl benzene</w:t>
      </w:r>
      <w:r>
        <w:rPr>
          <w:b w:val="0"/>
          <w:i w:val="0"/>
        </w:rPr>
        <w:br/>
      </w:r>
      <w:r>
        <w:rPr>
          <w:b w:val="0"/>
          <w:i w:val="0"/>
        </w:rPr>
        <w:br/>
      </w:r>
      <w:r>
        <w:rPr>
          <w:b w:val="0"/>
          <w:i w:val="0"/>
        </w:rPr>
        <w:t>Isopropenyl benzen</w:t>
      </w:r>
      <w:r>
        <w:rPr>
          <w:b w:val="0"/>
          <w:i w:val="0"/>
        </w:rPr>
        <w:br/>
      </w:r>
      <w:r>
        <w:rPr>
          <w:b w:val="0"/>
          <w:i w:val="0"/>
        </w:rPr>
        <w:br/>
      </w:r>
      <w:r>
        <w:rPr>
          <w:b w:val="0"/>
          <w:i w:val="0"/>
        </w:rPr>
        <w:t>98-83-9</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450.</w:t>
      </w:r>
      <w:r>
        <w:rPr>
          <w:b w:val="0"/>
          <w:i w:val="0"/>
        </w:rPr>
        <w:t xml:space="preserve">     </w:t>
      </w:r>
      <w:r>
        <w:rPr>
          <w:b w:val="0"/>
          <w:i w:val="0"/>
        </w:rPr>
        <w:t xml:space="preserve"> </w:t>
      </w:r>
      <w:r>
        <w:rPr>
          <w:b w:val="0"/>
          <w:i w:val="0"/>
        </w:rPr>
        <w:br/>
      </w:r>
      <w:r>
        <w:rPr>
          <w:b w:val="0"/>
          <w:i w:val="0"/>
        </w:rPr>
        <w:br/>
      </w:r>
      <w:r>
        <w:rPr>
          <w:b w:val="0"/>
          <w:i w:val="0"/>
        </w:rPr>
        <w:t>Isopropyl acetate</w:t>
      </w:r>
      <w:r>
        <w:rPr>
          <w:b w:val="0"/>
          <w:i w:val="0"/>
        </w:rPr>
        <w:br/>
      </w:r>
      <w:r>
        <w:rPr>
          <w:b w:val="0"/>
          <w:i w:val="0"/>
        </w:rPr>
        <w:br/>
      </w:r>
      <w:r>
        <w:rPr>
          <w:b w:val="0"/>
          <w:i w:val="0"/>
        </w:rPr>
        <w:t>Isopropyl axetat</w:t>
      </w:r>
      <w:r>
        <w:rPr>
          <w:b w:val="0"/>
          <w:i w:val="0"/>
        </w:rPr>
        <w:br/>
      </w:r>
      <w:r>
        <w:rPr>
          <w:b w:val="0"/>
          <w:i w:val="0"/>
        </w:rPr>
        <w:br/>
      </w:r>
      <w:r>
        <w:rPr>
          <w:b w:val="0"/>
          <w:i w:val="0"/>
        </w:rPr>
        <w:t>108-21-4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451.</w:t>
      </w:r>
      <w:r>
        <w:rPr>
          <w:b w:val="0"/>
          <w:i w:val="0"/>
        </w:rPr>
        <w:t xml:space="preserve">     </w:t>
      </w:r>
      <w:r>
        <w:rPr>
          <w:b w:val="0"/>
          <w:i w:val="0"/>
        </w:rPr>
        <w:t xml:space="preserve"> </w:t>
      </w:r>
      <w:r>
        <w:rPr>
          <w:b w:val="0"/>
          <w:i w:val="0"/>
        </w:rPr>
        <w:br/>
      </w:r>
      <w:r>
        <w:rPr>
          <w:b w:val="0"/>
          <w:i w:val="0"/>
        </w:rPr>
        <w:br/>
      </w:r>
      <w:r>
        <w:rPr>
          <w:b w:val="0"/>
          <w:i w:val="0"/>
        </w:rPr>
        <w:t>Isopropyl alcohol</w:t>
      </w:r>
      <w:r>
        <w:rPr>
          <w:b w:val="0"/>
          <w:i w:val="0"/>
        </w:rPr>
        <w:br/>
      </w:r>
      <w:r>
        <w:rPr>
          <w:b w:val="0"/>
          <w:i w:val="0"/>
        </w:rPr>
        <w:br/>
      </w:r>
      <w:r>
        <w:rPr>
          <w:b w:val="0"/>
          <w:i w:val="0"/>
        </w:rPr>
        <w:t>Isopropanol</w:t>
      </w:r>
      <w:r>
        <w:rPr>
          <w:b w:val="0"/>
          <w:i w:val="0"/>
        </w:rPr>
        <w:br/>
      </w:r>
      <w:r>
        <w:rPr>
          <w:b w:val="0"/>
          <w:i w:val="0"/>
        </w:rPr>
        <w:br/>
      </w:r>
      <w:r>
        <w:rPr>
          <w:b w:val="0"/>
          <w:i w:val="0"/>
        </w:rPr>
        <w:t>67-63-0</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452.</w:t>
      </w:r>
      <w:r>
        <w:rPr>
          <w:b w:val="0"/>
          <w:i w:val="0"/>
        </w:rPr>
        <w:t xml:space="preserve">     </w:t>
      </w:r>
      <w:r>
        <w:rPr>
          <w:b w:val="0"/>
          <w:i w:val="0"/>
        </w:rPr>
        <w:t xml:space="preserve"> </w:t>
      </w:r>
      <w:r>
        <w:rPr>
          <w:b w:val="0"/>
          <w:i w:val="0"/>
        </w:rPr>
        <w:br/>
      </w:r>
      <w:r>
        <w:rPr>
          <w:b w:val="0"/>
          <w:i w:val="0"/>
        </w:rPr>
        <w:br/>
      </w:r>
      <w:r>
        <w:rPr>
          <w:b w:val="0"/>
          <w:i w:val="0"/>
        </w:rPr>
        <w:t>Isopropyl butyrate</w:t>
      </w:r>
      <w:r>
        <w:rPr>
          <w:b w:val="0"/>
          <w:i w:val="0"/>
        </w:rPr>
        <w:br/>
      </w:r>
      <w:r>
        <w:rPr>
          <w:b w:val="0"/>
          <w:i w:val="0"/>
        </w:rPr>
        <w:br/>
      </w:r>
      <w:r>
        <w:rPr>
          <w:b w:val="0"/>
          <w:i w:val="0"/>
        </w:rPr>
        <w:t>Isopropyl butyrat</w:t>
      </w:r>
      <w:r>
        <w:rPr>
          <w:b w:val="0"/>
          <w:i w:val="0"/>
        </w:rPr>
        <w:br/>
      </w:r>
      <w:r>
        <w:rPr>
          <w:b w:val="0"/>
          <w:i w:val="0"/>
        </w:rPr>
        <w:br/>
      </w:r>
      <w:r>
        <w:rPr>
          <w:b w:val="0"/>
          <w:i w:val="0"/>
        </w:rPr>
        <w:t>638-11-9</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453.</w:t>
      </w:r>
      <w:r>
        <w:rPr>
          <w:b w:val="0"/>
          <w:i w:val="0"/>
        </w:rPr>
        <w:t xml:space="preserve">     </w:t>
      </w:r>
      <w:r>
        <w:rPr>
          <w:b w:val="0"/>
          <w:i w:val="0"/>
        </w:rPr>
        <w:t xml:space="preserve"> </w:t>
      </w:r>
      <w:r>
        <w:rPr>
          <w:b w:val="0"/>
          <w:i w:val="0"/>
        </w:rPr>
        <w:br/>
      </w:r>
      <w:r>
        <w:rPr>
          <w:b w:val="0"/>
          <w:i w:val="0"/>
        </w:rPr>
        <w:br/>
      </w:r>
      <w:r>
        <w:rPr>
          <w:b w:val="0"/>
          <w:i w:val="0"/>
        </w:rPr>
        <w:t>Isopropyl chloroacetate</w:t>
      </w:r>
      <w:r>
        <w:rPr>
          <w:b w:val="0"/>
          <w:i w:val="0"/>
        </w:rPr>
        <w:br/>
      </w:r>
      <w:r>
        <w:rPr>
          <w:b w:val="0"/>
          <w:i w:val="0"/>
        </w:rPr>
        <w:br/>
      </w:r>
      <w:r>
        <w:rPr>
          <w:b w:val="0"/>
          <w:i w:val="0"/>
        </w:rPr>
        <w:t>Isopropyl cloaxetat</w:t>
      </w:r>
      <w:r>
        <w:rPr>
          <w:b w:val="0"/>
          <w:i w:val="0"/>
        </w:rPr>
        <w:br/>
      </w:r>
      <w:r>
        <w:rPr>
          <w:b w:val="0"/>
          <w:i w:val="0"/>
        </w:rPr>
        <w:br/>
      </w:r>
      <w:r>
        <w:rPr>
          <w:b w:val="0"/>
          <w:i w:val="0"/>
        </w:rPr>
        <w:t>105-48-6</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t>2</w:t>
      </w:r>
      <w:r>
        <w:rPr>
          <w:b w:val="0"/>
          <w:i w:val="0"/>
        </w:rPr>
        <w:br/>
      </w:r>
      <w:r>
        <w:rPr>
          <w:b w:val="0"/>
          <w:i w:val="0"/>
        </w:rPr>
        <w:br/>
      </w:r>
      <w:r>
        <w:rPr>
          <w:b w:val="0"/>
          <w:i w:val="0"/>
        </w:rPr>
        <w:br/>
      </w:r>
      <w:r>
        <w:rPr>
          <w:b w:val="0"/>
          <w:i w:val="0"/>
        </w:rPr>
        <w:br/>
      </w:r>
      <w:r>
        <w:rPr>
          <w:b w:val="0"/>
          <w:i w:val="0"/>
        </w:rPr>
        <w:t>454.</w:t>
      </w:r>
      <w:r>
        <w:rPr>
          <w:b w:val="0"/>
          <w:i w:val="0"/>
        </w:rPr>
        <w:t xml:space="preserve">     </w:t>
      </w:r>
      <w:r>
        <w:rPr>
          <w:b w:val="0"/>
          <w:i w:val="0"/>
        </w:rPr>
        <w:t xml:space="preserve"> </w:t>
      </w:r>
      <w:r>
        <w:rPr>
          <w:b w:val="0"/>
          <w:i w:val="0"/>
        </w:rPr>
        <w:br/>
      </w:r>
      <w:r>
        <w:rPr>
          <w:b w:val="0"/>
          <w:i w:val="0"/>
        </w:rPr>
        <w:br/>
      </w:r>
      <w:r>
        <w:rPr>
          <w:b w:val="0"/>
          <w:i w:val="0"/>
        </w:rPr>
        <w:t>Isopropyl isobutyrate</w:t>
      </w:r>
      <w:r>
        <w:rPr>
          <w:b w:val="0"/>
          <w:i w:val="0"/>
        </w:rPr>
        <w:br/>
      </w:r>
      <w:r>
        <w:rPr>
          <w:b w:val="0"/>
          <w:i w:val="0"/>
        </w:rPr>
        <w:br/>
      </w:r>
      <w:r>
        <w:rPr>
          <w:b w:val="0"/>
          <w:i w:val="0"/>
        </w:rPr>
        <w:t>Isopropyl isobutyrat</w:t>
      </w:r>
      <w:r>
        <w:rPr>
          <w:b w:val="0"/>
          <w:i w:val="0"/>
        </w:rPr>
        <w:br/>
      </w:r>
      <w:r>
        <w:rPr>
          <w:b w:val="0"/>
          <w:i w:val="0"/>
        </w:rPr>
        <w:br/>
      </w:r>
      <w:r>
        <w:rPr>
          <w:b w:val="0"/>
          <w:i w:val="0"/>
        </w:rPr>
        <w:t>617-50-5</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t>2</w:t>
      </w:r>
      <w:r>
        <w:rPr>
          <w:b w:val="0"/>
          <w:i w:val="0"/>
        </w:rPr>
        <w:br/>
      </w:r>
      <w:r>
        <w:rPr>
          <w:b w:val="0"/>
          <w:i w:val="0"/>
        </w:rPr>
        <w:br/>
      </w:r>
      <w:r>
        <w:rPr>
          <w:b w:val="0"/>
          <w:i w:val="0"/>
        </w:rPr>
        <w:br/>
      </w:r>
      <w:r>
        <w:rPr>
          <w:b w:val="0"/>
          <w:i w:val="0"/>
        </w:rPr>
        <w:br/>
      </w:r>
      <w:r>
        <w:rPr>
          <w:b w:val="0"/>
          <w:i w:val="0"/>
        </w:rPr>
        <w:t>455.</w:t>
      </w:r>
      <w:r>
        <w:rPr>
          <w:b w:val="0"/>
          <w:i w:val="0"/>
        </w:rPr>
        <w:t xml:space="preserve">     </w:t>
      </w:r>
      <w:r>
        <w:rPr>
          <w:b w:val="0"/>
          <w:i w:val="0"/>
        </w:rPr>
        <w:t xml:space="preserve"> </w:t>
      </w:r>
      <w:r>
        <w:rPr>
          <w:b w:val="0"/>
          <w:i w:val="0"/>
        </w:rPr>
        <w:br/>
      </w:r>
      <w:r>
        <w:rPr>
          <w:b w:val="0"/>
          <w:i w:val="0"/>
        </w:rPr>
        <w:br/>
      </w:r>
      <w:r>
        <w:rPr>
          <w:b w:val="0"/>
          <w:i w:val="0"/>
        </w:rPr>
        <w:t>Isopropyl nitrate</w:t>
      </w:r>
      <w:r>
        <w:rPr>
          <w:b w:val="0"/>
          <w:i w:val="0"/>
        </w:rPr>
        <w:br/>
      </w:r>
      <w:r>
        <w:rPr>
          <w:b w:val="0"/>
          <w:i w:val="0"/>
        </w:rPr>
        <w:br/>
      </w:r>
      <w:r>
        <w:rPr>
          <w:b w:val="0"/>
          <w:i w:val="0"/>
        </w:rPr>
        <w:t>Isopropyl nitrat</w:t>
      </w:r>
      <w:r>
        <w:rPr>
          <w:b w:val="0"/>
          <w:i w:val="0"/>
        </w:rPr>
        <w:br/>
      </w:r>
      <w:r>
        <w:rPr>
          <w:b w:val="0"/>
          <w:i w:val="0"/>
        </w:rPr>
        <w:br/>
      </w:r>
      <w:r>
        <w:rPr>
          <w:b w:val="0"/>
          <w:i w:val="0"/>
        </w:rPr>
        <w:t>1712-64-7</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456.</w:t>
      </w:r>
      <w:r>
        <w:rPr>
          <w:b w:val="0"/>
          <w:i w:val="0"/>
        </w:rPr>
        <w:t xml:space="preserve">     </w:t>
      </w:r>
      <w:r>
        <w:rPr>
          <w:b w:val="0"/>
          <w:i w:val="0"/>
        </w:rPr>
        <w:t xml:space="preserve"> </w:t>
      </w:r>
      <w:r>
        <w:rPr>
          <w:b w:val="0"/>
          <w:i w:val="0"/>
        </w:rPr>
        <w:br/>
      </w:r>
      <w:r>
        <w:rPr>
          <w:b w:val="0"/>
          <w:i w:val="0"/>
        </w:rPr>
        <w:br/>
      </w:r>
      <w:r>
        <w:rPr>
          <w:b w:val="0"/>
          <w:i w:val="0"/>
        </w:rPr>
        <w:t>Isopropyl propionate</w:t>
      </w:r>
      <w:r>
        <w:rPr>
          <w:b w:val="0"/>
          <w:i w:val="0"/>
        </w:rPr>
        <w:br/>
      </w:r>
      <w:r>
        <w:rPr>
          <w:b w:val="0"/>
          <w:i w:val="0"/>
        </w:rPr>
        <w:br/>
      </w:r>
      <w:r>
        <w:rPr>
          <w:b w:val="0"/>
          <w:i w:val="0"/>
        </w:rPr>
        <w:t>Isopropyl propionat</w:t>
      </w:r>
      <w:r>
        <w:rPr>
          <w:b w:val="0"/>
          <w:i w:val="0"/>
        </w:rPr>
        <w:br/>
      </w:r>
      <w:r>
        <w:rPr>
          <w:b w:val="0"/>
          <w:i w:val="0"/>
        </w:rPr>
        <w:br/>
      </w:r>
      <w:r>
        <w:rPr>
          <w:b w:val="0"/>
          <w:i w:val="0"/>
        </w:rPr>
        <w:t>637-78-5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457.</w:t>
      </w:r>
      <w:r>
        <w:rPr>
          <w:b w:val="0"/>
          <w:i w:val="0"/>
        </w:rPr>
        <w:t xml:space="preserve">     </w:t>
      </w:r>
      <w:r>
        <w:rPr>
          <w:b w:val="0"/>
          <w:i w:val="0"/>
        </w:rPr>
        <w:t xml:space="preserve"> </w:t>
      </w:r>
      <w:r>
        <w:rPr>
          <w:b w:val="0"/>
          <w:i w:val="0"/>
        </w:rPr>
        <w:br/>
      </w:r>
      <w:r>
        <w:rPr>
          <w:b w:val="0"/>
          <w:i w:val="0"/>
        </w:rPr>
        <w:br/>
      </w:r>
      <w:r>
        <w:rPr>
          <w:b w:val="0"/>
          <w:i w:val="0"/>
        </w:rPr>
        <w:t>Isophorone diamine</w:t>
      </w:r>
      <w:r>
        <w:rPr>
          <w:b w:val="0"/>
          <w:i w:val="0"/>
        </w:rPr>
        <w:br/>
      </w:r>
      <w:r>
        <w:rPr>
          <w:b w:val="0"/>
          <w:i w:val="0"/>
        </w:rPr>
        <w:br/>
      </w:r>
      <w:r>
        <w:rPr>
          <w:b w:val="0"/>
          <w:i w:val="0"/>
        </w:rPr>
        <w:t>Isophoron diamin</w:t>
      </w:r>
      <w:r>
        <w:rPr>
          <w:b w:val="0"/>
          <w:i w:val="0"/>
        </w:rPr>
        <w:br/>
      </w:r>
      <w:r>
        <w:rPr>
          <w:b w:val="0"/>
          <w:i w:val="0"/>
        </w:rPr>
        <w:br/>
      </w:r>
      <w:r>
        <w:rPr>
          <w:b w:val="0"/>
          <w:i w:val="0"/>
        </w:rPr>
        <w:t>2855-13-2</w:t>
      </w:r>
      <w:r>
        <w:rPr>
          <w:b w:val="0"/>
          <w:i w:val="0"/>
        </w:rPr>
        <w:br/>
      </w:r>
      <w:r>
        <w:rPr>
          <w:b w:val="0"/>
          <w:i w:val="0"/>
        </w:rPr>
        <w:br/>
      </w:r>
      <w:r>
        <w:rPr>
          <w:b w:val="0"/>
          <w:i w:val="0"/>
        </w:rPr>
        <w:t>C</w:t>
      </w:r>
      <w:r>
        <w:rPr>
          <w:b w:val="0"/>
          <w:i w:val="0"/>
        </w:rPr>
        <w:t>9</w:t>
      </w:r>
      <w:r>
        <w:rPr>
          <w:b w:val="0"/>
          <w:i w:val="0"/>
        </w:rPr>
        <w:t>H</w:t>
      </w:r>
      <w:r>
        <w:rPr>
          <w:b w:val="0"/>
          <w:i w:val="0"/>
        </w:rPr>
        <w:t>18</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458.</w:t>
      </w:r>
      <w:r>
        <w:rPr>
          <w:b w:val="0"/>
          <w:i w:val="0"/>
        </w:rPr>
        <w:t xml:space="preserve">     </w:t>
      </w:r>
      <w:r>
        <w:rPr>
          <w:b w:val="0"/>
          <w:i w:val="0"/>
        </w:rPr>
        <w:t xml:space="preserve"> </w:t>
      </w:r>
      <w:r>
        <w:rPr>
          <w:b w:val="0"/>
          <w:i w:val="0"/>
        </w:rPr>
        <w:br/>
      </w:r>
      <w:r>
        <w:rPr>
          <w:b w:val="0"/>
          <w:i w:val="0"/>
        </w:rPr>
        <w:br/>
      </w:r>
      <w:r>
        <w:rPr>
          <w:b w:val="0"/>
          <w:i w:val="0"/>
        </w:rPr>
        <w:t>Krypton</w:t>
      </w:r>
      <w:r>
        <w:rPr>
          <w:b w:val="0"/>
          <w:i w:val="0"/>
        </w:rPr>
        <w:br/>
      </w:r>
      <w:r>
        <w:rPr>
          <w:b w:val="0"/>
          <w:i w:val="0"/>
        </w:rPr>
        <w:br/>
      </w:r>
      <w:r>
        <w:rPr>
          <w:b w:val="0"/>
          <w:i w:val="0"/>
        </w:rPr>
        <w:t>Krypton</w:t>
      </w:r>
      <w:r>
        <w:rPr>
          <w:b w:val="0"/>
          <w:i w:val="0"/>
        </w:rPr>
        <w:br/>
      </w:r>
      <w:r>
        <w:rPr>
          <w:b w:val="0"/>
          <w:i w:val="0"/>
        </w:rPr>
        <w:br/>
      </w:r>
      <w:r>
        <w:rPr>
          <w:b w:val="0"/>
          <w:i w:val="0"/>
        </w:rPr>
        <w:t>7439-90-9</w:t>
      </w:r>
      <w:r>
        <w:rPr>
          <w:b w:val="0"/>
          <w:i w:val="0"/>
        </w:rPr>
        <w:br/>
      </w:r>
      <w:r>
        <w:rPr>
          <w:b w:val="0"/>
          <w:i w:val="0"/>
        </w:rPr>
        <w:br/>
      </w:r>
      <w:r>
        <w:rPr>
          <w:b w:val="0"/>
          <w:i w:val="0"/>
        </w:rPr>
        <w:t>Kr</w:t>
      </w:r>
      <w:r>
        <w:rPr>
          <w:b w:val="0"/>
          <w:i w:val="0"/>
        </w:rPr>
        <w:br/>
      </w:r>
      <w:r>
        <w:rPr>
          <w:b w:val="0"/>
          <w:i w:val="0"/>
        </w:rPr>
        <w:br/>
      </w:r>
      <w:r>
        <w:rPr>
          <w:b w:val="0"/>
          <w:i w:val="0"/>
        </w:rPr>
        <w:br/>
      </w:r>
      <w:r>
        <w:rPr>
          <w:b w:val="0"/>
          <w:i w:val="0"/>
        </w:rPr>
        <w:br/>
      </w:r>
      <w:r>
        <w:rPr>
          <w:b w:val="0"/>
          <w:i w:val="0"/>
        </w:rPr>
        <w:t>459.</w:t>
      </w:r>
      <w:r>
        <w:rPr>
          <w:b w:val="0"/>
          <w:i w:val="0"/>
        </w:rPr>
        <w:t xml:space="preserve">     </w:t>
      </w:r>
      <w:r>
        <w:rPr>
          <w:b w:val="0"/>
          <w:i w:val="0"/>
        </w:rPr>
        <w:t xml:space="preserve"> </w:t>
      </w:r>
      <w:r>
        <w:rPr>
          <w:b w:val="0"/>
          <w:i w:val="0"/>
        </w:rPr>
        <w:br/>
      </w:r>
      <w:r>
        <w:rPr>
          <w:b w:val="0"/>
          <w:i w:val="0"/>
        </w:rPr>
        <w:br/>
      </w:r>
      <w:r>
        <w:rPr>
          <w:b w:val="0"/>
          <w:i w:val="0"/>
        </w:rPr>
        <w:t>Lithium</w:t>
      </w:r>
      <w:r>
        <w:rPr>
          <w:b w:val="0"/>
          <w:i w:val="0"/>
        </w:rPr>
        <w:br/>
      </w:r>
      <w:r>
        <w:rPr>
          <w:b w:val="0"/>
          <w:i w:val="0"/>
        </w:rPr>
        <w:br/>
      </w:r>
      <w:r>
        <w:rPr>
          <w:b w:val="0"/>
          <w:i w:val="0"/>
        </w:rPr>
        <w:t>Liti</w:t>
      </w:r>
      <w:r>
        <w:rPr>
          <w:b w:val="0"/>
          <w:i w:val="0"/>
        </w:rPr>
        <w:br/>
      </w:r>
      <w:r>
        <w:rPr>
          <w:b w:val="0"/>
          <w:i w:val="0"/>
        </w:rPr>
        <w:br/>
      </w:r>
      <w:r>
        <w:rPr>
          <w:b w:val="0"/>
          <w:i w:val="0"/>
        </w:rPr>
        <w:t>7439-93-2</w:t>
      </w:r>
      <w:r>
        <w:rPr>
          <w:b w:val="0"/>
          <w:i w:val="0"/>
        </w:rPr>
        <w:br/>
      </w:r>
      <w:r>
        <w:rPr>
          <w:b w:val="0"/>
          <w:i w:val="0"/>
        </w:rPr>
        <w:br/>
      </w:r>
      <w:r>
        <w:rPr>
          <w:b w:val="0"/>
          <w:i w:val="0"/>
        </w:rPr>
        <w:t>Li</w:t>
      </w:r>
      <w:r>
        <w:rPr>
          <w:b w:val="0"/>
          <w:i w:val="0"/>
        </w:rPr>
        <w:br/>
      </w:r>
      <w:r>
        <w:rPr>
          <w:b w:val="0"/>
          <w:i w:val="0"/>
        </w:rPr>
        <w:br/>
      </w:r>
      <w:r>
        <w:rPr>
          <w:b w:val="0"/>
          <w:i w:val="0"/>
        </w:rPr>
        <w:br/>
      </w:r>
      <w:r>
        <w:rPr>
          <w:b w:val="0"/>
          <w:i w:val="0"/>
        </w:rPr>
        <w:br/>
      </w:r>
      <w:r>
        <w:rPr>
          <w:b w:val="0"/>
          <w:i w:val="0"/>
        </w:rPr>
        <w:t>460.</w:t>
      </w:r>
      <w:r>
        <w:rPr>
          <w:b w:val="0"/>
          <w:i w:val="0"/>
        </w:rPr>
        <w:t xml:space="preserve">     </w:t>
      </w:r>
      <w:r>
        <w:rPr>
          <w:b w:val="0"/>
          <w:i w:val="0"/>
        </w:rPr>
        <w:t xml:space="preserve"> </w:t>
      </w:r>
      <w:r>
        <w:rPr>
          <w:b w:val="0"/>
          <w:i w:val="0"/>
        </w:rPr>
        <w:br/>
      </w:r>
      <w:r>
        <w:rPr>
          <w:b w:val="0"/>
          <w:i w:val="0"/>
        </w:rPr>
        <w:br/>
      </w:r>
      <w:r>
        <w:rPr>
          <w:b w:val="0"/>
          <w:i w:val="0"/>
        </w:rPr>
        <w:t>Lithium hypochlorite</w:t>
      </w:r>
      <w:r>
        <w:rPr>
          <w:b w:val="0"/>
          <w:i w:val="0"/>
        </w:rPr>
        <w:br/>
      </w:r>
      <w:r>
        <w:rPr>
          <w:b w:val="0"/>
          <w:i w:val="0"/>
        </w:rPr>
        <w:br/>
      </w:r>
      <w:r>
        <w:rPr>
          <w:b w:val="0"/>
          <w:i w:val="0"/>
        </w:rPr>
        <w:t>Liti hypoclorua</w:t>
      </w:r>
      <w:r>
        <w:rPr>
          <w:b w:val="0"/>
          <w:i w:val="0"/>
        </w:rPr>
        <w:br/>
      </w:r>
      <w:r>
        <w:rPr>
          <w:b w:val="0"/>
          <w:i w:val="0"/>
        </w:rPr>
        <w:br/>
      </w:r>
      <w:r>
        <w:rPr>
          <w:b w:val="0"/>
          <w:i w:val="0"/>
        </w:rPr>
        <w:t>13840-33-0</w:t>
      </w:r>
      <w:r>
        <w:rPr>
          <w:b w:val="0"/>
          <w:i w:val="0"/>
        </w:rPr>
        <w:br/>
      </w:r>
      <w:r>
        <w:rPr>
          <w:b w:val="0"/>
          <w:i w:val="0"/>
        </w:rPr>
        <w:br/>
      </w:r>
      <w:r>
        <w:rPr>
          <w:b w:val="0"/>
          <w:i w:val="0"/>
        </w:rPr>
        <w:t>LiClO</w:t>
      </w:r>
      <w:r>
        <w:rPr>
          <w:b w:val="0"/>
          <w:i w:val="0"/>
        </w:rPr>
        <w:br/>
      </w:r>
      <w:r>
        <w:rPr>
          <w:b w:val="0"/>
          <w:i w:val="0"/>
        </w:rPr>
        <w:br/>
      </w:r>
      <w:r>
        <w:rPr>
          <w:b w:val="0"/>
          <w:i w:val="0"/>
        </w:rPr>
        <w:br/>
      </w:r>
      <w:r>
        <w:rPr>
          <w:b w:val="0"/>
          <w:i w:val="0"/>
        </w:rPr>
        <w:br/>
      </w:r>
      <w:r>
        <w:rPr>
          <w:b w:val="0"/>
          <w:i w:val="0"/>
        </w:rPr>
        <w:t>461.</w:t>
      </w:r>
      <w:r>
        <w:rPr>
          <w:b w:val="0"/>
          <w:i w:val="0"/>
        </w:rPr>
        <w:t xml:space="preserve">     </w:t>
      </w:r>
      <w:r>
        <w:rPr>
          <w:b w:val="0"/>
          <w:i w:val="0"/>
        </w:rPr>
        <w:t xml:space="preserve"> </w:t>
      </w:r>
      <w:r>
        <w:rPr>
          <w:b w:val="0"/>
          <w:i w:val="0"/>
        </w:rPr>
        <w:br/>
      </w:r>
      <w:r>
        <w:rPr>
          <w:b w:val="0"/>
          <w:i w:val="0"/>
        </w:rPr>
        <w:br/>
      </w:r>
      <w:r>
        <w:rPr>
          <w:b w:val="0"/>
          <w:i w:val="0"/>
        </w:rPr>
        <w:t>Lithium peroxide</w:t>
      </w:r>
      <w:r>
        <w:rPr>
          <w:b w:val="0"/>
          <w:i w:val="0"/>
        </w:rPr>
        <w:br/>
      </w:r>
      <w:r>
        <w:rPr>
          <w:b w:val="0"/>
          <w:i w:val="0"/>
        </w:rPr>
        <w:br/>
      </w:r>
      <w:r>
        <w:rPr>
          <w:b w:val="0"/>
          <w:i w:val="0"/>
        </w:rPr>
        <w:t>Liti peroxit</w:t>
      </w:r>
      <w:r>
        <w:rPr>
          <w:b w:val="0"/>
          <w:i w:val="0"/>
        </w:rPr>
        <w:br/>
      </w:r>
      <w:r>
        <w:rPr>
          <w:b w:val="0"/>
          <w:i w:val="0"/>
        </w:rPr>
        <w:br/>
      </w:r>
      <w:r>
        <w:rPr>
          <w:b w:val="0"/>
          <w:i w:val="0"/>
        </w:rPr>
        <w:t>12031-80-0</w:t>
      </w:r>
      <w:r>
        <w:rPr>
          <w:b w:val="0"/>
          <w:i w:val="0"/>
        </w:rPr>
        <w:br/>
      </w:r>
      <w:r>
        <w:rPr>
          <w:b w:val="0"/>
          <w:i w:val="0"/>
        </w:rPr>
        <w:br/>
      </w:r>
      <w:r>
        <w:rPr>
          <w:b w:val="0"/>
          <w:i w:val="0"/>
        </w:rPr>
        <w:t>Li</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462.</w:t>
      </w:r>
      <w:r>
        <w:rPr>
          <w:b w:val="0"/>
          <w:i w:val="0"/>
        </w:rPr>
        <w:t xml:space="preserve">     </w:t>
      </w:r>
      <w:r>
        <w:rPr>
          <w:b w:val="0"/>
          <w:i w:val="0"/>
        </w:rPr>
        <w:t xml:space="preserve"> </w:t>
      </w:r>
      <w:r>
        <w:rPr>
          <w:b w:val="0"/>
          <w:i w:val="0"/>
        </w:rPr>
        <w:br/>
      </w:r>
      <w:r>
        <w:rPr>
          <w:b w:val="0"/>
          <w:i w:val="0"/>
        </w:rPr>
        <w:br/>
      </w:r>
      <w:r>
        <w:rPr>
          <w:b w:val="0"/>
          <w:i w:val="0"/>
        </w:rPr>
        <w:t>Maned (carbamodithioic acid, N, N -1,2-ethanediylbis-manganese (2+) salt (1:1))</w:t>
      </w:r>
      <w:r>
        <w:rPr>
          <w:b w:val="0"/>
          <w:i w:val="0"/>
        </w:rPr>
        <w:br/>
      </w:r>
      <w:r>
        <w:rPr>
          <w:b w:val="0"/>
          <w:i w:val="0"/>
        </w:rPr>
        <w:br/>
      </w:r>
      <w:r>
        <w:rPr>
          <w:b w:val="0"/>
          <w:i w:val="0"/>
        </w:rPr>
        <w:t>Maned (cacbamodithioic axit, N, N -1,2-etan diylbis-mangan (2+) muối (1:1))</w:t>
      </w:r>
      <w:r>
        <w:rPr>
          <w:b w:val="0"/>
          <w:i w:val="0"/>
        </w:rPr>
        <w:br/>
      </w:r>
      <w:r>
        <w:rPr>
          <w:b w:val="0"/>
          <w:i w:val="0"/>
        </w:rPr>
        <w:br/>
      </w:r>
      <w:r>
        <w:rPr>
          <w:b w:val="0"/>
          <w:i w:val="0"/>
        </w:rPr>
        <w:t>12427-38-2</w:t>
      </w:r>
      <w:r>
        <w:rPr>
          <w:b w:val="0"/>
          <w:i w:val="0"/>
        </w:rPr>
        <w:br/>
      </w:r>
      <w:r>
        <w:rPr>
          <w:b w:val="0"/>
          <w:i w:val="0"/>
        </w:rPr>
        <w:br/>
      </w:r>
      <w:r>
        <w:rPr>
          <w:b w:val="0"/>
          <w:i w:val="0"/>
        </w:rPr>
        <w:t>C</w:t>
      </w:r>
      <w:r>
        <w:rPr>
          <w:b w:val="0"/>
          <w:i w:val="0"/>
        </w:rPr>
        <w:t>4</w:t>
      </w:r>
      <w:r>
        <w:rPr>
          <w:b w:val="0"/>
          <w:i w:val="0"/>
        </w:rPr>
        <w:t>H</w:t>
      </w:r>
      <w:r>
        <w:rPr>
          <w:b w:val="0"/>
          <w:i w:val="0"/>
        </w:rPr>
        <w:t>6</w:t>
      </w:r>
      <w:r>
        <w:rPr>
          <w:b w:val="0"/>
          <w:i w:val="0"/>
        </w:rPr>
        <w:t>MnN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463.</w:t>
      </w:r>
      <w:r>
        <w:rPr>
          <w:b w:val="0"/>
          <w:i w:val="0"/>
        </w:rPr>
        <w:t xml:space="preserve">     </w:t>
      </w:r>
      <w:r>
        <w:rPr>
          <w:b w:val="0"/>
          <w:i w:val="0"/>
        </w:rPr>
        <w:t xml:space="preserve"> </w:t>
      </w:r>
      <w:r>
        <w:rPr>
          <w:b w:val="0"/>
          <w:i w:val="0"/>
        </w:rPr>
        <w:br/>
      </w:r>
      <w:r>
        <w:rPr>
          <w:b w:val="0"/>
          <w:i w:val="0"/>
        </w:rPr>
        <w:br/>
      </w:r>
      <w:r>
        <w:rPr>
          <w:b w:val="0"/>
          <w:i w:val="0"/>
        </w:rPr>
        <w:t>Magnesium</w:t>
      </w:r>
      <w:r>
        <w:rPr>
          <w:b w:val="0"/>
          <w:i w:val="0"/>
        </w:rPr>
        <w:br/>
      </w:r>
      <w:r>
        <w:rPr>
          <w:b w:val="0"/>
          <w:i w:val="0"/>
        </w:rPr>
        <w:br/>
      </w:r>
      <w:r>
        <w:rPr>
          <w:b w:val="0"/>
          <w:i w:val="0"/>
        </w:rPr>
        <w:t>Magie</w:t>
      </w:r>
      <w:r>
        <w:rPr>
          <w:b w:val="0"/>
          <w:i w:val="0"/>
        </w:rPr>
        <w:br/>
      </w:r>
      <w:r>
        <w:rPr>
          <w:b w:val="0"/>
          <w:i w:val="0"/>
        </w:rPr>
        <w:br/>
      </w:r>
      <w:r>
        <w:rPr>
          <w:b w:val="0"/>
          <w:i w:val="0"/>
        </w:rPr>
        <w:t>7439-95-4</w:t>
      </w:r>
      <w:r>
        <w:rPr>
          <w:b w:val="0"/>
          <w:i w:val="0"/>
        </w:rPr>
        <w:br/>
      </w:r>
      <w:r>
        <w:rPr>
          <w:b w:val="0"/>
          <w:i w:val="0"/>
        </w:rPr>
        <w:br/>
      </w:r>
      <w:r>
        <w:rPr>
          <w:b w:val="0"/>
          <w:i w:val="0"/>
        </w:rPr>
        <w:t>Mg</w:t>
      </w:r>
      <w:r>
        <w:rPr>
          <w:b w:val="0"/>
          <w:i w:val="0"/>
        </w:rPr>
        <w:br/>
      </w:r>
      <w:r>
        <w:rPr>
          <w:b w:val="0"/>
          <w:i w:val="0"/>
        </w:rPr>
        <w:br/>
      </w:r>
      <w:r>
        <w:rPr>
          <w:b w:val="0"/>
          <w:i w:val="0"/>
        </w:rPr>
        <w:br/>
      </w:r>
      <w:r>
        <w:rPr>
          <w:b w:val="0"/>
          <w:i w:val="0"/>
        </w:rPr>
        <w:br/>
      </w:r>
      <w:r>
        <w:rPr>
          <w:b w:val="0"/>
          <w:i w:val="0"/>
        </w:rPr>
        <w:t>464.</w:t>
      </w:r>
      <w:r>
        <w:rPr>
          <w:b w:val="0"/>
          <w:i w:val="0"/>
        </w:rPr>
        <w:t xml:space="preserve">     </w:t>
      </w:r>
      <w:r>
        <w:rPr>
          <w:b w:val="0"/>
          <w:i w:val="0"/>
        </w:rPr>
        <w:t xml:space="preserve"> </w:t>
      </w:r>
      <w:r>
        <w:rPr>
          <w:b w:val="0"/>
          <w:i w:val="0"/>
        </w:rPr>
        <w:br/>
      </w:r>
      <w:r>
        <w:rPr>
          <w:b w:val="0"/>
          <w:i w:val="0"/>
        </w:rPr>
        <w:br/>
      </w:r>
      <w:r>
        <w:rPr>
          <w:b w:val="0"/>
          <w:i w:val="0"/>
        </w:rPr>
        <w:t>Magnesium nitrate</w:t>
      </w:r>
      <w:r>
        <w:rPr>
          <w:b w:val="0"/>
          <w:i w:val="0"/>
        </w:rPr>
        <w:br/>
      </w:r>
      <w:r>
        <w:rPr>
          <w:b w:val="0"/>
          <w:i w:val="0"/>
        </w:rPr>
        <w:br/>
      </w:r>
      <w:r>
        <w:rPr>
          <w:b w:val="0"/>
          <w:i w:val="0"/>
        </w:rPr>
        <w:t>Magie nitrat</w:t>
      </w:r>
      <w:r>
        <w:rPr>
          <w:b w:val="0"/>
          <w:i w:val="0"/>
        </w:rPr>
        <w:br/>
      </w:r>
      <w:r>
        <w:rPr>
          <w:b w:val="0"/>
          <w:i w:val="0"/>
        </w:rPr>
        <w:br/>
      </w:r>
      <w:r>
        <w:rPr>
          <w:b w:val="0"/>
          <w:i w:val="0"/>
        </w:rPr>
        <w:t>10377-60-3</w:t>
      </w:r>
      <w:r>
        <w:rPr>
          <w:b w:val="0"/>
          <w:i w:val="0"/>
        </w:rPr>
        <w:br/>
      </w:r>
      <w:r>
        <w:rPr>
          <w:b w:val="0"/>
          <w:i w:val="0"/>
        </w:rPr>
        <w:br/>
      </w:r>
      <w:r>
        <w:rPr>
          <w:b w:val="0"/>
          <w:i w:val="0"/>
        </w:rPr>
        <w:t>Mg(NO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465.</w:t>
      </w:r>
      <w:r>
        <w:rPr>
          <w:b w:val="0"/>
          <w:i w:val="0"/>
        </w:rPr>
        <w:t xml:space="preserve">     </w:t>
      </w:r>
      <w:r>
        <w:rPr>
          <w:b w:val="0"/>
          <w:i w:val="0"/>
        </w:rPr>
        <w:t xml:space="preserve"> </w:t>
      </w:r>
      <w:r>
        <w:rPr>
          <w:b w:val="0"/>
          <w:i w:val="0"/>
        </w:rPr>
        <w:br/>
      </w:r>
      <w:r>
        <w:rPr>
          <w:b w:val="0"/>
          <w:i w:val="0"/>
        </w:rPr>
        <w:br/>
      </w:r>
      <w:r>
        <w:rPr>
          <w:b w:val="0"/>
          <w:i w:val="0"/>
        </w:rPr>
        <w:t>Magnesium perchlorate</w:t>
      </w:r>
      <w:r>
        <w:rPr>
          <w:b w:val="0"/>
          <w:i w:val="0"/>
        </w:rPr>
        <w:br/>
      </w:r>
      <w:r>
        <w:rPr>
          <w:b w:val="0"/>
          <w:i w:val="0"/>
        </w:rPr>
        <w:br/>
      </w:r>
      <w:r>
        <w:rPr>
          <w:b w:val="0"/>
          <w:i w:val="0"/>
        </w:rPr>
        <w:t>Magie peclorat</w:t>
      </w:r>
      <w:r>
        <w:rPr>
          <w:b w:val="0"/>
          <w:i w:val="0"/>
        </w:rPr>
        <w:br/>
      </w:r>
      <w:r>
        <w:rPr>
          <w:b w:val="0"/>
          <w:i w:val="0"/>
        </w:rPr>
        <w:br/>
      </w:r>
      <w:r>
        <w:rPr>
          <w:b w:val="0"/>
          <w:i w:val="0"/>
        </w:rPr>
        <w:t>10034-81-8</w:t>
      </w:r>
      <w:r>
        <w:rPr>
          <w:b w:val="0"/>
          <w:i w:val="0"/>
        </w:rPr>
        <w:br/>
      </w:r>
      <w:r>
        <w:rPr>
          <w:b w:val="0"/>
          <w:i w:val="0"/>
        </w:rPr>
        <w:br/>
      </w:r>
      <w:r>
        <w:rPr>
          <w:b w:val="0"/>
          <w:i w:val="0"/>
        </w:rPr>
        <w:t>Mg(ClO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466.</w:t>
      </w:r>
      <w:r>
        <w:rPr>
          <w:b w:val="0"/>
          <w:i w:val="0"/>
        </w:rPr>
        <w:t xml:space="preserve">     </w:t>
      </w:r>
      <w:r>
        <w:rPr>
          <w:b w:val="0"/>
          <w:i w:val="0"/>
        </w:rPr>
        <w:t xml:space="preserve"> </w:t>
      </w:r>
      <w:r>
        <w:rPr>
          <w:b w:val="0"/>
          <w:i w:val="0"/>
        </w:rPr>
        <w:br/>
      </w:r>
      <w:r>
        <w:rPr>
          <w:b w:val="0"/>
          <w:i w:val="0"/>
        </w:rPr>
        <w:br/>
      </w:r>
      <w:r>
        <w:rPr>
          <w:b w:val="0"/>
          <w:i w:val="0"/>
        </w:rPr>
        <w:t>Magnesium peroxide</w:t>
      </w:r>
      <w:r>
        <w:rPr>
          <w:b w:val="0"/>
          <w:i w:val="0"/>
        </w:rPr>
        <w:br/>
      </w:r>
      <w:r>
        <w:rPr>
          <w:b w:val="0"/>
          <w:i w:val="0"/>
        </w:rPr>
        <w:br/>
      </w:r>
      <w:r>
        <w:rPr>
          <w:b w:val="0"/>
          <w:i w:val="0"/>
        </w:rPr>
        <w:t>Magie peroxit</w:t>
      </w:r>
      <w:r>
        <w:rPr>
          <w:b w:val="0"/>
          <w:i w:val="0"/>
        </w:rPr>
        <w:br/>
      </w:r>
      <w:r>
        <w:rPr>
          <w:b w:val="0"/>
          <w:i w:val="0"/>
        </w:rPr>
        <w:br/>
      </w:r>
      <w:r>
        <w:rPr>
          <w:b w:val="0"/>
          <w:i w:val="0"/>
        </w:rPr>
        <w:t>1335-26-8</w:t>
      </w:r>
      <w:r>
        <w:rPr>
          <w:b w:val="0"/>
          <w:i w:val="0"/>
        </w:rPr>
        <w:br/>
      </w:r>
      <w:r>
        <w:rPr>
          <w:b w:val="0"/>
          <w:i w:val="0"/>
        </w:rPr>
        <w:br/>
      </w:r>
      <w:r>
        <w:rPr>
          <w:b w:val="0"/>
          <w:i w:val="0"/>
        </w:rPr>
        <w:t>MgO</w:t>
      </w:r>
      <w:r>
        <w:rPr>
          <w:b w:val="0"/>
          <w:i w:val="0"/>
        </w:rPr>
        <w:t>2</w:t>
      </w:r>
      <w:r>
        <w:rPr>
          <w:b w:val="0"/>
          <w:i w:val="0"/>
        </w:rPr>
        <w:br/>
      </w:r>
      <w:r>
        <w:rPr>
          <w:b w:val="0"/>
          <w:i w:val="0"/>
        </w:rPr>
        <w:br/>
      </w:r>
      <w:r>
        <w:rPr>
          <w:b w:val="0"/>
          <w:i w:val="0"/>
        </w:rPr>
        <w:br/>
      </w:r>
      <w:r>
        <w:rPr>
          <w:b w:val="0"/>
          <w:i w:val="0"/>
        </w:rPr>
        <w:br/>
      </w:r>
      <w:r>
        <w:rPr>
          <w:b w:val="0"/>
          <w:i w:val="0"/>
        </w:rPr>
        <w:t>467.</w:t>
      </w:r>
      <w:r>
        <w:rPr>
          <w:b w:val="0"/>
          <w:i w:val="0"/>
        </w:rPr>
        <w:t xml:space="preserve">     </w:t>
      </w:r>
      <w:r>
        <w:rPr>
          <w:b w:val="0"/>
          <w:i w:val="0"/>
        </w:rPr>
        <w:t xml:space="preserve"> </w:t>
      </w:r>
      <w:r>
        <w:rPr>
          <w:b w:val="0"/>
          <w:i w:val="0"/>
        </w:rPr>
        <w:br/>
      </w:r>
      <w:r>
        <w:rPr>
          <w:b w:val="0"/>
          <w:i w:val="0"/>
        </w:rPr>
        <w:br/>
      </w:r>
      <w:r>
        <w:rPr>
          <w:b w:val="0"/>
          <w:i w:val="0"/>
        </w:rPr>
        <w:t>Magnesium silicide</w:t>
      </w:r>
      <w:r>
        <w:rPr>
          <w:b w:val="0"/>
          <w:i w:val="0"/>
        </w:rPr>
        <w:br/>
      </w:r>
      <w:r>
        <w:rPr>
          <w:b w:val="0"/>
          <w:i w:val="0"/>
        </w:rPr>
        <w:br/>
      </w:r>
      <w:r>
        <w:rPr>
          <w:b w:val="0"/>
          <w:i w:val="0"/>
        </w:rPr>
        <w:t>Magie silicua</w:t>
      </w:r>
      <w:r>
        <w:rPr>
          <w:b w:val="0"/>
          <w:i w:val="0"/>
        </w:rPr>
        <w:br/>
      </w:r>
      <w:r>
        <w:rPr>
          <w:b w:val="0"/>
          <w:i w:val="0"/>
        </w:rPr>
        <w:br/>
      </w:r>
      <w:r>
        <w:rPr>
          <w:b w:val="0"/>
          <w:i w:val="0"/>
        </w:rPr>
        <w:t>22831-39-6</w:t>
      </w:r>
      <w:r>
        <w:rPr>
          <w:b w:val="0"/>
          <w:i w:val="0"/>
        </w:rPr>
        <w:br/>
      </w:r>
      <w:r>
        <w:rPr>
          <w:b w:val="0"/>
          <w:i w:val="0"/>
        </w:rPr>
        <w:br/>
      </w:r>
      <w:r>
        <w:rPr>
          <w:b w:val="0"/>
          <w:i w:val="0"/>
        </w:rPr>
        <w:t>Mg</w:t>
      </w:r>
      <w:r>
        <w:rPr>
          <w:b w:val="0"/>
          <w:i w:val="0"/>
        </w:rPr>
        <w:t>2</w:t>
      </w:r>
      <w:r>
        <w:rPr>
          <w:b w:val="0"/>
          <w:i w:val="0"/>
        </w:rPr>
        <w:t>Si</w:t>
      </w:r>
      <w:r>
        <w:rPr>
          <w:b w:val="0"/>
          <w:i w:val="0"/>
        </w:rPr>
        <w:br/>
      </w:r>
      <w:r>
        <w:rPr>
          <w:b w:val="0"/>
          <w:i w:val="0"/>
        </w:rPr>
        <w:br/>
      </w:r>
      <w:r>
        <w:rPr>
          <w:b w:val="0"/>
          <w:i w:val="0"/>
        </w:rPr>
        <w:br/>
      </w:r>
      <w:r>
        <w:rPr>
          <w:b w:val="0"/>
          <w:i w:val="0"/>
        </w:rPr>
        <w:br/>
      </w:r>
      <w:r>
        <w:rPr>
          <w:b w:val="0"/>
          <w:i w:val="0"/>
        </w:rPr>
        <w:t>468.</w:t>
      </w:r>
      <w:r>
        <w:rPr>
          <w:b w:val="0"/>
          <w:i w:val="0"/>
        </w:rPr>
        <w:t xml:space="preserve">     </w:t>
      </w:r>
      <w:r>
        <w:rPr>
          <w:b w:val="0"/>
          <w:i w:val="0"/>
        </w:rPr>
        <w:t xml:space="preserve"> </w:t>
      </w:r>
      <w:r>
        <w:rPr>
          <w:b w:val="0"/>
          <w:i w:val="0"/>
        </w:rPr>
        <w:br/>
      </w:r>
      <w:r>
        <w:rPr>
          <w:b w:val="0"/>
          <w:i w:val="0"/>
        </w:rPr>
        <w:br/>
      </w:r>
      <w:r>
        <w:rPr>
          <w:b w:val="0"/>
          <w:i w:val="0"/>
        </w:rPr>
        <w:t>Manganese resinate</w:t>
      </w:r>
      <w:r>
        <w:rPr>
          <w:b w:val="0"/>
          <w:i w:val="0"/>
        </w:rPr>
        <w:br/>
      </w:r>
      <w:r>
        <w:rPr>
          <w:b w:val="0"/>
          <w:i w:val="0"/>
        </w:rPr>
        <w:br/>
      </w:r>
      <w:r>
        <w:rPr>
          <w:b w:val="0"/>
          <w:i w:val="0"/>
        </w:rPr>
        <w:t>Mangan resinat</w:t>
      </w:r>
      <w:r>
        <w:rPr>
          <w:b w:val="0"/>
          <w:i w:val="0"/>
        </w:rPr>
        <w:br/>
      </w:r>
      <w:r>
        <w:rPr>
          <w:b w:val="0"/>
          <w:i w:val="0"/>
        </w:rPr>
        <w:br/>
      </w:r>
      <w:r>
        <w:rPr>
          <w:b w:val="0"/>
          <w:i w:val="0"/>
        </w:rPr>
        <w:t>9008-34-8</w:t>
      </w:r>
      <w:r>
        <w:rPr>
          <w:b w:val="0"/>
          <w:i w:val="0"/>
        </w:rPr>
        <w:br/>
      </w:r>
      <w:r>
        <w:rPr>
          <w:b w:val="0"/>
          <w:i w:val="0"/>
        </w:rPr>
        <w:br/>
      </w:r>
      <w:r>
        <w:rPr>
          <w:b w:val="0"/>
          <w:i w:val="0"/>
        </w:rPr>
        <w:t xml:space="preserve"> </w:t>
      </w:r>
      <w:r>
        <w:rPr>
          <w:b w:val="0"/>
          <w:i w:val="0"/>
        </w:rPr>
        <w:t>C</w:t>
      </w:r>
      <w:r>
        <w:rPr>
          <w:b w:val="0"/>
          <w:i w:val="0"/>
        </w:rPr>
        <w:t>41</w:t>
      </w:r>
      <w:r>
        <w:rPr>
          <w:b w:val="0"/>
          <w:i w:val="0"/>
        </w:rPr>
        <w:t>H</w:t>
      </w:r>
      <w:r>
        <w:rPr>
          <w:b w:val="0"/>
          <w:i w:val="0"/>
        </w:rPr>
        <w:t>58</w:t>
      </w:r>
      <w:r>
        <w:rPr>
          <w:b w:val="0"/>
          <w:i w:val="0"/>
        </w:rPr>
        <w:t>O</w:t>
      </w:r>
      <w:r>
        <w:rPr>
          <w:b w:val="0"/>
          <w:i w:val="0"/>
        </w:rPr>
        <w:t>4</w:t>
      </w:r>
      <w:r>
        <w:rPr>
          <w:b w:val="0"/>
          <w:i w:val="0"/>
        </w:rPr>
        <w:t xml:space="preserve">Mg </w:t>
      </w:r>
      <w:r>
        <w:rPr>
          <w:b w:val="0"/>
          <w:i w:val="0"/>
        </w:rPr>
        <w:br/>
      </w:r>
      <w:r>
        <w:rPr>
          <w:b w:val="0"/>
          <w:i w:val="0"/>
        </w:rPr>
        <w:br/>
      </w:r>
      <w:r>
        <w:rPr>
          <w:b w:val="0"/>
          <w:i w:val="0"/>
        </w:rPr>
        <w:br/>
      </w:r>
      <w:r>
        <w:rPr>
          <w:b w:val="0"/>
          <w:i w:val="0"/>
        </w:rPr>
        <w:br/>
      </w:r>
      <w:r>
        <w:rPr>
          <w:b w:val="0"/>
          <w:i w:val="0"/>
        </w:rPr>
        <w:t>469.</w:t>
      </w:r>
      <w:r>
        <w:rPr>
          <w:b w:val="0"/>
          <w:i w:val="0"/>
        </w:rPr>
        <w:t xml:space="preserve">     </w:t>
      </w:r>
      <w:r>
        <w:rPr>
          <w:b w:val="0"/>
          <w:i w:val="0"/>
        </w:rPr>
        <w:t xml:space="preserve"> </w:t>
      </w:r>
      <w:r>
        <w:rPr>
          <w:b w:val="0"/>
          <w:i w:val="0"/>
        </w:rPr>
        <w:br/>
      </w:r>
      <w:r>
        <w:rPr>
          <w:b w:val="0"/>
          <w:i w:val="0"/>
        </w:rPr>
        <w:br/>
      </w:r>
      <w:r>
        <w:rPr>
          <w:b w:val="0"/>
          <w:i w:val="0"/>
        </w:rPr>
        <w:t>Manganese (II) nitrate</w:t>
      </w:r>
      <w:r>
        <w:rPr>
          <w:b w:val="0"/>
          <w:i w:val="0"/>
        </w:rPr>
        <w:br/>
      </w:r>
      <w:r>
        <w:rPr>
          <w:b w:val="0"/>
          <w:i w:val="0"/>
        </w:rPr>
        <w:br/>
      </w:r>
      <w:r>
        <w:rPr>
          <w:b w:val="0"/>
          <w:i w:val="0"/>
        </w:rPr>
        <w:t>Magan nitrat</w:t>
      </w:r>
      <w:r>
        <w:rPr>
          <w:b w:val="0"/>
          <w:i w:val="0"/>
        </w:rPr>
        <w:br/>
      </w:r>
      <w:r>
        <w:rPr>
          <w:b w:val="0"/>
          <w:i w:val="0"/>
        </w:rPr>
        <w:br/>
      </w:r>
      <w:r>
        <w:rPr>
          <w:b w:val="0"/>
          <w:i w:val="0"/>
        </w:rPr>
        <w:t>10377-66-9</w:t>
      </w:r>
      <w:r>
        <w:rPr>
          <w:b w:val="0"/>
          <w:i w:val="0"/>
        </w:rPr>
        <w:br/>
      </w:r>
      <w:r>
        <w:rPr>
          <w:b w:val="0"/>
          <w:i w:val="0"/>
        </w:rPr>
        <w:br/>
      </w:r>
      <w:r>
        <w:rPr>
          <w:b w:val="0"/>
          <w:i w:val="0"/>
        </w:rPr>
        <w:t>Mn (NO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470.</w:t>
      </w:r>
      <w:r>
        <w:rPr>
          <w:b w:val="0"/>
          <w:i w:val="0"/>
        </w:rPr>
        <w:t xml:space="preserve">     </w:t>
      </w:r>
      <w:r>
        <w:rPr>
          <w:b w:val="0"/>
          <w:i w:val="0"/>
        </w:rPr>
        <w:t xml:space="preserve"> </w:t>
      </w:r>
      <w:r>
        <w:rPr>
          <w:b w:val="0"/>
          <w:i w:val="0"/>
        </w:rPr>
        <w:br/>
      </w:r>
      <w:r>
        <w:rPr>
          <w:b w:val="0"/>
          <w:i w:val="0"/>
        </w:rPr>
        <w:br/>
      </w:r>
      <w:r>
        <w:rPr>
          <w:b w:val="0"/>
          <w:i w:val="0"/>
        </w:rPr>
        <w:t>Mesityl oxide</w:t>
      </w:r>
      <w:r>
        <w:rPr>
          <w:b w:val="0"/>
          <w:i w:val="0"/>
        </w:rPr>
        <w:br/>
      </w:r>
      <w:r>
        <w:rPr>
          <w:b w:val="0"/>
          <w:i w:val="0"/>
        </w:rPr>
        <w:br/>
      </w:r>
      <w:r>
        <w:rPr>
          <w:b w:val="0"/>
          <w:i w:val="0"/>
        </w:rPr>
        <w:t>Mesityl oxit</w:t>
      </w:r>
      <w:r>
        <w:rPr>
          <w:b w:val="0"/>
          <w:i w:val="0"/>
        </w:rPr>
        <w:br/>
      </w:r>
      <w:r>
        <w:rPr>
          <w:b w:val="0"/>
          <w:i w:val="0"/>
        </w:rPr>
        <w:br/>
      </w:r>
      <w:r>
        <w:rPr>
          <w:b w:val="0"/>
          <w:i w:val="0"/>
        </w:rPr>
        <w:t>141-79-7</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471.</w:t>
      </w:r>
      <w:r>
        <w:rPr>
          <w:b w:val="0"/>
          <w:i w:val="0"/>
        </w:rPr>
        <w:t xml:space="preserve">     </w:t>
      </w:r>
      <w:r>
        <w:rPr>
          <w:b w:val="0"/>
          <w:i w:val="0"/>
        </w:rPr>
        <w:t xml:space="preserve"> </w:t>
      </w:r>
      <w:r>
        <w:rPr>
          <w:b w:val="0"/>
          <w:i w:val="0"/>
        </w:rPr>
        <w:br/>
      </w:r>
      <w:r>
        <w:rPr>
          <w:b w:val="0"/>
          <w:i w:val="0"/>
        </w:rPr>
        <w:br/>
      </w:r>
      <w:r>
        <w:rPr>
          <w:b w:val="0"/>
          <w:i w:val="0"/>
        </w:rPr>
        <w:t>Metaldehyde</w:t>
      </w:r>
      <w:r>
        <w:rPr>
          <w:b w:val="0"/>
          <w:i w:val="0"/>
        </w:rPr>
        <w:br/>
      </w:r>
      <w:r>
        <w:rPr>
          <w:b w:val="0"/>
          <w:i w:val="0"/>
        </w:rPr>
        <w:br/>
      </w:r>
      <w:r>
        <w:rPr>
          <w:b w:val="0"/>
          <w:i w:val="0"/>
        </w:rPr>
        <w:t>Metaldehit</w:t>
      </w:r>
      <w:r>
        <w:rPr>
          <w:b w:val="0"/>
          <w:i w:val="0"/>
        </w:rPr>
        <w:br/>
      </w:r>
      <w:r>
        <w:rPr>
          <w:b w:val="0"/>
          <w:i w:val="0"/>
        </w:rPr>
        <w:br/>
      </w:r>
      <w:r>
        <w:rPr>
          <w:b w:val="0"/>
          <w:i w:val="0"/>
        </w:rPr>
        <w:t>108-62-3</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4</w:t>
      </w:r>
      <w:r>
        <w:rPr>
          <w:b w:val="0"/>
          <w:i w:val="0"/>
        </w:rPr>
        <w:br/>
      </w:r>
      <w:r>
        <w:rPr>
          <w:b w:val="0"/>
          <w:i w:val="0"/>
        </w:rPr>
        <w:br/>
      </w:r>
      <w:r>
        <w:rPr>
          <w:b w:val="0"/>
          <w:i w:val="0"/>
        </w:rPr>
        <w:br/>
      </w:r>
      <w:r>
        <w:rPr>
          <w:b w:val="0"/>
          <w:i w:val="0"/>
        </w:rPr>
        <w:br/>
      </w:r>
      <w:r>
        <w:rPr>
          <w:b w:val="0"/>
          <w:i w:val="0"/>
        </w:rPr>
        <w:t>472.</w:t>
      </w:r>
      <w:r>
        <w:rPr>
          <w:b w:val="0"/>
          <w:i w:val="0"/>
        </w:rPr>
        <w:t xml:space="preserve">     </w:t>
      </w:r>
      <w:r>
        <w:rPr>
          <w:b w:val="0"/>
          <w:i w:val="0"/>
        </w:rPr>
        <w:t xml:space="preserve"> </w:t>
      </w:r>
      <w:r>
        <w:rPr>
          <w:b w:val="0"/>
          <w:i w:val="0"/>
        </w:rPr>
        <w:br/>
      </w:r>
      <w:r>
        <w:rPr>
          <w:b w:val="0"/>
          <w:i w:val="0"/>
        </w:rPr>
        <w:br/>
      </w:r>
      <w:r>
        <w:rPr>
          <w:b w:val="0"/>
          <w:i w:val="0"/>
        </w:rPr>
        <w:t>Methacryl aldehyde</w:t>
      </w:r>
      <w:r>
        <w:rPr>
          <w:b w:val="0"/>
          <w:i w:val="0"/>
        </w:rPr>
        <w:br/>
      </w:r>
      <w:r>
        <w:rPr>
          <w:b w:val="0"/>
          <w:i w:val="0"/>
        </w:rPr>
        <w:br/>
      </w:r>
      <w:r>
        <w:rPr>
          <w:b w:val="0"/>
          <w:i w:val="0"/>
        </w:rPr>
        <w:t>Metacryl aldehit</w:t>
      </w:r>
      <w:r>
        <w:rPr>
          <w:b w:val="0"/>
          <w:i w:val="0"/>
        </w:rPr>
        <w:br/>
      </w:r>
      <w:r>
        <w:rPr>
          <w:b w:val="0"/>
          <w:i w:val="0"/>
        </w:rPr>
        <w:br/>
      </w:r>
      <w:r>
        <w:rPr>
          <w:b w:val="0"/>
          <w:i w:val="0"/>
        </w:rPr>
        <w:t>78-85-3</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473.</w:t>
      </w:r>
      <w:r>
        <w:rPr>
          <w:b w:val="0"/>
          <w:i w:val="0"/>
        </w:rPr>
        <w:t xml:space="preserve">     </w:t>
      </w:r>
      <w:r>
        <w:rPr>
          <w:b w:val="0"/>
          <w:i w:val="0"/>
        </w:rPr>
        <w:t xml:space="preserve"> </w:t>
      </w:r>
      <w:r>
        <w:rPr>
          <w:b w:val="0"/>
          <w:i w:val="0"/>
        </w:rPr>
        <w:br/>
      </w:r>
      <w:r>
        <w:rPr>
          <w:b w:val="0"/>
          <w:i w:val="0"/>
        </w:rPr>
        <w:br/>
      </w:r>
      <w:r>
        <w:rPr>
          <w:b w:val="0"/>
          <w:i w:val="0"/>
        </w:rPr>
        <w:t>Methacrylic acid</w:t>
      </w:r>
      <w:r>
        <w:rPr>
          <w:b w:val="0"/>
          <w:i w:val="0"/>
        </w:rPr>
        <w:br/>
      </w:r>
      <w:r>
        <w:rPr>
          <w:b w:val="0"/>
          <w:i w:val="0"/>
        </w:rPr>
        <w:br/>
      </w:r>
      <w:r>
        <w:rPr>
          <w:b w:val="0"/>
          <w:i w:val="0"/>
        </w:rPr>
        <w:t>Axit metacrylic</w:t>
      </w:r>
      <w:r>
        <w:rPr>
          <w:b w:val="0"/>
          <w:i w:val="0"/>
        </w:rPr>
        <w:br/>
      </w:r>
      <w:r>
        <w:rPr>
          <w:b w:val="0"/>
          <w:i w:val="0"/>
        </w:rPr>
        <w:br/>
      </w:r>
      <w:r>
        <w:rPr>
          <w:b w:val="0"/>
          <w:i w:val="0"/>
        </w:rPr>
        <w:t>79-41-4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474.</w:t>
      </w:r>
      <w:r>
        <w:rPr>
          <w:b w:val="0"/>
          <w:i w:val="0"/>
        </w:rPr>
        <w:t xml:space="preserve">     </w:t>
      </w:r>
      <w:r>
        <w:rPr>
          <w:b w:val="0"/>
          <w:i w:val="0"/>
        </w:rPr>
        <w:t xml:space="preserve"> </w:t>
      </w:r>
      <w:r>
        <w:rPr>
          <w:b w:val="0"/>
          <w:i w:val="0"/>
        </w:rPr>
        <w:br/>
      </w:r>
      <w:r>
        <w:rPr>
          <w:b w:val="0"/>
          <w:i w:val="0"/>
        </w:rPr>
        <w:br/>
      </w:r>
      <w:r>
        <w:rPr>
          <w:b w:val="0"/>
          <w:i w:val="0"/>
        </w:rPr>
        <w:t>Methallyl alcohol</w:t>
      </w:r>
      <w:r>
        <w:rPr>
          <w:b w:val="0"/>
          <w:i w:val="0"/>
        </w:rPr>
        <w:br/>
      </w:r>
      <w:r>
        <w:rPr>
          <w:b w:val="0"/>
          <w:i w:val="0"/>
        </w:rPr>
        <w:br/>
      </w:r>
      <w:r>
        <w:rPr>
          <w:b w:val="0"/>
          <w:i w:val="0"/>
        </w:rPr>
        <w:t>Methallyl alcohol</w:t>
      </w:r>
      <w:r>
        <w:rPr>
          <w:b w:val="0"/>
          <w:i w:val="0"/>
        </w:rPr>
        <w:br/>
      </w:r>
      <w:r>
        <w:rPr>
          <w:b w:val="0"/>
          <w:i w:val="0"/>
        </w:rPr>
        <w:br/>
      </w:r>
      <w:r>
        <w:rPr>
          <w:b w:val="0"/>
          <w:i w:val="0"/>
        </w:rPr>
        <w:t>513-42-8</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475.</w:t>
      </w:r>
      <w:r>
        <w:rPr>
          <w:b w:val="0"/>
          <w:i w:val="0"/>
        </w:rPr>
        <w:t xml:space="preserve">     </w:t>
      </w:r>
      <w:r>
        <w:rPr>
          <w:b w:val="0"/>
          <w:i w:val="0"/>
        </w:rPr>
        <w:t xml:space="preserve"> </w:t>
      </w:r>
      <w:r>
        <w:rPr>
          <w:b w:val="0"/>
          <w:i w:val="0"/>
        </w:rPr>
        <w:br/>
      </w:r>
      <w:r>
        <w:rPr>
          <w:b w:val="0"/>
          <w:i w:val="0"/>
        </w:rPr>
        <w:br/>
      </w:r>
      <w:r>
        <w:rPr>
          <w:b w:val="0"/>
          <w:i w:val="0"/>
        </w:rPr>
        <w:t>Methomyl</w:t>
      </w:r>
      <w:r>
        <w:rPr>
          <w:b w:val="0"/>
          <w:i w:val="0"/>
        </w:rPr>
        <w:br/>
      </w:r>
      <w:r>
        <w:rPr>
          <w:b w:val="0"/>
          <w:i w:val="0"/>
        </w:rPr>
        <w:br/>
      </w:r>
      <w:r>
        <w:rPr>
          <w:b w:val="0"/>
          <w:i w:val="0"/>
        </w:rPr>
        <w:t>Methomyl</w:t>
      </w:r>
      <w:r>
        <w:rPr>
          <w:b w:val="0"/>
          <w:i w:val="0"/>
        </w:rPr>
        <w:br/>
      </w:r>
      <w:r>
        <w:rPr>
          <w:b w:val="0"/>
          <w:i w:val="0"/>
        </w:rPr>
        <w:br/>
      </w:r>
      <w:r>
        <w:rPr>
          <w:b w:val="0"/>
          <w:i w:val="0"/>
        </w:rPr>
        <w:t>16752-77-5</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476.</w:t>
      </w:r>
      <w:r>
        <w:rPr>
          <w:b w:val="0"/>
          <w:i w:val="0"/>
        </w:rPr>
        <w:t xml:space="preserve">     </w:t>
      </w:r>
      <w:r>
        <w:rPr>
          <w:b w:val="0"/>
          <w:i w:val="0"/>
        </w:rPr>
        <w:t xml:space="preserve"> </w:t>
      </w:r>
      <w:r>
        <w:rPr>
          <w:b w:val="0"/>
          <w:i w:val="0"/>
        </w:rPr>
        <w:br/>
      </w:r>
      <w:r>
        <w:rPr>
          <w:b w:val="0"/>
          <w:i w:val="0"/>
        </w:rPr>
        <w:br/>
      </w:r>
      <w:r>
        <w:rPr>
          <w:b w:val="0"/>
          <w:i w:val="0"/>
        </w:rPr>
        <w:t>2-Methoxy ethyl acetate</w:t>
      </w:r>
      <w:r>
        <w:rPr>
          <w:b w:val="0"/>
          <w:i w:val="0"/>
        </w:rPr>
        <w:br/>
      </w:r>
      <w:r>
        <w:rPr>
          <w:b w:val="0"/>
          <w:i w:val="0"/>
        </w:rPr>
        <w:br/>
      </w:r>
      <w:r>
        <w:rPr>
          <w:b w:val="0"/>
          <w:i w:val="0"/>
        </w:rPr>
        <w:t>2-Methoxy etyl axetat</w:t>
      </w:r>
      <w:r>
        <w:rPr>
          <w:b w:val="0"/>
          <w:i w:val="0"/>
        </w:rPr>
        <w:br/>
      </w:r>
      <w:r>
        <w:rPr>
          <w:b w:val="0"/>
          <w:i w:val="0"/>
        </w:rPr>
        <w:br/>
      </w:r>
      <w:r>
        <w:rPr>
          <w:b w:val="0"/>
          <w:i w:val="0"/>
        </w:rPr>
        <w:t>110-49-6</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477.</w:t>
      </w:r>
      <w:r>
        <w:rPr>
          <w:b w:val="0"/>
          <w:i w:val="0"/>
        </w:rPr>
        <w:t xml:space="preserve">     </w:t>
      </w:r>
      <w:r>
        <w:rPr>
          <w:b w:val="0"/>
          <w:i w:val="0"/>
        </w:rPr>
        <w:t xml:space="preserve"> </w:t>
      </w:r>
      <w:r>
        <w:rPr>
          <w:b w:val="0"/>
          <w:i w:val="0"/>
        </w:rPr>
        <w:br/>
      </w:r>
      <w:r>
        <w:rPr>
          <w:b w:val="0"/>
          <w:i w:val="0"/>
        </w:rPr>
        <w:br/>
      </w:r>
      <w:r>
        <w:rPr>
          <w:b w:val="0"/>
          <w:i w:val="0"/>
        </w:rPr>
        <w:t>1-Methoxy-2-propanol</w:t>
      </w:r>
      <w:r>
        <w:rPr>
          <w:b w:val="0"/>
          <w:i w:val="0"/>
        </w:rPr>
        <w:br/>
      </w:r>
      <w:r>
        <w:rPr>
          <w:b w:val="0"/>
          <w:i w:val="0"/>
        </w:rPr>
        <w:br/>
      </w:r>
      <w:r>
        <w:rPr>
          <w:b w:val="0"/>
          <w:i w:val="0"/>
        </w:rPr>
        <w:t>1-Metoxy-2-propanol</w:t>
      </w:r>
      <w:r>
        <w:rPr>
          <w:b w:val="0"/>
          <w:i w:val="0"/>
        </w:rPr>
        <w:br/>
      </w:r>
      <w:r>
        <w:rPr>
          <w:b w:val="0"/>
          <w:i w:val="0"/>
        </w:rPr>
        <w:br/>
      </w:r>
      <w:r>
        <w:rPr>
          <w:b w:val="0"/>
          <w:i w:val="0"/>
        </w:rPr>
        <w:t>107-98-2</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478.</w:t>
      </w:r>
      <w:r>
        <w:rPr>
          <w:b w:val="0"/>
          <w:i w:val="0"/>
        </w:rPr>
        <w:t xml:space="preserve">     </w:t>
      </w:r>
      <w:r>
        <w:rPr>
          <w:b w:val="0"/>
          <w:i w:val="0"/>
        </w:rPr>
        <w:t xml:space="preserve"> </w:t>
      </w:r>
      <w:r>
        <w:rPr>
          <w:b w:val="0"/>
          <w:i w:val="0"/>
        </w:rPr>
        <w:br/>
      </w:r>
      <w:r>
        <w:rPr>
          <w:b w:val="0"/>
          <w:i w:val="0"/>
        </w:rPr>
        <w:br/>
      </w:r>
      <w:r>
        <w:rPr>
          <w:b w:val="0"/>
          <w:i w:val="0"/>
        </w:rPr>
        <w:t>1-Methoxy-4-nitrobenzene</w:t>
      </w:r>
      <w:r>
        <w:rPr>
          <w:b w:val="0"/>
          <w:i w:val="0"/>
        </w:rPr>
        <w:br/>
      </w:r>
      <w:r>
        <w:rPr>
          <w:b w:val="0"/>
          <w:i w:val="0"/>
        </w:rPr>
        <w:br/>
      </w:r>
      <w:r>
        <w:rPr>
          <w:b w:val="0"/>
          <w:i w:val="0"/>
        </w:rPr>
        <w:t>1-Methoxy-4-nitrobenzen</w:t>
      </w:r>
      <w:r>
        <w:rPr>
          <w:b w:val="0"/>
          <w:i w:val="0"/>
        </w:rPr>
        <w:br/>
      </w:r>
      <w:r>
        <w:rPr>
          <w:b w:val="0"/>
          <w:i w:val="0"/>
        </w:rPr>
        <w:br/>
      </w:r>
      <w:r>
        <w:rPr>
          <w:b w:val="0"/>
          <w:i w:val="0"/>
        </w:rPr>
        <w:t>100-17-4</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479.</w:t>
      </w:r>
      <w:r>
        <w:rPr>
          <w:b w:val="0"/>
          <w:i w:val="0"/>
        </w:rPr>
        <w:t xml:space="preserve">     </w:t>
      </w:r>
      <w:r>
        <w:rPr>
          <w:b w:val="0"/>
          <w:i w:val="0"/>
        </w:rPr>
        <w:t xml:space="preserve"> </w:t>
      </w:r>
      <w:r>
        <w:rPr>
          <w:b w:val="0"/>
          <w:i w:val="0"/>
        </w:rPr>
        <w:br/>
      </w:r>
      <w:r>
        <w:rPr>
          <w:b w:val="0"/>
          <w:i w:val="0"/>
        </w:rPr>
        <w:br/>
      </w:r>
      <w:r>
        <w:rPr>
          <w:b w:val="0"/>
          <w:i w:val="0"/>
        </w:rPr>
        <w:t>3-Methoxyaniline</w:t>
      </w:r>
      <w:r>
        <w:rPr>
          <w:b w:val="0"/>
          <w:i w:val="0"/>
        </w:rPr>
        <w:br/>
      </w:r>
      <w:r>
        <w:rPr>
          <w:b w:val="0"/>
          <w:i w:val="0"/>
        </w:rPr>
        <w:br/>
      </w:r>
      <w:r>
        <w:rPr>
          <w:b w:val="0"/>
          <w:i w:val="0"/>
        </w:rPr>
        <w:t>3-Methoxy anilin</w:t>
      </w:r>
      <w:r>
        <w:rPr>
          <w:b w:val="0"/>
          <w:i w:val="0"/>
        </w:rPr>
        <w:br/>
      </w:r>
      <w:r>
        <w:rPr>
          <w:b w:val="0"/>
          <w:i w:val="0"/>
        </w:rPr>
        <w:br/>
      </w:r>
      <w:r>
        <w:rPr>
          <w:b w:val="0"/>
          <w:i w:val="0"/>
        </w:rPr>
        <w:t>536-90-3</w:t>
      </w:r>
      <w:r>
        <w:rPr>
          <w:b w:val="0"/>
          <w:i w:val="0"/>
        </w:rPr>
        <w:br/>
      </w:r>
      <w:r>
        <w:rPr>
          <w:b w:val="0"/>
          <w:i w:val="0"/>
        </w:rPr>
        <w:br/>
      </w:r>
      <w:r>
        <w:rPr>
          <w:b w:val="0"/>
          <w:i w:val="0"/>
        </w:rPr>
        <w:t>C</w:t>
      </w:r>
      <w:r>
        <w:rPr>
          <w:b w:val="0"/>
          <w:i w:val="0"/>
        </w:rPr>
        <w:t>7</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480.</w:t>
      </w:r>
      <w:r>
        <w:rPr>
          <w:b w:val="0"/>
          <w:i w:val="0"/>
        </w:rPr>
        <w:t xml:space="preserve">     </w:t>
      </w:r>
      <w:r>
        <w:rPr>
          <w:b w:val="0"/>
          <w:i w:val="0"/>
        </w:rPr>
        <w:t xml:space="preserve"> </w:t>
      </w:r>
      <w:r>
        <w:rPr>
          <w:b w:val="0"/>
          <w:i w:val="0"/>
        </w:rPr>
        <w:br/>
      </w:r>
      <w:r>
        <w:rPr>
          <w:b w:val="0"/>
          <w:i w:val="0"/>
        </w:rPr>
        <w:br/>
      </w:r>
      <w:r>
        <w:rPr>
          <w:b w:val="0"/>
          <w:i w:val="0"/>
        </w:rPr>
        <w:t>2-Methoxyethanol</w:t>
      </w:r>
      <w:r>
        <w:rPr>
          <w:b w:val="0"/>
          <w:i w:val="0"/>
        </w:rPr>
        <w:br/>
      </w:r>
      <w:r>
        <w:rPr>
          <w:b w:val="0"/>
          <w:i w:val="0"/>
        </w:rPr>
        <w:br/>
      </w:r>
      <w:r>
        <w:rPr>
          <w:b w:val="0"/>
          <w:i w:val="0"/>
        </w:rPr>
        <w:t>2-Methoxy etanol</w:t>
      </w:r>
      <w:r>
        <w:rPr>
          <w:b w:val="0"/>
          <w:i w:val="0"/>
        </w:rPr>
        <w:br/>
      </w:r>
      <w:r>
        <w:rPr>
          <w:b w:val="0"/>
          <w:i w:val="0"/>
        </w:rPr>
        <w:br/>
      </w:r>
      <w:r>
        <w:rPr>
          <w:b w:val="0"/>
          <w:i w:val="0"/>
        </w:rPr>
        <w:t>109-86-4</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481.</w:t>
      </w:r>
      <w:r>
        <w:rPr>
          <w:b w:val="0"/>
          <w:i w:val="0"/>
        </w:rPr>
        <w:t xml:space="preserve">     </w:t>
      </w:r>
      <w:r>
        <w:rPr>
          <w:b w:val="0"/>
          <w:i w:val="0"/>
        </w:rPr>
        <w:t xml:space="preserve"> </w:t>
      </w:r>
      <w:r>
        <w:rPr>
          <w:b w:val="0"/>
          <w:i w:val="0"/>
        </w:rPr>
        <w:br/>
      </w:r>
      <w:r>
        <w:rPr>
          <w:b w:val="0"/>
          <w:i w:val="0"/>
        </w:rPr>
        <w:br/>
      </w:r>
      <w:r>
        <w:rPr>
          <w:b w:val="0"/>
          <w:i w:val="0"/>
        </w:rPr>
        <w:t>N-methyl acetamide</w:t>
      </w:r>
      <w:r>
        <w:rPr>
          <w:b w:val="0"/>
          <w:i w:val="0"/>
        </w:rPr>
        <w:br/>
      </w:r>
      <w:r>
        <w:rPr>
          <w:b w:val="0"/>
          <w:i w:val="0"/>
        </w:rPr>
        <w:br/>
      </w:r>
      <w:r>
        <w:rPr>
          <w:b w:val="0"/>
          <w:i w:val="0"/>
        </w:rPr>
        <w:t>N-Metyl axetamit</w:t>
      </w:r>
      <w:r>
        <w:rPr>
          <w:b w:val="0"/>
          <w:i w:val="0"/>
        </w:rPr>
        <w:br/>
      </w:r>
      <w:r>
        <w:rPr>
          <w:b w:val="0"/>
          <w:i w:val="0"/>
        </w:rPr>
        <w:br/>
      </w:r>
      <w:r>
        <w:rPr>
          <w:b w:val="0"/>
          <w:i w:val="0"/>
        </w:rPr>
        <w:t>79-16-3</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482.</w:t>
      </w:r>
      <w:r>
        <w:rPr>
          <w:b w:val="0"/>
          <w:i w:val="0"/>
        </w:rPr>
        <w:t xml:space="preserve">     </w:t>
      </w:r>
      <w:r>
        <w:rPr>
          <w:b w:val="0"/>
          <w:i w:val="0"/>
        </w:rPr>
        <w:t xml:space="preserve"> </w:t>
      </w:r>
      <w:r>
        <w:rPr>
          <w:b w:val="0"/>
          <w:i w:val="0"/>
        </w:rPr>
        <w:br/>
      </w:r>
      <w:r>
        <w:rPr>
          <w:b w:val="0"/>
          <w:i w:val="0"/>
        </w:rPr>
        <w:br/>
      </w:r>
      <w:r>
        <w:rPr>
          <w:b w:val="0"/>
          <w:i w:val="0"/>
        </w:rPr>
        <w:t>Methyl acetate</w:t>
      </w:r>
      <w:r>
        <w:rPr>
          <w:b w:val="0"/>
          <w:i w:val="0"/>
        </w:rPr>
        <w:br/>
      </w:r>
      <w:r>
        <w:rPr>
          <w:b w:val="0"/>
          <w:i w:val="0"/>
        </w:rPr>
        <w:br/>
      </w:r>
      <w:r>
        <w:rPr>
          <w:b w:val="0"/>
          <w:i w:val="0"/>
        </w:rPr>
        <w:t>Metyl axetat</w:t>
      </w:r>
      <w:r>
        <w:rPr>
          <w:b w:val="0"/>
          <w:i w:val="0"/>
        </w:rPr>
        <w:br/>
      </w:r>
      <w:r>
        <w:rPr>
          <w:b w:val="0"/>
          <w:i w:val="0"/>
        </w:rPr>
        <w:br/>
      </w:r>
      <w:r>
        <w:rPr>
          <w:b w:val="0"/>
          <w:i w:val="0"/>
        </w:rPr>
        <w:t>79-20-9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483.</w:t>
      </w:r>
      <w:r>
        <w:rPr>
          <w:b w:val="0"/>
          <w:i w:val="0"/>
        </w:rPr>
        <w:t xml:space="preserve">     </w:t>
      </w:r>
      <w:r>
        <w:rPr>
          <w:b w:val="0"/>
          <w:i w:val="0"/>
        </w:rPr>
        <w:t xml:space="preserve"> </w:t>
      </w:r>
      <w:r>
        <w:rPr>
          <w:b w:val="0"/>
          <w:i w:val="0"/>
        </w:rPr>
        <w:br/>
      </w:r>
      <w:r>
        <w:rPr>
          <w:b w:val="0"/>
          <w:i w:val="0"/>
        </w:rPr>
        <w:br/>
      </w:r>
      <w:r>
        <w:rPr>
          <w:b w:val="0"/>
          <w:i w:val="0"/>
        </w:rPr>
        <w:t>Methyl allyl chloride</w:t>
      </w:r>
      <w:r>
        <w:rPr>
          <w:b w:val="0"/>
          <w:i w:val="0"/>
        </w:rPr>
        <w:br/>
      </w:r>
      <w:r>
        <w:rPr>
          <w:b w:val="0"/>
          <w:i w:val="0"/>
        </w:rPr>
        <w:br/>
      </w:r>
      <w:r>
        <w:rPr>
          <w:b w:val="0"/>
          <w:i w:val="0"/>
        </w:rPr>
        <w:t>Metylallyl clo</w:t>
      </w:r>
      <w:r>
        <w:rPr>
          <w:b w:val="0"/>
          <w:i w:val="0"/>
        </w:rPr>
        <w:br/>
      </w:r>
      <w:r>
        <w:rPr>
          <w:b w:val="0"/>
          <w:i w:val="0"/>
        </w:rPr>
        <w:br/>
      </w:r>
      <w:r>
        <w:rPr>
          <w:b w:val="0"/>
          <w:i w:val="0"/>
        </w:rPr>
        <w:t>563-47-3</w:t>
      </w:r>
      <w:r>
        <w:rPr>
          <w:b w:val="0"/>
          <w:i w:val="0"/>
        </w:rPr>
        <w:br/>
      </w:r>
      <w:r>
        <w:rPr>
          <w:b w:val="0"/>
          <w:i w:val="0"/>
        </w:rPr>
        <w:br/>
      </w:r>
      <w:r>
        <w:rPr>
          <w:b w:val="0"/>
          <w:i w:val="0"/>
        </w:rPr>
        <w:t>C</w:t>
      </w:r>
      <w:r>
        <w:rPr>
          <w:b w:val="0"/>
          <w:i w:val="0"/>
        </w:rPr>
        <w:t>4</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484.</w:t>
      </w:r>
      <w:r>
        <w:rPr>
          <w:b w:val="0"/>
          <w:i w:val="0"/>
        </w:rPr>
        <w:t xml:space="preserve">     </w:t>
      </w:r>
      <w:r>
        <w:rPr>
          <w:b w:val="0"/>
          <w:i w:val="0"/>
        </w:rPr>
        <w:t xml:space="preserve"> </w:t>
      </w:r>
      <w:r>
        <w:rPr>
          <w:b w:val="0"/>
          <w:i w:val="0"/>
        </w:rPr>
        <w:br/>
      </w:r>
      <w:r>
        <w:rPr>
          <w:b w:val="0"/>
          <w:i w:val="0"/>
        </w:rPr>
        <w:br/>
      </w:r>
      <w:r>
        <w:rPr>
          <w:b w:val="0"/>
          <w:i w:val="0"/>
        </w:rPr>
        <w:t>N-Methyl aniline</w:t>
      </w:r>
      <w:r>
        <w:rPr>
          <w:b w:val="0"/>
          <w:i w:val="0"/>
        </w:rPr>
        <w:br/>
      </w:r>
      <w:r>
        <w:rPr>
          <w:b w:val="0"/>
          <w:i w:val="0"/>
        </w:rPr>
        <w:br/>
      </w:r>
      <w:r>
        <w:rPr>
          <w:b w:val="0"/>
          <w:i w:val="0"/>
        </w:rPr>
        <w:t>N-metyl anilin</w:t>
      </w:r>
      <w:r>
        <w:rPr>
          <w:b w:val="0"/>
          <w:i w:val="0"/>
        </w:rPr>
        <w:br/>
      </w:r>
      <w:r>
        <w:rPr>
          <w:b w:val="0"/>
          <w:i w:val="0"/>
        </w:rPr>
        <w:br/>
      </w:r>
      <w:r>
        <w:rPr>
          <w:b w:val="0"/>
          <w:i w:val="0"/>
        </w:rPr>
        <w:t>100-61-8</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485.</w:t>
      </w:r>
      <w:r>
        <w:rPr>
          <w:b w:val="0"/>
          <w:i w:val="0"/>
        </w:rPr>
        <w:t xml:space="preserve">     </w:t>
      </w:r>
      <w:r>
        <w:rPr>
          <w:b w:val="0"/>
          <w:i w:val="0"/>
        </w:rPr>
        <w:t xml:space="preserve"> </w:t>
      </w:r>
      <w:r>
        <w:rPr>
          <w:b w:val="0"/>
          <w:i w:val="0"/>
        </w:rPr>
        <w:br/>
      </w:r>
      <w:r>
        <w:rPr>
          <w:b w:val="0"/>
          <w:i w:val="0"/>
        </w:rPr>
        <w:br/>
      </w:r>
      <w:r>
        <w:rPr>
          <w:b w:val="0"/>
          <w:i w:val="0"/>
        </w:rPr>
        <w:t>Alpha-Methyl benzyl alcohol</w:t>
      </w:r>
      <w:r>
        <w:rPr>
          <w:b w:val="0"/>
          <w:i w:val="0"/>
        </w:rPr>
        <w:br/>
      </w:r>
      <w:r>
        <w:rPr>
          <w:b w:val="0"/>
          <w:i w:val="0"/>
        </w:rPr>
        <w:br/>
      </w:r>
      <w:r>
        <w:rPr>
          <w:b w:val="0"/>
          <w:i w:val="0"/>
        </w:rPr>
        <w:t>Alpha-metyl benzyl alcohol</w:t>
      </w:r>
      <w:r>
        <w:rPr>
          <w:b w:val="0"/>
          <w:i w:val="0"/>
        </w:rPr>
        <w:br/>
      </w:r>
      <w:r>
        <w:rPr>
          <w:b w:val="0"/>
          <w:i w:val="0"/>
        </w:rPr>
        <w:br/>
      </w:r>
      <w:r>
        <w:rPr>
          <w:b w:val="0"/>
          <w:i w:val="0"/>
        </w:rPr>
        <w:t>13323-81-4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486.</w:t>
      </w:r>
      <w:r>
        <w:rPr>
          <w:b w:val="0"/>
          <w:i w:val="0"/>
        </w:rPr>
        <w:t xml:space="preserve">     </w:t>
      </w:r>
      <w:r>
        <w:rPr>
          <w:b w:val="0"/>
          <w:i w:val="0"/>
        </w:rPr>
        <w:t xml:space="preserve"> </w:t>
      </w:r>
      <w:r>
        <w:rPr>
          <w:b w:val="0"/>
          <w:i w:val="0"/>
        </w:rPr>
        <w:br/>
      </w:r>
      <w:r>
        <w:rPr>
          <w:b w:val="0"/>
          <w:i w:val="0"/>
        </w:rPr>
        <w:br/>
      </w:r>
      <w:r>
        <w:rPr>
          <w:b w:val="0"/>
          <w:i w:val="0"/>
        </w:rPr>
        <w:t>N-Methyl butyl amine</w:t>
      </w:r>
      <w:r>
        <w:rPr>
          <w:b w:val="0"/>
          <w:i w:val="0"/>
        </w:rPr>
        <w:br/>
      </w:r>
      <w:r>
        <w:rPr>
          <w:b w:val="0"/>
          <w:i w:val="0"/>
        </w:rPr>
        <w:br/>
      </w:r>
      <w:r>
        <w:rPr>
          <w:b w:val="0"/>
          <w:i w:val="0"/>
        </w:rPr>
        <w:t>N-metyl butyl amin</w:t>
      </w:r>
      <w:r>
        <w:rPr>
          <w:b w:val="0"/>
          <w:i w:val="0"/>
        </w:rPr>
        <w:br/>
      </w:r>
      <w:r>
        <w:rPr>
          <w:b w:val="0"/>
          <w:i w:val="0"/>
        </w:rPr>
        <w:br/>
      </w:r>
      <w:r>
        <w:rPr>
          <w:b w:val="0"/>
          <w:i w:val="0"/>
        </w:rPr>
        <w:t>110-68-9</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487.</w:t>
      </w:r>
      <w:r>
        <w:rPr>
          <w:b w:val="0"/>
          <w:i w:val="0"/>
        </w:rPr>
        <w:t xml:space="preserve">     </w:t>
      </w:r>
      <w:r>
        <w:rPr>
          <w:b w:val="0"/>
          <w:i w:val="0"/>
        </w:rPr>
        <w:t xml:space="preserve"> </w:t>
      </w:r>
      <w:r>
        <w:rPr>
          <w:b w:val="0"/>
          <w:i w:val="0"/>
        </w:rPr>
        <w:br/>
      </w:r>
      <w:r>
        <w:rPr>
          <w:b w:val="0"/>
          <w:i w:val="0"/>
        </w:rPr>
        <w:br/>
      </w:r>
      <w:r>
        <w:rPr>
          <w:b w:val="0"/>
          <w:i w:val="0"/>
        </w:rPr>
        <w:t>2-methyl cyclo hexanone</w:t>
      </w:r>
      <w:r>
        <w:rPr>
          <w:b w:val="0"/>
          <w:i w:val="0"/>
        </w:rPr>
        <w:br/>
      </w:r>
      <w:r>
        <w:rPr>
          <w:b w:val="0"/>
          <w:i w:val="0"/>
        </w:rPr>
        <w:br/>
      </w:r>
      <w:r>
        <w:rPr>
          <w:b w:val="0"/>
          <w:i w:val="0"/>
        </w:rPr>
        <w:t>2-metyl xyclo hexanon</w:t>
      </w:r>
      <w:r>
        <w:rPr>
          <w:b w:val="0"/>
          <w:i w:val="0"/>
        </w:rPr>
        <w:br/>
      </w:r>
      <w:r>
        <w:rPr>
          <w:b w:val="0"/>
          <w:i w:val="0"/>
        </w:rPr>
        <w:br/>
      </w:r>
      <w:r>
        <w:rPr>
          <w:b w:val="0"/>
          <w:i w:val="0"/>
        </w:rPr>
        <w:t>583-60-8</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488.</w:t>
      </w:r>
      <w:r>
        <w:rPr>
          <w:b w:val="0"/>
          <w:i w:val="0"/>
        </w:rPr>
        <w:t xml:space="preserve">     </w:t>
      </w:r>
      <w:r>
        <w:rPr>
          <w:b w:val="0"/>
          <w:i w:val="0"/>
        </w:rPr>
        <w:t xml:space="preserve"> </w:t>
      </w:r>
      <w:r>
        <w:rPr>
          <w:b w:val="0"/>
          <w:i w:val="0"/>
        </w:rPr>
        <w:br/>
      </w:r>
      <w:r>
        <w:rPr>
          <w:b w:val="0"/>
          <w:i w:val="0"/>
        </w:rPr>
        <w:br/>
      </w:r>
      <w:r>
        <w:rPr>
          <w:b w:val="0"/>
          <w:i w:val="0"/>
        </w:rPr>
        <w:t>3-methyl cyclohexanone</w:t>
      </w:r>
      <w:r>
        <w:rPr>
          <w:b w:val="0"/>
          <w:i w:val="0"/>
        </w:rPr>
        <w:br/>
      </w:r>
      <w:r>
        <w:rPr>
          <w:b w:val="0"/>
          <w:i w:val="0"/>
        </w:rPr>
        <w:br/>
      </w:r>
      <w:r>
        <w:rPr>
          <w:b w:val="0"/>
          <w:i w:val="0"/>
        </w:rPr>
        <w:t>3-Metyl xyclohexanon</w:t>
      </w:r>
      <w:r>
        <w:rPr>
          <w:b w:val="0"/>
          <w:i w:val="0"/>
        </w:rPr>
        <w:br/>
      </w:r>
      <w:r>
        <w:rPr>
          <w:b w:val="0"/>
          <w:i w:val="0"/>
        </w:rPr>
        <w:br/>
      </w:r>
      <w:r>
        <w:rPr>
          <w:b w:val="0"/>
          <w:i w:val="0"/>
        </w:rPr>
        <w:t>591-24-2</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489.</w:t>
      </w:r>
      <w:r>
        <w:rPr>
          <w:b w:val="0"/>
          <w:i w:val="0"/>
        </w:rPr>
        <w:t xml:space="preserve">     </w:t>
      </w:r>
      <w:r>
        <w:rPr>
          <w:b w:val="0"/>
          <w:i w:val="0"/>
        </w:rPr>
        <w:t xml:space="preserve"> </w:t>
      </w:r>
      <w:r>
        <w:rPr>
          <w:b w:val="0"/>
          <w:i w:val="0"/>
        </w:rPr>
        <w:br/>
      </w:r>
      <w:r>
        <w:rPr>
          <w:b w:val="0"/>
          <w:i w:val="0"/>
        </w:rPr>
        <w:br/>
      </w:r>
      <w:r>
        <w:rPr>
          <w:b w:val="0"/>
          <w:i w:val="0"/>
        </w:rPr>
        <w:t>4-methyl cyclohexanone</w:t>
      </w:r>
      <w:r>
        <w:rPr>
          <w:b w:val="0"/>
          <w:i w:val="0"/>
        </w:rPr>
        <w:br/>
      </w:r>
      <w:r>
        <w:rPr>
          <w:b w:val="0"/>
          <w:i w:val="0"/>
        </w:rPr>
        <w:br/>
      </w:r>
      <w:r>
        <w:rPr>
          <w:b w:val="0"/>
          <w:i w:val="0"/>
        </w:rPr>
        <w:t>4-Metyl xyclohexanon</w:t>
      </w:r>
      <w:r>
        <w:rPr>
          <w:b w:val="0"/>
          <w:i w:val="0"/>
        </w:rPr>
        <w:br/>
      </w:r>
      <w:r>
        <w:rPr>
          <w:b w:val="0"/>
          <w:i w:val="0"/>
        </w:rPr>
        <w:br/>
      </w:r>
      <w:r>
        <w:rPr>
          <w:b w:val="0"/>
          <w:i w:val="0"/>
        </w:rPr>
        <w:t>589-92-4</w:t>
      </w:r>
      <w:r>
        <w:rPr>
          <w:b w:val="0"/>
          <w:i w:val="0"/>
        </w:rPr>
        <w:br/>
      </w:r>
      <w:r>
        <w:rPr>
          <w:b w:val="0"/>
          <w:i w:val="0"/>
        </w:rPr>
        <w:br/>
      </w:r>
      <w:r>
        <w:rPr>
          <w:b w:val="0"/>
          <w:i w:val="0"/>
        </w:rPr>
        <w:t>C</w:t>
      </w:r>
      <w:r>
        <w:rPr>
          <w:b w:val="0"/>
          <w:i w:val="0"/>
        </w:rPr>
        <w:t>7</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490.</w:t>
      </w:r>
      <w:r>
        <w:rPr>
          <w:b w:val="0"/>
          <w:i w:val="0"/>
        </w:rPr>
        <w:t xml:space="preserve">     </w:t>
      </w:r>
      <w:r>
        <w:rPr>
          <w:b w:val="0"/>
          <w:i w:val="0"/>
        </w:rPr>
        <w:t xml:space="preserve"> </w:t>
      </w:r>
      <w:r>
        <w:rPr>
          <w:b w:val="0"/>
          <w:i w:val="0"/>
        </w:rPr>
        <w:br/>
      </w:r>
      <w:r>
        <w:rPr>
          <w:b w:val="0"/>
          <w:i w:val="0"/>
        </w:rPr>
        <w:br/>
      </w:r>
      <w:r>
        <w:rPr>
          <w:b w:val="0"/>
          <w:i w:val="0"/>
        </w:rPr>
        <w:t>Methyl cyclopentane</w:t>
      </w:r>
      <w:r>
        <w:rPr>
          <w:b w:val="0"/>
          <w:i w:val="0"/>
        </w:rPr>
        <w:br/>
      </w:r>
      <w:r>
        <w:rPr>
          <w:b w:val="0"/>
          <w:i w:val="0"/>
        </w:rPr>
        <w:br/>
      </w:r>
      <w:r>
        <w:rPr>
          <w:b w:val="0"/>
          <w:i w:val="0"/>
        </w:rPr>
        <w:t>Metyl xyclopentan</w:t>
      </w:r>
      <w:r>
        <w:rPr>
          <w:b w:val="0"/>
          <w:i w:val="0"/>
        </w:rPr>
        <w:br/>
      </w:r>
      <w:r>
        <w:rPr>
          <w:b w:val="0"/>
          <w:i w:val="0"/>
        </w:rPr>
        <w:br/>
      </w:r>
      <w:r>
        <w:rPr>
          <w:b w:val="0"/>
          <w:i w:val="0"/>
        </w:rPr>
        <w:t>96-37-7</w:t>
      </w:r>
      <w:r>
        <w:rPr>
          <w:b w:val="0"/>
          <w:i w:val="0"/>
        </w:rPr>
        <w:br/>
      </w:r>
      <w:r>
        <w:rPr>
          <w:b w:val="0"/>
          <w:i w:val="0"/>
        </w:rPr>
        <w:br/>
      </w:r>
      <w:r>
        <w:rPr>
          <w:b w:val="0"/>
          <w:i w:val="0"/>
        </w:rPr>
        <w:t>C</w:t>
      </w:r>
      <w:r>
        <w:rPr>
          <w:b w:val="0"/>
          <w:i w:val="0"/>
        </w:rPr>
        <w:t>6</w:t>
      </w:r>
      <w:r>
        <w:rPr>
          <w:b w:val="0"/>
          <w:i w:val="0"/>
        </w:rPr>
        <w:t>H</w:t>
      </w:r>
      <w:r>
        <w:rPr>
          <w:b w:val="0"/>
          <w:i w:val="0"/>
        </w:rPr>
        <w:t>12</w:t>
      </w:r>
      <w:r>
        <w:rPr>
          <w:b w:val="0"/>
          <w:i w:val="0"/>
        </w:rPr>
        <w:br/>
      </w:r>
      <w:r>
        <w:rPr>
          <w:b w:val="0"/>
          <w:i w:val="0"/>
        </w:rPr>
        <w:br/>
      </w:r>
      <w:r>
        <w:rPr>
          <w:b w:val="0"/>
          <w:i w:val="0"/>
        </w:rPr>
        <w:br/>
      </w:r>
      <w:r>
        <w:rPr>
          <w:b w:val="0"/>
          <w:i w:val="0"/>
        </w:rPr>
        <w:br/>
      </w:r>
      <w:r>
        <w:rPr>
          <w:b w:val="0"/>
          <w:i w:val="0"/>
        </w:rPr>
        <w:t>491.</w:t>
      </w:r>
      <w:r>
        <w:rPr>
          <w:b w:val="0"/>
          <w:i w:val="0"/>
        </w:rPr>
        <w:t xml:space="preserve">     </w:t>
      </w:r>
      <w:r>
        <w:rPr>
          <w:b w:val="0"/>
          <w:i w:val="0"/>
        </w:rPr>
        <w:t xml:space="preserve"> </w:t>
      </w:r>
      <w:r>
        <w:rPr>
          <w:b w:val="0"/>
          <w:i w:val="0"/>
        </w:rPr>
        <w:br/>
      </w:r>
      <w:r>
        <w:rPr>
          <w:b w:val="0"/>
          <w:i w:val="0"/>
        </w:rPr>
        <w:br/>
      </w:r>
      <w:r>
        <w:rPr>
          <w:b w:val="0"/>
          <w:i w:val="0"/>
        </w:rPr>
        <w:t>Methyl chloroacetate</w:t>
      </w:r>
      <w:r>
        <w:rPr>
          <w:b w:val="0"/>
          <w:i w:val="0"/>
        </w:rPr>
        <w:br/>
      </w:r>
      <w:r>
        <w:rPr>
          <w:b w:val="0"/>
          <w:i w:val="0"/>
        </w:rPr>
        <w:br/>
      </w:r>
      <w:r>
        <w:rPr>
          <w:b w:val="0"/>
          <w:i w:val="0"/>
        </w:rPr>
        <w:t>Metyl clo axetat</w:t>
      </w:r>
      <w:r>
        <w:rPr>
          <w:b w:val="0"/>
          <w:i w:val="0"/>
        </w:rPr>
        <w:br/>
      </w:r>
      <w:r>
        <w:rPr>
          <w:b w:val="0"/>
          <w:i w:val="0"/>
        </w:rPr>
        <w:br/>
      </w:r>
      <w:r>
        <w:rPr>
          <w:b w:val="0"/>
          <w:i w:val="0"/>
        </w:rPr>
        <w:t>96-34-4</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492.</w:t>
      </w:r>
      <w:r>
        <w:rPr>
          <w:b w:val="0"/>
          <w:i w:val="0"/>
        </w:rPr>
        <w:t xml:space="preserve">     </w:t>
      </w:r>
      <w:r>
        <w:rPr>
          <w:b w:val="0"/>
          <w:i w:val="0"/>
        </w:rPr>
        <w:t xml:space="preserve"> </w:t>
      </w:r>
      <w:r>
        <w:rPr>
          <w:b w:val="0"/>
          <w:i w:val="0"/>
        </w:rPr>
        <w:br/>
      </w:r>
      <w:r>
        <w:rPr>
          <w:b w:val="0"/>
          <w:i w:val="0"/>
        </w:rPr>
        <w:br/>
      </w:r>
      <w:r>
        <w:rPr>
          <w:b w:val="0"/>
          <w:i w:val="0"/>
        </w:rPr>
        <w:t>2-Methyl furan</w:t>
      </w:r>
      <w:r>
        <w:rPr>
          <w:b w:val="0"/>
          <w:i w:val="0"/>
        </w:rPr>
        <w:br/>
      </w:r>
      <w:r>
        <w:rPr>
          <w:b w:val="0"/>
          <w:i w:val="0"/>
        </w:rPr>
        <w:br/>
      </w:r>
      <w:r>
        <w:rPr>
          <w:b w:val="0"/>
          <w:i w:val="0"/>
        </w:rPr>
        <w:t>2-Metyl furan</w:t>
      </w:r>
      <w:r>
        <w:rPr>
          <w:b w:val="0"/>
          <w:i w:val="0"/>
        </w:rPr>
        <w:br/>
      </w:r>
      <w:r>
        <w:rPr>
          <w:b w:val="0"/>
          <w:i w:val="0"/>
        </w:rPr>
        <w:br/>
      </w:r>
      <w:r>
        <w:rPr>
          <w:b w:val="0"/>
          <w:i w:val="0"/>
        </w:rPr>
        <w:t>534-22-5</w:t>
      </w:r>
      <w:r>
        <w:rPr>
          <w:b w:val="0"/>
          <w:i w:val="0"/>
        </w:rPr>
        <w:br/>
      </w:r>
      <w:r>
        <w:rPr>
          <w:b w:val="0"/>
          <w:i w:val="0"/>
        </w:rPr>
        <w:br/>
      </w:r>
      <w:r>
        <w:rPr>
          <w:b w:val="0"/>
          <w:i w:val="0"/>
        </w:rPr>
        <w:t>C</w:t>
      </w:r>
      <w:r>
        <w:rPr>
          <w:b w:val="0"/>
          <w:i w:val="0"/>
        </w:rPr>
        <w:t>5</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493.</w:t>
      </w:r>
      <w:r>
        <w:rPr>
          <w:b w:val="0"/>
          <w:i w:val="0"/>
        </w:rPr>
        <w:t xml:space="preserve">     </w:t>
      </w:r>
      <w:r>
        <w:rPr>
          <w:b w:val="0"/>
          <w:i w:val="0"/>
        </w:rPr>
        <w:t xml:space="preserve"> </w:t>
      </w:r>
      <w:r>
        <w:rPr>
          <w:b w:val="0"/>
          <w:i w:val="0"/>
        </w:rPr>
        <w:br/>
      </w:r>
      <w:r>
        <w:rPr>
          <w:b w:val="0"/>
          <w:i w:val="0"/>
        </w:rPr>
        <w:br/>
      </w:r>
      <w:r>
        <w:rPr>
          <w:b w:val="0"/>
          <w:i w:val="0"/>
        </w:rPr>
        <w:t>Methyl isobutyl carbinol</w:t>
      </w:r>
      <w:r>
        <w:rPr>
          <w:b w:val="0"/>
          <w:i w:val="0"/>
        </w:rPr>
        <w:br/>
      </w:r>
      <w:r>
        <w:rPr>
          <w:b w:val="0"/>
          <w:i w:val="0"/>
        </w:rPr>
        <w:br/>
      </w:r>
      <w:r>
        <w:rPr>
          <w:b w:val="0"/>
          <w:i w:val="0"/>
        </w:rPr>
        <w:t>Metyl isobutyl carbinol</w:t>
      </w:r>
      <w:r>
        <w:rPr>
          <w:b w:val="0"/>
          <w:i w:val="0"/>
        </w:rPr>
        <w:br/>
      </w:r>
      <w:r>
        <w:rPr>
          <w:b w:val="0"/>
          <w:i w:val="0"/>
        </w:rPr>
        <w:br/>
      </w:r>
      <w:r>
        <w:rPr>
          <w:b w:val="0"/>
          <w:i w:val="0"/>
        </w:rPr>
        <w:t>108-11-2</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494.</w:t>
      </w:r>
      <w:r>
        <w:rPr>
          <w:b w:val="0"/>
          <w:i w:val="0"/>
        </w:rPr>
        <w:t xml:space="preserve">     </w:t>
      </w:r>
      <w:r>
        <w:rPr>
          <w:b w:val="0"/>
          <w:i w:val="0"/>
        </w:rPr>
        <w:t xml:space="preserve"> </w:t>
      </w:r>
      <w:r>
        <w:rPr>
          <w:b w:val="0"/>
          <w:i w:val="0"/>
        </w:rPr>
        <w:br/>
      </w:r>
      <w:r>
        <w:rPr>
          <w:b w:val="0"/>
          <w:i w:val="0"/>
        </w:rPr>
        <w:br/>
      </w:r>
      <w:r>
        <w:rPr>
          <w:b w:val="0"/>
          <w:i w:val="0"/>
        </w:rPr>
        <w:t>Methyl isobutyl ketone</w:t>
      </w:r>
      <w:r>
        <w:rPr>
          <w:b w:val="0"/>
          <w:i w:val="0"/>
        </w:rPr>
        <w:br/>
      </w:r>
      <w:r>
        <w:rPr>
          <w:b w:val="0"/>
          <w:i w:val="0"/>
        </w:rPr>
        <w:br/>
      </w:r>
      <w:r>
        <w:rPr>
          <w:b w:val="0"/>
          <w:i w:val="0"/>
        </w:rPr>
        <w:t>Metyl isobutyl keton</w:t>
      </w:r>
      <w:r>
        <w:rPr>
          <w:b w:val="0"/>
          <w:i w:val="0"/>
        </w:rPr>
        <w:br/>
      </w:r>
      <w:r>
        <w:rPr>
          <w:b w:val="0"/>
          <w:i w:val="0"/>
        </w:rPr>
        <w:br/>
      </w:r>
      <w:r>
        <w:rPr>
          <w:b w:val="0"/>
          <w:i w:val="0"/>
        </w:rPr>
        <w:t>108-10-1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495.</w:t>
      </w:r>
      <w:r>
        <w:rPr>
          <w:b w:val="0"/>
          <w:i w:val="0"/>
        </w:rPr>
        <w:t xml:space="preserve">     </w:t>
      </w:r>
      <w:r>
        <w:rPr>
          <w:b w:val="0"/>
          <w:i w:val="0"/>
        </w:rPr>
        <w:t xml:space="preserve"> </w:t>
      </w:r>
      <w:r>
        <w:rPr>
          <w:b w:val="0"/>
          <w:i w:val="0"/>
        </w:rPr>
        <w:br/>
      </w:r>
      <w:r>
        <w:rPr>
          <w:b w:val="0"/>
          <w:i w:val="0"/>
        </w:rPr>
        <w:br/>
      </w:r>
      <w:r>
        <w:rPr>
          <w:b w:val="0"/>
          <w:i w:val="0"/>
        </w:rPr>
        <w:t>Methyl isopropenyl ketone</w:t>
      </w:r>
      <w:r>
        <w:rPr>
          <w:b w:val="0"/>
          <w:i w:val="0"/>
        </w:rPr>
        <w:br/>
      </w:r>
      <w:r>
        <w:rPr>
          <w:b w:val="0"/>
          <w:i w:val="0"/>
        </w:rPr>
        <w:br/>
      </w:r>
      <w:r>
        <w:rPr>
          <w:b w:val="0"/>
          <w:i w:val="0"/>
        </w:rPr>
        <w:t>Metyl isopropenyl keton</w:t>
      </w:r>
      <w:r>
        <w:rPr>
          <w:b w:val="0"/>
          <w:i w:val="0"/>
        </w:rPr>
        <w:br/>
      </w:r>
      <w:r>
        <w:rPr>
          <w:b w:val="0"/>
          <w:i w:val="0"/>
        </w:rPr>
        <w:br/>
      </w:r>
      <w:r>
        <w:rPr>
          <w:b w:val="0"/>
          <w:i w:val="0"/>
        </w:rPr>
        <w:t>563-80-4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496.</w:t>
      </w:r>
      <w:r>
        <w:rPr>
          <w:b w:val="0"/>
          <w:i w:val="0"/>
        </w:rPr>
        <w:t xml:space="preserve">     </w:t>
      </w:r>
      <w:r>
        <w:rPr>
          <w:b w:val="0"/>
          <w:i w:val="0"/>
        </w:rPr>
        <w:t xml:space="preserve"> </w:t>
      </w:r>
      <w:r>
        <w:rPr>
          <w:b w:val="0"/>
          <w:i w:val="0"/>
        </w:rPr>
        <w:br/>
      </w:r>
      <w:r>
        <w:rPr>
          <w:b w:val="0"/>
          <w:i w:val="0"/>
        </w:rPr>
        <w:br/>
      </w:r>
      <w:r>
        <w:rPr>
          <w:b w:val="0"/>
          <w:i w:val="0"/>
        </w:rPr>
        <w:t>Methyl isovalerate</w:t>
      </w:r>
      <w:r>
        <w:rPr>
          <w:b w:val="0"/>
          <w:i w:val="0"/>
        </w:rPr>
        <w:br/>
      </w:r>
      <w:r>
        <w:rPr>
          <w:b w:val="0"/>
          <w:i w:val="0"/>
        </w:rPr>
        <w:br/>
      </w:r>
      <w:r>
        <w:rPr>
          <w:b w:val="0"/>
          <w:i w:val="0"/>
        </w:rPr>
        <w:t>Metyl isovalerat</w:t>
      </w:r>
      <w:r>
        <w:rPr>
          <w:b w:val="0"/>
          <w:i w:val="0"/>
        </w:rPr>
        <w:br/>
      </w:r>
      <w:r>
        <w:rPr>
          <w:b w:val="0"/>
          <w:i w:val="0"/>
        </w:rPr>
        <w:br/>
      </w:r>
      <w:r>
        <w:rPr>
          <w:b w:val="0"/>
          <w:i w:val="0"/>
        </w:rPr>
        <w:t>556-24-1</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2</w:t>
      </w:r>
      <w:r>
        <w:rPr>
          <w:b w:val="0"/>
          <w:i w:val="0"/>
        </w:rPr>
        <w:br/>
      </w:r>
      <w:r>
        <w:rPr>
          <w:b w:val="0"/>
          <w:i w:val="0"/>
        </w:rPr>
        <w:br/>
      </w:r>
      <w:r>
        <w:rPr>
          <w:b w:val="0"/>
          <w:i w:val="0"/>
        </w:rPr>
        <w:br/>
      </w:r>
      <w:r>
        <w:rPr>
          <w:b w:val="0"/>
          <w:i w:val="0"/>
        </w:rPr>
        <w:br/>
      </w:r>
      <w:r>
        <w:rPr>
          <w:b w:val="0"/>
          <w:i w:val="0"/>
        </w:rPr>
        <w:t>497.</w:t>
      </w:r>
      <w:r>
        <w:rPr>
          <w:b w:val="0"/>
          <w:i w:val="0"/>
        </w:rPr>
        <w:t xml:space="preserve">     </w:t>
      </w:r>
      <w:r>
        <w:rPr>
          <w:b w:val="0"/>
          <w:i w:val="0"/>
        </w:rPr>
        <w:t xml:space="preserve"> </w:t>
      </w:r>
      <w:r>
        <w:rPr>
          <w:b w:val="0"/>
          <w:i w:val="0"/>
        </w:rPr>
        <w:br/>
      </w:r>
      <w:r>
        <w:rPr>
          <w:b w:val="0"/>
          <w:i w:val="0"/>
        </w:rPr>
        <w:br/>
      </w:r>
      <w:r>
        <w:rPr>
          <w:b w:val="0"/>
          <w:i w:val="0"/>
        </w:rPr>
        <w:t xml:space="preserve">Methyl hydrazine </w:t>
      </w:r>
      <w:r>
        <w:rPr>
          <w:b w:val="0"/>
          <w:i w:val="0"/>
        </w:rPr>
        <w:t>(Hydrazine, methyl-)</w:t>
      </w:r>
      <w:r>
        <w:rPr>
          <w:b w:val="0"/>
          <w:i w:val="0"/>
        </w:rPr>
        <w:br/>
      </w:r>
      <w:r>
        <w:rPr>
          <w:b w:val="0"/>
          <w:i w:val="0"/>
        </w:rPr>
        <w:br/>
      </w:r>
      <w:r>
        <w:rPr>
          <w:b w:val="0"/>
          <w:i w:val="0"/>
        </w:rPr>
        <w:t>Metyl hydrazin</w:t>
      </w:r>
      <w:r>
        <w:rPr>
          <w:b w:val="0"/>
          <w:i w:val="0"/>
        </w:rPr>
        <w:br/>
      </w:r>
      <w:r>
        <w:rPr>
          <w:b w:val="0"/>
          <w:i w:val="0"/>
        </w:rPr>
        <w:br/>
      </w:r>
      <w:r>
        <w:rPr>
          <w:b w:val="0"/>
          <w:i w:val="0"/>
        </w:rPr>
        <w:t>60-34-4</w:t>
      </w:r>
      <w:r>
        <w:rPr>
          <w:b w:val="0"/>
          <w:i w:val="0"/>
        </w:rPr>
        <w:br/>
      </w:r>
      <w:r>
        <w:rPr>
          <w:b w:val="0"/>
          <w:i w:val="0"/>
        </w:rPr>
        <w:br/>
      </w:r>
      <w:r>
        <w:rPr>
          <w:b w:val="0"/>
          <w:i w:val="0"/>
        </w:rPr>
        <w:t>CH</w:t>
      </w:r>
      <w:r>
        <w:rPr>
          <w:b w:val="0"/>
          <w:i w:val="0"/>
        </w:rPr>
        <w:t>6</w:t>
      </w:r>
      <w:r>
        <w:rPr>
          <w:b w:val="0"/>
          <w:i w:val="0"/>
        </w:rPr>
        <w:t>N</w:t>
      </w:r>
      <w:r>
        <w:rPr>
          <w:b w:val="0"/>
          <w:i w:val="0"/>
        </w:rPr>
        <w:t>2</w:t>
      </w:r>
      <w:r>
        <w:rPr>
          <w:b w:val="0"/>
          <w:i w:val="0"/>
        </w:rPr>
        <w:br/>
      </w:r>
      <w:r>
        <w:rPr>
          <w:b w:val="0"/>
          <w:i w:val="0"/>
        </w:rPr>
        <w:br/>
      </w:r>
      <w:r>
        <w:rPr>
          <w:b w:val="0"/>
          <w:i w:val="0"/>
        </w:rPr>
        <w:br/>
      </w:r>
      <w:r>
        <w:rPr>
          <w:b w:val="0"/>
          <w:i w:val="0"/>
        </w:rPr>
        <w:br/>
      </w:r>
      <w:r>
        <w:rPr>
          <w:b w:val="0"/>
          <w:i w:val="0"/>
        </w:rPr>
        <w:t>498.</w:t>
      </w:r>
      <w:r>
        <w:rPr>
          <w:b w:val="0"/>
          <w:i w:val="0"/>
        </w:rPr>
        <w:t xml:space="preserve">     </w:t>
      </w:r>
      <w:r>
        <w:rPr>
          <w:b w:val="0"/>
          <w:i w:val="0"/>
        </w:rPr>
        <w:t xml:space="preserve"> </w:t>
      </w:r>
      <w:r>
        <w:rPr>
          <w:b w:val="0"/>
          <w:i w:val="0"/>
        </w:rPr>
        <w:br/>
      </w:r>
      <w:r>
        <w:rPr>
          <w:b w:val="0"/>
          <w:i w:val="0"/>
        </w:rPr>
        <w:br/>
      </w:r>
      <w:r>
        <w:rPr>
          <w:b w:val="0"/>
          <w:i w:val="0"/>
        </w:rPr>
        <w:t>Methyl methacrylate</w:t>
      </w:r>
      <w:r>
        <w:rPr>
          <w:b w:val="0"/>
          <w:i w:val="0"/>
        </w:rPr>
        <w:br/>
      </w:r>
      <w:r>
        <w:rPr>
          <w:b w:val="0"/>
          <w:i w:val="0"/>
        </w:rPr>
        <w:br/>
      </w:r>
      <w:r>
        <w:rPr>
          <w:b w:val="0"/>
          <w:i w:val="0"/>
        </w:rPr>
        <w:t>Metyl metacrylat</w:t>
      </w:r>
      <w:r>
        <w:rPr>
          <w:b w:val="0"/>
          <w:i w:val="0"/>
        </w:rPr>
        <w:br/>
      </w:r>
      <w:r>
        <w:rPr>
          <w:b w:val="0"/>
          <w:i w:val="0"/>
        </w:rPr>
        <w:br/>
      </w:r>
      <w:r>
        <w:rPr>
          <w:b w:val="0"/>
          <w:i w:val="0"/>
        </w:rPr>
        <w:t>80-62-6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499.</w:t>
      </w:r>
      <w:r>
        <w:rPr>
          <w:b w:val="0"/>
          <w:i w:val="0"/>
        </w:rPr>
        <w:t xml:space="preserve">     </w:t>
      </w:r>
      <w:r>
        <w:rPr>
          <w:b w:val="0"/>
          <w:i w:val="0"/>
        </w:rPr>
        <w:t xml:space="preserve"> </w:t>
      </w:r>
      <w:r>
        <w:rPr>
          <w:b w:val="0"/>
          <w:i w:val="0"/>
        </w:rPr>
        <w:br/>
      </w:r>
      <w:r>
        <w:rPr>
          <w:b w:val="0"/>
          <w:i w:val="0"/>
        </w:rPr>
        <w:br/>
      </w:r>
      <w:r>
        <w:rPr>
          <w:b w:val="0"/>
          <w:i w:val="0"/>
        </w:rPr>
        <w:t>Methyl pentadiene</w:t>
      </w:r>
      <w:r>
        <w:rPr>
          <w:b w:val="0"/>
          <w:i w:val="0"/>
        </w:rPr>
        <w:br/>
      </w:r>
      <w:r>
        <w:rPr>
          <w:b w:val="0"/>
          <w:i w:val="0"/>
        </w:rPr>
        <w:br/>
      </w:r>
      <w:r>
        <w:rPr>
          <w:b w:val="0"/>
          <w:i w:val="0"/>
        </w:rPr>
        <w:t>Metyl pentadien</w:t>
      </w:r>
      <w:r>
        <w:rPr>
          <w:b w:val="0"/>
          <w:i w:val="0"/>
        </w:rPr>
        <w:br/>
      </w:r>
      <w:r>
        <w:rPr>
          <w:b w:val="0"/>
          <w:i w:val="0"/>
        </w:rPr>
        <w:br/>
      </w:r>
      <w:r>
        <w:rPr>
          <w:b w:val="0"/>
          <w:i w:val="0"/>
        </w:rPr>
        <w:t>926-56-7</w:t>
      </w:r>
      <w:r>
        <w:rPr>
          <w:b w:val="0"/>
          <w:i w:val="0"/>
        </w:rPr>
        <w:br/>
      </w:r>
      <w:r>
        <w:rPr>
          <w:b w:val="0"/>
          <w:i w:val="0"/>
        </w:rPr>
        <w:br/>
      </w:r>
      <w:r>
        <w:rPr>
          <w:b w:val="0"/>
          <w:i w:val="0"/>
        </w:rPr>
        <w:t>C</w:t>
      </w:r>
      <w:r>
        <w:rPr>
          <w:b w:val="0"/>
          <w:i w:val="0"/>
        </w:rPr>
        <w:t>6</w:t>
      </w:r>
      <w:r>
        <w:rPr>
          <w:b w:val="0"/>
          <w:i w:val="0"/>
        </w:rPr>
        <w:t>H</w:t>
      </w:r>
      <w:r>
        <w:rPr>
          <w:b w:val="0"/>
          <w:i w:val="0"/>
        </w:rPr>
        <w:t>10</w:t>
      </w:r>
      <w:r>
        <w:rPr>
          <w:b w:val="0"/>
          <w:i w:val="0"/>
        </w:rPr>
        <w:br/>
      </w:r>
      <w:r>
        <w:rPr>
          <w:b w:val="0"/>
          <w:i w:val="0"/>
        </w:rPr>
        <w:br/>
      </w:r>
      <w:r>
        <w:rPr>
          <w:b w:val="0"/>
          <w:i w:val="0"/>
        </w:rPr>
        <w:br/>
      </w:r>
      <w:r>
        <w:rPr>
          <w:b w:val="0"/>
          <w:i w:val="0"/>
        </w:rPr>
        <w:br/>
      </w:r>
      <w:r>
        <w:rPr>
          <w:b w:val="0"/>
          <w:i w:val="0"/>
        </w:rPr>
        <w:t>500.</w:t>
      </w:r>
      <w:r>
        <w:rPr>
          <w:b w:val="0"/>
          <w:i w:val="0"/>
        </w:rPr>
        <w:t xml:space="preserve">     </w:t>
      </w:r>
      <w:r>
        <w:rPr>
          <w:b w:val="0"/>
          <w:i w:val="0"/>
        </w:rPr>
        <w:t xml:space="preserve"> </w:t>
      </w:r>
      <w:r>
        <w:rPr>
          <w:b w:val="0"/>
          <w:i w:val="0"/>
        </w:rPr>
        <w:br/>
      </w:r>
      <w:r>
        <w:rPr>
          <w:b w:val="0"/>
          <w:i w:val="0"/>
        </w:rPr>
        <w:br/>
      </w:r>
      <w:r>
        <w:rPr>
          <w:b w:val="0"/>
          <w:i w:val="0"/>
        </w:rPr>
        <w:t>Methyl propionate</w:t>
      </w:r>
      <w:r>
        <w:rPr>
          <w:b w:val="0"/>
          <w:i w:val="0"/>
        </w:rPr>
        <w:br/>
      </w:r>
      <w:r>
        <w:rPr>
          <w:b w:val="0"/>
          <w:i w:val="0"/>
        </w:rPr>
        <w:br/>
      </w:r>
      <w:r>
        <w:rPr>
          <w:b w:val="0"/>
          <w:i w:val="0"/>
        </w:rPr>
        <w:t>Metyl propionat</w:t>
      </w:r>
      <w:r>
        <w:rPr>
          <w:b w:val="0"/>
          <w:i w:val="0"/>
        </w:rPr>
        <w:br/>
      </w:r>
      <w:r>
        <w:rPr>
          <w:b w:val="0"/>
          <w:i w:val="0"/>
        </w:rPr>
        <w:br/>
      </w:r>
      <w:r>
        <w:rPr>
          <w:b w:val="0"/>
          <w:i w:val="0"/>
        </w:rPr>
        <w:t>554-12-1</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501.</w:t>
      </w:r>
      <w:r>
        <w:rPr>
          <w:b w:val="0"/>
          <w:i w:val="0"/>
        </w:rPr>
        <w:t xml:space="preserve">     </w:t>
      </w:r>
      <w:r>
        <w:rPr>
          <w:b w:val="0"/>
          <w:i w:val="0"/>
        </w:rPr>
        <w:t xml:space="preserve"> </w:t>
      </w:r>
      <w:r>
        <w:rPr>
          <w:b w:val="0"/>
          <w:i w:val="0"/>
        </w:rPr>
        <w:br/>
      </w:r>
      <w:r>
        <w:rPr>
          <w:b w:val="0"/>
          <w:i w:val="0"/>
        </w:rPr>
        <w:br/>
      </w:r>
      <w:r>
        <w:rPr>
          <w:b w:val="0"/>
          <w:i w:val="0"/>
        </w:rPr>
        <w:t>Methyl propyl ether</w:t>
      </w:r>
      <w:r>
        <w:rPr>
          <w:b w:val="0"/>
          <w:i w:val="0"/>
        </w:rPr>
        <w:br/>
      </w:r>
      <w:r>
        <w:rPr>
          <w:b w:val="0"/>
          <w:i w:val="0"/>
        </w:rPr>
        <w:br/>
      </w:r>
      <w:r>
        <w:rPr>
          <w:b w:val="0"/>
          <w:i w:val="0"/>
        </w:rPr>
        <w:t>Metyl propyl ete</w:t>
      </w:r>
      <w:r>
        <w:rPr>
          <w:b w:val="0"/>
          <w:i w:val="0"/>
        </w:rPr>
        <w:br/>
      </w:r>
      <w:r>
        <w:rPr>
          <w:b w:val="0"/>
          <w:i w:val="0"/>
        </w:rPr>
        <w:br/>
      </w:r>
      <w:r>
        <w:rPr>
          <w:b w:val="0"/>
          <w:i w:val="0"/>
        </w:rPr>
        <w:t>557-17-5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502.</w:t>
      </w:r>
      <w:r>
        <w:rPr>
          <w:b w:val="0"/>
          <w:i w:val="0"/>
        </w:rPr>
        <w:t xml:space="preserve">     </w:t>
      </w:r>
      <w:r>
        <w:rPr>
          <w:b w:val="0"/>
          <w:i w:val="0"/>
        </w:rPr>
        <w:t xml:space="preserve"> </w:t>
      </w:r>
      <w:r>
        <w:rPr>
          <w:b w:val="0"/>
          <w:i w:val="0"/>
        </w:rPr>
        <w:br/>
      </w:r>
      <w:r>
        <w:rPr>
          <w:b w:val="0"/>
          <w:i w:val="0"/>
        </w:rPr>
        <w:br/>
      </w:r>
      <w:r>
        <w:rPr>
          <w:b w:val="0"/>
          <w:i w:val="0"/>
        </w:rPr>
        <w:t>Methyl phenyldichloro silane</w:t>
      </w:r>
      <w:r>
        <w:rPr>
          <w:b w:val="0"/>
          <w:i w:val="0"/>
        </w:rPr>
        <w:br/>
      </w:r>
      <w:r>
        <w:rPr>
          <w:b w:val="0"/>
          <w:i w:val="0"/>
        </w:rPr>
        <w:br/>
      </w:r>
      <w:r>
        <w:rPr>
          <w:b w:val="0"/>
          <w:i w:val="0"/>
        </w:rPr>
        <w:t>Metyl phenyl diclosilan</w:t>
      </w:r>
      <w:r>
        <w:rPr>
          <w:b w:val="0"/>
          <w:i w:val="0"/>
        </w:rPr>
        <w:br/>
      </w:r>
      <w:r>
        <w:rPr>
          <w:b w:val="0"/>
          <w:i w:val="0"/>
        </w:rPr>
        <w:br/>
      </w:r>
      <w:r>
        <w:rPr>
          <w:b w:val="0"/>
          <w:i w:val="0"/>
        </w:rPr>
        <w:t>149-74-6</w:t>
      </w:r>
      <w:r>
        <w:rPr>
          <w:b w:val="0"/>
          <w:i w:val="0"/>
        </w:rPr>
        <w:br/>
      </w:r>
      <w:r>
        <w:rPr>
          <w:b w:val="0"/>
          <w:i w:val="0"/>
        </w:rPr>
        <w:br/>
      </w:r>
      <w:r>
        <w:rPr>
          <w:b w:val="0"/>
          <w:i w:val="0"/>
        </w:rPr>
        <w:t>C</w:t>
      </w:r>
      <w:r>
        <w:rPr>
          <w:b w:val="0"/>
          <w:i w:val="0"/>
        </w:rPr>
        <w:t>7</w:t>
      </w:r>
      <w:r>
        <w:rPr>
          <w:b w:val="0"/>
          <w:i w:val="0"/>
        </w:rPr>
        <w:t>H</w:t>
      </w:r>
      <w:r>
        <w:rPr>
          <w:b w:val="0"/>
          <w:i w:val="0"/>
        </w:rPr>
        <w:t>8</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503.</w:t>
      </w:r>
      <w:r>
        <w:rPr>
          <w:b w:val="0"/>
          <w:i w:val="0"/>
        </w:rPr>
        <w:t xml:space="preserve">     </w:t>
      </w:r>
      <w:r>
        <w:rPr>
          <w:b w:val="0"/>
          <w:i w:val="0"/>
        </w:rPr>
        <w:t xml:space="preserve"> </w:t>
      </w:r>
      <w:r>
        <w:rPr>
          <w:b w:val="0"/>
          <w:i w:val="0"/>
        </w:rPr>
        <w:br/>
      </w:r>
      <w:r>
        <w:rPr>
          <w:b w:val="0"/>
          <w:i w:val="0"/>
        </w:rPr>
        <w:br/>
      </w:r>
      <w:r>
        <w:rPr>
          <w:b w:val="0"/>
          <w:i w:val="0"/>
        </w:rPr>
        <w:t>Alpha-methyl valeraldehyde</w:t>
      </w:r>
      <w:r>
        <w:rPr>
          <w:b w:val="0"/>
          <w:i w:val="0"/>
        </w:rPr>
        <w:br/>
      </w:r>
      <w:r>
        <w:rPr>
          <w:b w:val="0"/>
          <w:i w:val="0"/>
        </w:rPr>
        <w:br/>
      </w:r>
      <w:r>
        <w:rPr>
          <w:b w:val="0"/>
          <w:i w:val="0"/>
        </w:rPr>
        <w:t>Alpha-Metyl valeraldehit</w:t>
      </w:r>
      <w:r>
        <w:rPr>
          <w:b w:val="0"/>
          <w:i w:val="0"/>
        </w:rPr>
        <w:br/>
      </w:r>
      <w:r>
        <w:rPr>
          <w:b w:val="0"/>
          <w:i w:val="0"/>
        </w:rPr>
        <w:br/>
      </w:r>
      <w:r>
        <w:rPr>
          <w:b w:val="0"/>
          <w:i w:val="0"/>
        </w:rPr>
        <w:t>123-15-9</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504.</w:t>
      </w:r>
      <w:r>
        <w:rPr>
          <w:b w:val="0"/>
          <w:i w:val="0"/>
        </w:rPr>
        <w:t xml:space="preserve">     </w:t>
      </w:r>
      <w:r>
        <w:rPr>
          <w:b w:val="0"/>
          <w:i w:val="0"/>
        </w:rPr>
        <w:t xml:space="preserve"> </w:t>
      </w:r>
      <w:r>
        <w:rPr>
          <w:b w:val="0"/>
          <w:i w:val="0"/>
        </w:rPr>
        <w:br/>
      </w:r>
      <w:r>
        <w:rPr>
          <w:b w:val="0"/>
          <w:i w:val="0"/>
        </w:rPr>
        <w:br/>
      </w:r>
      <w:r>
        <w:rPr>
          <w:b w:val="0"/>
          <w:i w:val="0"/>
        </w:rPr>
        <w:t>2-Methyl-2-pentanol</w:t>
      </w:r>
      <w:r>
        <w:rPr>
          <w:b w:val="0"/>
          <w:i w:val="0"/>
        </w:rPr>
        <w:br/>
      </w:r>
      <w:r>
        <w:rPr>
          <w:b w:val="0"/>
          <w:i w:val="0"/>
        </w:rPr>
        <w:br/>
      </w:r>
      <w:r>
        <w:rPr>
          <w:b w:val="0"/>
          <w:i w:val="0"/>
        </w:rPr>
        <w:t>2-Metyl pentan-2-ol</w:t>
      </w:r>
      <w:r>
        <w:rPr>
          <w:b w:val="0"/>
          <w:i w:val="0"/>
        </w:rPr>
        <w:br/>
      </w:r>
      <w:r>
        <w:rPr>
          <w:b w:val="0"/>
          <w:i w:val="0"/>
        </w:rPr>
        <w:br/>
      </w:r>
      <w:r>
        <w:rPr>
          <w:b w:val="0"/>
          <w:i w:val="0"/>
        </w:rPr>
        <w:t>590-36-3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505.</w:t>
      </w:r>
      <w:r>
        <w:rPr>
          <w:b w:val="0"/>
          <w:i w:val="0"/>
        </w:rPr>
        <w:t xml:space="preserve">     </w:t>
      </w:r>
      <w:r>
        <w:rPr>
          <w:b w:val="0"/>
          <w:i w:val="0"/>
        </w:rPr>
        <w:t xml:space="preserve"> </w:t>
      </w:r>
      <w:r>
        <w:rPr>
          <w:b w:val="0"/>
          <w:i w:val="0"/>
        </w:rPr>
        <w:br/>
      </w:r>
      <w:r>
        <w:rPr>
          <w:b w:val="0"/>
          <w:i w:val="0"/>
        </w:rPr>
        <w:br/>
      </w:r>
      <w:r>
        <w:rPr>
          <w:b w:val="0"/>
          <w:i w:val="0"/>
        </w:rPr>
        <w:t>Bis[tris(2-methyl-2-phenyl propyl)zinn] oxiy</w:t>
      </w:r>
      <w:r>
        <w:rPr>
          <w:b w:val="0"/>
          <w:i w:val="0"/>
        </w:rPr>
        <w:br/>
      </w:r>
      <w:r>
        <w:rPr>
          <w:b w:val="0"/>
          <w:i w:val="0"/>
        </w:rPr>
        <w:br/>
      </w:r>
      <w:r>
        <w:rPr>
          <w:b w:val="0"/>
          <w:i w:val="0"/>
        </w:rPr>
        <w:t>Bis[tris(2-metyl-2-phenyl propyl)zinn] oxiy</w:t>
      </w:r>
      <w:r>
        <w:rPr>
          <w:b w:val="0"/>
          <w:i w:val="0"/>
        </w:rPr>
        <w:br/>
      </w:r>
      <w:r>
        <w:rPr>
          <w:b w:val="0"/>
          <w:i w:val="0"/>
        </w:rPr>
        <w:br/>
      </w:r>
      <w:r>
        <w:rPr>
          <w:b w:val="0"/>
          <w:i w:val="0"/>
        </w:rPr>
        <w:t>13356-08-6</w:t>
      </w:r>
      <w:r>
        <w:rPr>
          <w:b w:val="0"/>
          <w:i w:val="0"/>
        </w:rPr>
        <w:br/>
      </w:r>
      <w:r>
        <w:rPr>
          <w:b w:val="0"/>
          <w:i w:val="0"/>
        </w:rPr>
        <w:br/>
      </w:r>
      <w:r>
        <w:rPr>
          <w:b w:val="0"/>
          <w:i w:val="0"/>
        </w:rPr>
        <w:t>C</w:t>
      </w:r>
      <w:r>
        <w:rPr>
          <w:b w:val="0"/>
          <w:i w:val="0"/>
        </w:rPr>
        <w:t>60</w:t>
      </w:r>
      <w:r>
        <w:rPr>
          <w:b w:val="0"/>
          <w:i w:val="0"/>
        </w:rPr>
        <w:t>H</w:t>
      </w:r>
      <w:r>
        <w:rPr>
          <w:b w:val="0"/>
          <w:i w:val="0"/>
        </w:rPr>
        <w:t>78</w:t>
      </w:r>
      <w:r>
        <w:rPr>
          <w:b w:val="0"/>
          <w:i w:val="0"/>
        </w:rPr>
        <w:t>OSn</w:t>
      </w:r>
      <w:r>
        <w:rPr>
          <w:b w:val="0"/>
          <w:i w:val="0"/>
        </w:rPr>
        <w:t>2</w:t>
      </w:r>
      <w:r>
        <w:rPr>
          <w:b w:val="0"/>
          <w:i w:val="0"/>
        </w:rPr>
        <w:br/>
      </w:r>
      <w:r>
        <w:rPr>
          <w:b w:val="0"/>
          <w:i w:val="0"/>
        </w:rPr>
        <w:br/>
      </w:r>
      <w:r>
        <w:rPr>
          <w:b w:val="0"/>
          <w:i w:val="0"/>
        </w:rPr>
        <w:br/>
      </w:r>
      <w:r>
        <w:rPr>
          <w:b w:val="0"/>
          <w:i w:val="0"/>
        </w:rPr>
        <w:br/>
      </w:r>
      <w:r>
        <w:rPr>
          <w:b w:val="0"/>
          <w:i w:val="0"/>
        </w:rPr>
        <w:t>506.</w:t>
      </w:r>
      <w:r>
        <w:rPr>
          <w:b w:val="0"/>
          <w:i w:val="0"/>
        </w:rPr>
        <w:t xml:space="preserve">     </w:t>
      </w:r>
      <w:r>
        <w:rPr>
          <w:b w:val="0"/>
          <w:i w:val="0"/>
        </w:rPr>
        <w:t xml:space="preserve"> </w:t>
      </w:r>
      <w:r>
        <w:rPr>
          <w:b w:val="0"/>
          <w:i w:val="0"/>
        </w:rPr>
        <w:br/>
      </w:r>
      <w:r>
        <w:rPr>
          <w:b w:val="0"/>
          <w:i w:val="0"/>
        </w:rPr>
        <w:br/>
      </w:r>
      <w:r>
        <w:rPr>
          <w:b w:val="0"/>
          <w:i w:val="0"/>
        </w:rPr>
        <w:t>Cymenel-methyl-4-(1-methy lethyl) benzene</w:t>
      </w:r>
      <w:r>
        <w:rPr>
          <w:b w:val="0"/>
          <w:i w:val="0"/>
        </w:rPr>
        <w:br/>
      </w:r>
      <w:r>
        <w:rPr>
          <w:b w:val="0"/>
          <w:i w:val="0"/>
        </w:rPr>
        <w:br/>
      </w:r>
      <w:r>
        <w:rPr>
          <w:b w:val="0"/>
          <w:i w:val="0"/>
        </w:rPr>
        <w:t>Xymenel-metyl-4-(1-metyl etyl) benzen</w:t>
      </w:r>
      <w:r>
        <w:rPr>
          <w:b w:val="0"/>
          <w:i w:val="0"/>
        </w:rPr>
        <w:br/>
      </w:r>
      <w:r>
        <w:rPr>
          <w:b w:val="0"/>
          <w:i w:val="0"/>
        </w:rPr>
        <w:br/>
      </w:r>
      <w:r>
        <w:rPr>
          <w:b w:val="0"/>
          <w:i w:val="0"/>
        </w:rPr>
        <w:t>99-87-6</w:t>
      </w:r>
      <w:r>
        <w:rPr>
          <w:b w:val="0"/>
          <w:i w:val="0"/>
        </w:rPr>
        <w:br/>
      </w:r>
      <w:r>
        <w:rPr>
          <w:b w:val="0"/>
          <w:i w:val="0"/>
        </w:rPr>
        <w:br/>
      </w:r>
      <w:r>
        <w:rPr>
          <w:b w:val="0"/>
          <w:i w:val="0"/>
        </w:rPr>
        <w:t>C</w:t>
      </w:r>
      <w:r>
        <w:rPr>
          <w:b w:val="0"/>
          <w:i w:val="0"/>
        </w:rPr>
        <w:t>10</w:t>
      </w:r>
      <w:r>
        <w:rPr>
          <w:b w:val="0"/>
          <w:i w:val="0"/>
        </w:rPr>
        <w:t>H</w:t>
      </w:r>
      <w:r>
        <w:rPr>
          <w:b w:val="0"/>
          <w:i w:val="0"/>
        </w:rPr>
        <w:t>14</w:t>
      </w:r>
      <w:r>
        <w:rPr>
          <w:b w:val="0"/>
          <w:i w:val="0"/>
        </w:rPr>
        <w:br/>
      </w:r>
      <w:r>
        <w:rPr>
          <w:b w:val="0"/>
          <w:i w:val="0"/>
        </w:rPr>
        <w:br/>
      </w:r>
      <w:r>
        <w:rPr>
          <w:b w:val="0"/>
          <w:i w:val="0"/>
        </w:rPr>
        <w:br/>
      </w:r>
      <w:r>
        <w:rPr>
          <w:b w:val="0"/>
          <w:i w:val="0"/>
        </w:rPr>
        <w:br/>
      </w:r>
      <w:r>
        <w:rPr>
          <w:b w:val="0"/>
          <w:i w:val="0"/>
        </w:rPr>
        <w:t>507.</w:t>
      </w:r>
      <w:r>
        <w:rPr>
          <w:b w:val="0"/>
          <w:i w:val="0"/>
        </w:rPr>
        <w:t xml:space="preserve">     </w:t>
      </w:r>
      <w:r>
        <w:rPr>
          <w:b w:val="0"/>
          <w:i w:val="0"/>
        </w:rPr>
        <w:t xml:space="preserve"> </w:t>
      </w:r>
      <w:r>
        <w:rPr>
          <w:b w:val="0"/>
          <w:i w:val="0"/>
        </w:rPr>
        <w:br/>
      </w:r>
      <w:r>
        <w:rPr>
          <w:b w:val="0"/>
          <w:i w:val="0"/>
        </w:rPr>
        <w:br/>
      </w:r>
      <w:r>
        <w:rPr>
          <w:b w:val="0"/>
          <w:i w:val="0"/>
        </w:rPr>
        <w:t>4-Methyl-4-mercaptopentan-2-one</w:t>
      </w:r>
      <w:r>
        <w:rPr>
          <w:b w:val="0"/>
          <w:i w:val="0"/>
        </w:rPr>
        <w:br/>
      </w:r>
      <w:r>
        <w:rPr>
          <w:b w:val="0"/>
          <w:i w:val="0"/>
        </w:rPr>
        <w:br/>
      </w:r>
      <w:r>
        <w:rPr>
          <w:b w:val="0"/>
          <w:i w:val="0"/>
        </w:rPr>
        <w:t>4-Metyl-4-mercaptopentan-2-one</w:t>
      </w:r>
      <w:r>
        <w:rPr>
          <w:b w:val="0"/>
          <w:i w:val="0"/>
        </w:rPr>
        <w:br/>
      </w:r>
      <w:r>
        <w:rPr>
          <w:b w:val="0"/>
          <w:i w:val="0"/>
        </w:rPr>
        <w:br/>
      </w:r>
      <w:r>
        <w:rPr>
          <w:b w:val="0"/>
          <w:i w:val="0"/>
        </w:rPr>
        <w:t>19872-52-7</w:t>
      </w:r>
      <w:r>
        <w:rPr>
          <w:b w:val="0"/>
          <w:i w:val="0"/>
        </w:rPr>
        <w:br/>
      </w:r>
      <w:r>
        <w:rPr>
          <w:b w:val="0"/>
          <w:i w:val="0"/>
        </w:rPr>
        <w:br/>
      </w:r>
      <w:r>
        <w:rPr>
          <w:b w:val="0"/>
          <w:i w:val="0"/>
        </w:rPr>
        <w:t>C</w:t>
      </w:r>
      <w:r>
        <w:rPr>
          <w:b w:val="0"/>
          <w:i w:val="0"/>
        </w:rPr>
        <w:t>6</w:t>
      </w:r>
      <w:r>
        <w:rPr>
          <w:b w:val="0"/>
          <w:i w:val="0"/>
        </w:rPr>
        <w:t>H</w:t>
      </w:r>
      <w:r>
        <w:rPr>
          <w:b w:val="0"/>
          <w:i w:val="0"/>
        </w:rPr>
        <w:t>12</w:t>
      </w:r>
      <w:r>
        <w:rPr>
          <w:b w:val="0"/>
          <w:i w:val="0"/>
        </w:rPr>
        <w:t>OS</w:t>
      </w:r>
      <w:r>
        <w:rPr>
          <w:b w:val="0"/>
          <w:i w:val="0"/>
        </w:rPr>
        <w:br/>
      </w:r>
      <w:r>
        <w:rPr>
          <w:b w:val="0"/>
          <w:i w:val="0"/>
        </w:rPr>
        <w:br/>
      </w:r>
      <w:r>
        <w:rPr>
          <w:b w:val="0"/>
          <w:i w:val="0"/>
        </w:rPr>
        <w:br/>
      </w:r>
      <w:r>
        <w:rPr>
          <w:b w:val="0"/>
          <w:i w:val="0"/>
        </w:rPr>
        <w:br/>
      </w:r>
      <w:r>
        <w:rPr>
          <w:b w:val="0"/>
          <w:i w:val="0"/>
        </w:rPr>
        <w:t>508.</w:t>
      </w:r>
      <w:r>
        <w:rPr>
          <w:b w:val="0"/>
          <w:i w:val="0"/>
        </w:rPr>
        <w:t xml:space="preserve">     </w:t>
      </w:r>
      <w:r>
        <w:rPr>
          <w:b w:val="0"/>
          <w:i w:val="0"/>
        </w:rPr>
        <w:t xml:space="preserve"> </w:t>
      </w:r>
      <w:r>
        <w:rPr>
          <w:b w:val="0"/>
          <w:i w:val="0"/>
        </w:rPr>
        <w:br/>
      </w:r>
      <w:r>
        <w:rPr>
          <w:b w:val="0"/>
          <w:i w:val="0"/>
        </w:rPr>
        <w:br/>
      </w:r>
      <w:r>
        <w:rPr>
          <w:b w:val="0"/>
          <w:i w:val="0"/>
        </w:rPr>
        <w:t>2-Methyl-5-ethyl pyridine</w:t>
      </w:r>
      <w:r>
        <w:rPr>
          <w:b w:val="0"/>
          <w:i w:val="0"/>
        </w:rPr>
        <w:br/>
      </w:r>
      <w:r>
        <w:rPr>
          <w:b w:val="0"/>
          <w:i w:val="0"/>
        </w:rPr>
        <w:br/>
      </w:r>
      <w:r>
        <w:rPr>
          <w:b w:val="0"/>
          <w:i w:val="0"/>
        </w:rPr>
        <w:t>2-Metyl-5-etylpyridin</w:t>
      </w:r>
      <w:r>
        <w:rPr>
          <w:b w:val="0"/>
          <w:i w:val="0"/>
        </w:rPr>
        <w:br/>
      </w:r>
      <w:r>
        <w:rPr>
          <w:b w:val="0"/>
          <w:i w:val="0"/>
        </w:rPr>
        <w:br/>
      </w:r>
      <w:r>
        <w:rPr>
          <w:b w:val="0"/>
          <w:i w:val="0"/>
        </w:rPr>
        <w:t>104-90-5</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509.</w:t>
      </w:r>
      <w:r>
        <w:rPr>
          <w:b w:val="0"/>
          <w:i w:val="0"/>
        </w:rPr>
        <w:t xml:space="preserve">     </w:t>
      </w:r>
      <w:r>
        <w:rPr>
          <w:b w:val="0"/>
          <w:i w:val="0"/>
        </w:rPr>
        <w:t xml:space="preserve"> </w:t>
      </w:r>
      <w:r>
        <w:rPr>
          <w:b w:val="0"/>
          <w:i w:val="0"/>
        </w:rPr>
        <w:br/>
      </w:r>
      <w:r>
        <w:rPr>
          <w:b w:val="0"/>
          <w:i w:val="0"/>
        </w:rPr>
        <w:br/>
      </w:r>
      <w:r>
        <w:rPr>
          <w:b w:val="0"/>
          <w:i w:val="0"/>
        </w:rPr>
        <w:t>Methylamyl acetate</w:t>
      </w:r>
      <w:r>
        <w:rPr>
          <w:b w:val="0"/>
          <w:i w:val="0"/>
        </w:rPr>
        <w:br/>
      </w:r>
      <w:r>
        <w:rPr>
          <w:b w:val="0"/>
          <w:i w:val="0"/>
        </w:rPr>
        <w:br/>
      </w:r>
      <w:r>
        <w:rPr>
          <w:b w:val="0"/>
          <w:i w:val="0"/>
        </w:rPr>
        <w:t>Metylamyl axetat</w:t>
      </w:r>
      <w:r>
        <w:rPr>
          <w:b w:val="0"/>
          <w:i w:val="0"/>
        </w:rPr>
        <w:br/>
      </w:r>
      <w:r>
        <w:rPr>
          <w:b w:val="0"/>
          <w:i w:val="0"/>
        </w:rPr>
        <w:br/>
      </w:r>
      <w:r>
        <w:rPr>
          <w:b w:val="0"/>
          <w:i w:val="0"/>
        </w:rPr>
        <w:t>108-84-9</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t>2</w:t>
      </w:r>
      <w:r>
        <w:rPr>
          <w:b w:val="0"/>
          <w:i w:val="0"/>
        </w:rPr>
        <w:br/>
      </w:r>
      <w:r>
        <w:rPr>
          <w:b w:val="0"/>
          <w:i w:val="0"/>
        </w:rPr>
        <w:br/>
      </w:r>
      <w:r>
        <w:rPr>
          <w:b w:val="0"/>
          <w:i w:val="0"/>
        </w:rPr>
        <w:br/>
      </w:r>
      <w:r>
        <w:rPr>
          <w:b w:val="0"/>
          <w:i w:val="0"/>
        </w:rPr>
        <w:br/>
      </w:r>
      <w:r>
        <w:rPr>
          <w:b w:val="0"/>
          <w:i w:val="0"/>
        </w:rPr>
        <w:t>510.</w:t>
      </w:r>
      <w:r>
        <w:rPr>
          <w:b w:val="0"/>
          <w:i w:val="0"/>
        </w:rPr>
        <w:t xml:space="preserve">     </w:t>
      </w:r>
      <w:r>
        <w:rPr>
          <w:b w:val="0"/>
          <w:i w:val="0"/>
        </w:rPr>
        <w:t xml:space="preserve"> </w:t>
      </w:r>
      <w:r>
        <w:rPr>
          <w:b w:val="0"/>
          <w:i w:val="0"/>
        </w:rPr>
        <w:br/>
      </w:r>
      <w:r>
        <w:rPr>
          <w:b w:val="0"/>
          <w:i w:val="0"/>
        </w:rPr>
        <w:br/>
      </w:r>
      <w:r>
        <w:rPr>
          <w:b w:val="0"/>
          <w:i w:val="0"/>
        </w:rPr>
        <w:t>Methylcyclohexane</w:t>
      </w:r>
      <w:r>
        <w:rPr>
          <w:b w:val="0"/>
          <w:i w:val="0"/>
        </w:rPr>
        <w:br/>
      </w:r>
      <w:r>
        <w:rPr>
          <w:b w:val="0"/>
          <w:i w:val="0"/>
        </w:rPr>
        <w:br/>
      </w:r>
      <w:r>
        <w:rPr>
          <w:b w:val="0"/>
          <w:i w:val="0"/>
        </w:rPr>
        <w:t>Metyl xyclohexan</w:t>
      </w:r>
      <w:r>
        <w:rPr>
          <w:b w:val="0"/>
          <w:i w:val="0"/>
        </w:rPr>
        <w:br/>
      </w:r>
      <w:r>
        <w:rPr>
          <w:b w:val="0"/>
          <w:i w:val="0"/>
        </w:rPr>
        <w:br/>
      </w:r>
      <w:r>
        <w:rPr>
          <w:b w:val="0"/>
          <w:i w:val="0"/>
        </w:rPr>
        <w:t>108-87-2</w:t>
      </w:r>
      <w:r>
        <w:rPr>
          <w:b w:val="0"/>
          <w:i w:val="0"/>
        </w:rPr>
        <w:br/>
      </w:r>
      <w:r>
        <w:rPr>
          <w:b w:val="0"/>
          <w:i w:val="0"/>
        </w:rPr>
        <w:br/>
      </w:r>
      <w:r>
        <w:rPr>
          <w:b w:val="0"/>
          <w:i w:val="0"/>
        </w:rPr>
        <w:t>C</w:t>
      </w:r>
      <w:r>
        <w:rPr>
          <w:b w:val="0"/>
          <w:i w:val="0"/>
        </w:rPr>
        <w:t>7</w:t>
      </w:r>
      <w:r>
        <w:rPr>
          <w:b w:val="0"/>
          <w:i w:val="0"/>
        </w:rPr>
        <w:t>H</w:t>
      </w:r>
      <w:r>
        <w:rPr>
          <w:b w:val="0"/>
          <w:i w:val="0"/>
        </w:rPr>
        <w:t>14</w:t>
      </w:r>
      <w:r>
        <w:rPr>
          <w:b w:val="0"/>
          <w:i w:val="0"/>
        </w:rPr>
        <w:br/>
      </w:r>
      <w:r>
        <w:rPr>
          <w:b w:val="0"/>
          <w:i w:val="0"/>
        </w:rPr>
        <w:br/>
      </w:r>
      <w:r>
        <w:rPr>
          <w:b w:val="0"/>
          <w:i w:val="0"/>
        </w:rPr>
        <w:br/>
      </w:r>
      <w:r>
        <w:rPr>
          <w:b w:val="0"/>
          <w:i w:val="0"/>
        </w:rPr>
        <w:br/>
      </w:r>
      <w:r>
        <w:rPr>
          <w:b w:val="0"/>
          <w:i w:val="0"/>
        </w:rPr>
        <w:t>511.</w:t>
      </w:r>
      <w:r>
        <w:rPr>
          <w:b w:val="0"/>
          <w:i w:val="0"/>
        </w:rPr>
        <w:t xml:space="preserve">     </w:t>
      </w:r>
      <w:r>
        <w:rPr>
          <w:b w:val="0"/>
          <w:i w:val="0"/>
        </w:rPr>
        <w:t xml:space="preserve"> </w:t>
      </w:r>
      <w:r>
        <w:rPr>
          <w:b w:val="0"/>
          <w:i w:val="0"/>
        </w:rPr>
        <w:br/>
      </w:r>
      <w:r>
        <w:rPr>
          <w:b w:val="0"/>
          <w:i w:val="0"/>
        </w:rPr>
        <w:br/>
      </w:r>
      <w:r>
        <w:rPr>
          <w:b w:val="0"/>
          <w:i w:val="0"/>
        </w:rPr>
        <w:t>Methylcyclohexanol</w:t>
      </w:r>
      <w:r>
        <w:rPr>
          <w:b w:val="0"/>
          <w:i w:val="0"/>
        </w:rPr>
        <w:br/>
      </w:r>
      <w:r>
        <w:rPr>
          <w:b w:val="0"/>
          <w:i w:val="0"/>
        </w:rPr>
        <w:br/>
      </w:r>
      <w:r>
        <w:rPr>
          <w:b w:val="0"/>
          <w:i w:val="0"/>
        </w:rPr>
        <w:t>Metyl xyclo hexanol</w:t>
      </w:r>
      <w:r>
        <w:rPr>
          <w:b w:val="0"/>
          <w:i w:val="0"/>
        </w:rPr>
        <w:br/>
      </w:r>
      <w:r>
        <w:rPr>
          <w:b w:val="0"/>
          <w:i w:val="0"/>
        </w:rPr>
        <w:br/>
      </w:r>
      <w:r>
        <w:rPr>
          <w:b w:val="0"/>
          <w:i w:val="0"/>
        </w:rPr>
        <w:t>25639-42-3</w:t>
      </w:r>
      <w:r>
        <w:rPr>
          <w:b w:val="0"/>
          <w:i w:val="0"/>
        </w:rPr>
        <w:br/>
      </w:r>
      <w:r>
        <w:rPr>
          <w:b w:val="0"/>
          <w:i w:val="0"/>
        </w:rPr>
        <w:br/>
      </w:r>
      <w:r>
        <w:rPr>
          <w:b w:val="0"/>
          <w:i w:val="0"/>
        </w:rPr>
        <w:t>C</w:t>
      </w:r>
      <w:r>
        <w:rPr>
          <w:b w:val="0"/>
          <w:i w:val="0"/>
        </w:rPr>
        <w:t>7</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512.</w:t>
      </w:r>
      <w:r>
        <w:rPr>
          <w:b w:val="0"/>
          <w:i w:val="0"/>
        </w:rPr>
        <w:t xml:space="preserve">     </w:t>
      </w:r>
      <w:r>
        <w:rPr>
          <w:b w:val="0"/>
          <w:i w:val="0"/>
        </w:rPr>
        <w:t xml:space="preserve"> </w:t>
      </w:r>
      <w:r>
        <w:rPr>
          <w:b w:val="0"/>
          <w:i w:val="0"/>
        </w:rPr>
        <w:br/>
      </w:r>
      <w:r>
        <w:rPr>
          <w:b w:val="0"/>
          <w:i w:val="0"/>
        </w:rPr>
        <w:br/>
      </w:r>
      <w:r>
        <w:rPr>
          <w:b w:val="0"/>
          <w:i w:val="0"/>
        </w:rPr>
        <w:t>Methyldichlorosilane</w:t>
      </w:r>
      <w:r>
        <w:rPr>
          <w:b w:val="0"/>
          <w:i w:val="0"/>
        </w:rPr>
        <w:br/>
      </w:r>
      <w:r>
        <w:rPr>
          <w:b w:val="0"/>
          <w:i w:val="0"/>
        </w:rPr>
        <w:br/>
      </w:r>
      <w:r>
        <w:rPr>
          <w:b w:val="0"/>
          <w:i w:val="0"/>
        </w:rPr>
        <w:t>Metyl diclo silan</w:t>
      </w:r>
      <w:r>
        <w:rPr>
          <w:b w:val="0"/>
          <w:i w:val="0"/>
        </w:rPr>
        <w:br/>
      </w:r>
      <w:r>
        <w:rPr>
          <w:b w:val="0"/>
          <w:i w:val="0"/>
        </w:rPr>
        <w:br/>
      </w:r>
      <w:r>
        <w:rPr>
          <w:b w:val="0"/>
          <w:i w:val="0"/>
        </w:rPr>
        <w:t>75-54-7</w:t>
      </w:r>
      <w:r>
        <w:rPr>
          <w:b w:val="0"/>
          <w:i w:val="0"/>
        </w:rPr>
        <w:br/>
      </w:r>
      <w:r>
        <w:rPr>
          <w:b w:val="0"/>
          <w:i w:val="0"/>
        </w:rPr>
        <w:br/>
      </w:r>
      <w:r>
        <w:rPr>
          <w:b w:val="0"/>
          <w:i w:val="0"/>
        </w:rPr>
        <w:t>CH</w:t>
      </w:r>
      <w:r>
        <w:rPr>
          <w:b w:val="0"/>
          <w:i w:val="0"/>
        </w:rPr>
        <w:t>4</w:t>
      </w:r>
      <w:r>
        <w:rPr>
          <w:b w:val="0"/>
          <w:i w:val="0"/>
        </w:rPr>
        <w:t>Cl</w:t>
      </w:r>
      <w:r>
        <w:rPr>
          <w:b w:val="0"/>
          <w:i w:val="0"/>
        </w:rPr>
        <w:t>2</w:t>
      </w:r>
      <w:r>
        <w:rPr>
          <w:b w:val="0"/>
          <w:i w:val="0"/>
        </w:rPr>
        <w:t>Si</w:t>
      </w:r>
      <w:r>
        <w:rPr>
          <w:b w:val="0"/>
          <w:i w:val="0"/>
        </w:rPr>
        <w:br/>
      </w:r>
      <w:r>
        <w:rPr>
          <w:b w:val="0"/>
          <w:i w:val="0"/>
        </w:rPr>
        <w:br/>
      </w:r>
      <w:r>
        <w:rPr>
          <w:b w:val="0"/>
          <w:i w:val="0"/>
        </w:rPr>
        <w:br/>
      </w:r>
      <w:r>
        <w:rPr>
          <w:b w:val="0"/>
          <w:i w:val="0"/>
        </w:rPr>
        <w:br/>
      </w:r>
      <w:r>
        <w:rPr>
          <w:b w:val="0"/>
          <w:i w:val="0"/>
        </w:rPr>
        <w:t>513.</w:t>
      </w:r>
      <w:r>
        <w:rPr>
          <w:b w:val="0"/>
          <w:i w:val="0"/>
        </w:rPr>
        <w:t xml:space="preserve">     </w:t>
      </w:r>
      <w:r>
        <w:rPr>
          <w:b w:val="0"/>
          <w:i w:val="0"/>
        </w:rPr>
        <w:t xml:space="preserve"> </w:t>
      </w:r>
      <w:r>
        <w:rPr>
          <w:b w:val="0"/>
          <w:i w:val="0"/>
        </w:rPr>
        <w:br/>
      </w:r>
      <w:r>
        <w:rPr>
          <w:b w:val="0"/>
          <w:i w:val="0"/>
        </w:rPr>
        <w:br/>
      </w:r>
      <w:r>
        <w:rPr>
          <w:b w:val="0"/>
          <w:i w:val="0"/>
        </w:rPr>
        <w:t>4-Methylmorpholine</w:t>
      </w:r>
      <w:r>
        <w:rPr>
          <w:b w:val="0"/>
          <w:i w:val="0"/>
        </w:rPr>
        <w:br/>
      </w:r>
      <w:r>
        <w:rPr>
          <w:b w:val="0"/>
          <w:i w:val="0"/>
        </w:rPr>
        <w:br/>
      </w:r>
      <w:r>
        <w:rPr>
          <w:b w:val="0"/>
          <w:i w:val="0"/>
        </w:rPr>
        <w:t>4-Metyl morpholin</w:t>
      </w:r>
      <w:r>
        <w:rPr>
          <w:b w:val="0"/>
          <w:i w:val="0"/>
        </w:rPr>
        <w:br/>
      </w:r>
      <w:r>
        <w:rPr>
          <w:b w:val="0"/>
          <w:i w:val="0"/>
        </w:rPr>
        <w:br/>
      </w:r>
      <w:r>
        <w:rPr>
          <w:b w:val="0"/>
          <w:i w:val="0"/>
        </w:rPr>
        <w:t>109-02-4</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514.</w:t>
      </w:r>
      <w:r>
        <w:rPr>
          <w:b w:val="0"/>
          <w:i w:val="0"/>
        </w:rPr>
        <w:t xml:space="preserve">     </w:t>
      </w:r>
      <w:r>
        <w:rPr>
          <w:b w:val="0"/>
          <w:i w:val="0"/>
        </w:rPr>
        <w:t xml:space="preserve"> </w:t>
      </w:r>
      <w:r>
        <w:rPr>
          <w:b w:val="0"/>
          <w:i w:val="0"/>
        </w:rPr>
        <w:br/>
      </w:r>
      <w:r>
        <w:rPr>
          <w:b w:val="0"/>
          <w:i w:val="0"/>
        </w:rPr>
        <w:br/>
      </w:r>
      <w:r>
        <w:rPr>
          <w:b w:val="0"/>
          <w:i w:val="0"/>
        </w:rPr>
        <w:t>1-Methylpiperidine</w:t>
      </w:r>
      <w:r>
        <w:rPr>
          <w:b w:val="0"/>
          <w:i w:val="0"/>
        </w:rPr>
        <w:br/>
      </w:r>
      <w:r>
        <w:rPr>
          <w:b w:val="0"/>
          <w:i w:val="0"/>
        </w:rPr>
        <w:br/>
      </w:r>
      <w:r>
        <w:rPr>
          <w:b w:val="0"/>
          <w:i w:val="0"/>
        </w:rPr>
        <w:t>1-Metyl piperidin</w:t>
      </w:r>
      <w:r>
        <w:rPr>
          <w:b w:val="0"/>
          <w:i w:val="0"/>
        </w:rPr>
        <w:br/>
      </w:r>
      <w:r>
        <w:rPr>
          <w:b w:val="0"/>
          <w:i w:val="0"/>
        </w:rPr>
        <w:br/>
      </w:r>
      <w:r>
        <w:rPr>
          <w:b w:val="0"/>
          <w:i w:val="0"/>
        </w:rPr>
        <w:t>626-67-5</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515.</w:t>
      </w:r>
      <w:r>
        <w:rPr>
          <w:b w:val="0"/>
          <w:i w:val="0"/>
        </w:rPr>
        <w:t xml:space="preserve">     </w:t>
      </w:r>
      <w:r>
        <w:rPr>
          <w:b w:val="0"/>
          <w:i w:val="0"/>
        </w:rPr>
        <w:t xml:space="preserve"> </w:t>
      </w:r>
      <w:r>
        <w:rPr>
          <w:b w:val="0"/>
          <w:i w:val="0"/>
        </w:rPr>
        <w:br/>
      </w:r>
      <w:r>
        <w:rPr>
          <w:b w:val="0"/>
          <w:i w:val="0"/>
        </w:rPr>
        <w:br/>
      </w:r>
      <w:r>
        <w:rPr>
          <w:b w:val="0"/>
          <w:i w:val="0"/>
        </w:rPr>
        <w:t>2-Methyltetrahydrofuran</w:t>
      </w:r>
      <w:r>
        <w:rPr>
          <w:b w:val="0"/>
          <w:i w:val="0"/>
        </w:rPr>
        <w:br/>
      </w:r>
      <w:r>
        <w:rPr>
          <w:b w:val="0"/>
          <w:i w:val="0"/>
        </w:rPr>
        <w:br/>
      </w:r>
      <w:r>
        <w:rPr>
          <w:b w:val="0"/>
          <w:i w:val="0"/>
        </w:rPr>
        <w:t>2-Metyl tetrahydrofuran</w:t>
      </w:r>
      <w:r>
        <w:rPr>
          <w:b w:val="0"/>
          <w:i w:val="0"/>
        </w:rPr>
        <w:br/>
      </w:r>
      <w:r>
        <w:rPr>
          <w:b w:val="0"/>
          <w:i w:val="0"/>
        </w:rPr>
        <w:br/>
      </w:r>
      <w:r>
        <w:rPr>
          <w:b w:val="0"/>
          <w:i w:val="0"/>
        </w:rPr>
        <w:t>96-47-9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516.</w:t>
      </w:r>
      <w:r>
        <w:rPr>
          <w:b w:val="0"/>
          <w:i w:val="0"/>
        </w:rPr>
        <w:t xml:space="preserve">     </w:t>
      </w:r>
      <w:r>
        <w:rPr>
          <w:b w:val="0"/>
          <w:i w:val="0"/>
        </w:rPr>
        <w:t xml:space="preserve"> </w:t>
      </w:r>
      <w:r>
        <w:rPr>
          <w:b w:val="0"/>
          <w:i w:val="0"/>
        </w:rPr>
        <w:br/>
      </w:r>
      <w:r>
        <w:rPr>
          <w:b w:val="0"/>
          <w:i w:val="0"/>
        </w:rPr>
        <w:br/>
      </w:r>
      <w:r>
        <w:rPr>
          <w:b w:val="0"/>
          <w:i w:val="0"/>
        </w:rPr>
        <w:t>Glycerol alpha-monochlorohydrin</w:t>
      </w:r>
      <w:r>
        <w:rPr>
          <w:b w:val="0"/>
          <w:i w:val="0"/>
        </w:rPr>
        <w:br/>
      </w:r>
      <w:r>
        <w:rPr>
          <w:b w:val="0"/>
          <w:i w:val="0"/>
        </w:rPr>
        <w:br/>
      </w:r>
      <w:r>
        <w:rPr>
          <w:b w:val="0"/>
          <w:i w:val="0"/>
        </w:rPr>
        <w:t>Glycerol alpha-monoclo hydrin</w:t>
      </w:r>
      <w:r>
        <w:rPr>
          <w:b w:val="0"/>
          <w:i w:val="0"/>
        </w:rPr>
        <w:br/>
      </w:r>
      <w:r>
        <w:rPr>
          <w:b w:val="0"/>
          <w:i w:val="0"/>
        </w:rPr>
        <w:br/>
      </w:r>
      <w:r>
        <w:rPr>
          <w:b w:val="0"/>
          <w:i w:val="0"/>
        </w:rPr>
        <w:t>96-24-2</w:t>
      </w:r>
      <w:r>
        <w:rPr>
          <w:b w:val="0"/>
          <w:i w:val="0"/>
        </w:rPr>
        <w:br/>
      </w:r>
      <w:r>
        <w:rPr>
          <w:b w:val="0"/>
          <w:i w:val="0"/>
        </w:rPr>
        <w:br/>
      </w:r>
      <w:r>
        <w:rPr>
          <w:b w:val="0"/>
          <w:i w:val="0"/>
        </w:rPr>
        <w:t>C</w:t>
      </w:r>
      <w:r>
        <w:rPr>
          <w:b w:val="0"/>
          <w:i w:val="0"/>
        </w:rPr>
        <w:t>3</w:t>
      </w:r>
      <w:r>
        <w:rPr>
          <w:b w:val="0"/>
          <w:i w:val="0"/>
        </w:rPr>
        <w:t>H</w:t>
      </w:r>
      <w:r>
        <w:rPr>
          <w:b w:val="0"/>
          <w:i w:val="0"/>
        </w:rPr>
        <w:t>7</w:t>
      </w:r>
      <w:r>
        <w:rPr>
          <w:b w:val="0"/>
          <w:i w:val="0"/>
        </w:rPr>
        <w:t>ClO</w:t>
      </w:r>
      <w:r>
        <w:rPr>
          <w:b w:val="0"/>
          <w:i w:val="0"/>
        </w:rPr>
        <w:t>2</w:t>
      </w:r>
      <w:r>
        <w:rPr>
          <w:b w:val="0"/>
          <w:i w:val="0"/>
        </w:rPr>
        <w:br/>
      </w:r>
      <w:r>
        <w:rPr>
          <w:b w:val="0"/>
          <w:i w:val="0"/>
        </w:rPr>
        <w:br/>
      </w:r>
      <w:r>
        <w:rPr>
          <w:b w:val="0"/>
          <w:i w:val="0"/>
        </w:rPr>
        <w:br/>
      </w:r>
      <w:r>
        <w:rPr>
          <w:b w:val="0"/>
          <w:i w:val="0"/>
        </w:rPr>
        <w:br/>
      </w:r>
      <w:r>
        <w:rPr>
          <w:b w:val="0"/>
          <w:i w:val="0"/>
        </w:rPr>
        <w:t>517.</w:t>
      </w:r>
      <w:r>
        <w:rPr>
          <w:b w:val="0"/>
          <w:i w:val="0"/>
        </w:rPr>
        <w:t xml:space="preserve">     </w:t>
      </w:r>
      <w:r>
        <w:rPr>
          <w:b w:val="0"/>
          <w:i w:val="0"/>
        </w:rPr>
        <w:t xml:space="preserve"> </w:t>
      </w:r>
      <w:r>
        <w:rPr>
          <w:b w:val="0"/>
          <w:i w:val="0"/>
        </w:rPr>
        <w:br/>
      </w:r>
      <w:r>
        <w:rPr>
          <w:b w:val="0"/>
          <w:i w:val="0"/>
        </w:rPr>
        <w:br/>
      </w:r>
      <w:r>
        <w:rPr>
          <w:b w:val="0"/>
          <w:i w:val="0"/>
        </w:rPr>
        <w:t>Morpholine</w:t>
      </w:r>
      <w:r>
        <w:rPr>
          <w:b w:val="0"/>
          <w:i w:val="0"/>
        </w:rPr>
        <w:br/>
      </w:r>
      <w:r>
        <w:rPr>
          <w:b w:val="0"/>
          <w:i w:val="0"/>
        </w:rPr>
        <w:br/>
      </w:r>
      <w:r>
        <w:rPr>
          <w:b w:val="0"/>
          <w:i w:val="0"/>
        </w:rPr>
        <w:t>Morpholin</w:t>
      </w:r>
      <w:r>
        <w:rPr>
          <w:b w:val="0"/>
          <w:i w:val="0"/>
        </w:rPr>
        <w:br/>
      </w:r>
      <w:r>
        <w:rPr>
          <w:b w:val="0"/>
          <w:i w:val="0"/>
        </w:rPr>
        <w:br/>
      </w:r>
      <w:r>
        <w:rPr>
          <w:b w:val="0"/>
          <w:i w:val="0"/>
        </w:rPr>
        <w:t>110-91-8</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518.</w:t>
      </w:r>
      <w:r>
        <w:rPr>
          <w:b w:val="0"/>
          <w:i w:val="0"/>
        </w:rPr>
        <w:t xml:space="preserve">     </w:t>
      </w:r>
      <w:r>
        <w:rPr>
          <w:b w:val="0"/>
          <w:i w:val="0"/>
        </w:rPr>
        <w:t xml:space="preserve"> </w:t>
      </w:r>
      <w:r>
        <w:rPr>
          <w:b w:val="0"/>
          <w:i w:val="0"/>
        </w:rPr>
        <w:br/>
      </w:r>
      <w:r>
        <w:rPr>
          <w:b w:val="0"/>
          <w:i w:val="0"/>
        </w:rPr>
        <w:br/>
      </w:r>
      <w:r>
        <w:rPr>
          <w:b w:val="0"/>
          <w:i w:val="0"/>
        </w:rPr>
        <w:t>Ethyl-N-[(2,3-dihydro-2,2-dimethyl-7-benzofuranyloxy-carbonyl) methylaminothio]-N-isopropyl-beta-alaninat</w:t>
      </w:r>
      <w:r>
        <w:rPr>
          <w:b w:val="0"/>
          <w:i w:val="0"/>
        </w:rPr>
        <w:br/>
      </w:r>
      <w:r>
        <w:rPr>
          <w:b w:val="0"/>
          <w:i w:val="0"/>
        </w:rPr>
        <w:br/>
      </w:r>
      <w:r>
        <w:rPr>
          <w:b w:val="0"/>
          <w:i w:val="0"/>
        </w:rPr>
        <w:t>Etyl-N-[(2,3-dihydro-2,2-dimetyl-7-benzo furanyloxy-cacbonyl) metylaminothio]-N-isopropyl-beta-alaninat</w:t>
      </w:r>
      <w:r>
        <w:rPr>
          <w:b w:val="0"/>
          <w:i w:val="0"/>
        </w:rPr>
        <w:br/>
      </w:r>
      <w:r>
        <w:rPr>
          <w:b w:val="0"/>
          <w:i w:val="0"/>
        </w:rPr>
        <w:br/>
      </w:r>
      <w:r>
        <w:rPr>
          <w:b w:val="0"/>
          <w:i w:val="0"/>
        </w:rPr>
        <w:t>82560-54-1</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2</w:t>
      </w:r>
      <w:r>
        <w:rPr>
          <w:b w:val="0"/>
          <w:i w:val="0"/>
        </w:rPr>
        <w:t>O</w:t>
      </w:r>
      <w:r>
        <w:rPr>
          <w:b w:val="0"/>
          <w:i w:val="0"/>
        </w:rPr>
        <w:t>5</w:t>
      </w:r>
      <w:r>
        <w:rPr>
          <w:b w:val="0"/>
          <w:i w:val="0"/>
        </w:rPr>
        <w:t>S</w:t>
      </w:r>
      <w:r>
        <w:rPr>
          <w:b w:val="0"/>
          <w:i w:val="0"/>
        </w:rPr>
        <w:br/>
      </w:r>
      <w:r>
        <w:rPr>
          <w:b w:val="0"/>
          <w:i w:val="0"/>
        </w:rPr>
        <w:br/>
      </w:r>
      <w:r>
        <w:rPr>
          <w:b w:val="0"/>
          <w:i w:val="0"/>
        </w:rPr>
        <w:br/>
      </w:r>
      <w:r>
        <w:rPr>
          <w:b w:val="0"/>
          <w:i w:val="0"/>
        </w:rPr>
        <w:br/>
      </w:r>
      <w:r>
        <w:rPr>
          <w:b w:val="0"/>
          <w:i w:val="0"/>
        </w:rPr>
        <w:t>519.</w:t>
      </w:r>
      <w:r>
        <w:rPr>
          <w:b w:val="0"/>
          <w:i w:val="0"/>
        </w:rPr>
        <w:t xml:space="preserve">     </w:t>
      </w:r>
      <w:r>
        <w:rPr>
          <w:b w:val="0"/>
          <w:i w:val="0"/>
        </w:rPr>
        <w:t xml:space="preserve"> </w:t>
      </w:r>
      <w:r>
        <w:rPr>
          <w:b w:val="0"/>
          <w:i w:val="0"/>
        </w:rPr>
        <w:br/>
      </w:r>
      <w:r>
        <w:rPr>
          <w:b w:val="0"/>
          <w:i w:val="0"/>
        </w:rPr>
        <w:br/>
      </w:r>
      <w:r>
        <w:rPr>
          <w:b w:val="0"/>
          <w:i w:val="0"/>
        </w:rPr>
        <w:t>Di-n-amyl amine</w:t>
      </w:r>
      <w:r>
        <w:rPr>
          <w:b w:val="0"/>
          <w:i w:val="0"/>
        </w:rPr>
        <w:br/>
      </w:r>
      <w:r>
        <w:rPr>
          <w:b w:val="0"/>
          <w:i w:val="0"/>
        </w:rPr>
        <w:br/>
      </w:r>
      <w:r>
        <w:rPr>
          <w:b w:val="0"/>
          <w:i w:val="0"/>
        </w:rPr>
        <w:t>Di-n-amyl amin</w:t>
      </w:r>
      <w:r>
        <w:rPr>
          <w:b w:val="0"/>
          <w:i w:val="0"/>
        </w:rPr>
        <w:br/>
      </w:r>
      <w:r>
        <w:rPr>
          <w:b w:val="0"/>
          <w:i w:val="0"/>
        </w:rPr>
        <w:br/>
      </w:r>
      <w:r>
        <w:rPr>
          <w:b w:val="0"/>
          <w:i w:val="0"/>
        </w:rPr>
        <w:t>2050-92-2</w:t>
      </w:r>
      <w:r>
        <w:rPr>
          <w:b w:val="0"/>
          <w:i w:val="0"/>
        </w:rPr>
        <w:br/>
      </w:r>
      <w:r>
        <w:rPr>
          <w:b w:val="0"/>
          <w:i w:val="0"/>
        </w:rPr>
        <w:br/>
      </w:r>
      <w:r>
        <w:rPr>
          <w:b w:val="0"/>
          <w:i w:val="0"/>
        </w:rPr>
        <w:t>C</w:t>
      </w:r>
      <w:r>
        <w:rPr>
          <w:b w:val="0"/>
          <w:i w:val="0"/>
        </w:rPr>
        <w:t>10</w:t>
      </w:r>
      <w:r>
        <w:rPr>
          <w:b w:val="0"/>
          <w:i w:val="0"/>
        </w:rPr>
        <w:t>H</w:t>
      </w:r>
      <w:r>
        <w:rPr>
          <w:b w:val="0"/>
          <w:i w:val="0"/>
        </w:rPr>
        <w:t>23</w:t>
      </w:r>
      <w:r>
        <w:rPr>
          <w:b w:val="0"/>
          <w:i w:val="0"/>
        </w:rPr>
        <w:t>N</w:t>
      </w:r>
      <w:r>
        <w:rPr>
          <w:b w:val="0"/>
          <w:i w:val="0"/>
        </w:rPr>
        <w:br/>
      </w:r>
      <w:r>
        <w:rPr>
          <w:b w:val="0"/>
          <w:i w:val="0"/>
        </w:rPr>
        <w:br/>
      </w:r>
      <w:r>
        <w:rPr>
          <w:b w:val="0"/>
          <w:i w:val="0"/>
        </w:rPr>
        <w:br/>
      </w:r>
      <w:r>
        <w:rPr>
          <w:b w:val="0"/>
          <w:i w:val="0"/>
        </w:rPr>
        <w:br/>
      </w:r>
      <w:r>
        <w:rPr>
          <w:b w:val="0"/>
          <w:i w:val="0"/>
        </w:rPr>
        <w:t>520.</w:t>
      </w:r>
      <w:r>
        <w:rPr>
          <w:b w:val="0"/>
          <w:i w:val="0"/>
        </w:rPr>
        <w:t xml:space="preserve">     </w:t>
      </w:r>
      <w:r>
        <w:rPr>
          <w:b w:val="0"/>
          <w:i w:val="0"/>
        </w:rPr>
        <w:t xml:space="preserve"> </w:t>
      </w:r>
      <w:r>
        <w:rPr>
          <w:b w:val="0"/>
          <w:i w:val="0"/>
        </w:rPr>
        <w:br/>
      </w:r>
      <w:r>
        <w:rPr>
          <w:b w:val="0"/>
          <w:i w:val="0"/>
        </w:rPr>
        <w:br/>
      </w:r>
      <w:r>
        <w:rPr>
          <w:b w:val="0"/>
          <w:i w:val="0"/>
        </w:rPr>
        <w:t>Naphthalene</w:t>
      </w:r>
      <w:r>
        <w:rPr>
          <w:b w:val="0"/>
          <w:i w:val="0"/>
        </w:rPr>
        <w:br/>
      </w:r>
      <w:r>
        <w:rPr>
          <w:b w:val="0"/>
          <w:i w:val="0"/>
        </w:rPr>
        <w:br/>
      </w:r>
      <w:r>
        <w:rPr>
          <w:b w:val="0"/>
          <w:i w:val="0"/>
        </w:rPr>
        <w:t>Naphthalen</w:t>
      </w:r>
      <w:r>
        <w:rPr>
          <w:b w:val="0"/>
          <w:i w:val="0"/>
        </w:rPr>
        <w:br/>
      </w:r>
      <w:r>
        <w:rPr>
          <w:b w:val="0"/>
          <w:i w:val="0"/>
        </w:rPr>
        <w:br/>
      </w:r>
      <w:r>
        <w:rPr>
          <w:b w:val="0"/>
          <w:i w:val="0"/>
        </w:rPr>
        <w:t>91-20-3</w:t>
      </w:r>
      <w:r>
        <w:rPr>
          <w:b w:val="0"/>
          <w:i w:val="0"/>
        </w:rPr>
        <w:br/>
      </w:r>
      <w:r>
        <w:rPr>
          <w:b w:val="0"/>
          <w:i w:val="0"/>
        </w:rPr>
        <w:br/>
      </w:r>
      <w:r>
        <w:rPr>
          <w:b w:val="0"/>
          <w:i w:val="0"/>
        </w:rPr>
        <w:t>C</w:t>
      </w:r>
      <w:r>
        <w:rPr>
          <w:b w:val="0"/>
          <w:i w:val="0"/>
        </w:rPr>
        <w:t>10</w:t>
      </w:r>
      <w:r>
        <w:rPr>
          <w:b w:val="0"/>
          <w:i w:val="0"/>
        </w:rPr>
        <w:t>H</w:t>
      </w:r>
      <w:r>
        <w:rPr>
          <w:b w:val="0"/>
          <w:i w:val="0"/>
        </w:rPr>
        <w:t>8</w:t>
      </w:r>
      <w:r>
        <w:rPr>
          <w:b w:val="0"/>
          <w:i w:val="0"/>
        </w:rPr>
        <w:br/>
      </w:r>
      <w:r>
        <w:rPr>
          <w:b w:val="0"/>
          <w:i w:val="0"/>
        </w:rPr>
        <w:br/>
      </w:r>
      <w:r>
        <w:rPr>
          <w:b w:val="0"/>
          <w:i w:val="0"/>
        </w:rPr>
        <w:br/>
      </w:r>
      <w:r>
        <w:rPr>
          <w:b w:val="0"/>
          <w:i w:val="0"/>
        </w:rPr>
        <w:br/>
      </w:r>
      <w:r>
        <w:rPr>
          <w:b w:val="0"/>
          <w:i w:val="0"/>
        </w:rPr>
        <w:t>521.</w:t>
      </w:r>
      <w:r>
        <w:rPr>
          <w:b w:val="0"/>
          <w:i w:val="0"/>
        </w:rPr>
        <w:t xml:space="preserve">     </w:t>
      </w:r>
      <w:r>
        <w:rPr>
          <w:b w:val="0"/>
          <w:i w:val="0"/>
        </w:rPr>
        <w:t xml:space="preserve"> </w:t>
      </w:r>
      <w:r>
        <w:rPr>
          <w:b w:val="0"/>
          <w:i w:val="0"/>
        </w:rPr>
        <w:br/>
      </w:r>
      <w:r>
        <w:rPr>
          <w:b w:val="0"/>
          <w:i w:val="0"/>
        </w:rPr>
        <w:br/>
      </w:r>
      <w:r>
        <w:rPr>
          <w:b w:val="0"/>
          <w:i w:val="0"/>
        </w:rPr>
        <w:t>1-naphthyl methylcarbamate</w:t>
      </w:r>
      <w:r>
        <w:rPr>
          <w:b w:val="0"/>
          <w:i w:val="0"/>
        </w:rPr>
        <w:br/>
      </w:r>
      <w:r>
        <w:rPr>
          <w:b w:val="0"/>
          <w:i w:val="0"/>
        </w:rPr>
        <w:br/>
      </w:r>
      <w:r>
        <w:rPr>
          <w:b w:val="0"/>
          <w:i w:val="0"/>
        </w:rPr>
        <w:t>1-naphtyl metyl cacbamat</w:t>
      </w:r>
      <w:r>
        <w:rPr>
          <w:b w:val="0"/>
          <w:i w:val="0"/>
        </w:rPr>
        <w:br/>
      </w:r>
      <w:r>
        <w:rPr>
          <w:b w:val="0"/>
          <w:i w:val="0"/>
        </w:rPr>
        <w:br/>
      </w:r>
      <w:r>
        <w:rPr>
          <w:b w:val="0"/>
          <w:i w:val="0"/>
        </w:rPr>
        <w:t>63-25-2</w:t>
      </w:r>
      <w:r>
        <w:rPr>
          <w:b w:val="0"/>
          <w:i w:val="0"/>
        </w:rPr>
        <w:br/>
      </w:r>
      <w:r>
        <w:rPr>
          <w:b w:val="0"/>
          <w:i w:val="0"/>
        </w:rPr>
        <w:br/>
      </w:r>
      <w:r>
        <w:rPr>
          <w:b w:val="0"/>
          <w:i w:val="0"/>
        </w:rPr>
        <w:t>C</w:t>
      </w:r>
      <w:r>
        <w:rPr>
          <w:b w:val="0"/>
          <w:i w:val="0"/>
        </w:rPr>
        <w:t>12</w:t>
      </w:r>
      <w:r>
        <w:rPr>
          <w:b w:val="0"/>
          <w:i w:val="0"/>
        </w:rPr>
        <w:t>H</w:t>
      </w:r>
      <w:r>
        <w:rPr>
          <w:b w:val="0"/>
          <w:i w:val="0"/>
        </w:rPr>
        <w:t>11</w:t>
      </w:r>
      <w:r>
        <w:rPr>
          <w:b w:val="0"/>
          <w:i w:val="0"/>
        </w:rPr>
        <w:t>NO</w:t>
      </w:r>
      <w:r>
        <w:rPr>
          <w:b w:val="0"/>
          <w:i w:val="0"/>
        </w:rPr>
        <w:t>2</w:t>
      </w:r>
      <w:r>
        <w:rPr>
          <w:b w:val="0"/>
          <w:i w:val="0"/>
        </w:rPr>
        <w:br/>
      </w:r>
      <w:r>
        <w:rPr>
          <w:b w:val="0"/>
          <w:i w:val="0"/>
        </w:rPr>
        <w:br/>
      </w:r>
      <w:r>
        <w:rPr>
          <w:b w:val="0"/>
          <w:i w:val="0"/>
        </w:rPr>
        <w:br/>
      </w:r>
      <w:r>
        <w:rPr>
          <w:b w:val="0"/>
          <w:i w:val="0"/>
        </w:rPr>
        <w:br/>
      </w:r>
      <w:r>
        <w:rPr>
          <w:b w:val="0"/>
          <w:i w:val="0"/>
        </w:rPr>
        <w:t>522.</w:t>
      </w:r>
      <w:r>
        <w:rPr>
          <w:b w:val="0"/>
          <w:i w:val="0"/>
        </w:rPr>
        <w:t xml:space="preserve">     </w:t>
      </w:r>
      <w:r>
        <w:rPr>
          <w:b w:val="0"/>
          <w:i w:val="0"/>
        </w:rPr>
        <w:t xml:space="preserve"> </w:t>
      </w:r>
      <w:r>
        <w:rPr>
          <w:b w:val="0"/>
          <w:i w:val="0"/>
        </w:rPr>
        <w:br/>
      </w:r>
      <w:r>
        <w:rPr>
          <w:b w:val="0"/>
          <w:i w:val="0"/>
        </w:rPr>
        <w:br/>
      </w:r>
      <w:r>
        <w:rPr>
          <w:b w:val="0"/>
          <w:i w:val="0"/>
        </w:rPr>
        <w:t>Alpha-naphthyl thiourea</w:t>
      </w:r>
      <w:r>
        <w:rPr>
          <w:b w:val="0"/>
          <w:i w:val="0"/>
        </w:rPr>
        <w:br/>
      </w:r>
      <w:r>
        <w:rPr>
          <w:b w:val="0"/>
          <w:i w:val="0"/>
        </w:rPr>
        <w:br/>
      </w:r>
      <w:r>
        <w:rPr>
          <w:b w:val="0"/>
          <w:i w:val="0"/>
        </w:rPr>
        <w:t>Alpha-naphtyl thiourea</w:t>
      </w:r>
      <w:r>
        <w:rPr>
          <w:b w:val="0"/>
          <w:i w:val="0"/>
        </w:rPr>
        <w:br/>
      </w:r>
      <w:r>
        <w:rPr>
          <w:b w:val="0"/>
          <w:i w:val="0"/>
        </w:rPr>
        <w:br/>
      </w:r>
      <w:r>
        <w:rPr>
          <w:b w:val="0"/>
          <w:i w:val="0"/>
        </w:rPr>
        <w:t>86-88-4</w:t>
      </w:r>
      <w:r>
        <w:rPr>
          <w:b w:val="0"/>
          <w:i w:val="0"/>
        </w:rPr>
        <w:br/>
      </w:r>
      <w:r>
        <w:rPr>
          <w:b w:val="0"/>
          <w:i w:val="0"/>
        </w:rPr>
        <w:br/>
      </w:r>
      <w:r>
        <w:rPr>
          <w:b w:val="0"/>
          <w:i w:val="0"/>
        </w:rPr>
        <w:t>C</w:t>
      </w:r>
      <w:r>
        <w:rPr>
          <w:b w:val="0"/>
          <w:i w:val="0"/>
        </w:rPr>
        <w:t>11</w:t>
      </w:r>
      <w:r>
        <w:rPr>
          <w:b w:val="0"/>
          <w:i w:val="0"/>
        </w:rPr>
        <w:t>H</w:t>
      </w:r>
      <w:r>
        <w:rPr>
          <w:b w:val="0"/>
          <w:i w:val="0"/>
        </w:rPr>
        <w:t>10</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523.</w:t>
      </w:r>
      <w:r>
        <w:rPr>
          <w:b w:val="0"/>
          <w:i w:val="0"/>
        </w:rPr>
        <w:t xml:space="preserve">     </w:t>
      </w:r>
      <w:r>
        <w:rPr>
          <w:b w:val="0"/>
          <w:i w:val="0"/>
        </w:rPr>
        <w:t xml:space="preserve"> </w:t>
      </w:r>
      <w:r>
        <w:rPr>
          <w:b w:val="0"/>
          <w:i w:val="0"/>
        </w:rPr>
        <w:br/>
      </w:r>
      <w:r>
        <w:rPr>
          <w:b w:val="0"/>
          <w:i w:val="0"/>
        </w:rPr>
        <w:br/>
      </w:r>
      <w:r>
        <w:rPr>
          <w:b w:val="0"/>
          <w:i w:val="0"/>
        </w:rPr>
        <w:t>Neon</w:t>
      </w:r>
      <w:r>
        <w:rPr>
          <w:b w:val="0"/>
          <w:i w:val="0"/>
        </w:rPr>
        <w:br/>
      </w:r>
      <w:r>
        <w:rPr>
          <w:b w:val="0"/>
          <w:i w:val="0"/>
        </w:rPr>
        <w:br/>
      </w:r>
      <w:r>
        <w:rPr>
          <w:b w:val="0"/>
          <w:i w:val="0"/>
        </w:rPr>
        <w:t>Neon</w:t>
      </w:r>
      <w:r>
        <w:rPr>
          <w:b w:val="0"/>
          <w:i w:val="0"/>
        </w:rPr>
        <w:br/>
      </w:r>
      <w:r>
        <w:rPr>
          <w:b w:val="0"/>
          <w:i w:val="0"/>
        </w:rPr>
        <w:br/>
      </w:r>
      <w:r>
        <w:rPr>
          <w:b w:val="0"/>
          <w:i w:val="0"/>
        </w:rPr>
        <w:t>7440-01-9</w:t>
      </w:r>
      <w:r>
        <w:rPr>
          <w:b w:val="0"/>
          <w:i w:val="0"/>
        </w:rPr>
        <w:br/>
      </w:r>
      <w:r>
        <w:rPr>
          <w:b w:val="0"/>
          <w:i w:val="0"/>
        </w:rPr>
        <w:br/>
      </w:r>
      <w:r>
        <w:rPr>
          <w:b w:val="0"/>
          <w:i w:val="0"/>
        </w:rPr>
        <w:t>Ne</w:t>
      </w:r>
      <w:r>
        <w:rPr>
          <w:b w:val="0"/>
          <w:i w:val="0"/>
        </w:rPr>
        <w:br/>
      </w:r>
      <w:r>
        <w:rPr>
          <w:b w:val="0"/>
          <w:i w:val="0"/>
        </w:rPr>
        <w:br/>
      </w:r>
      <w:r>
        <w:rPr>
          <w:b w:val="0"/>
          <w:i w:val="0"/>
        </w:rPr>
        <w:br/>
      </w:r>
      <w:r>
        <w:rPr>
          <w:b w:val="0"/>
          <w:i w:val="0"/>
        </w:rPr>
        <w:br/>
      </w:r>
      <w:r>
        <w:rPr>
          <w:b w:val="0"/>
          <w:i w:val="0"/>
        </w:rPr>
        <w:t>524.</w:t>
      </w:r>
      <w:r>
        <w:rPr>
          <w:b w:val="0"/>
          <w:i w:val="0"/>
        </w:rPr>
        <w:t xml:space="preserve">     </w:t>
      </w:r>
      <w:r>
        <w:rPr>
          <w:b w:val="0"/>
          <w:i w:val="0"/>
        </w:rPr>
        <w:t xml:space="preserve"> </w:t>
      </w:r>
      <w:r>
        <w:rPr>
          <w:b w:val="0"/>
          <w:i w:val="0"/>
        </w:rPr>
        <w:br/>
      </w:r>
      <w:r>
        <w:rPr>
          <w:b w:val="0"/>
          <w:i w:val="0"/>
        </w:rPr>
        <w:br/>
      </w:r>
      <w:r>
        <w:rPr>
          <w:b w:val="0"/>
          <w:i w:val="0"/>
        </w:rPr>
        <w:t>Nicotine salicylate</w:t>
      </w:r>
      <w:r>
        <w:rPr>
          <w:b w:val="0"/>
          <w:i w:val="0"/>
        </w:rPr>
        <w:br/>
      </w:r>
      <w:r>
        <w:rPr>
          <w:b w:val="0"/>
          <w:i w:val="0"/>
        </w:rPr>
        <w:br/>
      </w:r>
      <w:r>
        <w:rPr>
          <w:b w:val="0"/>
          <w:i w:val="0"/>
        </w:rPr>
        <w:t>Nicotin salicylat</w:t>
      </w:r>
      <w:r>
        <w:rPr>
          <w:b w:val="0"/>
          <w:i w:val="0"/>
        </w:rPr>
        <w:br/>
      </w:r>
      <w:r>
        <w:rPr>
          <w:b w:val="0"/>
          <w:i w:val="0"/>
        </w:rPr>
        <w:br/>
      </w:r>
      <w:r>
        <w:rPr>
          <w:b w:val="0"/>
          <w:i w:val="0"/>
        </w:rPr>
        <w:t>29790-52-1</w:t>
      </w:r>
      <w:r>
        <w:rPr>
          <w:b w:val="0"/>
          <w:i w:val="0"/>
        </w:rPr>
        <w:br/>
      </w:r>
      <w:r>
        <w:rPr>
          <w:b w:val="0"/>
          <w:i w:val="0"/>
        </w:rPr>
        <w:br/>
      </w:r>
      <w:r>
        <w:rPr>
          <w:b w:val="0"/>
          <w:i w:val="0"/>
        </w:rPr>
        <w:t>C</w:t>
      </w:r>
      <w:r>
        <w:rPr>
          <w:b w:val="0"/>
          <w:i w:val="0"/>
        </w:rPr>
        <w:t>17</w:t>
      </w:r>
      <w:r>
        <w:rPr>
          <w:b w:val="0"/>
          <w:i w:val="0"/>
        </w:rPr>
        <w:t>H</w:t>
      </w:r>
      <w:r>
        <w:rPr>
          <w:b w:val="0"/>
          <w:i w:val="0"/>
        </w:rPr>
        <w:t>20</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525.</w:t>
      </w:r>
      <w:r>
        <w:rPr>
          <w:b w:val="0"/>
          <w:i w:val="0"/>
        </w:rPr>
        <w:t xml:space="preserve">     </w:t>
      </w:r>
      <w:r>
        <w:rPr>
          <w:b w:val="0"/>
          <w:i w:val="0"/>
        </w:rPr>
        <w:t xml:space="preserve"> </w:t>
      </w:r>
      <w:r>
        <w:rPr>
          <w:b w:val="0"/>
          <w:i w:val="0"/>
        </w:rPr>
        <w:br/>
      </w:r>
      <w:r>
        <w:rPr>
          <w:b w:val="0"/>
          <w:i w:val="0"/>
        </w:rPr>
        <w:br/>
      </w:r>
      <w:r>
        <w:rPr>
          <w:b w:val="0"/>
          <w:i w:val="0"/>
        </w:rPr>
        <w:t>Nicotine sulfate (1-1-Methyl-2-(3-pyridyl)-pynolidine sulfate)</w:t>
      </w:r>
      <w:r>
        <w:rPr>
          <w:b w:val="0"/>
          <w:i w:val="0"/>
        </w:rPr>
        <w:br/>
      </w:r>
      <w:r>
        <w:rPr>
          <w:b w:val="0"/>
          <w:i w:val="0"/>
        </w:rPr>
        <w:br/>
      </w:r>
      <w:r>
        <w:rPr>
          <w:b w:val="0"/>
          <w:i w:val="0"/>
        </w:rPr>
        <w:t>Nicotin sunfat</w:t>
      </w:r>
      <w:r>
        <w:rPr>
          <w:b w:val="0"/>
          <w:i w:val="0"/>
        </w:rPr>
        <w:br/>
      </w:r>
      <w:r>
        <w:rPr>
          <w:b w:val="0"/>
          <w:i w:val="0"/>
        </w:rPr>
        <w:br/>
      </w:r>
      <w:r>
        <w:rPr>
          <w:b w:val="0"/>
          <w:i w:val="0"/>
        </w:rPr>
        <w:t>65-30-5</w:t>
      </w:r>
      <w:r>
        <w:rPr>
          <w:b w:val="0"/>
          <w:i w:val="0"/>
        </w:rPr>
        <w:br/>
      </w:r>
      <w:r>
        <w:rPr>
          <w:b w:val="0"/>
          <w:i w:val="0"/>
        </w:rPr>
        <w:br/>
      </w:r>
      <w:r>
        <w:rPr>
          <w:b w:val="0"/>
          <w:i w:val="0"/>
        </w:rPr>
        <w:t>C</w:t>
      </w:r>
      <w:r>
        <w:rPr>
          <w:b w:val="0"/>
          <w:i w:val="0"/>
        </w:rPr>
        <w:t>20</w:t>
      </w:r>
      <w:r>
        <w:rPr>
          <w:b w:val="0"/>
          <w:i w:val="0"/>
        </w:rPr>
        <w:t>H</w:t>
      </w:r>
      <w:r>
        <w:rPr>
          <w:b w:val="0"/>
          <w:i w:val="0"/>
        </w:rPr>
        <w:t>30</w:t>
      </w:r>
      <w:r>
        <w:rPr>
          <w:b w:val="0"/>
          <w:i w:val="0"/>
        </w:rPr>
        <w:t>N</w:t>
      </w:r>
      <w:r>
        <w:rPr>
          <w:b w:val="0"/>
          <w:i w:val="0"/>
        </w:rPr>
        <w:t>4</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526.</w:t>
      </w:r>
      <w:r>
        <w:rPr>
          <w:b w:val="0"/>
          <w:i w:val="0"/>
        </w:rPr>
        <w:t xml:space="preserve">     </w:t>
      </w:r>
      <w:r>
        <w:rPr>
          <w:b w:val="0"/>
          <w:i w:val="0"/>
        </w:rPr>
        <w:t xml:space="preserve"> </w:t>
      </w:r>
      <w:r>
        <w:rPr>
          <w:b w:val="0"/>
          <w:i w:val="0"/>
        </w:rPr>
        <w:br/>
      </w:r>
      <w:r>
        <w:rPr>
          <w:b w:val="0"/>
          <w:i w:val="0"/>
        </w:rPr>
        <w:br/>
      </w:r>
      <w:r>
        <w:rPr>
          <w:b w:val="0"/>
          <w:i w:val="0"/>
        </w:rPr>
        <w:t xml:space="preserve">Nitric acid </w:t>
      </w:r>
      <w:r>
        <w:rPr>
          <w:b w:val="0"/>
          <w:i w:val="0"/>
        </w:rPr>
        <w:br/>
      </w:r>
      <w:r>
        <w:rPr>
          <w:b w:val="0"/>
          <w:i w:val="0"/>
        </w:rPr>
        <w:br/>
      </w:r>
      <w:r>
        <w:rPr>
          <w:b w:val="0"/>
          <w:i w:val="0"/>
        </w:rPr>
        <w:t>Axit nitric</w:t>
      </w:r>
      <w:r>
        <w:rPr>
          <w:b w:val="0"/>
          <w:i w:val="0"/>
        </w:rPr>
        <w:t xml:space="preserve">  </w:t>
      </w:r>
      <w:r>
        <w:rPr>
          <w:b w:val="0"/>
          <w:i w:val="0"/>
        </w:rPr>
        <w:br/>
      </w:r>
      <w:r>
        <w:rPr>
          <w:b w:val="0"/>
          <w:i w:val="0"/>
        </w:rPr>
        <w:br/>
      </w:r>
      <w:r>
        <w:rPr>
          <w:b w:val="0"/>
          <w:i w:val="0"/>
        </w:rPr>
        <w:t>7697-37-2</w:t>
      </w:r>
      <w:r>
        <w:rPr>
          <w:b w:val="0"/>
          <w:i w:val="0"/>
        </w:rPr>
        <w:br/>
      </w:r>
      <w:r>
        <w:rPr>
          <w:b w:val="0"/>
          <w:i w:val="0"/>
        </w:rPr>
        <w:br/>
      </w:r>
      <w:r>
        <w:rPr>
          <w:b w:val="0"/>
          <w:i w:val="0"/>
        </w:rPr>
        <w:t>HNO</w:t>
      </w:r>
      <w:r>
        <w:rPr>
          <w:b w:val="0"/>
          <w:i w:val="0"/>
        </w:rPr>
        <w:t>3</w:t>
      </w:r>
      <w:r>
        <w:rPr>
          <w:b w:val="0"/>
          <w:i w:val="0"/>
        </w:rPr>
        <w:br/>
      </w:r>
      <w:r>
        <w:rPr>
          <w:b w:val="0"/>
          <w:i w:val="0"/>
        </w:rPr>
        <w:br/>
      </w:r>
      <w:r>
        <w:rPr>
          <w:b w:val="0"/>
          <w:i w:val="0"/>
        </w:rPr>
        <w:br/>
      </w:r>
      <w:r>
        <w:rPr>
          <w:b w:val="0"/>
          <w:i w:val="0"/>
        </w:rPr>
        <w:br/>
      </w:r>
      <w:r>
        <w:rPr>
          <w:b w:val="0"/>
          <w:i w:val="0"/>
        </w:rPr>
        <w:t>527.</w:t>
      </w:r>
      <w:r>
        <w:rPr>
          <w:b w:val="0"/>
          <w:i w:val="0"/>
        </w:rPr>
        <w:t xml:space="preserve">     </w:t>
      </w:r>
      <w:r>
        <w:rPr>
          <w:b w:val="0"/>
          <w:i w:val="0"/>
        </w:rPr>
        <w:t xml:space="preserve"> </w:t>
      </w:r>
      <w:r>
        <w:rPr>
          <w:b w:val="0"/>
          <w:i w:val="0"/>
        </w:rPr>
        <w:br/>
      </w:r>
      <w:r>
        <w:rPr>
          <w:b w:val="0"/>
          <w:i w:val="0"/>
        </w:rPr>
        <w:br/>
      </w:r>
      <w:r>
        <w:rPr>
          <w:b w:val="0"/>
          <w:i w:val="0"/>
        </w:rPr>
        <w:t>2-Nitroaniline</w:t>
      </w:r>
      <w:r>
        <w:rPr>
          <w:b w:val="0"/>
          <w:i w:val="0"/>
        </w:rPr>
        <w:br/>
      </w:r>
      <w:r>
        <w:rPr>
          <w:b w:val="0"/>
          <w:i w:val="0"/>
        </w:rPr>
        <w:br/>
      </w:r>
      <w:r>
        <w:rPr>
          <w:b w:val="0"/>
          <w:i w:val="0"/>
        </w:rPr>
        <w:t>2-Nitroanilin</w:t>
      </w:r>
      <w:r>
        <w:rPr>
          <w:b w:val="0"/>
          <w:i w:val="0"/>
        </w:rPr>
        <w:br/>
      </w:r>
      <w:r>
        <w:rPr>
          <w:b w:val="0"/>
          <w:i w:val="0"/>
        </w:rPr>
        <w:br/>
      </w:r>
      <w:r>
        <w:rPr>
          <w:b w:val="0"/>
          <w:i w:val="0"/>
        </w:rPr>
        <w:t>88-74-4</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528.</w:t>
      </w:r>
      <w:r>
        <w:rPr>
          <w:b w:val="0"/>
          <w:i w:val="0"/>
        </w:rPr>
        <w:t xml:space="preserve">     </w:t>
      </w:r>
      <w:r>
        <w:rPr>
          <w:b w:val="0"/>
          <w:i w:val="0"/>
        </w:rPr>
        <w:t xml:space="preserve"> </w:t>
      </w:r>
      <w:r>
        <w:rPr>
          <w:b w:val="0"/>
          <w:i w:val="0"/>
        </w:rPr>
        <w:br/>
      </w:r>
      <w:r>
        <w:rPr>
          <w:b w:val="0"/>
          <w:i w:val="0"/>
        </w:rPr>
        <w:br/>
      </w:r>
      <w:r>
        <w:rPr>
          <w:b w:val="0"/>
          <w:i w:val="0"/>
        </w:rPr>
        <w:t>3-Nitroaniline</w:t>
      </w:r>
      <w:r>
        <w:rPr>
          <w:b w:val="0"/>
          <w:i w:val="0"/>
        </w:rPr>
        <w:br/>
      </w:r>
      <w:r>
        <w:rPr>
          <w:b w:val="0"/>
          <w:i w:val="0"/>
        </w:rPr>
        <w:br/>
      </w:r>
      <w:r>
        <w:rPr>
          <w:b w:val="0"/>
          <w:i w:val="0"/>
        </w:rPr>
        <w:t>3-Nitroanilin</w:t>
      </w:r>
      <w:r>
        <w:rPr>
          <w:b w:val="0"/>
          <w:i w:val="0"/>
        </w:rPr>
        <w:br/>
      </w:r>
      <w:r>
        <w:rPr>
          <w:b w:val="0"/>
          <w:i w:val="0"/>
        </w:rPr>
        <w:br/>
      </w:r>
      <w:r>
        <w:rPr>
          <w:b w:val="0"/>
          <w:i w:val="0"/>
        </w:rPr>
        <w:t>99-09-2</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529.</w:t>
      </w:r>
      <w:r>
        <w:rPr>
          <w:b w:val="0"/>
          <w:i w:val="0"/>
        </w:rPr>
        <w:t xml:space="preserve">     </w:t>
      </w:r>
      <w:r>
        <w:rPr>
          <w:b w:val="0"/>
          <w:i w:val="0"/>
        </w:rPr>
        <w:t xml:space="preserve"> </w:t>
      </w:r>
      <w:r>
        <w:rPr>
          <w:b w:val="0"/>
          <w:i w:val="0"/>
        </w:rPr>
        <w:br/>
      </w:r>
      <w:r>
        <w:rPr>
          <w:b w:val="0"/>
          <w:i w:val="0"/>
        </w:rPr>
        <w:br/>
      </w:r>
      <w:r>
        <w:rPr>
          <w:b w:val="0"/>
          <w:i w:val="0"/>
        </w:rPr>
        <w:t>4-Nitroaniline</w:t>
      </w:r>
      <w:r>
        <w:rPr>
          <w:b w:val="0"/>
          <w:i w:val="0"/>
        </w:rPr>
        <w:br/>
      </w:r>
      <w:r>
        <w:rPr>
          <w:b w:val="0"/>
          <w:i w:val="0"/>
        </w:rPr>
        <w:br/>
      </w:r>
      <w:r>
        <w:rPr>
          <w:b w:val="0"/>
          <w:i w:val="0"/>
        </w:rPr>
        <w:t>4-Nitroanilin</w:t>
      </w:r>
      <w:r>
        <w:rPr>
          <w:b w:val="0"/>
          <w:i w:val="0"/>
        </w:rPr>
        <w:br/>
      </w:r>
      <w:r>
        <w:rPr>
          <w:b w:val="0"/>
          <w:i w:val="0"/>
        </w:rPr>
        <w:br/>
      </w:r>
      <w:r>
        <w:rPr>
          <w:b w:val="0"/>
          <w:i w:val="0"/>
        </w:rPr>
        <w:t>100-01-6</w:t>
      </w:r>
      <w:r>
        <w:rPr>
          <w:b w:val="0"/>
          <w:i w:val="0"/>
        </w:rPr>
        <w:br/>
      </w:r>
      <w:r>
        <w:rPr>
          <w:b w:val="0"/>
          <w:i w:val="0"/>
        </w:rPr>
        <w:br/>
      </w:r>
      <w:r>
        <w:rPr>
          <w:b w:val="0"/>
          <w:i w:val="0"/>
        </w:rPr>
        <w:t>C</w:t>
      </w:r>
      <w:r>
        <w:rPr>
          <w:b w:val="0"/>
          <w:i w:val="0"/>
        </w:rPr>
        <w:t>6</w:t>
      </w:r>
      <w:r>
        <w:rPr>
          <w:b w:val="0"/>
          <w:i w:val="0"/>
        </w:rPr>
        <w:t>H</w:t>
      </w:r>
      <w:r>
        <w:rPr>
          <w:b w:val="0"/>
          <w:i w:val="0"/>
        </w:rPr>
        <w:t>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530.</w:t>
      </w:r>
      <w:r>
        <w:rPr>
          <w:b w:val="0"/>
          <w:i w:val="0"/>
        </w:rPr>
        <w:t xml:space="preserve">     </w:t>
      </w:r>
      <w:r>
        <w:rPr>
          <w:b w:val="0"/>
          <w:i w:val="0"/>
        </w:rPr>
        <w:t xml:space="preserve"> </w:t>
      </w:r>
      <w:r>
        <w:rPr>
          <w:b w:val="0"/>
          <w:i w:val="0"/>
        </w:rPr>
        <w:br/>
      </w:r>
      <w:r>
        <w:rPr>
          <w:b w:val="0"/>
          <w:i w:val="0"/>
        </w:rPr>
        <w:br/>
      </w:r>
      <w:r>
        <w:rPr>
          <w:b w:val="0"/>
          <w:i w:val="0"/>
        </w:rPr>
        <w:t>Nitrobenzene</w:t>
      </w:r>
      <w:r>
        <w:rPr>
          <w:b w:val="0"/>
          <w:i w:val="0"/>
        </w:rPr>
        <w:br/>
      </w:r>
      <w:r>
        <w:rPr>
          <w:b w:val="0"/>
          <w:i w:val="0"/>
        </w:rPr>
        <w:br/>
      </w:r>
      <w:r>
        <w:rPr>
          <w:b w:val="0"/>
          <w:i w:val="0"/>
        </w:rPr>
        <w:t>Nitrobenzen</w:t>
      </w:r>
      <w:r>
        <w:rPr>
          <w:b w:val="0"/>
          <w:i w:val="0"/>
        </w:rPr>
        <w:br/>
      </w:r>
      <w:r>
        <w:rPr>
          <w:b w:val="0"/>
          <w:i w:val="0"/>
        </w:rPr>
        <w:br/>
      </w:r>
      <w:r>
        <w:rPr>
          <w:b w:val="0"/>
          <w:i w:val="0"/>
        </w:rPr>
        <w:t>98-95-3</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531.</w:t>
      </w:r>
      <w:r>
        <w:rPr>
          <w:b w:val="0"/>
          <w:i w:val="0"/>
        </w:rPr>
        <w:t xml:space="preserve">     </w:t>
      </w:r>
      <w:r>
        <w:rPr>
          <w:b w:val="0"/>
          <w:i w:val="0"/>
        </w:rPr>
        <w:t xml:space="preserve"> </w:t>
      </w:r>
      <w:r>
        <w:rPr>
          <w:b w:val="0"/>
          <w:i w:val="0"/>
        </w:rPr>
        <w:br/>
      </w:r>
      <w:r>
        <w:rPr>
          <w:b w:val="0"/>
          <w:i w:val="0"/>
        </w:rPr>
        <w:br/>
      </w:r>
      <w:r>
        <w:rPr>
          <w:b w:val="0"/>
          <w:i w:val="0"/>
        </w:rPr>
        <w:t>3-Nitrobenzene sulfonic acid</w:t>
      </w:r>
      <w:r>
        <w:rPr>
          <w:b w:val="0"/>
          <w:i w:val="0"/>
        </w:rPr>
        <w:br/>
      </w:r>
      <w:r>
        <w:rPr>
          <w:b w:val="0"/>
          <w:i w:val="0"/>
        </w:rPr>
        <w:br/>
      </w:r>
      <w:r>
        <w:rPr>
          <w:b w:val="0"/>
          <w:i w:val="0"/>
        </w:rPr>
        <w:t>3-Nitrobenzen sunphonic axit</w:t>
      </w:r>
      <w:r>
        <w:rPr>
          <w:b w:val="0"/>
          <w:i w:val="0"/>
        </w:rPr>
        <w:br/>
      </w:r>
      <w:r>
        <w:rPr>
          <w:b w:val="0"/>
          <w:i w:val="0"/>
        </w:rPr>
        <w:br/>
      </w:r>
      <w:r>
        <w:rPr>
          <w:b w:val="0"/>
          <w:i w:val="0"/>
        </w:rPr>
        <w:t>98-47-5</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532.</w:t>
      </w:r>
      <w:r>
        <w:rPr>
          <w:b w:val="0"/>
          <w:i w:val="0"/>
        </w:rPr>
        <w:t xml:space="preserve">     </w:t>
      </w:r>
      <w:r>
        <w:rPr>
          <w:b w:val="0"/>
          <w:i w:val="0"/>
        </w:rPr>
        <w:t xml:space="preserve"> </w:t>
      </w:r>
      <w:r>
        <w:rPr>
          <w:b w:val="0"/>
          <w:i w:val="0"/>
        </w:rPr>
        <w:br/>
      </w:r>
      <w:r>
        <w:rPr>
          <w:b w:val="0"/>
          <w:i w:val="0"/>
        </w:rPr>
        <w:br/>
      </w:r>
      <w:r>
        <w:rPr>
          <w:b w:val="0"/>
          <w:i w:val="0"/>
        </w:rPr>
        <w:t>4-Nitrobenzene sulfonic acid</w:t>
      </w:r>
      <w:r>
        <w:rPr>
          <w:b w:val="0"/>
          <w:i w:val="0"/>
        </w:rPr>
        <w:br/>
      </w:r>
      <w:r>
        <w:rPr>
          <w:b w:val="0"/>
          <w:i w:val="0"/>
        </w:rPr>
        <w:br/>
      </w:r>
      <w:r>
        <w:rPr>
          <w:b w:val="0"/>
          <w:i w:val="0"/>
        </w:rPr>
        <w:t>4-nitro benzen sunphonic axit</w:t>
      </w:r>
      <w:r>
        <w:rPr>
          <w:b w:val="0"/>
          <w:i w:val="0"/>
        </w:rPr>
        <w:br/>
      </w:r>
      <w:r>
        <w:rPr>
          <w:b w:val="0"/>
          <w:i w:val="0"/>
        </w:rPr>
        <w:br/>
      </w:r>
      <w:r>
        <w:rPr>
          <w:b w:val="0"/>
          <w:i w:val="0"/>
        </w:rPr>
        <w:t>138-42-1</w:t>
      </w:r>
      <w:r>
        <w:rPr>
          <w:b w:val="0"/>
          <w:i w:val="0"/>
        </w:rPr>
        <w:br/>
      </w:r>
      <w:r>
        <w:rPr>
          <w:b w:val="0"/>
          <w:i w:val="0"/>
        </w:rPr>
        <w:br/>
      </w:r>
      <w:r>
        <w:rPr>
          <w:b w:val="0"/>
          <w:i w:val="0"/>
        </w:rPr>
        <w:t>C</w:t>
      </w:r>
      <w:r>
        <w:rPr>
          <w:b w:val="0"/>
          <w:i w:val="0"/>
        </w:rPr>
        <w:t>6</w:t>
      </w:r>
      <w:r>
        <w:rPr>
          <w:b w:val="0"/>
          <w:i w:val="0"/>
        </w:rPr>
        <w:t>H</w:t>
      </w:r>
      <w:r>
        <w:rPr>
          <w:b w:val="0"/>
          <w:i w:val="0"/>
        </w:rPr>
        <w:t>5</w:t>
      </w:r>
      <w:r>
        <w:rPr>
          <w:b w:val="0"/>
          <w:i w:val="0"/>
        </w:rPr>
        <w:t>NO</w:t>
      </w:r>
      <w:r>
        <w:rPr>
          <w:b w:val="0"/>
          <w:i w:val="0"/>
        </w:rPr>
        <w:t>5</w:t>
      </w:r>
      <w:r>
        <w:rPr>
          <w:b w:val="0"/>
          <w:i w:val="0"/>
        </w:rPr>
        <w:t>S</w:t>
      </w:r>
      <w:r>
        <w:rPr>
          <w:b w:val="0"/>
          <w:i w:val="0"/>
        </w:rPr>
        <w:br/>
      </w:r>
      <w:r>
        <w:rPr>
          <w:b w:val="0"/>
          <w:i w:val="0"/>
        </w:rPr>
        <w:br/>
      </w:r>
      <w:r>
        <w:rPr>
          <w:b w:val="0"/>
          <w:i w:val="0"/>
        </w:rPr>
        <w:br/>
      </w:r>
      <w:r>
        <w:rPr>
          <w:b w:val="0"/>
          <w:i w:val="0"/>
        </w:rPr>
        <w:br/>
      </w:r>
      <w:r>
        <w:rPr>
          <w:b w:val="0"/>
          <w:i w:val="0"/>
        </w:rPr>
        <w:t>533.</w:t>
      </w:r>
      <w:r>
        <w:rPr>
          <w:b w:val="0"/>
          <w:i w:val="0"/>
        </w:rPr>
        <w:t xml:space="preserve">     </w:t>
      </w:r>
      <w:r>
        <w:rPr>
          <w:b w:val="0"/>
          <w:i w:val="0"/>
        </w:rPr>
        <w:t xml:space="preserve"> </w:t>
      </w:r>
      <w:r>
        <w:rPr>
          <w:b w:val="0"/>
          <w:i w:val="0"/>
        </w:rPr>
        <w:br/>
      </w:r>
      <w:r>
        <w:rPr>
          <w:b w:val="0"/>
          <w:i w:val="0"/>
        </w:rPr>
        <w:br/>
      </w:r>
      <w:r>
        <w:rPr>
          <w:b w:val="0"/>
          <w:i w:val="0"/>
        </w:rPr>
        <w:t>Sodium 3-nitrobenzene sulphonate</w:t>
      </w:r>
      <w:r>
        <w:rPr>
          <w:b w:val="0"/>
          <w:i w:val="0"/>
        </w:rPr>
        <w:br/>
      </w:r>
      <w:r>
        <w:rPr>
          <w:b w:val="0"/>
          <w:i w:val="0"/>
        </w:rPr>
        <w:br/>
      </w:r>
      <w:r>
        <w:rPr>
          <w:b w:val="0"/>
          <w:i w:val="0"/>
        </w:rPr>
        <w:t>Axit nitrobenzen sunphonic</w:t>
      </w:r>
      <w:r>
        <w:rPr>
          <w:b w:val="0"/>
          <w:i w:val="0"/>
        </w:rPr>
        <w:br/>
      </w:r>
      <w:r>
        <w:rPr>
          <w:b w:val="0"/>
          <w:i w:val="0"/>
        </w:rPr>
        <w:br/>
      </w:r>
      <w:r>
        <w:rPr>
          <w:b w:val="0"/>
          <w:i w:val="0"/>
        </w:rPr>
        <w:t>127-68-4</w:t>
      </w:r>
      <w:r>
        <w:rPr>
          <w:b w:val="0"/>
          <w:i w:val="0"/>
        </w:rPr>
        <w:br/>
      </w:r>
      <w:r>
        <w:rPr>
          <w:b w:val="0"/>
          <w:i w:val="0"/>
        </w:rPr>
        <w:br/>
      </w:r>
      <w:r>
        <w:rPr>
          <w:b w:val="0"/>
          <w:i w:val="0"/>
        </w:rPr>
        <w:t>C</w:t>
      </w:r>
      <w:r>
        <w:rPr>
          <w:b w:val="0"/>
          <w:i w:val="0"/>
        </w:rPr>
        <w:t>6</w:t>
      </w:r>
      <w:r>
        <w:rPr>
          <w:b w:val="0"/>
          <w:i w:val="0"/>
        </w:rPr>
        <w:t>H</w:t>
      </w:r>
      <w:r>
        <w:rPr>
          <w:b w:val="0"/>
          <w:i w:val="0"/>
        </w:rPr>
        <w:t>4</w:t>
      </w:r>
      <w:r>
        <w:rPr>
          <w:b w:val="0"/>
          <w:i w:val="0"/>
        </w:rPr>
        <w:t>NNaO</w:t>
      </w:r>
      <w:r>
        <w:rPr>
          <w:b w:val="0"/>
          <w:i w:val="0"/>
        </w:rPr>
        <w:t>5</w:t>
      </w:r>
      <w:r>
        <w:rPr>
          <w:b w:val="0"/>
          <w:i w:val="0"/>
        </w:rPr>
        <w:t>S</w:t>
      </w:r>
      <w:r>
        <w:rPr>
          <w:b w:val="0"/>
          <w:i w:val="0"/>
        </w:rPr>
        <w:br/>
      </w:r>
      <w:r>
        <w:rPr>
          <w:b w:val="0"/>
          <w:i w:val="0"/>
        </w:rPr>
        <w:br/>
      </w:r>
      <w:r>
        <w:rPr>
          <w:b w:val="0"/>
          <w:i w:val="0"/>
        </w:rPr>
        <w:br/>
      </w:r>
      <w:r>
        <w:rPr>
          <w:b w:val="0"/>
          <w:i w:val="0"/>
        </w:rPr>
        <w:br/>
      </w:r>
      <w:r>
        <w:rPr>
          <w:b w:val="0"/>
          <w:i w:val="0"/>
        </w:rPr>
        <w:t>534.</w:t>
      </w:r>
      <w:r>
        <w:rPr>
          <w:b w:val="0"/>
          <w:i w:val="0"/>
        </w:rPr>
        <w:t xml:space="preserve">     </w:t>
      </w:r>
      <w:r>
        <w:rPr>
          <w:b w:val="0"/>
          <w:i w:val="0"/>
        </w:rPr>
        <w:t xml:space="preserve"> </w:t>
      </w:r>
      <w:r>
        <w:rPr>
          <w:b w:val="0"/>
          <w:i w:val="0"/>
        </w:rPr>
        <w:br/>
      </w:r>
      <w:r>
        <w:rPr>
          <w:b w:val="0"/>
          <w:i w:val="0"/>
        </w:rPr>
        <w:br/>
      </w:r>
      <w:r>
        <w:rPr>
          <w:b w:val="0"/>
          <w:i w:val="0"/>
        </w:rPr>
        <w:t>p-Nitrochlorobenzene</w:t>
      </w:r>
      <w:r>
        <w:rPr>
          <w:b w:val="0"/>
          <w:i w:val="0"/>
        </w:rPr>
        <w:br/>
      </w:r>
      <w:r>
        <w:rPr>
          <w:b w:val="0"/>
          <w:i w:val="0"/>
        </w:rPr>
        <w:br/>
      </w:r>
      <w:r>
        <w:rPr>
          <w:b w:val="0"/>
          <w:i w:val="0"/>
        </w:rPr>
        <w:t>p-Nitro clo benzen</w:t>
      </w:r>
      <w:r>
        <w:rPr>
          <w:b w:val="0"/>
          <w:i w:val="0"/>
        </w:rPr>
        <w:br/>
      </w:r>
      <w:r>
        <w:rPr>
          <w:b w:val="0"/>
          <w:i w:val="0"/>
        </w:rPr>
        <w:br/>
      </w:r>
      <w:r>
        <w:rPr>
          <w:b w:val="0"/>
          <w:i w:val="0"/>
        </w:rPr>
        <w:t>100-00-5</w:t>
      </w:r>
      <w:r>
        <w:rPr>
          <w:b w:val="0"/>
          <w:i w:val="0"/>
        </w:rPr>
        <w:br/>
      </w:r>
      <w:r>
        <w:rPr>
          <w:b w:val="0"/>
          <w:i w:val="0"/>
        </w:rPr>
        <w:br/>
      </w:r>
      <w:r>
        <w:rPr>
          <w:b w:val="0"/>
          <w:i w:val="0"/>
        </w:rPr>
        <w:t>C</w:t>
      </w:r>
      <w:r>
        <w:rPr>
          <w:b w:val="0"/>
          <w:i w:val="0"/>
        </w:rPr>
        <w:t>6</w:t>
      </w:r>
      <w:r>
        <w:rPr>
          <w:b w:val="0"/>
          <w:i w:val="0"/>
        </w:rPr>
        <w:t>H</w:t>
      </w:r>
      <w:r>
        <w:rPr>
          <w:b w:val="0"/>
          <w:i w:val="0"/>
        </w:rPr>
        <w:t>4</w:t>
      </w:r>
      <w:r>
        <w:rPr>
          <w:b w:val="0"/>
          <w:i w:val="0"/>
        </w:rPr>
        <w:t>ClNO</w:t>
      </w:r>
      <w:r>
        <w:rPr>
          <w:b w:val="0"/>
          <w:i w:val="0"/>
        </w:rPr>
        <w:t>2</w:t>
      </w:r>
      <w:r>
        <w:rPr>
          <w:b w:val="0"/>
          <w:i w:val="0"/>
        </w:rPr>
        <w:br/>
      </w:r>
      <w:r>
        <w:rPr>
          <w:b w:val="0"/>
          <w:i w:val="0"/>
        </w:rPr>
        <w:br/>
      </w:r>
      <w:r>
        <w:rPr>
          <w:b w:val="0"/>
          <w:i w:val="0"/>
        </w:rPr>
        <w:br/>
      </w:r>
      <w:r>
        <w:rPr>
          <w:b w:val="0"/>
          <w:i w:val="0"/>
        </w:rPr>
        <w:br/>
      </w:r>
      <w:r>
        <w:rPr>
          <w:b w:val="0"/>
          <w:i w:val="0"/>
        </w:rPr>
        <w:t>535.</w:t>
      </w:r>
      <w:r>
        <w:rPr>
          <w:b w:val="0"/>
          <w:i w:val="0"/>
        </w:rPr>
        <w:t xml:space="preserve">     </w:t>
      </w:r>
      <w:r>
        <w:rPr>
          <w:b w:val="0"/>
          <w:i w:val="0"/>
        </w:rPr>
        <w:t xml:space="preserve"> </w:t>
      </w:r>
      <w:r>
        <w:rPr>
          <w:b w:val="0"/>
          <w:i w:val="0"/>
        </w:rPr>
        <w:br/>
      </w:r>
      <w:r>
        <w:rPr>
          <w:b w:val="0"/>
          <w:i w:val="0"/>
        </w:rPr>
        <w:br/>
      </w:r>
      <w:r>
        <w:rPr>
          <w:b w:val="0"/>
          <w:i w:val="0"/>
        </w:rPr>
        <w:t>Nitrogen</w:t>
      </w:r>
      <w:r>
        <w:rPr>
          <w:b w:val="0"/>
          <w:i w:val="0"/>
        </w:rPr>
        <w:br/>
      </w:r>
      <w:r>
        <w:rPr>
          <w:b w:val="0"/>
          <w:i w:val="0"/>
        </w:rPr>
        <w:br/>
      </w:r>
      <w:r>
        <w:rPr>
          <w:b w:val="0"/>
          <w:i w:val="0"/>
        </w:rPr>
        <w:t>Nitơ</w:t>
      </w:r>
      <w:r>
        <w:rPr>
          <w:b w:val="0"/>
          <w:i w:val="0"/>
        </w:rPr>
        <w:br/>
      </w:r>
      <w:r>
        <w:rPr>
          <w:b w:val="0"/>
          <w:i w:val="0"/>
        </w:rPr>
        <w:br/>
      </w:r>
      <w:r>
        <w:rPr>
          <w:b w:val="0"/>
          <w:i w:val="0"/>
        </w:rPr>
        <w:t>7727-37-9</w:t>
      </w:r>
      <w:r>
        <w:rPr>
          <w:b w:val="0"/>
          <w:i w:val="0"/>
        </w:rPr>
        <w:br/>
      </w:r>
      <w:r>
        <w:rPr>
          <w:b w:val="0"/>
          <w:i w:val="0"/>
        </w:rPr>
        <w:br/>
      </w:r>
      <w:r>
        <w:rPr>
          <w:b w:val="0"/>
          <w:i w:val="0"/>
        </w:rPr>
        <w:t>N</w:t>
      </w:r>
      <w:r>
        <w:rPr>
          <w:b w:val="0"/>
          <w:i w:val="0"/>
        </w:rPr>
        <w:t>2</w:t>
      </w:r>
      <w:r>
        <w:rPr>
          <w:b w:val="0"/>
          <w:i w:val="0"/>
        </w:rPr>
        <w:br/>
      </w:r>
      <w:r>
        <w:rPr>
          <w:b w:val="0"/>
          <w:i w:val="0"/>
        </w:rPr>
        <w:br/>
      </w:r>
      <w:r>
        <w:rPr>
          <w:b w:val="0"/>
          <w:i w:val="0"/>
        </w:rPr>
        <w:br/>
      </w:r>
      <w:r>
        <w:rPr>
          <w:b w:val="0"/>
          <w:i w:val="0"/>
        </w:rPr>
        <w:br/>
      </w:r>
      <w:r>
        <w:rPr>
          <w:b w:val="0"/>
          <w:i w:val="0"/>
        </w:rPr>
        <w:t>536.</w:t>
      </w:r>
      <w:r>
        <w:rPr>
          <w:b w:val="0"/>
          <w:i w:val="0"/>
        </w:rPr>
        <w:t xml:space="preserve">     </w:t>
      </w:r>
      <w:r>
        <w:rPr>
          <w:b w:val="0"/>
          <w:i w:val="0"/>
        </w:rPr>
        <w:t xml:space="preserve"> </w:t>
      </w:r>
      <w:r>
        <w:rPr>
          <w:b w:val="0"/>
          <w:i w:val="0"/>
        </w:rPr>
        <w:br/>
      </w:r>
      <w:r>
        <w:rPr>
          <w:b w:val="0"/>
          <w:i w:val="0"/>
        </w:rPr>
        <w:br/>
      </w:r>
      <w:r>
        <w:rPr>
          <w:b w:val="0"/>
          <w:i w:val="0"/>
        </w:rPr>
        <w:t>Nitrogen trifluoride</w:t>
      </w:r>
      <w:r>
        <w:rPr>
          <w:b w:val="0"/>
          <w:i w:val="0"/>
        </w:rPr>
        <w:br/>
      </w:r>
      <w:r>
        <w:rPr>
          <w:b w:val="0"/>
          <w:i w:val="0"/>
        </w:rPr>
        <w:br/>
      </w:r>
      <w:r>
        <w:rPr>
          <w:b w:val="0"/>
          <w:i w:val="0"/>
        </w:rPr>
        <w:t>Nitrotriflorua</w:t>
      </w:r>
      <w:r>
        <w:rPr>
          <w:b w:val="0"/>
          <w:i w:val="0"/>
        </w:rPr>
        <w:br/>
      </w:r>
      <w:r>
        <w:rPr>
          <w:b w:val="0"/>
          <w:i w:val="0"/>
        </w:rPr>
        <w:br/>
      </w:r>
      <w:r>
        <w:rPr>
          <w:b w:val="0"/>
          <w:i w:val="0"/>
        </w:rPr>
        <w:t>7783-54-2</w:t>
      </w:r>
      <w:r>
        <w:rPr>
          <w:b w:val="0"/>
          <w:i w:val="0"/>
        </w:rPr>
        <w:br/>
      </w:r>
      <w:r>
        <w:rPr>
          <w:b w:val="0"/>
          <w:i w:val="0"/>
        </w:rPr>
        <w:br/>
      </w:r>
      <w:r>
        <w:rPr>
          <w:b w:val="0"/>
          <w:i w:val="0"/>
        </w:rPr>
        <w:t>NF</w:t>
      </w:r>
      <w:r>
        <w:rPr>
          <w:b w:val="0"/>
          <w:i w:val="0"/>
        </w:rPr>
        <w:t>3</w:t>
      </w:r>
      <w:r>
        <w:rPr>
          <w:b w:val="0"/>
          <w:i w:val="0"/>
        </w:rPr>
        <w:br/>
      </w:r>
      <w:r>
        <w:rPr>
          <w:b w:val="0"/>
          <w:i w:val="0"/>
        </w:rPr>
        <w:br/>
      </w:r>
      <w:r>
        <w:rPr>
          <w:b w:val="0"/>
          <w:i w:val="0"/>
        </w:rPr>
        <w:br/>
      </w:r>
      <w:r>
        <w:rPr>
          <w:b w:val="0"/>
          <w:i w:val="0"/>
        </w:rPr>
        <w:br/>
      </w:r>
      <w:r>
        <w:rPr>
          <w:b w:val="0"/>
          <w:i w:val="0"/>
        </w:rPr>
        <w:t>537.</w:t>
      </w:r>
      <w:r>
        <w:rPr>
          <w:b w:val="0"/>
          <w:i w:val="0"/>
        </w:rPr>
        <w:t xml:space="preserve">     </w:t>
      </w:r>
      <w:r>
        <w:rPr>
          <w:b w:val="0"/>
          <w:i w:val="0"/>
        </w:rPr>
        <w:t xml:space="preserve"> </w:t>
      </w:r>
      <w:r>
        <w:rPr>
          <w:b w:val="0"/>
          <w:i w:val="0"/>
        </w:rPr>
        <w:br/>
      </w:r>
      <w:r>
        <w:rPr>
          <w:b w:val="0"/>
          <w:i w:val="0"/>
        </w:rPr>
        <w:br/>
      </w:r>
      <w:r>
        <w:rPr>
          <w:b w:val="0"/>
          <w:i w:val="0"/>
        </w:rPr>
        <w:t>2-Nitronaphthalene</w:t>
      </w:r>
      <w:r>
        <w:rPr>
          <w:b w:val="0"/>
          <w:i w:val="0"/>
        </w:rPr>
        <w:br/>
      </w:r>
      <w:r>
        <w:rPr>
          <w:b w:val="0"/>
          <w:i w:val="0"/>
        </w:rPr>
        <w:br/>
      </w:r>
      <w:r>
        <w:rPr>
          <w:b w:val="0"/>
          <w:i w:val="0"/>
        </w:rPr>
        <w:t>2- Nitronaphthalen</w:t>
      </w:r>
      <w:r>
        <w:rPr>
          <w:b w:val="0"/>
          <w:i w:val="0"/>
        </w:rPr>
        <w:br/>
      </w:r>
      <w:r>
        <w:rPr>
          <w:b w:val="0"/>
          <w:i w:val="0"/>
        </w:rPr>
        <w:br/>
      </w:r>
      <w:r>
        <w:rPr>
          <w:b w:val="0"/>
          <w:i w:val="0"/>
        </w:rPr>
        <w:t>581-89-5</w:t>
      </w:r>
      <w:r>
        <w:rPr>
          <w:b w:val="0"/>
          <w:i w:val="0"/>
        </w:rPr>
        <w:br/>
      </w:r>
      <w:r>
        <w:rPr>
          <w:b w:val="0"/>
          <w:i w:val="0"/>
        </w:rPr>
        <w:br/>
      </w:r>
      <w:r>
        <w:rPr>
          <w:b w:val="0"/>
          <w:i w:val="0"/>
        </w:rPr>
        <w:t>C</w:t>
      </w:r>
      <w:r>
        <w:rPr>
          <w:b w:val="0"/>
          <w:i w:val="0"/>
        </w:rPr>
        <w:t>10</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538.</w:t>
      </w:r>
      <w:r>
        <w:rPr>
          <w:b w:val="0"/>
          <w:i w:val="0"/>
        </w:rPr>
        <w:t xml:space="preserve">     </w:t>
      </w:r>
      <w:r>
        <w:rPr>
          <w:b w:val="0"/>
          <w:i w:val="0"/>
        </w:rPr>
        <w:t xml:space="preserve"> </w:t>
      </w:r>
      <w:r>
        <w:rPr>
          <w:b w:val="0"/>
          <w:i w:val="0"/>
        </w:rPr>
        <w:br/>
      </w:r>
      <w:r>
        <w:rPr>
          <w:b w:val="0"/>
          <w:i w:val="0"/>
        </w:rPr>
        <w:br/>
      </w:r>
      <w:r>
        <w:rPr>
          <w:b w:val="0"/>
          <w:i w:val="0"/>
        </w:rPr>
        <w:t>1-Nitronaphthalene</w:t>
      </w:r>
      <w:r>
        <w:rPr>
          <w:b w:val="0"/>
          <w:i w:val="0"/>
        </w:rPr>
        <w:br/>
      </w:r>
      <w:r>
        <w:rPr>
          <w:b w:val="0"/>
          <w:i w:val="0"/>
        </w:rPr>
        <w:br/>
      </w:r>
      <w:r>
        <w:rPr>
          <w:b w:val="0"/>
          <w:i w:val="0"/>
        </w:rPr>
        <w:t>1-Nitronaphthalen</w:t>
      </w:r>
      <w:r>
        <w:rPr>
          <w:b w:val="0"/>
          <w:i w:val="0"/>
        </w:rPr>
        <w:br/>
      </w:r>
      <w:r>
        <w:rPr>
          <w:b w:val="0"/>
          <w:i w:val="0"/>
        </w:rPr>
        <w:br/>
      </w:r>
      <w:r>
        <w:rPr>
          <w:b w:val="0"/>
          <w:i w:val="0"/>
        </w:rPr>
        <w:t>86-57-7</w:t>
      </w:r>
      <w:r>
        <w:rPr>
          <w:b w:val="0"/>
          <w:i w:val="0"/>
        </w:rPr>
        <w:br/>
      </w:r>
      <w:r>
        <w:rPr>
          <w:b w:val="0"/>
          <w:i w:val="0"/>
        </w:rPr>
        <w:br/>
      </w:r>
      <w:r>
        <w:rPr>
          <w:b w:val="0"/>
          <w:i w:val="0"/>
        </w:rPr>
        <w:t>C</w:t>
      </w:r>
      <w:r>
        <w:rPr>
          <w:b w:val="0"/>
          <w:i w:val="0"/>
        </w:rPr>
        <w:t>10</w:t>
      </w:r>
      <w:r>
        <w:rPr>
          <w:b w:val="0"/>
          <w:i w:val="0"/>
        </w:rPr>
        <w:t>H</w:t>
      </w:r>
      <w:r>
        <w:rPr>
          <w:b w:val="0"/>
          <w:i w:val="0"/>
        </w:rPr>
        <w:t>7</w:t>
      </w:r>
      <w:r>
        <w:rPr>
          <w:b w:val="0"/>
          <w:i w:val="0"/>
        </w:rPr>
        <w:t>O</w:t>
      </w:r>
      <w:r>
        <w:rPr>
          <w:b w:val="0"/>
          <w:i w:val="0"/>
        </w:rPr>
        <w:t>2</w:t>
      </w:r>
      <w:r>
        <w:rPr>
          <w:b w:val="0"/>
          <w:i w:val="0"/>
        </w:rPr>
        <w:t>N</w:t>
      </w:r>
      <w:r>
        <w:rPr>
          <w:b w:val="0"/>
          <w:i w:val="0"/>
        </w:rPr>
        <w:br/>
      </w:r>
      <w:r>
        <w:rPr>
          <w:b w:val="0"/>
          <w:i w:val="0"/>
        </w:rPr>
        <w:br/>
      </w:r>
      <w:r>
        <w:rPr>
          <w:b w:val="0"/>
          <w:i w:val="0"/>
        </w:rPr>
        <w:br/>
      </w:r>
      <w:r>
        <w:rPr>
          <w:b w:val="0"/>
          <w:i w:val="0"/>
        </w:rPr>
        <w:br/>
      </w:r>
      <w:r>
        <w:rPr>
          <w:b w:val="0"/>
          <w:i w:val="0"/>
        </w:rPr>
        <w:t>539.</w:t>
      </w:r>
      <w:r>
        <w:rPr>
          <w:b w:val="0"/>
          <w:i w:val="0"/>
        </w:rPr>
        <w:t xml:space="preserve">     </w:t>
      </w:r>
      <w:r>
        <w:rPr>
          <w:b w:val="0"/>
          <w:i w:val="0"/>
        </w:rPr>
        <w:t xml:space="preserve"> </w:t>
      </w:r>
      <w:r>
        <w:rPr>
          <w:b w:val="0"/>
          <w:i w:val="0"/>
        </w:rPr>
        <w:br/>
      </w:r>
      <w:r>
        <w:rPr>
          <w:b w:val="0"/>
          <w:i w:val="0"/>
        </w:rPr>
        <w:br/>
      </w:r>
      <w:r>
        <w:rPr>
          <w:b w:val="0"/>
          <w:i w:val="0"/>
        </w:rPr>
        <w:t>1-nitropropane</w:t>
      </w:r>
      <w:r>
        <w:rPr>
          <w:b w:val="0"/>
          <w:i w:val="0"/>
        </w:rPr>
        <w:br/>
      </w:r>
      <w:r>
        <w:rPr>
          <w:b w:val="0"/>
          <w:i w:val="0"/>
        </w:rPr>
        <w:br/>
      </w:r>
      <w:r>
        <w:rPr>
          <w:b w:val="0"/>
          <w:i w:val="0"/>
        </w:rPr>
        <w:t>1-nitropropan</w:t>
      </w:r>
      <w:r>
        <w:rPr>
          <w:b w:val="0"/>
          <w:i w:val="0"/>
        </w:rPr>
        <w:br/>
      </w:r>
      <w:r>
        <w:rPr>
          <w:b w:val="0"/>
          <w:i w:val="0"/>
        </w:rPr>
        <w:br/>
      </w:r>
      <w:r>
        <w:rPr>
          <w:b w:val="0"/>
          <w:i w:val="0"/>
        </w:rPr>
        <w:t>108-03-2</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540.</w:t>
      </w:r>
      <w:r>
        <w:rPr>
          <w:b w:val="0"/>
          <w:i w:val="0"/>
        </w:rPr>
        <w:t xml:space="preserve">     </w:t>
      </w:r>
      <w:r>
        <w:rPr>
          <w:b w:val="0"/>
          <w:i w:val="0"/>
        </w:rPr>
        <w:t xml:space="preserve"> </w:t>
      </w:r>
      <w:r>
        <w:rPr>
          <w:b w:val="0"/>
          <w:i w:val="0"/>
        </w:rPr>
        <w:br/>
      </w:r>
      <w:r>
        <w:rPr>
          <w:b w:val="0"/>
          <w:i w:val="0"/>
        </w:rPr>
        <w:br/>
      </w:r>
      <w:r>
        <w:rPr>
          <w:b w:val="0"/>
          <w:i w:val="0"/>
        </w:rPr>
        <w:t>2-Nitropropane</w:t>
      </w:r>
      <w:r>
        <w:rPr>
          <w:b w:val="0"/>
          <w:i w:val="0"/>
        </w:rPr>
        <w:br/>
      </w:r>
      <w:r>
        <w:rPr>
          <w:b w:val="0"/>
          <w:i w:val="0"/>
        </w:rPr>
        <w:br/>
      </w:r>
      <w:r>
        <w:rPr>
          <w:b w:val="0"/>
          <w:i w:val="0"/>
        </w:rPr>
        <w:t>2-Nitropropan</w:t>
      </w:r>
      <w:r>
        <w:rPr>
          <w:b w:val="0"/>
          <w:i w:val="0"/>
        </w:rPr>
        <w:br/>
      </w:r>
      <w:r>
        <w:rPr>
          <w:b w:val="0"/>
          <w:i w:val="0"/>
        </w:rPr>
        <w:br/>
      </w:r>
      <w:r>
        <w:rPr>
          <w:b w:val="0"/>
          <w:i w:val="0"/>
        </w:rPr>
        <w:t>79-46-9</w:t>
      </w:r>
      <w:r>
        <w:rPr>
          <w:b w:val="0"/>
          <w:i w:val="0"/>
        </w:rPr>
        <w:br/>
      </w:r>
      <w:r>
        <w:rPr>
          <w:b w:val="0"/>
          <w:i w:val="0"/>
        </w:rPr>
        <w:br/>
      </w:r>
      <w:r>
        <w:rPr>
          <w:b w:val="0"/>
          <w:i w:val="0"/>
        </w:rPr>
        <w:t>C</w:t>
      </w:r>
      <w:r>
        <w:rPr>
          <w:b w:val="0"/>
          <w:i w:val="0"/>
        </w:rPr>
        <w:t>3</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541.</w:t>
      </w:r>
      <w:r>
        <w:rPr>
          <w:b w:val="0"/>
          <w:i w:val="0"/>
        </w:rPr>
        <w:t xml:space="preserve">     </w:t>
      </w:r>
      <w:r>
        <w:rPr>
          <w:b w:val="0"/>
          <w:i w:val="0"/>
        </w:rPr>
        <w:t xml:space="preserve"> </w:t>
      </w:r>
      <w:r>
        <w:rPr>
          <w:b w:val="0"/>
          <w:i w:val="0"/>
        </w:rPr>
        <w:br/>
      </w:r>
      <w:r>
        <w:rPr>
          <w:b w:val="0"/>
          <w:i w:val="0"/>
        </w:rPr>
        <w:br/>
      </w:r>
      <w:r>
        <w:rPr>
          <w:b w:val="0"/>
          <w:i w:val="0"/>
        </w:rPr>
        <w:t>P-Nitrosodimethyl aniline</w:t>
      </w:r>
      <w:r>
        <w:rPr>
          <w:b w:val="0"/>
          <w:i w:val="0"/>
        </w:rPr>
        <w:br/>
      </w:r>
      <w:r>
        <w:rPr>
          <w:b w:val="0"/>
          <w:i w:val="0"/>
        </w:rPr>
        <w:br/>
      </w:r>
      <w:r>
        <w:rPr>
          <w:b w:val="0"/>
          <w:i w:val="0"/>
        </w:rPr>
        <w:t>P-Nitrosodimetyl anilin</w:t>
      </w:r>
      <w:r>
        <w:rPr>
          <w:b w:val="0"/>
          <w:i w:val="0"/>
        </w:rPr>
        <w:br/>
      </w:r>
      <w:r>
        <w:rPr>
          <w:b w:val="0"/>
          <w:i w:val="0"/>
        </w:rPr>
        <w:br/>
      </w:r>
      <w:r>
        <w:rPr>
          <w:b w:val="0"/>
          <w:i w:val="0"/>
        </w:rPr>
        <w:t>138-89-6</w:t>
      </w:r>
      <w:r>
        <w:rPr>
          <w:b w:val="0"/>
          <w:i w:val="0"/>
        </w:rPr>
        <w:br/>
      </w:r>
      <w:r>
        <w:rPr>
          <w:b w:val="0"/>
          <w:i w:val="0"/>
        </w:rPr>
        <w:br/>
      </w:r>
      <w:r>
        <w:rPr>
          <w:b w:val="0"/>
          <w:i w:val="0"/>
        </w:rPr>
        <w:t>C</w:t>
      </w:r>
      <w:r>
        <w:rPr>
          <w:b w:val="0"/>
          <w:i w:val="0"/>
        </w:rPr>
        <w:t>8</w:t>
      </w:r>
      <w:r>
        <w:rPr>
          <w:b w:val="0"/>
          <w:i w:val="0"/>
        </w:rPr>
        <w:t>H</w:t>
      </w:r>
      <w:r>
        <w:rPr>
          <w:b w:val="0"/>
          <w:i w:val="0"/>
        </w:rPr>
        <w:t>10</w:t>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542.</w:t>
      </w:r>
      <w:r>
        <w:rPr>
          <w:b w:val="0"/>
          <w:i w:val="0"/>
        </w:rPr>
        <w:t xml:space="preserve">     </w:t>
      </w:r>
      <w:r>
        <w:rPr>
          <w:b w:val="0"/>
          <w:i w:val="0"/>
        </w:rPr>
        <w:t xml:space="preserve"> </w:t>
      </w:r>
      <w:r>
        <w:rPr>
          <w:b w:val="0"/>
          <w:i w:val="0"/>
        </w:rPr>
        <w:br/>
      </w:r>
      <w:r>
        <w:rPr>
          <w:b w:val="0"/>
          <w:i w:val="0"/>
        </w:rPr>
        <w:br/>
      </w:r>
      <w:r>
        <w:rPr>
          <w:b w:val="0"/>
          <w:i w:val="0"/>
        </w:rPr>
        <w:t>Nitrosyl sulfuric acid</w:t>
      </w:r>
      <w:r>
        <w:rPr>
          <w:b w:val="0"/>
          <w:i w:val="0"/>
        </w:rPr>
        <w:br/>
      </w:r>
      <w:r>
        <w:rPr>
          <w:b w:val="0"/>
          <w:i w:val="0"/>
        </w:rPr>
        <w:br/>
      </w:r>
      <w:r>
        <w:rPr>
          <w:b w:val="0"/>
          <w:i w:val="0"/>
        </w:rPr>
        <w:t>Axit nitrosyl sunphuric</w:t>
      </w:r>
      <w:r>
        <w:rPr>
          <w:b w:val="0"/>
          <w:i w:val="0"/>
        </w:rPr>
        <w:br/>
      </w:r>
      <w:r>
        <w:rPr>
          <w:b w:val="0"/>
          <w:i w:val="0"/>
        </w:rPr>
        <w:br/>
      </w:r>
      <w:r>
        <w:rPr>
          <w:b w:val="0"/>
          <w:i w:val="0"/>
        </w:rPr>
        <w:t>7782-78-7</w:t>
      </w:r>
      <w:r>
        <w:rPr>
          <w:b w:val="0"/>
          <w:i w:val="0"/>
        </w:rPr>
        <w:br/>
      </w:r>
      <w:r>
        <w:rPr>
          <w:b w:val="0"/>
          <w:i w:val="0"/>
        </w:rPr>
        <w:br/>
      </w:r>
      <w:r>
        <w:rPr>
          <w:b w:val="0"/>
          <w:i w:val="0"/>
        </w:rPr>
        <w:t>NOHSO</w:t>
      </w:r>
      <w:r>
        <w:rPr>
          <w:b w:val="0"/>
          <w:i w:val="0"/>
        </w:rPr>
        <w:t>4</w:t>
      </w:r>
      <w:r>
        <w:rPr>
          <w:b w:val="0"/>
          <w:i w:val="0"/>
        </w:rPr>
        <w:br/>
      </w:r>
      <w:r>
        <w:rPr>
          <w:b w:val="0"/>
          <w:i w:val="0"/>
        </w:rPr>
        <w:br/>
      </w:r>
      <w:r>
        <w:rPr>
          <w:b w:val="0"/>
          <w:i w:val="0"/>
        </w:rPr>
        <w:br/>
      </w:r>
      <w:r>
        <w:rPr>
          <w:b w:val="0"/>
          <w:i w:val="0"/>
        </w:rPr>
        <w:br/>
      </w:r>
      <w:r>
        <w:rPr>
          <w:b w:val="0"/>
          <w:i w:val="0"/>
        </w:rPr>
        <w:t>543.</w:t>
      </w:r>
      <w:r>
        <w:rPr>
          <w:b w:val="0"/>
          <w:i w:val="0"/>
        </w:rPr>
        <w:t xml:space="preserve">     </w:t>
      </w:r>
      <w:r>
        <w:rPr>
          <w:b w:val="0"/>
          <w:i w:val="0"/>
        </w:rPr>
        <w:t xml:space="preserve"> </w:t>
      </w:r>
      <w:r>
        <w:rPr>
          <w:b w:val="0"/>
          <w:i w:val="0"/>
        </w:rPr>
        <w:br/>
      </w:r>
      <w:r>
        <w:rPr>
          <w:b w:val="0"/>
          <w:i w:val="0"/>
        </w:rPr>
        <w:br/>
      </w:r>
      <w:r>
        <w:rPr>
          <w:b w:val="0"/>
          <w:i w:val="0"/>
        </w:rPr>
        <w:t>Nonane</w:t>
      </w:r>
      <w:r>
        <w:rPr>
          <w:b w:val="0"/>
          <w:i w:val="0"/>
        </w:rPr>
        <w:br/>
      </w:r>
      <w:r>
        <w:rPr>
          <w:b w:val="0"/>
          <w:i w:val="0"/>
        </w:rPr>
        <w:br/>
      </w:r>
      <w:r>
        <w:rPr>
          <w:b w:val="0"/>
          <w:i w:val="0"/>
        </w:rPr>
        <w:t>Nonan</w:t>
      </w:r>
      <w:r>
        <w:rPr>
          <w:b w:val="0"/>
          <w:i w:val="0"/>
        </w:rPr>
        <w:br/>
      </w:r>
      <w:r>
        <w:rPr>
          <w:b w:val="0"/>
          <w:i w:val="0"/>
        </w:rPr>
        <w:br/>
      </w:r>
      <w:r>
        <w:rPr>
          <w:b w:val="0"/>
          <w:i w:val="0"/>
        </w:rPr>
        <w:t>111-84-2</w:t>
      </w:r>
      <w:r>
        <w:rPr>
          <w:b w:val="0"/>
          <w:i w:val="0"/>
        </w:rPr>
        <w:br/>
      </w:r>
      <w:r>
        <w:rPr>
          <w:b w:val="0"/>
          <w:i w:val="0"/>
        </w:rPr>
        <w:br/>
      </w:r>
      <w:r>
        <w:rPr>
          <w:b w:val="0"/>
          <w:i w:val="0"/>
        </w:rPr>
        <w:t>C</w:t>
      </w:r>
      <w:r>
        <w:rPr>
          <w:b w:val="0"/>
          <w:i w:val="0"/>
        </w:rPr>
        <w:t>9</w:t>
      </w:r>
      <w:r>
        <w:rPr>
          <w:b w:val="0"/>
          <w:i w:val="0"/>
        </w:rPr>
        <w:t>H</w:t>
      </w:r>
      <w:r>
        <w:rPr>
          <w:b w:val="0"/>
          <w:i w:val="0"/>
        </w:rPr>
        <w:t>20</w:t>
      </w:r>
      <w:r>
        <w:rPr>
          <w:b w:val="0"/>
          <w:i w:val="0"/>
        </w:rPr>
        <w:br/>
      </w:r>
      <w:r>
        <w:rPr>
          <w:b w:val="0"/>
          <w:i w:val="0"/>
        </w:rPr>
        <w:br/>
      </w:r>
      <w:r>
        <w:rPr>
          <w:b w:val="0"/>
          <w:i w:val="0"/>
        </w:rPr>
        <w:br/>
      </w:r>
      <w:r>
        <w:rPr>
          <w:b w:val="0"/>
          <w:i w:val="0"/>
        </w:rPr>
        <w:br/>
      </w:r>
      <w:r>
        <w:rPr>
          <w:b w:val="0"/>
          <w:i w:val="0"/>
        </w:rPr>
        <w:t>544.</w:t>
      </w:r>
      <w:r>
        <w:rPr>
          <w:b w:val="0"/>
          <w:i w:val="0"/>
        </w:rPr>
        <w:t xml:space="preserve">     </w:t>
      </w:r>
      <w:r>
        <w:rPr>
          <w:b w:val="0"/>
          <w:i w:val="0"/>
        </w:rPr>
        <w:t xml:space="preserve"> </w:t>
      </w:r>
      <w:r>
        <w:rPr>
          <w:b w:val="0"/>
          <w:i w:val="0"/>
        </w:rPr>
        <w:br/>
      </w:r>
      <w:r>
        <w:rPr>
          <w:b w:val="0"/>
          <w:i w:val="0"/>
        </w:rPr>
        <w:br/>
      </w:r>
      <w:r>
        <w:rPr>
          <w:b w:val="0"/>
          <w:i w:val="0"/>
        </w:rPr>
        <w:t>Nonylphenol</w:t>
      </w:r>
      <w:r>
        <w:rPr>
          <w:b w:val="0"/>
          <w:i w:val="0"/>
        </w:rPr>
        <w:br/>
      </w:r>
      <w:r>
        <w:rPr>
          <w:b w:val="0"/>
          <w:i w:val="0"/>
        </w:rPr>
        <w:br/>
      </w:r>
      <w:r>
        <w:rPr>
          <w:b w:val="0"/>
          <w:i w:val="0"/>
        </w:rPr>
        <w:t>Nonylphenol</w:t>
      </w:r>
      <w:r>
        <w:rPr>
          <w:b w:val="0"/>
          <w:i w:val="0"/>
        </w:rPr>
        <w:br/>
      </w:r>
      <w:r>
        <w:rPr>
          <w:b w:val="0"/>
          <w:i w:val="0"/>
        </w:rPr>
        <w:br/>
      </w:r>
      <w:r>
        <w:rPr>
          <w:b w:val="0"/>
          <w:i w:val="0"/>
        </w:rPr>
        <w:t>25154-52-3</w:t>
      </w:r>
      <w:r>
        <w:br/>
      </w:r>
      <w:r>
        <w:rPr>
          <w:b w:val="0"/>
          <w:i w:val="0"/>
        </w:rPr>
        <w:br/>
        <w:t xml:space="preserve">            104-40-5</w:t>
      </w:r>
      <w:r>
        <w:br/>
      </w:r>
      <w:r>
        <w:rPr>
          <w:b w:val="0"/>
          <w:i w:val="0"/>
        </w:rPr>
        <w:br/>
        <w:t xml:space="preserve">            84852-15-3</w:t>
      </w:r>
      <w:r>
        <w:rPr>
          <w:b w:val="0"/>
          <w:i w:val="0"/>
        </w:rPr>
        <w:br/>
      </w:r>
      <w:r>
        <w:rPr>
          <w:b w:val="0"/>
          <w:i w:val="0"/>
        </w:rPr>
        <w:br/>
      </w:r>
      <w:r>
        <w:rPr>
          <w:b w:val="0"/>
          <w:i w:val="0"/>
        </w:rPr>
        <w:t>C</w:t>
      </w:r>
      <w:r>
        <w:rPr>
          <w:b w:val="0"/>
          <w:i w:val="0"/>
        </w:rPr>
        <w:t>15</w:t>
      </w:r>
      <w:r>
        <w:rPr>
          <w:b w:val="0"/>
          <w:i w:val="0"/>
        </w:rPr>
        <w:t>H</w:t>
      </w:r>
      <w:r>
        <w:rPr>
          <w:b w:val="0"/>
          <w:i w:val="0"/>
        </w:rPr>
        <w:t>24</w:t>
      </w:r>
      <w:r>
        <w:rPr>
          <w:b w:val="0"/>
          <w:i w:val="0"/>
        </w:rPr>
        <w:t>O</w:t>
      </w:r>
      <w:r>
        <w:rPr>
          <w:b w:val="0"/>
          <w:i w:val="0"/>
        </w:rPr>
        <w:br/>
      </w:r>
      <w:r>
        <w:rPr>
          <w:b w:val="0"/>
          <w:i w:val="0"/>
        </w:rPr>
        <w:br/>
      </w:r>
      <w:r>
        <w:rPr>
          <w:b w:val="0"/>
          <w:i w:val="0"/>
        </w:rPr>
        <w:br/>
      </w:r>
      <w:r>
        <w:rPr>
          <w:b w:val="0"/>
          <w:i w:val="0"/>
        </w:rPr>
        <w:br/>
      </w:r>
      <w:r>
        <w:rPr>
          <w:b w:val="0"/>
          <w:i w:val="0"/>
        </w:rPr>
        <w:t>545.</w:t>
      </w:r>
      <w:r>
        <w:rPr>
          <w:b w:val="0"/>
          <w:i w:val="0"/>
        </w:rPr>
        <w:t xml:space="preserve">     </w:t>
      </w:r>
      <w:r>
        <w:rPr>
          <w:b w:val="0"/>
          <w:i w:val="0"/>
        </w:rPr>
        <w:t xml:space="preserve"> </w:t>
      </w:r>
      <w:r>
        <w:rPr>
          <w:b w:val="0"/>
          <w:i w:val="0"/>
        </w:rPr>
        <w:br/>
      </w:r>
      <w:r>
        <w:rPr>
          <w:b w:val="0"/>
          <w:i w:val="0"/>
        </w:rPr>
        <w:br/>
      </w:r>
      <w:r>
        <w:rPr>
          <w:b w:val="0"/>
          <w:i w:val="0"/>
        </w:rPr>
        <w:t>N-(Methoxy-methyl sulfanylphosphoryl)acetamide</w:t>
      </w:r>
      <w:r>
        <w:rPr>
          <w:b w:val="0"/>
          <w:i w:val="0"/>
        </w:rPr>
        <w:br/>
      </w:r>
      <w:r>
        <w:rPr>
          <w:b w:val="0"/>
          <w:i w:val="0"/>
        </w:rPr>
        <w:br/>
      </w:r>
      <w:r>
        <w:rPr>
          <w:b w:val="0"/>
          <w:i w:val="0"/>
        </w:rPr>
        <w:t>N-(Methoxy-metyl sunfanyl photphoryl) axetamit</w:t>
      </w:r>
      <w:r>
        <w:rPr>
          <w:b w:val="0"/>
          <w:i w:val="0"/>
        </w:rPr>
        <w:br/>
      </w:r>
      <w:r>
        <w:rPr>
          <w:b w:val="0"/>
          <w:i w:val="0"/>
        </w:rPr>
        <w:br/>
      </w:r>
      <w:r>
        <w:rPr>
          <w:b w:val="0"/>
          <w:i w:val="0"/>
        </w:rPr>
        <w:t>30560-19-1</w:t>
      </w:r>
      <w:r>
        <w:rPr>
          <w:b w:val="0"/>
          <w:i w:val="0"/>
        </w:rPr>
        <w:br/>
      </w:r>
      <w:r>
        <w:rPr>
          <w:b w:val="0"/>
          <w:i w:val="0"/>
        </w:rPr>
        <w:br/>
      </w:r>
      <w:r>
        <w:rPr>
          <w:b w:val="0"/>
          <w:i w:val="0"/>
        </w:rPr>
        <w:t>C</w:t>
      </w:r>
      <w:r>
        <w:rPr>
          <w:b w:val="0"/>
          <w:i w:val="0"/>
        </w:rPr>
        <w:t>4</w:t>
      </w:r>
      <w:r>
        <w:rPr>
          <w:b w:val="0"/>
          <w:i w:val="0"/>
        </w:rPr>
        <w:t>H</w:t>
      </w:r>
      <w:r>
        <w:rPr>
          <w:b w:val="0"/>
          <w:i w:val="0"/>
        </w:rPr>
        <w:t>10</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546.</w:t>
      </w:r>
      <w:r>
        <w:rPr>
          <w:b w:val="0"/>
          <w:i w:val="0"/>
        </w:rPr>
        <w:t xml:space="preserve">     </w:t>
      </w:r>
      <w:r>
        <w:rPr>
          <w:b w:val="0"/>
          <w:i w:val="0"/>
        </w:rPr>
        <w:t xml:space="preserve"> </w:t>
      </w:r>
      <w:r>
        <w:rPr>
          <w:b w:val="0"/>
          <w:i w:val="0"/>
        </w:rPr>
        <w:br/>
      </w:r>
      <w:r>
        <w:rPr>
          <w:b w:val="0"/>
          <w:i w:val="0"/>
        </w:rPr>
        <w:br/>
      </w:r>
      <w:r>
        <w:rPr>
          <w:b w:val="0"/>
          <w:i w:val="0"/>
        </w:rPr>
        <w:t>N, N'-[(Methylimino) dimethylidyne]di-2,4-xylidine</w:t>
      </w:r>
      <w:r>
        <w:rPr>
          <w:b w:val="0"/>
          <w:i w:val="0"/>
        </w:rPr>
        <w:br/>
      </w:r>
      <w:r>
        <w:rPr>
          <w:b w:val="0"/>
          <w:i w:val="0"/>
        </w:rPr>
        <w:br/>
      </w:r>
      <w:r>
        <w:rPr>
          <w:b w:val="0"/>
          <w:i w:val="0"/>
        </w:rPr>
        <w:t>N, N'-[(Metylimino) dimetylidyn]di-2,4-xylidin</w:t>
      </w:r>
      <w:r>
        <w:rPr>
          <w:b w:val="0"/>
          <w:i w:val="0"/>
        </w:rPr>
        <w:br/>
      </w:r>
      <w:r>
        <w:rPr>
          <w:b w:val="0"/>
          <w:i w:val="0"/>
        </w:rPr>
        <w:br/>
      </w:r>
      <w:r>
        <w:rPr>
          <w:b w:val="0"/>
          <w:i w:val="0"/>
        </w:rPr>
        <w:t>33089-61-1</w:t>
      </w:r>
      <w:r>
        <w:rPr>
          <w:b w:val="0"/>
          <w:i w:val="0"/>
        </w:rPr>
        <w:br/>
      </w:r>
      <w:r>
        <w:rPr>
          <w:b w:val="0"/>
          <w:i w:val="0"/>
        </w:rPr>
        <w:br/>
      </w:r>
      <w:r>
        <w:rPr>
          <w:b w:val="0"/>
          <w:i w:val="0"/>
        </w:rPr>
        <w:t>C</w:t>
      </w:r>
      <w:r>
        <w:rPr>
          <w:b w:val="0"/>
          <w:i w:val="0"/>
        </w:rPr>
        <w:t>19</w:t>
      </w:r>
      <w:r>
        <w:rPr>
          <w:b w:val="0"/>
          <w:i w:val="0"/>
        </w:rPr>
        <w:t>H</w:t>
      </w:r>
      <w:r>
        <w:rPr>
          <w:b w:val="0"/>
          <w:i w:val="0"/>
        </w:rPr>
        <w:t>23</w:t>
      </w:r>
      <w:r>
        <w:rPr>
          <w:b w:val="0"/>
          <w:i w:val="0"/>
        </w:rPr>
        <w:t>N</w:t>
      </w:r>
      <w:r>
        <w:rPr>
          <w:b w:val="0"/>
          <w:i w:val="0"/>
        </w:rPr>
        <w:t>3</w:t>
      </w:r>
      <w:r>
        <w:rPr>
          <w:b w:val="0"/>
          <w:i w:val="0"/>
        </w:rPr>
        <w:br/>
      </w:r>
      <w:r>
        <w:rPr>
          <w:b w:val="0"/>
          <w:i w:val="0"/>
        </w:rPr>
        <w:br/>
      </w:r>
      <w:r>
        <w:rPr>
          <w:b w:val="0"/>
          <w:i w:val="0"/>
        </w:rPr>
        <w:br/>
      </w:r>
      <w:r>
        <w:rPr>
          <w:b w:val="0"/>
          <w:i w:val="0"/>
        </w:rPr>
        <w:br/>
      </w:r>
      <w:r>
        <w:rPr>
          <w:b w:val="0"/>
          <w:i w:val="0"/>
        </w:rPr>
        <w:t>547.</w:t>
      </w:r>
      <w:r>
        <w:rPr>
          <w:b w:val="0"/>
          <w:i w:val="0"/>
        </w:rPr>
        <w:t xml:space="preserve">     </w:t>
      </w:r>
      <w:r>
        <w:rPr>
          <w:b w:val="0"/>
          <w:i w:val="0"/>
        </w:rPr>
        <w:t xml:space="preserve"> </w:t>
      </w:r>
      <w:r>
        <w:rPr>
          <w:b w:val="0"/>
          <w:i w:val="0"/>
        </w:rPr>
        <w:br/>
      </w:r>
      <w:r>
        <w:rPr>
          <w:b w:val="0"/>
          <w:i w:val="0"/>
        </w:rPr>
        <w:br/>
      </w:r>
      <w:r>
        <w:rPr>
          <w:b w:val="0"/>
          <w:i w:val="0"/>
        </w:rPr>
        <w:t>2,5-Norbornadiene</w:t>
      </w:r>
      <w:r>
        <w:rPr>
          <w:b w:val="0"/>
          <w:i w:val="0"/>
        </w:rPr>
        <w:br/>
      </w:r>
      <w:r>
        <w:rPr>
          <w:b w:val="0"/>
          <w:i w:val="0"/>
        </w:rPr>
        <w:br/>
      </w:r>
      <w:r>
        <w:rPr>
          <w:b w:val="0"/>
          <w:i w:val="0"/>
        </w:rPr>
        <w:t>2,5-Norbornadien (Dicyclo heptadien)</w:t>
      </w:r>
      <w:r>
        <w:rPr>
          <w:b w:val="0"/>
          <w:i w:val="0"/>
        </w:rPr>
        <w:br/>
      </w:r>
      <w:r>
        <w:rPr>
          <w:b w:val="0"/>
          <w:i w:val="0"/>
        </w:rPr>
        <w:br/>
      </w:r>
      <w:r>
        <w:rPr>
          <w:b w:val="0"/>
          <w:i w:val="0"/>
        </w:rPr>
        <w:t>121-46-0</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548.</w:t>
      </w:r>
      <w:r>
        <w:rPr>
          <w:b w:val="0"/>
          <w:i w:val="0"/>
        </w:rPr>
        <w:t xml:space="preserve">     </w:t>
      </w:r>
      <w:r>
        <w:rPr>
          <w:b w:val="0"/>
          <w:i w:val="0"/>
        </w:rPr>
        <w:t xml:space="preserve"> </w:t>
      </w:r>
      <w:r>
        <w:rPr>
          <w:b w:val="0"/>
          <w:i w:val="0"/>
        </w:rPr>
        <w:br/>
      </w:r>
      <w:r>
        <w:rPr>
          <w:b w:val="0"/>
          <w:i w:val="0"/>
        </w:rPr>
        <w:br/>
      </w:r>
      <w:r>
        <w:rPr>
          <w:b w:val="0"/>
          <w:i w:val="0"/>
        </w:rPr>
        <w:t>Di-n-propyl ether</w:t>
      </w:r>
      <w:r>
        <w:rPr>
          <w:b w:val="0"/>
          <w:i w:val="0"/>
        </w:rPr>
        <w:br/>
      </w:r>
      <w:r>
        <w:rPr>
          <w:b w:val="0"/>
          <w:i w:val="0"/>
        </w:rPr>
        <w:br/>
      </w:r>
      <w:r>
        <w:rPr>
          <w:b w:val="0"/>
          <w:i w:val="0"/>
        </w:rPr>
        <w:t>Di-n-propyl ete</w:t>
      </w:r>
      <w:r>
        <w:rPr>
          <w:b w:val="0"/>
          <w:i w:val="0"/>
        </w:rPr>
        <w:br/>
      </w:r>
      <w:r>
        <w:rPr>
          <w:b w:val="0"/>
          <w:i w:val="0"/>
        </w:rPr>
        <w:br/>
      </w:r>
      <w:r>
        <w:rPr>
          <w:b w:val="0"/>
          <w:i w:val="0"/>
        </w:rPr>
        <w:t>111-43-3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val="0"/>
          <w:i w:val="0"/>
        </w:rPr>
        <w:t>549.</w:t>
      </w:r>
      <w:r>
        <w:rPr>
          <w:b w:val="0"/>
          <w:i w:val="0"/>
        </w:rPr>
        <w:t xml:space="preserve">     </w:t>
      </w:r>
      <w:r>
        <w:rPr>
          <w:b w:val="0"/>
          <w:i w:val="0"/>
        </w:rPr>
        <w:t xml:space="preserve"> </w:t>
      </w:r>
      <w:r>
        <w:rPr>
          <w:b w:val="0"/>
          <w:i w:val="0"/>
        </w:rPr>
        <w:br/>
      </w:r>
      <w:r>
        <w:rPr>
          <w:b w:val="0"/>
          <w:i w:val="0"/>
        </w:rPr>
        <w:br/>
      </w:r>
      <w:r>
        <w:rPr>
          <w:b w:val="0"/>
          <w:i w:val="0"/>
        </w:rPr>
        <w:t>Tri-o-cresyl phosphate (TOCP)</w:t>
      </w:r>
      <w:r>
        <w:rPr>
          <w:b w:val="0"/>
          <w:i w:val="0"/>
        </w:rPr>
        <w:br/>
      </w:r>
      <w:r>
        <w:rPr>
          <w:b w:val="0"/>
          <w:i w:val="0"/>
        </w:rPr>
        <w:br/>
      </w:r>
      <w:r>
        <w:rPr>
          <w:b w:val="0"/>
          <w:i w:val="0"/>
        </w:rPr>
        <w:t>Tri-o-cresyl phosphat (TOCP)</w:t>
      </w:r>
      <w:r>
        <w:rPr>
          <w:b w:val="0"/>
          <w:i w:val="0"/>
        </w:rPr>
        <w:br/>
      </w:r>
      <w:r>
        <w:rPr>
          <w:b w:val="0"/>
          <w:i w:val="0"/>
        </w:rPr>
        <w:br/>
      </w:r>
      <w:r>
        <w:rPr>
          <w:b w:val="0"/>
          <w:i w:val="0"/>
        </w:rPr>
        <w:t>78-30-8</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550.</w:t>
      </w:r>
      <w:r>
        <w:rPr>
          <w:b w:val="0"/>
          <w:i w:val="0"/>
        </w:rPr>
        <w:t xml:space="preserve">     </w:t>
      </w:r>
      <w:r>
        <w:rPr>
          <w:b w:val="0"/>
          <w:i w:val="0"/>
        </w:rPr>
        <w:t xml:space="preserve"> </w:t>
      </w:r>
      <w:r>
        <w:rPr>
          <w:b w:val="0"/>
          <w:i w:val="0"/>
        </w:rPr>
        <w:br/>
      </w:r>
      <w:r>
        <w:rPr>
          <w:b w:val="0"/>
          <w:i w:val="0"/>
        </w:rPr>
        <w:br/>
      </w:r>
      <w:r>
        <w:rPr>
          <w:b w:val="0"/>
          <w:i w:val="0"/>
        </w:rPr>
        <w:t>Ocryl aldehit (ethyl hexadehyd)</w:t>
      </w:r>
      <w:r>
        <w:rPr>
          <w:b w:val="0"/>
          <w:i w:val="0"/>
        </w:rPr>
        <w:br/>
      </w:r>
      <w:r>
        <w:rPr>
          <w:b w:val="0"/>
          <w:i w:val="0"/>
        </w:rPr>
        <w:br/>
      </w:r>
      <w:r>
        <w:rPr>
          <w:b w:val="0"/>
          <w:i w:val="0"/>
        </w:rPr>
        <w:t>Ocryl aldehit (etyl hexadehyt)</w:t>
      </w:r>
      <w:r>
        <w:rPr>
          <w:b w:val="0"/>
          <w:i w:val="0"/>
        </w:rPr>
        <w:br/>
      </w:r>
      <w:r>
        <w:rPr>
          <w:b w:val="0"/>
          <w:i w:val="0"/>
        </w:rPr>
        <w:br/>
      </w:r>
      <w:r>
        <w:rPr>
          <w:b w:val="0"/>
          <w:i w:val="0"/>
        </w:rPr>
        <w:t>124-13-0</w:t>
      </w:r>
      <w:r>
        <w:rPr>
          <w:b w:val="0"/>
          <w:i w:val="0"/>
        </w:rPr>
        <w:br/>
      </w:r>
      <w:r>
        <w:rPr>
          <w:b w:val="0"/>
          <w:i w:val="0"/>
        </w:rPr>
        <w:br/>
      </w:r>
      <w:r>
        <w:rPr>
          <w:b w:val="0"/>
          <w:i w:val="0"/>
        </w:rPr>
        <w:t>C</w:t>
      </w:r>
      <w:r>
        <w:rPr>
          <w:b w:val="0"/>
          <w:i w:val="0"/>
        </w:rPr>
        <w:t>8</w:t>
      </w:r>
      <w:r>
        <w:rPr>
          <w:b w:val="0"/>
          <w:i w:val="0"/>
        </w:rPr>
        <w:t>H</w:t>
      </w:r>
      <w:r>
        <w:rPr>
          <w:b w:val="0"/>
          <w:i w:val="0"/>
        </w:rPr>
        <w:t>16</w:t>
      </w:r>
      <w:r>
        <w:rPr>
          <w:b w:val="0"/>
          <w:i w:val="0"/>
        </w:rPr>
        <w:t>O</w:t>
      </w:r>
      <w:r>
        <w:rPr>
          <w:b w:val="0"/>
          <w:i w:val="0"/>
        </w:rPr>
        <w:br/>
      </w:r>
      <w:r>
        <w:rPr>
          <w:b w:val="0"/>
          <w:i w:val="0"/>
        </w:rPr>
        <w:br/>
      </w:r>
      <w:r>
        <w:rPr>
          <w:b w:val="0"/>
          <w:i w:val="0"/>
        </w:rPr>
        <w:br/>
      </w:r>
      <w:r>
        <w:rPr>
          <w:b w:val="0"/>
          <w:i w:val="0"/>
        </w:rPr>
        <w:br/>
      </w:r>
      <w:r>
        <w:rPr>
          <w:b w:val="0"/>
          <w:i w:val="0"/>
        </w:rPr>
        <w:t>551.</w:t>
      </w:r>
      <w:r>
        <w:rPr>
          <w:b w:val="0"/>
          <w:i w:val="0"/>
        </w:rPr>
        <w:t xml:space="preserve">     </w:t>
      </w:r>
      <w:r>
        <w:rPr>
          <w:b w:val="0"/>
          <w:i w:val="0"/>
        </w:rPr>
        <w:t xml:space="preserve"> </w:t>
      </w:r>
      <w:r>
        <w:rPr>
          <w:b w:val="0"/>
          <w:i w:val="0"/>
        </w:rPr>
        <w:br/>
      </w:r>
      <w:r>
        <w:rPr>
          <w:b w:val="0"/>
          <w:i w:val="0"/>
        </w:rPr>
        <w:br/>
      </w:r>
      <w:r>
        <w:rPr>
          <w:b w:val="0"/>
          <w:i w:val="0"/>
        </w:rPr>
        <w:t>Octabromodiphenyl ether</w:t>
      </w:r>
      <w:r>
        <w:rPr>
          <w:b w:val="0"/>
          <w:i w:val="0"/>
        </w:rPr>
        <w:br/>
      </w:r>
      <w:r>
        <w:rPr>
          <w:b w:val="0"/>
          <w:i w:val="0"/>
        </w:rPr>
        <w:br/>
      </w:r>
      <w:r>
        <w:rPr>
          <w:b w:val="0"/>
          <w:i w:val="0"/>
        </w:rPr>
        <w:t>Octabrom diphenyl ete</w:t>
      </w:r>
      <w:r>
        <w:rPr>
          <w:b w:val="0"/>
          <w:i w:val="0"/>
        </w:rPr>
        <w:br/>
      </w:r>
      <w:r>
        <w:rPr>
          <w:b w:val="0"/>
          <w:i w:val="0"/>
        </w:rPr>
        <w:br/>
      </w:r>
      <w:r>
        <w:rPr>
          <w:b w:val="0"/>
          <w:i w:val="0"/>
        </w:rPr>
        <w:t>32536-52-0</w:t>
      </w:r>
      <w:r>
        <w:rPr>
          <w:b w:val="0"/>
          <w:i w:val="0"/>
        </w:rPr>
        <w:br/>
      </w:r>
      <w:r>
        <w:rPr>
          <w:b w:val="0"/>
          <w:i w:val="0"/>
        </w:rPr>
        <w:br/>
      </w:r>
      <w:r>
        <w:rPr>
          <w:b w:val="0"/>
          <w:i w:val="0"/>
        </w:rPr>
        <w:t>C</w:t>
      </w:r>
      <w:r>
        <w:rPr>
          <w:b w:val="0"/>
          <w:i w:val="0"/>
        </w:rPr>
        <w:t>12</w:t>
      </w:r>
      <w:r>
        <w:rPr>
          <w:b w:val="0"/>
          <w:i w:val="0"/>
        </w:rPr>
        <w:t>H</w:t>
      </w:r>
      <w:r>
        <w:rPr>
          <w:b w:val="0"/>
          <w:i w:val="0"/>
        </w:rPr>
        <w:t>2</w:t>
      </w:r>
      <w:r>
        <w:rPr>
          <w:b w:val="0"/>
          <w:i w:val="0"/>
        </w:rPr>
        <w:t>Br</w:t>
      </w:r>
      <w:r>
        <w:rPr>
          <w:b w:val="0"/>
          <w:i w:val="0"/>
        </w:rPr>
        <w:t>8</w:t>
      </w:r>
      <w:r>
        <w:rPr>
          <w:b w:val="0"/>
          <w:i w:val="0"/>
        </w:rPr>
        <w:t>O</w:t>
      </w:r>
      <w:r>
        <w:rPr>
          <w:b w:val="0"/>
          <w:i w:val="0"/>
        </w:rPr>
        <w:br/>
      </w:r>
      <w:r>
        <w:rPr>
          <w:b w:val="0"/>
          <w:i w:val="0"/>
        </w:rPr>
        <w:br/>
      </w:r>
      <w:r>
        <w:rPr>
          <w:b w:val="0"/>
          <w:i w:val="0"/>
        </w:rPr>
        <w:br/>
      </w:r>
      <w:r>
        <w:rPr>
          <w:b w:val="0"/>
          <w:i w:val="0"/>
        </w:rPr>
        <w:br/>
      </w:r>
      <w:r>
        <w:rPr>
          <w:b w:val="0"/>
          <w:i w:val="0"/>
        </w:rPr>
        <w:t>552.</w:t>
      </w:r>
      <w:r>
        <w:rPr>
          <w:b w:val="0"/>
          <w:i w:val="0"/>
        </w:rPr>
        <w:t xml:space="preserve">     </w:t>
      </w:r>
      <w:r>
        <w:rPr>
          <w:b w:val="0"/>
          <w:i w:val="0"/>
        </w:rPr>
        <w:t xml:space="preserve"> </w:t>
      </w:r>
      <w:r>
        <w:rPr>
          <w:b w:val="0"/>
          <w:i w:val="0"/>
        </w:rPr>
        <w:br/>
      </w:r>
      <w:r>
        <w:rPr>
          <w:b w:val="0"/>
          <w:i w:val="0"/>
        </w:rPr>
        <w:br/>
      </w:r>
      <w:r>
        <w:rPr>
          <w:b w:val="0"/>
          <w:i w:val="0"/>
        </w:rPr>
        <w:t>Octafluorocyclobutane</w:t>
      </w:r>
      <w:r>
        <w:rPr>
          <w:b w:val="0"/>
          <w:i w:val="0"/>
        </w:rPr>
        <w:br/>
      </w:r>
      <w:r>
        <w:rPr>
          <w:b w:val="0"/>
          <w:i w:val="0"/>
        </w:rPr>
        <w:br/>
      </w:r>
      <w:r>
        <w:rPr>
          <w:b w:val="0"/>
          <w:i w:val="0"/>
        </w:rPr>
        <w:t>Octaflo xyclobutan</w:t>
      </w:r>
      <w:r>
        <w:rPr>
          <w:b w:val="0"/>
          <w:i w:val="0"/>
        </w:rPr>
        <w:br/>
      </w:r>
      <w:r>
        <w:rPr>
          <w:b w:val="0"/>
          <w:i w:val="0"/>
        </w:rPr>
        <w:br/>
      </w:r>
      <w:r>
        <w:rPr>
          <w:b w:val="0"/>
          <w:i w:val="0"/>
        </w:rPr>
        <w:t>115-25-3</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val="0"/>
          <w:i w:val="0"/>
        </w:rPr>
        <w:t>553.</w:t>
      </w:r>
      <w:r>
        <w:rPr>
          <w:b w:val="0"/>
          <w:i w:val="0"/>
        </w:rPr>
        <w:t xml:space="preserve">     </w:t>
      </w:r>
      <w:r>
        <w:rPr>
          <w:b w:val="0"/>
          <w:i w:val="0"/>
        </w:rPr>
        <w:t xml:space="preserve"> </w:t>
      </w:r>
      <w:r>
        <w:rPr>
          <w:b w:val="0"/>
          <w:i w:val="0"/>
        </w:rPr>
        <w:br/>
      </w:r>
      <w:r>
        <w:rPr>
          <w:b w:val="0"/>
          <w:i w:val="0"/>
        </w:rPr>
        <w:br/>
      </w:r>
      <w:r>
        <w:rPr>
          <w:b w:val="0"/>
          <w:i w:val="0"/>
        </w:rPr>
        <w:t>Octane</w:t>
      </w:r>
      <w:r>
        <w:rPr>
          <w:b w:val="0"/>
          <w:i w:val="0"/>
        </w:rPr>
        <w:br/>
      </w:r>
      <w:r>
        <w:rPr>
          <w:b w:val="0"/>
          <w:i w:val="0"/>
        </w:rPr>
        <w:br/>
      </w:r>
      <w:r>
        <w:rPr>
          <w:b w:val="0"/>
          <w:i w:val="0"/>
        </w:rPr>
        <w:t>Octan</w:t>
      </w:r>
      <w:r>
        <w:rPr>
          <w:b w:val="0"/>
          <w:i w:val="0"/>
        </w:rPr>
        <w:br/>
      </w:r>
      <w:r>
        <w:rPr>
          <w:b w:val="0"/>
          <w:i w:val="0"/>
        </w:rPr>
        <w:br/>
      </w:r>
      <w:r>
        <w:rPr>
          <w:b w:val="0"/>
          <w:i w:val="0"/>
        </w:rPr>
        <w:t>111-65-9</w:t>
      </w:r>
      <w:r>
        <w:rPr>
          <w:b w:val="0"/>
          <w:i w:val="0"/>
        </w:rPr>
        <w:br/>
      </w:r>
      <w:r>
        <w:rPr>
          <w:b w:val="0"/>
          <w:i w:val="0"/>
        </w:rPr>
        <w:br/>
      </w:r>
      <w:r>
        <w:rPr>
          <w:b w:val="0"/>
          <w:i w:val="0"/>
        </w:rPr>
        <w:t>C</w:t>
      </w:r>
      <w:r>
        <w:rPr>
          <w:b w:val="0"/>
          <w:i w:val="0"/>
        </w:rPr>
        <w:t>8</w:t>
      </w:r>
      <w:r>
        <w:rPr>
          <w:b w:val="0"/>
          <w:i w:val="0"/>
        </w:rPr>
        <w:t>H</w:t>
      </w:r>
      <w:r>
        <w:rPr>
          <w:b w:val="0"/>
          <w:i w:val="0"/>
        </w:rPr>
        <w:t>18</w:t>
      </w:r>
      <w:r>
        <w:rPr>
          <w:b w:val="0"/>
          <w:i w:val="0"/>
        </w:rPr>
        <w:br/>
      </w:r>
      <w:r>
        <w:rPr>
          <w:b w:val="0"/>
          <w:i w:val="0"/>
        </w:rPr>
        <w:br/>
      </w:r>
      <w:r>
        <w:rPr>
          <w:b w:val="0"/>
          <w:i w:val="0"/>
        </w:rPr>
        <w:br/>
      </w:r>
      <w:r>
        <w:rPr>
          <w:b w:val="0"/>
          <w:i w:val="0"/>
        </w:rPr>
        <w:br/>
      </w:r>
      <w:r>
        <w:rPr>
          <w:b w:val="0"/>
          <w:i w:val="0"/>
        </w:rPr>
        <w:t>554.</w:t>
      </w:r>
      <w:r>
        <w:rPr>
          <w:b w:val="0"/>
          <w:i w:val="0"/>
        </w:rPr>
        <w:t xml:space="preserve">     </w:t>
      </w:r>
      <w:r>
        <w:rPr>
          <w:b w:val="0"/>
          <w:i w:val="0"/>
        </w:rPr>
        <w:t xml:space="preserve"> </w:t>
      </w:r>
      <w:r>
        <w:rPr>
          <w:b w:val="0"/>
          <w:i w:val="0"/>
        </w:rPr>
        <w:br/>
      </w:r>
      <w:r>
        <w:rPr>
          <w:b w:val="0"/>
          <w:i w:val="0"/>
        </w:rPr>
        <w:br/>
      </w:r>
      <w:r>
        <w:rPr>
          <w:b w:val="0"/>
          <w:i w:val="0"/>
        </w:rPr>
        <w:t>Oxadiargyl</w:t>
      </w:r>
      <w:r>
        <w:rPr>
          <w:b w:val="0"/>
          <w:i w:val="0"/>
        </w:rPr>
        <w:br/>
      </w:r>
      <w:r>
        <w:rPr>
          <w:b w:val="0"/>
          <w:i w:val="0"/>
        </w:rPr>
        <w:br/>
      </w:r>
      <w:r>
        <w:rPr>
          <w:b w:val="0"/>
          <w:i w:val="0"/>
        </w:rPr>
        <w:t>Oxadiargyl</w:t>
      </w:r>
      <w:r>
        <w:rPr>
          <w:b w:val="0"/>
          <w:i w:val="0"/>
        </w:rPr>
        <w:br/>
      </w:r>
      <w:r>
        <w:rPr>
          <w:b w:val="0"/>
          <w:i w:val="0"/>
        </w:rPr>
        <w:br/>
      </w:r>
      <w:r>
        <w:rPr>
          <w:b w:val="0"/>
          <w:i w:val="0"/>
        </w:rPr>
        <w:t>39807-15-3</w:t>
      </w:r>
      <w:r>
        <w:rPr>
          <w:b w:val="0"/>
          <w:i w:val="0"/>
        </w:rPr>
        <w:br/>
      </w:r>
      <w:r>
        <w:rPr>
          <w:b w:val="0"/>
          <w:i w:val="0"/>
        </w:rPr>
        <w:br/>
      </w:r>
      <w:r>
        <w:rPr>
          <w:b w:val="0"/>
          <w:i w:val="0"/>
        </w:rPr>
        <w:t>C</w:t>
      </w:r>
      <w:r>
        <w:rPr>
          <w:b w:val="0"/>
          <w:i w:val="0"/>
        </w:rPr>
        <w:t>15</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555.</w:t>
      </w:r>
      <w:r>
        <w:rPr>
          <w:b w:val="0"/>
          <w:i w:val="0"/>
        </w:rPr>
        <w:t xml:space="preserve">     </w:t>
      </w:r>
      <w:r>
        <w:rPr>
          <w:b w:val="0"/>
          <w:i w:val="0"/>
        </w:rPr>
        <w:t xml:space="preserve"> </w:t>
      </w:r>
      <w:r>
        <w:rPr>
          <w:b w:val="0"/>
          <w:i w:val="0"/>
        </w:rPr>
        <w:br/>
      </w:r>
      <w:r>
        <w:rPr>
          <w:b w:val="0"/>
          <w:i w:val="0"/>
        </w:rPr>
        <w:br/>
      </w:r>
      <w:r>
        <w:rPr>
          <w:b w:val="0"/>
          <w:i w:val="0"/>
        </w:rPr>
        <w:t>Oxygen</w:t>
      </w:r>
      <w:r>
        <w:rPr>
          <w:b w:val="0"/>
          <w:i w:val="0"/>
        </w:rPr>
        <w:br/>
      </w:r>
      <w:r>
        <w:rPr>
          <w:b w:val="0"/>
          <w:i w:val="0"/>
        </w:rPr>
        <w:br/>
      </w:r>
      <w:r>
        <w:rPr>
          <w:b w:val="0"/>
          <w:i w:val="0"/>
        </w:rPr>
        <w:t>Oxy</w:t>
      </w:r>
      <w:r>
        <w:rPr>
          <w:b w:val="0"/>
          <w:i w:val="0"/>
        </w:rPr>
        <w:br/>
      </w:r>
      <w:r>
        <w:rPr>
          <w:b w:val="0"/>
          <w:i w:val="0"/>
        </w:rPr>
        <w:br/>
      </w:r>
      <w:r>
        <w:rPr>
          <w:b w:val="0"/>
          <w:i w:val="0"/>
        </w:rPr>
        <w:t>7782-44-7</w:t>
      </w:r>
      <w:r>
        <w:rPr>
          <w:b w:val="0"/>
          <w:i w:val="0"/>
        </w:rPr>
        <w:br/>
      </w:r>
      <w:r>
        <w:rPr>
          <w:b w:val="0"/>
          <w:i w:val="0"/>
        </w:rPr>
        <w:br/>
      </w:r>
      <w:r>
        <w:rPr>
          <w:b w:val="0"/>
          <w:i w:val="0"/>
        </w:rPr>
        <w:t>O</w:t>
      </w:r>
      <w:r>
        <w:rPr>
          <w:b w:val="0"/>
          <w:i w:val="0"/>
        </w:rPr>
        <w:t>2</w:t>
      </w:r>
      <w:r>
        <w:rPr>
          <w:b w:val="0"/>
          <w:i w:val="0"/>
        </w:rPr>
        <w:br/>
      </w:r>
      <w:r>
        <w:rPr>
          <w:b w:val="0"/>
          <w:i w:val="0"/>
        </w:rPr>
        <w:br/>
      </w:r>
      <w:r>
        <w:rPr>
          <w:b w:val="0"/>
          <w:i w:val="0"/>
        </w:rPr>
        <w:br/>
      </w:r>
      <w:r>
        <w:rPr>
          <w:b w:val="0"/>
          <w:i w:val="0"/>
        </w:rPr>
        <w:br/>
      </w:r>
      <w:r>
        <w:rPr>
          <w:b w:val="0"/>
          <w:i w:val="0"/>
        </w:rPr>
        <w:t>556.</w:t>
      </w:r>
      <w:r>
        <w:rPr>
          <w:b w:val="0"/>
          <w:i w:val="0"/>
        </w:rPr>
        <w:t xml:space="preserve">     </w:t>
      </w:r>
      <w:r>
        <w:rPr>
          <w:b w:val="0"/>
          <w:i w:val="0"/>
        </w:rPr>
        <w:t xml:space="preserve"> </w:t>
      </w:r>
      <w:r>
        <w:rPr>
          <w:b w:val="0"/>
          <w:i w:val="0"/>
        </w:rPr>
        <w:br/>
      </w:r>
      <w:r>
        <w:rPr>
          <w:b w:val="0"/>
          <w:i w:val="0"/>
        </w:rPr>
        <w:br/>
      </w:r>
      <w:r>
        <w:rPr>
          <w:b w:val="0"/>
          <w:i w:val="0"/>
        </w:rPr>
        <w:t>Oxygen difluoride</w:t>
      </w:r>
      <w:r>
        <w:rPr>
          <w:b w:val="0"/>
          <w:i w:val="0"/>
        </w:rPr>
        <w:br/>
      </w:r>
      <w:r>
        <w:rPr>
          <w:b w:val="0"/>
          <w:i w:val="0"/>
        </w:rPr>
        <w:br/>
      </w:r>
      <w:r>
        <w:rPr>
          <w:b w:val="0"/>
          <w:i w:val="0"/>
        </w:rPr>
        <w:t>Oxy diflorua</w:t>
      </w:r>
      <w:r>
        <w:rPr>
          <w:b w:val="0"/>
          <w:i w:val="0"/>
        </w:rPr>
        <w:br/>
      </w:r>
      <w:r>
        <w:rPr>
          <w:b w:val="0"/>
          <w:i w:val="0"/>
        </w:rPr>
        <w:br/>
      </w:r>
      <w:r>
        <w:rPr>
          <w:b w:val="0"/>
          <w:i w:val="0"/>
        </w:rPr>
        <w:t>7783-41-7</w:t>
      </w:r>
      <w:r>
        <w:rPr>
          <w:b w:val="0"/>
          <w:i w:val="0"/>
        </w:rPr>
        <w:br/>
      </w:r>
      <w:r>
        <w:rPr>
          <w:b w:val="0"/>
          <w:i w:val="0"/>
        </w:rPr>
        <w:br/>
      </w:r>
      <w:r>
        <w:rPr>
          <w:b w:val="0"/>
          <w:i w:val="0"/>
        </w:rPr>
        <w:t>F</w:t>
      </w:r>
      <w:r>
        <w:rPr>
          <w:b w:val="0"/>
          <w:i w:val="0"/>
        </w:rPr>
        <w:t>2</w:t>
      </w:r>
      <w:r>
        <w:rPr>
          <w:b w:val="0"/>
          <w:i w:val="0"/>
        </w:rPr>
        <w:t>O</w:t>
      </w:r>
      <w:r>
        <w:rPr>
          <w:b w:val="0"/>
          <w:i w:val="0"/>
        </w:rPr>
        <w:br/>
      </w:r>
      <w:r>
        <w:rPr>
          <w:b w:val="0"/>
          <w:i w:val="0"/>
        </w:rPr>
        <w:br/>
      </w:r>
      <w:r>
        <w:rPr>
          <w:b w:val="0"/>
          <w:i w:val="0"/>
        </w:rPr>
        <w:br/>
      </w:r>
      <w:r>
        <w:rPr>
          <w:b w:val="0"/>
          <w:i w:val="0"/>
        </w:rPr>
        <w:br/>
      </w:r>
      <w:r>
        <w:rPr>
          <w:b w:val="0"/>
          <w:i w:val="0"/>
        </w:rPr>
        <w:t>557.</w:t>
      </w:r>
      <w:r>
        <w:rPr>
          <w:b w:val="0"/>
          <w:i w:val="0"/>
        </w:rPr>
        <w:t xml:space="preserve">     </w:t>
      </w:r>
      <w:r>
        <w:rPr>
          <w:b w:val="0"/>
          <w:i w:val="0"/>
        </w:rPr>
        <w:t xml:space="preserve"> </w:t>
      </w:r>
      <w:r>
        <w:rPr>
          <w:b w:val="0"/>
          <w:i w:val="0"/>
        </w:rPr>
        <w:br/>
      </w:r>
      <w:r>
        <w:rPr>
          <w:b w:val="0"/>
          <w:i w:val="0"/>
        </w:rPr>
        <w:br/>
      </w:r>
      <w:r>
        <w:rPr>
          <w:b w:val="0"/>
          <w:i w:val="0"/>
        </w:rPr>
        <w:t>Paraldehyde</w:t>
      </w:r>
      <w:r>
        <w:rPr>
          <w:b w:val="0"/>
          <w:i w:val="0"/>
        </w:rPr>
        <w:br/>
      </w:r>
      <w:r>
        <w:rPr>
          <w:b w:val="0"/>
          <w:i w:val="0"/>
        </w:rPr>
        <w:br/>
      </w:r>
      <w:r>
        <w:rPr>
          <w:b w:val="0"/>
          <w:i w:val="0"/>
        </w:rPr>
        <w:t>Paraldehyt</w:t>
      </w:r>
      <w:r>
        <w:rPr>
          <w:b w:val="0"/>
          <w:i w:val="0"/>
        </w:rPr>
        <w:br/>
      </w:r>
      <w:r>
        <w:rPr>
          <w:b w:val="0"/>
          <w:i w:val="0"/>
        </w:rPr>
        <w:br/>
      </w:r>
      <w:r>
        <w:rPr>
          <w:b w:val="0"/>
          <w:i w:val="0"/>
        </w:rPr>
        <w:t>123-63-7</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558.</w:t>
      </w:r>
      <w:r>
        <w:rPr>
          <w:b w:val="0"/>
          <w:i w:val="0"/>
        </w:rPr>
        <w:t xml:space="preserve">     </w:t>
      </w:r>
      <w:r>
        <w:rPr>
          <w:b w:val="0"/>
          <w:i w:val="0"/>
        </w:rPr>
        <w:t xml:space="preserve"> </w:t>
      </w:r>
      <w:r>
        <w:rPr>
          <w:b w:val="0"/>
          <w:i w:val="0"/>
        </w:rPr>
        <w:br/>
      </w:r>
      <w:r>
        <w:rPr>
          <w:b w:val="0"/>
          <w:i w:val="0"/>
        </w:rPr>
        <w:br/>
      </w:r>
      <w:r>
        <w:rPr>
          <w:b w:val="0"/>
          <w:i w:val="0"/>
        </w:rPr>
        <w:t>Pentaborane</w:t>
      </w:r>
      <w:r>
        <w:rPr>
          <w:b w:val="0"/>
          <w:i w:val="0"/>
        </w:rPr>
        <w:br/>
      </w:r>
      <w:r>
        <w:rPr>
          <w:b w:val="0"/>
          <w:i w:val="0"/>
        </w:rPr>
        <w:br/>
      </w:r>
      <w:r>
        <w:rPr>
          <w:b w:val="0"/>
          <w:i w:val="0"/>
        </w:rPr>
        <w:t>Pentaboran</w:t>
      </w:r>
      <w:r>
        <w:rPr>
          <w:b w:val="0"/>
          <w:i w:val="0"/>
        </w:rPr>
        <w:br/>
      </w:r>
      <w:r>
        <w:rPr>
          <w:b w:val="0"/>
          <w:i w:val="0"/>
        </w:rPr>
        <w:br/>
      </w:r>
      <w:r>
        <w:rPr>
          <w:b w:val="0"/>
          <w:i w:val="0"/>
        </w:rPr>
        <w:t>19624-22-7</w:t>
      </w:r>
      <w:r>
        <w:rPr>
          <w:b w:val="0"/>
          <w:i w:val="0"/>
        </w:rPr>
        <w:br/>
      </w:r>
      <w:r>
        <w:rPr>
          <w:b w:val="0"/>
          <w:i w:val="0"/>
        </w:rPr>
        <w:br/>
      </w:r>
      <w:r>
        <w:rPr>
          <w:b w:val="0"/>
          <w:i w:val="0"/>
        </w:rPr>
        <w:t>B</w:t>
      </w:r>
      <w:r>
        <w:rPr>
          <w:b w:val="0"/>
          <w:i w:val="0"/>
        </w:rPr>
        <w:t>5</w:t>
      </w:r>
      <w:r>
        <w:rPr>
          <w:b w:val="0"/>
          <w:i w:val="0"/>
        </w:rPr>
        <w:t>H</w:t>
      </w:r>
      <w:r>
        <w:rPr>
          <w:b w:val="0"/>
          <w:i w:val="0"/>
        </w:rPr>
        <w:t>9</w:t>
      </w:r>
      <w:r>
        <w:rPr>
          <w:b w:val="0"/>
          <w:i w:val="0"/>
        </w:rPr>
        <w:br/>
      </w:r>
      <w:r>
        <w:rPr>
          <w:b w:val="0"/>
          <w:i w:val="0"/>
        </w:rPr>
        <w:br/>
      </w:r>
      <w:r>
        <w:rPr>
          <w:b w:val="0"/>
          <w:i w:val="0"/>
        </w:rPr>
        <w:br/>
      </w:r>
      <w:r>
        <w:rPr>
          <w:b w:val="0"/>
          <w:i w:val="0"/>
        </w:rPr>
        <w:br/>
      </w:r>
      <w:r>
        <w:rPr>
          <w:b w:val="0"/>
          <w:i w:val="0"/>
        </w:rPr>
        <w:t>559.</w:t>
      </w:r>
      <w:r>
        <w:rPr>
          <w:b w:val="0"/>
          <w:i w:val="0"/>
        </w:rPr>
        <w:t xml:space="preserve">     </w:t>
      </w:r>
      <w:r>
        <w:rPr>
          <w:b w:val="0"/>
          <w:i w:val="0"/>
        </w:rPr>
        <w:t xml:space="preserve"> </w:t>
      </w:r>
      <w:r>
        <w:rPr>
          <w:b w:val="0"/>
          <w:i w:val="0"/>
        </w:rPr>
        <w:br/>
      </w:r>
      <w:r>
        <w:rPr>
          <w:b w:val="0"/>
          <w:i w:val="0"/>
        </w:rPr>
        <w:br/>
      </w:r>
      <w:r>
        <w:rPr>
          <w:b w:val="0"/>
          <w:i w:val="0"/>
        </w:rPr>
        <w:t>Pentachloroethane</w:t>
      </w:r>
      <w:r>
        <w:rPr>
          <w:b w:val="0"/>
          <w:i w:val="0"/>
        </w:rPr>
        <w:br/>
      </w:r>
      <w:r>
        <w:rPr>
          <w:b w:val="0"/>
          <w:i w:val="0"/>
        </w:rPr>
        <w:br/>
      </w:r>
      <w:r>
        <w:rPr>
          <w:b w:val="0"/>
          <w:i w:val="0"/>
        </w:rPr>
        <w:t>Pentaclo etan</w:t>
      </w:r>
      <w:r>
        <w:rPr>
          <w:b w:val="0"/>
          <w:i w:val="0"/>
        </w:rPr>
        <w:br/>
      </w:r>
      <w:r>
        <w:rPr>
          <w:b w:val="0"/>
          <w:i w:val="0"/>
        </w:rPr>
        <w:br/>
      </w:r>
      <w:r>
        <w:rPr>
          <w:b w:val="0"/>
          <w:i w:val="0"/>
        </w:rPr>
        <w:t>76-01-7</w:t>
      </w:r>
      <w:r>
        <w:rPr>
          <w:b w:val="0"/>
          <w:i w:val="0"/>
        </w:rPr>
        <w:br/>
      </w:r>
      <w:r>
        <w:rPr>
          <w:b w:val="0"/>
          <w:i w:val="0"/>
        </w:rPr>
        <w:br/>
      </w:r>
      <w:r>
        <w:rPr>
          <w:b w:val="0"/>
          <w:i w:val="0"/>
        </w:rPr>
        <w:t>C</w:t>
      </w:r>
      <w:r>
        <w:rPr>
          <w:b w:val="0"/>
          <w:i w:val="0"/>
        </w:rPr>
        <w:t>2</w:t>
      </w:r>
      <w:r>
        <w:rPr>
          <w:b w:val="0"/>
          <w:i w:val="0"/>
        </w:rPr>
        <w:t>HCl</w:t>
      </w:r>
      <w:r>
        <w:rPr>
          <w:b w:val="0"/>
          <w:i w:val="0"/>
        </w:rPr>
        <w:t>5</w:t>
      </w:r>
      <w:r>
        <w:rPr>
          <w:b w:val="0"/>
          <w:i w:val="0"/>
        </w:rPr>
        <w:br/>
      </w:r>
      <w:r>
        <w:rPr>
          <w:b w:val="0"/>
          <w:i w:val="0"/>
        </w:rPr>
        <w:br/>
      </w:r>
      <w:r>
        <w:rPr>
          <w:b w:val="0"/>
          <w:i w:val="0"/>
        </w:rPr>
        <w:br/>
      </w:r>
      <w:r>
        <w:rPr>
          <w:b w:val="0"/>
          <w:i w:val="0"/>
        </w:rPr>
        <w:br/>
      </w:r>
      <w:r>
        <w:rPr>
          <w:b w:val="0"/>
          <w:i w:val="0"/>
        </w:rPr>
        <w:t>560.</w:t>
      </w:r>
      <w:r>
        <w:rPr>
          <w:b w:val="0"/>
          <w:i w:val="0"/>
        </w:rPr>
        <w:t xml:space="preserve">     </w:t>
      </w:r>
      <w:r>
        <w:rPr>
          <w:b w:val="0"/>
          <w:i w:val="0"/>
        </w:rPr>
        <w:t xml:space="preserve"> </w:t>
      </w:r>
      <w:r>
        <w:rPr>
          <w:b w:val="0"/>
          <w:i w:val="0"/>
        </w:rPr>
        <w:br/>
      </w:r>
      <w:r>
        <w:rPr>
          <w:b w:val="0"/>
          <w:i w:val="0"/>
        </w:rPr>
        <w:br/>
      </w:r>
      <w:r>
        <w:rPr>
          <w:b w:val="0"/>
          <w:i w:val="0"/>
        </w:rPr>
        <w:t>Pentachloronaphthalene</w:t>
      </w:r>
      <w:r>
        <w:rPr>
          <w:b w:val="0"/>
          <w:i w:val="0"/>
        </w:rPr>
        <w:br/>
      </w:r>
      <w:r>
        <w:rPr>
          <w:b w:val="0"/>
          <w:i w:val="0"/>
        </w:rPr>
        <w:br/>
      </w:r>
      <w:r>
        <w:rPr>
          <w:b w:val="0"/>
          <w:i w:val="0"/>
        </w:rPr>
        <w:t>Pentaclo naphthalen</w:t>
      </w:r>
      <w:r>
        <w:rPr>
          <w:b w:val="0"/>
          <w:i w:val="0"/>
        </w:rPr>
        <w:br/>
      </w:r>
      <w:r>
        <w:rPr>
          <w:b w:val="0"/>
          <w:i w:val="0"/>
        </w:rPr>
        <w:br/>
      </w:r>
      <w:r>
        <w:rPr>
          <w:b w:val="0"/>
          <w:i w:val="0"/>
        </w:rPr>
        <w:t>1321-64-8</w:t>
      </w:r>
      <w:r>
        <w:rPr>
          <w:b w:val="0"/>
          <w:i w:val="0"/>
        </w:rPr>
        <w:br/>
      </w:r>
      <w:r>
        <w:rPr>
          <w:b w:val="0"/>
          <w:i w:val="0"/>
        </w:rPr>
        <w:br/>
      </w:r>
      <w:r>
        <w:rPr>
          <w:b w:val="0"/>
          <w:i w:val="0"/>
        </w:rPr>
        <w:t>C</w:t>
      </w:r>
      <w:r>
        <w:rPr>
          <w:b w:val="0"/>
          <w:i w:val="0"/>
        </w:rPr>
        <w:t>10</w:t>
      </w:r>
      <w:r>
        <w:rPr>
          <w:b w:val="0"/>
          <w:i w:val="0"/>
        </w:rPr>
        <w:t>H</w:t>
      </w:r>
      <w:r>
        <w:rPr>
          <w:b w:val="0"/>
          <w:i w:val="0"/>
        </w:rPr>
        <w:t>3</w:t>
      </w:r>
      <w:r>
        <w:rPr>
          <w:b w:val="0"/>
          <w:i w:val="0"/>
        </w:rPr>
        <w:t>Cl</w:t>
      </w:r>
      <w:r>
        <w:rPr>
          <w:b w:val="0"/>
          <w:i w:val="0"/>
        </w:rPr>
        <w:t>5</w:t>
      </w:r>
      <w:r>
        <w:rPr>
          <w:b w:val="0"/>
          <w:i w:val="0"/>
        </w:rPr>
        <w:br/>
      </w:r>
      <w:r>
        <w:rPr>
          <w:b w:val="0"/>
          <w:i w:val="0"/>
        </w:rPr>
        <w:br/>
      </w:r>
      <w:r>
        <w:rPr>
          <w:b w:val="0"/>
          <w:i w:val="0"/>
        </w:rPr>
        <w:br/>
      </w:r>
      <w:r>
        <w:rPr>
          <w:b w:val="0"/>
          <w:i w:val="0"/>
        </w:rPr>
        <w:br/>
      </w:r>
      <w:r>
        <w:rPr>
          <w:b w:val="0"/>
          <w:i w:val="0"/>
        </w:rPr>
        <w:t>561.</w:t>
      </w:r>
      <w:r>
        <w:rPr>
          <w:b w:val="0"/>
          <w:i w:val="0"/>
        </w:rPr>
        <w:t xml:space="preserve">     </w:t>
      </w:r>
      <w:r>
        <w:rPr>
          <w:b w:val="0"/>
          <w:i w:val="0"/>
        </w:rPr>
        <w:t xml:space="preserve"> </w:t>
      </w:r>
      <w:r>
        <w:rPr>
          <w:b w:val="0"/>
          <w:i w:val="0"/>
        </w:rPr>
        <w:br/>
      </w:r>
      <w:r>
        <w:rPr>
          <w:b w:val="0"/>
          <w:i w:val="0"/>
        </w:rPr>
        <w:br/>
      </w:r>
      <w:r>
        <w:rPr>
          <w:b w:val="0"/>
          <w:i w:val="0"/>
        </w:rPr>
        <w:t>pentachloronitrobenzene</w:t>
      </w:r>
      <w:r>
        <w:rPr>
          <w:b w:val="0"/>
          <w:i w:val="0"/>
        </w:rPr>
        <w:br/>
      </w:r>
      <w:r>
        <w:rPr>
          <w:b w:val="0"/>
          <w:i w:val="0"/>
        </w:rPr>
        <w:br/>
      </w:r>
      <w:r>
        <w:rPr>
          <w:b w:val="0"/>
          <w:i w:val="0"/>
        </w:rPr>
        <w:t>Pentaclo nitro benzen</w:t>
      </w:r>
      <w:r>
        <w:rPr>
          <w:b w:val="0"/>
          <w:i w:val="0"/>
        </w:rPr>
        <w:br/>
      </w:r>
      <w:r>
        <w:rPr>
          <w:b w:val="0"/>
          <w:i w:val="0"/>
        </w:rPr>
        <w:br/>
      </w:r>
      <w:r>
        <w:rPr>
          <w:b w:val="0"/>
          <w:i w:val="0"/>
        </w:rPr>
        <w:t>82-68-8</w:t>
      </w:r>
      <w:r>
        <w:rPr>
          <w:b w:val="0"/>
          <w:i w:val="0"/>
        </w:rPr>
        <w:br/>
      </w:r>
      <w:r>
        <w:rPr>
          <w:b w:val="0"/>
          <w:i w:val="0"/>
        </w:rPr>
        <w:br/>
      </w:r>
      <w:r>
        <w:rPr>
          <w:b w:val="0"/>
          <w:i w:val="0"/>
        </w:rPr>
        <w:t>C</w:t>
      </w:r>
      <w:r>
        <w:rPr>
          <w:b w:val="0"/>
          <w:i w:val="0"/>
        </w:rPr>
        <w:t>6</w:t>
      </w:r>
      <w:r>
        <w:rPr>
          <w:b w:val="0"/>
          <w:i w:val="0"/>
        </w:rPr>
        <w:t>Cl</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562.</w:t>
      </w:r>
      <w:r>
        <w:rPr>
          <w:b w:val="0"/>
          <w:i w:val="0"/>
        </w:rPr>
        <w:t xml:space="preserve">     </w:t>
      </w:r>
      <w:r>
        <w:rPr>
          <w:b w:val="0"/>
          <w:i w:val="0"/>
        </w:rPr>
        <w:t xml:space="preserve"> </w:t>
      </w:r>
      <w:r>
        <w:rPr>
          <w:b w:val="0"/>
          <w:i w:val="0"/>
        </w:rPr>
        <w:br/>
      </w:r>
      <w:r>
        <w:rPr>
          <w:b w:val="0"/>
          <w:i w:val="0"/>
        </w:rPr>
        <w:br/>
      </w:r>
      <w:r>
        <w:rPr>
          <w:b w:val="0"/>
          <w:i w:val="0"/>
        </w:rPr>
        <w:t>Pentametylheptane (Isododecane)</w:t>
      </w:r>
      <w:r>
        <w:rPr>
          <w:b w:val="0"/>
          <w:i w:val="0"/>
        </w:rPr>
        <w:br/>
      </w:r>
      <w:r>
        <w:rPr>
          <w:b w:val="0"/>
          <w:i w:val="0"/>
        </w:rPr>
        <w:br/>
      </w:r>
      <w:r>
        <w:rPr>
          <w:b w:val="0"/>
          <w:i w:val="0"/>
        </w:rPr>
        <w:t>Pentametyl heptan (Isododecan)</w:t>
      </w:r>
      <w:r>
        <w:rPr>
          <w:b w:val="0"/>
          <w:i w:val="0"/>
        </w:rPr>
        <w:br/>
      </w:r>
      <w:r>
        <w:rPr>
          <w:b w:val="0"/>
          <w:i w:val="0"/>
        </w:rPr>
        <w:br/>
      </w:r>
      <w:r>
        <w:rPr>
          <w:b w:val="0"/>
          <w:i w:val="0"/>
        </w:rPr>
        <w:t>31807-55-3</w:t>
      </w:r>
      <w:r>
        <w:rPr>
          <w:b w:val="0"/>
          <w:i w:val="0"/>
        </w:rPr>
        <w:br/>
      </w:r>
      <w:r>
        <w:rPr>
          <w:b w:val="0"/>
          <w:i w:val="0"/>
        </w:rPr>
        <w:br/>
      </w:r>
      <w:r>
        <w:rPr>
          <w:b w:val="0"/>
          <w:i w:val="0"/>
        </w:rPr>
        <w:t>C</w:t>
      </w:r>
      <w:r>
        <w:rPr>
          <w:b w:val="0"/>
          <w:i w:val="0"/>
        </w:rPr>
        <w:t>12</w:t>
      </w:r>
      <w:r>
        <w:rPr>
          <w:b w:val="0"/>
          <w:i w:val="0"/>
        </w:rPr>
        <w:t>H</w:t>
      </w:r>
      <w:r>
        <w:rPr>
          <w:b w:val="0"/>
          <w:i w:val="0"/>
        </w:rPr>
        <w:t>26</w:t>
      </w:r>
      <w:r>
        <w:rPr>
          <w:b w:val="0"/>
          <w:i w:val="0"/>
        </w:rPr>
        <w:br/>
      </w:r>
      <w:r>
        <w:rPr>
          <w:b w:val="0"/>
          <w:i w:val="0"/>
        </w:rPr>
        <w:br/>
      </w:r>
      <w:r>
        <w:rPr>
          <w:b w:val="0"/>
          <w:i w:val="0"/>
        </w:rPr>
        <w:br/>
      </w:r>
      <w:r>
        <w:rPr>
          <w:b w:val="0"/>
          <w:i w:val="0"/>
        </w:rPr>
        <w:br/>
      </w:r>
      <w:r>
        <w:rPr>
          <w:b w:val="0"/>
          <w:i w:val="0"/>
        </w:rPr>
        <w:t>563.</w:t>
      </w:r>
      <w:r>
        <w:rPr>
          <w:b w:val="0"/>
          <w:i w:val="0"/>
        </w:rPr>
        <w:t xml:space="preserve">     </w:t>
      </w:r>
      <w:r>
        <w:rPr>
          <w:b w:val="0"/>
          <w:i w:val="0"/>
        </w:rPr>
        <w:t xml:space="preserve"> </w:t>
      </w:r>
      <w:r>
        <w:rPr>
          <w:b w:val="0"/>
          <w:i w:val="0"/>
        </w:rPr>
        <w:br/>
      </w:r>
      <w:r>
        <w:rPr>
          <w:b w:val="0"/>
          <w:i w:val="0"/>
        </w:rPr>
        <w:br/>
      </w:r>
      <w:r>
        <w:rPr>
          <w:b w:val="0"/>
          <w:i w:val="0"/>
        </w:rPr>
        <w:t>Pentanaldehyde</w:t>
      </w:r>
      <w:r>
        <w:rPr>
          <w:b w:val="0"/>
          <w:i w:val="0"/>
        </w:rPr>
        <w:br/>
      </w:r>
      <w:r>
        <w:rPr>
          <w:b w:val="0"/>
          <w:i w:val="0"/>
        </w:rPr>
        <w:br/>
      </w:r>
      <w:r>
        <w:rPr>
          <w:b w:val="0"/>
          <w:i w:val="0"/>
        </w:rPr>
        <w:t>Valeraldehit</w:t>
      </w:r>
      <w:r>
        <w:rPr>
          <w:b w:val="0"/>
          <w:i w:val="0"/>
        </w:rPr>
        <w:br/>
      </w:r>
      <w:r>
        <w:rPr>
          <w:b w:val="0"/>
          <w:i w:val="0"/>
        </w:rPr>
        <w:br/>
      </w:r>
      <w:r>
        <w:rPr>
          <w:b w:val="0"/>
          <w:i w:val="0"/>
        </w:rPr>
        <w:t>110-62-3</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564.</w:t>
      </w:r>
      <w:r>
        <w:rPr>
          <w:b w:val="0"/>
          <w:i w:val="0"/>
        </w:rPr>
        <w:t xml:space="preserve">     </w:t>
      </w:r>
      <w:r>
        <w:rPr>
          <w:b w:val="0"/>
          <w:i w:val="0"/>
        </w:rPr>
        <w:t xml:space="preserve"> </w:t>
      </w:r>
      <w:r>
        <w:rPr>
          <w:b w:val="0"/>
          <w:i w:val="0"/>
        </w:rPr>
        <w:br/>
      </w:r>
      <w:r>
        <w:rPr>
          <w:b w:val="0"/>
          <w:i w:val="0"/>
        </w:rPr>
        <w:br/>
      </w:r>
      <w:r>
        <w:rPr>
          <w:b w:val="0"/>
          <w:i w:val="0"/>
        </w:rPr>
        <w:t>Pentane-2,4-dione (Acetylacetone)</w:t>
      </w:r>
      <w:r>
        <w:rPr>
          <w:b w:val="0"/>
          <w:i w:val="0"/>
        </w:rPr>
        <w:br/>
      </w:r>
      <w:r>
        <w:rPr>
          <w:b w:val="0"/>
          <w:i w:val="0"/>
        </w:rPr>
        <w:br/>
      </w:r>
      <w:r>
        <w:rPr>
          <w:b w:val="0"/>
          <w:i w:val="0"/>
        </w:rPr>
        <w:t>Pentan-2,4-dion (Axetylaxeton)</w:t>
      </w:r>
      <w:r>
        <w:rPr>
          <w:b w:val="0"/>
          <w:i w:val="0"/>
        </w:rPr>
        <w:br/>
      </w:r>
      <w:r>
        <w:rPr>
          <w:b w:val="0"/>
          <w:i w:val="0"/>
        </w:rPr>
        <w:br/>
      </w:r>
      <w:r>
        <w:rPr>
          <w:b w:val="0"/>
          <w:i w:val="0"/>
        </w:rPr>
        <w:t>123-54-6</w:t>
      </w:r>
      <w:r>
        <w:rPr>
          <w:b w:val="0"/>
          <w:i w:val="0"/>
        </w:rPr>
        <w:br/>
      </w:r>
      <w:r>
        <w:rPr>
          <w:b w:val="0"/>
          <w:i w:val="0"/>
        </w:rPr>
        <w:br/>
      </w:r>
      <w:r>
        <w:rPr>
          <w:b w:val="0"/>
          <w:i w:val="0"/>
        </w:rPr>
        <w:t>C</w:t>
      </w:r>
      <w:r>
        <w:rPr>
          <w:b w:val="0"/>
          <w:i w:val="0"/>
        </w:rPr>
        <w:t>5</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565.</w:t>
      </w:r>
      <w:r>
        <w:rPr>
          <w:b w:val="0"/>
          <w:i w:val="0"/>
        </w:rPr>
        <w:t xml:space="preserve">     </w:t>
      </w:r>
      <w:r>
        <w:rPr>
          <w:b w:val="0"/>
          <w:i w:val="0"/>
        </w:rPr>
        <w:t xml:space="preserve"> </w:t>
      </w:r>
      <w:r>
        <w:rPr>
          <w:b w:val="0"/>
          <w:i w:val="0"/>
        </w:rPr>
        <w:br/>
      </w:r>
      <w:r>
        <w:rPr>
          <w:b w:val="0"/>
          <w:i w:val="0"/>
        </w:rPr>
        <w:br/>
      </w:r>
      <w:r>
        <w:rPr>
          <w:b w:val="0"/>
          <w:i w:val="0"/>
        </w:rPr>
        <w:t>1-Pentanol</w:t>
      </w:r>
      <w:r>
        <w:rPr>
          <w:b w:val="0"/>
          <w:i w:val="0"/>
        </w:rPr>
        <w:br/>
      </w:r>
      <w:r>
        <w:rPr>
          <w:b w:val="0"/>
          <w:i w:val="0"/>
        </w:rPr>
        <w:br/>
      </w:r>
      <w:r>
        <w:rPr>
          <w:b w:val="0"/>
          <w:i w:val="0"/>
        </w:rPr>
        <w:t>1-Pentanol</w:t>
      </w:r>
      <w:r>
        <w:rPr>
          <w:b w:val="0"/>
          <w:i w:val="0"/>
        </w:rPr>
        <w:br/>
      </w:r>
      <w:r>
        <w:rPr>
          <w:b w:val="0"/>
          <w:i w:val="0"/>
        </w:rPr>
        <w:br/>
      </w:r>
      <w:r>
        <w:rPr>
          <w:b w:val="0"/>
          <w:i w:val="0"/>
        </w:rPr>
        <w:t>71-41-0</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566.</w:t>
      </w:r>
      <w:r>
        <w:rPr>
          <w:b w:val="0"/>
          <w:i w:val="0"/>
        </w:rPr>
        <w:t xml:space="preserve">     </w:t>
      </w:r>
      <w:r>
        <w:rPr>
          <w:b w:val="0"/>
          <w:i w:val="0"/>
        </w:rPr>
        <w:t xml:space="preserve"> </w:t>
      </w:r>
      <w:r>
        <w:rPr>
          <w:b w:val="0"/>
          <w:i w:val="0"/>
        </w:rPr>
        <w:br/>
      </w:r>
      <w:r>
        <w:rPr>
          <w:b w:val="0"/>
          <w:i w:val="0"/>
        </w:rPr>
        <w:br/>
      </w:r>
      <w:r>
        <w:rPr>
          <w:b w:val="0"/>
          <w:i w:val="0"/>
        </w:rPr>
        <w:t>2-Pentanol</w:t>
      </w:r>
      <w:r>
        <w:rPr>
          <w:b w:val="0"/>
          <w:i w:val="0"/>
        </w:rPr>
        <w:br/>
      </w:r>
      <w:r>
        <w:rPr>
          <w:b w:val="0"/>
          <w:i w:val="0"/>
        </w:rPr>
        <w:br/>
      </w:r>
      <w:r>
        <w:rPr>
          <w:b w:val="0"/>
          <w:i w:val="0"/>
        </w:rPr>
        <w:t>2-Pentanol</w:t>
      </w:r>
      <w:r>
        <w:rPr>
          <w:b w:val="0"/>
          <w:i w:val="0"/>
        </w:rPr>
        <w:br/>
      </w:r>
      <w:r>
        <w:rPr>
          <w:b w:val="0"/>
          <w:i w:val="0"/>
        </w:rPr>
        <w:br/>
      </w:r>
      <w:r>
        <w:rPr>
          <w:b w:val="0"/>
          <w:i w:val="0"/>
        </w:rPr>
        <w:t>6032-29-7</w:t>
      </w:r>
      <w:r>
        <w:rPr>
          <w:b w:val="0"/>
          <w:i w:val="0"/>
        </w:rPr>
        <w:br/>
      </w:r>
      <w:r>
        <w:rPr>
          <w:b w:val="0"/>
          <w:i w:val="0"/>
        </w:rPr>
        <w:br/>
      </w:r>
      <w:r>
        <w:rPr>
          <w:b w:val="0"/>
          <w:i w:val="0"/>
        </w:rPr>
        <w:t>C</w:t>
      </w:r>
      <w:r>
        <w:rPr>
          <w:b w:val="0"/>
          <w:i w:val="0"/>
        </w:rPr>
        <w:t>5</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567.</w:t>
      </w:r>
      <w:r>
        <w:rPr>
          <w:b w:val="0"/>
          <w:i w:val="0"/>
        </w:rPr>
        <w:t xml:space="preserve">     </w:t>
      </w:r>
      <w:r>
        <w:rPr>
          <w:b w:val="0"/>
          <w:i w:val="0"/>
        </w:rPr>
        <w:t xml:space="preserve"> </w:t>
      </w:r>
      <w:r>
        <w:rPr>
          <w:b w:val="0"/>
          <w:i w:val="0"/>
        </w:rPr>
        <w:br/>
      </w:r>
      <w:r>
        <w:rPr>
          <w:b w:val="0"/>
          <w:i w:val="0"/>
        </w:rPr>
        <w:br/>
      </w:r>
      <w:r>
        <w:rPr>
          <w:b w:val="0"/>
          <w:i w:val="0"/>
        </w:rPr>
        <w:t>2-Pentanone</w:t>
      </w:r>
      <w:r>
        <w:rPr>
          <w:b w:val="0"/>
          <w:i w:val="0"/>
        </w:rPr>
        <w:br/>
      </w:r>
      <w:r>
        <w:rPr>
          <w:b w:val="0"/>
          <w:i w:val="0"/>
        </w:rPr>
        <w:br/>
      </w:r>
      <w:r>
        <w:rPr>
          <w:b w:val="0"/>
          <w:i w:val="0"/>
        </w:rPr>
        <w:t>2-Pentanon</w:t>
      </w:r>
      <w:r>
        <w:rPr>
          <w:b w:val="0"/>
          <w:i w:val="0"/>
        </w:rPr>
        <w:br/>
      </w:r>
      <w:r>
        <w:rPr>
          <w:b w:val="0"/>
          <w:i w:val="0"/>
        </w:rPr>
        <w:br/>
      </w:r>
      <w:r>
        <w:rPr>
          <w:b w:val="0"/>
          <w:i w:val="0"/>
        </w:rPr>
        <w:t>107-87-9</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568.</w:t>
      </w:r>
      <w:r>
        <w:rPr>
          <w:b w:val="0"/>
          <w:i w:val="0"/>
        </w:rPr>
        <w:t xml:space="preserve">     </w:t>
      </w:r>
      <w:r>
        <w:rPr>
          <w:b w:val="0"/>
          <w:i w:val="0"/>
        </w:rPr>
        <w:t xml:space="preserve"> </w:t>
      </w:r>
      <w:r>
        <w:rPr>
          <w:b w:val="0"/>
          <w:i w:val="0"/>
        </w:rPr>
        <w:br/>
      </w:r>
      <w:r>
        <w:rPr>
          <w:b w:val="0"/>
          <w:i w:val="0"/>
        </w:rPr>
        <w:br/>
      </w:r>
      <w:r>
        <w:rPr>
          <w:b w:val="0"/>
          <w:i w:val="0"/>
        </w:rPr>
        <w:t>3-Pentanone</w:t>
      </w:r>
      <w:r>
        <w:rPr>
          <w:b w:val="0"/>
          <w:i w:val="0"/>
        </w:rPr>
        <w:br/>
      </w:r>
      <w:r>
        <w:rPr>
          <w:b w:val="0"/>
          <w:i w:val="0"/>
        </w:rPr>
        <w:br/>
      </w:r>
      <w:r>
        <w:rPr>
          <w:b w:val="0"/>
          <w:i w:val="0"/>
        </w:rPr>
        <w:t>3-Pentanon</w:t>
      </w:r>
      <w:r>
        <w:rPr>
          <w:b w:val="0"/>
          <w:i w:val="0"/>
        </w:rPr>
        <w:br/>
      </w:r>
      <w:r>
        <w:rPr>
          <w:b w:val="0"/>
          <w:i w:val="0"/>
        </w:rPr>
        <w:br/>
      </w:r>
      <w:r>
        <w:rPr>
          <w:b w:val="0"/>
          <w:i w:val="0"/>
        </w:rPr>
        <w:t>96-22-0</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569.</w:t>
      </w:r>
      <w:r>
        <w:rPr>
          <w:b w:val="0"/>
          <w:i w:val="0"/>
        </w:rPr>
        <w:t xml:space="preserve">     </w:t>
      </w:r>
      <w:r>
        <w:rPr>
          <w:b w:val="0"/>
          <w:i w:val="0"/>
        </w:rPr>
        <w:t xml:space="preserve"> </w:t>
      </w:r>
      <w:r>
        <w:rPr>
          <w:b w:val="0"/>
          <w:i w:val="0"/>
        </w:rPr>
        <w:br/>
      </w:r>
      <w:r>
        <w:rPr>
          <w:b w:val="0"/>
          <w:i w:val="0"/>
        </w:rPr>
        <w:br/>
      </w:r>
      <w:r>
        <w:rPr>
          <w:b w:val="0"/>
          <w:i w:val="0"/>
        </w:rPr>
        <w:t>Pentazinc chromate octahydroxide</w:t>
      </w:r>
      <w:r>
        <w:rPr>
          <w:b w:val="0"/>
          <w:i w:val="0"/>
        </w:rPr>
        <w:br/>
      </w:r>
      <w:r>
        <w:rPr>
          <w:b w:val="0"/>
          <w:i w:val="0"/>
        </w:rPr>
        <w:br/>
      </w:r>
      <w:r>
        <w:rPr>
          <w:b w:val="0"/>
          <w:i w:val="0"/>
        </w:rPr>
        <w:t>Penta kẽm cromat octahydroxit</w:t>
      </w:r>
      <w:r>
        <w:rPr>
          <w:b w:val="0"/>
          <w:i w:val="0"/>
        </w:rPr>
        <w:br/>
      </w:r>
      <w:r>
        <w:rPr>
          <w:b w:val="0"/>
          <w:i w:val="0"/>
        </w:rPr>
        <w:br/>
      </w:r>
      <w:r>
        <w:rPr>
          <w:b w:val="0"/>
          <w:i w:val="0"/>
        </w:rPr>
        <w:t>49663-84-5</w:t>
      </w:r>
      <w:r>
        <w:rPr>
          <w:b w:val="0"/>
          <w:i w:val="0"/>
        </w:rPr>
        <w:br/>
      </w:r>
      <w:r>
        <w:rPr>
          <w:b w:val="0"/>
          <w:i w:val="0"/>
        </w:rPr>
        <w:br/>
      </w:r>
      <w:r>
        <w:rPr>
          <w:b w:val="0"/>
          <w:i w:val="0"/>
        </w:rPr>
        <w:t>Zn</w:t>
      </w:r>
      <w:r>
        <w:rPr>
          <w:b w:val="0"/>
          <w:i w:val="0"/>
        </w:rPr>
        <w:t>5</w:t>
      </w:r>
      <w:r>
        <w:rPr>
          <w:b w:val="0"/>
          <w:i w:val="0"/>
        </w:rPr>
        <w:t>(OH)</w:t>
      </w:r>
      <w:r>
        <w:rPr>
          <w:b w:val="0"/>
          <w:i w:val="0"/>
        </w:rPr>
        <w:t>8</w:t>
      </w:r>
      <w:r>
        <w:rPr>
          <w:b w:val="0"/>
          <w:i w:val="0"/>
        </w:rPr>
        <w:t>CrO</w:t>
      </w:r>
      <w:r>
        <w:rPr>
          <w:b w:val="0"/>
          <w:i w:val="0"/>
        </w:rPr>
        <w:t>4</w:t>
      </w:r>
      <w:r>
        <w:rPr>
          <w:b w:val="0"/>
          <w:i w:val="0"/>
        </w:rPr>
        <w:br/>
      </w:r>
      <w:r>
        <w:rPr>
          <w:b w:val="0"/>
          <w:i w:val="0"/>
        </w:rPr>
        <w:br/>
      </w:r>
      <w:r>
        <w:rPr>
          <w:b w:val="0"/>
          <w:i w:val="0"/>
        </w:rPr>
        <w:br/>
      </w:r>
      <w:r>
        <w:rPr>
          <w:b w:val="0"/>
          <w:i w:val="0"/>
        </w:rPr>
        <w:br/>
      </w:r>
      <w:r>
        <w:rPr>
          <w:b w:val="0"/>
          <w:i w:val="0"/>
        </w:rPr>
        <w:t>570.</w:t>
      </w:r>
      <w:r>
        <w:rPr>
          <w:b w:val="0"/>
          <w:i w:val="0"/>
        </w:rPr>
        <w:t xml:space="preserve">     </w:t>
      </w:r>
      <w:r>
        <w:rPr>
          <w:b w:val="0"/>
          <w:i w:val="0"/>
        </w:rPr>
        <w:t xml:space="preserve"> </w:t>
      </w:r>
      <w:r>
        <w:rPr>
          <w:b w:val="0"/>
          <w:i w:val="0"/>
        </w:rPr>
        <w:br/>
      </w:r>
      <w:r>
        <w:rPr>
          <w:b w:val="0"/>
          <w:i w:val="0"/>
        </w:rPr>
        <w:br/>
      </w:r>
      <w:r>
        <w:rPr>
          <w:b w:val="0"/>
          <w:i w:val="0"/>
        </w:rPr>
        <w:t>1-Pentyl nitrate</w:t>
      </w:r>
      <w:r>
        <w:rPr>
          <w:b w:val="0"/>
          <w:i w:val="0"/>
        </w:rPr>
        <w:br/>
      </w:r>
      <w:r>
        <w:rPr>
          <w:b w:val="0"/>
          <w:i w:val="0"/>
        </w:rPr>
        <w:br/>
      </w:r>
      <w:r>
        <w:rPr>
          <w:b w:val="0"/>
          <w:i w:val="0"/>
        </w:rPr>
        <w:t>1-Pentyl nitrat</w:t>
      </w:r>
      <w:r>
        <w:rPr>
          <w:b w:val="0"/>
          <w:i w:val="0"/>
        </w:rPr>
        <w:br/>
      </w:r>
      <w:r>
        <w:rPr>
          <w:b w:val="0"/>
          <w:i w:val="0"/>
        </w:rPr>
        <w:br/>
      </w:r>
      <w:r>
        <w:rPr>
          <w:b w:val="0"/>
          <w:i w:val="0"/>
        </w:rPr>
        <w:t>1002-16-0</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t>3</w:t>
      </w:r>
      <w:r>
        <w:rPr>
          <w:b w:val="0"/>
          <w:i w:val="0"/>
        </w:rPr>
        <w:br/>
      </w:r>
      <w:r>
        <w:rPr>
          <w:b w:val="0"/>
          <w:i w:val="0"/>
        </w:rPr>
        <w:br/>
      </w:r>
      <w:r>
        <w:rPr>
          <w:b w:val="0"/>
          <w:i w:val="0"/>
        </w:rPr>
        <w:br/>
      </w:r>
      <w:r>
        <w:rPr>
          <w:b w:val="0"/>
          <w:i w:val="0"/>
        </w:rPr>
        <w:br/>
      </w:r>
      <w:r>
        <w:rPr>
          <w:b w:val="0"/>
          <w:i w:val="0"/>
        </w:rPr>
        <w:t>571.</w:t>
      </w:r>
      <w:r>
        <w:rPr>
          <w:b w:val="0"/>
          <w:i w:val="0"/>
        </w:rPr>
        <w:t xml:space="preserve">     </w:t>
      </w:r>
      <w:r>
        <w:rPr>
          <w:b w:val="0"/>
          <w:i w:val="0"/>
        </w:rPr>
        <w:t xml:space="preserve"> </w:t>
      </w:r>
      <w:r>
        <w:rPr>
          <w:b w:val="0"/>
          <w:i w:val="0"/>
        </w:rPr>
        <w:br/>
      </w:r>
      <w:r>
        <w:rPr>
          <w:b w:val="0"/>
          <w:i w:val="0"/>
        </w:rPr>
        <w:br/>
      </w:r>
      <w:r>
        <w:rPr>
          <w:b w:val="0"/>
          <w:i w:val="0"/>
        </w:rPr>
        <w:t>Pentylamine</w:t>
      </w:r>
      <w:r>
        <w:rPr>
          <w:b w:val="0"/>
          <w:i w:val="0"/>
        </w:rPr>
        <w:br/>
      </w:r>
      <w:r>
        <w:rPr>
          <w:b w:val="0"/>
          <w:i w:val="0"/>
        </w:rPr>
        <w:br/>
      </w:r>
      <w:r>
        <w:rPr>
          <w:b w:val="0"/>
          <w:i w:val="0"/>
        </w:rPr>
        <w:t>N-amylamin</w:t>
      </w:r>
      <w:r>
        <w:rPr>
          <w:b w:val="0"/>
          <w:i w:val="0"/>
        </w:rPr>
        <w:br/>
      </w:r>
      <w:r>
        <w:rPr>
          <w:b w:val="0"/>
          <w:i w:val="0"/>
        </w:rPr>
        <w:br/>
      </w:r>
      <w:r>
        <w:rPr>
          <w:b w:val="0"/>
          <w:i w:val="0"/>
        </w:rPr>
        <w:t>110-58-7</w:t>
      </w:r>
      <w:r>
        <w:rPr>
          <w:b w:val="0"/>
          <w:i w:val="0"/>
        </w:rPr>
        <w:br/>
      </w:r>
      <w:r>
        <w:rPr>
          <w:b w:val="0"/>
          <w:i w:val="0"/>
        </w:rPr>
        <w:br/>
      </w:r>
      <w:r>
        <w:rPr>
          <w:b w:val="0"/>
          <w:i w:val="0"/>
        </w:rPr>
        <w:t>C</w:t>
      </w:r>
      <w:r>
        <w:rPr>
          <w:b w:val="0"/>
          <w:i w:val="0"/>
        </w:rPr>
        <w:t>5</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rPr>
          <w:b w:val="0"/>
          <w:i w:val="0"/>
        </w:rPr>
        <w:t>572.</w:t>
      </w:r>
      <w:r>
        <w:rPr>
          <w:b w:val="0"/>
          <w:i w:val="0"/>
        </w:rPr>
        <w:t xml:space="preserve">     </w:t>
      </w:r>
      <w:r>
        <w:rPr>
          <w:b w:val="0"/>
          <w:i w:val="0"/>
        </w:rPr>
        <w:t xml:space="preserve"> </w:t>
      </w:r>
      <w:r>
        <w:rPr>
          <w:b w:val="0"/>
          <w:i w:val="0"/>
        </w:rPr>
        <w:br/>
      </w:r>
      <w:r>
        <w:rPr>
          <w:b w:val="0"/>
          <w:i w:val="0"/>
        </w:rPr>
        <w:br/>
      </w:r>
      <w:r>
        <w:rPr>
          <w:b w:val="0"/>
          <w:i w:val="0"/>
        </w:rPr>
        <w:t>N-pentyl-isopentyl phthalate</w:t>
      </w:r>
      <w:r>
        <w:rPr>
          <w:b w:val="0"/>
          <w:i w:val="0"/>
        </w:rPr>
        <w:br/>
      </w:r>
      <w:r>
        <w:rPr>
          <w:b w:val="0"/>
          <w:i w:val="0"/>
        </w:rPr>
        <w:br/>
      </w:r>
      <w:r>
        <w:rPr>
          <w:b w:val="0"/>
          <w:i w:val="0"/>
        </w:rPr>
        <w:t>N-Pentyl-isopentyl phthalat</w:t>
      </w:r>
      <w:r>
        <w:rPr>
          <w:b w:val="0"/>
          <w:i w:val="0"/>
        </w:rPr>
        <w:br/>
      </w:r>
      <w:r>
        <w:rPr>
          <w:b w:val="0"/>
          <w:i w:val="0"/>
        </w:rPr>
        <w:br/>
      </w:r>
      <w:r>
        <w:rPr>
          <w:b w:val="0"/>
          <w:i w:val="0"/>
        </w:rPr>
        <w:t>776297-69-9</w:t>
      </w:r>
      <w:r>
        <w:rPr>
          <w:b w:val="0"/>
          <w:i w:val="0"/>
        </w:rPr>
        <w:br/>
      </w:r>
      <w:r>
        <w:rPr>
          <w:b w:val="0"/>
          <w:i w:val="0"/>
        </w:rPr>
        <w:br/>
      </w:r>
      <w:r>
        <w:rPr>
          <w:b w:val="0"/>
          <w:i w:val="0"/>
        </w:rPr>
        <w:t>C</w:t>
      </w:r>
      <w:r>
        <w:rPr>
          <w:b w:val="0"/>
          <w:i w:val="0"/>
        </w:rPr>
        <w:t>18</w:t>
      </w:r>
      <w:r>
        <w:rPr>
          <w:b w:val="0"/>
          <w:i w:val="0"/>
        </w:rPr>
        <w:t>H</w:t>
      </w:r>
      <w:r>
        <w:rPr>
          <w:b w:val="0"/>
          <w:i w:val="0"/>
        </w:rPr>
        <w:t>26</w:t>
      </w:r>
      <w:r>
        <w:rPr>
          <w:b w:val="0"/>
          <w:i w:val="0"/>
        </w:rPr>
        <w:t>O</w:t>
      </w:r>
      <w:r>
        <w:rPr>
          <w:b w:val="0"/>
          <w:i w:val="0"/>
        </w:rPr>
        <w:t>4</w:t>
      </w:r>
      <w:r>
        <w:rPr>
          <w:b w:val="0"/>
          <w:i w:val="0"/>
        </w:rPr>
        <w:br/>
      </w:r>
      <w:r>
        <w:rPr>
          <w:b w:val="0"/>
          <w:i w:val="0"/>
        </w:rPr>
        <w:br/>
      </w:r>
      <w:r>
        <w:rPr>
          <w:b w:val="0"/>
          <w:i w:val="0"/>
        </w:rPr>
        <w:br/>
      </w:r>
      <w:r>
        <w:rPr>
          <w:b w:val="0"/>
          <w:i w:val="0"/>
        </w:rPr>
        <w:br/>
      </w:r>
      <w:r>
        <w:rPr>
          <w:b w:val="0"/>
          <w:i w:val="0"/>
        </w:rPr>
        <w:t>573.</w:t>
      </w:r>
      <w:r>
        <w:rPr>
          <w:b w:val="0"/>
          <w:i w:val="0"/>
        </w:rPr>
        <w:t xml:space="preserve">     </w:t>
      </w:r>
      <w:r>
        <w:rPr>
          <w:b w:val="0"/>
          <w:i w:val="0"/>
        </w:rPr>
        <w:t xml:space="preserve"> </w:t>
      </w:r>
      <w:r>
        <w:rPr>
          <w:b w:val="0"/>
          <w:i w:val="0"/>
        </w:rPr>
        <w:br/>
      </w:r>
      <w:r>
        <w:rPr>
          <w:b w:val="0"/>
          <w:i w:val="0"/>
        </w:rPr>
        <w:br/>
      </w:r>
      <w:r>
        <w:rPr>
          <w:b w:val="0"/>
          <w:i w:val="0"/>
        </w:rPr>
        <w:t>Perchloric acid</w:t>
      </w:r>
      <w:r>
        <w:rPr>
          <w:b w:val="0"/>
          <w:i w:val="0"/>
        </w:rPr>
        <w:br/>
      </w:r>
      <w:r>
        <w:rPr>
          <w:b w:val="0"/>
          <w:i w:val="0"/>
        </w:rPr>
        <w:br/>
      </w:r>
      <w:r>
        <w:rPr>
          <w:b w:val="0"/>
          <w:i w:val="0"/>
        </w:rPr>
        <w:t>Axit percloric</w:t>
      </w:r>
      <w:r>
        <w:rPr>
          <w:b w:val="0"/>
          <w:i w:val="0"/>
        </w:rPr>
        <w:br/>
      </w:r>
      <w:r>
        <w:rPr>
          <w:b w:val="0"/>
          <w:i w:val="0"/>
        </w:rPr>
        <w:br/>
      </w:r>
      <w:r>
        <w:rPr>
          <w:b w:val="0"/>
          <w:i w:val="0"/>
        </w:rPr>
        <w:t>7601-90-3</w:t>
      </w:r>
      <w:r>
        <w:rPr>
          <w:b w:val="0"/>
          <w:i w:val="0"/>
        </w:rPr>
        <w:br/>
      </w:r>
      <w:r>
        <w:rPr>
          <w:b w:val="0"/>
          <w:i w:val="0"/>
        </w:rPr>
        <w:br/>
      </w:r>
      <w:r>
        <w:rPr>
          <w:b w:val="0"/>
          <w:i w:val="0"/>
        </w:rPr>
        <w:t>HClO</w:t>
      </w:r>
      <w:r>
        <w:rPr>
          <w:b w:val="0"/>
          <w:i w:val="0"/>
        </w:rPr>
        <w:t>4</w:t>
      </w:r>
      <w:r>
        <w:rPr>
          <w:b w:val="0"/>
          <w:i w:val="0"/>
        </w:rPr>
        <w:br/>
      </w:r>
      <w:r>
        <w:rPr>
          <w:b w:val="0"/>
          <w:i w:val="0"/>
        </w:rPr>
        <w:br/>
      </w:r>
      <w:r>
        <w:rPr>
          <w:b w:val="0"/>
          <w:i w:val="0"/>
        </w:rPr>
        <w:br/>
      </w:r>
      <w:r>
        <w:rPr>
          <w:b w:val="0"/>
          <w:i w:val="0"/>
        </w:rPr>
        <w:br/>
      </w:r>
      <w:r>
        <w:rPr>
          <w:b w:val="0"/>
          <w:i w:val="0"/>
        </w:rPr>
        <w:t>574.</w:t>
      </w:r>
      <w:r>
        <w:rPr>
          <w:b w:val="0"/>
          <w:i w:val="0"/>
        </w:rPr>
        <w:t xml:space="preserve">     </w:t>
      </w:r>
      <w:r>
        <w:rPr>
          <w:b w:val="0"/>
          <w:i w:val="0"/>
        </w:rPr>
        <w:t xml:space="preserve"> </w:t>
      </w:r>
      <w:r>
        <w:rPr>
          <w:b w:val="0"/>
          <w:i w:val="0"/>
        </w:rPr>
        <w:br/>
      </w:r>
      <w:r>
        <w:rPr>
          <w:b w:val="0"/>
          <w:i w:val="0"/>
        </w:rPr>
        <w:br/>
      </w:r>
      <w:r>
        <w:rPr>
          <w:b w:val="0"/>
          <w:i w:val="0"/>
        </w:rPr>
        <w:t>Perchloryl fluoride</w:t>
      </w:r>
      <w:r>
        <w:rPr>
          <w:b w:val="0"/>
          <w:i w:val="0"/>
        </w:rPr>
        <w:br/>
      </w:r>
      <w:r>
        <w:rPr>
          <w:b w:val="0"/>
          <w:i w:val="0"/>
        </w:rPr>
        <w:br/>
      </w:r>
      <w:r>
        <w:rPr>
          <w:b w:val="0"/>
          <w:i w:val="0"/>
        </w:rPr>
        <w:t>Flo percloryl</w:t>
      </w:r>
      <w:r>
        <w:rPr>
          <w:b w:val="0"/>
          <w:i w:val="0"/>
        </w:rPr>
        <w:br/>
      </w:r>
      <w:r>
        <w:rPr>
          <w:b w:val="0"/>
          <w:i w:val="0"/>
        </w:rPr>
        <w:br/>
      </w:r>
      <w:r>
        <w:rPr>
          <w:b w:val="0"/>
          <w:i w:val="0"/>
        </w:rPr>
        <w:t>7616-94-6</w:t>
      </w:r>
      <w:r>
        <w:rPr>
          <w:b w:val="0"/>
          <w:i w:val="0"/>
        </w:rPr>
        <w:br/>
      </w:r>
      <w:r>
        <w:rPr>
          <w:b w:val="0"/>
          <w:i w:val="0"/>
        </w:rPr>
        <w:br/>
      </w:r>
      <w:r>
        <w:rPr>
          <w:b w:val="0"/>
          <w:i w:val="0"/>
        </w:rPr>
        <w:t>FClO</w:t>
      </w:r>
      <w:r>
        <w:rPr>
          <w:b w:val="0"/>
          <w:i w:val="0"/>
        </w:rPr>
        <w:t>3</w:t>
      </w:r>
      <w:r>
        <w:rPr>
          <w:b w:val="0"/>
          <w:i w:val="0"/>
        </w:rPr>
        <w:br/>
      </w:r>
      <w:r>
        <w:rPr>
          <w:b w:val="0"/>
          <w:i w:val="0"/>
        </w:rPr>
        <w:br/>
      </w:r>
      <w:r>
        <w:rPr>
          <w:b w:val="0"/>
          <w:i w:val="0"/>
        </w:rPr>
        <w:br/>
      </w:r>
      <w:r>
        <w:rPr>
          <w:b w:val="0"/>
          <w:i w:val="0"/>
        </w:rPr>
        <w:br/>
      </w:r>
      <w:r>
        <w:rPr>
          <w:b w:val="0"/>
          <w:i w:val="0"/>
        </w:rPr>
        <w:t>575.</w:t>
      </w:r>
      <w:r>
        <w:rPr>
          <w:b w:val="0"/>
          <w:i w:val="0"/>
        </w:rPr>
        <w:t xml:space="preserve">     </w:t>
      </w:r>
      <w:r>
        <w:rPr>
          <w:b w:val="0"/>
          <w:i w:val="0"/>
        </w:rPr>
        <w:t xml:space="preserve"> </w:t>
      </w:r>
      <w:r>
        <w:rPr>
          <w:b w:val="0"/>
          <w:i w:val="0"/>
        </w:rPr>
        <w:br/>
      </w:r>
      <w:r>
        <w:rPr>
          <w:b w:val="0"/>
          <w:i w:val="0"/>
        </w:rPr>
        <w:br/>
      </w:r>
      <w:r>
        <w:rPr>
          <w:b w:val="0"/>
          <w:i w:val="0"/>
        </w:rPr>
        <w:t>α-picoline (2-Methylpyridine)</w:t>
      </w:r>
      <w:r>
        <w:rPr>
          <w:b w:val="0"/>
          <w:i w:val="0"/>
        </w:rPr>
        <w:br/>
      </w:r>
      <w:r>
        <w:rPr>
          <w:b w:val="0"/>
          <w:i w:val="0"/>
        </w:rPr>
        <w:br/>
      </w:r>
      <w:r>
        <w:rPr>
          <w:b w:val="0"/>
          <w:i w:val="0"/>
        </w:rPr>
        <w:t>α-picolin (2-Metyl pyridin)</w:t>
      </w:r>
      <w:r>
        <w:rPr>
          <w:b w:val="0"/>
          <w:i w:val="0"/>
        </w:rPr>
        <w:br/>
      </w:r>
      <w:r>
        <w:rPr>
          <w:b w:val="0"/>
          <w:i w:val="0"/>
        </w:rPr>
        <w:br/>
      </w:r>
      <w:r>
        <w:rPr>
          <w:b w:val="0"/>
          <w:i w:val="0"/>
        </w:rPr>
        <w:t>52962-96-6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576.</w:t>
      </w:r>
      <w:r>
        <w:rPr>
          <w:b w:val="0"/>
          <w:i w:val="0"/>
        </w:rPr>
        <w:t xml:space="preserve">     </w:t>
      </w:r>
      <w:r>
        <w:rPr>
          <w:b w:val="0"/>
          <w:i w:val="0"/>
        </w:rPr>
        <w:t xml:space="preserve"> </w:t>
      </w:r>
      <w:r>
        <w:rPr>
          <w:b w:val="0"/>
          <w:i w:val="0"/>
        </w:rPr>
        <w:br/>
      </w:r>
      <w:r>
        <w:rPr>
          <w:b w:val="0"/>
          <w:i w:val="0"/>
        </w:rPr>
        <w:br/>
      </w:r>
      <w:r>
        <w:rPr>
          <w:b w:val="0"/>
          <w:i w:val="0"/>
        </w:rPr>
        <w:t>β-picoline (3-Methylpyridine)</w:t>
      </w:r>
      <w:r>
        <w:rPr>
          <w:b w:val="0"/>
          <w:i w:val="0"/>
        </w:rPr>
        <w:br/>
      </w:r>
      <w:r>
        <w:rPr>
          <w:b w:val="0"/>
          <w:i w:val="0"/>
        </w:rPr>
        <w:br/>
      </w:r>
      <w:r>
        <w:rPr>
          <w:b w:val="0"/>
          <w:i w:val="0"/>
        </w:rPr>
        <w:t>β-picolin (3-Metyl pyridin)</w:t>
      </w:r>
      <w:r>
        <w:rPr>
          <w:b w:val="0"/>
          <w:i w:val="0"/>
        </w:rPr>
        <w:br/>
      </w:r>
      <w:r>
        <w:rPr>
          <w:b w:val="0"/>
          <w:i w:val="0"/>
        </w:rPr>
        <w:br/>
      </w:r>
      <w:r>
        <w:rPr>
          <w:b w:val="0"/>
          <w:i w:val="0"/>
        </w:rPr>
        <w:t>108-99-6</w:t>
      </w:r>
      <w:r>
        <w:rPr>
          <w:b w:val="0"/>
          <w:i w:val="0"/>
        </w:rPr>
        <w:br/>
      </w:r>
      <w:r>
        <w:rPr>
          <w:b w:val="0"/>
          <w:i w:val="0"/>
        </w:rPr>
        <w:br/>
      </w:r>
      <w:r>
        <w:rPr>
          <w:b w:val="0"/>
          <w:i w:val="0"/>
        </w:rPr>
        <w:t>C</w:t>
      </w:r>
      <w:r>
        <w:rPr>
          <w:b w:val="0"/>
          <w:i w:val="0"/>
        </w:rPr>
        <w:t>6</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577.</w:t>
      </w:r>
      <w:r>
        <w:rPr>
          <w:b w:val="0"/>
          <w:i w:val="0"/>
        </w:rPr>
        <w:t xml:space="preserve">     </w:t>
      </w:r>
      <w:r>
        <w:rPr>
          <w:b w:val="0"/>
          <w:i w:val="0"/>
        </w:rPr>
        <w:t xml:space="preserve"> </w:t>
      </w:r>
      <w:r>
        <w:rPr>
          <w:b w:val="0"/>
          <w:i w:val="0"/>
        </w:rPr>
        <w:br/>
      </w:r>
      <w:r>
        <w:rPr>
          <w:b w:val="0"/>
          <w:i w:val="0"/>
        </w:rPr>
        <w:br/>
      </w:r>
      <w:r>
        <w:rPr>
          <w:b w:val="0"/>
          <w:i w:val="0"/>
        </w:rPr>
        <w:t>α - pinene</w:t>
      </w:r>
      <w:r>
        <w:rPr>
          <w:b w:val="0"/>
          <w:i w:val="0"/>
        </w:rPr>
        <w:br/>
      </w:r>
      <w:r>
        <w:rPr>
          <w:b w:val="0"/>
          <w:i w:val="0"/>
        </w:rPr>
        <w:br/>
      </w:r>
      <w:r>
        <w:rPr>
          <w:b w:val="0"/>
          <w:i w:val="0"/>
        </w:rPr>
        <w:t>α - Pinen</w:t>
      </w:r>
      <w:r>
        <w:rPr>
          <w:b w:val="0"/>
          <w:i w:val="0"/>
        </w:rPr>
        <w:br/>
      </w:r>
      <w:r>
        <w:rPr>
          <w:b w:val="0"/>
          <w:i w:val="0"/>
        </w:rPr>
        <w:br/>
      </w:r>
      <w:r>
        <w:rPr>
          <w:b w:val="0"/>
          <w:i w:val="0"/>
        </w:rPr>
        <w:t>80-56-8</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578.</w:t>
      </w:r>
      <w:r>
        <w:rPr>
          <w:b w:val="0"/>
          <w:i w:val="0"/>
        </w:rPr>
        <w:t xml:space="preserve">     </w:t>
      </w:r>
      <w:r>
        <w:rPr>
          <w:b w:val="0"/>
          <w:i w:val="0"/>
        </w:rPr>
        <w:t xml:space="preserve"> </w:t>
      </w:r>
      <w:r>
        <w:rPr>
          <w:b w:val="0"/>
          <w:i w:val="0"/>
        </w:rPr>
        <w:br/>
      </w:r>
      <w:r>
        <w:rPr>
          <w:b w:val="0"/>
          <w:i w:val="0"/>
        </w:rPr>
        <w:br/>
      </w:r>
      <w:r>
        <w:rPr>
          <w:b w:val="0"/>
          <w:i w:val="0"/>
        </w:rPr>
        <w:t>Piperazine</w:t>
      </w:r>
      <w:r>
        <w:rPr>
          <w:b w:val="0"/>
          <w:i w:val="0"/>
        </w:rPr>
        <w:br/>
      </w:r>
      <w:r>
        <w:rPr>
          <w:b w:val="0"/>
          <w:i w:val="0"/>
        </w:rPr>
        <w:br/>
      </w:r>
      <w:r>
        <w:rPr>
          <w:b w:val="0"/>
          <w:i w:val="0"/>
        </w:rPr>
        <w:t>Piperazin</w:t>
      </w:r>
      <w:r>
        <w:rPr>
          <w:b w:val="0"/>
          <w:i w:val="0"/>
        </w:rPr>
        <w:br/>
      </w:r>
      <w:r>
        <w:rPr>
          <w:b w:val="0"/>
          <w:i w:val="0"/>
        </w:rPr>
        <w:br/>
      </w:r>
      <w:r>
        <w:rPr>
          <w:b w:val="0"/>
          <w:i w:val="0"/>
        </w:rPr>
        <w:t>110-85-0</w:t>
      </w:r>
      <w:r>
        <w:rPr>
          <w:b w:val="0"/>
          <w:i w:val="0"/>
        </w:rPr>
        <w:br/>
      </w:r>
      <w:r>
        <w:rPr>
          <w:b w:val="0"/>
          <w:i w:val="0"/>
        </w:rPr>
        <w:br/>
      </w:r>
      <w:r>
        <w:rPr>
          <w:b w:val="0"/>
          <w:i w:val="0"/>
        </w:rPr>
        <w:t>C</w:t>
      </w:r>
      <w:r>
        <w:rPr>
          <w:b w:val="0"/>
          <w:i w:val="0"/>
        </w:rPr>
        <w:t>4</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579.</w:t>
      </w:r>
      <w:r>
        <w:rPr>
          <w:b w:val="0"/>
          <w:i w:val="0"/>
        </w:rPr>
        <w:t xml:space="preserve">     </w:t>
      </w:r>
      <w:r>
        <w:rPr>
          <w:b w:val="0"/>
          <w:i w:val="0"/>
        </w:rPr>
        <w:t xml:space="preserve"> </w:t>
      </w:r>
      <w:r>
        <w:rPr>
          <w:b w:val="0"/>
          <w:i w:val="0"/>
        </w:rPr>
        <w:br/>
      </w:r>
      <w:r>
        <w:rPr>
          <w:b w:val="0"/>
          <w:i w:val="0"/>
        </w:rPr>
        <w:br/>
      </w:r>
      <w:r>
        <w:rPr>
          <w:b w:val="0"/>
          <w:i w:val="0"/>
        </w:rPr>
        <w:t>Potassium</w:t>
      </w:r>
      <w:r>
        <w:rPr>
          <w:b w:val="0"/>
          <w:i w:val="0"/>
        </w:rPr>
        <w:br/>
      </w:r>
      <w:r>
        <w:rPr>
          <w:b w:val="0"/>
          <w:i w:val="0"/>
        </w:rPr>
        <w:br/>
      </w:r>
      <w:r>
        <w:rPr>
          <w:b w:val="0"/>
          <w:i w:val="0"/>
        </w:rPr>
        <w:t>Kali</w:t>
      </w:r>
      <w:r>
        <w:rPr>
          <w:b w:val="0"/>
          <w:i w:val="0"/>
        </w:rPr>
        <w:br/>
      </w:r>
      <w:r>
        <w:rPr>
          <w:b w:val="0"/>
          <w:i w:val="0"/>
        </w:rPr>
        <w:br/>
      </w:r>
      <w:r>
        <w:rPr>
          <w:b w:val="0"/>
          <w:i w:val="0"/>
        </w:rPr>
        <w:t>7440-09-7</w:t>
      </w:r>
      <w:r>
        <w:rPr>
          <w:b w:val="0"/>
          <w:i w:val="0"/>
        </w:rPr>
        <w:br/>
      </w:r>
      <w:r>
        <w:rPr>
          <w:b w:val="0"/>
          <w:i w:val="0"/>
        </w:rPr>
        <w:br/>
      </w:r>
      <w:r>
        <w:rPr>
          <w:b w:val="0"/>
          <w:i w:val="0"/>
        </w:rPr>
        <w:t>K</w:t>
      </w:r>
      <w:r>
        <w:rPr>
          <w:b w:val="0"/>
          <w:i w:val="0"/>
        </w:rPr>
        <w:br/>
      </w:r>
      <w:r>
        <w:rPr>
          <w:b w:val="0"/>
          <w:i w:val="0"/>
        </w:rPr>
        <w:br/>
      </w:r>
      <w:r>
        <w:rPr>
          <w:b w:val="0"/>
          <w:i w:val="0"/>
        </w:rPr>
        <w:br/>
      </w:r>
      <w:r>
        <w:rPr>
          <w:b w:val="0"/>
          <w:i w:val="0"/>
        </w:rPr>
        <w:br/>
      </w:r>
      <w:r>
        <w:rPr>
          <w:b w:val="0"/>
          <w:i w:val="0"/>
        </w:rPr>
        <w:t>580.</w:t>
      </w:r>
      <w:r>
        <w:rPr>
          <w:b w:val="0"/>
          <w:i w:val="0"/>
        </w:rPr>
        <w:t xml:space="preserve">     </w:t>
      </w:r>
      <w:r>
        <w:rPr>
          <w:b w:val="0"/>
          <w:i w:val="0"/>
        </w:rPr>
        <w:t xml:space="preserve"> </w:t>
      </w:r>
      <w:r>
        <w:rPr>
          <w:b w:val="0"/>
          <w:i w:val="0"/>
        </w:rPr>
        <w:br/>
      </w:r>
      <w:r>
        <w:rPr>
          <w:b w:val="0"/>
          <w:i w:val="0"/>
        </w:rPr>
        <w:br/>
      </w:r>
      <w:r>
        <w:rPr>
          <w:b w:val="0"/>
          <w:i w:val="0"/>
        </w:rPr>
        <w:t>Potassium bromate</w:t>
      </w:r>
      <w:r>
        <w:rPr>
          <w:b w:val="0"/>
          <w:i w:val="0"/>
        </w:rPr>
        <w:br/>
      </w:r>
      <w:r>
        <w:rPr>
          <w:b w:val="0"/>
          <w:i w:val="0"/>
        </w:rPr>
        <w:br/>
      </w:r>
      <w:r>
        <w:rPr>
          <w:b w:val="0"/>
          <w:i w:val="0"/>
        </w:rPr>
        <w:t>Kali bromat</w:t>
      </w:r>
      <w:r>
        <w:rPr>
          <w:b w:val="0"/>
          <w:i w:val="0"/>
        </w:rPr>
        <w:br/>
      </w:r>
      <w:r>
        <w:rPr>
          <w:b w:val="0"/>
          <w:i w:val="0"/>
        </w:rPr>
        <w:br/>
      </w:r>
      <w:r>
        <w:rPr>
          <w:b w:val="0"/>
          <w:i w:val="0"/>
        </w:rPr>
        <w:t>7758-01-2</w:t>
      </w:r>
      <w:r>
        <w:rPr>
          <w:b w:val="0"/>
          <w:i w:val="0"/>
        </w:rPr>
        <w:br/>
      </w:r>
      <w:r>
        <w:rPr>
          <w:b w:val="0"/>
          <w:i w:val="0"/>
        </w:rPr>
        <w:br/>
      </w:r>
      <w:r>
        <w:rPr>
          <w:b w:val="0"/>
          <w:i w:val="0"/>
        </w:rPr>
        <w:t>KBrO</w:t>
      </w:r>
      <w:r>
        <w:rPr>
          <w:b w:val="0"/>
          <w:i w:val="0"/>
        </w:rPr>
        <w:t>3</w:t>
      </w:r>
      <w:r>
        <w:rPr>
          <w:b w:val="0"/>
          <w:i w:val="0"/>
        </w:rPr>
        <w:br/>
      </w:r>
      <w:r>
        <w:rPr>
          <w:b w:val="0"/>
          <w:i w:val="0"/>
        </w:rPr>
        <w:br/>
      </w:r>
      <w:r>
        <w:rPr>
          <w:b w:val="0"/>
          <w:i w:val="0"/>
        </w:rPr>
        <w:br/>
      </w:r>
      <w:r>
        <w:rPr>
          <w:b w:val="0"/>
          <w:i w:val="0"/>
        </w:rPr>
        <w:br/>
      </w:r>
      <w:r>
        <w:rPr>
          <w:b w:val="0"/>
          <w:i w:val="0"/>
        </w:rPr>
        <w:t>581.</w:t>
      </w:r>
      <w:r>
        <w:rPr>
          <w:b w:val="0"/>
          <w:i w:val="0"/>
        </w:rPr>
        <w:t xml:space="preserve">     </w:t>
      </w:r>
      <w:r>
        <w:rPr>
          <w:b w:val="0"/>
          <w:i w:val="0"/>
        </w:rPr>
        <w:t xml:space="preserve"> </w:t>
      </w:r>
      <w:r>
        <w:rPr>
          <w:b w:val="0"/>
          <w:i w:val="0"/>
        </w:rPr>
        <w:br/>
      </w:r>
      <w:r>
        <w:rPr>
          <w:b w:val="0"/>
          <w:i w:val="0"/>
        </w:rPr>
        <w:br/>
      </w:r>
      <w:r>
        <w:rPr>
          <w:b w:val="0"/>
          <w:i w:val="0"/>
        </w:rPr>
        <w:t>Potassium fluoride</w:t>
      </w:r>
      <w:r>
        <w:rPr>
          <w:b w:val="0"/>
          <w:i w:val="0"/>
        </w:rPr>
        <w:br/>
      </w:r>
      <w:r>
        <w:rPr>
          <w:b w:val="0"/>
          <w:i w:val="0"/>
        </w:rPr>
        <w:br/>
      </w:r>
      <w:r>
        <w:rPr>
          <w:b w:val="0"/>
          <w:i w:val="0"/>
        </w:rPr>
        <w:t>Kali florua</w:t>
      </w:r>
      <w:r>
        <w:rPr>
          <w:b w:val="0"/>
          <w:i w:val="0"/>
        </w:rPr>
        <w:br/>
      </w:r>
      <w:r>
        <w:rPr>
          <w:b w:val="0"/>
          <w:i w:val="0"/>
        </w:rPr>
        <w:br/>
      </w:r>
      <w:r>
        <w:rPr>
          <w:b w:val="0"/>
          <w:i w:val="0"/>
        </w:rPr>
        <w:t>7789-23-3</w:t>
      </w:r>
      <w:r>
        <w:rPr>
          <w:b w:val="0"/>
          <w:i w:val="0"/>
        </w:rPr>
        <w:br/>
      </w:r>
      <w:r>
        <w:rPr>
          <w:b w:val="0"/>
          <w:i w:val="0"/>
        </w:rPr>
        <w:br/>
      </w:r>
      <w:r>
        <w:rPr>
          <w:b w:val="0"/>
          <w:i w:val="0"/>
        </w:rPr>
        <w:t>KF</w:t>
      </w:r>
      <w:r>
        <w:rPr>
          <w:b w:val="0"/>
          <w:i w:val="0"/>
        </w:rPr>
        <w:br/>
      </w:r>
      <w:r>
        <w:rPr>
          <w:b w:val="0"/>
          <w:i w:val="0"/>
        </w:rPr>
        <w:br/>
      </w:r>
      <w:r>
        <w:rPr>
          <w:b w:val="0"/>
          <w:i w:val="0"/>
        </w:rPr>
        <w:br/>
      </w:r>
      <w:r>
        <w:rPr>
          <w:b w:val="0"/>
          <w:i w:val="0"/>
        </w:rPr>
        <w:br/>
      </w:r>
      <w:r>
        <w:rPr>
          <w:b w:val="0"/>
          <w:i w:val="0"/>
        </w:rPr>
        <w:t>582.</w:t>
      </w:r>
      <w:r>
        <w:rPr>
          <w:b w:val="0"/>
          <w:i w:val="0"/>
        </w:rPr>
        <w:t xml:space="preserve">     </w:t>
      </w:r>
      <w:r>
        <w:rPr>
          <w:b w:val="0"/>
          <w:i w:val="0"/>
        </w:rPr>
        <w:t xml:space="preserve"> </w:t>
      </w:r>
      <w:r>
        <w:rPr>
          <w:b w:val="0"/>
          <w:i w:val="0"/>
        </w:rPr>
        <w:br/>
      </w:r>
      <w:r>
        <w:rPr>
          <w:b w:val="0"/>
          <w:i w:val="0"/>
        </w:rPr>
        <w:br/>
      </w:r>
      <w:r>
        <w:rPr>
          <w:b w:val="0"/>
          <w:i w:val="0"/>
        </w:rPr>
        <w:t>Potassium hexachloro platinate (IV)</w:t>
      </w:r>
      <w:r>
        <w:rPr>
          <w:b w:val="0"/>
          <w:i w:val="0"/>
        </w:rPr>
        <w:br/>
      </w:r>
      <w:r>
        <w:rPr>
          <w:b w:val="0"/>
          <w:i w:val="0"/>
        </w:rPr>
        <w:br/>
      </w:r>
      <w:r>
        <w:rPr>
          <w:b w:val="0"/>
          <w:i w:val="0"/>
        </w:rPr>
        <w:t>Kali hexaclo platinat (IV)</w:t>
      </w:r>
      <w:r>
        <w:rPr>
          <w:b w:val="0"/>
          <w:i w:val="0"/>
        </w:rPr>
        <w:br/>
      </w:r>
      <w:r>
        <w:rPr>
          <w:b w:val="0"/>
          <w:i w:val="0"/>
        </w:rPr>
        <w:br/>
      </w:r>
      <w:r>
        <w:rPr>
          <w:b w:val="0"/>
          <w:i w:val="0"/>
        </w:rPr>
        <w:t>16921-30-5</w:t>
      </w:r>
      <w:r>
        <w:rPr>
          <w:b w:val="0"/>
          <w:i w:val="0"/>
        </w:rPr>
        <w:br/>
      </w:r>
      <w:r>
        <w:rPr>
          <w:b w:val="0"/>
          <w:i w:val="0"/>
        </w:rPr>
        <w:br/>
      </w:r>
      <w:r>
        <w:rPr>
          <w:b w:val="0"/>
          <w:i w:val="0"/>
        </w:rPr>
        <w:t>K</w:t>
      </w:r>
      <w:r>
        <w:rPr>
          <w:b w:val="0"/>
          <w:i w:val="0"/>
        </w:rPr>
        <w:t>2</w:t>
      </w:r>
      <w:r>
        <w:rPr>
          <w:b w:val="0"/>
          <w:i w:val="0"/>
        </w:rPr>
        <w:t>PtCl</w:t>
      </w:r>
      <w:r>
        <w:rPr>
          <w:b w:val="0"/>
          <w:i w:val="0"/>
        </w:rPr>
        <w:t>6</w:t>
      </w:r>
      <w:r>
        <w:rPr>
          <w:b w:val="0"/>
          <w:i w:val="0"/>
        </w:rPr>
        <w:br/>
      </w:r>
      <w:r>
        <w:rPr>
          <w:b w:val="0"/>
          <w:i w:val="0"/>
        </w:rPr>
        <w:br/>
      </w:r>
      <w:r>
        <w:rPr>
          <w:b w:val="0"/>
          <w:i w:val="0"/>
        </w:rPr>
        <w:br/>
      </w:r>
      <w:r>
        <w:rPr>
          <w:b w:val="0"/>
          <w:i w:val="0"/>
        </w:rPr>
        <w:br/>
      </w:r>
      <w:r>
        <w:rPr>
          <w:b w:val="0"/>
          <w:i w:val="0"/>
        </w:rPr>
        <w:t>583.</w:t>
      </w:r>
      <w:r>
        <w:rPr>
          <w:b w:val="0"/>
          <w:i w:val="0"/>
        </w:rPr>
        <w:t xml:space="preserve">     </w:t>
      </w:r>
      <w:r>
        <w:rPr>
          <w:b w:val="0"/>
          <w:i w:val="0"/>
        </w:rPr>
        <w:t xml:space="preserve"> </w:t>
      </w:r>
      <w:r>
        <w:rPr>
          <w:b w:val="0"/>
          <w:i w:val="0"/>
        </w:rPr>
        <w:br/>
      </w:r>
      <w:r>
        <w:rPr>
          <w:b w:val="0"/>
          <w:i w:val="0"/>
        </w:rPr>
        <w:br/>
      </w:r>
      <w:r>
        <w:rPr>
          <w:b w:val="0"/>
          <w:i w:val="0"/>
        </w:rPr>
        <w:t>Potassium hexafluoro silicate</w:t>
      </w:r>
      <w:r>
        <w:rPr>
          <w:b w:val="0"/>
          <w:i w:val="0"/>
        </w:rPr>
        <w:br/>
      </w:r>
      <w:r>
        <w:rPr>
          <w:b w:val="0"/>
          <w:i w:val="0"/>
        </w:rPr>
        <w:br/>
      </w:r>
      <w:r>
        <w:rPr>
          <w:b w:val="0"/>
          <w:i w:val="0"/>
        </w:rPr>
        <w:t>Kali hexaflo silicat</w:t>
      </w:r>
      <w:r>
        <w:rPr>
          <w:b w:val="0"/>
          <w:i w:val="0"/>
        </w:rPr>
        <w:br/>
      </w:r>
      <w:r>
        <w:rPr>
          <w:b w:val="0"/>
          <w:i w:val="0"/>
        </w:rPr>
        <w:br/>
      </w:r>
      <w:r>
        <w:rPr>
          <w:b w:val="0"/>
          <w:i w:val="0"/>
        </w:rPr>
        <w:t>16871-90-2</w:t>
      </w:r>
      <w:r>
        <w:rPr>
          <w:b w:val="0"/>
          <w:i w:val="0"/>
        </w:rPr>
        <w:br/>
      </w:r>
      <w:r>
        <w:rPr>
          <w:b w:val="0"/>
          <w:i w:val="0"/>
        </w:rPr>
        <w:br/>
      </w:r>
      <w:r>
        <w:rPr>
          <w:b w:val="0"/>
          <w:i w:val="0"/>
        </w:rPr>
        <w:t>K</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584.</w:t>
      </w:r>
      <w:r>
        <w:rPr>
          <w:b w:val="0"/>
          <w:i w:val="0"/>
        </w:rPr>
        <w:t xml:space="preserve">     </w:t>
      </w:r>
      <w:r>
        <w:rPr>
          <w:b w:val="0"/>
          <w:i w:val="0"/>
        </w:rPr>
        <w:t xml:space="preserve"> </w:t>
      </w:r>
      <w:r>
        <w:rPr>
          <w:b w:val="0"/>
          <w:i w:val="0"/>
        </w:rPr>
        <w:br/>
      </w:r>
      <w:r>
        <w:rPr>
          <w:b w:val="0"/>
          <w:i w:val="0"/>
        </w:rPr>
        <w:br/>
      </w:r>
      <w:r>
        <w:rPr>
          <w:b w:val="0"/>
          <w:i w:val="0"/>
        </w:rPr>
        <w:t>Potassium hydrogen sulfate</w:t>
      </w:r>
      <w:r>
        <w:rPr>
          <w:b w:val="0"/>
          <w:i w:val="0"/>
        </w:rPr>
        <w:br/>
      </w:r>
      <w:r>
        <w:rPr>
          <w:b w:val="0"/>
          <w:i w:val="0"/>
        </w:rPr>
        <w:br/>
      </w:r>
      <w:r>
        <w:rPr>
          <w:b w:val="0"/>
          <w:i w:val="0"/>
        </w:rPr>
        <w:t>Kali bisulfat</w:t>
      </w:r>
      <w:r>
        <w:rPr>
          <w:b w:val="0"/>
          <w:i w:val="0"/>
        </w:rPr>
        <w:br/>
      </w:r>
      <w:r>
        <w:rPr>
          <w:b w:val="0"/>
          <w:i w:val="0"/>
        </w:rPr>
        <w:br/>
      </w:r>
      <w:r>
        <w:rPr>
          <w:b w:val="0"/>
          <w:i w:val="0"/>
        </w:rPr>
        <w:t>7646-93-7</w:t>
      </w:r>
      <w:r>
        <w:rPr>
          <w:b w:val="0"/>
          <w:i w:val="0"/>
        </w:rPr>
        <w:br/>
      </w:r>
      <w:r>
        <w:rPr>
          <w:b w:val="0"/>
          <w:i w:val="0"/>
        </w:rPr>
        <w:br/>
      </w:r>
      <w:r>
        <w:rPr>
          <w:b w:val="0"/>
          <w:i w:val="0"/>
        </w:rPr>
        <w:t>KHSO</w:t>
      </w:r>
      <w:r>
        <w:rPr>
          <w:b w:val="0"/>
          <w:i w:val="0"/>
        </w:rPr>
        <w:t>4</w:t>
      </w:r>
      <w:r>
        <w:rPr>
          <w:b w:val="0"/>
          <w:i w:val="0"/>
        </w:rPr>
        <w:br/>
      </w:r>
      <w:r>
        <w:rPr>
          <w:b w:val="0"/>
          <w:i w:val="0"/>
        </w:rPr>
        <w:br/>
      </w:r>
      <w:r>
        <w:rPr>
          <w:b w:val="0"/>
          <w:i w:val="0"/>
        </w:rPr>
        <w:br/>
      </w:r>
      <w:r>
        <w:rPr>
          <w:b w:val="0"/>
          <w:i w:val="0"/>
        </w:rPr>
        <w:br/>
      </w:r>
      <w:r>
        <w:rPr>
          <w:b w:val="0"/>
          <w:i w:val="0"/>
        </w:rPr>
        <w:t>585.</w:t>
      </w:r>
      <w:r>
        <w:rPr>
          <w:b w:val="0"/>
          <w:i w:val="0"/>
        </w:rPr>
        <w:t xml:space="preserve">     </w:t>
      </w:r>
      <w:r>
        <w:rPr>
          <w:b w:val="0"/>
          <w:i w:val="0"/>
        </w:rPr>
        <w:t xml:space="preserve"> </w:t>
      </w:r>
      <w:r>
        <w:rPr>
          <w:b w:val="0"/>
          <w:i w:val="0"/>
        </w:rPr>
        <w:br/>
      </w:r>
      <w:r>
        <w:rPr>
          <w:b w:val="0"/>
          <w:i w:val="0"/>
        </w:rPr>
        <w:br/>
      </w:r>
      <w:r>
        <w:rPr>
          <w:b w:val="0"/>
          <w:i w:val="0"/>
        </w:rPr>
        <w:t>Potassium hydroxide</w:t>
      </w:r>
      <w:r>
        <w:rPr>
          <w:b w:val="0"/>
          <w:i w:val="0"/>
        </w:rPr>
        <w:br/>
      </w:r>
      <w:r>
        <w:rPr>
          <w:b w:val="0"/>
          <w:i w:val="0"/>
        </w:rPr>
        <w:br/>
      </w:r>
      <w:r>
        <w:rPr>
          <w:b w:val="0"/>
          <w:i w:val="0"/>
        </w:rPr>
        <w:t>Kali hydroxit</w:t>
      </w:r>
      <w:r>
        <w:rPr>
          <w:b w:val="0"/>
          <w:i w:val="0"/>
        </w:rPr>
        <w:br/>
      </w:r>
      <w:r>
        <w:rPr>
          <w:b w:val="0"/>
          <w:i w:val="0"/>
        </w:rPr>
        <w:br/>
      </w:r>
      <w:r>
        <w:rPr>
          <w:b w:val="0"/>
          <w:i w:val="0"/>
        </w:rPr>
        <w:t>1310-58-3</w:t>
      </w:r>
      <w:r>
        <w:rPr>
          <w:b w:val="0"/>
          <w:i w:val="0"/>
        </w:rPr>
        <w:br/>
      </w:r>
      <w:r>
        <w:rPr>
          <w:b w:val="0"/>
          <w:i w:val="0"/>
        </w:rPr>
        <w:br/>
      </w:r>
      <w:r>
        <w:rPr>
          <w:b w:val="0"/>
          <w:i w:val="0"/>
        </w:rPr>
        <w:t>KOH</w:t>
      </w:r>
      <w:r>
        <w:rPr>
          <w:b w:val="0"/>
          <w:i w:val="0"/>
        </w:rPr>
        <w:br/>
      </w:r>
      <w:r>
        <w:rPr>
          <w:b w:val="0"/>
          <w:i w:val="0"/>
        </w:rPr>
        <w:br/>
      </w:r>
      <w:r>
        <w:rPr>
          <w:b w:val="0"/>
          <w:i w:val="0"/>
        </w:rPr>
        <w:br/>
      </w:r>
      <w:r>
        <w:rPr>
          <w:b w:val="0"/>
          <w:i w:val="0"/>
        </w:rPr>
        <w:br/>
      </w:r>
      <w:r>
        <w:rPr>
          <w:b w:val="0"/>
          <w:i w:val="0"/>
        </w:rPr>
        <w:t>586.</w:t>
      </w:r>
      <w:r>
        <w:rPr>
          <w:b w:val="0"/>
          <w:i w:val="0"/>
        </w:rPr>
        <w:t xml:space="preserve">     </w:t>
      </w:r>
      <w:r>
        <w:rPr>
          <w:b w:val="0"/>
          <w:i w:val="0"/>
        </w:rPr>
        <w:t xml:space="preserve"> </w:t>
      </w:r>
      <w:r>
        <w:rPr>
          <w:b w:val="0"/>
          <w:i w:val="0"/>
        </w:rPr>
        <w:br/>
      </w:r>
      <w:r>
        <w:rPr>
          <w:b w:val="0"/>
          <w:i w:val="0"/>
        </w:rPr>
        <w:br/>
      </w:r>
      <w:r>
        <w:rPr>
          <w:b w:val="0"/>
          <w:i w:val="0"/>
        </w:rPr>
        <w:t>Potassium nitrite</w:t>
      </w:r>
      <w:r>
        <w:rPr>
          <w:b w:val="0"/>
          <w:i w:val="0"/>
        </w:rPr>
        <w:br/>
      </w:r>
      <w:r>
        <w:rPr>
          <w:b w:val="0"/>
          <w:i w:val="0"/>
        </w:rPr>
        <w:br/>
      </w:r>
      <w:r>
        <w:rPr>
          <w:b w:val="0"/>
          <w:i w:val="0"/>
        </w:rPr>
        <w:t>Kali nitrit</w:t>
      </w:r>
      <w:r>
        <w:rPr>
          <w:b w:val="0"/>
          <w:i w:val="0"/>
        </w:rPr>
        <w:br/>
      </w:r>
      <w:r>
        <w:rPr>
          <w:b w:val="0"/>
          <w:i w:val="0"/>
        </w:rPr>
        <w:br/>
      </w:r>
      <w:r>
        <w:rPr>
          <w:b w:val="0"/>
          <w:i w:val="0"/>
        </w:rPr>
        <w:t>7758-09-0</w:t>
      </w:r>
      <w:r>
        <w:rPr>
          <w:b w:val="0"/>
          <w:i w:val="0"/>
        </w:rPr>
        <w:br/>
      </w:r>
      <w:r>
        <w:rPr>
          <w:b w:val="0"/>
          <w:i w:val="0"/>
        </w:rPr>
        <w:br/>
      </w:r>
      <w:r>
        <w:rPr>
          <w:b w:val="0"/>
          <w:i w:val="0"/>
        </w:rPr>
        <w:t>KNO</w:t>
      </w:r>
      <w:r>
        <w:rPr>
          <w:b w:val="0"/>
          <w:i w:val="0"/>
        </w:rPr>
        <w:t>2</w:t>
      </w:r>
      <w:r>
        <w:rPr>
          <w:b w:val="0"/>
          <w:i w:val="0"/>
        </w:rPr>
        <w:br/>
      </w:r>
      <w:r>
        <w:rPr>
          <w:b w:val="0"/>
          <w:i w:val="0"/>
        </w:rPr>
        <w:br/>
      </w:r>
      <w:r>
        <w:rPr>
          <w:b w:val="0"/>
          <w:i w:val="0"/>
        </w:rPr>
        <w:br/>
      </w:r>
      <w:r>
        <w:rPr>
          <w:b w:val="0"/>
          <w:i w:val="0"/>
        </w:rPr>
        <w:br/>
      </w:r>
      <w:r>
        <w:rPr>
          <w:b w:val="0"/>
          <w:i w:val="0"/>
        </w:rPr>
        <w:t>587.</w:t>
      </w:r>
      <w:r>
        <w:rPr>
          <w:b w:val="0"/>
          <w:i w:val="0"/>
        </w:rPr>
        <w:t xml:space="preserve">     </w:t>
      </w:r>
      <w:r>
        <w:rPr>
          <w:b w:val="0"/>
          <w:i w:val="0"/>
        </w:rPr>
        <w:t xml:space="preserve"> </w:t>
      </w:r>
      <w:r>
        <w:rPr>
          <w:b w:val="0"/>
          <w:i w:val="0"/>
        </w:rPr>
        <w:br/>
      </w:r>
      <w:r>
        <w:rPr>
          <w:b w:val="0"/>
          <w:i w:val="0"/>
        </w:rPr>
        <w:br/>
      </w:r>
      <w:r>
        <w:rPr>
          <w:b w:val="0"/>
          <w:i w:val="0"/>
        </w:rPr>
        <w:t>Potassium oxide</w:t>
      </w:r>
      <w:r>
        <w:rPr>
          <w:b w:val="0"/>
          <w:i w:val="0"/>
        </w:rPr>
        <w:br/>
      </w:r>
      <w:r>
        <w:rPr>
          <w:b w:val="0"/>
          <w:i w:val="0"/>
        </w:rPr>
        <w:br/>
      </w:r>
      <w:r>
        <w:rPr>
          <w:b w:val="0"/>
          <w:i w:val="0"/>
        </w:rPr>
        <w:t>Kali monoxit</w:t>
      </w:r>
      <w:r>
        <w:rPr>
          <w:b w:val="0"/>
          <w:i w:val="0"/>
        </w:rPr>
        <w:br/>
      </w:r>
      <w:r>
        <w:rPr>
          <w:b w:val="0"/>
          <w:i w:val="0"/>
        </w:rPr>
        <w:br/>
      </w:r>
      <w:r>
        <w:rPr>
          <w:b w:val="0"/>
          <w:i w:val="0"/>
        </w:rPr>
        <w:t>12136-45-7</w:t>
      </w:r>
      <w:r>
        <w:rPr>
          <w:b w:val="0"/>
          <w:i w:val="0"/>
        </w:rPr>
        <w:br/>
      </w:r>
      <w:r>
        <w:rPr>
          <w:b w:val="0"/>
          <w:i w:val="0"/>
        </w:rPr>
        <w:br/>
      </w:r>
      <w:r>
        <w:rPr>
          <w:b w:val="0"/>
          <w:i w:val="0"/>
        </w:rPr>
        <w:t>K</w:t>
      </w:r>
      <w:r>
        <w:rPr>
          <w:b w:val="0"/>
          <w:i w:val="0"/>
        </w:rPr>
        <w:t>2</w:t>
      </w:r>
      <w:r>
        <w:rPr>
          <w:b w:val="0"/>
          <w:i w:val="0"/>
        </w:rPr>
        <w:t>O</w:t>
      </w:r>
      <w:r>
        <w:rPr>
          <w:b w:val="0"/>
          <w:i w:val="0"/>
        </w:rPr>
        <w:br/>
      </w:r>
      <w:r>
        <w:rPr>
          <w:b w:val="0"/>
          <w:i w:val="0"/>
        </w:rPr>
        <w:br/>
      </w:r>
      <w:r>
        <w:rPr>
          <w:b w:val="0"/>
          <w:i w:val="0"/>
        </w:rPr>
        <w:br/>
      </w:r>
      <w:r>
        <w:rPr>
          <w:b w:val="0"/>
          <w:i w:val="0"/>
        </w:rPr>
        <w:br/>
      </w:r>
      <w:r>
        <w:rPr>
          <w:b w:val="0"/>
          <w:i w:val="0"/>
        </w:rPr>
        <w:t>588.</w:t>
      </w:r>
      <w:r>
        <w:rPr>
          <w:b w:val="0"/>
          <w:i w:val="0"/>
        </w:rPr>
        <w:t xml:space="preserve">     </w:t>
      </w:r>
      <w:r>
        <w:rPr>
          <w:b w:val="0"/>
          <w:i w:val="0"/>
        </w:rPr>
        <w:t xml:space="preserve"> </w:t>
      </w:r>
      <w:r>
        <w:rPr>
          <w:b w:val="0"/>
          <w:i w:val="0"/>
        </w:rPr>
        <w:br/>
      </w:r>
      <w:r>
        <w:rPr>
          <w:b w:val="0"/>
          <w:i w:val="0"/>
        </w:rPr>
        <w:br/>
      </w:r>
      <w:r>
        <w:rPr>
          <w:b w:val="0"/>
          <w:i w:val="0"/>
        </w:rPr>
        <w:t>Potassium persulfate</w:t>
      </w:r>
      <w:r>
        <w:rPr>
          <w:b w:val="0"/>
          <w:i w:val="0"/>
        </w:rPr>
        <w:br/>
      </w:r>
      <w:r>
        <w:rPr>
          <w:b w:val="0"/>
          <w:i w:val="0"/>
        </w:rPr>
        <w:br/>
      </w:r>
      <w:r>
        <w:rPr>
          <w:b w:val="0"/>
          <w:i w:val="0"/>
        </w:rPr>
        <w:t>Kali persunphat</w:t>
      </w:r>
      <w:r>
        <w:rPr>
          <w:b w:val="0"/>
          <w:i w:val="0"/>
        </w:rPr>
        <w:br/>
      </w:r>
      <w:r>
        <w:rPr>
          <w:b w:val="0"/>
          <w:i w:val="0"/>
        </w:rPr>
        <w:br/>
      </w:r>
      <w:r>
        <w:rPr>
          <w:b w:val="0"/>
          <w:i w:val="0"/>
        </w:rPr>
        <w:t>7727-21-1</w:t>
      </w:r>
      <w:r>
        <w:rPr>
          <w:b w:val="0"/>
          <w:i w:val="0"/>
        </w:rPr>
        <w:br/>
      </w:r>
      <w:r>
        <w:rPr>
          <w:b w:val="0"/>
          <w:i w:val="0"/>
        </w:rPr>
        <w:br/>
      </w:r>
      <w:r>
        <w:rPr>
          <w:b w:val="0"/>
          <w:i w:val="0"/>
        </w:rPr>
        <w:t>K</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589.</w:t>
      </w:r>
      <w:r>
        <w:rPr>
          <w:b w:val="0"/>
          <w:i w:val="0"/>
        </w:rPr>
        <w:t xml:space="preserve">     </w:t>
      </w:r>
      <w:r>
        <w:rPr>
          <w:b w:val="0"/>
          <w:i w:val="0"/>
        </w:rPr>
        <w:t xml:space="preserve"> </w:t>
      </w:r>
      <w:r>
        <w:rPr>
          <w:b w:val="0"/>
          <w:i w:val="0"/>
        </w:rPr>
        <w:br/>
      </w:r>
      <w:r>
        <w:rPr>
          <w:b w:val="0"/>
          <w:i w:val="0"/>
        </w:rPr>
        <w:br/>
      </w:r>
      <w:r>
        <w:rPr>
          <w:b w:val="0"/>
          <w:i w:val="0"/>
        </w:rPr>
        <w:t>1,3-Propane sultone</w:t>
      </w:r>
      <w:r>
        <w:rPr>
          <w:b w:val="0"/>
          <w:i w:val="0"/>
        </w:rPr>
        <w:br/>
      </w:r>
      <w:r>
        <w:rPr>
          <w:b w:val="0"/>
          <w:i w:val="0"/>
        </w:rPr>
        <w:br/>
      </w:r>
      <w:r>
        <w:rPr>
          <w:b w:val="0"/>
          <w:i w:val="0"/>
        </w:rPr>
        <w:t>1,3-Propane sultone</w:t>
      </w:r>
      <w:r>
        <w:rPr>
          <w:b w:val="0"/>
          <w:i w:val="0"/>
        </w:rPr>
        <w:br/>
      </w:r>
      <w:r>
        <w:rPr>
          <w:b w:val="0"/>
          <w:i w:val="0"/>
        </w:rPr>
        <w:br/>
      </w:r>
      <w:r>
        <w:rPr>
          <w:b w:val="0"/>
          <w:i w:val="0"/>
        </w:rPr>
        <w:t>1120-71-4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590.</w:t>
      </w:r>
      <w:r>
        <w:rPr>
          <w:b w:val="0"/>
          <w:i w:val="0"/>
        </w:rPr>
        <w:t xml:space="preserve">     </w:t>
      </w:r>
      <w:r>
        <w:rPr>
          <w:b w:val="0"/>
          <w:i w:val="0"/>
        </w:rPr>
        <w:t xml:space="preserve"> </w:t>
      </w:r>
      <w:r>
        <w:rPr>
          <w:b w:val="0"/>
          <w:i w:val="0"/>
        </w:rPr>
        <w:br/>
      </w:r>
      <w:r>
        <w:rPr>
          <w:b w:val="0"/>
          <w:i w:val="0"/>
        </w:rPr>
        <w:br/>
      </w:r>
      <w:r>
        <w:rPr>
          <w:b w:val="0"/>
          <w:i w:val="0"/>
        </w:rPr>
        <w:t>1-Propanethiol</w:t>
      </w:r>
      <w:r>
        <w:rPr>
          <w:b w:val="0"/>
          <w:i w:val="0"/>
        </w:rPr>
        <w:br/>
      </w:r>
      <w:r>
        <w:rPr>
          <w:b w:val="0"/>
          <w:i w:val="0"/>
        </w:rPr>
        <w:br/>
      </w:r>
      <w:r>
        <w:rPr>
          <w:b w:val="0"/>
          <w:i w:val="0"/>
        </w:rPr>
        <w:t>1-Propanthiol</w:t>
      </w:r>
      <w:r>
        <w:rPr>
          <w:b w:val="0"/>
          <w:i w:val="0"/>
        </w:rPr>
        <w:br/>
      </w:r>
      <w:r>
        <w:rPr>
          <w:b w:val="0"/>
          <w:i w:val="0"/>
        </w:rPr>
        <w:br/>
      </w:r>
      <w:r>
        <w:rPr>
          <w:b w:val="0"/>
          <w:i w:val="0"/>
        </w:rPr>
        <w:t>107-03-9</w:t>
      </w:r>
      <w:r>
        <w:rPr>
          <w:b w:val="0"/>
          <w:i w:val="0"/>
        </w:rPr>
        <w:br/>
      </w:r>
      <w:r>
        <w:rPr>
          <w:b w:val="0"/>
          <w:i w:val="0"/>
        </w:rPr>
        <w:br/>
      </w:r>
      <w:r>
        <w:rPr>
          <w:b w:val="0"/>
          <w:i w:val="0"/>
        </w:rPr>
        <w:t>C</w:t>
      </w:r>
      <w:r>
        <w:rPr>
          <w:b w:val="0"/>
          <w:i w:val="0"/>
        </w:rPr>
        <w:t>3</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591.</w:t>
      </w:r>
      <w:r>
        <w:rPr>
          <w:b w:val="0"/>
          <w:i w:val="0"/>
        </w:rPr>
        <w:t xml:space="preserve">     </w:t>
      </w:r>
      <w:r>
        <w:rPr>
          <w:b w:val="0"/>
          <w:i w:val="0"/>
        </w:rPr>
        <w:t xml:space="preserve"> </w:t>
      </w:r>
      <w:r>
        <w:rPr>
          <w:b w:val="0"/>
          <w:i w:val="0"/>
        </w:rPr>
        <w:br/>
      </w:r>
      <w:r>
        <w:rPr>
          <w:b w:val="0"/>
          <w:i w:val="0"/>
        </w:rPr>
        <w:br/>
      </w:r>
      <w:r>
        <w:rPr>
          <w:b w:val="0"/>
          <w:i w:val="0"/>
        </w:rPr>
        <w:t>Propanil</w:t>
      </w:r>
      <w:r>
        <w:rPr>
          <w:b w:val="0"/>
          <w:i w:val="0"/>
        </w:rPr>
        <w:br/>
      </w:r>
      <w:r>
        <w:rPr>
          <w:b w:val="0"/>
          <w:i w:val="0"/>
        </w:rPr>
        <w:br/>
      </w:r>
      <w:r>
        <w:rPr>
          <w:b w:val="0"/>
          <w:i w:val="0"/>
        </w:rPr>
        <w:t>Propanil</w:t>
      </w:r>
      <w:r>
        <w:rPr>
          <w:b w:val="0"/>
          <w:i w:val="0"/>
        </w:rPr>
        <w:br/>
      </w:r>
      <w:r>
        <w:rPr>
          <w:b w:val="0"/>
          <w:i w:val="0"/>
        </w:rPr>
        <w:br/>
      </w:r>
      <w:r>
        <w:rPr>
          <w:b w:val="0"/>
          <w:i w:val="0"/>
        </w:rPr>
        <w:t>709-98-8</w:t>
      </w:r>
      <w:r>
        <w:rPr>
          <w:b w:val="0"/>
          <w:i w:val="0"/>
        </w:rPr>
        <w:br/>
      </w:r>
      <w:r>
        <w:rPr>
          <w:b w:val="0"/>
          <w:i w:val="0"/>
        </w:rPr>
        <w:br/>
      </w:r>
      <w:r>
        <w:rPr>
          <w:b w:val="0"/>
          <w:i w:val="0"/>
        </w:rPr>
        <w:t>C</w:t>
      </w:r>
      <w:r>
        <w:rPr>
          <w:b w:val="0"/>
          <w:i w:val="0"/>
        </w:rPr>
        <w:t>9</w:t>
      </w:r>
      <w:r>
        <w:rPr>
          <w:b w:val="0"/>
          <w:i w:val="0"/>
        </w:rPr>
        <w:t>H</w:t>
      </w:r>
      <w:r>
        <w:rPr>
          <w:b w:val="0"/>
          <w:i w:val="0"/>
        </w:rPr>
        <w:t>9</w:t>
      </w:r>
      <w:r>
        <w:rPr>
          <w:b w:val="0"/>
          <w:i w:val="0"/>
        </w:rPr>
        <w:t>Cl</w:t>
      </w:r>
      <w:r>
        <w:rPr>
          <w:b w:val="0"/>
          <w:i w:val="0"/>
        </w:rPr>
        <w:t>2</w:t>
      </w:r>
      <w:r>
        <w:rPr>
          <w:b w:val="0"/>
          <w:i w:val="0"/>
        </w:rPr>
        <w:t>NO</w:t>
      </w:r>
      <w:r>
        <w:rPr>
          <w:b w:val="0"/>
          <w:i w:val="0"/>
        </w:rPr>
        <w:br/>
      </w:r>
      <w:r>
        <w:rPr>
          <w:b w:val="0"/>
          <w:i w:val="0"/>
        </w:rPr>
        <w:br/>
      </w:r>
      <w:r>
        <w:rPr>
          <w:b w:val="0"/>
          <w:i w:val="0"/>
        </w:rPr>
        <w:br/>
      </w:r>
      <w:r>
        <w:rPr>
          <w:b w:val="0"/>
          <w:i w:val="0"/>
        </w:rPr>
        <w:br/>
      </w:r>
      <w:r>
        <w:rPr>
          <w:b w:val="0"/>
          <w:i w:val="0"/>
        </w:rPr>
        <w:t>592.</w:t>
      </w:r>
      <w:r>
        <w:rPr>
          <w:b w:val="0"/>
          <w:i w:val="0"/>
        </w:rPr>
        <w:t xml:space="preserve">     </w:t>
      </w:r>
      <w:r>
        <w:rPr>
          <w:b w:val="0"/>
          <w:i w:val="0"/>
        </w:rPr>
        <w:t xml:space="preserve"> </w:t>
      </w:r>
      <w:r>
        <w:rPr>
          <w:b w:val="0"/>
          <w:i w:val="0"/>
        </w:rPr>
        <w:br/>
      </w:r>
      <w:r>
        <w:rPr>
          <w:b w:val="0"/>
          <w:i w:val="0"/>
        </w:rPr>
        <w:br/>
      </w:r>
      <w:r>
        <w:rPr>
          <w:b w:val="0"/>
          <w:i w:val="0"/>
        </w:rPr>
        <w:t>Propan-1-ol</w:t>
      </w:r>
      <w:r>
        <w:rPr>
          <w:b w:val="0"/>
          <w:i w:val="0"/>
        </w:rPr>
        <w:br/>
      </w:r>
      <w:r>
        <w:rPr>
          <w:b w:val="0"/>
          <w:i w:val="0"/>
        </w:rPr>
        <w:br/>
      </w:r>
      <w:r>
        <w:rPr>
          <w:b w:val="0"/>
          <w:i w:val="0"/>
        </w:rPr>
        <w:t>Propan-1-ol</w:t>
      </w:r>
      <w:r>
        <w:rPr>
          <w:b w:val="0"/>
          <w:i w:val="0"/>
        </w:rPr>
        <w:br/>
      </w:r>
      <w:r>
        <w:rPr>
          <w:b w:val="0"/>
          <w:i w:val="0"/>
        </w:rPr>
        <w:br/>
      </w:r>
      <w:r>
        <w:rPr>
          <w:b w:val="0"/>
          <w:i w:val="0"/>
        </w:rPr>
        <w:t>71-23-8</w:t>
      </w:r>
      <w:r>
        <w:rPr>
          <w:b w:val="0"/>
          <w:i w:val="0"/>
        </w:rPr>
        <w:br/>
      </w:r>
      <w:r>
        <w:rPr>
          <w:b w:val="0"/>
          <w:i w:val="0"/>
        </w:rPr>
        <w:br/>
      </w:r>
      <w:r>
        <w:rPr>
          <w:b w:val="0"/>
          <w:i w:val="0"/>
        </w:rPr>
        <w:t>C</w:t>
      </w:r>
      <w:r>
        <w:rPr>
          <w:b w:val="0"/>
          <w:i w:val="0"/>
        </w:rPr>
        <w:t>3</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593.</w:t>
      </w:r>
      <w:r>
        <w:rPr>
          <w:b w:val="0"/>
          <w:i w:val="0"/>
        </w:rPr>
        <w:t xml:space="preserve">     </w:t>
      </w:r>
      <w:r>
        <w:rPr>
          <w:b w:val="0"/>
          <w:i w:val="0"/>
        </w:rPr>
        <w:t xml:space="preserve"> </w:t>
      </w:r>
      <w:r>
        <w:rPr>
          <w:b w:val="0"/>
          <w:i w:val="0"/>
        </w:rPr>
        <w:br/>
      </w:r>
      <w:r>
        <w:rPr>
          <w:b w:val="0"/>
          <w:i w:val="0"/>
        </w:rPr>
        <w:br/>
      </w:r>
      <w:r>
        <w:rPr>
          <w:b w:val="0"/>
          <w:i w:val="0"/>
        </w:rPr>
        <w:t>Propanoic acid</w:t>
      </w:r>
      <w:r>
        <w:rPr>
          <w:b w:val="0"/>
          <w:i w:val="0"/>
        </w:rPr>
        <w:br/>
      </w:r>
      <w:r>
        <w:rPr>
          <w:b w:val="0"/>
          <w:i w:val="0"/>
        </w:rPr>
        <w:br/>
      </w:r>
      <w:r>
        <w:rPr>
          <w:b w:val="0"/>
          <w:i w:val="0"/>
        </w:rPr>
        <w:t>Axit propionic</w:t>
      </w:r>
      <w:r>
        <w:rPr>
          <w:b w:val="0"/>
          <w:i w:val="0"/>
        </w:rPr>
        <w:br/>
      </w:r>
      <w:r>
        <w:rPr>
          <w:b w:val="0"/>
          <w:i w:val="0"/>
        </w:rPr>
        <w:br/>
      </w:r>
      <w:r>
        <w:rPr>
          <w:b w:val="0"/>
          <w:i w:val="0"/>
        </w:rPr>
        <w:t>79-09-4</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594.</w:t>
      </w:r>
      <w:r>
        <w:rPr>
          <w:b w:val="0"/>
          <w:i w:val="0"/>
        </w:rPr>
        <w:t xml:space="preserve">     </w:t>
      </w:r>
      <w:r>
        <w:rPr>
          <w:b w:val="0"/>
          <w:i w:val="0"/>
        </w:rPr>
        <w:t xml:space="preserve"> </w:t>
      </w:r>
      <w:r>
        <w:rPr>
          <w:b w:val="0"/>
          <w:i w:val="0"/>
        </w:rPr>
        <w:br/>
      </w:r>
      <w:r>
        <w:rPr>
          <w:b w:val="0"/>
          <w:i w:val="0"/>
        </w:rPr>
        <w:br/>
      </w:r>
      <w:r>
        <w:rPr>
          <w:b w:val="0"/>
          <w:i w:val="0"/>
        </w:rPr>
        <w:t>Allyl amine (2-Propen-1-amine)</w:t>
      </w:r>
      <w:r>
        <w:rPr>
          <w:b w:val="0"/>
          <w:i w:val="0"/>
        </w:rPr>
        <w:br/>
      </w:r>
      <w:r>
        <w:rPr>
          <w:b w:val="0"/>
          <w:i w:val="0"/>
        </w:rPr>
        <w:br/>
      </w:r>
      <w:r>
        <w:rPr>
          <w:b w:val="0"/>
          <w:i w:val="0"/>
        </w:rPr>
        <w:t>Allyl amin</w:t>
      </w:r>
      <w:r>
        <w:rPr>
          <w:b w:val="0"/>
          <w:i w:val="0"/>
        </w:rPr>
        <w:br/>
      </w:r>
      <w:r>
        <w:rPr>
          <w:b w:val="0"/>
          <w:i w:val="0"/>
        </w:rPr>
        <w:br/>
      </w:r>
      <w:r>
        <w:rPr>
          <w:b w:val="0"/>
          <w:i w:val="0"/>
        </w:rPr>
        <w:t>107-11-9</w:t>
      </w:r>
      <w:r>
        <w:rPr>
          <w:b w:val="0"/>
          <w:i w:val="0"/>
        </w:rPr>
        <w:br/>
      </w:r>
      <w:r>
        <w:rPr>
          <w:b w:val="0"/>
          <w:i w:val="0"/>
        </w:rPr>
        <w:br/>
      </w:r>
      <w:r>
        <w:rPr>
          <w:b w:val="0"/>
          <w:i w:val="0"/>
        </w:rPr>
        <w:t>C</w:t>
      </w:r>
      <w:r>
        <w:rPr>
          <w:b w:val="0"/>
          <w:i w:val="0"/>
        </w:rPr>
        <w:t>3</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595.</w:t>
      </w:r>
      <w:r>
        <w:rPr>
          <w:b w:val="0"/>
          <w:i w:val="0"/>
        </w:rPr>
        <w:t xml:space="preserve">     </w:t>
      </w:r>
      <w:r>
        <w:rPr>
          <w:b w:val="0"/>
          <w:i w:val="0"/>
        </w:rPr>
        <w:t xml:space="preserve"> </w:t>
      </w:r>
      <w:r>
        <w:rPr>
          <w:b w:val="0"/>
          <w:i w:val="0"/>
        </w:rPr>
        <w:br/>
      </w:r>
      <w:r>
        <w:rPr>
          <w:b w:val="0"/>
          <w:i w:val="0"/>
        </w:rPr>
        <w:br/>
      </w:r>
      <w:r>
        <w:rPr>
          <w:b w:val="0"/>
          <w:i w:val="0"/>
        </w:rPr>
        <w:t>Acrolein (2-Propenal)</w:t>
      </w:r>
      <w:r>
        <w:rPr>
          <w:b w:val="0"/>
          <w:i w:val="0"/>
        </w:rPr>
        <w:br/>
      </w:r>
      <w:r>
        <w:rPr>
          <w:b w:val="0"/>
          <w:i w:val="0"/>
        </w:rPr>
        <w:br/>
      </w:r>
      <w:r>
        <w:rPr>
          <w:b w:val="0"/>
          <w:i w:val="0"/>
        </w:rPr>
        <w:t>Acrolein</w:t>
      </w:r>
      <w:r>
        <w:rPr>
          <w:b w:val="0"/>
          <w:i w:val="0"/>
        </w:rPr>
        <w:br/>
      </w:r>
      <w:r>
        <w:rPr>
          <w:b w:val="0"/>
          <w:i w:val="0"/>
        </w:rPr>
        <w:br/>
      </w:r>
      <w:r>
        <w:rPr>
          <w:b w:val="0"/>
          <w:i w:val="0"/>
        </w:rPr>
        <w:t>107-02-8</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596.</w:t>
      </w:r>
      <w:r>
        <w:rPr>
          <w:b w:val="0"/>
          <w:i w:val="0"/>
        </w:rPr>
        <w:t xml:space="preserve">     </w:t>
      </w:r>
      <w:r>
        <w:rPr>
          <w:b w:val="0"/>
          <w:i w:val="0"/>
        </w:rPr>
        <w:t xml:space="preserve"> </w:t>
      </w:r>
      <w:r>
        <w:rPr>
          <w:b w:val="0"/>
          <w:i w:val="0"/>
        </w:rPr>
        <w:br/>
      </w:r>
      <w:r>
        <w:rPr>
          <w:b w:val="0"/>
          <w:i w:val="0"/>
        </w:rPr>
        <w:br/>
      </w:r>
      <w:r>
        <w:rPr>
          <w:b w:val="0"/>
          <w:i w:val="0"/>
        </w:rPr>
        <w:t>Propionaldehyde</w:t>
      </w:r>
      <w:r>
        <w:rPr>
          <w:b w:val="0"/>
          <w:i w:val="0"/>
        </w:rPr>
        <w:br/>
      </w:r>
      <w:r>
        <w:rPr>
          <w:b w:val="0"/>
          <w:i w:val="0"/>
        </w:rPr>
        <w:br/>
      </w:r>
      <w:r>
        <w:rPr>
          <w:b w:val="0"/>
          <w:i w:val="0"/>
        </w:rPr>
        <w:t>Propionaldehyt</w:t>
      </w:r>
      <w:r>
        <w:rPr>
          <w:b w:val="0"/>
          <w:i w:val="0"/>
        </w:rPr>
        <w:br/>
      </w:r>
      <w:r>
        <w:rPr>
          <w:b w:val="0"/>
          <w:i w:val="0"/>
        </w:rPr>
        <w:br/>
      </w:r>
      <w:r>
        <w:rPr>
          <w:b w:val="0"/>
          <w:i w:val="0"/>
        </w:rPr>
        <w:t>123-38-6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597.</w:t>
      </w:r>
      <w:r>
        <w:rPr>
          <w:b w:val="0"/>
          <w:i w:val="0"/>
        </w:rPr>
        <w:t xml:space="preserve">     </w:t>
      </w:r>
      <w:r>
        <w:rPr>
          <w:b w:val="0"/>
          <w:i w:val="0"/>
        </w:rPr>
        <w:t xml:space="preserve"> </w:t>
      </w:r>
      <w:r>
        <w:rPr>
          <w:b w:val="0"/>
          <w:i w:val="0"/>
        </w:rPr>
        <w:br/>
      </w:r>
      <w:r>
        <w:rPr>
          <w:b w:val="0"/>
          <w:i w:val="0"/>
        </w:rPr>
        <w:br/>
      </w:r>
      <w:r>
        <w:rPr>
          <w:b w:val="0"/>
          <w:i w:val="0"/>
        </w:rPr>
        <w:t>Propionic anhydride</w:t>
      </w:r>
      <w:r>
        <w:rPr>
          <w:b w:val="0"/>
          <w:i w:val="0"/>
        </w:rPr>
        <w:br/>
      </w:r>
      <w:r>
        <w:rPr>
          <w:b w:val="0"/>
          <w:i w:val="0"/>
        </w:rPr>
        <w:br/>
      </w:r>
      <w:r>
        <w:rPr>
          <w:b w:val="0"/>
          <w:i w:val="0"/>
        </w:rPr>
        <w:t>Propionic anhydrit</w:t>
      </w:r>
      <w:r>
        <w:rPr>
          <w:b w:val="0"/>
          <w:i w:val="0"/>
        </w:rPr>
        <w:br/>
      </w:r>
      <w:r>
        <w:rPr>
          <w:b w:val="0"/>
          <w:i w:val="0"/>
        </w:rPr>
        <w:br/>
      </w:r>
      <w:r>
        <w:rPr>
          <w:b w:val="0"/>
          <w:i w:val="0"/>
        </w:rPr>
        <w:t>123-62-6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598.</w:t>
      </w:r>
      <w:r>
        <w:rPr>
          <w:b w:val="0"/>
          <w:i w:val="0"/>
        </w:rPr>
        <w:t xml:space="preserve">     </w:t>
      </w:r>
      <w:r>
        <w:rPr>
          <w:b w:val="0"/>
          <w:i w:val="0"/>
        </w:rPr>
        <w:t xml:space="preserve"> </w:t>
      </w:r>
      <w:r>
        <w:rPr>
          <w:b w:val="0"/>
          <w:i w:val="0"/>
        </w:rPr>
        <w:br/>
      </w:r>
      <w:r>
        <w:rPr>
          <w:b w:val="0"/>
          <w:i w:val="0"/>
        </w:rPr>
        <w:br/>
      </w:r>
      <w:r>
        <w:rPr>
          <w:b w:val="0"/>
          <w:i w:val="0"/>
        </w:rPr>
        <w:t>Propionyl chloride</w:t>
      </w:r>
      <w:r>
        <w:rPr>
          <w:b w:val="0"/>
          <w:i w:val="0"/>
        </w:rPr>
        <w:br/>
      </w:r>
      <w:r>
        <w:rPr>
          <w:b w:val="0"/>
          <w:i w:val="0"/>
        </w:rPr>
        <w:br/>
      </w:r>
      <w:r>
        <w:rPr>
          <w:b w:val="0"/>
          <w:i w:val="0"/>
        </w:rPr>
        <w:t>Propionyl clorua</w:t>
      </w:r>
      <w:r>
        <w:rPr>
          <w:b w:val="0"/>
          <w:i w:val="0"/>
        </w:rPr>
        <w:br/>
      </w:r>
      <w:r>
        <w:rPr>
          <w:b w:val="0"/>
          <w:i w:val="0"/>
        </w:rPr>
        <w:br/>
      </w:r>
      <w:r>
        <w:rPr>
          <w:b w:val="0"/>
          <w:i w:val="0"/>
        </w:rPr>
        <w:t>79-03-8</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599.</w:t>
      </w:r>
      <w:r>
        <w:rPr>
          <w:b w:val="0"/>
          <w:i w:val="0"/>
        </w:rPr>
        <w:t xml:space="preserve">     </w:t>
      </w:r>
      <w:r>
        <w:rPr>
          <w:b w:val="0"/>
          <w:i w:val="0"/>
        </w:rPr>
        <w:t xml:space="preserve"> </w:t>
      </w:r>
      <w:r>
        <w:rPr>
          <w:b w:val="0"/>
          <w:i w:val="0"/>
        </w:rPr>
        <w:br/>
      </w:r>
      <w:r>
        <w:rPr>
          <w:b w:val="0"/>
          <w:i w:val="0"/>
        </w:rPr>
        <w:br/>
      </w:r>
      <w:r>
        <w:rPr>
          <w:b w:val="0"/>
          <w:i w:val="0"/>
        </w:rPr>
        <w:t>Propisochlor</w:t>
      </w:r>
      <w:r>
        <w:rPr>
          <w:b w:val="0"/>
          <w:i w:val="0"/>
        </w:rPr>
        <w:br/>
      </w:r>
      <w:r>
        <w:rPr>
          <w:b w:val="0"/>
          <w:i w:val="0"/>
        </w:rPr>
        <w:br/>
      </w:r>
      <w:r>
        <w:rPr>
          <w:b w:val="0"/>
          <w:i w:val="0"/>
        </w:rPr>
        <w:t>Propisochlor</w:t>
      </w:r>
      <w:r>
        <w:rPr>
          <w:b w:val="0"/>
          <w:i w:val="0"/>
        </w:rPr>
        <w:br/>
      </w:r>
      <w:r>
        <w:rPr>
          <w:b w:val="0"/>
          <w:i w:val="0"/>
        </w:rPr>
        <w:br/>
      </w:r>
      <w:r>
        <w:rPr>
          <w:b w:val="0"/>
          <w:i w:val="0"/>
        </w:rPr>
        <w:t>86763-47-5</w:t>
      </w:r>
      <w:r>
        <w:rPr>
          <w:b w:val="0"/>
          <w:i w:val="0"/>
        </w:rPr>
        <w:br/>
      </w:r>
      <w:r>
        <w:rPr>
          <w:b w:val="0"/>
          <w:i w:val="0"/>
        </w:rPr>
        <w:br/>
      </w:r>
      <w:r>
        <w:rPr>
          <w:b w:val="0"/>
          <w:i w:val="0"/>
        </w:rPr>
        <w:t>C</w:t>
      </w:r>
      <w:r>
        <w:rPr>
          <w:b w:val="0"/>
          <w:i w:val="0"/>
        </w:rPr>
        <w:t>15</w:t>
      </w:r>
      <w:r>
        <w:rPr>
          <w:b w:val="0"/>
          <w:i w:val="0"/>
        </w:rPr>
        <w:t>H</w:t>
      </w:r>
      <w:r>
        <w:rPr>
          <w:b w:val="0"/>
          <w:i w:val="0"/>
        </w:rPr>
        <w:t>22</w:t>
      </w:r>
      <w:r>
        <w:rPr>
          <w:b w:val="0"/>
          <w:i w:val="0"/>
        </w:rPr>
        <w:t>ClNO</w:t>
      </w:r>
      <w:r>
        <w:rPr>
          <w:b w:val="0"/>
          <w:i w:val="0"/>
        </w:rPr>
        <w:t>2</w:t>
      </w:r>
      <w:r>
        <w:rPr>
          <w:b w:val="0"/>
          <w:i w:val="0"/>
        </w:rPr>
        <w:br/>
      </w:r>
      <w:r>
        <w:rPr>
          <w:b w:val="0"/>
          <w:i w:val="0"/>
        </w:rPr>
        <w:br/>
      </w:r>
      <w:r>
        <w:rPr>
          <w:b w:val="0"/>
          <w:i w:val="0"/>
        </w:rPr>
        <w:br/>
      </w:r>
      <w:r>
        <w:rPr>
          <w:b w:val="0"/>
          <w:i w:val="0"/>
        </w:rPr>
        <w:br/>
      </w:r>
      <w:r>
        <w:rPr>
          <w:b w:val="0"/>
          <w:i w:val="0"/>
        </w:rPr>
        <w:t>600.</w:t>
      </w:r>
      <w:r>
        <w:rPr>
          <w:b w:val="0"/>
          <w:i w:val="0"/>
        </w:rPr>
        <w:t xml:space="preserve">     </w:t>
      </w:r>
      <w:r>
        <w:rPr>
          <w:b w:val="0"/>
          <w:i w:val="0"/>
        </w:rPr>
        <w:t xml:space="preserve"> </w:t>
      </w:r>
      <w:r>
        <w:rPr>
          <w:b w:val="0"/>
          <w:i w:val="0"/>
        </w:rPr>
        <w:br/>
      </w:r>
      <w:r>
        <w:rPr>
          <w:b w:val="0"/>
          <w:i w:val="0"/>
        </w:rPr>
        <w:br/>
      </w:r>
      <w:r>
        <w:rPr>
          <w:b w:val="0"/>
          <w:i w:val="0"/>
        </w:rPr>
        <w:t>Propyl acetate</w:t>
      </w:r>
      <w:r>
        <w:rPr>
          <w:b w:val="0"/>
          <w:i w:val="0"/>
        </w:rPr>
        <w:br/>
      </w:r>
      <w:r>
        <w:rPr>
          <w:b w:val="0"/>
          <w:i w:val="0"/>
        </w:rPr>
        <w:br/>
      </w:r>
      <w:r>
        <w:rPr>
          <w:b w:val="0"/>
          <w:i w:val="0"/>
        </w:rPr>
        <w:t>Propyl axetat</w:t>
      </w:r>
      <w:r>
        <w:rPr>
          <w:b w:val="0"/>
          <w:i w:val="0"/>
        </w:rPr>
        <w:br/>
      </w:r>
      <w:r>
        <w:rPr>
          <w:b w:val="0"/>
          <w:i w:val="0"/>
        </w:rPr>
        <w:br/>
      </w:r>
      <w:r>
        <w:rPr>
          <w:b w:val="0"/>
          <w:i w:val="0"/>
        </w:rPr>
        <w:t>109-60-4</w:t>
      </w:r>
      <w:r>
        <w:rPr>
          <w:b w:val="0"/>
          <w:i w:val="0"/>
        </w:rPr>
        <w:br/>
      </w:r>
      <w:r>
        <w:rPr>
          <w:b w:val="0"/>
          <w:i w:val="0"/>
        </w:rPr>
        <w:br/>
      </w:r>
      <w:r>
        <w:rPr>
          <w:b w:val="0"/>
          <w:i w:val="0"/>
        </w:rPr>
        <w:t>C</w:t>
      </w:r>
      <w:r>
        <w:rPr>
          <w:b w:val="0"/>
          <w:i w:val="0"/>
        </w:rPr>
        <w:t>5</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601.</w:t>
      </w:r>
      <w:r>
        <w:rPr>
          <w:b w:val="0"/>
          <w:i w:val="0"/>
        </w:rPr>
        <w:t xml:space="preserve">     </w:t>
      </w:r>
      <w:r>
        <w:rPr>
          <w:b w:val="0"/>
          <w:i w:val="0"/>
        </w:rPr>
        <w:t xml:space="preserve"> </w:t>
      </w:r>
      <w:r>
        <w:rPr>
          <w:b w:val="0"/>
          <w:i w:val="0"/>
        </w:rPr>
        <w:br/>
      </w:r>
      <w:r>
        <w:rPr>
          <w:b w:val="0"/>
          <w:i w:val="0"/>
        </w:rPr>
        <w:br/>
      </w:r>
      <w:r>
        <w:rPr>
          <w:b w:val="0"/>
          <w:i w:val="0"/>
        </w:rPr>
        <w:t>N-Propyl benzene</w:t>
      </w:r>
      <w:r>
        <w:rPr>
          <w:b w:val="0"/>
          <w:i w:val="0"/>
        </w:rPr>
        <w:br/>
      </w:r>
      <w:r>
        <w:rPr>
          <w:b w:val="0"/>
          <w:i w:val="0"/>
        </w:rPr>
        <w:br/>
      </w:r>
      <w:r>
        <w:rPr>
          <w:b w:val="0"/>
          <w:i w:val="0"/>
        </w:rPr>
        <w:t>N-Propyl benzen</w:t>
      </w:r>
      <w:r>
        <w:rPr>
          <w:b w:val="0"/>
          <w:i w:val="0"/>
        </w:rPr>
        <w:br/>
      </w:r>
      <w:r>
        <w:rPr>
          <w:b w:val="0"/>
          <w:i w:val="0"/>
        </w:rPr>
        <w:br/>
      </w:r>
      <w:r>
        <w:rPr>
          <w:b w:val="0"/>
          <w:i w:val="0"/>
        </w:rPr>
        <w:t>103-65-1</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602.</w:t>
      </w:r>
      <w:r>
        <w:rPr>
          <w:b w:val="0"/>
          <w:i w:val="0"/>
        </w:rPr>
        <w:t xml:space="preserve">     </w:t>
      </w:r>
      <w:r>
        <w:rPr>
          <w:b w:val="0"/>
          <w:i w:val="0"/>
        </w:rPr>
        <w:t xml:space="preserve"> </w:t>
      </w:r>
      <w:r>
        <w:rPr>
          <w:b w:val="0"/>
          <w:i w:val="0"/>
        </w:rPr>
        <w:br/>
      </w:r>
      <w:r>
        <w:rPr>
          <w:b w:val="0"/>
          <w:i w:val="0"/>
        </w:rPr>
        <w:br/>
      </w:r>
      <w:r>
        <w:rPr>
          <w:b w:val="0"/>
          <w:i w:val="0"/>
        </w:rPr>
        <w:t>1-Propyl bromide</w:t>
      </w:r>
      <w:r>
        <w:rPr>
          <w:b w:val="0"/>
          <w:i w:val="0"/>
        </w:rPr>
        <w:br/>
      </w:r>
      <w:r>
        <w:rPr>
          <w:b w:val="0"/>
          <w:i w:val="0"/>
        </w:rPr>
        <w:br/>
      </w:r>
      <w:r>
        <w:rPr>
          <w:b w:val="0"/>
          <w:i w:val="0"/>
        </w:rPr>
        <w:t xml:space="preserve">1-Brom propan </w:t>
      </w:r>
      <w:r>
        <w:rPr>
          <w:b w:val="0"/>
          <w:i w:val="0"/>
        </w:rPr>
        <w:br/>
      </w:r>
      <w:r>
        <w:rPr>
          <w:b w:val="0"/>
          <w:i w:val="0"/>
        </w:rPr>
        <w:br/>
      </w:r>
      <w:r>
        <w:rPr>
          <w:b w:val="0"/>
          <w:i w:val="0"/>
        </w:rPr>
        <w:t>106-94-5</w:t>
      </w:r>
      <w:r>
        <w:rPr>
          <w:b w:val="0"/>
          <w:i w:val="0"/>
        </w:rPr>
        <w:br/>
      </w:r>
      <w:r>
        <w:rPr>
          <w:b w:val="0"/>
          <w:i w:val="0"/>
        </w:rPr>
        <w:br/>
      </w:r>
      <w:r>
        <w:rPr>
          <w:b w:val="0"/>
          <w:i w:val="0"/>
        </w:rPr>
        <w:t>C</w:t>
      </w:r>
      <w:r>
        <w:rPr>
          <w:b w:val="0"/>
          <w:i w:val="0"/>
        </w:rPr>
        <w:t>3</w:t>
      </w:r>
      <w:r>
        <w:rPr>
          <w:b w:val="0"/>
          <w:i w:val="0"/>
        </w:rPr>
        <w:t>H</w:t>
      </w:r>
      <w:r>
        <w:rPr>
          <w:b w:val="0"/>
          <w:i w:val="0"/>
        </w:rPr>
        <w:t>7</w:t>
      </w:r>
      <w:r>
        <w:rPr>
          <w:b w:val="0"/>
          <w:i w:val="0"/>
        </w:rPr>
        <w:t>Br</w:t>
      </w:r>
      <w:r>
        <w:rPr>
          <w:b w:val="0"/>
          <w:i w:val="0"/>
        </w:rPr>
        <w:br/>
      </w:r>
      <w:r>
        <w:rPr>
          <w:b w:val="0"/>
          <w:i w:val="0"/>
        </w:rPr>
        <w:br/>
      </w:r>
      <w:r>
        <w:rPr>
          <w:b w:val="0"/>
          <w:i w:val="0"/>
        </w:rPr>
        <w:br/>
      </w:r>
      <w:r>
        <w:rPr>
          <w:b w:val="0"/>
          <w:i w:val="0"/>
        </w:rPr>
        <w:br/>
      </w:r>
      <w:r>
        <w:rPr>
          <w:b w:val="0"/>
          <w:i w:val="0"/>
        </w:rPr>
        <w:t>603.</w:t>
      </w:r>
      <w:r>
        <w:rPr>
          <w:b w:val="0"/>
          <w:i w:val="0"/>
        </w:rPr>
        <w:t xml:space="preserve">     </w:t>
      </w:r>
      <w:r>
        <w:rPr>
          <w:b w:val="0"/>
          <w:i w:val="0"/>
        </w:rPr>
        <w:t xml:space="preserve"> </w:t>
      </w:r>
      <w:r>
        <w:rPr>
          <w:b w:val="0"/>
          <w:i w:val="0"/>
        </w:rPr>
        <w:br/>
      </w:r>
      <w:r>
        <w:rPr>
          <w:b w:val="0"/>
          <w:i w:val="0"/>
        </w:rPr>
        <w:br/>
      </w:r>
      <w:r>
        <w:rPr>
          <w:b w:val="0"/>
          <w:i w:val="0"/>
        </w:rPr>
        <w:t>n-Propyl chloride</w:t>
      </w:r>
      <w:r>
        <w:rPr>
          <w:b w:val="0"/>
          <w:i w:val="0"/>
        </w:rPr>
        <w:br/>
      </w:r>
      <w:r>
        <w:rPr>
          <w:b w:val="0"/>
          <w:i w:val="0"/>
        </w:rPr>
        <w:br/>
      </w:r>
      <w:r>
        <w:rPr>
          <w:b w:val="0"/>
          <w:i w:val="0"/>
        </w:rPr>
        <w:t>1-Clo propan</w:t>
      </w:r>
      <w:r>
        <w:rPr>
          <w:b w:val="0"/>
          <w:i w:val="0"/>
        </w:rPr>
        <w:br/>
      </w:r>
      <w:r>
        <w:rPr>
          <w:b w:val="0"/>
          <w:i w:val="0"/>
        </w:rPr>
        <w:br/>
      </w:r>
      <w:r>
        <w:rPr>
          <w:b w:val="0"/>
          <w:i w:val="0"/>
        </w:rPr>
        <w:t>540-54-5</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604.</w:t>
      </w:r>
      <w:r>
        <w:rPr>
          <w:b w:val="0"/>
          <w:i w:val="0"/>
        </w:rPr>
        <w:t xml:space="preserve">     </w:t>
      </w:r>
      <w:r>
        <w:rPr>
          <w:b w:val="0"/>
          <w:i w:val="0"/>
        </w:rPr>
        <w:t xml:space="preserve"> </w:t>
      </w:r>
      <w:r>
        <w:rPr>
          <w:b w:val="0"/>
          <w:i w:val="0"/>
        </w:rPr>
        <w:br/>
      </w:r>
      <w:r>
        <w:rPr>
          <w:b w:val="0"/>
          <w:i w:val="0"/>
        </w:rPr>
        <w:br/>
      </w:r>
      <w:r>
        <w:rPr>
          <w:b w:val="0"/>
          <w:i w:val="0"/>
        </w:rPr>
        <w:t>Propyl formate</w:t>
      </w:r>
      <w:r>
        <w:rPr>
          <w:b w:val="0"/>
          <w:i w:val="0"/>
        </w:rPr>
        <w:br/>
      </w:r>
      <w:r>
        <w:rPr>
          <w:b w:val="0"/>
          <w:i w:val="0"/>
        </w:rPr>
        <w:br/>
      </w:r>
      <w:r>
        <w:rPr>
          <w:b w:val="0"/>
          <w:i w:val="0"/>
        </w:rPr>
        <w:t>Propyl format</w:t>
      </w:r>
      <w:r>
        <w:rPr>
          <w:b w:val="0"/>
          <w:i w:val="0"/>
        </w:rPr>
        <w:br/>
      </w:r>
      <w:r>
        <w:rPr>
          <w:b w:val="0"/>
          <w:i w:val="0"/>
        </w:rPr>
        <w:br/>
      </w:r>
      <w:r>
        <w:rPr>
          <w:b w:val="0"/>
          <w:i w:val="0"/>
        </w:rPr>
        <w:t>110-74-7</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605.</w:t>
      </w:r>
      <w:r>
        <w:rPr>
          <w:b w:val="0"/>
          <w:i w:val="0"/>
        </w:rPr>
        <w:t xml:space="preserve">     </w:t>
      </w:r>
      <w:r>
        <w:rPr>
          <w:b w:val="0"/>
          <w:i w:val="0"/>
        </w:rPr>
        <w:t xml:space="preserve"> </w:t>
      </w:r>
      <w:r>
        <w:rPr>
          <w:b w:val="0"/>
          <w:i w:val="0"/>
        </w:rPr>
        <w:br/>
      </w:r>
      <w:r>
        <w:rPr>
          <w:b w:val="0"/>
          <w:i w:val="0"/>
        </w:rPr>
        <w:br/>
      </w:r>
      <w:r>
        <w:rPr>
          <w:b w:val="0"/>
          <w:i w:val="0"/>
        </w:rPr>
        <w:t>N-Propyl isocyanate</w:t>
      </w:r>
      <w:r>
        <w:rPr>
          <w:b w:val="0"/>
          <w:i w:val="0"/>
        </w:rPr>
        <w:br/>
      </w:r>
      <w:r>
        <w:rPr>
          <w:b w:val="0"/>
          <w:i w:val="0"/>
        </w:rPr>
        <w:br/>
      </w:r>
      <w:r>
        <w:rPr>
          <w:b w:val="0"/>
          <w:i w:val="0"/>
        </w:rPr>
        <w:t>N-Propyl isoxyanat</w:t>
      </w:r>
      <w:r>
        <w:rPr>
          <w:b w:val="0"/>
          <w:i w:val="0"/>
        </w:rPr>
        <w:br/>
      </w:r>
      <w:r>
        <w:rPr>
          <w:b w:val="0"/>
          <w:i w:val="0"/>
        </w:rPr>
        <w:br/>
      </w:r>
      <w:r>
        <w:rPr>
          <w:b w:val="0"/>
          <w:i w:val="0"/>
        </w:rPr>
        <w:t>110-78-1</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606.</w:t>
      </w:r>
      <w:r>
        <w:rPr>
          <w:b w:val="0"/>
          <w:i w:val="0"/>
        </w:rPr>
        <w:t xml:space="preserve">     </w:t>
      </w:r>
      <w:r>
        <w:rPr>
          <w:b w:val="0"/>
          <w:i w:val="0"/>
        </w:rPr>
        <w:t xml:space="preserve"> </w:t>
      </w:r>
      <w:r>
        <w:rPr>
          <w:b w:val="0"/>
          <w:i w:val="0"/>
        </w:rPr>
        <w:br/>
      </w:r>
      <w:r>
        <w:rPr>
          <w:b w:val="0"/>
          <w:i w:val="0"/>
        </w:rPr>
        <w:br/>
      </w:r>
      <w:r>
        <w:rPr>
          <w:b w:val="0"/>
          <w:i w:val="0"/>
        </w:rPr>
        <w:t>1,2-Propylene diamine</w:t>
      </w:r>
      <w:r>
        <w:rPr>
          <w:b w:val="0"/>
          <w:i w:val="0"/>
        </w:rPr>
        <w:br/>
      </w:r>
      <w:r>
        <w:rPr>
          <w:b w:val="0"/>
          <w:i w:val="0"/>
        </w:rPr>
        <w:br/>
      </w:r>
      <w:r>
        <w:rPr>
          <w:b w:val="0"/>
          <w:i w:val="0"/>
        </w:rPr>
        <w:t>1,2-Propylendiamin</w:t>
      </w:r>
      <w:r>
        <w:rPr>
          <w:b w:val="0"/>
          <w:i w:val="0"/>
        </w:rPr>
        <w:br/>
      </w:r>
      <w:r>
        <w:rPr>
          <w:b w:val="0"/>
          <w:i w:val="0"/>
        </w:rPr>
        <w:br/>
      </w:r>
      <w:r>
        <w:rPr>
          <w:b w:val="0"/>
          <w:i w:val="0"/>
        </w:rPr>
        <w:t>78-90-0</w:t>
      </w:r>
      <w:r>
        <w:rPr>
          <w:b w:val="0"/>
          <w:i w:val="0"/>
        </w:rPr>
        <w:br/>
      </w:r>
      <w:r>
        <w:rPr>
          <w:b w:val="0"/>
          <w:i w:val="0"/>
        </w:rPr>
        <w:br/>
      </w:r>
      <w:r>
        <w:rPr>
          <w:b w:val="0"/>
          <w:i w:val="0"/>
        </w:rPr>
        <w:t>C</w:t>
      </w:r>
      <w:r>
        <w:rPr>
          <w:b w:val="0"/>
          <w:i w:val="0"/>
        </w:rPr>
        <w:t>3</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607.</w:t>
      </w:r>
      <w:r>
        <w:rPr>
          <w:b w:val="0"/>
          <w:i w:val="0"/>
        </w:rPr>
        <w:t xml:space="preserve">     </w:t>
      </w:r>
      <w:r>
        <w:rPr>
          <w:b w:val="0"/>
          <w:i w:val="0"/>
        </w:rPr>
        <w:t xml:space="preserve"> </w:t>
      </w:r>
      <w:r>
        <w:rPr>
          <w:b w:val="0"/>
          <w:i w:val="0"/>
        </w:rPr>
        <w:br/>
      </w:r>
      <w:r>
        <w:rPr>
          <w:b w:val="0"/>
          <w:i w:val="0"/>
        </w:rPr>
        <w:br/>
      </w:r>
      <w:r>
        <w:rPr>
          <w:b w:val="0"/>
          <w:i w:val="0"/>
        </w:rPr>
        <w:t>Propylene tetramer (Tetrapropylen)</w:t>
      </w:r>
      <w:r>
        <w:rPr>
          <w:b w:val="0"/>
          <w:i w:val="0"/>
        </w:rPr>
        <w:br/>
      </w:r>
      <w:r>
        <w:rPr>
          <w:b w:val="0"/>
          <w:i w:val="0"/>
        </w:rPr>
        <w:br/>
      </w:r>
      <w:r>
        <w:rPr>
          <w:b w:val="0"/>
          <w:i w:val="0"/>
        </w:rPr>
        <w:t>Propylen tetram (Tetrapropylen)</w:t>
      </w:r>
      <w:r>
        <w:rPr>
          <w:b w:val="0"/>
          <w:i w:val="0"/>
        </w:rPr>
        <w:br/>
      </w:r>
      <w:r>
        <w:rPr>
          <w:b w:val="0"/>
          <w:i w:val="0"/>
        </w:rPr>
        <w:br/>
      </w:r>
      <w:r>
        <w:rPr>
          <w:b w:val="0"/>
          <w:i w:val="0"/>
        </w:rPr>
        <w:t>6842-15-5</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608.</w:t>
      </w:r>
      <w:r>
        <w:rPr>
          <w:b w:val="0"/>
          <w:i w:val="0"/>
        </w:rPr>
        <w:t xml:space="preserve">     </w:t>
      </w:r>
      <w:r>
        <w:rPr>
          <w:b w:val="0"/>
          <w:i w:val="0"/>
        </w:rPr>
        <w:t xml:space="preserve"> </w:t>
      </w:r>
      <w:r>
        <w:rPr>
          <w:b w:val="0"/>
          <w:i w:val="0"/>
        </w:rPr>
        <w:br/>
      </w:r>
      <w:r>
        <w:rPr>
          <w:b w:val="0"/>
          <w:i w:val="0"/>
        </w:rPr>
        <w:br/>
      </w:r>
      <w:r>
        <w:rPr>
          <w:b w:val="0"/>
          <w:i w:val="0"/>
        </w:rPr>
        <w:t>Propyltrichlorosilane</w:t>
      </w:r>
      <w:r>
        <w:rPr>
          <w:b w:val="0"/>
          <w:i w:val="0"/>
        </w:rPr>
        <w:br/>
      </w:r>
      <w:r>
        <w:rPr>
          <w:b w:val="0"/>
          <w:i w:val="0"/>
        </w:rPr>
        <w:br/>
      </w:r>
      <w:r>
        <w:rPr>
          <w:b w:val="0"/>
          <w:i w:val="0"/>
        </w:rPr>
        <w:t>Propyl triclo silan</w:t>
      </w:r>
      <w:r>
        <w:rPr>
          <w:b w:val="0"/>
          <w:i w:val="0"/>
        </w:rPr>
        <w:br/>
      </w:r>
      <w:r>
        <w:rPr>
          <w:b w:val="0"/>
          <w:i w:val="0"/>
        </w:rPr>
        <w:br/>
      </w:r>
      <w:r>
        <w:rPr>
          <w:b w:val="0"/>
          <w:i w:val="0"/>
        </w:rPr>
        <w:t>141-57-1</w:t>
      </w:r>
      <w:r>
        <w:rPr>
          <w:b w:val="0"/>
          <w:i w:val="0"/>
        </w:rPr>
        <w:br/>
      </w:r>
      <w:r>
        <w:rPr>
          <w:b w:val="0"/>
          <w:i w:val="0"/>
        </w:rPr>
        <w:br/>
      </w:r>
      <w:r>
        <w:rPr>
          <w:b w:val="0"/>
          <w:i w:val="0"/>
        </w:rPr>
        <w:t>C</w:t>
      </w:r>
      <w:r>
        <w:rPr>
          <w:b w:val="0"/>
          <w:i w:val="0"/>
        </w:rPr>
        <w:t>3</w:t>
      </w:r>
      <w:r>
        <w:rPr>
          <w:b w:val="0"/>
          <w:i w:val="0"/>
        </w:rPr>
        <w:t>H</w:t>
      </w:r>
      <w:r>
        <w:rPr>
          <w:b w:val="0"/>
          <w:i w:val="0"/>
        </w:rPr>
        <w:t>7</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609.</w:t>
      </w:r>
      <w:r>
        <w:rPr>
          <w:b w:val="0"/>
          <w:i w:val="0"/>
        </w:rPr>
        <w:t xml:space="preserve">     </w:t>
      </w:r>
      <w:r>
        <w:rPr>
          <w:b w:val="0"/>
          <w:i w:val="0"/>
        </w:rPr>
        <w:t xml:space="preserve"> </w:t>
      </w:r>
      <w:r>
        <w:rPr>
          <w:b w:val="0"/>
          <w:i w:val="0"/>
        </w:rPr>
        <w:br/>
      </w:r>
      <w:r>
        <w:rPr>
          <w:b w:val="0"/>
          <w:i w:val="0"/>
        </w:rPr>
        <w:br/>
      </w:r>
      <w:r>
        <w:rPr>
          <w:b w:val="0"/>
          <w:i w:val="0"/>
        </w:rPr>
        <w:t>Pyrazophos</w:t>
      </w:r>
      <w:r>
        <w:rPr>
          <w:b w:val="0"/>
          <w:i w:val="0"/>
        </w:rPr>
        <w:br/>
      </w:r>
      <w:r>
        <w:rPr>
          <w:b w:val="0"/>
          <w:i w:val="0"/>
        </w:rPr>
        <w:br/>
      </w:r>
      <w:r>
        <w:rPr>
          <w:b w:val="0"/>
          <w:i w:val="0"/>
        </w:rPr>
        <w:t>Pyrazophos</w:t>
      </w:r>
      <w:r>
        <w:rPr>
          <w:b w:val="0"/>
          <w:i w:val="0"/>
        </w:rPr>
        <w:br/>
      </w:r>
      <w:r>
        <w:rPr>
          <w:b w:val="0"/>
          <w:i w:val="0"/>
        </w:rPr>
        <w:br/>
      </w:r>
      <w:r>
        <w:rPr>
          <w:b w:val="0"/>
          <w:i w:val="0"/>
        </w:rPr>
        <w:t>13457-18-6</w:t>
      </w:r>
      <w:r>
        <w:rPr>
          <w:b w:val="0"/>
          <w:i w:val="0"/>
        </w:rPr>
        <w:br/>
      </w:r>
      <w:r>
        <w:rPr>
          <w:b w:val="0"/>
          <w:i w:val="0"/>
        </w:rPr>
        <w:br/>
      </w:r>
      <w:r>
        <w:rPr>
          <w:b w:val="0"/>
          <w:i w:val="0"/>
        </w:rPr>
        <w:t>C</w:t>
      </w:r>
      <w:r>
        <w:rPr>
          <w:b w:val="0"/>
          <w:i w:val="0"/>
        </w:rPr>
        <w:t>14</w:t>
      </w:r>
      <w:r>
        <w:rPr>
          <w:b w:val="0"/>
          <w:i w:val="0"/>
        </w:rPr>
        <w:t>H</w:t>
      </w:r>
      <w:r>
        <w:rPr>
          <w:b w:val="0"/>
          <w:i w:val="0"/>
        </w:rPr>
        <w:t>20</w:t>
      </w:r>
      <w:r>
        <w:rPr>
          <w:b w:val="0"/>
          <w:i w:val="0"/>
        </w:rPr>
        <w:t>N</w:t>
      </w:r>
      <w:r>
        <w:rPr>
          <w:b w:val="0"/>
          <w:i w:val="0"/>
        </w:rPr>
        <w:t>3</w:t>
      </w:r>
      <w:r>
        <w:rPr>
          <w:b w:val="0"/>
          <w:i w:val="0"/>
        </w:rPr>
        <w:t>O</w:t>
      </w:r>
      <w:r>
        <w:rPr>
          <w:b w:val="0"/>
          <w:i w:val="0"/>
        </w:rPr>
        <w:t>5</w:t>
      </w:r>
      <w:r>
        <w:rPr>
          <w:b w:val="0"/>
          <w:i w:val="0"/>
        </w:rPr>
        <w:t>PS</w:t>
      </w:r>
      <w:r>
        <w:rPr>
          <w:b w:val="0"/>
          <w:i w:val="0"/>
        </w:rPr>
        <w:br/>
      </w:r>
      <w:r>
        <w:rPr>
          <w:b w:val="0"/>
          <w:i w:val="0"/>
        </w:rPr>
        <w:br/>
      </w:r>
      <w:r>
        <w:rPr>
          <w:b w:val="0"/>
          <w:i w:val="0"/>
        </w:rPr>
        <w:br/>
      </w:r>
      <w:r>
        <w:rPr>
          <w:b w:val="0"/>
          <w:i w:val="0"/>
        </w:rPr>
        <w:br/>
      </w:r>
      <w:r>
        <w:rPr>
          <w:b w:val="0"/>
          <w:i w:val="0"/>
        </w:rPr>
        <w:t>610.</w:t>
      </w:r>
      <w:r>
        <w:rPr>
          <w:b w:val="0"/>
          <w:i w:val="0"/>
        </w:rPr>
        <w:t xml:space="preserve">     </w:t>
      </w:r>
      <w:r>
        <w:rPr>
          <w:b w:val="0"/>
          <w:i w:val="0"/>
        </w:rPr>
        <w:t xml:space="preserve"> </w:t>
      </w:r>
      <w:r>
        <w:rPr>
          <w:b w:val="0"/>
          <w:i w:val="0"/>
        </w:rPr>
        <w:br/>
      </w:r>
      <w:r>
        <w:rPr>
          <w:b w:val="0"/>
          <w:i w:val="0"/>
        </w:rPr>
        <w:br/>
      </w:r>
      <w:r>
        <w:rPr>
          <w:b w:val="0"/>
          <w:i w:val="0"/>
        </w:rPr>
        <w:t>Pyridine</w:t>
      </w:r>
      <w:r>
        <w:rPr>
          <w:b w:val="0"/>
          <w:i w:val="0"/>
        </w:rPr>
        <w:br/>
      </w:r>
      <w:r>
        <w:rPr>
          <w:b w:val="0"/>
          <w:i w:val="0"/>
        </w:rPr>
        <w:br/>
      </w:r>
      <w:r>
        <w:rPr>
          <w:b w:val="0"/>
          <w:i w:val="0"/>
        </w:rPr>
        <w:t>Pyridin</w:t>
      </w:r>
      <w:r>
        <w:rPr>
          <w:b w:val="0"/>
          <w:i w:val="0"/>
        </w:rPr>
        <w:br/>
      </w:r>
      <w:r>
        <w:rPr>
          <w:b w:val="0"/>
          <w:i w:val="0"/>
        </w:rPr>
        <w:br/>
      </w:r>
      <w:r>
        <w:rPr>
          <w:b w:val="0"/>
          <w:i w:val="0"/>
        </w:rPr>
        <w:t>110-86-1</w:t>
      </w:r>
      <w:r>
        <w:rPr>
          <w:b w:val="0"/>
          <w:i w:val="0"/>
        </w:rPr>
        <w:br/>
      </w:r>
      <w:r>
        <w:rPr>
          <w:b w:val="0"/>
          <w:i w:val="0"/>
        </w:rPr>
        <w:br/>
      </w:r>
      <w:r>
        <w:rPr>
          <w:b w:val="0"/>
          <w:i w:val="0"/>
        </w:rPr>
        <w:t>C</w:t>
      </w:r>
      <w:r>
        <w:rPr>
          <w:b w:val="0"/>
          <w:i w:val="0"/>
        </w:rPr>
        <w:t>5</w:t>
      </w:r>
      <w:r>
        <w:rPr>
          <w:b w:val="0"/>
          <w:i w:val="0"/>
        </w:rPr>
        <w:t>H</w:t>
      </w:r>
      <w:r>
        <w:rPr>
          <w:b w:val="0"/>
          <w:i w:val="0"/>
        </w:rPr>
        <w:t>5</w:t>
      </w:r>
      <w:r>
        <w:rPr>
          <w:b w:val="0"/>
          <w:i w:val="0"/>
        </w:rPr>
        <w:t>N</w:t>
      </w:r>
      <w:r>
        <w:rPr>
          <w:b w:val="0"/>
          <w:i w:val="0"/>
        </w:rPr>
        <w:br/>
      </w:r>
      <w:r>
        <w:rPr>
          <w:b w:val="0"/>
          <w:i w:val="0"/>
        </w:rPr>
        <w:br/>
      </w:r>
      <w:r>
        <w:rPr>
          <w:b w:val="0"/>
          <w:i w:val="0"/>
        </w:rPr>
        <w:br/>
      </w:r>
      <w:r>
        <w:rPr>
          <w:b w:val="0"/>
          <w:i w:val="0"/>
        </w:rPr>
        <w:br/>
      </w:r>
      <w:r>
        <w:rPr>
          <w:b w:val="0"/>
          <w:i w:val="0"/>
        </w:rPr>
        <w:t>611.</w:t>
      </w:r>
      <w:r>
        <w:rPr>
          <w:b w:val="0"/>
          <w:i w:val="0"/>
        </w:rPr>
        <w:t xml:space="preserve">     </w:t>
      </w:r>
      <w:r>
        <w:rPr>
          <w:b w:val="0"/>
          <w:i w:val="0"/>
        </w:rPr>
        <w:t xml:space="preserve"> </w:t>
      </w:r>
      <w:r>
        <w:rPr>
          <w:b w:val="0"/>
          <w:i w:val="0"/>
        </w:rPr>
        <w:br/>
      </w:r>
      <w:r>
        <w:rPr>
          <w:b w:val="0"/>
          <w:i w:val="0"/>
        </w:rPr>
        <w:br/>
      </w:r>
      <w:r>
        <w:rPr>
          <w:b w:val="0"/>
          <w:i w:val="0"/>
        </w:rPr>
        <w:t>Pyrrolidine</w:t>
      </w:r>
      <w:r>
        <w:rPr>
          <w:b w:val="0"/>
          <w:i w:val="0"/>
        </w:rPr>
        <w:br/>
      </w:r>
      <w:r>
        <w:rPr>
          <w:b w:val="0"/>
          <w:i w:val="0"/>
        </w:rPr>
        <w:br/>
      </w:r>
      <w:r>
        <w:rPr>
          <w:b w:val="0"/>
          <w:i w:val="0"/>
        </w:rPr>
        <w:t>Pyrolidin</w:t>
      </w:r>
      <w:r>
        <w:rPr>
          <w:b w:val="0"/>
          <w:i w:val="0"/>
        </w:rPr>
        <w:br/>
      </w:r>
      <w:r>
        <w:rPr>
          <w:b w:val="0"/>
          <w:i w:val="0"/>
        </w:rPr>
        <w:br/>
      </w:r>
      <w:r>
        <w:rPr>
          <w:b w:val="0"/>
          <w:i w:val="0"/>
        </w:rPr>
        <w:t>123-75-1</w:t>
      </w:r>
      <w:r>
        <w:rPr>
          <w:b w:val="0"/>
          <w:i w:val="0"/>
        </w:rPr>
        <w:br/>
      </w:r>
      <w:r>
        <w:rPr>
          <w:b w:val="0"/>
          <w:i w:val="0"/>
        </w:rPr>
        <w:br/>
      </w:r>
      <w:r>
        <w:rPr>
          <w:b w:val="0"/>
          <w:i w:val="0"/>
        </w:rPr>
        <w:t>C</w:t>
      </w:r>
      <w:r>
        <w:rPr>
          <w:b w:val="0"/>
          <w:i w:val="0"/>
        </w:rPr>
        <w:t>4</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612.</w:t>
      </w:r>
      <w:r>
        <w:rPr>
          <w:b w:val="0"/>
          <w:i w:val="0"/>
        </w:rPr>
        <w:t xml:space="preserve">     </w:t>
      </w:r>
      <w:r>
        <w:rPr>
          <w:b w:val="0"/>
          <w:i w:val="0"/>
        </w:rPr>
        <w:t xml:space="preserve"> </w:t>
      </w:r>
      <w:r>
        <w:rPr>
          <w:b w:val="0"/>
          <w:i w:val="0"/>
        </w:rPr>
        <w:br/>
      </w:r>
      <w:r>
        <w:rPr>
          <w:b w:val="0"/>
          <w:i w:val="0"/>
        </w:rPr>
        <w:br/>
      </w:r>
      <w:r>
        <w:rPr>
          <w:b w:val="0"/>
          <w:i w:val="0"/>
        </w:rPr>
        <w:t>Phenacyl chloride</w:t>
      </w:r>
      <w:r>
        <w:rPr>
          <w:b w:val="0"/>
          <w:i w:val="0"/>
        </w:rPr>
        <w:br/>
      </w:r>
      <w:r>
        <w:rPr>
          <w:b w:val="0"/>
          <w:i w:val="0"/>
        </w:rPr>
        <w:br/>
      </w:r>
      <w:r>
        <w:rPr>
          <w:b w:val="0"/>
          <w:i w:val="0"/>
        </w:rPr>
        <w:t>Clo axetophenon</w:t>
      </w:r>
      <w:r>
        <w:rPr>
          <w:b w:val="0"/>
          <w:i w:val="0"/>
        </w:rPr>
        <w:br/>
      </w:r>
      <w:r>
        <w:rPr>
          <w:b w:val="0"/>
          <w:i w:val="0"/>
        </w:rPr>
        <w:br/>
      </w:r>
      <w:r>
        <w:rPr>
          <w:b w:val="0"/>
          <w:i w:val="0"/>
        </w:rPr>
        <w:t>532-27-4</w:t>
      </w:r>
      <w:r>
        <w:rPr>
          <w:b w:val="0"/>
          <w:i w:val="0"/>
        </w:rPr>
        <w:br/>
      </w:r>
      <w:r>
        <w:rPr>
          <w:b w:val="0"/>
          <w:i w:val="0"/>
        </w:rPr>
        <w:br/>
      </w:r>
      <w:r>
        <w:rPr>
          <w:b w:val="0"/>
          <w:i w:val="0"/>
        </w:rPr>
        <w:t>C</w:t>
      </w:r>
      <w:r>
        <w:rPr>
          <w:b w:val="0"/>
          <w:i w:val="0"/>
        </w:rPr>
        <w:t>8</w:t>
      </w:r>
      <w:r>
        <w:rPr>
          <w:b w:val="0"/>
          <w:i w:val="0"/>
        </w:rPr>
        <w:t>H</w:t>
      </w:r>
      <w:r>
        <w:rPr>
          <w:b w:val="0"/>
          <w:i w:val="0"/>
        </w:rPr>
        <w:t>7</w:t>
      </w:r>
      <w:r>
        <w:rPr>
          <w:b w:val="0"/>
          <w:i w:val="0"/>
        </w:rPr>
        <w:t>ClO</w:t>
      </w:r>
      <w:r>
        <w:rPr>
          <w:b w:val="0"/>
          <w:i w:val="0"/>
        </w:rPr>
        <w:br/>
      </w:r>
      <w:r>
        <w:rPr>
          <w:b w:val="0"/>
          <w:i w:val="0"/>
        </w:rPr>
        <w:br/>
      </w:r>
      <w:r>
        <w:rPr>
          <w:b w:val="0"/>
          <w:i w:val="0"/>
        </w:rPr>
        <w:br/>
      </w:r>
      <w:r>
        <w:rPr>
          <w:b w:val="0"/>
          <w:i w:val="0"/>
        </w:rPr>
        <w:br/>
      </w:r>
      <w:r>
        <w:rPr>
          <w:b w:val="0"/>
          <w:i w:val="0"/>
        </w:rPr>
        <w:t>613.</w:t>
      </w:r>
      <w:r>
        <w:rPr>
          <w:b w:val="0"/>
          <w:i w:val="0"/>
        </w:rPr>
        <w:t xml:space="preserve">     </w:t>
      </w:r>
      <w:r>
        <w:rPr>
          <w:b w:val="0"/>
          <w:i w:val="0"/>
        </w:rPr>
        <w:t xml:space="preserve"> </w:t>
      </w:r>
      <w:r>
        <w:rPr>
          <w:b w:val="0"/>
          <w:i w:val="0"/>
        </w:rPr>
        <w:br/>
      </w:r>
      <w:r>
        <w:rPr>
          <w:b w:val="0"/>
          <w:i w:val="0"/>
        </w:rPr>
        <w:br/>
      </w:r>
      <w:r>
        <w:rPr>
          <w:b w:val="0"/>
          <w:i w:val="0"/>
        </w:rPr>
        <w:t>Phenetidine</w:t>
      </w:r>
      <w:r>
        <w:rPr>
          <w:b w:val="0"/>
          <w:i w:val="0"/>
        </w:rPr>
        <w:br/>
      </w:r>
      <w:r>
        <w:rPr>
          <w:b w:val="0"/>
          <w:i w:val="0"/>
        </w:rPr>
        <w:br/>
      </w:r>
      <w:r>
        <w:rPr>
          <w:b w:val="0"/>
          <w:i w:val="0"/>
        </w:rPr>
        <w:t>Phenetidin</w:t>
      </w:r>
      <w:r>
        <w:rPr>
          <w:b w:val="0"/>
          <w:i w:val="0"/>
        </w:rPr>
        <w:br/>
      </w:r>
      <w:r>
        <w:rPr>
          <w:b w:val="0"/>
          <w:i w:val="0"/>
        </w:rPr>
        <w:br/>
      </w:r>
      <w:r>
        <w:rPr>
          <w:b w:val="0"/>
          <w:i w:val="0"/>
        </w:rPr>
        <w:t>156-43-4</w:t>
      </w:r>
      <w:r>
        <w:rPr>
          <w:b w:val="0"/>
          <w:i w:val="0"/>
        </w:rPr>
        <w:br/>
      </w:r>
      <w:r>
        <w:rPr>
          <w:b w:val="0"/>
          <w:i w:val="0"/>
        </w:rPr>
        <w:br/>
      </w:r>
      <w:r>
        <w:rPr>
          <w:b w:val="0"/>
          <w:i w:val="0"/>
        </w:rPr>
        <w:t>C</w:t>
      </w:r>
      <w:r>
        <w:rPr>
          <w:b w:val="0"/>
          <w:i w:val="0"/>
        </w:rPr>
        <w:t>8</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614.</w:t>
      </w:r>
      <w:r>
        <w:rPr>
          <w:b w:val="0"/>
          <w:i w:val="0"/>
        </w:rPr>
        <w:t xml:space="preserve">     </w:t>
      </w:r>
      <w:r>
        <w:rPr>
          <w:b w:val="0"/>
          <w:i w:val="0"/>
        </w:rPr>
        <w:t xml:space="preserve"> </w:t>
      </w:r>
      <w:r>
        <w:rPr>
          <w:b w:val="0"/>
          <w:i w:val="0"/>
        </w:rPr>
        <w:br/>
      </w:r>
      <w:r>
        <w:rPr>
          <w:b w:val="0"/>
          <w:i w:val="0"/>
        </w:rPr>
        <w:br/>
      </w:r>
      <w:r>
        <w:rPr>
          <w:b w:val="0"/>
          <w:i w:val="0"/>
        </w:rPr>
        <w:t>Phenolsulfonic acid</w:t>
      </w:r>
      <w:r>
        <w:rPr>
          <w:b w:val="0"/>
          <w:i w:val="0"/>
        </w:rPr>
        <w:br/>
      </w:r>
      <w:r>
        <w:rPr>
          <w:b w:val="0"/>
          <w:i w:val="0"/>
        </w:rPr>
        <w:br/>
      </w:r>
      <w:r>
        <w:rPr>
          <w:b w:val="0"/>
          <w:i w:val="0"/>
        </w:rPr>
        <w:t>Axit phenol sunphonic</w:t>
      </w:r>
      <w:r>
        <w:rPr>
          <w:b w:val="0"/>
          <w:i w:val="0"/>
        </w:rPr>
        <w:br/>
      </w:r>
      <w:r>
        <w:rPr>
          <w:b w:val="0"/>
          <w:i w:val="0"/>
        </w:rPr>
        <w:br/>
      </w:r>
      <w:r>
        <w:rPr>
          <w:b w:val="0"/>
          <w:i w:val="0"/>
        </w:rPr>
        <w:t>1333-39-7</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615.</w:t>
      </w:r>
      <w:r>
        <w:rPr>
          <w:b w:val="0"/>
          <w:i w:val="0"/>
        </w:rPr>
        <w:t xml:space="preserve">     </w:t>
      </w:r>
      <w:r>
        <w:rPr>
          <w:b w:val="0"/>
          <w:i w:val="0"/>
        </w:rPr>
        <w:t xml:space="preserve"> </w:t>
      </w:r>
      <w:r>
        <w:rPr>
          <w:b w:val="0"/>
          <w:i w:val="0"/>
        </w:rPr>
        <w:br/>
      </w:r>
      <w:r>
        <w:rPr>
          <w:b w:val="0"/>
          <w:i w:val="0"/>
        </w:rPr>
        <w:br/>
      </w:r>
      <w:r>
        <w:rPr>
          <w:b w:val="0"/>
          <w:i w:val="0"/>
        </w:rPr>
        <w:t>N-Phenyl aniline</w:t>
      </w:r>
      <w:r>
        <w:rPr>
          <w:b w:val="0"/>
          <w:i w:val="0"/>
        </w:rPr>
        <w:br/>
      </w:r>
      <w:r>
        <w:rPr>
          <w:b w:val="0"/>
          <w:i w:val="0"/>
        </w:rPr>
        <w:br/>
      </w:r>
      <w:r>
        <w:rPr>
          <w:b w:val="0"/>
          <w:i w:val="0"/>
        </w:rPr>
        <w:t>N-Phenyl anilin</w:t>
      </w:r>
      <w:r>
        <w:rPr>
          <w:b w:val="0"/>
          <w:i w:val="0"/>
        </w:rPr>
        <w:br/>
      </w:r>
      <w:r>
        <w:rPr>
          <w:b w:val="0"/>
          <w:i w:val="0"/>
        </w:rPr>
        <w:br/>
      </w:r>
      <w:r>
        <w:rPr>
          <w:b w:val="0"/>
          <w:i w:val="0"/>
        </w:rPr>
        <w:t>122-39-4</w:t>
      </w:r>
      <w:r>
        <w:rPr>
          <w:b w:val="0"/>
          <w:i w:val="0"/>
        </w:rPr>
        <w:br/>
      </w:r>
      <w:r>
        <w:rPr>
          <w:b w:val="0"/>
          <w:i w:val="0"/>
        </w:rPr>
        <w:br/>
      </w:r>
      <w:r>
        <w:rPr>
          <w:b w:val="0"/>
          <w:i w:val="0"/>
        </w:rPr>
        <w:t>C</w:t>
      </w:r>
      <w:r>
        <w:rPr>
          <w:b w:val="0"/>
          <w:i w:val="0"/>
        </w:rPr>
        <w:t>12</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616.</w:t>
      </w:r>
      <w:r>
        <w:rPr>
          <w:b w:val="0"/>
          <w:i w:val="0"/>
        </w:rPr>
        <w:t xml:space="preserve">     </w:t>
      </w:r>
      <w:r>
        <w:rPr>
          <w:b w:val="0"/>
          <w:i w:val="0"/>
        </w:rPr>
        <w:t xml:space="preserve"> </w:t>
      </w:r>
      <w:r>
        <w:rPr>
          <w:b w:val="0"/>
          <w:i w:val="0"/>
        </w:rPr>
        <w:br/>
      </w:r>
      <w:r>
        <w:rPr>
          <w:b w:val="0"/>
          <w:i w:val="0"/>
        </w:rPr>
        <w:br/>
      </w:r>
      <w:r>
        <w:rPr>
          <w:b w:val="0"/>
          <w:i w:val="0"/>
        </w:rPr>
        <w:t>Phenyl hydrazine</w:t>
      </w:r>
      <w:r>
        <w:rPr>
          <w:b w:val="0"/>
          <w:i w:val="0"/>
        </w:rPr>
        <w:br/>
      </w:r>
      <w:r>
        <w:rPr>
          <w:b w:val="0"/>
          <w:i w:val="0"/>
        </w:rPr>
        <w:br/>
      </w:r>
      <w:r>
        <w:rPr>
          <w:b w:val="0"/>
          <w:i w:val="0"/>
        </w:rPr>
        <w:t>Phenyl hydrazin</w:t>
      </w:r>
      <w:r>
        <w:rPr>
          <w:b w:val="0"/>
          <w:i w:val="0"/>
        </w:rPr>
        <w:br/>
      </w:r>
      <w:r>
        <w:rPr>
          <w:b w:val="0"/>
          <w:i w:val="0"/>
        </w:rPr>
        <w:br/>
      </w:r>
      <w:r>
        <w:rPr>
          <w:b w:val="0"/>
          <w:i w:val="0"/>
        </w:rPr>
        <w:t>100-63-0</w:t>
      </w:r>
      <w:r>
        <w:rPr>
          <w:b w:val="0"/>
          <w:i w:val="0"/>
        </w:rPr>
        <w:br/>
      </w:r>
      <w:r>
        <w:rPr>
          <w:b w:val="0"/>
          <w:i w:val="0"/>
        </w:rPr>
        <w:br/>
      </w:r>
      <w:r>
        <w:rPr>
          <w:b w:val="0"/>
          <w:i w:val="0"/>
        </w:rPr>
        <w:t>C</w:t>
      </w:r>
      <w:r>
        <w:rPr>
          <w:b w:val="0"/>
          <w:i w:val="0"/>
        </w:rPr>
        <w:t>6</w:t>
      </w:r>
      <w:r>
        <w:rPr>
          <w:b w:val="0"/>
          <w:i w:val="0"/>
        </w:rPr>
        <w:t>H</w:t>
      </w:r>
      <w:r>
        <w:rPr>
          <w:b w:val="0"/>
          <w:i w:val="0"/>
        </w:rPr>
        <w:t>8</w:t>
      </w:r>
      <w:r>
        <w:rPr>
          <w:b w:val="0"/>
          <w:i w:val="0"/>
        </w:rPr>
        <w:t>N</w:t>
      </w:r>
      <w:r>
        <w:rPr>
          <w:b w:val="0"/>
          <w:i w:val="0"/>
        </w:rPr>
        <w:t>2</w:t>
      </w:r>
      <w:r>
        <w:rPr>
          <w:b w:val="0"/>
          <w:i w:val="0"/>
        </w:rPr>
        <w:br/>
      </w:r>
      <w:r>
        <w:rPr>
          <w:b w:val="0"/>
          <w:i w:val="0"/>
        </w:rPr>
        <w:br/>
      </w:r>
      <w:r>
        <w:rPr>
          <w:b w:val="0"/>
          <w:i w:val="0"/>
        </w:rPr>
        <w:br/>
      </w:r>
      <w:r>
        <w:rPr>
          <w:b w:val="0"/>
          <w:i w:val="0"/>
        </w:rPr>
        <w:br/>
      </w:r>
      <w:r>
        <w:rPr>
          <w:b w:val="0"/>
          <w:i w:val="0"/>
        </w:rPr>
        <w:t>617.</w:t>
      </w:r>
      <w:r>
        <w:rPr>
          <w:b w:val="0"/>
          <w:i w:val="0"/>
        </w:rPr>
        <w:t xml:space="preserve">     </w:t>
      </w:r>
      <w:r>
        <w:rPr>
          <w:b w:val="0"/>
          <w:i w:val="0"/>
        </w:rPr>
        <w:t xml:space="preserve"> </w:t>
      </w:r>
      <w:r>
        <w:rPr>
          <w:b w:val="0"/>
          <w:i w:val="0"/>
        </w:rPr>
        <w:br/>
      </w:r>
      <w:r>
        <w:rPr>
          <w:b w:val="0"/>
          <w:i w:val="0"/>
        </w:rPr>
        <w:br/>
      </w:r>
      <w:r>
        <w:rPr>
          <w:b w:val="0"/>
          <w:i w:val="0"/>
        </w:rPr>
        <w:t>Phenyl trichloro silane</w:t>
      </w:r>
      <w:r>
        <w:rPr>
          <w:b w:val="0"/>
          <w:i w:val="0"/>
        </w:rPr>
        <w:br/>
      </w:r>
      <w:r>
        <w:rPr>
          <w:b w:val="0"/>
          <w:i w:val="0"/>
        </w:rPr>
        <w:br/>
      </w:r>
      <w:r>
        <w:rPr>
          <w:b w:val="0"/>
          <w:i w:val="0"/>
        </w:rPr>
        <w:t>Phenyl triclo silan</w:t>
      </w:r>
      <w:r>
        <w:rPr>
          <w:b w:val="0"/>
          <w:i w:val="0"/>
        </w:rPr>
        <w:br/>
      </w:r>
      <w:r>
        <w:rPr>
          <w:b w:val="0"/>
          <w:i w:val="0"/>
        </w:rPr>
        <w:br/>
      </w:r>
      <w:r>
        <w:rPr>
          <w:b w:val="0"/>
          <w:i w:val="0"/>
        </w:rPr>
        <w:t>98-13-5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618.</w:t>
      </w:r>
      <w:r>
        <w:rPr>
          <w:b w:val="0"/>
          <w:i w:val="0"/>
        </w:rPr>
        <w:t xml:space="preserve">     </w:t>
      </w:r>
      <w:r>
        <w:rPr>
          <w:b w:val="0"/>
          <w:i w:val="0"/>
        </w:rPr>
        <w:t xml:space="preserve"> </w:t>
      </w:r>
      <w:r>
        <w:rPr>
          <w:b w:val="0"/>
          <w:i w:val="0"/>
        </w:rPr>
        <w:br/>
      </w:r>
      <w:r>
        <w:rPr>
          <w:b w:val="0"/>
          <w:i w:val="0"/>
        </w:rPr>
        <w:br/>
      </w:r>
      <w:r>
        <w:rPr>
          <w:b w:val="0"/>
          <w:i w:val="0"/>
        </w:rPr>
        <w:t>Phenylphosphorus Dichloride</w:t>
      </w:r>
      <w:r>
        <w:rPr>
          <w:b w:val="0"/>
          <w:i w:val="0"/>
        </w:rPr>
        <w:br/>
      </w:r>
      <w:r>
        <w:rPr>
          <w:b w:val="0"/>
          <w:i w:val="0"/>
        </w:rPr>
        <w:br/>
      </w:r>
      <w:r>
        <w:rPr>
          <w:b w:val="0"/>
          <w:i w:val="0"/>
        </w:rPr>
        <w:t>Phenyl photpho diclo</w:t>
      </w:r>
      <w:r>
        <w:rPr>
          <w:b w:val="0"/>
          <w:i w:val="0"/>
        </w:rPr>
        <w:br/>
      </w:r>
      <w:r>
        <w:rPr>
          <w:b w:val="0"/>
          <w:i w:val="0"/>
        </w:rPr>
        <w:br/>
      </w:r>
      <w:r>
        <w:rPr>
          <w:b w:val="0"/>
          <w:i w:val="0"/>
        </w:rPr>
        <w:t>644-97-3</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w:t>
      </w:r>
      <w:r>
        <w:rPr>
          <w:b w:val="0"/>
          <w:i w:val="0"/>
        </w:rPr>
        <w:br/>
      </w:r>
      <w:r>
        <w:rPr>
          <w:b w:val="0"/>
          <w:i w:val="0"/>
        </w:rPr>
        <w:br/>
      </w:r>
      <w:r>
        <w:rPr>
          <w:b w:val="0"/>
          <w:i w:val="0"/>
        </w:rPr>
        <w:br/>
      </w:r>
      <w:r>
        <w:rPr>
          <w:b w:val="0"/>
          <w:i w:val="0"/>
        </w:rPr>
        <w:br/>
      </w:r>
      <w:r>
        <w:rPr>
          <w:b w:val="0"/>
          <w:i w:val="0"/>
        </w:rPr>
        <w:t>619.</w:t>
      </w:r>
      <w:r>
        <w:rPr>
          <w:b w:val="0"/>
          <w:i w:val="0"/>
        </w:rPr>
        <w:t xml:space="preserve">     </w:t>
      </w:r>
      <w:r>
        <w:rPr>
          <w:b w:val="0"/>
          <w:i w:val="0"/>
        </w:rPr>
        <w:t xml:space="preserve"> </w:t>
      </w:r>
      <w:r>
        <w:rPr>
          <w:b w:val="0"/>
          <w:i w:val="0"/>
        </w:rPr>
        <w:br/>
      </w:r>
      <w:r>
        <w:rPr>
          <w:b w:val="0"/>
          <w:i w:val="0"/>
        </w:rPr>
        <w:br/>
      </w:r>
      <w:r>
        <w:rPr>
          <w:b w:val="0"/>
          <w:i w:val="0"/>
        </w:rPr>
        <w:t>Phenylphosphorus Thiodichloride</w:t>
      </w:r>
      <w:r>
        <w:rPr>
          <w:b w:val="0"/>
          <w:i w:val="0"/>
        </w:rPr>
        <w:br/>
      </w:r>
      <w:r>
        <w:rPr>
          <w:b w:val="0"/>
          <w:i w:val="0"/>
        </w:rPr>
        <w:br/>
      </w:r>
      <w:r>
        <w:rPr>
          <w:b w:val="0"/>
          <w:i w:val="0"/>
        </w:rPr>
        <w:t>Phenyl photpho thio diclo</w:t>
      </w:r>
      <w:r>
        <w:rPr>
          <w:b w:val="0"/>
          <w:i w:val="0"/>
        </w:rPr>
        <w:br/>
      </w:r>
      <w:r>
        <w:rPr>
          <w:b w:val="0"/>
          <w:i w:val="0"/>
        </w:rPr>
        <w:br/>
      </w:r>
      <w:r>
        <w:rPr>
          <w:b w:val="0"/>
          <w:i w:val="0"/>
        </w:rPr>
        <w:t>3497-00-5</w:t>
      </w:r>
      <w:r>
        <w:rPr>
          <w:b w:val="0"/>
          <w:i w:val="0"/>
        </w:rPr>
        <w:br/>
      </w:r>
      <w:r>
        <w:rPr>
          <w:b w:val="0"/>
          <w:i w:val="0"/>
        </w:rPr>
        <w:br/>
      </w:r>
      <w:r>
        <w:rPr>
          <w:b w:val="0"/>
          <w:i w:val="0"/>
        </w:rPr>
        <w:t>C</w:t>
      </w:r>
      <w:r>
        <w:rPr>
          <w:b w:val="0"/>
          <w:i w:val="0"/>
        </w:rPr>
        <w:t>6</w:t>
      </w:r>
      <w:r>
        <w:rPr>
          <w:b w:val="0"/>
          <w:i w:val="0"/>
        </w:rPr>
        <w:t>H</w:t>
      </w:r>
      <w:r>
        <w:rPr>
          <w:b w:val="0"/>
          <w:i w:val="0"/>
        </w:rPr>
        <w:t>5</w:t>
      </w:r>
      <w:r>
        <w:rPr>
          <w:b w:val="0"/>
          <w:i w:val="0"/>
        </w:rPr>
        <w:t>Cl</w:t>
      </w:r>
      <w:r>
        <w:rPr>
          <w:b w:val="0"/>
          <w:i w:val="0"/>
        </w:rPr>
        <w:t>2</w:t>
      </w:r>
      <w:r>
        <w:rPr>
          <w:b w:val="0"/>
          <w:i w:val="0"/>
        </w:rPr>
        <w:t>PS</w:t>
      </w:r>
      <w:r>
        <w:rPr>
          <w:b w:val="0"/>
          <w:i w:val="0"/>
        </w:rPr>
        <w:br/>
      </w:r>
      <w:r>
        <w:rPr>
          <w:b w:val="0"/>
          <w:i w:val="0"/>
        </w:rPr>
        <w:br/>
      </w:r>
      <w:r>
        <w:rPr>
          <w:b w:val="0"/>
          <w:i w:val="0"/>
        </w:rPr>
        <w:br/>
      </w:r>
      <w:r>
        <w:rPr>
          <w:b w:val="0"/>
          <w:i w:val="0"/>
        </w:rPr>
        <w:br/>
      </w:r>
      <w:r>
        <w:rPr>
          <w:b w:val="0"/>
          <w:i w:val="0"/>
        </w:rPr>
        <w:t>620.</w:t>
      </w:r>
      <w:r>
        <w:rPr>
          <w:b w:val="0"/>
          <w:i w:val="0"/>
        </w:rPr>
        <w:t xml:space="preserve">     </w:t>
      </w:r>
      <w:r>
        <w:rPr>
          <w:b w:val="0"/>
          <w:i w:val="0"/>
        </w:rPr>
        <w:t xml:space="preserve"> </w:t>
      </w:r>
      <w:r>
        <w:rPr>
          <w:b w:val="0"/>
          <w:i w:val="0"/>
        </w:rPr>
        <w:br/>
      </w:r>
      <w:r>
        <w:rPr>
          <w:b w:val="0"/>
          <w:i w:val="0"/>
        </w:rPr>
        <w:br/>
      </w:r>
      <w:r>
        <w:rPr>
          <w:b w:val="0"/>
          <w:i w:val="0"/>
        </w:rPr>
        <w:t>Phosalone</w:t>
      </w:r>
      <w:r>
        <w:rPr>
          <w:b w:val="0"/>
          <w:i w:val="0"/>
        </w:rPr>
        <w:br/>
      </w:r>
      <w:r>
        <w:rPr>
          <w:b w:val="0"/>
          <w:i w:val="0"/>
        </w:rPr>
        <w:br/>
      </w:r>
      <w:r>
        <w:rPr>
          <w:b w:val="0"/>
          <w:i w:val="0"/>
        </w:rPr>
        <w:t>Phosalon</w:t>
      </w:r>
      <w:r>
        <w:rPr>
          <w:b w:val="0"/>
          <w:i w:val="0"/>
        </w:rPr>
        <w:br/>
      </w:r>
      <w:r>
        <w:rPr>
          <w:b w:val="0"/>
          <w:i w:val="0"/>
        </w:rPr>
        <w:br/>
      </w:r>
      <w:r>
        <w:rPr>
          <w:b w:val="0"/>
          <w:i w:val="0"/>
        </w:rPr>
        <w:t>2310-17-0</w:t>
      </w:r>
      <w:r>
        <w:rPr>
          <w:b w:val="0"/>
          <w:i w:val="0"/>
        </w:rPr>
        <w:br/>
      </w:r>
      <w:r>
        <w:rPr>
          <w:b w:val="0"/>
          <w:i w:val="0"/>
        </w:rPr>
        <w:br/>
      </w:r>
      <w:r>
        <w:rPr>
          <w:b w:val="0"/>
          <w:i w:val="0"/>
        </w:rPr>
        <w:t>C</w:t>
      </w:r>
      <w:r>
        <w:rPr>
          <w:b w:val="0"/>
          <w:i w:val="0"/>
        </w:rPr>
        <w:t>12</w:t>
      </w:r>
      <w:r>
        <w:rPr>
          <w:b w:val="0"/>
          <w:i w:val="0"/>
        </w:rPr>
        <w:t>H</w:t>
      </w:r>
      <w:r>
        <w:rPr>
          <w:b w:val="0"/>
          <w:i w:val="0"/>
        </w:rPr>
        <w:t>15</w:t>
      </w:r>
      <w:r>
        <w:rPr>
          <w:b w:val="0"/>
          <w:i w:val="0"/>
        </w:rPr>
        <w:t>ClNO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621.</w:t>
      </w:r>
      <w:r>
        <w:rPr>
          <w:b w:val="0"/>
          <w:i w:val="0"/>
        </w:rPr>
        <w:t xml:space="preserve">     </w:t>
      </w:r>
      <w:r>
        <w:rPr>
          <w:b w:val="0"/>
          <w:i w:val="0"/>
        </w:rPr>
        <w:t xml:space="preserve"> </w:t>
      </w:r>
      <w:r>
        <w:rPr>
          <w:b w:val="0"/>
          <w:i w:val="0"/>
        </w:rPr>
        <w:br/>
      </w:r>
      <w:r>
        <w:rPr>
          <w:b w:val="0"/>
          <w:i w:val="0"/>
        </w:rPr>
        <w:br/>
      </w:r>
      <w:r>
        <w:rPr>
          <w:b w:val="0"/>
          <w:i w:val="0"/>
        </w:rPr>
        <w:t>Phosphoric acid</w:t>
      </w:r>
      <w:r>
        <w:rPr>
          <w:b w:val="0"/>
          <w:i w:val="0"/>
        </w:rPr>
        <w:br/>
      </w:r>
      <w:r>
        <w:rPr>
          <w:b w:val="0"/>
          <w:i w:val="0"/>
        </w:rPr>
        <w:br/>
      </w:r>
      <w:r>
        <w:rPr>
          <w:b w:val="0"/>
          <w:i w:val="0"/>
        </w:rPr>
        <w:t>Axit photphoric</w:t>
      </w:r>
      <w:r>
        <w:rPr>
          <w:b w:val="0"/>
          <w:i w:val="0"/>
        </w:rPr>
        <w:br/>
      </w:r>
      <w:r>
        <w:rPr>
          <w:b w:val="0"/>
          <w:i w:val="0"/>
        </w:rPr>
        <w:br/>
      </w:r>
      <w:r>
        <w:rPr>
          <w:b w:val="0"/>
          <w:i w:val="0"/>
        </w:rPr>
        <w:t>7664-38-2</w:t>
      </w:r>
      <w:r>
        <w:rPr>
          <w:b w:val="0"/>
          <w:i w:val="0"/>
        </w:rPr>
        <w:br/>
      </w:r>
      <w:r>
        <w:rPr>
          <w:b w:val="0"/>
          <w:i w:val="0"/>
        </w:rPr>
        <w:br/>
      </w:r>
      <w:r>
        <w:rPr>
          <w:b w:val="0"/>
          <w:i w:val="0"/>
        </w:rPr>
        <w:t>H</w:t>
      </w:r>
      <w:r>
        <w:rPr>
          <w:b w:val="0"/>
          <w:i w:val="0"/>
        </w:rPr>
        <w:t>3</w:t>
      </w:r>
      <w:r>
        <w:rPr>
          <w:b w:val="0"/>
          <w:i w:val="0"/>
        </w:rPr>
        <w:t>PO</w:t>
      </w:r>
      <w:r>
        <w:rPr>
          <w:b w:val="0"/>
          <w:i w:val="0"/>
        </w:rPr>
        <w:t>4</w:t>
      </w:r>
      <w:r>
        <w:rPr>
          <w:b w:val="0"/>
          <w:i w:val="0"/>
        </w:rPr>
        <w:br/>
      </w:r>
      <w:r>
        <w:rPr>
          <w:b w:val="0"/>
          <w:i w:val="0"/>
        </w:rPr>
        <w:br/>
      </w:r>
      <w:r>
        <w:rPr>
          <w:b w:val="0"/>
          <w:i w:val="0"/>
        </w:rPr>
        <w:br/>
      </w:r>
      <w:r>
        <w:rPr>
          <w:b w:val="0"/>
          <w:i w:val="0"/>
        </w:rPr>
        <w:br/>
      </w:r>
      <w:r>
        <w:rPr>
          <w:b w:val="0"/>
          <w:i w:val="0"/>
        </w:rPr>
        <w:t>622.</w:t>
      </w:r>
      <w:r>
        <w:rPr>
          <w:b w:val="0"/>
          <w:i w:val="0"/>
        </w:rPr>
        <w:t xml:space="preserve">     </w:t>
      </w:r>
      <w:r>
        <w:rPr>
          <w:b w:val="0"/>
          <w:i w:val="0"/>
        </w:rPr>
        <w:t xml:space="preserve"> </w:t>
      </w:r>
      <w:r>
        <w:rPr>
          <w:b w:val="0"/>
          <w:i w:val="0"/>
        </w:rPr>
        <w:br/>
      </w:r>
      <w:r>
        <w:rPr>
          <w:b w:val="0"/>
          <w:i w:val="0"/>
        </w:rPr>
        <w:br/>
      </w:r>
      <w:r>
        <w:rPr>
          <w:b w:val="0"/>
          <w:i w:val="0"/>
        </w:rPr>
        <w:t>Phosphorus (White, yellow, red)</w:t>
      </w:r>
      <w:r>
        <w:rPr>
          <w:b w:val="0"/>
          <w:i w:val="0"/>
        </w:rPr>
        <w:br/>
      </w:r>
      <w:r>
        <w:rPr>
          <w:b w:val="0"/>
          <w:i w:val="0"/>
        </w:rPr>
        <w:br/>
      </w:r>
      <w:r>
        <w:rPr>
          <w:b w:val="0"/>
          <w:i w:val="0"/>
        </w:rPr>
        <w:t>Photpho (trắng, vàng, đỏ)</w:t>
      </w:r>
      <w:r>
        <w:rPr>
          <w:b w:val="0"/>
          <w:i w:val="0"/>
        </w:rPr>
        <w:br/>
      </w:r>
      <w:r>
        <w:rPr>
          <w:b w:val="0"/>
          <w:i w:val="0"/>
        </w:rPr>
        <w:br/>
      </w:r>
      <w:r>
        <w:rPr>
          <w:b w:val="0"/>
          <w:i w:val="0"/>
        </w:rPr>
        <w:t>12185-10-3</w:t>
      </w:r>
      <w:r>
        <w:br/>
      </w:r>
      <w:r>
        <w:rPr>
          <w:b w:val="0"/>
          <w:i w:val="0"/>
        </w:rPr>
        <w:br/>
        <w:t xml:space="preserve">            7723-14-0</w:t>
      </w:r>
      <w:r>
        <w:rPr>
          <w:b w:val="0"/>
          <w:i w:val="0"/>
        </w:rPr>
        <w:br/>
      </w:r>
      <w:r>
        <w:rPr>
          <w:b w:val="0"/>
          <w:i w:val="0"/>
        </w:rPr>
        <w:br/>
      </w:r>
      <w:r>
        <w:rPr>
          <w:b w:val="0"/>
          <w:i w:val="0"/>
        </w:rPr>
        <w:t>P</w:t>
      </w:r>
      <w:r>
        <w:rPr>
          <w:b w:val="0"/>
          <w:i w:val="0"/>
        </w:rPr>
        <w:br/>
      </w:r>
      <w:r>
        <w:rPr>
          <w:b w:val="0"/>
          <w:i w:val="0"/>
        </w:rPr>
        <w:br/>
      </w:r>
      <w:r>
        <w:rPr>
          <w:b w:val="0"/>
          <w:i w:val="0"/>
        </w:rPr>
        <w:br/>
      </w:r>
      <w:r>
        <w:rPr>
          <w:b w:val="0"/>
          <w:i w:val="0"/>
        </w:rPr>
        <w:br/>
      </w:r>
      <w:r>
        <w:rPr>
          <w:b w:val="0"/>
          <w:i w:val="0"/>
        </w:rPr>
        <w:t>623.</w:t>
      </w:r>
      <w:r>
        <w:rPr>
          <w:b w:val="0"/>
          <w:i w:val="0"/>
        </w:rPr>
        <w:t xml:space="preserve">     </w:t>
      </w:r>
      <w:r>
        <w:rPr>
          <w:b w:val="0"/>
          <w:i w:val="0"/>
        </w:rPr>
        <w:t xml:space="preserve"> </w:t>
      </w:r>
      <w:r>
        <w:rPr>
          <w:b w:val="0"/>
          <w:i w:val="0"/>
        </w:rPr>
        <w:br/>
      </w:r>
      <w:r>
        <w:rPr>
          <w:b w:val="0"/>
          <w:i w:val="0"/>
        </w:rPr>
        <w:br/>
      </w:r>
      <w:r>
        <w:rPr>
          <w:b w:val="0"/>
          <w:i w:val="0"/>
        </w:rPr>
        <w:t>Phosphorus pentasulfide</w:t>
      </w:r>
      <w:r>
        <w:rPr>
          <w:b w:val="0"/>
          <w:i w:val="0"/>
        </w:rPr>
        <w:br/>
      </w:r>
      <w:r>
        <w:rPr>
          <w:b w:val="0"/>
          <w:i w:val="0"/>
        </w:rPr>
        <w:br/>
      </w:r>
      <w:r>
        <w:rPr>
          <w:b w:val="0"/>
          <w:i w:val="0"/>
        </w:rPr>
        <w:t>Photpho pentasunfua</w:t>
      </w:r>
      <w:r>
        <w:rPr>
          <w:b w:val="0"/>
          <w:i w:val="0"/>
        </w:rPr>
        <w:br/>
      </w:r>
      <w:r>
        <w:rPr>
          <w:b w:val="0"/>
          <w:i w:val="0"/>
        </w:rPr>
        <w:br/>
      </w:r>
      <w:r>
        <w:rPr>
          <w:b w:val="0"/>
          <w:i w:val="0"/>
        </w:rPr>
        <w:t>1314-80-3</w:t>
      </w:r>
      <w:r>
        <w:rPr>
          <w:b w:val="0"/>
          <w:i w:val="0"/>
        </w:rPr>
        <w:br/>
      </w:r>
      <w:r>
        <w:rPr>
          <w:b w:val="0"/>
          <w:i w:val="0"/>
        </w:rPr>
        <w:br/>
      </w:r>
      <w:r>
        <w:rPr>
          <w:b w:val="0"/>
          <w:i w:val="0"/>
        </w:rPr>
        <w:t>P</w:t>
      </w:r>
      <w:r>
        <w:rPr>
          <w:b w:val="0"/>
          <w:i w:val="0"/>
        </w:rPr>
        <w:t>2</w:t>
      </w:r>
      <w:r>
        <w:rPr>
          <w:b w:val="0"/>
          <w:i w:val="0"/>
        </w:rPr>
        <w:t>S</w:t>
      </w:r>
      <w:r>
        <w:rPr>
          <w:b w:val="0"/>
          <w:i w:val="0"/>
        </w:rPr>
        <w:t>5</w:t>
      </w:r>
      <w:r>
        <w:rPr>
          <w:b w:val="0"/>
          <w:i w:val="0"/>
        </w:rPr>
        <w:br/>
      </w:r>
      <w:r>
        <w:rPr>
          <w:b w:val="0"/>
          <w:i w:val="0"/>
        </w:rPr>
        <w:br/>
      </w:r>
      <w:r>
        <w:rPr>
          <w:b w:val="0"/>
          <w:i w:val="0"/>
        </w:rPr>
        <w:br/>
      </w:r>
      <w:r>
        <w:rPr>
          <w:b w:val="0"/>
          <w:i w:val="0"/>
        </w:rPr>
        <w:br/>
      </w:r>
      <w:r>
        <w:rPr>
          <w:b w:val="0"/>
          <w:i w:val="0"/>
        </w:rPr>
        <w:t>624.</w:t>
      </w:r>
      <w:r>
        <w:rPr>
          <w:b w:val="0"/>
          <w:i w:val="0"/>
        </w:rPr>
        <w:t xml:space="preserve">     </w:t>
      </w:r>
      <w:r>
        <w:rPr>
          <w:b w:val="0"/>
          <w:i w:val="0"/>
        </w:rPr>
        <w:t xml:space="preserve"> </w:t>
      </w:r>
      <w:r>
        <w:rPr>
          <w:b w:val="0"/>
          <w:i w:val="0"/>
        </w:rPr>
        <w:br/>
      </w:r>
      <w:r>
        <w:rPr>
          <w:b w:val="0"/>
          <w:i w:val="0"/>
        </w:rPr>
        <w:br/>
      </w:r>
      <w:r>
        <w:rPr>
          <w:b w:val="0"/>
          <w:i w:val="0"/>
        </w:rPr>
        <w:t>Phosphorus pentoxide</w:t>
      </w:r>
      <w:r>
        <w:rPr>
          <w:b w:val="0"/>
          <w:i w:val="0"/>
        </w:rPr>
        <w:br/>
      </w:r>
      <w:r>
        <w:rPr>
          <w:b w:val="0"/>
          <w:i w:val="0"/>
        </w:rPr>
        <w:br/>
      </w:r>
      <w:r>
        <w:rPr>
          <w:b w:val="0"/>
          <w:i w:val="0"/>
        </w:rPr>
        <w:t>Photpho pentoxit</w:t>
      </w:r>
      <w:r>
        <w:rPr>
          <w:b w:val="0"/>
          <w:i w:val="0"/>
        </w:rPr>
        <w:br/>
      </w:r>
      <w:r>
        <w:rPr>
          <w:b w:val="0"/>
          <w:i w:val="0"/>
        </w:rPr>
        <w:br/>
      </w:r>
      <w:r>
        <w:rPr>
          <w:b w:val="0"/>
          <w:i w:val="0"/>
        </w:rPr>
        <w:t>1314-56-3</w:t>
      </w:r>
      <w:r>
        <w:rPr>
          <w:b w:val="0"/>
          <w:i w:val="0"/>
        </w:rPr>
        <w:br/>
      </w:r>
      <w:r>
        <w:rPr>
          <w:b w:val="0"/>
          <w:i w:val="0"/>
        </w:rPr>
        <w:br/>
      </w:r>
      <w:r>
        <w:rPr>
          <w:b w:val="0"/>
          <w:i w:val="0"/>
        </w:rPr>
        <w:t>P</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625.</w:t>
      </w:r>
      <w:r>
        <w:rPr>
          <w:b w:val="0"/>
          <w:i w:val="0"/>
        </w:rPr>
        <w:t xml:space="preserve">     </w:t>
      </w:r>
      <w:r>
        <w:rPr>
          <w:b w:val="0"/>
          <w:i w:val="0"/>
        </w:rPr>
        <w:t xml:space="preserve"> </w:t>
      </w:r>
      <w:r>
        <w:rPr>
          <w:b w:val="0"/>
          <w:i w:val="0"/>
        </w:rPr>
        <w:br/>
      </w:r>
      <w:r>
        <w:rPr>
          <w:b w:val="0"/>
          <w:i w:val="0"/>
        </w:rPr>
        <w:br/>
      </w:r>
      <w:r>
        <w:rPr>
          <w:b w:val="0"/>
          <w:i w:val="0"/>
        </w:rPr>
        <w:t>Phosphorus sesquisulfide</w:t>
      </w:r>
      <w:r>
        <w:rPr>
          <w:b w:val="0"/>
          <w:i w:val="0"/>
        </w:rPr>
        <w:br/>
      </w:r>
      <w:r>
        <w:rPr>
          <w:b w:val="0"/>
          <w:i w:val="0"/>
        </w:rPr>
        <w:br/>
      </w:r>
      <w:r>
        <w:rPr>
          <w:b w:val="0"/>
          <w:i w:val="0"/>
        </w:rPr>
        <w:t>Photpho sesquisunfua</w:t>
      </w:r>
      <w:r>
        <w:rPr>
          <w:b w:val="0"/>
          <w:i w:val="0"/>
        </w:rPr>
        <w:br/>
      </w:r>
      <w:r>
        <w:rPr>
          <w:b w:val="0"/>
          <w:i w:val="0"/>
        </w:rPr>
        <w:br/>
      </w:r>
      <w:r>
        <w:rPr>
          <w:b w:val="0"/>
          <w:i w:val="0"/>
        </w:rPr>
        <w:t>1314-85-8</w:t>
      </w:r>
      <w:r>
        <w:rPr>
          <w:b w:val="0"/>
          <w:i w:val="0"/>
        </w:rPr>
        <w:br/>
      </w:r>
      <w:r>
        <w:rPr>
          <w:b w:val="0"/>
          <w:i w:val="0"/>
        </w:rPr>
        <w:br/>
      </w:r>
      <w:r>
        <w:rPr>
          <w:b w:val="0"/>
          <w:i w:val="0"/>
        </w:rPr>
        <w:t>P</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626.</w:t>
      </w:r>
      <w:r>
        <w:rPr>
          <w:b w:val="0"/>
          <w:i w:val="0"/>
        </w:rPr>
        <w:t xml:space="preserve">     </w:t>
      </w:r>
      <w:r>
        <w:rPr>
          <w:b w:val="0"/>
          <w:i w:val="0"/>
        </w:rPr>
        <w:t xml:space="preserve"> </w:t>
      </w:r>
      <w:r>
        <w:rPr>
          <w:b w:val="0"/>
          <w:i w:val="0"/>
        </w:rPr>
        <w:br/>
      </w:r>
      <w:r>
        <w:rPr>
          <w:b w:val="0"/>
          <w:i w:val="0"/>
        </w:rPr>
        <w:br/>
      </w:r>
      <w:r>
        <w:rPr>
          <w:b w:val="0"/>
          <w:i w:val="0"/>
        </w:rPr>
        <w:t>Phthalic anhydride</w:t>
      </w:r>
      <w:r>
        <w:rPr>
          <w:b w:val="0"/>
          <w:i w:val="0"/>
        </w:rPr>
        <w:br/>
      </w:r>
      <w:r>
        <w:rPr>
          <w:b w:val="0"/>
          <w:i w:val="0"/>
        </w:rPr>
        <w:br/>
      </w:r>
      <w:r>
        <w:rPr>
          <w:b w:val="0"/>
          <w:i w:val="0"/>
        </w:rPr>
        <w:t>Phthalic anhydrit</w:t>
      </w:r>
      <w:r>
        <w:rPr>
          <w:b w:val="0"/>
          <w:i w:val="0"/>
        </w:rPr>
        <w:br/>
      </w:r>
      <w:r>
        <w:rPr>
          <w:b w:val="0"/>
          <w:i w:val="0"/>
        </w:rPr>
        <w:br/>
      </w:r>
      <w:r>
        <w:rPr>
          <w:b w:val="0"/>
          <w:i w:val="0"/>
        </w:rPr>
        <w:t>85-44-9</w:t>
      </w:r>
      <w:r>
        <w:rPr>
          <w:b w:val="0"/>
          <w:i w:val="0"/>
        </w:rPr>
        <w:br/>
      </w:r>
      <w:r>
        <w:rPr>
          <w:b w:val="0"/>
          <w:i w:val="0"/>
        </w:rPr>
        <w:br/>
      </w:r>
      <w:r>
        <w:rPr>
          <w:b w:val="0"/>
          <w:i w:val="0"/>
        </w:rPr>
        <w:t>C</w:t>
      </w:r>
      <w:r>
        <w:rPr>
          <w:b w:val="0"/>
          <w:i w:val="0"/>
        </w:rPr>
        <w:t>8</w:t>
      </w:r>
      <w:r>
        <w:rPr>
          <w:b w:val="0"/>
          <w:i w:val="0"/>
        </w:rPr>
        <w:t>H</w:t>
      </w:r>
      <w:r>
        <w:rPr>
          <w:b w:val="0"/>
          <w:i w:val="0"/>
        </w:rPr>
        <w:t>4</w:t>
      </w:r>
      <w:r>
        <w:rPr>
          <w:b w:val="0"/>
          <w:i w:val="0"/>
        </w:rPr>
        <w:t>O</w:t>
      </w:r>
      <w:r>
        <w:rPr>
          <w:b w:val="0"/>
          <w:i w:val="0"/>
        </w:rPr>
        <w:t>3</w:t>
      </w:r>
      <w:r>
        <w:rPr>
          <w:b w:val="0"/>
          <w:i w:val="0"/>
        </w:rPr>
        <w:br/>
      </w:r>
      <w:r>
        <w:rPr>
          <w:b w:val="0"/>
          <w:i w:val="0"/>
        </w:rPr>
        <w:br/>
      </w:r>
      <w:r>
        <w:rPr>
          <w:b w:val="0"/>
          <w:i w:val="0"/>
        </w:rPr>
        <w:br/>
      </w:r>
      <w:r>
        <w:rPr>
          <w:b w:val="0"/>
          <w:i w:val="0"/>
        </w:rPr>
        <w:br/>
      </w:r>
      <w:r>
        <w:rPr>
          <w:b w:val="0"/>
          <w:i w:val="0"/>
        </w:rPr>
        <w:t>627.</w:t>
      </w:r>
      <w:r>
        <w:rPr>
          <w:b w:val="0"/>
          <w:i w:val="0"/>
        </w:rPr>
        <w:t xml:space="preserve">     </w:t>
      </w:r>
      <w:r>
        <w:rPr>
          <w:b w:val="0"/>
          <w:i w:val="0"/>
        </w:rPr>
        <w:t xml:space="preserve"> </w:t>
      </w:r>
      <w:r>
        <w:rPr>
          <w:b w:val="0"/>
          <w:i w:val="0"/>
        </w:rPr>
        <w:br/>
      </w:r>
      <w:r>
        <w:rPr>
          <w:b w:val="0"/>
          <w:i w:val="0"/>
        </w:rPr>
        <w:br/>
      </w:r>
      <w:r>
        <w:rPr>
          <w:b w:val="0"/>
          <w:i w:val="0"/>
        </w:rPr>
        <w:t>Quinoline</w:t>
      </w:r>
      <w:r>
        <w:rPr>
          <w:b w:val="0"/>
          <w:i w:val="0"/>
        </w:rPr>
        <w:br/>
      </w:r>
      <w:r>
        <w:rPr>
          <w:b w:val="0"/>
          <w:i w:val="0"/>
        </w:rPr>
        <w:br/>
      </w:r>
      <w:r>
        <w:rPr>
          <w:b w:val="0"/>
          <w:i w:val="0"/>
        </w:rPr>
        <w:t>Quinolin</w:t>
      </w:r>
      <w:r>
        <w:rPr>
          <w:b w:val="0"/>
          <w:i w:val="0"/>
        </w:rPr>
        <w:br/>
      </w:r>
      <w:r>
        <w:rPr>
          <w:b w:val="0"/>
          <w:i w:val="0"/>
        </w:rPr>
        <w:br/>
      </w:r>
      <w:r>
        <w:rPr>
          <w:b w:val="0"/>
          <w:i w:val="0"/>
        </w:rPr>
        <w:t>91-22-5</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628.</w:t>
      </w:r>
      <w:r>
        <w:rPr>
          <w:b w:val="0"/>
          <w:i w:val="0"/>
        </w:rPr>
        <w:t xml:space="preserve">     </w:t>
      </w:r>
      <w:r>
        <w:rPr>
          <w:b w:val="0"/>
          <w:i w:val="0"/>
        </w:rPr>
        <w:t xml:space="preserve"> </w:t>
      </w:r>
      <w:r>
        <w:rPr>
          <w:b w:val="0"/>
          <w:i w:val="0"/>
        </w:rPr>
        <w:br/>
      </w:r>
      <w:r>
        <w:rPr>
          <w:b w:val="0"/>
          <w:i w:val="0"/>
        </w:rPr>
        <w:br/>
      </w:r>
      <w:r>
        <w:rPr>
          <w:b w:val="0"/>
          <w:i w:val="0"/>
        </w:rPr>
        <w:t>Resorcinol</w:t>
      </w:r>
      <w:r>
        <w:rPr>
          <w:b w:val="0"/>
          <w:i w:val="0"/>
        </w:rPr>
        <w:br/>
      </w:r>
      <w:r>
        <w:rPr>
          <w:b w:val="0"/>
          <w:i w:val="0"/>
        </w:rPr>
        <w:br/>
      </w:r>
      <w:r>
        <w:rPr>
          <w:b w:val="0"/>
          <w:i w:val="0"/>
        </w:rPr>
        <w:t>Resorcinol</w:t>
      </w:r>
      <w:r>
        <w:rPr>
          <w:b w:val="0"/>
          <w:i w:val="0"/>
        </w:rPr>
        <w:br/>
      </w:r>
      <w:r>
        <w:rPr>
          <w:b w:val="0"/>
          <w:i w:val="0"/>
        </w:rPr>
        <w:br/>
      </w:r>
      <w:r>
        <w:rPr>
          <w:b w:val="0"/>
          <w:i w:val="0"/>
        </w:rPr>
        <w:t>108-46-3</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629.</w:t>
      </w:r>
      <w:r>
        <w:rPr>
          <w:b w:val="0"/>
          <w:i w:val="0"/>
        </w:rPr>
        <w:t xml:space="preserve">     </w:t>
      </w:r>
      <w:r>
        <w:rPr>
          <w:b w:val="0"/>
          <w:i w:val="0"/>
        </w:rPr>
        <w:t xml:space="preserve"> </w:t>
      </w:r>
      <w:r>
        <w:rPr>
          <w:b w:val="0"/>
          <w:i w:val="0"/>
        </w:rPr>
        <w:br/>
      </w:r>
      <w:r>
        <w:rPr>
          <w:b w:val="0"/>
          <w:i w:val="0"/>
        </w:rPr>
        <w:br/>
      </w:r>
      <w:r>
        <w:rPr>
          <w:b w:val="0"/>
          <w:i w:val="0"/>
        </w:rPr>
        <w:t>Rotenone</w:t>
      </w:r>
      <w:r>
        <w:rPr>
          <w:b w:val="0"/>
          <w:i w:val="0"/>
        </w:rPr>
        <w:br/>
      </w:r>
      <w:r>
        <w:rPr>
          <w:b w:val="0"/>
          <w:i w:val="0"/>
        </w:rPr>
        <w:br/>
      </w:r>
      <w:r>
        <w:rPr>
          <w:b w:val="0"/>
          <w:i w:val="0"/>
        </w:rPr>
        <w:t xml:space="preserve">Rotenon </w:t>
      </w:r>
      <w:r>
        <w:rPr>
          <w:b w:val="0"/>
          <w:i w:val="0"/>
        </w:rPr>
        <w:br/>
      </w:r>
      <w:r>
        <w:rPr>
          <w:b w:val="0"/>
          <w:i w:val="0"/>
        </w:rPr>
        <w:br/>
      </w:r>
      <w:r>
        <w:rPr>
          <w:b w:val="0"/>
          <w:i w:val="0"/>
        </w:rPr>
        <w:t>83-79-4</w:t>
      </w:r>
      <w:r>
        <w:rPr>
          <w:b w:val="0"/>
          <w:i w:val="0"/>
        </w:rPr>
        <w:br/>
      </w:r>
      <w:r>
        <w:rPr>
          <w:b w:val="0"/>
          <w:i w:val="0"/>
        </w:rPr>
        <w:br/>
      </w:r>
      <w:r>
        <w:rPr>
          <w:b w:val="0"/>
          <w:i w:val="0"/>
        </w:rPr>
        <w:t>C</w:t>
      </w:r>
      <w:r>
        <w:rPr>
          <w:b w:val="0"/>
          <w:i w:val="0"/>
        </w:rPr>
        <w:t>23</w:t>
      </w:r>
      <w:r>
        <w:rPr>
          <w:b w:val="0"/>
          <w:i w:val="0"/>
        </w:rPr>
        <w:t>H</w:t>
      </w:r>
      <w:r>
        <w:rPr>
          <w:b w:val="0"/>
          <w:i w:val="0"/>
        </w:rPr>
        <w:t>22</w:t>
      </w:r>
      <w:r>
        <w:rPr>
          <w:b w:val="0"/>
          <w:i w:val="0"/>
        </w:rPr>
        <w:t>O</w:t>
      </w:r>
      <w:r>
        <w:rPr>
          <w:b w:val="0"/>
          <w:i w:val="0"/>
        </w:rPr>
        <w:t>6</w:t>
      </w:r>
      <w:r>
        <w:rPr>
          <w:b w:val="0"/>
          <w:i w:val="0"/>
        </w:rPr>
        <w:br/>
      </w:r>
      <w:r>
        <w:rPr>
          <w:b w:val="0"/>
          <w:i w:val="0"/>
        </w:rPr>
        <w:br/>
      </w:r>
      <w:r>
        <w:rPr>
          <w:b w:val="0"/>
          <w:i w:val="0"/>
        </w:rPr>
        <w:br/>
      </w:r>
      <w:r>
        <w:rPr>
          <w:b w:val="0"/>
          <w:i w:val="0"/>
        </w:rPr>
        <w:br/>
      </w:r>
      <w:r>
        <w:rPr>
          <w:b w:val="0"/>
          <w:i w:val="0"/>
        </w:rPr>
        <w:t>630.</w:t>
      </w:r>
      <w:r>
        <w:rPr>
          <w:b w:val="0"/>
          <w:i w:val="0"/>
        </w:rPr>
        <w:t xml:space="preserve">     </w:t>
      </w:r>
      <w:r>
        <w:rPr>
          <w:b w:val="0"/>
          <w:i w:val="0"/>
        </w:rPr>
        <w:t xml:space="preserve"> </w:t>
      </w:r>
      <w:r>
        <w:rPr>
          <w:b w:val="0"/>
          <w:i w:val="0"/>
        </w:rPr>
        <w:br/>
      </w:r>
      <w:r>
        <w:rPr>
          <w:b w:val="0"/>
          <w:i w:val="0"/>
        </w:rPr>
        <w:br/>
      </w:r>
      <w:r>
        <w:rPr>
          <w:b w:val="0"/>
          <w:i w:val="0"/>
        </w:rPr>
        <w:t>N-sec-Butyl-4-tert-butyl-2,6-dinitroanilin</w:t>
      </w:r>
      <w:r>
        <w:rPr>
          <w:b w:val="0"/>
          <w:i w:val="0"/>
        </w:rPr>
        <w:br/>
      </w:r>
      <w:r>
        <w:rPr>
          <w:b w:val="0"/>
          <w:i w:val="0"/>
        </w:rPr>
        <w:br/>
      </w:r>
      <w:r>
        <w:rPr>
          <w:b w:val="0"/>
          <w:i w:val="0"/>
        </w:rPr>
        <w:t>N-Sec-butyl-4-tert-butyl-2,6-dinitro anilin</w:t>
      </w:r>
      <w:r>
        <w:rPr>
          <w:b w:val="0"/>
          <w:i w:val="0"/>
        </w:rPr>
        <w:br/>
      </w:r>
      <w:r>
        <w:rPr>
          <w:b w:val="0"/>
          <w:i w:val="0"/>
        </w:rPr>
        <w:br/>
      </w:r>
      <w:r>
        <w:rPr>
          <w:b w:val="0"/>
          <w:i w:val="0"/>
        </w:rPr>
        <w:t>33629-47-9</w:t>
      </w:r>
      <w:r>
        <w:rPr>
          <w:b w:val="0"/>
          <w:i w:val="0"/>
        </w:rPr>
        <w:br/>
      </w:r>
      <w:r>
        <w:rPr>
          <w:b w:val="0"/>
          <w:i w:val="0"/>
        </w:rPr>
        <w:br/>
      </w:r>
      <w:r>
        <w:rPr>
          <w:b w:val="0"/>
          <w:i w:val="0"/>
        </w:rPr>
        <w:t>C</w:t>
      </w:r>
      <w:r>
        <w:rPr>
          <w:b w:val="0"/>
          <w:i w:val="0"/>
        </w:rPr>
        <w:t>14</w:t>
      </w:r>
      <w:r>
        <w:rPr>
          <w:b w:val="0"/>
          <w:i w:val="0"/>
        </w:rPr>
        <w:t>H</w:t>
      </w:r>
      <w:r>
        <w:rPr>
          <w:b w:val="0"/>
          <w:i w:val="0"/>
        </w:rPr>
        <w:t>21</w:t>
      </w:r>
      <w:r>
        <w:rPr>
          <w:b w:val="0"/>
          <w:i w:val="0"/>
        </w:rPr>
        <w:t>O</w:t>
      </w:r>
      <w:r>
        <w:rPr>
          <w:b w:val="0"/>
          <w:i w:val="0"/>
        </w:rPr>
        <w:t>4</w:t>
      </w:r>
      <w:r>
        <w:rPr>
          <w:b w:val="0"/>
          <w:i w:val="0"/>
        </w:rPr>
        <w:t>N</w:t>
      </w:r>
      <w:r>
        <w:rPr>
          <w:b w:val="0"/>
          <w:i w:val="0"/>
        </w:rPr>
        <w:t>3</w:t>
      </w:r>
      <w:r>
        <w:rPr>
          <w:b w:val="0"/>
          <w:i w:val="0"/>
        </w:rPr>
        <w:br/>
      </w:r>
      <w:r>
        <w:rPr>
          <w:b w:val="0"/>
          <w:i w:val="0"/>
        </w:rPr>
        <w:br/>
      </w:r>
      <w:r>
        <w:rPr>
          <w:b w:val="0"/>
          <w:i w:val="0"/>
        </w:rPr>
        <w:br/>
      </w:r>
      <w:r>
        <w:rPr>
          <w:b w:val="0"/>
          <w:i w:val="0"/>
        </w:rPr>
        <w:br/>
      </w:r>
      <w:r>
        <w:rPr>
          <w:b w:val="0"/>
          <w:i w:val="0"/>
        </w:rPr>
        <w:t>631.</w:t>
      </w:r>
      <w:r>
        <w:rPr>
          <w:b w:val="0"/>
          <w:i w:val="0"/>
        </w:rPr>
        <w:t xml:space="preserve">     </w:t>
      </w:r>
      <w:r>
        <w:rPr>
          <w:b w:val="0"/>
          <w:i w:val="0"/>
        </w:rPr>
        <w:t xml:space="preserve"> </w:t>
      </w:r>
      <w:r>
        <w:rPr>
          <w:b w:val="0"/>
          <w:i w:val="0"/>
        </w:rPr>
        <w:br/>
      </w:r>
      <w:r>
        <w:rPr>
          <w:b w:val="0"/>
          <w:i w:val="0"/>
        </w:rPr>
        <w:br/>
      </w:r>
      <w:r>
        <w:rPr>
          <w:b w:val="0"/>
          <w:i w:val="0"/>
        </w:rPr>
        <w:t>Selenic acid</w:t>
      </w:r>
      <w:r>
        <w:rPr>
          <w:b w:val="0"/>
          <w:i w:val="0"/>
        </w:rPr>
        <w:br/>
      </w:r>
      <w:r>
        <w:rPr>
          <w:b w:val="0"/>
          <w:i w:val="0"/>
        </w:rPr>
        <w:br/>
      </w:r>
      <w:r>
        <w:rPr>
          <w:b w:val="0"/>
          <w:i w:val="0"/>
        </w:rPr>
        <w:t>Axit selenic</w:t>
      </w:r>
      <w:r>
        <w:rPr>
          <w:b w:val="0"/>
          <w:i w:val="0"/>
        </w:rPr>
        <w:br/>
      </w:r>
      <w:r>
        <w:rPr>
          <w:b w:val="0"/>
          <w:i w:val="0"/>
        </w:rPr>
        <w:br/>
      </w:r>
      <w:r>
        <w:rPr>
          <w:b w:val="0"/>
          <w:i w:val="0"/>
        </w:rPr>
        <w:t>7783-08-6</w:t>
      </w:r>
      <w:r>
        <w:rPr>
          <w:b w:val="0"/>
          <w:i w:val="0"/>
        </w:rPr>
        <w:br/>
      </w:r>
      <w:r>
        <w:rPr>
          <w:b w:val="0"/>
          <w:i w:val="0"/>
        </w:rPr>
        <w:br/>
      </w:r>
      <w:r>
        <w:rPr>
          <w:b w:val="0"/>
          <w:i w:val="0"/>
        </w:rPr>
        <w:t>H</w:t>
      </w:r>
      <w:r>
        <w:rPr>
          <w:b w:val="0"/>
          <w:i w:val="0"/>
        </w:rPr>
        <w:t>2</w:t>
      </w:r>
      <w:r>
        <w:rPr>
          <w:b w:val="0"/>
          <w:i w:val="0"/>
        </w:rPr>
        <w:t>SeO</w:t>
      </w:r>
      <w:r>
        <w:rPr>
          <w:b w:val="0"/>
          <w:i w:val="0"/>
        </w:rPr>
        <w:t>4</w:t>
      </w:r>
      <w:r>
        <w:rPr>
          <w:b w:val="0"/>
          <w:i w:val="0"/>
        </w:rPr>
        <w:br/>
      </w:r>
      <w:r>
        <w:rPr>
          <w:b w:val="0"/>
          <w:i w:val="0"/>
        </w:rPr>
        <w:br/>
      </w:r>
      <w:r>
        <w:rPr>
          <w:b w:val="0"/>
          <w:i w:val="0"/>
        </w:rPr>
        <w:br/>
      </w:r>
      <w:r>
        <w:rPr>
          <w:b w:val="0"/>
          <w:i w:val="0"/>
        </w:rPr>
        <w:br/>
      </w:r>
      <w:r>
        <w:rPr>
          <w:b w:val="0"/>
          <w:i w:val="0"/>
        </w:rPr>
        <w:t>632.</w:t>
      </w:r>
      <w:r>
        <w:rPr>
          <w:b w:val="0"/>
          <w:i w:val="0"/>
        </w:rPr>
        <w:t xml:space="preserve">     </w:t>
      </w:r>
      <w:r>
        <w:rPr>
          <w:b w:val="0"/>
          <w:i w:val="0"/>
        </w:rPr>
        <w:t xml:space="preserve"> </w:t>
      </w:r>
      <w:r>
        <w:rPr>
          <w:b w:val="0"/>
          <w:i w:val="0"/>
        </w:rPr>
        <w:br/>
      </w:r>
      <w:r>
        <w:rPr>
          <w:b w:val="0"/>
          <w:i w:val="0"/>
        </w:rPr>
        <w:br/>
      </w:r>
      <w:r>
        <w:rPr>
          <w:b w:val="0"/>
          <w:i w:val="0"/>
        </w:rPr>
        <w:t>Selenious acid</w:t>
      </w:r>
      <w:r>
        <w:rPr>
          <w:b w:val="0"/>
          <w:i w:val="0"/>
        </w:rPr>
        <w:br/>
      </w:r>
      <w:r>
        <w:rPr>
          <w:b w:val="0"/>
          <w:i w:val="0"/>
        </w:rPr>
        <w:br/>
      </w:r>
      <w:r>
        <w:rPr>
          <w:b w:val="0"/>
          <w:i w:val="0"/>
        </w:rPr>
        <w:t>Axit selenơ</w:t>
      </w:r>
      <w:r>
        <w:rPr>
          <w:b w:val="0"/>
          <w:i w:val="0"/>
        </w:rPr>
        <w:br/>
      </w:r>
      <w:r>
        <w:rPr>
          <w:b w:val="0"/>
          <w:i w:val="0"/>
        </w:rPr>
        <w:br/>
      </w:r>
      <w:r>
        <w:rPr>
          <w:b w:val="0"/>
          <w:i w:val="0"/>
        </w:rPr>
        <w:t>7783-00-8</w:t>
      </w:r>
      <w:r>
        <w:rPr>
          <w:b w:val="0"/>
          <w:i w:val="0"/>
        </w:rPr>
        <w:br/>
      </w:r>
      <w:r>
        <w:rPr>
          <w:b w:val="0"/>
          <w:i w:val="0"/>
        </w:rPr>
        <w:br/>
      </w:r>
      <w:r>
        <w:rPr>
          <w:b w:val="0"/>
          <w:i w:val="0"/>
        </w:rPr>
        <w:t>H</w:t>
      </w:r>
      <w:r>
        <w:rPr>
          <w:b w:val="0"/>
          <w:i w:val="0"/>
        </w:rPr>
        <w:t>2</w:t>
      </w:r>
      <w:r>
        <w:rPr>
          <w:b w:val="0"/>
          <w:i w:val="0"/>
        </w:rPr>
        <w:t>SeO</w:t>
      </w:r>
      <w:r>
        <w:rPr>
          <w:b w:val="0"/>
          <w:i w:val="0"/>
        </w:rPr>
        <w:t>3</w:t>
      </w:r>
      <w:r>
        <w:rPr>
          <w:b w:val="0"/>
          <w:i w:val="0"/>
        </w:rPr>
        <w:br/>
      </w:r>
      <w:r>
        <w:rPr>
          <w:b w:val="0"/>
          <w:i w:val="0"/>
        </w:rPr>
        <w:br/>
      </w:r>
      <w:r>
        <w:rPr>
          <w:b w:val="0"/>
          <w:i w:val="0"/>
        </w:rPr>
        <w:br/>
      </w:r>
      <w:r>
        <w:rPr>
          <w:b w:val="0"/>
          <w:i w:val="0"/>
        </w:rPr>
        <w:br/>
      </w:r>
      <w:r>
        <w:rPr>
          <w:b w:val="0"/>
          <w:i w:val="0"/>
        </w:rPr>
        <w:t>633.</w:t>
      </w:r>
      <w:r>
        <w:rPr>
          <w:b w:val="0"/>
          <w:i w:val="0"/>
        </w:rPr>
        <w:t xml:space="preserve">     </w:t>
      </w:r>
      <w:r>
        <w:rPr>
          <w:b w:val="0"/>
          <w:i w:val="0"/>
        </w:rPr>
        <w:t xml:space="preserve"> </w:t>
      </w:r>
      <w:r>
        <w:rPr>
          <w:b w:val="0"/>
          <w:i w:val="0"/>
        </w:rPr>
        <w:br/>
      </w:r>
      <w:r>
        <w:rPr>
          <w:b w:val="0"/>
          <w:i w:val="0"/>
        </w:rPr>
        <w:br/>
      </w:r>
      <w:r>
        <w:rPr>
          <w:b w:val="0"/>
          <w:i w:val="0"/>
        </w:rPr>
        <w:t>Selenium (powder)</w:t>
      </w:r>
      <w:r>
        <w:rPr>
          <w:b w:val="0"/>
          <w:i w:val="0"/>
        </w:rPr>
        <w:br/>
      </w:r>
      <w:r>
        <w:rPr>
          <w:b w:val="0"/>
          <w:i w:val="0"/>
        </w:rPr>
        <w:br/>
      </w:r>
      <w:r>
        <w:rPr>
          <w:b w:val="0"/>
          <w:i w:val="0"/>
        </w:rPr>
        <w:t>Selen (dạng bột)</w:t>
      </w:r>
      <w:r>
        <w:rPr>
          <w:b w:val="0"/>
          <w:i w:val="0"/>
        </w:rPr>
        <w:br/>
      </w:r>
      <w:r>
        <w:rPr>
          <w:b w:val="0"/>
          <w:i w:val="0"/>
        </w:rPr>
        <w:br/>
      </w:r>
      <w:r>
        <w:rPr>
          <w:b w:val="0"/>
          <w:i w:val="0"/>
        </w:rPr>
        <w:t>7782-49-2</w:t>
      </w:r>
      <w:r>
        <w:rPr>
          <w:b w:val="0"/>
          <w:i w:val="0"/>
        </w:rPr>
        <w:br/>
      </w:r>
      <w:r>
        <w:rPr>
          <w:b w:val="0"/>
          <w:i w:val="0"/>
        </w:rPr>
        <w:br/>
      </w:r>
      <w:r>
        <w:rPr>
          <w:b w:val="0"/>
          <w:i w:val="0"/>
        </w:rPr>
        <w:t>Se</w:t>
      </w:r>
      <w:r>
        <w:rPr>
          <w:b w:val="0"/>
          <w:i w:val="0"/>
        </w:rPr>
        <w:br/>
      </w:r>
      <w:r>
        <w:rPr>
          <w:b w:val="0"/>
          <w:i w:val="0"/>
        </w:rPr>
        <w:br/>
      </w:r>
      <w:r>
        <w:rPr>
          <w:b w:val="0"/>
          <w:i w:val="0"/>
        </w:rPr>
        <w:br/>
      </w:r>
      <w:r>
        <w:rPr>
          <w:b w:val="0"/>
          <w:i w:val="0"/>
        </w:rPr>
        <w:br/>
      </w:r>
      <w:r>
        <w:rPr>
          <w:b w:val="0"/>
          <w:i w:val="0"/>
        </w:rPr>
        <w:t>634.</w:t>
      </w:r>
      <w:r>
        <w:rPr>
          <w:b w:val="0"/>
          <w:i w:val="0"/>
        </w:rPr>
        <w:t xml:space="preserve">     </w:t>
      </w:r>
      <w:r>
        <w:rPr>
          <w:b w:val="0"/>
          <w:i w:val="0"/>
        </w:rPr>
        <w:t xml:space="preserve"> </w:t>
      </w:r>
      <w:r>
        <w:rPr>
          <w:b w:val="0"/>
          <w:i w:val="0"/>
        </w:rPr>
        <w:br/>
      </w:r>
      <w:r>
        <w:rPr>
          <w:b w:val="0"/>
          <w:i w:val="0"/>
        </w:rPr>
        <w:br/>
      </w:r>
      <w:r>
        <w:rPr>
          <w:b w:val="0"/>
          <w:i w:val="0"/>
        </w:rPr>
        <w:t>Selenium dioxide</w:t>
      </w:r>
      <w:r>
        <w:rPr>
          <w:b w:val="0"/>
          <w:i w:val="0"/>
        </w:rPr>
        <w:br/>
      </w:r>
      <w:r>
        <w:rPr>
          <w:b w:val="0"/>
          <w:i w:val="0"/>
        </w:rPr>
        <w:br/>
      </w:r>
      <w:r>
        <w:rPr>
          <w:b w:val="0"/>
          <w:i w:val="0"/>
        </w:rPr>
        <w:t>Selen dioxit</w:t>
      </w:r>
      <w:r>
        <w:rPr>
          <w:b w:val="0"/>
          <w:i w:val="0"/>
        </w:rPr>
        <w:br/>
      </w:r>
      <w:r>
        <w:rPr>
          <w:b w:val="0"/>
          <w:i w:val="0"/>
        </w:rPr>
        <w:br/>
      </w:r>
      <w:r>
        <w:rPr>
          <w:b w:val="0"/>
          <w:i w:val="0"/>
        </w:rPr>
        <w:t>7746-08-4</w:t>
      </w:r>
      <w:r>
        <w:rPr>
          <w:b w:val="0"/>
          <w:i w:val="0"/>
        </w:rPr>
        <w:br/>
      </w:r>
      <w:r>
        <w:rPr>
          <w:b w:val="0"/>
          <w:i w:val="0"/>
        </w:rPr>
        <w:br/>
      </w:r>
      <w:r>
        <w:rPr>
          <w:b w:val="0"/>
          <w:i w:val="0"/>
        </w:rPr>
        <w:t>SeO</w:t>
      </w:r>
      <w:r>
        <w:rPr>
          <w:b w:val="0"/>
          <w:i w:val="0"/>
        </w:rPr>
        <w:t>2</w:t>
      </w:r>
      <w:r>
        <w:rPr>
          <w:b w:val="0"/>
          <w:i w:val="0"/>
        </w:rPr>
        <w:br/>
      </w:r>
      <w:r>
        <w:rPr>
          <w:b w:val="0"/>
          <w:i w:val="0"/>
        </w:rPr>
        <w:br/>
      </w:r>
      <w:r>
        <w:rPr>
          <w:b w:val="0"/>
          <w:i w:val="0"/>
        </w:rPr>
        <w:br/>
      </w:r>
      <w:r>
        <w:rPr>
          <w:b w:val="0"/>
          <w:i w:val="0"/>
        </w:rPr>
        <w:br/>
      </w:r>
      <w:r>
        <w:rPr>
          <w:b w:val="0"/>
          <w:i w:val="0"/>
        </w:rPr>
        <w:t>635.</w:t>
      </w:r>
      <w:r>
        <w:rPr>
          <w:b w:val="0"/>
          <w:i w:val="0"/>
        </w:rPr>
        <w:t xml:space="preserve">     </w:t>
      </w:r>
      <w:r>
        <w:rPr>
          <w:b w:val="0"/>
          <w:i w:val="0"/>
        </w:rPr>
        <w:t xml:space="preserve"> </w:t>
      </w:r>
      <w:r>
        <w:rPr>
          <w:b w:val="0"/>
          <w:i w:val="0"/>
        </w:rPr>
        <w:br/>
      </w:r>
      <w:r>
        <w:rPr>
          <w:b w:val="0"/>
          <w:i w:val="0"/>
        </w:rPr>
        <w:br/>
      </w:r>
      <w:r>
        <w:rPr>
          <w:b w:val="0"/>
          <w:i w:val="0"/>
        </w:rPr>
        <w:t>Selenium disulfide</w:t>
      </w:r>
      <w:r>
        <w:rPr>
          <w:b w:val="0"/>
          <w:i w:val="0"/>
        </w:rPr>
        <w:br/>
      </w:r>
      <w:r>
        <w:rPr>
          <w:b w:val="0"/>
          <w:i w:val="0"/>
        </w:rPr>
        <w:br/>
      </w:r>
      <w:r>
        <w:rPr>
          <w:b w:val="0"/>
          <w:i w:val="0"/>
        </w:rPr>
        <w:t>Selen disunfua</w:t>
      </w:r>
      <w:r>
        <w:rPr>
          <w:b w:val="0"/>
          <w:i w:val="0"/>
        </w:rPr>
        <w:br/>
      </w:r>
      <w:r>
        <w:rPr>
          <w:b w:val="0"/>
          <w:i w:val="0"/>
        </w:rPr>
        <w:br/>
      </w:r>
      <w:r>
        <w:rPr>
          <w:b w:val="0"/>
          <w:i w:val="0"/>
        </w:rPr>
        <w:t>7488-56-4</w:t>
      </w:r>
      <w:r>
        <w:rPr>
          <w:b w:val="0"/>
          <w:i w:val="0"/>
        </w:rPr>
        <w:br/>
      </w:r>
      <w:r>
        <w:rPr>
          <w:b w:val="0"/>
          <w:i w:val="0"/>
        </w:rPr>
        <w:br/>
      </w:r>
      <w:r>
        <w:rPr>
          <w:b w:val="0"/>
          <w:i w:val="0"/>
        </w:rPr>
        <w:t>SeS</w:t>
      </w:r>
      <w:r>
        <w:rPr>
          <w:b w:val="0"/>
          <w:i w:val="0"/>
        </w:rPr>
        <w:t>2</w:t>
      </w:r>
      <w:r>
        <w:rPr>
          <w:b w:val="0"/>
          <w:i w:val="0"/>
        </w:rPr>
        <w:br/>
      </w:r>
      <w:r>
        <w:rPr>
          <w:b w:val="0"/>
          <w:i w:val="0"/>
        </w:rPr>
        <w:br/>
      </w:r>
      <w:r>
        <w:rPr>
          <w:b w:val="0"/>
          <w:i w:val="0"/>
        </w:rPr>
        <w:br/>
      </w:r>
      <w:r>
        <w:rPr>
          <w:b w:val="0"/>
          <w:i w:val="0"/>
        </w:rPr>
        <w:br/>
      </w:r>
      <w:r>
        <w:rPr>
          <w:b w:val="0"/>
          <w:i w:val="0"/>
        </w:rPr>
        <w:t>636.</w:t>
      </w:r>
      <w:r>
        <w:rPr>
          <w:b w:val="0"/>
          <w:i w:val="0"/>
        </w:rPr>
        <w:t xml:space="preserve">     </w:t>
      </w:r>
      <w:r>
        <w:rPr>
          <w:b w:val="0"/>
          <w:i w:val="0"/>
        </w:rPr>
        <w:t xml:space="preserve"> </w:t>
      </w:r>
      <w:r>
        <w:rPr>
          <w:b w:val="0"/>
          <w:i w:val="0"/>
        </w:rPr>
        <w:br/>
      </w:r>
      <w:r>
        <w:rPr>
          <w:b w:val="0"/>
          <w:i w:val="0"/>
        </w:rPr>
        <w:br/>
      </w:r>
      <w:r>
        <w:rPr>
          <w:b w:val="0"/>
          <w:i w:val="0"/>
        </w:rPr>
        <w:t>Selenium oxychloride</w:t>
      </w:r>
      <w:r>
        <w:rPr>
          <w:b w:val="0"/>
          <w:i w:val="0"/>
        </w:rPr>
        <w:br/>
      </w:r>
      <w:r>
        <w:rPr>
          <w:b w:val="0"/>
          <w:i w:val="0"/>
        </w:rPr>
        <w:br/>
      </w:r>
      <w:r>
        <w:rPr>
          <w:b w:val="0"/>
          <w:i w:val="0"/>
        </w:rPr>
        <w:t>Selen oxyclorit</w:t>
      </w:r>
      <w:r>
        <w:rPr>
          <w:b w:val="0"/>
          <w:i w:val="0"/>
        </w:rPr>
        <w:br/>
      </w:r>
      <w:r>
        <w:rPr>
          <w:b w:val="0"/>
          <w:i w:val="0"/>
        </w:rPr>
        <w:br/>
      </w:r>
      <w:r>
        <w:rPr>
          <w:b w:val="0"/>
          <w:i w:val="0"/>
        </w:rPr>
        <w:t>7791-23-3</w:t>
      </w:r>
      <w:r>
        <w:rPr>
          <w:b w:val="0"/>
          <w:i w:val="0"/>
        </w:rPr>
        <w:br/>
      </w:r>
      <w:r>
        <w:rPr>
          <w:b w:val="0"/>
          <w:i w:val="0"/>
        </w:rPr>
        <w:br/>
      </w:r>
      <w:r>
        <w:rPr>
          <w:b w:val="0"/>
          <w:i w:val="0"/>
        </w:rPr>
        <w:t>SeOCl</w:t>
      </w:r>
      <w:r>
        <w:rPr>
          <w:b w:val="0"/>
          <w:i w:val="0"/>
        </w:rPr>
        <w:t>2</w:t>
      </w:r>
      <w:r>
        <w:rPr>
          <w:b w:val="0"/>
          <w:i w:val="0"/>
        </w:rPr>
        <w:br/>
      </w:r>
      <w:r>
        <w:rPr>
          <w:b w:val="0"/>
          <w:i w:val="0"/>
        </w:rPr>
        <w:br/>
      </w:r>
      <w:r>
        <w:rPr>
          <w:b w:val="0"/>
          <w:i w:val="0"/>
        </w:rPr>
        <w:br/>
      </w:r>
      <w:r>
        <w:rPr>
          <w:b w:val="0"/>
          <w:i w:val="0"/>
        </w:rPr>
        <w:br/>
      </w:r>
      <w:r>
        <w:rPr>
          <w:b w:val="0"/>
          <w:i w:val="0"/>
        </w:rPr>
        <w:t>637.</w:t>
      </w:r>
      <w:r>
        <w:rPr>
          <w:b w:val="0"/>
          <w:i w:val="0"/>
        </w:rPr>
        <w:t xml:space="preserve">     </w:t>
      </w:r>
      <w:r>
        <w:rPr>
          <w:b w:val="0"/>
          <w:i w:val="0"/>
        </w:rPr>
        <w:t xml:space="preserve"> </w:t>
      </w:r>
      <w:r>
        <w:rPr>
          <w:b w:val="0"/>
          <w:i w:val="0"/>
        </w:rPr>
        <w:br/>
      </w:r>
      <w:r>
        <w:rPr>
          <w:b w:val="0"/>
          <w:i w:val="0"/>
        </w:rPr>
        <w:br/>
      </w:r>
      <w:r>
        <w:rPr>
          <w:b w:val="0"/>
          <w:i w:val="0"/>
        </w:rPr>
        <w:t>Silicon</w:t>
      </w:r>
      <w:r>
        <w:rPr>
          <w:b w:val="0"/>
          <w:i w:val="0"/>
        </w:rPr>
        <w:br/>
      </w:r>
      <w:r>
        <w:rPr>
          <w:b w:val="0"/>
          <w:i w:val="0"/>
        </w:rPr>
        <w:br/>
      </w:r>
      <w:r>
        <w:rPr>
          <w:b w:val="0"/>
          <w:i w:val="0"/>
        </w:rPr>
        <w:t>Silic</w:t>
      </w:r>
      <w:r>
        <w:rPr>
          <w:b w:val="0"/>
          <w:i w:val="0"/>
        </w:rPr>
        <w:br/>
      </w:r>
      <w:r>
        <w:rPr>
          <w:b w:val="0"/>
          <w:i w:val="0"/>
        </w:rPr>
        <w:br/>
      </w:r>
      <w:r>
        <w:rPr>
          <w:b w:val="0"/>
          <w:i w:val="0"/>
        </w:rPr>
        <w:t>7440-21-3</w:t>
      </w:r>
      <w:r>
        <w:rPr>
          <w:b w:val="0"/>
          <w:i w:val="0"/>
        </w:rPr>
        <w:br/>
      </w:r>
      <w:r>
        <w:rPr>
          <w:b w:val="0"/>
          <w:i w:val="0"/>
        </w:rPr>
        <w:br/>
      </w:r>
      <w:r>
        <w:rPr>
          <w:b w:val="0"/>
          <w:i w:val="0"/>
        </w:rPr>
        <w:t>Si</w:t>
      </w:r>
      <w:r>
        <w:rPr>
          <w:b w:val="0"/>
          <w:i w:val="0"/>
        </w:rPr>
        <w:br/>
      </w:r>
      <w:r>
        <w:rPr>
          <w:b w:val="0"/>
          <w:i w:val="0"/>
        </w:rPr>
        <w:br/>
      </w:r>
      <w:r>
        <w:rPr>
          <w:b w:val="0"/>
          <w:i w:val="0"/>
        </w:rPr>
        <w:br/>
      </w:r>
      <w:r>
        <w:rPr>
          <w:b w:val="0"/>
          <w:i w:val="0"/>
        </w:rPr>
        <w:br/>
      </w:r>
      <w:r>
        <w:rPr>
          <w:b w:val="0"/>
          <w:i w:val="0"/>
        </w:rPr>
        <w:t>638.</w:t>
      </w:r>
      <w:r>
        <w:rPr>
          <w:b w:val="0"/>
          <w:i w:val="0"/>
        </w:rPr>
        <w:t xml:space="preserve">     </w:t>
      </w:r>
      <w:r>
        <w:rPr>
          <w:b w:val="0"/>
          <w:i w:val="0"/>
        </w:rPr>
        <w:t xml:space="preserve"> </w:t>
      </w:r>
      <w:r>
        <w:rPr>
          <w:b w:val="0"/>
          <w:i w:val="0"/>
        </w:rPr>
        <w:br/>
      </w:r>
      <w:r>
        <w:rPr>
          <w:b w:val="0"/>
          <w:i w:val="0"/>
        </w:rPr>
        <w:br/>
      </w:r>
      <w:r>
        <w:rPr>
          <w:b w:val="0"/>
          <w:i w:val="0"/>
        </w:rPr>
        <w:t>Silicon tetrachloride</w:t>
      </w:r>
      <w:r>
        <w:rPr>
          <w:b w:val="0"/>
          <w:i w:val="0"/>
        </w:rPr>
        <w:br/>
      </w:r>
      <w:r>
        <w:rPr>
          <w:b w:val="0"/>
          <w:i w:val="0"/>
        </w:rPr>
        <w:br/>
      </w:r>
      <w:r>
        <w:rPr>
          <w:b w:val="0"/>
          <w:i w:val="0"/>
        </w:rPr>
        <w:t>Silicon tetraclorua</w:t>
      </w:r>
      <w:r>
        <w:rPr>
          <w:b w:val="0"/>
          <w:i w:val="0"/>
        </w:rPr>
        <w:br/>
      </w:r>
      <w:r>
        <w:rPr>
          <w:b w:val="0"/>
          <w:i w:val="0"/>
        </w:rPr>
        <w:br/>
      </w:r>
      <w:r>
        <w:rPr>
          <w:b w:val="0"/>
          <w:i w:val="0"/>
        </w:rPr>
        <w:t>10026-04-7</w:t>
      </w:r>
      <w:r>
        <w:rPr>
          <w:b w:val="0"/>
          <w:i w:val="0"/>
        </w:rPr>
        <w:br/>
      </w:r>
      <w:r>
        <w:rPr>
          <w:b w:val="0"/>
          <w:i w:val="0"/>
        </w:rPr>
        <w:br/>
      </w:r>
      <w:r>
        <w:rPr>
          <w:b w:val="0"/>
          <w:i w:val="0"/>
        </w:rPr>
        <w:t>SiCl</w:t>
      </w:r>
      <w:r>
        <w:rPr>
          <w:b w:val="0"/>
          <w:i w:val="0"/>
        </w:rPr>
        <w:t>4</w:t>
      </w:r>
      <w:r>
        <w:rPr>
          <w:b w:val="0"/>
          <w:i w:val="0"/>
        </w:rPr>
        <w:br/>
      </w:r>
      <w:r>
        <w:rPr>
          <w:b w:val="0"/>
          <w:i w:val="0"/>
        </w:rPr>
        <w:br/>
      </w:r>
      <w:r>
        <w:rPr>
          <w:b w:val="0"/>
          <w:i w:val="0"/>
        </w:rPr>
        <w:br/>
      </w:r>
      <w:r>
        <w:rPr>
          <w:b w:val="0"/>
          <w:i w:val="0"/>
        </w:rPr>
        <w:br/>
      </w:r>
      <w:r>
        <w:rPr>
          <w:b w:val="0"/>
          <w:i w:val="0"/>
        </w:rPr>
        <w:t>639.</w:t>
      </w:r>
      <w:r>
        <w:rPr>
          <w:b w:val="0"/>
          <w:i w:val="0"/>
        </w:rPr>
        <w:t xml:space="preserve">     </w:t>
      </w:r>
      <w:r>
        <w:rPr>
          <w:b w:val="0"/>
          <w:i w:val="0"/>
        </w:rPr>
        <w:t xml:space="preserve"> </w:t>
      </w:r>
      <w:r>
        <w:rPr>
          <w:b w:val="0"/>
          <w:i w:val="0"/>
        </w:rPr>
        <w:br/>
      </w:r>
      <w:r>
        <w:rPr>
          <w:b w:val="0"/>
          <w:i w:val="0"/>
        </w:rPr>
        <w:br/>
      </w:r>
      <w:r>
        <w:rPr>
          <w:b w:val="0"/>
          <w:i w:val="0"/>
        </w:rPr>
        <w:t>Silicon tetrafluoride</w:t>
      </w:r>
      <w:r>
        <w:rPr>
          <w:b w:val="0"/>
          <w:i w:val="0"/>
        </w:rPr>
        <w:br/>
      </w:r>
      <w:r>
        <w:rPr>
          <w:b w:val="0"/>
          <w:i w:val="0"/>
        </w:rPr>
        <w:br/>
      </w:r>
      <w:r>
        <w:rPr>
          <w:b w:val="0"/>
          <w:i w:val="0"/>
        </w:rPr>
        <w:t>Silicon tetraflorua</w:t>
      </w:r>
      <w:r>
        <w:rPr>
          <w:b w:val="0"/>
          <w:i w:val="0"/>
        </w:rPr>
        <w:br/>
      </w:r>
      <w:r>
        <w:rPr>
          <w:b w:val="0"/>
          <w:i w:val="0"/>
        </w:rPr>
        <w:br/>
      </w:r>
      <w:r>
        <w:rPr>
          <w:b w:val="0"/>
          <w:i w:val="0"/>
        </w:rPr>
        <w:t>7783-61-1</w:t>
      </w:r>
      <w:r>
        <w:rPr>
          <w:b w:val="0"/>
          <w:i w:val="0"/>
        </w:rPr>
        <w:br/>
      </w:r>
      <w:r>
        <w:rPr>
          <w:b w:val="0"/>
          <w:i w:val="0"/>
        </w:rPr>
        <w:br/>
      </w:r>
      <w:r>
        <w:rPr>
          <w:b w:val="0"/>
          <w:i w:val="0"/>
        </w:rPr>
        <w:t>SiF</w:t>
      </w:r>
      <w:r>
        <w:rPr>
          <w:b w:val="0"/>
          <w:i w:val="0"/>
        </w:rPr>
        <w:t>4</w:t>
      </w:r>
      <w:r>
        <w:rPr>
          <w:b w:val="0"/>
          <w:i w:val="0"/>
        </w:rPr>
        <w:br/>
      </w:r>
      <w:r>
        <w:rPr>
          <w:b w:val="0"/>
          <w:i w:val="0"/>
        </w:rPr>
        <w:br/>
      </w:r>
      <w:r>
        <w:rPr>
          <w:b w:val="0"/>
          <w:i w:val="0"/>
        </w:rPr>
        <w:br/>
      </w:r>
      <w:r>
        <w:rPr>
          <w:b w:val="0"/>
          <w:i w:val="0"/>
        </w:rPr>
        <w:br/>
      </w:r>
      <w:r>
        <w:rPr>
          <w:b w:val="0"/>
          <w:i w:val="0"/>
        </w:rPr>
        <w:t>640.</w:t>
      </w:r>
      <w:r>
        <w:rPr>
          <w:b w:val="0"/>
          <w:i w:val="0"/>
        </w:rPr>
        <w:t xml:space="preserve">     </w:t>
      </w:r>
      <w:r>
        <w:rPr>
          <w:b w:val="0"/>
          <w:i w:val="0"/>
        </w:rPr>
        <w:t xml:space="preserve"> </w:t>
      </w:r>
      <w:r>
        <w:rPr>
          <w:b w:val="0"/>
          <w:i w:val="0"/>
        </w:rPr>
        <w:br/>
      </w:r>
      <w:r>
        <w:rPr>
          <w:b w:val="0"/>
          <w:i w:val="0"/>
        </w:rPr>
        <w:br/>
      </w:r>
      <w:r>
        <w:rPr>
          <w:b w:val="0"/>
          <w:i w:val="0"/>
        </w:rPr>
        <w:t>Silver nitrate</w:t>
      </w:r>
      <w:r>
        <w:rPr>
          <w:b w:val="0"/>
          <w:i w:val="0"/>
        </w:rPr>
        <w:br/>
      </w:r>
      <w:r>
        <w:rPr>
          <w:b w:val="0"/>
          <w:i w:val="0"/>
        </w:rPr>
        <w:br/>
      </w:r>
      <w:r>
        <w:rPr>
          <w:b w:val="0"/>
          <w:i w:val="0"/>
        </w:rPr>
        <w:t>Bạc nitrat</w:t>
      </w:r>
      <w:r>
        <w:rPr>
          <w:b w:val="0"/>
          <w:i w:val="0"/>
        </w:rPr>
        <w:br/>
      </w:r>
      <w:r>
        <w:rPr>
          <w:b w:val="0"/>
          <w:i w:val="0"/>
        </w:rPr>
        <w:br/>
      </w:r>
      <w:r>
        <w:rPr>
          <w:b w:val="0"/>
          <w:i w:val="0"/>
        </w:rPr>
        <w:t>7761-88-8</w:t>
      </w:r>
      <w:r>
        <w:rPr>
          <w:b w:val="0"/>
          <w:i w:val="0"/>
        </w:rPr>
        <w:br/>
      </w:r>
      <w:r>
        <w:rPr>
          <w:b w:val="0"/>
          <w:i w:val="0"/>
        </w:rPr>
        <w:br/>
      </w:r>
      <w:r>
        <w:rPr>
          <w:b w:val="0"/>
          <w:i w:val="0"/>
        </w:rPr>
        <w:t>AgNO</w:t>
      </w:r>
      <w:r>
        <w:rPr>
          <w:b w:val="0"/>
          <w:i w:val="0"/>
        </w:rPr>
        <w:t>3</w:t>
      </w:r>
      <w:r>
        <w:rPr>
          <w:b w:val="0"/>
          <w:i w:val="0"/>
        </w:rPr>
        <w:br/>
      </w:r>
      <w:r>
        <w:rPr>
          <w:b w:val="0"/>
          <w:i w:val="0"/>
        </w:rPr>
        <w:br/>
      </w:r>
      <w:r>
        <w:rPr>
          <w:b w:val="0"/>
          <w:i w:val="0"/>
        </w:rPr>
        <w:br/>
      </w:r>
      <w:r>
        <w:rPr>
          <w:b w:val="0"/>
          <w:i w:val="0"/>
        </w:rPr>
        <w:br/>
      </w:r>
      <w:r>
        <w:rPr>
          <w:b w:val="0"/>
          <w:i w:val="0"/>
        </w:rPr>
        <w:t>641.</w:t>
      </w:r>
      <w:r>
        <w:rPr>
          <w:b w:val="0"/>
          <w:i w:val="0"/>
        </w:rPr>
        <w:t xml:space="preserve">     </w:t>
      </w:r>
      <w:r>
        <w:rPr>
          <w:b w:val="0"/>
          <w:i w:val="0"/>
        </w:rPr>
        <w:t xml:space="preserve"> </w:t>
      </w:r>
      <w:r>
        <w:rPr>
          <w:b w:val="0"/>
          <w:i w:val="0"/>
        </w:rPr>
        <w:br/>
      </w:r>
      <w:r>
        <w:rPr>
          <w:b w:val="0"/>
          <w:i w:val="0"/>
        </w:rPr>
        <w:br/>
      </w:r>
      <w:r>
        <w:rPr>
          <w:b w:val="0"/>
          <w:i w:val="0"/>
        </w:rPr>
        <w:t>Silvex</w:t>
      </w:r>
      <w:r>
        <w:rPr>
          <w:b w:val="0"/>
          <w:i w:val="0"/>
        </w:rPr>
        <w:br/>
      </w:r>
      <w:r>
        <w:rPr>
          <w:b w:val="0"/>
          <w:i w:val="0"/>
        </w:rPr>
        <w:br/>
      </w:r>
      <w:r>
        <w:rPr>
          <w:b w:val="0"/>
          <w:i w:val="0"/>
        </w:rPr>
        <w:t>Silvex</w:t>
      </w:r>
      <w:r>
        <w:rPr>
          <w:b w:val="0"/>
          <w:i w:val="0"/>
        </w:rPr>
        <w:br/>
      </w:r>
      <w:r>
        <w:rPr>
          <w:b w:val="0"/>
          <w:i w:val="0"/>
        </w:rPr>
        <w:br/>
      </w:r>
      <w:r>
        <w:rPr>
          <w:b w:val="0"/>
          <w:i w:val="0"/>
        </w:rPr>
        <w:t>93-72-1</w:t>
      </w:r>
      <w:r>
        <w:rPr>
          <w:b w:val="0"/>
          <w:i w:val="0"/>
        </w:rPr>
        <w:br/>
      </w:r>
      <w:r>
        <w:rPr>
          <w:b w:val="0"/>
          <w:i w:val="0"/>
        </w:rPr>
        <w:br/>
      </w:r>
      <w:r>
        <w:rPr>
          <w:b w:val="0"/>
          <w:i w:val="0"/>
        </w:rPr>
        <w:t>C</w:t>
      </w:r>
      <w:r>
        <w:rPr>
          <w:b w:val="0"/>
          <w:i w:val="0"/>
        </w:rPr>
        <w:t>9</w:t>
      </w:r>
      <w:r>
        <w:rPr>
          <w:b w:val="0"/>
          <w:i w:val="0"/>
        </w:rPr>
        <w:t>H</w:t>
      </w:r>
      <w:r>
        <w:rPr>
          <w:b w:val="0"/>
          <w:i w:val="0"/>
        </w:rPr>
        <w:t>7</w:t>
      </w:r>
      <w:r>
        <w:rPr>
          <w:b w:val="0"/>
          <w:i w:val="0"/>
        </w:rPr>
        <w:t>Cl</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642.</w:t>
      </w:r>
      <w:r>
        <w:rPr>
          <w:b w:val="0"/>
          <w:i w:val="0"/>
        </w:rPr>
        <w:t xml:space="preserve">     </w:t>
      </w:r>
      <w:r>
        <w:rPr>
          <w:b w:val="0"/>
          <w:i w:val="0"/>
        </w:rPr>
        <w:t xml:space="preserve"> </w:t>
      </w:r>
      <w:r>
        <w:rPr>
          <w:b w:val="0"/>
          <w:i w:val="0"/>
        </w:rPr>
        <w:br/>
      </w:r>
      <w:r>
        <w:rPr>
          <w:b w:val="0"/>
          <w:i w:val="0"/>
        </w:rPr>
        <w:br/>
      </w:r>
      <w:r>
        <w:rPr>
          <w:b w:val="0"/>
          <w:i w:val="0"/>
        </w:rPr>
        <w:t>Simazine</w:t>
      </w:r>
      <w:r>
        <w:rPr>
          <w:b w:val="0"/>
          <w:i w:val="0"/>
        </w:rPr>
        <w:br/>
      </w:r>
      <w:r>
        <w:rPr>
          <w:b w:val="0"/>
          <w:i w:val="0"/>
        </w:rPr>
        <w:br/>
      </w:r>
      <w:r>
        <w:rPr>
          <w:b w:val="0"/>
          <w:i w:val="0"/>
        </w:rPr>
        <w:t>Simazin</w:t>
      </w:r>
      <w:r>
        <w:rPr>
          <w:b w:val="0"/>
          <w:i w:val="0"/>
        </w:rPr>
        <w:br/>
      </w:r>
      <w:r>
        <w:rPr>
          <w:b w:val="0"/>
          <w:i w:val="0"/>
        </w:rPr>
        <w:br/>
      </w:r>
      <w:r>
        <w:rPr>
          <w:b w:val="0"/>
          <w:i w:val="0"/>
        </w:rPr>
        <w:t>122-34-9</w:t>
      </w:r>
      <w:r>
        <w:rPr>
          <w:b w:val="0"/>
          <w:i w:val="0"/>
        </w:rPr>
        <w:br/>
      </w:r>
      <w:r>
        <w:rPr>
          <w:b w:val="0"/>
          <w:i w:val="0"/>
        </w:rPr>
        <w:br/>
      </w:r>
      <w:r>
        <w:rPr>
          <w:b w:val="0"/>
          <w:i w:val="0"/>
        </w:rPr>
        <w:t>C</w:t>
      </w:r>
      <w:r>
        <w:rPr>
          <w:b w:val="0"/>
          <w:i w:val="0"/>
        </w:rPr>
        <w:t>7</w:t>
      </w:r>
      <w:r>
        <w:rPr>
          <w:b w:val="0"/>
          <w:i w:val="0"/>
        </w:rPr>
        <w:t>H</w:t>
      </w:r>
      <w:r>
        <w:rPr>
          <w:b w:val="0"/>
          <w:i w:val="0"/>
        </w:rPr>
        <w:t>12</w:t>
      </w:r>
      <w:r>
        <w:rPr>
          <w:b w:val="0"/>
          <w:i w:val="0"/>
        </w:rPr>
        <w:t>ClN</w:t>
      </w:r>
      <w:r>
        <w:rPr>
          <w:b w:val="0"/>
          <w:i w:val="0"/>
        </w:rPr>
        <w:t>5</w:t>
      </w:r>
      <w:r>
        <w:rPr>
          <w:b w:val="0"/>
          <w:i w:val="0"/>
        </w:rPr>
        <w:br/>
      </w:r>
      <w:r>
        <w:rPr>
          <w:b w:val="0"/>
          <w:i w:val="0"/>
        </w:rPr>
        <w:br/>
      </w:r>
      <w:r>
        <w:rPr>
          <w:b w:val="0"/>
          <w:i w:val="0"/>
        </w:rPr>
        <w:br/>
      </w:r>
      <w:r>
        <w:rPr>
          <w:b w:val="0"/>
          <w:i w:val="0"/>
        </w:rPr>
        <w:br/>
      </w:r>
      <w:r>
        <w:rPr>
          <w:b w:val="0"/>
          <w:i w:val="0"/>
        </w:rPr>
        <w:t>643.</w:t>
      </w:r>
      <w:r>
        <w:rPr>
          <w:b w:val="0"/>
          <w:i w:val="0"/>
        </w:rPr>
        <w:t xml:space="preserve">     </w:t>
      </w:r>
      <w:r>
        <w:rPr>
          <w:b w:val="0"/>
          <w:i w:val="0"/>
        </w:rPr>
        <w:t xml:space="preserve"> </w:t>
      </w:r>
      <w:r>
        <w:rPr>
          <w:b w:val="0"/>
          <w:i w:val="0"/>
        </w:rPr>
        <w:br/>
      </w:r>
      <w:r>
        <w:rPr>
          <w:b w:val="0"/>
          <w:i w:val="0"/>
        </w:rPr>
        <w:br/>
      </w:r>
      <w:r>
        <w:rPr>
          <w:b w:val="0"/>
          <w:i w:val="0"/>
        </w:rPr>
        <w:t>Demeton-s-methyl (S-2-Ethyl thioethyl O, O-dimethyl phosphorothioate)</w:t>
      </w:r>
      <w:r>
        <w:rPr>
          <w:b w:val="0"/>
          <w:i w:val="0"/>
        </w:rPr>
        <w:br/>
      </w:r>
      <w:r>
        <w:rPr>
          <w:b w:val="0"/>
          <w:i w:val="0"/>
        </w:rPr>
        <w:br/>
      </w:r>
      <w:r>
        <w:rPr>
          <w:b w:val="0"/>
          <w:i w:val="0"/>
        </w:rPr>
        <w:t>Demeton-s-metyl (S-2-Etyl thioetyl O, O-dimetyl photphorothioat)</w:t>
      </w:r>
      <w:r>
        <w:rPr>
          <w:b w:val="0"/>
          <w:i w:val="0"/>
        </w:rPr>
        <w:br/>
      </w:r>
      <w:r>
        <w:rPr>
          <w:b w:val="0"/>
          <w:i w:val="0"/>
        </w:rPr>
        <w:br/>
      </w:r>
      <w:r>
        <w:rPr>
          <w:b w:val="0"/>
          <w:i w:val="0"/>
        </w:rPr>
        <w:t>919-86-8</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644.</w:t>
      </w:r>
      <w:r>
        <w:rPr>
          <w:b w:val="0"/>
          <w:i w:val="0"/>
        </w:rPr>
        <w:t xml:space="preserve">     </w:t>
      </w:r>
      <w:r>
        <w:rPr>
          <w:b w:val="0"/>
          <w:i w:val="0"/>
        </w:rPr>
        <w:t xml:space="preserve"> </w:t>
      </w:r>
      <w:r>
        <w:rPr>
          <w:b w:val="0"/>
          <w:i w:val="0"/>
        </w:rPr>
        <w:br/>
      </w:r>
      <w:r>
        <w:rPr>
          <w:b w:val="0"/>
          <w:i w:val="0"/>
        </w:rPr>
        <w:br/>
      </w:r>
      <w:r>
        <w:rPr>
          <w:b w:val="0"/>
          <w:i w:val="0"/>
        </w:rPr>
        <w:t>Sodium</w:t>
      </w:r>
      <w:r>
        <w:rPr>
          <w:b w:val="0"/>
          <w:i w:val="0"/>
        </w:rPr>
        <w:br/>
      </w:r>
      <w:r>
        <w:rPr>
          <w:b w:val="0"/>
          <w:i w:val="0"/>
        </w:rPr>
        <w:br/>
      </w:r>
      <w:r>
        <w:rPr>
          <w:b w:val="0"/>
          <w:i w:val="0"/>
        </w:rPr>
        <w:t>Natri</w:t>
      </w:r>
      <w:r>
        <w:rPr>
          <w:b w:val="0"/>
          <w:i w:val="0"/>
        </w:rPr>
        <w:br/>
      </w:r>
      <w:r>
        <w:rPr>
          <w:b w:val="0"/>
          <w:i w:val="0"/>
        </w:rPr>
        <w:br/>
      </w:r>
      <w:r>
        <w:rPr>
          <w:b w:val="0"/>
          <w:i w:val="0"/>
        </w:rPr>
        <w:t>7440-23-5</w:t>
      </w:r>
      <w:r>
        <w:rPr>
          <w:b w:val="0"/>
          <w:i w:val="0"/>
        </w:rPr>
        <w:br/>
      </w:r>
      <w:r>
        <w:rPr>
          <w:b w:val="0"/>
          <w:i w:val="0"/>
        </w:rPr>
        <w:br/>
      </w:r>
      <w:r>
        <w:rPr>
          <w:b w:val="0"/>
          <w:i w:val="0"/>
        </w:rPr>
        <w:t>Na</w:t>
      </w:r>
      <w:r>
        <w:rPr>
          <w:b w:val="0"/>
          <w:i w:val="0"/>
        </w:rPr>
        <w:br/>
      </w:r>
      <w:r>
        <w:rPr>
          <w:b w:val="0"/>
          <w:i w:val="0"/>
        </w:rPr>
        <w:br/>
      </w:r>
      <w:r>
        <w:rPr>
          <w:b w:val="0"/>
          <w:i w:val="0"/>
        </w:rPr>
        <w:br/>
      </w:r>
      <w:r>
        <w:rPr>
          <w:b w:val="0"/>
          <w:i w:val="0"/>
        </w:rPr>
        <w:br/>
      </w:r>
      <w:r>
        <w:rPr>
          <w:b w:val="0"/>
          <w:i w:val="0"/>
        </w:rPr>
        <w:t>645.</w:t>
      </w:r>
      <w:r>
        <w:rPr>
          <w:b w:val="0"/>
          <w:i w:val="0"/>
        </w:rPr>
        <w:t xml:space="preserve">     </w:t>
      </w:r>
      <w:r>
        <w:rPr>
          <w:b w:val="0"/>
          <w:i w:val="0"/>
        </w:rPr>
        <w:t xml:space="preserve"> </w:t>
      </w:r>
      <w:r>
        <w:rPr>
          <w:b w:val="0"/>
          <w:i w:val="0"/>
        </w:rPr>
        <w:br/>
      </w:r>
      <w:r>
        <w:rPr>
          <w:b w:val="0"/>
          <w:i w:val="0"/>
        </w:rPr>
        <w:br/>
      </w:r>
      <w:r>
        <w:rPr>
          <w:b w:val="0"/>
          <w:i w:val="0"/>
        </w:rPr>
        <w:t>Sodium aluminate</w:t>
      </w:r>
      <w:r>
        <w:rPr>
          <w:b w:val="0"/>
          <w:i w:val="0"/>
        </w:rPr>
        <w:br/>
      </w:r>
      <w:r>
        <w:rPr>
          <w:b w:val="0"/>
          <w:i w:val="0"/>
        </w:rPr>
        <w:br/>
      </w:r>
      <w:r>
        <w:rPr>
          <w:b w:val="0"/>
          <w:i w:val="0"/>
        </w:rPr>
        <w:t>Natri aluminat</w:t>
      </w:r>
      <w:r>
        <w:rPr>
          <w:b w:val="0"/>
          <w:i w:val="0"/>
        </w:rPr>
        <w:br/>
      </w:r>
      <w:r>
        <w:rPr>
          <w:b w:val="0"/>
          <w:i w:val="0"/>
        </w:rPr>
        <w:br/>
      </w:r>
      <w:r>
        <w:rPr>
          <w:b w:val="0"/>
          <w:i w:val="0"/>
        </w:rPr>
        <w:t>1302-42-7</w:t>
      </w:r>
      <w:r>
        <w:rPr>
          <w:b w:val="0"/>
          <w:i w:val="0"/>
        </w:rPr>
        <w:br/>
      </w:r>
      <w:r>
        <w:rPr>
          <w:b w:val="0"/>
          <w:i w:val="0"/>
        </w:rPr>
        <w:br/>
      </w:r>
      <w:r>
        <w:rPr>
          <w:b w:val="0"/>
          <w:i w:val="0"/>
        </w:rPr>
        <w:t>NaAlO</w:t>
      </w:r>
      <w:r>
        <w:rPr>
          <w:b w:val="0"/>
          <w:i w:val="0"/>
        </w:rPr>
        <w:t>2</w:t>
      </w:r>
      <w:r>
        <w:rPr>
          <w:b w:val="0"/>
          <w:i w:val="0"/>
        </w:rPr>
        <w:br/>
      </w:r>
      <w:r>
        <w:rPr>
          <w:b w:val="0"/>
          <w:i w:val="0"/>
        </w:rPr>
        <w:br/>
      </w:r>
      <w:r>
        <w:rPr>
          <w:b w:val="0"/>
          <w:i w:val="0"/>
        </w:rPr>
        <w:br/>
      </w:r>
      <w:r>
        <w:rPr>
          <w:b w:val="0"/>
          <w:i w:val="0"/>
        </w:rPr>
        <w:br/>
      </w:r>
      <w:r>
        <w:rPr>
          <w:b w:val="0"/>
          <w:i w:val="0"/>
        </w:rPr>
        <w:t>646.</w:t>
      </w:r>
      <w:r>
        <w:rPr>
          <w:b w:val="0"/>
          <w:i w:val="0"/>
        </w:rPr>
        <w:t xml:space="preserve">     </w:t>
      </w:r>
      <w:r>
        <w:rPr>
          <w:b w:val="0"/>
          <w:i w:val="0"/>
        </w:rPr>
        <w:t xml:space="preserve"> </w:t>
      </w:r>
      <w:r>
        <w:rPr>
          <w:b w:val="0"/>
          <w:i w:val="0"/>
        </w:rPr>
        <w:br/>
      </w:r>
      <w:r>
        <w:rPr>
          <w:b w:val="0"/>
          <w:i w:val="0"/>
        </w:rPr>
        <w:br/>
      </w:r>
      <w:r>
        <w:rPr>
          <w:b w:val="0"/>
          <w:i w:val="0"/>
        </w:rPr>
        <w:t>Sodium aluminium hydride</w:t>
      </w:r>
      <w:r>
        <w:rPr>
          <w:b w:val="0"/>
          <w:i w:val="0"/>
        </w:rPr>
        <w:br/>
      </w:r>
      <w:r>
        <w:rPr>
          <w:b w:val="0"/>
          <w:i w:val="0"/>
        </w:rPr>
        <w:br/>
      </w:r>
      <w:r>
        <w:rPr>
          <w:b w:val="0"/>
          <w:i w:val="0"/>
        </w:rPr>
        <w:t>Natri nhôm hydrua</w:t>
      </w:r>
      <w:r>
        <w:rPr>
          <w:b w:val="0"/>
          <w:i w:val="0"/>
        </w:rPr>
        <w:br/>
      </w:r>
      <w:r>
        <w:rPr>
          <w:b w:val="0"/>
          <w:i w:val="0"/>
        </w:rPr>
        <w:br/>
      </w:r>
      <w:r>
        <w:rPr>
          <w:b w:val="0"/>
          <w:i w:val="0"/>
        </w:rPr>
        <w:t>13770-96-2</w:t>
      </w:r>
      <w:r>
        <w:rPr>
          <w:b w:val="0"/>
          <w:i w:val="0"/>
        </w:rPr>
        <w:br/>
      </w:r>
      <w:r>
        <w:rPr>
          <w:b w:val="0"/>
          <w:i w:val="0"/>
        </w:rPr>
        <w:br/>
      </w:r>
      <w:r>
        <w:rPr>
          <w:b w:val="0"/>
          <w:i w:val="0"/>
        </w:rPr>
        <w:t>NaAlH</w:t>
      </w:r>
      <w:r>
        <w:rPr>
          <w:b w:val="0"/>
          <w:i w:val="0"/>
        </w:rPr>
        <w:t>4</w:t>
      </w:r>
      <w:r>
        <w:rPr>
          <w:b w:val="0"/>
          <w:i w:val="0"/>
        </w:rPr>
        <w:br/>
      </w:r>
      <w:r>
        <w:rPr>
          <w:b w:val="0"/>
          <w:i w:val="0"/>
        </w:rPr>
        <w:br/>
      </w:r>
      <w:r>
        <w:rPr>
          <w:b w:val="0"/>
          <w:i w:val="0"/>
        </w:rPr>
        <w:br/>
      </w:r>
      <w:r>
        <w:rPr>
          <w:b w:val="0"/>
          <w:i w:val="0"/>
        </w:rPr>
        <w:br/>
      </w:r>
      <w:r>
        <w:rPr>
          <w:b w:val="0"/>
          <w:i w:val="0"/>
        </w:rPr>
        <w:t>647.</w:t>
      </w:r>
      <w:r>
        <w:rPr>
          <w:b w:val="0"/>
          <w:i w:val="0"/>
        </w:rPr>
        <w:t xml:space="preserve">     </w:t>
      </w:r>
      <w:r>
        <w:rPr>
          <w:b w:val="0"/>
          <w:i w:val="0"/>
        </w:rPr>
        <w:t xml:space="preserve"> </w:t>
      </w:r>
      <w:r>
        <w:rPr>
          <w:b w:val="0"/>
          <w:i w:val="0"/>
        </w:rPr>
        <w:br/>
      </w:r>
      <w:r>
        <w:rPr>
          <w:b w:val="0"/>
          <w:i w:val="0"/>
        </w:rPr>
        <w:br/>
      </w:r>
      <w:r>
        <w:rPr>
          <w:b w:val="0"/>
          <w:i w:val="0"/>
        </w:rPr>
        <w:t>Sodium bromate</w:t>
      </w:r>
      <w:r>
        <w:rPr>
          <w:b w:val="0"/>
          <w:i w:val="0"/>
        </w:rPr>
        <w:br/>
      </w:r>
      <w:r>
        <w:rPr>
          <w:b w:val="0"/>
          <w:i w:val="0"/>
        </w:rPr>
        <w:br/>
      </w:r>
      <w:r>
        <w:rPr>
          <w:b w:val="0"/>
          <w:i w:val="0"/>
        </w:rPr>
        <w:t>Natri bromat</w:t>
      </w:r>
      <w:r>
        <w:rPr>
          <w:b w:val="0"/>
          <w:i w:val="0"/>
        </w:rPr>
        <w:br/>
      </w:r>
      <w:r>
        <w:rPr>
          <w:b w:val="0"/>
          <w:i w:val="0"/>
        </w:rPr>
        <w:br/>
      </w:r>
      <w:r>
        <w:rPr>
          <w:b w:val="0"/>
          <w:i w:val="0"/>
        </w:rPr>
        <w:t>7789-38-0</w:t>
      </w:r>
      <w:r>
        <w:rPr>
          <w:b w:val="0"/>
          <w:i w:val="0"/>
        </w:rPr>
        <w:br/>
      </w:r>
      <w:r>
        <w:rPr>
          <w:b w:val="0"/>
          <w:i w:val="0"/>
        </w:rPr>
        <w:br/>
      </w:r>
      <w:r>
        <w:rPr>
          <w:b w:val="0"/>
          <w:i w:val="0"/>
        </w:rPr>
        <w:t>NaBrO</w:t>
      </w:r>
      <w:r>
        <w:rPr>
          <w:b w:val="0"/>
          <w:i w:val="0"/>
        </w:rPr>
        <w:t>3</w:t>
      </w:r>
      <w:r>
        <w:rPr>
          <w:b w:val="0"/>
          <w:i w:val="0"/>
        </w:rPr>
        <w:br/>
      </w:r>
      <w:r>
        <w:rPr>
          <w:b w:val="0"/>
          <w:i w:val="0"/>
        </w:rPr>
        <w:br/>
      </w:r>
      <w:r>
        <w:rPr>
          <w:b w:val="0"/>
          <w:i w:val="0"/>
        </w:rPr>
        <w:br/>
      </w:r>
      <w:r>
        <w:rPr>
          <w:b w:val="0"/>
          <w:i w:val="0"/>
        </w:rPr>
        <w:br/>
      </w:r>
      <w:r>
        <w:rPr>
          <w:b w:val="0"/>
          <w:i w:val="0"/>
        </w:rPr>
        <w:t>648.</w:t>
      </w:r>
      <w:r>
        <w:rPr>
          <w:b w:val="0"/>
          <w:i w:val="0"/>
        </w:rPr>
        <w:t xml:space="preserve">     </w:t>
      </w:r>
      <w:r>
        <w:rPr>
          <w:b w:val="0"/>
          <w:i w:val="0"/>
        </w:rPr>
        <w:t xml:space="preserve"> </w:t>
      </w:r>
      <w:r>
        <w:rPr>
          <w:b w:val="0"/>
          <w:i w:val="0"/>
        </w:rPr>
        <w:br/>
      </w:r>
      <w:r>
        <w:rPr>
          <w:b w:val="0"/>
          <w:i w:val="0"/>
        </w:rPr>
        <w:br/>
      </w:r>
      <w:r>
        <w:rPr>
          <w:b w:val="0"/>
          <w:i w:val="0"/>
        </w:rPr>
        <w:t>Sodium chlorite</w:t>
      </w:r>
      <w:r>
        <w:rPr>
          <w:b w:val="0"/>
          <w:i w:val="0"/>
        </w:rPr>
        <w:br/>
      </w:r>
      <w:r>
        <w:rPr>
          <w:b w:val="0"/>
          <w:i w:val="0"/>
        </w:rPr>
        <w:br/>
      </w:r>
      <w:r>
        <w:rPr>
          <w:b w:val="0"/>
          <w:i w:val="0"/>
        </w:rPr>
        <w:t>Natri clorit</w:t>
      </w:r>
      <w:r>
        <w:rPr>
          <w:b w:val="0"/>
          <w:i w:val="0"/>
        </w:rPr>
        <w:br/>
      </w:r>
      <w:r>
        <w:rPr>
          <w:b w:val="0"/>
          <w:i w:val="0"/>
        </w:rPr>
        <w:br/>
      </w:r>
      <w:r>
        <w:rPr>
          <w:b w:val="0"/>
          <w:i w:val="0"/>
        </w:rPr>
        <w:t>7758-19-2</w:t>
      </w:r>
      <w:r>
        <w:rPr>
          <w:b w:val="0"/>
          <w:i w:val="0"/>
        </w:rPr>
        <w:br/>
      </w:r>
      <w:r>
        <w:rPr>
          <w:b w:val="0"/>
          <w:i w:val="0"/>
        </w:rPr>
        <w:br/>
      </w:r>
      <w:r>
        <w:rPr>
          <w:b w:val="0"/>
          <w:i w:val="0"/>
        </w:rPr>
        <w:t>NaClO</w:t>
      </w:r>
      <w:r>
        <w:rPr>
          <w:b w:val="0"/>
          <w:i w:val="0"/>
        </w:rPr>
        <w:t>2</w:t>
      </w:r>
      <w:r>
        <w:rPr>
          <w:b w:val="0"/>
          <w:i w:val="0"/>
        </w:rPr>
        <w:br/>
      </w:r>
      <w:r>
        <w:rPr>
          <w:b w:val="0"/>
          <w:i w:val="0"/>
        </w:rPr>
        <w:br/>
      </w:r>
      <w:r>
        <w:rPr>
          <w:b w:val="0"/>
          <w:i w:val="0"/>
        </w:rPr>
        <w:br/>
      </w:r>
      <w:r>
        <w:rPr>
          <w:b w:val="0"/>
          <w:i w:val="0"/>
        </w:rPr>
        <w:br/>
      </w:r>
      <w:r>
        <w:rPr>
          <w:b w:val="0"/>
          <w:i w:val="0"/>
        </w:rPr>
        <w:t>649.</w:t>
      </w:r>
      <w:r>
        <w:rPr>
          <w:b w:val="0"/>
          <w:i w:val="0"/>
        </w:rPr>
        <w:t xml:space="preserve">     </w:t>
      </w:r>
      <w:r>
        <w:rPr>
          <w:b w:val="0"/>
          <w:i w:val="0"/>
        </w:rPr>
        <w:t xml:space="preserve"> </w:t>
      </w:r>
      <w:r>
        <w:rPr>
          <w:b w:val="0"/>
          <w:i w:val="0"/>
        </w:rPr>
        <w:br/>
      </w:r>
      <w:r>
        <w:rPr>
          <w:b w:val="0"/>
          <w:i w:val="0"/>
        </w:rPr>
        <w:br/>
      </w:r>
      <w:r>
        <w:rPr>
          <w:b w:val="0"/>
          <w:i w:val="0"/>
        </w:rPr>
        <w:t>Sodium chloroacetate</w:t>
      </w:r>
      <w:r>
        <w:rPr>
          <w:b w:val="0"/>
          <w:i w:val="0"/>
        </w:rPr>
        <w:br/>
      </w:r>
      <w:r>
        <w:rPr>
          <w:b w:val="0"/>
          <w:i w:val="0"/>
        </w:rPr>
        <w:br/>
      </w:r>
      <w:r>
        <w:rPr>
          <w:b w:val="0"/>
          <w:i w:val="0"/>
        </w:rPr>
        <w:t>Natri clo axetat</w:t>
      </w:r>
      <w:r>
        <w:rPr>
          <w:b w:val="0"/>
          <w:i w:val="0"/>
        </w:rPr>
        <w:br/>
      </w:r>
      <w:r>
        <w:rPr>
          <w:b w:val="0"/>
          <w:i w:val="0"/>
        </w:rPr>
        <w:br/>
      </w:r>
      <w:r>
        <w:rPr>
          <w:b w:val="0"/>
          <w:i w:val="0"/>
        </w:rPr>
        <w:t>3926-62-3</w:t>
      </w:r>
      <w:r>
        <w:rPr>
          <w:b w:val="0"/>
          <w:i w:val="0"/>
        </w:rPr>
        <w:br/>
      </w:r>
      <w:r>
        <w:rPr>
          <w:b w:val="0"/>
          <w:i w:val="0"/>
        </w:rPr>
        <w:br/>
      </w:r>
      <w:r>
        <w:rPr>
          <w:b w:val="0"/>
          <w:i w:val="0"/>
        </w:rPr>
        <w:t>C</w:t>
      </w:r>
      <w:r>
        <w:rPr>
          <w:b w:val="0"/>
          <w:i w:val="0"/>
        </w:rPr>
        <w:t>2</w:t>
      </w:r>
      <w:r>
        <w:rPr>
          <w:b w:val="0"/>
          <w:i w:val="0"/>
        </w:rPr>
        <w:t>H</w:t>
      </w:r>
      <w:r>
        <w:rPr>
          <w:b w:val="0"/>
          <w:i w:val="0"/>
        </w:rPr>
        <w:t>3</w:t>
      </w:r>
      <w:r>
        <w:rPr>
          <w:b w:val="0"/>
          <w:i w:val="0"/>
        </w:rPr>
        <w:t>ClNaO</w:t>
      </w:r>
      <w:r>
        <w:rPr>
          <w:b w:val="0"/>
          <w:i w:val="0"/>
        </w:rPr>
        <w:t>2</w:t>
      </w:r>
      <w:r>
        <w:rPr>
          <w:b w:val="0"/>
          <w:i w:val="0"/>
        </w:rPr>
        <w:br/>
      </w:r>
      <w:r>
        <w:rPr>
          <w:b w:val="0"/>
          <w:i w:val="0"/>
        </w:rPr>
        <w:br/>
      </w:r>
      <w:r>
        <w:rPr>
          <w:b w:val="0"/>
          <w:i w:val="0"/>
        </w:rPr>
        <w:br/>
      </w:r>
      <w:r>
        <w:rPr>
          <w:b w:val="0"/>
          <w:i w:val="0"/>
        </w:rPr>
        <w:br/>
      </w:r>
      <w:r>
        <w:rPr>
          <w:b w:val="0"/>
          <w:i w:val="0"/>
        </w:rPr>
        <w:t>650.</w:t>
      </w:r>
      <w:r>
        <w:rPr>
          <w:b w:val="0"/>
          <w:i w:val="0"/>
        </w:rPr>
        <w:t xml:space="preserve">     </w:t>
      </w:r>
      <w:r>
        <w:rPr>
          <w:b w:val="0"/>
          <w:i w:val="0"/>
        </w:rPr>
        <w:t xml:space="preserve"> </w:t>
      </w:r>
      <w:r>
        <w:rPr>
          <w:b w:val="0"/>
          <w:i w:val="0"/>
        </w:rPr>
        <w:br/>
      </w:r>
      <w:r>
        <w:rPr>
          <w:b w:val="0"/>
          <w:i w:val="0"/>
        </w:rPr>
        <w:br/>
      </w:r>
      <w:r>
        <w:rPr>
          <w:b w:val="0"/>
          <w:i w:val="0"/>
        </w:rPr>
        <w:t>Sodium dithionite</w:t>
      </w:r>
      <w:r>
        <w:rPr>
          <w:b w:val="0"/>
          <w:i w:val="0"/>
        </w:rPr>
        <w:br/>
      </w:r>
      <w:r>
        <w:rPr>
          <w:b w:val="0"/>
          <w:i w:val="0"/>
        </w:rPr>
        <w:br/>
      </w:r>
      <w:r>
        <w:rPr>
          <w:b w:val="0"/>
          <w:i w:val="0"/>
        </w:rPr>
        <w:t>Natri đithionit</w:t>
      </w:r>
      <w:r>
        <w:rPr>
          <w:b w:val="0"/>
          <w:i w:val="0"/>
        </w:rPr>
        <w:br/>
      </w:r>
      <w:r>
        <w:rPr>
          <w:b w:val="0"/>
          <w:i w:val="0"/>
        </w:rPr>
        <w:br/>
      </w:r>
      <w:r>
        <w:rPr>
          <w:b w:val="0"/>
          <w:i w:val="0"/>
        </w:rPr>
        <w:t>7775-14-6</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651.</w:t>
      </w:r>
      <w:r>
        <w:rPr>
          <w:b w:val="0"/>
          <w:i w:val="0"/>
        </w:rPr>
        <w:t xml:space="preserve">     </w:t>
      </w:r>
      <w:r>
        <w:rPr>
          <w:b w:val="0"/>
          <w:i w:val="0"/>
        </w:rPr>
        <w:t xml:space="preserve"> </w:t>
      </w:r>
      <w:r>
        <w:rPr>
          <w:b w:val="0"/>
          <w:i w:val="0"/>
        </w:rPr>
        <w:br/>
      </w:r>
      <w:r>
        <w:rPr>
          <w:b w:val="0"/>
          <w:i w:val="0"/>
        </w:rPr>
        <w:br/>
      </w:r>
      <w:r>
        <w:rPr>
          <w:b w:val="0"/>
          <w:i w:val="0"/>
        </w:rPr>
        <w:t>Sodium fluoride</w:t>
      </w:r>
      <w:r>
        <w:rPr>
          <w:b w:val="0"/>
          <w:i w:val="0"/>
        </w:rPr>
        <w:br/>
      </w:r>
      <w:r>
        <w:rPr>
          <w:b w:val="0"/>
          <w:i w:val="0"/>
        </w:rPr>
        <w:br/>
      </w:r>
      <w:r>
        <w:rPr>
          <w:b w:val="0"/>
          <w:i w:val="0"/>
        </w:rPr>
        <w:t>Natri florua</w:t>
      </w:r>
      <w:r>
        <w:rPr>
          <w:b w:val="0"/>
          <w:i w:val="0"/>
        </w:rPr>
        <w:br/>
      </w:r>
      <w:r>
        <w:rPr>
          <w:b w:val="0"/>
          <w:i w:val="0"/>
        </w:rPr>
        <w:br/>
      </w:r>
      <w:r>
        <w:rPr>
          <w:b w:val="0"/>
          <w:i w:val="0"/>
        </w:rPr>
        <w:t>7681-49-4</w:t>
      </w:r>
      <w:r>
        <w:rPr>
          <w:b w:val="0"/>
          <w:i w:val="0"/>
        </w:rPr>
        <w:br/>
      </w:r>
      <w:r>
        <w:rPr>
          <w:b w:val="0"/>
          <w:i w:val="0"/>
        </w:rPr>
        <w:br/>
      </w:r>
      <w:r>
        <w:rPr>
          <w:b w:val="0"/>
          <w:i w:val="0"/>
        </w:rPr>
        <w:t>NaF</w:t>
      </w:r>
      <w:r>
        <w:rPr>
          <w:b w:val="0"/>
          <w:i w:val="0"/>
        </w:rPr>
        <w:br/>
      </w:r>
      <w:r>
        <w:rPr>
          <w:b w:val="0"/>
          <w:i w:val="0"/>
        </w:rPr>
        <w:br/>
      </w:r>
      <w:r>
        <w:rPr>
          <w:b w:val="0"/>
          <w:i w:val="0"/>
        </w:rPr>
        <w:br/>
      </w:r>
      <w:r>
        <w:rPr>
          <w:b w:val="0"/>
          <w:i w:val="0"/>
        </w:rPr>
        <w:br/>
      </w:r>
      <w:r>
        <w:rPr>
          <w:b w:val="0"/>
          <w:i w:val="0"/>
        </w:rPr>
        <w:t>652.</w:t>
      </w:r>
      <w:r>
        <w:rPr>
          <w:b w:val="0"/>
          <w:i w:val="0"/>
        </w:rPr>
        <w:t xml:space="preserve">     </w:t>
      </w:r>
      <w:r>
        <w:rPr>
          <w:b w:val="0"/>
          <w:i w:val="0"/>
        </w:rPr>
        <w:t xml:space="preserve"> </w:t>
      </w:r>
      <w:r>
        <w:rPr>
          <w:b w:val="0"/>
          <w:i w:val="0"/>
        </w:rPr>
        <w:br/>
      </w:r>
      <w:r>
        <w:rPr>
          <w:b w:val="0"/>
          <w:i w:val="0"/>
        </w:rPr>
        <w:br/>
      </w:r>
      <w:r>
        <w:rPr>
          <w:b w:val="0"/>
          <w:i w:val="0"/>
        </w:rPr>
        <w:t>Sodium fluorosilicate</w:t>
      </w:r>
      <w:r>
        <w:rPr>
          <w:b w:val="0"/>
          <w:i w:val="0"/>
        </w:rPr>
        <w:br/>
      </w:r>
      <w:r>
        <w:rPr>
          <w:b w:val="0"/>
          <w:i w:val="0"/>
        </w:rPr>
        <w:br/>
      </w:r>
      <w:r>
        <w:rPr>
          <w:b w:val="0"/>
          <w:i w:val="0"/>
        </w:rPr>
        <w:t>Natri flo silicat</w:t>
      </w:r>
      <w:r>
        <w:rPr>
          <w:b w:val="0"/>
          <w:i w:val="0"/>
        </w:rPr>
        <w:br/>
      </w:r>
      <w:r>
        <w:rPr>
          <w:b w:val="0"/>
          <w:i w:val="0"/>
        </w:rPr>
        <w:br/>
      </w:r>
      <w:r>
        <w:rPr>
          <w:b w:val="0"/>
          <w:i w:val="0"/>
        </w:rPr>
        <w:t>16893-85-9</w:t>
      </w:r>
      <w:r>
        <w:rPr>
          <w:b w:val="0"/>
          <w:i w:val="0"/>
        </w:rPr>
        <w:br/>
      </w:r>
      <w:r>
        <w:rPr>
          <w:b w:val="0"/>
          <w:i w:val="0"/>
        </w:rPr>
        <w:br/>
      </w:r>
      <w:r>
        <w:rPr>
          <w:b w:val="0"/>
          <w:i w:val="0"/>
        </w:rPr>
        <w:t>Na</w:t>
      </w:r>
      <w:r>
        <w:rPr>
          <w:b w:val="0"/>
          <w:i w:val="0"/>
        </w:rPr>
        <w:t>2</w:t>
      </w:r>
      <w:r>
        <w:rPr>
          <w:b w:val="0"/>
          <w:i w:val="0"/>
        </w:rPr>
        <w:t>SiF</w:t>
      </w:r>
      <w:r>
        <w:rPr>
          <w:b w:val="0"/>
          <w:i w:val="0"/>
        </w:rPr>
        <w:t>6</w:t>
      </w:r>
      <w:r>
        <w:rPr>
          <w:b w:val="0"/>
          <w:i w:val="0"/>
        </w:rPr>
        <w:br/>
      </w:r>
      <w:r>
        <w:rPr>
          <w:b w:val="0"/>
          <w:i w:val="0"/>
        </w:rPr>
        <w:br/>
      </w:r>
      <w:r>
        <w:rPr>
          <w:b w:val="0"/>
          <w:i w:val="0"/>
        </w:rPr>
        <w:br/>
      </w:r>
      <w:r>
        <w:rPr>
          <w:b w:val="0"/>
          <w:i w:val="0"/>
        </w:rPr>
        <w:br/>
      </w:r>
      <w:r>
        <w:rPr>
          <w:b w:val="0"/>
          <w:i w:val="0"/>
        </w:rPr>
        <w:t>653.</w:t>
      </w:r>
      <w:r>
        <w:rPr>
          <w:b w:val="0"/>
          <w:i w:val="0"/>
        </w:rPr>
        <w:t xml:space="preserve">     </w:t>
      </w:r>
      <w:r>
        <w:rPr>
          <w:b w:val="0"/>
          <w:i w:val="0"/>
        </w:rPr>
        <w:t xml:space="preserve"> </w:t>
      </w:r>
      <w:r>
        <w:rPr>
          <w:b w:val="0"/>
          <w:i w:val="0"/>
        </w:rPr>
        <w:br/>
      </w:r>
      <w:r>
        <w:rPr>
          <w:b w:val="0"/>
          <w:i w:val="0"/>
        </w:rPr>
        <w:br/>
      </w:r>
      <w:r>
        <w:rPr>
          <w:b w:val="0"/>
          <w:i w:val="0"/>
        </w:rPr>
        <w:t>Sodium hydrogendifluoride</w:t>
      </w:r>
      <w:r>
        <w:rPr>
          <w:b w:val="0"/>
          <w:i w:val="0"/>
        </w:rPr>
        <w:br/>
      </w:r>
      <w:r>
        <w:rPr>
          <w:b w:val="0"/>
          <w:i w:val="0"/>
        </w:rPr>
        <w:br/>
      </w:r>
      <w:r>
        <w:rPr>
          <w:b w:val="0"/>
          <w:i w:val="0"/>
        </w:rPr>
        <w:t>Natri hydrodiflorua</w:t>
      </w:r>
      <w:r>
        <w:rPr>
          <w:b w:val="0"/>
          <w:i w:val="0"/>
        </w:rPr>
        <w:br/>
      </w:r>
      <w:r>
        <w:rPr>
          <w:b w:val="0"/>
          <w:i w:val="0"/>
        </w:rPr>
        <w:br/>
      </w:r>
      <w:r>
        <w:rPr>
          <w:b w:val="0"/>
          <w:i w:val="0"/>
        </w:rPr>
        <w:t>1333-83-1</w:t>
      </w:r>
      <w:r>
        <w:rPr>
          <w:b w:val="0"/>
          <w:i w:val="0"/>
        </w:rPr>
        <w:br/>
      </w:r>
      <w:r>
        <w:rPr>
          <w:b w:val="0"/>
          <w:i w:val="0"/>
        </w:rPr>
        <w:br/>
      </w:r>
      <w:r>
        <w:rPr>
          <w:b w:val="0"/>
          <w:i w:val="0"/>
        </w:rPr>
        <w:t>NaHF</w:t>
      </w:r>
      <w:r>
        <w:rPr>
          <w:b w:val="0"/>
          <w:i w:val="0"/>
        </w:rPr>
        <w:t>2</w:t>
      </w:r>
      <w:r>
        <w:rPr>
          <w:b w:val="0"/>
          <w:i w:val="0"/>
        </w:rPr>
        <w:br/>
      </w:r>
      <w:r>
        <w:rPr>
          <w:b w:val="0"/>
          <w:i w:val="0"/>
        </w:rPr>
        <w:br/>
      </w:r>
      <w:r>
        <w:rPr>
          <w:b w:val="0"/>
          <w:i w:val="0"/>
        </w:rPr>
        <w:br/>
      </w:r>
      <w:r>
        <w:rPr>
          <w:b w:val="0"/>
          <w:i w:val="0"/>
        </w:rPr>
        <w:br/>
      </w:r>
      <w:r>
        <w:rPr>
          <w:b w:val="0"/>
          <w:i w:val="0"/>
        </w:rPr>
        <w:t>654.</w:t>
      </w:r>
      <w:r>
        <w:rPr>
          <w:b w:val="0"/>
          <w:i w:val="0"/>
        </w:rPr>
        <w:t xml:space="preserve">     </w:t>
      </w:r>
      <w:r>
        <w:rPr>
          <w:b w:val="0"/>
          <w:i w:val="0"/>
        </w:rPr>
        <w:t xml:space="preserve"> </w:t>
      </w:r>
      <w:r>
        <w:rPr>
          <w:b w:val="0"/>
          <w:i w:val="0"/>
        </w:rPr>
        <w:br/>
      </w:r>
      <w:r>
        <w:rPr>
          <w:b w:val="0"/>
          <w:i w:val="0"/>
        </w:rPr>
        <w:br/>
      </w:r>
      <w:r>
        <w:rPr>
          <w:b w:val="0"/>
          <w:i w:val="0"/>
        </w:rPr>
        <w:t>Sodium hydrosulfide</w:t>
      </w:r>
      <w:r>
        <w:rPr>
          <w:b w:val="0"/>
          <w:i w:val="0"/>
        </w:rPr>
        <w:br/>
      </w:r>
      <w:r>
        <w:rPr>
          <w:b w:val="0"/>
          <w:i w:val="0"/>
        </w:rPr>
        <w:br/>
      </w:r>
      <w:r>
        <w:rPr>
          <w:b w:val="0"/>
          <w:i w:val="0"/>
        </w:rPr>
        <w:t>Natri hydrosunfua</w:t>
      </w:r>
      <w:r>
        <w:rPr>
          <w:b w:val="0"/>
          <w:i w:val="0"/>
        </w:rPr>
        <w:br/>
      </w:r>
      <w:r>
        <w:rPr>
          <w:b w:val="0"/>
          <w:i w:val="0"/>
        </w:rPr>
        <w:br/>
      </w:r>
      <w:r>
        <w:rPr>
          <w:b w:val="0"/>
          <w:i w:val="0"/>
        </w:rPr>
        <w:t>16721-80-5</w:t>
      </w:r>
      <w:r>
        <w:rPr>
          <w:b w:val="0"/>
          <w:i w:val="0"/>
        </w:rPr>
        <w:br/>
      </w:r>
      <w:r>
        <w:rPr>
          <w:b w:val="0"/>
          <w:i w:val="0"/>
        </w:rPr>
        <w:br/>
      </w:r>
      <w:r>
        <w:rPr>
          <w:b w:val="0"/>
          <w:i w:val="0"/>
        </w:rPr>
        <w:t>NaHS</w:t>
      </w:r>
      <w:r>
        <w:rPr>
          <w:b w:val="0"/>
          <w:i w:val="0"/>
        </w:rPr>
        <w:br/>
      </w:r>
      <w:r>
        <w:rPr>
          <w:b w:val="0"/>
          <w:i w:val="0"/>
        </w:rPr>
        <w:br/>
      </w:r>
      <w:r>
        <w:rPr>
          <w:b w:val="0"/>
          <w:i w:val="0"/>
        </w:rPr>
        <w:br/>
      </w:r>
      <w:r>
        <w:rPr>
          <w:b w:val="0"/>
          <w:i w:val="0"/>
        </w:rPr>
        <w:br/>
      </w:r>
      <w:r>
        <w:rPr>
          <w:b w:val="0"/>
          <w:i w:val="0"/>
        </w:rPr>
        <w:t>655.</w:t>
      </w:r>
      <w:r>
        <w:rPr>
          <w:b w:val="0"/>
          <w:i w:val="0"/>
        </w:rPr>
        <w:t xml:space="preserve">     </w:t>
      </w:r>
      <w:r>
        <w:rPr>
          <w:b w:val="0"/>
          <w:i w:val="0"/>
        </w:rPr>
        <w:t xml:space="preserve"> </w:t>
      </w:r>
      <w:r>
        <w:rPr>
          <w:b w:val="0"/>
          <w:i w:val="0"/>
        </w:rPr>
        <w:br/>
      </w:r>
      <w:r>
        <w:rPr>
          <w:b w:val="0"/>
          <w:i w:val="0"/>
        </w:rPr>
        <w:br/>
      </w:r>
      <w:r>
        <w:rPr>
          <w:b w:val="0"/>
          <w:i w:val="0"/>
        </w:rPr>
        <w:t>Sodium hydroxide</w:t>
      </w:r>
      <w:r>
        <w:rPr>
          <w:b w:val="0"/>
          <w:i w:val="0"/>
        </w:rPr>
        <w:br/>
      </w:r>
      <w:r>
        <w:rPr>
          <w:b w:val="0"/>
          <w:i w:val="0"/>
        </w:rPr>
        <w:br/>
      </w:r>
      <w:r>
        <w:rPr>
          <w:b w:val="0"/>
          <w:i w:val="0"/>
        </w:rPr>
        <w:t>Natri hydroxit</w:t>
      </w:r>
      <w:r>
        <w:rPr>
          <w:b w:val="0"/>
          <w:i w:val="0"/>
        </w:rPr>
        <w:br/>
      </w:r>
      <w:r>
        <w:rPr>
          <w:b w:val="0"/>
          <w:i w:val="0"/>
        </w:rPr>
        <w:br/>
      </w:r>
      <w:r>
        <w:rPr>
          <w:b w:val="0"/>
          <w:i w:val="0"/>
        </w:rPr>
        <w:t>1310-73-2</w:t>
      </w:r>
      <w:r>
        <w:rPr>
          <w:b w:val="0"/>
          <w:i w:val="0"/>
        </w:rPr>
        <w:br/>
      </w:r>
      <w:r>
        <w:rPr>
          <w:b w:val="0"/>
          <w:i w:val="0"/>
        </w:rPr>
        <w:br/>
      </w:r>
      <w:r>
        <w:rPr>
          <w:b w:val="0"/>
          <w:i w:val="0"/>
        </w:rPr>
        <w:t>NaOH</w:t>
      </w:r>
      <w:r>
        <w:rPr>
          <w:b w:val="0"/>
          <w:i w:val="0"/>
        </w:rPr>
        <w:br/>
      </w:r>
      <w:r>
        <w:rPr>
          <w:b w:val="0"/>
          <w:i w:val="0"/>
        </w:rPr>
        <w:br/>
      </w:r>
      <w:r>
        <w:rPr>
          <w:b w:val="0"/>
          <w:i w:val="0"/>
        </w:rPr>
        <w:br/>
      </w:r>
      <w:r>
        <w:rPr>
          <w:b w:val="0"/>
          <w:i w:val="0"/>
        </w:rPr>
        <w:br/>
      </w:r>
      <w:r>
        <w:rPr>
          <w:b w:val="0"/>
          <w:i w:val="0"/>
        </w:rPr>
        <w:t>656.</w:t>
      </w:r>
      <w:r>
        <w:rPr>
          <w:b w:val="0"/>
          <w:i w:val="0"/>
        </w:rPr>
        <w:t xml:space="preserve">     </w:t>
      </w:r>
      <w:r>
        <w:rPr>
          <w:b w:val="0"/>
          <w:i w:val="0"/>
        </w:rPr>
        <w:t xml:space="preserve"> </w:t>
      </w:r>
      <w:r>
        <w:rPr>
          <w:b w:val="0"/>
          <w:i w:val="0"/>
        </w:rPr>
        <w:br/>
      </w:r>
      <w:r>
        <w:rPr>
          <w:b w:val="0"/>
          <w:i w:val="0"/>
        </w:rPr>
        <w:br/>
      </w:r>
      <w:r>
        <w:rPr>
          <w:b w:val="0"/>
          <w:i w:val="0"/>
        </w:rPr>
        <w:t>Sodium hypochlorite</w:t>
      </w:r>
      <w:r>
        <w:rPr>
          <w:b w:val="0"/>
          <w:i w:val="0"/>
        </w:rPr>
        <w:br/>
      </w:r>
      <w:r>
        <w:rPr>
          <w:b w:val="0"/>
          <w:i w:val="0"/>
        </w:rPr>
        <w:br/>
      </w:r>
      <w:r>
        <w:rPr>
          <w:b w:val="0"/>
          <w:i w:val="0"/>
        </w:rPr>
        <w:t>Natri hypoclorit</w:t>
      </w:r>
      <w:r>
        <w:rPr>
          <w:b w:val="0"/>
          <w:i w:val="0"/>
        </w:rPr>
        <w:br/>
      </w:r>
      <w:r>
        <w:rPr>
          <w:b w:val="0"/>
          <w:i w:val="0"/>
        </w:rPr>
        <w:br/>
      </w:r>
      <w:r>
        <w:rPr>
          <w:b w:val="0"/>
          <w:i w:val="0"/>
        </w:rPr>
        <w:t>7681-52-9</w:t>
      </w:r>
      <w:r>
        <w:rPr>
          <w:b w:val="0"/>
          <w:i w:val="0"/>
        </w:rPr>
        <w:br/>
      </w:r>
      <w:r>
        <w:rPr>
          <w:b w:val="0"/>
          <w:i w:val="0"/>
        </w:rPr>
        <w:br/>
      </w:r>
      <w:r>
        <w:rPr>
          <w:b w:val="0"/>
          <w:i w:val="0"/>
        </w:rPr>
        <w:t>NaClO</w:t>
      </w:r>
      <w:r>
        <w:rPr>
          <w:b w:val="0"/>
          <w:i w:val="0"/>
        </w:rPr>
        <w:br/>
      </w:r>
      <w:r>
        <w:rPr>
          <w:b w:val="0"/>
          <w:i w:val="0"/>
        </w:rPr>
        <w:br/>
      </w:r>
      <w:r>
        <w:rPr>
          <w:b w:val="0"/>
          <w:i w:val="0"/>
        </w:rPr>
        <w:br/>
      </w:r>
      <w:r>
        <w:rPr>
          <w:b w:val="0"/>
          <w:i w:val="0"/>
        </w:rPr>
        <w:br/>
      </w:r>
      <w:r>
        <w:rPr>
          <w:b w:val="0"/>
          <w:i w:val="0"/>
        </w:rPr>
        <w:t>657.</w:t>
      </w:r>
      <w:r>
        <w:rPr>
          <w:b w:val="0"/>
          <w:i w:val="0"/>
        </w:rPr>
        <w:t xml:space="preserve">     </w:t>
      </w:r>
      <w:r>
        <w:rPr>
          <w:b w:val="0"/>
          <w:i w:val="0"/>
        </w:rPr>
        <w:t xml:space="preserve"> </w:t>
      </w:r>
      <w:r>
        <w:rPr>
          <w:b w:val="0"/>
          <w:i w:val="0"/>
        </w:rPr>
        <w:br/>
      </w:r>
      <w:r>
        <w:rPr>
          <w:b w:val="0"/>
          <w:i w:val="0"/>
        </w:rPr>
        <w:br/>
      </w:r>
      <w:r>
        <w:rPr>
          <w:b w:val="0"/>
          <w:i w:val="0"/>
        </w:rPr>
        <w:t>Sodium metasilicate</w:t>
      </w:r>
      <w:r>
        <w:rPr>
          <w:b w:val="0"/>
          <w:i w:val="0"/>
        </w:rPr>
        <w:br/>
      </w:r>
      <w:r>
        <w:rPr>
          <w:b w:val="0"/>
          <w:i w:val="0"/>
        </w:rPr>
        <w:br/>
      </w:r>
      <w:r>
        <w:rPr>
          <w:b w:val="0"/>
          <w:i w:val="0"/>
        </w:rPr>
        <w:t>Natri silicat</w:t>
      </w:r>
      <w:r>
        <w:rPr>
          <w:b w:val="0"/>
          <w:i w:val="0"/>
        </w:rPr>
        <w:br/>
      </w:r>
      <w:r>
        <w:rPr>
          <w:b w:val="0"/>
          <w:i w:val="0"/>
        </w:rPr>
        <w:br/>
      </w:r>
      <w:r>
        <w:rPr>
          <w:b w:val="0"/>
          <w:i w:val="0"/>
        </w:rPr>
        <w:t>6834-92-0</w:t>
      </w:r>
      <w:r>
        <w:rPr>
          <w:b w:val="0"/>
          <w:i w:val="0"/>
        </w:rPr>
        <w:br/>
      </w:r>
      <w:r>
        <w:rPr>
          <w:b w:val="0"/>
          <w:i w:val="0"/>
        </w:rPr>
        <w:br/>
      </w:r>
      <w:r>
        <w:rPr>
          <w:b w:val="0"/>
          <w:i w:val="0"/>
        </w:rPr>
        <w:t>Na</w:t>
      </w:r>
      <w:r>
        <w:rPr>
          <w:b w:val="0"/>
          <w:i w:val="0"/>
        </w:rPr>
        <w:t>2</w:t>
      </w:r>
      <w:r>
        <w:rPr>
          <w:b w:val="0"/>
          <w:i w:val="0"/>
        </w:rPr>
        <w:t>SiO</w:t>
      </w:r>
      <w:r>
        <w:rPr>
          <w:b w:val="0"/>
          <w:i w:val="0"/>
        </w:rPr>
        <w:t>3</w:t>
      </w:r>
      <w:r>
        <w:rPr>
          <w:b w:val="0"/>
          <w:i w:val="0"/>
        </w:rPr>
        <w:br/>
      </w:r>
      <w:r>
        <w:rPr>
          <w:b w:val="0"/>
          <w:i w:val="0"/>
        </w:rPr>
        <w:br/>
      </w:r>
      <w:r>
        <w:rPr>
          <w:b w:val="0"/>
          <w:i w:val="0"/>
        </w:rPr>
        <w:br/>
      </w:r>
      <w:r>
        <w:rPr>
          <w:b w:val="0"/>
          <w:i w:val="0"/>
        </w:rPr>
        <w:br/>
      </w:r>
      <w:r>
        <w:rPr>
          <w:b w:val="0"/>
          <w:i w:val="0"/>
        </w:rPr>
        <w:t>658.</w:t>
      </w:r>
      <w:r>
        <w:rPr>
          <w:b w:val="0"/>
          <w:i w:val="0"/>
        </w:rPr>
        <w:t xml:space="preserve">     </w:t>
      </w:r>
      <w:r>
        <w:rPr>
          <w:b w:val="0"/>
          <w:i w:val="0"/>
        </w:rPr>
        <w:t xml:space="preserve"> </w:t>
      </w:r>
      <w:r>
        <w:rPr>
          <w:b w:val="0"/>
          <w:i w:val="0"/>
        </w:rPr>
        <w:br/>
      </w:r>
      <w:r>
        <w:rPr>
          <w:b w:val="0"/>
          <w:i w:val="0"/>
        </w:rPr>
        <w:br/>
      </w:r>
      <w:r>
        <w:rPr>
          <w:b w:val="0"/>
          <w:i w:val="0"/>
        </w:rPr>
        <w:t>Sodium methylate</w:t>
      </w:r>
      <w:r>
        <w:rPr>
          <w:b w:val="0"/>
          <w:i w:val="0"/>
        </w:rPr>
        <w:br/>
      </w:r>
      <w:r>
        <w:rPr>
          <w:b w:val="0"/>
          <w:i w:val="0"/>
        </w:rPr>
        <w:br/>
      </w:r>
      <w:r>
        <w:rPr>
          <w:b w:val="0"/>
          <w:i w:val="0"/>
        </w:rPr>
        <w:t>Natri metylat</w:t>
      </w:r>
      <w:r>
        <w:rPr>
          <w:b w:val="0"/>
          <w:i w:val="0"/>
        </w:rPr>
        <w:br/>
      </w:r>
      <w:r>
        <w:rPr>
          <w:b w:val="0"/>
          <w:i w:val="0"/>
        </w:rPr>
        <w:br/>
      </w:r>
      <w:r>
        <w:rPr>
          <w:b w:val="0"/>
          <w:i w:val="0"/>
        </w:rPr>
        <w:t>124-41-4</w:t>
      </w:r>
      <w:r>
        <w:rPr>
          <w:b w:val="0"/>
          <w:i w:val="0"/>
        </w:rPr>
        <w:br/>
      </w:r>
      <w:r>
        <w:rPr>
          <w:b w:val="0"/>
          <w:i w:val="0"/>
        </w:rPr>
        <w:br/>
      </w:r>
      <w:r>
        <w:rPr>
          <w:b w:val="0"/>
          <w:i w:val="0"/>
        </w:rPr>
        <w:t>CH</w:t>
      </w:r>
      <w:r>
        <w:rPr>
          <w:b w:val="0"/>
          <w:i w:val="0"/>
        </w:rPr>
        <w:t>3</w:t>
      </w:r>
      <w:r>
        <w:rPr>
          <w:b w:val="0"/>
          <w:i w:val="0"/>
        </w:rPr>
        <w:t>NaO</w:t>
      </w:r>
      <w:r>
        <w:rPr>
          <w:b w:val="0"/>
          <w:i w:val="0"/>
        </w:rPr>
        <w:br/>
      </w:r>
      <w:r>
        <w:rPr>
          <w:b w:val="0"/>
          <w:i w:val="0"/>
        </w:rPr>
        <w:br/>
      </w:r>
      <w:r>
        <w:rPr>
          <w:b w:val="0"/>
          <w:i w:val="0"/>
        </w:rPr>
        <w:br/>
      </w:r>
      <w:r>
        <w:rPr>
          <w:b w:val="0"/>
          <w:i w:val="0"/>
        </w:rPr>
        <w:br/>
      </w:r>
      <w:r>
        <w:rPr>
          <w:b w:val="0"/>
          <w:i w:val="0"/>
        </w:rPr>
        <w:t>659.</w:t>
      </w:r>
      <w:r>
        <w:rPr>
          <w:b w:val="0"/>
          <w:i w:val="0"/>
        </w:rPr>
        <w:t xml:space="preserve">     </w:t>
      </w:r>
      <w:r>
        <w:rPr>
          <w:b w:val="0"/>
          <w:i w:val="0"/>
        </w:rPr>
        <w:t xml:space="preserve"> </w:t>
      </w:r>
      <w:r>
        <w:rPr>
          <w:b w:val="0"/>
          <w:i w:val="0"/>
        </w:rPr>
        <w:br/>
      </w:r>
      <w:r>
        <w:rPr>
          <w:b w:val="0"/>
          <w:i w:val="0"/>
        </w:rPr>
        <w:br/>
      </w:r>
      <w:r>
        <w:rPr>
          <w:b w:val="0"/>
          <w:i w:val="0"/>
        </w:rPr>
        <w:t>Sodium oxide</w:t>
      </w:r>
      <w:r>
        <w:rPr>
          <w:b w:val="0"/>
          <w:i w:val="0"/>
        </w:rPr>
        <w:br/>
      </w:r>
      <w:r>
        <w:rPr>
          <w:b w:val="0"/>
          <w:i w:val="0"/>
        </w:rPr>
        <w:br/>
      </w:r>
      <w:r>
        <w:rPr>
          <w:b w:val="0"/>
          <w:i w:val="0"/>
        </w:rPr>
        <w:t>Natri oxit</w:t>
      </w:r>
      <w:r>
        <w:rPr>
          <w:b w:val="0"/>
          <w:i w:val="0"/>
        </w:rPr>
        <w:br/>
      </w:r>
      <w:r>
        <w:rPr>
          <w:b w:val="0"/>
          <w:i w:val="0"/>
        </w:rPr>
        <w:br/>
      </w:r>
      <w:r>
        <w:rPr>
          <w:b w:val="0"/>
          <w:i w:val="0"/>
        </w:rPr>
        <w:t>1313-59-3</w:t>
      </w:r>
      <w:r>
        <w:rPr>
          <w:b w:val="0"/>
          <w:i w:val="0"/>
        </w:rPr>
        <w:br/>
      </w:r>
      <w:r>
        <w:rPr>
          <w:b w:val="0"/>
          <w:i w:val="0"/>
        </w:rPr>
        <w:br/>
      </w:r>
      <w:r>
        <w:rPr>
          <w:b w:val="0"/>
          <w:i w:val="0"/>
        </w:rPr>
        <w:t>Na</w:t>
      </w:r>
      <w:r>
        <w:rPr>
          <w:b w:val="0"/>
          <w:i w:val="0"/>
        </w:rPr>
        <w:t>2</w:t>
      </w:r>
      <w:r>
        <w:rPr>
          <w:b w:val="0"/>
          <w:i w:val="0"/>
        </w:rPr>
        <w:t>O</w:t>
      </w:r>
      <w:r>
        <w:rPr>
          <w:b w:val="0"/>
          <w:i w:val="0"/>
        </w:rPr>
        <w:br/>
      </w:r>
      <w:r>
        <w:rPr>
          <w:b w:val="0"/>
          <w:i w:val="0"/>
        </w:rPr>
        <w:br/>
      </w:r>
      <w:r>
        <w:rPr>
          <w:b w:val="0"/>
          <w:i w:val="0"/>
        </w:rPr>
        <w:br/>
      </w:r>
      <w:r>
        <w:rPr>
          <w:b w:val="0"/>
          <w:i w:val="0"/>
        </w:rPr>
        <w:br/>
      </w:r>
      <w:r>
        <w:rPr>
          <w:b w:val="0"/>
          <w:i w:val="0"/>
        </w:rPr>
        <w:t>660.</w:t>
      </w:r>
      <w:r>
        <w:rPr>
          <w:b w:val="0"/>
          <w:i w:val="0"/>
        </w:rPr>
        <w:t xml:space="preserve">     </w:t>
      </w:r>
      <w:r>
        <w:rPr>
          <w:b w:val="0"/>
          <w:i w:val="0"/>
        </w:rPr>
        <w:t xml:space="preserve"> </w:t>
      </w:r>
      <w:r>
        <w:rPr>
          <w:b w:val="0"/>
          <w:i w:val="0"/>
        </w:rPr>
        <w:br/>
      </w:r>
      <w:r>
        <w:rPr>
          <w:b w:val="0"/>
          <w:i w:val="0"/>
        </w:rPr>
        <w:br/>
      </w:r>
      <w:r>
        <w:rPr>
          <w:b w:val="0"/>
          <w:i w:val="0"/>
        </w:rPr>
        <w:t>Sodium perborate</w:t>
      </w:r>
      <w:r>
        <w:rPr>
          <w:b w:val="0"/>
          <w:i w:val="0"/>
        </w:rPr>
        <w:br/>
      </w:r>
      <w:r>
        <w:rPr>
          <w:b w:val="0"/>
          <w:i w:val="0"/>
        </w:rPr>
        <w:br/>
      </w:r>
      <w:r>
        <w:rPr>
          <w:b w:val="0"/>
          <w:i w:val="0"/>
        </w:rPr>
        <w:t>Natri perborat</w:t>
      </w:r>
      <w:r>
        <w:rPr>
          <w:b w:val="0"/>
          <w:i w:val="0"/>
        </w:rPr>
        <w:br/>
      </w:r>
      <w:r>
        <w:rPr>
          <w:b w:val="0"/>
          <w:i w:val="0"/>
        </w:rPr>
        <w:br/>
      </w:r>
      <w:r>
        <w:rPr>
          <w:b w:val="0"/>
          <w:i w:val="0"/>
        </w:rPr>
        <w:t>7632-04-4</w:t>
      </w:r>
      <w:r>
        <w:rPr>
          <w:b w:val="0"/>
          <w:i w:val="0"/>
        </w:rPr>
        <w:br/>
      </w:r>
      <w:r>
        <w:rPr>
          <w:b w:val="0"/>
          <w:i w:val="0"/>
        </w:rPr>
        <w:br/>
      </w:r>
      <w:r>
        <w:rPr>
          <w:b w:val="0"/>
          <w:i w:val="0"/>
        </w:rPr>
        <w:t>NaBO</w:t>
      </w:r>
      <w:r>
        <w:rPr>
          <w:b w:val="0"/>
          <w:i w:val="0"/>
        </w:rPr>
        <w:t>3</w:t>
      </w:r>
      <w:r>
        <w:rPr>
          <w:b w:val="0"/>
          <w:i w:val="0"/>
        </w:rPr>
        <w:br/>
      </w:r>
      <w:r>
        <w:rPr>
          <w:b w:val="0"/>
          <w:i w:val="0"/>
        </w:rPr>
        <w:br/>
      </w:r>
      <w:r>
        <w:rPr>
          <w:b w:val="0"/>
          <w:i w:val="0"/>
        </w:rPr>
        <w:br/>
      </w:r>
      <w:r>
        <w:rPr>
          <w:b w:val="0"/>
          <w:i w:val="0"/>
        </w:rPr>
        <w:br/>
      </w:r>
      <w:r>
        <w:rPr>
          <w:b w:val="0"/>
          <w:i w:val="0"/>
        </w:rPr>
        <w:t>661.</w:t>
      </w:r>
      <w:r>
        <w:rPr>
          <w:b w:val="0"/>
          <w:i w:val="0"/>
        </w:rPr>
        <w:t xml:space="preserve">     </w:t>
      </w:r>
      <w:r>
        <w:rPr>
          <w:b w:val="0"/>
          <w:i w:val="0"/>
        </w:rPr>
        <w:t xml:space="preserve"> </w:t>
      </w:r>
      <w:r>
        <w:rPr>
          <w:b w:val="0"/>
          <w:i w:val="0"/>
        </w:rPr>
        <w:br/>
      </w:r>
      <w:r>
        <w:rPr>
          <w:b w:val="0"/>
          <w:i w:val="0"/>
        </w:rPr>
        <w:br/>
      </w:r>
      <w:r>
        <w:rPr>
          <w:b w:val="0"/>
          <w:i w:val="0"/>
        </w:rPr>
        <w:t>Sodium perchlorate</w:t>
      </w:r>
      <w:r>
        <w:rPr>
          <w:b w:val="0"/>
          <w:i w:val="0"/>
        </w:rPr>
        <w:br/>
      </w:r>
      <w:r>
        <w:rPr>
          <w:b w:val="0"/>
          <w:i w:val="0"/>
        </w:rPr>
        <w:br/>
      </w:r>
      <w:r>
        <w:rPr>
          <w:b w:val="0"/>
          <w:i w:val="0"/>
        </w:rPr>
        <w:t>Natri perclorat</w:t>
      </w:r>
      <w:r>
        <w:rPr>
          <w:b w:val="0"/>
          <w:i w:val="0"/>
        </w:rPr>
        <w:br/>
      </w:r>
      <w:r>
        <w:rPr>
          <w:b w:val="0"/>
          <w:i w:val="0"/>
        </w:rPr>
        <w:br/>
      </w:r>
      <w:r>
        <w:rPr>
          <w:b w:val="0"/>
          <w:i w:val="0"/>
        </w:rPr>
        <w:t>7601-89-0</w:t>
      </w:r>
      <w:r>
        <w:rPr>
          <w:b w:val="0"/>
          <w:i w:val="0"/>
        </w:rPr>
        <w:br/>
      </w:r>
      <w:r>
        <w:rPr>
          <w:b w:val="0"/>
          <w:i w:val="0"/>
        </w:rPr>
        <w:br/>
      </w:r>
      <w:r>
        <w:rPr>
          <w:b w:val="0"/>
          <w:i w:val="0"/>
        </w:rPr>
        <w:t>NaClO</w:t>
      </w:r>
      <w:r>
        <w:rPr>
          <w:b w:val="0"/>
          <w:i w:val="0"/>
        </w:rPr>
        <w:t>4</w:t>
      </w:r>
      <w:r>
        <w:rPr>
          <w:b w:val="0"/>
          <w:i w:val="0"/>
        </w:rPr>
        <w:br/>
      </w:r>
      <w:r>
        <w:rPr>
          <w:b w:val="0"/>
          <w:i w:val="0"/>
        </w:rPr>
        <w:br/>
      </w:r>
      <w:r>
        <w:rPr>
          <w:b w:val="0"/>
          <w:i w:val="0"/>
        </w:rPr>
        <w:br/>
      </w:r>
      <w:r>
        <w:rPr>
          <w:b w:val="0"/>
          <w:i w:val="0"/>
        </w:rPr>
        <w:br/>
      </w:r>
      <w:r>
        <w:rPr>
          <w:b w:val="0"/>
          <w:i w:val="0"/>
        </w:rPr>
        <w:t>662.</w:t>
      </w:r>
      <w:r>
        <w:rPr>
          <w:b w:val="0"/>
          <w:i w:val="0"/>
        </w:rPr>
        <w:t xml:space="preserve">     </w:t>
      </w:r>
      <w:r>
        <w:rPr>
          <w:b w:val="0"/>
          <w:i w:val="0"/>
        </w:rPr>
        <w:t xml:space="preserve"> </w:t>
      </w:r>
      <w:r>
        <w:rPr>
          <w:b w:val="0"/>
          <w:i w:val="0"/>
        </w:rPr>
        <w:br/>
      </w:r>
      <w:r>
        <w:rPr>
          <w:b w:val="0"/>
          <w:i w:val="0"/>
        </w:rPr>
        <w:br/>
      </w:r>
      <w:r>
        <w:rPr>
          <w:b w:val="0"/>
          <w:i w:val="0"/>
        </w:rPr>
        <w:t>Sodium permanganate</w:t>
      </w:r>
      <w:r>
        <w:rPr>
          <w:b w:val="0"/>
          <w:i w:val="0"/>
        </w:rPr>
        <w:br/>
      </w:r>
      <w:r>
        <w:rPr>
          <w:b w:val="0"/>
          <w:i w:val="0"/>
        </w:rPr>
        <w:br/>
      </w:r>
      <w:r>
        <w:rPr>
          <w:b w:val="0"/>
          <w:i w:val="0"/>
        </w:rPr>
        <w:t>Natri pemanganat</w:t>
      </w:r>
      <w:r>
        <w:rPr>
          <w:b w:val="0"/>
          <w:i w:val="0"/>
        </w:rPr>
        <w:br/>
      </w:r>
      <w:r>
        <w:rPr>
          <w:b w:val="0"/>
          <w:i w:val="0"/>
        </w:rPr>
        <w:br/>
      </w:r>
      <w:r>
        <w:rPr>
          <w:b w:val="0"/>
          <w:i w:val="0"/>
        </w:rPr>
        <w:t>10101-50-5</w:t>
      </w:r>
      <w:r>
        <w:rPr>
          <w:b w:val="0"/>
          <w:i w:val="0"/>
        </w:rPr>
        <w:br/>
      </w:r>
      <w:r>
        <w:rPr>
          <w:b w:val="0"/>
          <w:i w:val="0"/>
        </w:rPr>
        <w:br/>
      </w:r>
      <w:r>
        <w:rPr>
          <w:b w:val="0"/>
          <w:i w:val="0"/>
        </w:rPr>
        <w:t>NaMnO</w:t>
      </w:r>
      <w:r>
        <w:rPr>
          <w:b w:val="0"/>
          <w:i w:val="0"/>
        </w:rPr>
        <w:t>4</w:t>
      </w:r>
      <w:r>
        <w:rPr>
          <w:b w:val="0"/>
          <w:i w:val="0"/>
        </w:rPr>
        <w:br/>
      </w:r>
      <w:r>
        <w:rPr>
          <w:b w:val="0"/>
          <w:i w:val="0"/>
        </w:rPr>
        <w:br/>
      </w:r>
      <w:r>
        <w:rPr>
          <w:b w:val="0"/>
          <w:i w:val="0"/>
        </w:rPr>
        <w:br/>
      </w:r>
      <w:r>
        <w:rPr>
          <w:b w:val="0"/>
          <w:i w:val="0"/>
        </w:rPr>
        <w:br/>
      </w:r>
      <w:r>
        <w:rPr>
          <w:b w:val="0"/>
          <w:i w:val="0"/>
        </w:rPr>
        <w:t>663.</w:t>
      </w:r>
      <w:r>
        <w:rPr>
          <w:b w:val="0"/>
          <w:i w:val="0"/>
        </w:rPr>
        <w:t xml:space="preserve">     </w:t>
      </w:r>
      <w:r>
        <w:rPr>
          <w:b w:val="0"/>
          <w:i w:val="0"/>
        </w:rPr>
        <w:t xml:space="preserve"> </w:t>
      </w:r>
      <w:r>
        <w:rPr>
          <w:b w:val="0"/>
          <w:i w:val="0"/>
        </w:rPr>
        <w:br/>
      </w:r>
      <w:r>
        <w:rPr>
          <w:b w:val="0"/>
          <w:i w:val="0"/>
        </w:rPr>
        <w:br/>
      </w:r>
      <w:r>
        <w:rPr>
          <w:b w:val="0"/>
          <w:i w:val="0"/>
        </w:rPr>
        <w:t>Sodium persulfate</w:t>
      </w:r>
      <w:r>
        <w:rPr>
          <w:b w:val="0"/>
          <w:i w:val="0"/>
        </w:rPr>
        <w:br/>
      </w:r>
      <w:r>
        <w:rPr>
          <w:b w:val="0"/>
          <w:i w:val="0"/>
        </w:rPr>
        <w:br/>
      </w:r>
      <w:r>
        <w:rPr>
          <w:b w:val="0"/>
          <w:i w:val="0"/>
        </w:rPr>
        <w:t>Natri persunphat</w:t>
      </w:r>
      <w:r>
        <w:rPr>
          <w:b w:val="0"/>
          <w:i w:val="0"/>
        </w:rPr>
        <w:br/>
      </w:r>
      <w:r>
        <w:rPr>
          <w:b w:val="0"/>
          <w:i w:val="0"/>
        </w:rPr>
        <w:br/>
      </w:r>
      <w:r>
        <w:rPr>
          <w:b w:val="0"/>
          <w:i w:val="0"/>
        </w:rPr>
        <w:t>7775-27-1</w:t>
      </w:r>
      <w:r>
        <w:rPr>
          <w:b w:val="0"/>
          <w:i w:val="0"/>
        </w:rPr>
        <w:br/>
      </w:r>
      <w:r>
        <w:rPr>
          <w:b w:val="0"/>
          <w:i w:val="0"/>
        </w:rPr>
        <w:br/>
      </w:r>
      <w:r>
        <w:rPr>
          <w:b w:val="0"/>
          <w:i w:val="0"/>
        </w:rPr>
        <w:t>Na</w:t>
      </w:r>
      <w:r>
        <w:rPr>
          <w:b w:val="0"/>
          <w:i w:val="0"/>
        </w:rPr>
        <w:t>2</w:t>
      </w:r>
      <w:r>
        <w:rPr>
          <w:b w:val="0"/>
          <w:i w:val="0"/>
        </w:rPr>
        <w:t>S</w:t>
      </w:r>
      <w:r>
        <w:rPr>
          <w:b w:val="0"/>
          <w:i w:val="0"/>
        </w:rPr>
        <w:t>2</w:t>
      </w:r>
      <w:r>
        <w:rPr>
          <w:b w:val="0"/>
          <w:i w:val="0"/>
        </w:rPr>
        <w:t>O</w:t>
      </w:r>
      <w:r>
        <w:rPr>
          <w:b w:val="0"/>
          <w:i w:val="0"/>
        </w:rPr>
        <w:t>8</w:t>
      </w:r>
      <w:r>
        <w:rPr>
          <w:b w:val="0"/>
          <w:i w:val="0"/>
        </w:rPr>
        <w:br/>
      </w:r>
      <w:r>
        <w:rPr>
          <w:b w:val="0"/>
          <w:i w:val="0"/>
        </w:rPr>
        <w:br/>
      </w:r>
      <w:r>
        <w:rPr>
          <w:b w:val="0"/>
          <w:i w:val="0"/>
        </w:rPr>
        <w:br/>
      </w:r>
      <w:r>
        <w:rPr>
          <w:b w:val="0"/>
          <w:i w:val="0"/>
        </w:rPr>
        <w:br/>
      </w:r>
      <w:r>
        <w:rPr>
          <w:b w:val="0"/>
          <w:i w:val="0"/>
        </w:rPr>
        <w:t>664.</w:t>
      </w:r>
      <w:r>
        <w:rPr>
          <w:b w:val="0"/>
          <w:i w:val="0"/>
        </w:rPr>
        <w:t xml:space="preserve">     </w:t>
      </w:r>
      <w:r>
        <w:rPr>
          <w:b w:val="0"/>
          <w:i w:val="0"/>
        </w:rPr>
        <w:t xml:space="preserve"> </w:t>
      </w:r>
      <w:r>
        <w:rPr>
          <w:b w:val="0"/>
          <w:i w:val="0"/>
        </w:rPr>
        <w:br/>
      </w:r>
      <w:r>
        <w:rPr>
          <w:b w:val="0"/>
          <w:i w:val="0"/>
        </w:rPr>
        <w:br/>
      </w:r>
      <w:r>
        <w:rPr>
          <w:b w:val="0"/>
          <w:i w:val="0"/>
        </w:rPr>
        <w:t>Sodium sulfide2</w:t>
      </w:r>
      <w:r>
        <w:rPr>
          <w:b w:val="0"/>
          <w:i w:val="0"/>
        </w:rPr>
        <w:br/>
      </w:r>
      <w:r>
        <w:rPr>
          <w:b w:val="0"/>
          <w:i w:val="0"/>
        </w:rPr>
        <w:br/>
      </w:r>
      <w:r>
        <w:rPr>
          <w:b w:val="0"/>
          <w:i w:val="0"/>
        </w:rPr>
        <w:t>Natri sunfua</w:t>
      </w:r>
      <w:r>
        <w:rPr>
          <w:b w:val="0"/>
          <w:i w:val="0"/>
        </w:rPr>
        <w:br/>
      </w:r>
      <w:r>
        <w:rPr>
          <w:b w:val="0"/>
          <w:i w:val="0"/>
        </w:rPr>
        <w:br/>
      </w:r>
      <w:r>
        <w:rPr>
          <w:b w:val="0"/>
          <w:i w:val="0"/>
        </w:rPr>
        <w:t>1313-82-2</w:t>
      </w:r>
      <w:r>
        <w:rPr>
          <w:b w:val="0"/>
          <w:i w:val="0"/>
        </w:rPr>
        <w:br/>
      </w:r>
      <w:r>
        <w:rPr>
          <w:b w:val="0"/>
          <w:i w:val="0"/>
        </w:rPr>
        <w:br/>
      </w:r>
      <w:r>
        <w:rPr>
          <w:b w:val="0"/>
          <w:i w:val="0"/>
        </w:rPr>
        <w:t>Na</w:t>
      </w:r>
      <w:r>
        <w:rPr>
          <w:b w:val="0"/>
          <w:i w:val="0"/>
        </w:rPr>
        <w:t>2</w:t>
      </w:r>
      <w:r>
        <w:rPr>
          <w:b w:val="0"/>
          <w:i w:val="0"/>
        </w:rPr>
        <w:t>S</w:t>
      </w:r>
      <w:r>
        <w:rPr>
          <w:b w:val="0"/>
          <w:i w:val="0"/>
        </w:rPr>
        <w:br/>
      </w:r>
      <w:r>
        <w:rPr>
          <w:b w:val="0"/>
          <w:i w:val="0"/>
        </w:rPr>
        <w:br/>
      </w:r>
      <w:r>
        <w:rPr>
          <w:b w:val="0"/>
          <w:i w:val="0"/>
        </w:rPr>
        <w:br/>
      </w:r>
      <w:r>
        <w:rPr>
          <w:b w:val="0"/>
          <w:i w:val="0"/>
        </w:rPr>
        <w:br/>
      </w:r>
      <w:r>
        <w:rPr>
          <w:b w:val="0"/>
          <w:i w:val="0"/>
        </w:rPr>
        <w:t>665.</w:t>
      </w:r>
      <w:r>
        <w:rPr>
          <w:b w:val="0"/>
          <w:i w:val="0"/>
        </w:rPr>
        <w:t xml:space="preserve">     </w:t>
      </w:r>
      <w:r>
        <w:rPr>
          <w:b w:val="0"/>
          <w:i w:val="0"/>
        </w:rPr>
        <w:t xml:space="preserve"> </w:t>
      </w:r>
      <w:r>
        <w:rPr>
          <w:b w:val="0"/>
          <w:i w:val="0"/>
        </w:rPr>
        <w:br/>
      </w:r>
      <w:r>
        <w:rPr>
          <w:b w:val="0"/>
          <w:i w:val="0"/>
        </w:rPr>
        <w:br/>
      </w:r>
      <w:r>
        <w:rPr>
          <w:b w:val="0"/>
          <w:i w:val="0"/>
        </w:rPr>
        <w:t>Sodium vanadate</w:t>
      </w:r>
      <w:r>
        <w:rPr>
          <w:b w:val="0"/>
          <w:i w:val="0"/>
        </w:rPr>
        <w:br/>
      </w:r>
      <w:r>
        <w:rPr>
          <w:b w:val="0"/>
          <w:i w:val="0"/>
        </w:rPr>
        <w:br/>
      </w:r>
      <w:r>
        <w:rPr>
          <w:b w:val="0"/>
          <w:i w:val="0"/>
        </w:rPr>
        <w:t>Natri vanadat</w:t>
      </w:r>
      <w:r>
        <w:rPr>
          <w:b w:val="0"/>
          <w:i w:val="0"/>
        </w:rPr>
        <w:br/>
      </w:r>
      <w:r>
        <w:rPr>
          <w:b w:val="0"/>
          <w:i w:val="0"/>
        </w:rPr>
        <w:br/>
      </w:r>
      <w:r>
        <w:rPr>
          <w:b w:val="0"/>
          <w:i w:val="0"/>
        </w:rPr>
        <w:t>13718-26-8</w:t>
      </w:r>
      <w:r>
        <w:rPr>
          <w:b w:val="0"/>
          <w:i w:val="0"/>
        </w:rPr>
        <w:br/>
      </w:r>
      <w:r>
        <w:rPr>
          <w:b w:val="0"/>
          <w:i w:val="0"/>
        </w:rPr>
        <w:br/>
      </w:r>
      <w:r>
        <w:rPr>
          <w:b w:val="0"/>
          <w:i w:val="0"/>
        </w:rPr>
        <w:t>NaVO</w:t>
      </w:r>
      <w:r>
        <w:rPr>
          <w:b w:val="0"/>
          <w:i w:val="0"/>
        </w:rPr>
        <w:t>3</w:t>
      </w:r>
      <w:r>
        <w:rPr>
          <w:b w:val="0"/>
          <w:i w:val="0"/>
        </w:rPr>
        <w:br/>
      </w:r>
      <w:r>
        <w:rPr>
          <w:b w:val="0"/>
          <w:i w:val="0"/>
        </w:rPr>
        <w:br/>
      </w:r>
      <w:r>
        <w:rPr>
          <w:b w:val="0"/>
          <w:i w:val="0"/>
        </w:rPr>
        <w:br/>
      </w:r>
      <w:r>
        <w:rPr>
          <w:b w:val="0"/>
          <w:i w:val="0"/>
        </w:rPr>
        <w:br/>
      </w:r>
      <w:r>
        <w:rPr>
          <w:b w:val="0"/>
          <w:i w:val="0"/>
        </w:rPr>
        <w:t>666.</w:t>
      </w:r>
      <w:r>
        <w:rPr>
          <w:b w:val="0"/>
          <w:i w:val="0"/>
        </w:rPr>
        <w:t xml:space="preserve">     </w:t>
      </w:r>
      <w:r>
        <w:rPr>
          <w:b w:val="0"/>
          <w:i w:val="0"/>
        </w:rPr>
        <w:t xml:space="preserve"> </w:t>
      </w:r>
      <w:r>
        <w:rPr>
          <w:b w:val="0"/>
          <w:i w:val="0"/>
        </w:rPr>
        <w:br/>
      </w:r>
      <w:r>
        <w:rPr>
          <w:b w:val="0"/>
          <w:i w:val="0"/>
        </w:rPr>
        <w:br/>
      </w:r>
      <w:r>
        <w:rPr>
          <w:b w:val="0"/>
          <w:i w:val="0"/>
        </w:rPr>
        <w:t>Stibine (antimony hydril)</w:t>
      </w:r>
      <w:r>
        <w:rPr>
          <w:b w:val="0"/>
          <w:i w:val="0"/>
        </w:rPr>
        <w:br/>
      </w:r>
      <w:r>
        <w:rPr>
          <w:b w:val="0"/>
          <w:i w:val="0"/>
        </w:rPr>
        <w:br/>
      </w:r>
      <w:r>
        <w:rPr>
          <w:b w:val="0"/>
          <w:i w:val="0"/>
        </w:rPr>
        <w:t>Stibin (antimony hydril)</w:t>
      </w:r>
      <w:r>
        <w:rPr>
          <w:b w:val="0"/>
          <w:i w:val="0"/>
        </w:rPr>
        <w:br/>
      </w:r>
      <w:r>
        <w:rPr>
          <w:b w:val="0"/>
          <w:i w:val="0"/>
        </w:rPr>
        <w:br/>
      </w:r>
      <w:r>
        <w:rPr>
          <w:b w:val="0"/>
          <w:i w:val="0"/>
        </w:rPr>
        <w:t>7803-52-3</w:t>
      </w:r>
      <w:r>
        <w:rPr>
          <w:b w:val="0"/>
          <w:i w:val="0"/>
        </w:rPr>
        <w:br/>
      </w:r>
      <w:r>
        <w:rPr>
          <w:b w:val="0"/>
          <w:i w:val="0"/>
        </w:rPr>
        <w:br/>
      </w:r>
      <w:r>
        <w:rPr>
          <w:b w:val="0"/>
          <w:i w:val="0"/>
        </w:rPr>
        <w:t>SbH</w:t>
      </w:r>
      <w:r>
        <w:rPr>
          <w:b w:val="0"/>
          <w:i w:val="0"/>
        </w:rPr>
        <w:t>3</w:t>
      </w:r>
      <w:r>
        <w:rPr>
          <w:b w:val="0"/>
          <w:i w:val="0"/>
        </w:rPr>
        <w:br/>
      </w:r>
      <w:r>
        <w:rPr>
          <w:b w:val="0"/>
          <w:i w:val="0"/>
        </w:rPr>
        <w:br/>
      </w:r>
      <w:r>
        <w:rPr>
          <w:b w:val="0"/>
          <w:i w:val="0"/>
        </w:rPr>
        <w:br/>
      </w:r>
      <w:r>
        <w:rPr>
          <w:b w:val="0"/>
          <w:i w:val="0"/>
        </w:rPr>
        <w:br/>
      </w:r>
      <w:r>
        <w:rPr>
          <w:b w:val="0"/>
          <w:i w:val="0"/>
        </w:rPr>
        <w:t>667.</w:t>
      </w:r>
      <w:r>
        <w:rPr>
          <w:b w:val="0"/>
          <w:i w:val="0"/>
        </w:rPr>
        <w:t xml:space="preserve">     </w:t>
      </w:r>
      <w:r>
        <w:rPr>
          <w:b w:val="0"/>
          <w:i w:val="0"/>
        </w:rPr>
        <w:t xml:space="preserve"> </w:t>
      </w:r>
      <w:r>
        <w:rPr>
          <w:b w:val="0"/>
          <w:i w:val="0"/>
        </w:rPr>
        <w:br/>
      </w:r>
      <w:r>
        <w:rPr>
          <w:b w:val="0"/>
          <w:i w:val="0"/>
        </w:rPr>
        <w:br/>
      </w:r>
      <w:r>
        <w:rPr>
          <w:b w:val="0"/>
          <w:i w:val="0"/>
        </w:rPr>
        <w:t>Strontium nitrate</w:t>
      </w:r>
      <w:r>
        <w:rPr>
          <w:b w:val="0"/>
          <w:i w:val="0"/>
        </w:rPr>
        <w:br/>
      </w:r>
      <w:r>
        <w:rPr>
          <w:b w:val="0"/>
          <w:i w:val="0"/>
        </w:rPr>
        <w:br/>
      </w:r>
      <w:r>
        <w:rPr>
          <w:b w:val="0"/>
          <w:i w:val="0"/>
        </w:rPr>
        <w:t>Stronti nitrat</w:t>
      </w:r>
      <w:r>
        <w:rPr>
          <w:b w:val="0"/>
          <w:i w:val="0"/>
        </w:rPr>
        <w:br/>
      </w:r>
      <w:r>
        <w:rPr>
          <w:b w:val="0"/>
          <w:i w:val="0"/>
        </w:rPr>
        <w:br/>
      </w:r>
      <w:r>
        <w:rPr>
          <w:b w:val="0"/>
          <w:i w:val="0"/>
        </w:rPr>
        <w:t>10042-76-9</w:t>
      </w:r>
      <w:r>
        <w:rPr>
          <w:b w:val="0"/>
          <w:i w:val="0"/>
        </w:rPr>
        <w:br/>
      </w:r>
      <w:r>
        <w:rPr>
          <w:b w:val="0"/>
          <w:i w:val="0"/>
        </w:rPr>
        <w:br/>
      </w:r>
      <w:r>
        <w:rPr>
          <w:b w:val="0"/>
          <w:i w:val="0"/>
        </w:rPr>
        <w:t>Sr(NO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668.</w:t>
      </w:r>
      <w:r>
        <w:rPr>
          <w:b w:val="0"/>
          <w:i w:val="0"/>
        </w:rPr>
        <w:t xml:space="preserve">     </w:t>
      </w:r>
      <w:r>
        <w:rPr>
          <w:b w:val="0"/>
          <w:i w:val="0"/>
        </w:rPr>
        <w:t xml:space="preserve"> </w:t>
      </w:r>
      <w:r>
        <w:rPr>
          <w:b w:val="0"/>
          <w:i w:val="0"/>
        </w:rPr>
        <w:br/>
      </w:r>
      <w:r>
        <w:rPr>
          <w:b w:val="0"/>
          <w:i w:val="0"/>
        </w:rPr>
        <w:br/>
      </w:r>
      <w:r>
        <w:rPr>
          <w:b w:val="0"/>
          <w:i w:val="0"/>
        </w:rPr>
        <w:t>Strontium peroxide</w:t>
      </w:r>
      <w:r>
        <w:rPr>
          <w:b w:val="0"/>
          <w:i w:val="0"/>
        </w:rPr>
        <w:br/>
      </w:r>
      <w:r>
        <w:rPr>
          <w:b w:val="0"/>
          <w:i w:val="0"/>
        </w:rPr>
        <w:br/>
      </w:r>
      <w:r>
        <w:rPr>
          <w:b w:val="0"/>
          <w:i w:val="0"/>
        </w:rPr>
        <w:t>Stronti peroxit</w:t>
      </w:r>
      <w:r>
        <w:rPr>
          <w:b w:val="0"/>
          <w:i w:val="0"/>
        </w:rPr>
        <w:br/>
      </w:r>
      <w:r>
        <w:rPr>
          <w:b w:val="0"/>
          <w:i w:val="0"/>
        </w:rPr>
        <w:br/>
      </w:r>
      <w:r>
        <w:rPr>
          <w:b w:val="0"/>
          <w:i w:val="0"/>
        </w:rPr>
        <w:t>1314-18-7</w:t>
      </w:r>
      <w:r>
        <w:rPr>
          <w:b w:val="0"/>
          <w:i w:val="0"/>
        </w:rPr>
        <w:br/>
      </w:r>
      <w:r>
        <w:rPr>
          <w:b w:val="0"/>
          <w:i w:val="0"/>
        </w:rPr>
        <w:br/>
      </w:r>
      <w:r>
        <w:rPr>
          <w:b w:val="0"/>
          <w:i w:val="0"/>
        </w:rPr>
        <w:t>SrO</w:t>
      </w:r>
      <w:r>
        <w:rPr>
          <w:b w:val="0"/>
          <w:i w:val="0"/>
        </w:rPr>
        <w:t>2</w:t>
      </w:r>
      <w:r>
        <w:rPr>
          <w:b w:val="0"/>
          <w:i w:val="0"/>
        </w:rPr>
        <w:br/>
      </w:r>
      <w:r>
        <w:rPr>
          <w:b w:val="0"/>
          <w:i w:val="0"/>
        </w:rPr>
        <w:br/>
      </w:r>
      <w:r>
        <w:rPr>
          <w:b w:val="0"/>
          <w:i w:val="0"/>
        </w:rPr>
        <w:br/>
      </w:r>
      <w:r>
        <w:rPr>
          <w:b w:val="0"/>
          <w:i w:val="0"/>
        </w:rPr>
        <w:br/>
      </w:r>
      <w:r>
        <w:rPr>
          <w:b w:val="0"/>
          <w:i w:val="0"/>
        </w:rPr>
        <w:t>669.</w:t>
      </w:r>
      <w:r>
        <w:rPr>
          <w:b w:val="0"/>
          <w:i w:val="0"/>
        </w:rPr>
        <w:t xml:space="preserve">     </w:t>
      </w:r>
      <w:r>
        <w:rPr>
          <w:b w:val="0"/>
          <w:i w:val="0"/>
        </w:rPr>
        <w:t xml:space="preserve"> </w:t>
      </w:r>
      <w:r>
        <w:rPr>
          <w:b w:val="0"/>
          <w:i w:val="0"/>
        </w:rPr>
        <w:br/>
      </w:r>
      <w:r>
        <w:rPr>
          <w:b w:val="0"/>
          <w:i w:val="0"/>
        </w:rPr>
        <w:br/>
      </w:r>
      <w:r>
        <w:rPr>
          <w:b w:val="0"/>
          <w:i w:val="0"/>
        </w:rPr>
        <w:t>Strychnine sulfate</w:t>
      </w:r>
      <w:r>
        <w:rPr>
          <w:b w:val="0"/>
          <w:i w:val="0"/>
        </w:rPr>
        <w:br/>
      </w:r>
      <w:r>
        <w:rPr>
          <w:b w:val="0"/>
          <w:i w:val="0"/>
        </w:rPr>
        <w:br/>
      </w:r>
      <w:r>
        <w:rPr>
          <w:b w:val="0"/>
          <w:i w:val="0"/>
        </w:rPr>
        <w:t>Strychnin sunphat</w:t>
      </w:r>
      <w:r>
        <w:rPr>
          <w:b w:val="0"/>
          <w:i w:val="0"/>
        </w:rPr>
        <w:br/>
      </w:r>
      <w:r>
        <w:rPr>
          <w:b w:val="0"/>
          <w:i w:val="0"/>
        </w:rPr>
        <w:br/>
      </w:r>
      <w:r>
        <w:rPr>
          <w:b w:val="0"/>
          <w:i w:val="0"/>
        </w:rPr>
        <w:t>60-41-3</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t>. 0.5H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670.</w:t>
      </w:r>
      <w:r>
        <w:rPr>
          <w:b w:val="0"/>
          <w:i w:val="0"/>
        </w:rPr>
        <w:t xml:space="preserve">     </w:t>
      </w:r>
      <w:r>
        <w:rPr>
          <w:b w:val="0"/>
          <w:i w:val="0"/>
        </w:rPr>
        <w:t xml:space="preserve"> </w:t>
      </w:r>
      <w:r>
        <w:rPr>
          <w:b w:val="0"/>
          <w:i w:val="0"/>
        </w:rPr>
        <w:br/>
      </w:r>
      <w:r>
        <w:rPr>
          <w:b w:val="0"/>
          <w:i w:val="0"/>
        </w:rPr>
        <w:br/>
      </w:r>
      <w:r>
        <w:rPr>
          <w:b w:val="0"/>
          <w:i w:val="0"/>
        </w:rPr>
        <w:t>Sulfur</w:t>
      </w:r>
      <w:r>
        <w:rPr>
          <w:b w:val="0"/>
          <w:i w:val="0"/>
        </w:rPr>
        <w:br/>
      </w:r>
      <w:r>
        <w:rPr>
          <w:b w:val="0"/>
          <w:i w:val="0"/>
        </w:rPr>
        <w:br/>
      </w:r>
      <w:r>
        <w:rPr>
          <w:b w:val="0"/>
          <w:i w:val="0"/>
        </w:rPr>
        <w:t>Lưu huỳnh</w:t>
      </w:r>
      <w:r>
        <w:rPr>
          <w:b w:val="0"/>
          <w:i w:val="0"/>
        </w:rPr>
        <w:br/>
      </w:r>
      <w:r>
        <w:rPr>
          <w:b w:val="0"/>
          <w:i w:val="0"/>
        </w:rPr>
        <w:br/>
      </w:r>
      <w:r>
        <w:rPr>
          <w:b w:val="0"/>
          <w:i w:val="0"/>
        </w:rPr>
        <w:t>7704-34-9</w:t>
      </w:r>
      <w:r>
        <w:rPr>
          <w:b w:val="0"/>
          <w:i w:val="0"/>
        </w:rPr>
        <w:br/>
      </w:r>
      <w:r>
        <w:rPr>
          <w:b w:val="0"/>
          <w:i w:val="0"/>
        </w:rPr>
        <w:br/>
      </w:r>
      <w:r>
        <w:rPr>
          <w:b w:val="0"/>
          <w:i w:val="0"/>
        </w:rPr>
        <w:t>S</w:t>
      </w:r>
      <w:r>
        <w:rPr>
          <w:b w:val="0"/>
          <w:i w:val="0"/>
        </w:rPr>
        <w:br/>
      </w:r>
      <w:r>
        <w:rPr>
          <w:b w:val="0"/>
          <w:i w:val="0"/>
        </w:rPr>
        <w:br/>
      </w:r>
      <w:r>
        <w:rPr>
          <w:b w:val="0"/>
          <w:i w:val="0"/>
        </w:rPr>
        <w:br/>
      </w:r>
      <w:r>
        <w:rPr>
          <w:b w:val="0"/>
          <w:i w:val="0"/>
        </w:rPr>
        <w:br/>
      </w:r>
      <w:r>
        <w:rPr>
          <w:b w:val="0"/>
          <w:i w:val="0"/>
        </w:rPr>
        <w:t>671.</w:t>
      </w:r>
      <w:r>
        <w:rPr>
          <w:b w:val="0"/>
          <w:i w:val="0"/>
        </w:rPr>
        <w:t xml:space="preserve">     </w:t>
      </w:r>
      <w:r>
        <w:rPr>
          <w:b w:val="0"/>
          <w:i w:val="0"/>
        </w:rPr>
        <w:t xml:space="preserve"> </w:t>
      </w:r>
      <w:r>
        <w:rPr>
          <w:b w:val="0"/>
          <w:i w:val="0"/>
        </w:rPr>
        <w:br/>
      </w:r>
      <w:r>
        <w:rPr>
          <w:b w:val="0"/>
          <w:i w:val="0"/>
        </w:rPr>
        <w:br/>
      </w:r>
      <w:r>
        <w:rPr>
          <w:b w:val="0"/>
          <w:i w:val="0"/>
        </w:rPr>
        <w:t>Sulfur dioxide</w:t>
      </w:r>
      <w:r>
        <w:rPr>
          <w:b w:val="0"/>
          <w:i w:val="0"/>
        </w:rPr>
        <w:br/>
      </w:r>
      <w:r>
        <w:rPr>
          <w:b w:val="0"/>
          <w:i w:val="0"/>
        </w:rPr>
        <w:br/>
      </w:r>
      <w:r>
        <w:rPr>
          <w:b w:val="0"/>
          <w:i w:val="0"/>
        </w:rPr>
        <w:t xml:space="preserve">Lưu huỳnh dioxit </w:t>
      </w:r>
      <w:r>
        <w:rPr>
          <w:b w:val="0"/>
          <w:i w:val="0"/>
        </w:rPr>
        <w:br/>
      </w:r>
      <w:r>
        <w:rPr>
          <w:b w:val="0"/>
          <w:i w:val="0"/>
        </w:rPr>
        <w:br/>
      </w:r>
      <w:r>
        <w:rPr>
          <w:b w:val="0"/>
          <w:i w:val="0"/>
        </w:rPr>
        <w:t>7446-09-5</w:t>
      </w:r>
      <w:r>
        <w:rPr>
          <w:b w:val="0"/>
          <w:i w:val="0"/>
        </w:rPr>
        <w:br/>
      </w:r>
      <w:r>
        <w:rPr>
          <w:b w:val="0"/>
          <w:i w:val="0"/>
        </w:rPr>
        <w:br/>
      </w:r>
      <w:r>
        <w:rPr>
          <w:b w:val="0"/>
          <w:i w:val="0"/>
        </w:rPr>
        <w:t>SO</w:t>
      </w:r>
      <w:r>
        <w:rPr>
          <w:b w:val="0"/>
          <w:i w:val="0"/>
        </w:rPr>
        <w:t>2</w:t>
      </w:r>
      <w:r>
        <w:rPr>
          <w:b w:val="0"/>
          <w:i w:val="0"/>
        </w:rPr>
        <w:br/>
      </w:r>
      <w:r>
        <w:rPr>
          <w:b w:val="0"/>
          <w:i w:val="0"/>
        </w:rPr>
        <w:br/>
      </w:r>
      <w:r>
        <w:rPr>
          <w:b w:val="0"/>
          <w:i w:val="0"/>
        </w:rPr>
        <w:br/>
      </w:r>
      <w:r>
        <w:rPr>
          <w:b w:val="0"/>
          <w:i w:val="0"/>
        </w:rPr>
        <w:br/>
      </w:r>
      <w:r>
        <w:rPr>
          <w:b w:val="0"/>
          <w:i w:val="0"/>
        </w:rPr>
        <w:t>672.</w:t>
      </w:r>
      <w:r>
        <w:rPr>
          <w:b w:val="0"/>
          <w:i w:val="0"/>
        </w:rPr>
        <w:t xml:space="preserve">     </w:t>
      </w:r>
      <w:r>
        <w:rPr>
          <w:b w:val="0"/>
          <w:i w:val="0"/>
        </w:rPr>
        <w:t xml:space="preserve"> </w:t>
      </w:r>
      <w:r>
        <w:rPr>
          <w:b w:val="0"/>
          <w:i w:val="0"/>
        </w:rPr>
        <w:br/>
      </w:r>
      <w:r>
        <w:rPr>
          <w:b w:val="0"/>
          <w:i w:val="0"/>
        </w:rPr>
        <w:br/>
      </w:r>
      <w:r>
        <w:rPr>
          <w:b w:val="0"/>
          <w:i w:val="0"/>
        </w:rPr>
        <w:t>Sulfur hexafluoride</w:t>
      </w:r>
      <w:r>
        <w:rPr>
          <w:b w:val="0"/>
          <w:i w:val="0"/>
        </w:rPr>
        <w:br/>
      </w:r>
      <w:r>
        <w:rPr>
          <w:b w:val="0"/>
          <w:i w:val="0"/>
        </w:rPr>
        <w:br/>
      </w:r>
      <w:r>
        <w:rPr>
          <w:b w:val="0"/>
          <w:i w:val="0"/>
        </w:rPr>
        <w:t>Lưu huỳnh hexaflorua</w:t>
      </w:r>
      <w:r>
        <w:rPr>
          <w:b w:val="0"/>
          <w:i w:val="0"/>
        </w:rPr>
        <w:br/>
      </w:r>
      <w:r>
        <w:rPr>
          <w:b w:val="0"/>
          <w:i w:val="0"/>
        </w:rPr>
        <w:br/>
      </w:r>
      <w:r>
        <w:rPr>
          <w:b w:val="0"/>
          <w:i w:val="0"/>
        </w:rPr>
        <w:t>2551-62-4</w:t>
      </w:r>
      <w:r>
        <w:rPr>
          <w:b w:val="0"/>
          <w:i w:val="0"/>
        </w:rPr>
        <w:br/>
      </w:r>
      <w:r>
        <w:rPr>
          <w:b w:val="0"/>
          <w:i w:val="0"/>
        </w:rPr>
        <w:br/>
      </w:r>
      <w:r>
        <w:rPr>
          <w:b w:val="0"/>
          <w:i w:val="0"/>
        </w:rPr>
        <w:t>SF</w:t>
      </w:r>
      <w:r>
        <w:rPr>
          <w:b w:val="0"/>
          <w:i w:val="0"/>
        </w:rPr>
        <w:t>6</w:t>
      </w:r>
      <w:r>
        <w:rPr>
          <w:b w:val="0"/>
          <w:i w:val="0"/>
        </w:rPr>
        <w:br/>
      </w:r>
      <w:r>
        <w:rPr>
          <w:b w:val="0"/>
          <w:i w:val="0"/>
        </w:rPr>
        <w:br/>
      </w:r>
      <w:r>
        <w:rPr>
          <w:b w:val="0"/>
          <w:i w:val="0"/>
        </w:rPr>
        <w:br/>
      </w:r>
      <w:r>
        <w:rPr>
          <w:b w:val="0"/>
          <w:i w:val="0"/>
        </w:rPr>
        <w:br/>
      </w:r>
      <w:r>
        <w:rPr>
          <w:b w:val="0"/>
          <w:i w:val="0"/>
        </w:rPr>
        <w:t>673.</w:t>
      </w:r>
      <w:r>
        <w:rPr>
          <w:b w:val="0"/>
          <w:i w:val="0"/>
        </w:rPr>
        <w:t xml:space="preserve">     </w:t>
      </w:r>
      <w:r>
        <w:rPr>
          <w:b w:val="0"/>
          <w:i w:val="0"/>
        </w:rPr>
        <w:t xml:space="preserve"> </w:t>
      </w:r>
      <w:r>
        <w:rPr>
          <w:b w:val="0"/>
          <w:i w:val="0"/>
        </w:rPr>
        <w:br/>
      </w:r>
      <w:r>
        <w:rPr>
          <w:b w:val="0"/>
          <w:i w:val="0"/>
        </w:rPr>
        <w:br/>
      </w:r>
      <w:r>
        <w:rPr>
          <w:b w:val="0"/>
          <w:i w:val="0"/>
        </w:rPr>
        <w:t>Sulfuryl fluoride</w:t>
      </w:r>
      <w:r>
        <w:rPr>
          <w:b w:val="0"/>
          <w:i w:val="0"/>
        </w:rPr>
        <w:br/>
      </w:r>
      <w:r>
        <w:rPr>
          <w:b w:val="0"/>
          <w:i w:val="0"/>
        </w:rPr>
        <w:br/>
      </w:r>
      <w:r>
        <w:rPr>
          <w:b w:val="0"/>
          <w:i w:val="0"/>
        </w:rPr>
        <w:t>Sunphuryl florua</w:t>
      </w:r>
      <w:r>
        <w:rPr>
          <w:b w:val="0"/>
          <w:i w:val="0"/>
        </w:rPr>
        <w:br/>
      </w:r>
      <w:r>
        <w:rPr>
          <w:b w:val="0"/>
          <w:i w:val="0"/>
        </w:rPr>
        <w:br/>
      </w:r>
      <w:r>
        <w:rPr>
          <w:b w:val="0"/>
          <w:i w:val="0"/>
        </w:rPr>
        <w:t>2699-79-8</w:t>
      </w:r>
      <w:r>
        <w:rPr>
          <w:b w:val="0"/>
          <w:i w:val="0"/>
        </w:rPr>
        <w:br/>
      </w:r>
      <w:r>
        <w:rPr>
          <w:b w:val="0"/>
          <w:i w:val="0"/>
        </w:rPr>
        <w:br/>
      </w:r>
      <w:r>
        <w:rPr>
          <w:b w:val="0"/>
          <w:i w:val="0"/>
        </w:rPr>
        <w:t>SO</w:t>
      </w:r>
      <w:r>
        <w:rPr>
          <w:b w:val="0"/>
          <w:i w:val="0"/>
        </w:rPr>
        <w:t>2</w:t>
      </w:r>
      <w:r>
        <w:rPr>
          <w:b w:val="0"/>
          <w:i w:val="0"/>
        </w:rPr>
        <w:t>F</w:t>
      </w:r>
      <w:r>
        <w:rPr>
          <w:b w:val="0"/>
          <w:i w:val="0"/>
        </w:rPr>
        <w:t>2</w:t>
      </w:r>
      <w:r>
        <w:rPr>
          <w:b w:val="0"/>
          <w:i w:val="0"/>
        </w:rPr>
        <w:br/>
      </w:r>
      <w:r>
        <w:rPr>
          <w:b w:val="0"/>
          <w:i w:val="0"/>
        </w:rPr>
        <w:br/>
      </w:r>
      <w:r>
        <w:rPr>
          <w:b w:val="0"/>
          <w:i w:val="0"/>
        </w:rPr>
        <w:br/>
      </w:r>
      <w:r>
        <w:rPr>
          <w:b w:val="0"/>
          <w:i w:val="0"/>
        </w:rPr>
        <w:br/>
      </w:r>
      <w:r>
        <w:rPr>
          <w:b w:val="0"/>
          <w:i w:val="0"/>
        </w:rPr>
        <w:t>674.</w:t>
      </w:r>
      <w:r>
        <w:rPr>
          <w:b w:val="0"/>
          <w:i w:val="0"/>
        </w:rPr>
        <w:t xml:space="preserve">     </w:t>
      </w:r>
      <w:r>
        <w:rPr>
          <w:b w:val="0"/>
          <w:i w:val="0"/>
        </w:rPr>
        <w:t xml:space="preserve"> </w:t>
      </w:r>
      <w:r>
        <w:rPr>
          <w:b w:val="0"/>
          <w:i w:val="0"/>
        </w:rPr>
        <w:br/>
      </w:r>
      <w:r>
        <w:rPr>
          <w:b w:val="0"/>
          <w:i w:val="0"/>
        </w:rPr>
        <w:br/>
      </w:r>
      <w:r>
        <w:rPr>
          <w:b w:val="0"/>
          <w:i w:val="0"/>
        </w:rPr>
        <w:t>S-(4-Chlorobenzyl) diethylcarbamothioate</w:t>
      </w:r>
      <w:r>
        <w:rPr>
          <w:b w:val="0"/>
          <w:i w:val="0"/>
        </w:rPr>
        <w:br/>
      </w:r>
      <w:r>
        <w:rPr>
          <w:b w:val="0"/>
          <w:i w:val="0"/>
        </w:rPr>
        <w:br/>
      </w:r>
      <w:r>
        <w:rPr>
          <w:b w:val="0"/>
          <w:i w:val="0"/>
        </w:rPr>
        <w:t>S-(4-Clobenzyl) dietyl cacbamothioat</w:t>
      </w:r>
      <w:r>
        <w:rPr>
          <w:b w:val="0"/>
          <w:i w:val="0"/>
        </w:rPr>
        <w:br/>
      </w:r>
      <w:r>
        <w:rPr>
          <w:b w:val="0"/>
          <w:i w:val="0"/>
        </w:rPr>
        <w:br/>
      </w:r>
      <w:r>
        <w:rPr>
          <w:b w:val="0"/>
          <w:i w:val="0"/>
        </w:rPr>
        <w:t>28249-77-6</w:t>
      </w:r>
      <w:r>
        <w:rPr>
          <w:b w:val="0"/>
          <w:i w:val="0"/>
        </w:rPr>
        <w:br/>
      </w:r>
      <w:r>
        <w:rPr>
          <w:b w:val="0"/>
          <w:i w:val="0"/>
        </w:rPr>
        <w:br/>
      </w:r>
      <w:r>
        <w:rPr>
          <w:b w:val="0"/>
          <w:i w:val="0"/>
        </w:rPr>
        <w:t>C</w:t>
      </w:r>
      <w:r>
        <w:rPr>
          <w:b w:val="0"/>
          <w:i w:val="0"/>
        </w:rPr>
        <w:t>12</w:t>
      </w:r>
      <w:r>
        <w:rPr>
          <w:b w:val="0"/>
          <w:i w:val="0"/>
        </w:rPr>
        <w:t>H</w:t>
      </w:r>
      <w:r>
        <w:rPr>
          <w:b w:val="0"/>
          <w:i w:val="0"/>
        </w:rPr>
        <w:t>16</w:t>
      </w:r>
      <w:r>
        <w:rPr>
          <w:b w:val="0"/>
          <w:i w:val="0"/>
        </w:rPr>
        <w:t>ClNOS</w:t>
      </w:r>
      <w:r>
        <w:rPr>
          <w:b w:val="0"/>
          <w:i w:val="0"/>
        </w:rPr>
        <w:br/>
      </w:r>
      <w:r>
        <w:rPr>
          <w:b w:val="0"/>
          <w:i w:val="0"/>
        </w:rPr>
        <w:br/>
      </w:r>
      <w:r>
        <w:rPr>
          <w:b w:val="0"/>
          <w:i w:val="0"/>
        </w:rPr>
        <w:br/>
      </w:r>
      <w:r>
        <w:rPr>
          <w:b w:val="0"/>
          <w:i w:val="0"/>
        </w:rPr>
        <w:br/>
      </w:r>
      <w:r>
        <w:rPr>
          <w:b w:val="0"/>
          <w:i w:val="0"/>
        </w:rPr>
        <w:t>675.</w:t>
      </w:r>
      <w:r>
        <w:rPr>
          <w:b w:val="0"/>
          <w:i w:val="0"/>
        </w:rPr>
        <w:t xml:space="preserve">     </w:t>
      </w:r>
      <w:r>
        <w:rPr>
          <w:b w:val="0"/>
          <w:i w:val="0"/>
        </w:rPr>
        <w:t xml:space="preserve"> </w:t>
      </w:r>
      <w:r>
        <w:rPr>
          <w:b w:val="0"/>
          <w:i w:val="0"/>
        </w:rPr>
        <w:br/>
      </w:r>
      <w:r>
        <w:rPr>
          <w:b w:val="0"/>
          <w:i w:val="0"/>
        </w:rPr>
        <w:br/>
      </w:r>
      <w:r>
        <w:rPr>
          <w:b w:val="0"/>
          <w:i w:val="0"/>
        </w:rPr>
        <w:t>S-[2-(Ethylsulfinyl) ethyl] O, O-dimethyl phosphorothioate</w:t>
      </w:r>
      <w:r>
        <w:rPr>
          <w:b w:val="0"/>
          <w:i w:val="0"/>
        </w:rPr>
        <w:br/>
      </w:r>
      <w:r>
        <w:rPr>
          <w:b w:val="0"/>
          <w:i w:val="0"/>
        </w:rPr>
        <w:br/>
      </w:r>
      <w:r>
        <w:rPr>
          <w:b w:val="0"/>
          <w:i w:val="0"/>
        </w:rPr>
        <w:t>S-[2-(Etyl sunfinyl) etyl] O,O-dimetyl photphothioat</w:t>
      </w:r>
      <w:r>
        <w:rPr>
          <w:b w:val="0"/>
          <w:i w:val="0"/>
        </w:rPr>
        <w:br/>
      </w:r>
      <w:r>
        <w:rPr>
          <w:b w:val="0"/>
          <w:i w:val="0"/>
        </w:rPr>
        <w:br/>
      </w:r>
      <w:r>
        <w:rPr>
          <w:b w:val="0"/>
          <w:i w:val="0"/>
        </w:rPr>
        <w:t>301-12-2</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4</w:t>
      </w:r>
      <w:r>
        <w:rPr>
          <w:b w:val="0"/>
          <w:i w:val="0"/>
        </w:rPr>
        <w:t>PS</w:t>
      </w:r>
      <w:r>
        <w:rPr>
          <w:b w:val="0"/>
          <w:i w:val="0"/>
        </w:rPr>
        <w:t>2</w:t>
      </w:r>
      <w:r>
        <w:rPr>
          <w:b w:val="0"/>
          <w:i w:val="0"/>
        </w:rPr>
        <w:br/>
      </w:r>
      <w:r>
        <w:rPr>
          <w:b w:val="0"/>
          <w:i w:val="0"/>
        </w:rPr>
        <w:br/>
      </w:r>
      <w:r>
        <w:rPr>
          <w:b w:val="0"/>
          <w:i w:val="0"/>
        </w:rPr>
        <w:br/>
      </w:r>
      <w:r>
        <w:rPr>
          <w:b w:val="0"/>
          <w:i w:val="0"/>
        </w:rPr>
        <w:br/>
      </w:r>
      <w:r>
        <w:rPr>
          <w:b w:val="0"/>
          <w:i w:val="0"/>
        </w:rPr>
        <w:t>676.</w:t>
      </w:r>
      <w:r>
        <w:rPr>
          <w:b w:val="0"/>
          <w:i w:val="0"/>
        </w:rPr>
        <w:t xml:space="preserve">     </w:t>
      </w:r>
      <w:r>
        <w:rPr>
          <w:b w:val="0"/>
          <w:i w:val="0"/>
        </w:rPr>
        <w:t xml:space="preserve"> </w:t>
      </w:r>
      <w:r>
        <w:rPr>
          <w:b w:val="0"/>
          <w:i w:val="0"/>
        </w:rPr>
        <w:br/>
      </w:r>
      <w:r>
        <w:rPr>
          <w:b w:val="0"/>
          <w:i w:val="0"/>
        </w:rPr>
        <w:br/>
      </w:r>
      <w:r>
        <w:rPr>
          <w:b w:val="0"/>
          <w:i w:val="0"/>
        </w:rPr>
        <w:t>S-2-Ethylthioethyl O, O-dimethyl phosphorodithioate</w:t>
      </w:r>
      <w:r>
        <w:rPr>
          <w:b w:val="0"/>
          <w:i w:val="0"/>
        </w:rPr>
        <w:br/>
      </w:r>
      <w:r>
        <w:rPr>
          <w:b w:val="0"/>
          <w:i w:val="0"/>
        </w:rPr>
        <w:br/>
      </w:r>
      <w:r>
        <w:rPr>
          <w:b w:val="0"/>
          <w:i w:val="0"/>
        </w:rPr>
        <w:t>S-2-Etylthio etyl O, O-dimetyl photphodithioat</w:t>
      </w:r>
      <w:r>
        <w:rPr>
          <w:b w:val="0"/>
          <w:i w:val="0"/>
        </w:rPr>
        <w:br/>
      </w:r>
      <w:r>
        <w:rPr>
          <w:b w:val="0"/>
          <w:i w:val="0"/>
        </w:rPr>
        <w:br/>
      </w:r>
      <w:r>
        <w:rPr>
          <w:b w:val="0"/>
          <w:i w:val="0"/>
        </w:rPr>
        <w:t>640-15-3</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2</w:t>
      </w:r>
      <w:r>
        <w:rPr>
          <w:b w:val="0"/>
          <w:i w:val="0"/>
        </w:rPr>
        <w:t>S</w:t>
      </w:r>
      <w:r>
        <w:rPr>
          <w:b w:val="0"/>
          <w:i w:val="0"/>
        </w:rPr>
        <w:t>3</w:t>
      </w:r>
      <w:r>
        <w:rPr>
          <w:b w:val="0"/>
          <w:i w:val="0"/>
        </w:rPr>
        <w:t>P</w:t>
      </w:r>
      <w:r>
        <w:rPr>
          <w:b w:val="0"/>
          <w:i w:val="0"/>
        </w:rPr>
        <w:br/>
      </w:r>
      <w:r>
        <w:rPr>
          <w:b w:val="0"/>
          <w:i w:val="0"/>
        </w:rPr>
        <w:br/>
      </w:r>
      <w:r>
        <w:rPr>
          <w:b w:val="0"/>
          <w:i w:val="0"/>
        </w:rPr>
        <w:br/>
      </w:r>
      <w:r>
        <w:rPr>
          <w:b w:val="0"/>
          <w:i w:val="0"/>
        </w:rPr>
        <w:br/>
      </w:r>
      <w:r>
        <w:rPr>
          <w:b w:val="0"/>
          <w:i w:val="0"/>
        </w:rPr>
        <w:t>677.</w:t>
      </w:r>
      <w:r>
        <w:rPr>
          <w:b w:val="0"/>
          <w:i w:val="0"/>
        </w:rPr>
        <w:t xml:space="preserve">     </w:t>
      </w:r>
      <w:r>
        <w:rPr>
          <w:b w:val="0"/>
          <w:i w:val="0"/>
        </w:rPr>
        <w:t xml:space="preserve"> </w:t>
      </w:r>
      <w:r>
        <w:rPr>
          <w:b w:val="0"/>
          <w:i w:val="0"/>
        </w:rPr>
        <w:br/>
      </w:r>
      <w:r>
        <w:rPr>
          <w:b w:val="0"/>
          <w:i w:val="0"/>
        </w:rPr>
        <w:br/>
      </w:r>
      <w:r>
        <w:rPr>
          <w:b w:val="0"/>
          <w:i w:val="0"/>
        </w:rPr>
        <w:t>Technazene</w:t>
      </w:r>
      <w:r>
        <w:rPr>
          <w:b w:val="0"/>
          <w:i w:val="0"/>
        </w:rPr>
        <w:br/>
      </w:r>
      <w:r>
        <w:rPr>
          <w:b w:val="0"/>
          <w:i w:val="0"/>
        </w:rPr>
        <w:br/>
      </w:r>
      <w:r>
        <w:rPr>
          <w:b w:val="0"/>
          <w:i w:val="0"/>
        </w:rPr>
        <w:t>Technazen</w:t>
      </w:r>
      <w:r>
        <w:rPr>
          <w:b w:val="0"/>
          <w:i w:val="0"/>
        </w:rPr>
        <w:br/>
      </w:r>
      <w:r>
        <w:rPr>
          <w:b w:val="0"/>
          <w:i w:val="0"/>
        </w:rPr>
        <w:br/>
      </w:r>
      <w:r>
        <w:rPr>
          <w:b w:val="0"/>
          <w:i w:val="0"/>
        </w:rPr>
        <w:t>117-18-0</w:t>
      </w:r>
      <w:r>
        <w:rPr>
          <w:b w:val="0"/>
          <w:i w:val="0"/>
        </w:rPr>
        <w:br/>
      </w:r>
      <w:r>
        <w:rPr>
          <w:b w:val="0"/>
          <w:i w:val="0"/>
        </w:rPr>
        <w:br/>
      </w:r>
      <w:r>
        <w:rPr>
          <w:b w:val="0"/>
          <w:i w:val="0"/>
        </w:rPr>
        <w:t>C</w:t>
      </w:r>
      <w:r>
        <w:rPr>
          <w:b w:val="0"/>
          <w:i w:val="0"/>
        </w:rPr>
        <w:t>6</w:t>
      </w:r>
      <w:r>
        <w:rPr>
          <w:b w:val="0"/>
          <w:i w:val="0"/>
        </w:rPr>
        <w:t>HCl</w:t>
      </w:r>
      <w:r>
        <w:rPr>
          <w:b w:val="0"/>
          <w:i w:val="0"/>
        </w:rPr>
        <w:t>4</w:t>
      </w:r>
      <w:r>
        <w:rPr>
          <w:b w:val="0"/>
          <w:i w:val="0"/>
        </w:rPr>
        <w:t>NO</w:t>
      </w:r>
      <w:r>
        <w:rPr>
          <w:b w:val="0"/>
          <w:i w:val="0"/>
        </w:rPr>
        <w:t>2</w:t>
      </w:r>
      <w:r>
        <w:rPr>
          <w:b w:val="0"/>
          <w:i w:val="0"/>
        </w:rPr>
        <w:br/>
      </w:r>
      <w:r>
        <w:rPr>
          <w:b w:val="0"/>
          <w:i w:val="0"/>
        </w:rPr>
        <w:br/>
      </w:r>
      <w:r>
        <w:rPr>
          <w:b w:val="0"/>
          <w:i w:val="0"/>
        </w:rPr>
        <w:br/>
      </w:r>
      <w:r>
        <w:rPr>
          <w:b w:val="0"/>
          <w:i w:val="0"/>
        </w:rPr>
        <w:br/>
      </w:r>
      <w:r>
        <w:rPr>
          <w:b w:val="0"/>
          <w:i w:val="0"/>
        </w:rPr>
        <w:t>678.</w:t>
      </w:r>
      <w:r>
        <w:rPr>
          <w:b w:val="0"/>
          <w:i w:val="0"/>
        </w:rPr>
        <w:t xml:space="preserve">     </w:t>
      </w:r>
      <w:r>
        <w:rPr>
          <w:b w:val="0"/>
          <w:i w:val="0"/>
        </w:rPr>
        <w:t xml:space="preserve"> </w:t>
      </w:r>
      <w:r>
        <w:rPr>
          <w:b w:val="0"/>
          <w:i w:val="0"/>
        </w:rPr>
        <w:br/>
      </w:r>
      <w:r>
        <w:rPr>
          <w:b w:val="0"/>
          <w:i w:val="0"/>
        </w:rPr>
        <w:br/>
      </w:r>
      <w:r>
        <w:rPr>
          <w:b w:val="0"/>
          <w:i w:val="0"/>
        </w:rPr>
        <w:t>Terpene hydrocarbon</w:t>
      </w:r>
      <w:r>
        <w:rPr>
          <w:b w:val="0"/>
          <w:i w:val="0"/>
        </w:rPr>
        <w:br/>
      </w:r>
      <w:r>
        <w:rPr>
          <w:b w:val="0"/>
          <w:i w:val="0"/>
        </w:rPr>
        <w:br/>
      </w:r>
      <w:r>
        <w:rPr>
          <w:b w:val="0"/>
          <w:i w:val="0"/>
        </w:rPr>
        <w:t>Terpen hydrocacbon</w:t>
      </w:r>
      <w:r>
        <w:rPr>
          <w:b w:val="0"/>
          <w:i w:val="0"/>
        </w:rPr>
        <w:br/>
      </w:r>
      <w:r>
        <w:rPr>
          <w:b w:val="0"/>
          <w:i w:val="0"/>
        </w:rPr>
        <w:br/>
      </w:r>
      <w:r>
        <w:rPr>
          <w:b w:val="0"/>
          <w:i w:val="0"/>
        </w:rPr>
        <w:t>68956-56-9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679.</w:t>
      </w:r>
      <w:r>
        <w:rPr>
          <w:b w:val="0"/>
          <w:i w:val="0"/>
        </w:rPr>
        <w:t xml:space="preserve">     </w:t>
      </w:r>
      <w:r>
        <w:rPr>
          <w:b w:val="0"/>
          <w:i w:val="0"/>
        </w:rPr>
        <w:t xml:space="preserve"> </w:t>
      </w:r>
      <w:r>
        <w:rPr>
          <w:b w:val="0"/>
          <w:i w:val="0"/>
        </w:rPr>
        <w:br/>
      </w:r>
      <w:r>
        <w:rPr>
          <w:b w:val="0"/>
          <w:i w:val="0"/>
        </w:rPr>
        <w:br/>
      </w:r>
      <w:r>
        <w:rPr>
          <w:b w:val="0"/>
          <w:i w:val="0"/>
        </w:rPr>
        <w:t>Terpinolene</w:t>
      </w:r>
      <w:r>
        <w:rPr>
          <w:b w:val="0"/>
          <w:i w:val="0"/>
        </w:rPr>
        <w:br/>
      </w:r>
      <w:r>
        <w:rPr>
          <w:b w:val="0"/>
          <w:i w:val="0"/>
        </w:rPr>
        <w:br/>
      </w:r>
      <w:r>
        <w:rPr>
          <w:b w:val="0"/>
          <w:i w:val="0"/>
        </w:rPr>
        <w:t>Terpinolen</w:t>
      </w:r>
      <w:r>
        <w:rPr>
          <w:b w:val="0"/>
          <w:i w:val="0"/>
        </w:rPr>
        <w:br/>
      </w:r>
      <w:r>
        <w:rPr>
          <w:b w:val="0"/>
          <w:i w:val="0"/>
        </w:rPr>
        <w:br/>
      </w:r>
      <w:r>
        <w:rPr>
          <w:b w:val="0"/>
          <w:i w:val="0"/>
        </w:rPr>
        <w:t>586-62-9</w:t>
      </w:r>
      <w:r>
        <w:rPr>
          <w:b w:val="0"/>
          <w:i w:val="0"/>
        </w:rPr>
        <w:br/>
      </w:r>
      <w:r>
        <w:rPr>
          <w:b w:val="0"/>
          <w:i w:val="0"/>
        </w:rPr>
        <w:br/>
      </w:r>
      <w:r>
        <w:rPr>
          <w:b w:val="0"/>
          <w:i w:val="0"/>
        </w:rPr>
        <w:t>C</w:t>
      </w:r>
      <w:r>
        <w:rPr>
          <w:b w:val="0"/>
          <w:i w:val="0"/>
        </w:rPr>
        <w:t>10</w:t>
      </w:r>
      <w:r>
        <w:rPr>
          <w:b w:val="0"/>
          <w:i w:val="0"/>
        </w:rPr>
        <w:t>H</w:t>
      </w:r>
      <w:r>
        <w:rPr>
          <w:b w:val="0"/>
          <w:i w:val="0"/>
        </w:rPr>
        <w:t>16</w:t>
      </w:r>
      <w:r>
        <w:rPr>
          <w:b w:val="0"/>
          <w:i w:val="0"/>
        </w:rPr>
        <w:br/>
      </w:r>
      <w:r>
        <w:rPr>
          <w:b w:val="0"/>
          <w:i w:val="0"/>
        </w:rPr>
        <w:br/>
      </w:r>
      <w:r>
        <w:rPr>
          <w:b w:val="0"/>
          <w:i w:val="0"/>
        </w:rPr>
        <w:br/>
      </w:r>
      <w:r>
        <w:rPr>
          <w:b w:val="0"/>
          <w:i w:val="0"/>
        </w:rPr>
        <w:br/>
      </w:r>
      <w:r>
        <w:rPr>
          <w:b w:val="0"/>
          <w:i w:val="0"/>
        </w:rPr>
        <w:t>680.</w:t>
      </w:r>
      <w:r>
        <w:rPr>
          <w:b w:val="0"/>
          <w:i w:val="0"/>
        </w:rPr>
        <w:t xml:space="preserve">     </w:t>
      </w:r>
      <w:r>
        <w:rPr>
          <w:b w:val="0"/>
          <w:i w:val="0"/>
        </w:rPr>
        <w:t xml:space="preserve"> </w:t>
      </w:r>
      <w:r>
        <w:rPr>
          <w:b w:val="0"/>
          <w:i w:val="0"/>
        </w:rPr>
        <w:br/>
      </w:r>
      <w:r>
        <w:rPr>
          <w:b w:val="0"/>
          <w:i w:val="0"/>
        </w:rPr>
        <w:br/>
      </w:r>
      <w:r>
        <w:rPr>
          <w:b w:val="0"/>
          <w:i w:val="0"/>
        </w:rPr>
        <w:t>5-tert-Butyl-2,4,6-trinitro-m-xylene</w:t>
      </w:r>
      <w:r>
        <w:rPr>
          <w:b w:val="0"/>
          <w:i w:val="0"/>
        </w:rPr>
        <w:br/>
      </w:r>
      <w:r>
        <w:rPr>
          <w:b w:val="0"/>
          <w:i w:val="0"/>
        </w:rPr>
        <w:br/>
      </w:r>
      <w:r>
        <w:rPr>
          <w:b w:val="0"/>
          <w:i w:val="0"/>
        </w:rPr>
        <w:t>5-Tert-Butyl-2,4,6-trinitro-m-xylen</w:t>
      </w:r>
      <w:r>
        <w:rPr>
          <w:b w:val="0"/>
          <w:i w:val="0"/>
        </w:rPr>
        <w:br/>
      </w:r>
      <w:r>
        <w:rPr>
          <w:b w:val="0"/>
          <w:i w:val="0"/>
        </w:rPr>
        <w:br/>
      </w:r>
      <w:r>
        <w:rPr>
          <w:b w:val="0"/>
          <w:i w:val="0"/>
        </w:rPr>
        <w:t>81-15-2</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t>3</w:t>
      </w:r>
      <w:r>
        <w:rPr>
          <w:b w:val="0"/>
          <w:i w:val="0"/>
        </w:rPr>
        <w:t>O</w:t>
      </w:r>
      <w:r>
        <w:rPr>
          <w:b w:val="0"/>
          <w:i w:val="0"/>
        </w:rPr>
        <w:t>6</w:t>
      </w:r>
      <w:r>
        <w:rPr>
          <w:b w:val="0"/>
          <w:i w:val="0"/>
        </w:rPr>
        <w:br/>
      </w:r>
      <w:r>
        <w:rPr>
          <w:b w:val="0"/>
          <w:i w:val="0"/>
        </w:rPr>
        <w:br/>
      </w:r>
      <w:r>
        <w:rPr>
          <w:b w:val="0"/>
          <w:i w:val="0"/>
        </w:rPr>
        <w:br/>
      </w:r>
      <w:r>
        <w:rPr>
          <w:b w:val="0"/>
          <w:i w:val="0"/>
        </w:rPr>
        <w:br/>
      </w:r>
      <w:r>
        <w:rPr>
          <w:b w:val="0"/>
          <w:i w:val="0"/>
        </w:rPr>
        <w:t>681.</w:t>
      </w:r>
      <w:r>
        <w:rPr>
          <w:b w:val="0"/>
          <w:i w:val="0"/>
        </w:rPr>
        <w:t xml:space="preserve">     </w:t>
      </w:r>
      <w:r>
        <w:rPr>
          <w:b w:val="0"/>
          <w:i w:val="0"/>
        </w:rPr>
        <w:t xml:space="preserve"> </w:t>
      </w:r>
      <w:r>
        <w:rPr>
          <w:b w:val="0"/>
          <w:i w:val="0"/>
        </w:rPr>
        <w:br/>
      </w:r>
      <w:r>
        <w:rPr>
          <w:b w:val="0"/>
          <w:i w:val="0"/>
        </w:rPr>
        <w:br/>
      </w:r>
      <w:r>
        <w:rPr>
          <w:b w:val="0"/>
          <w:i w:val="0"/>
        </w:rPr>
        <w:t>2-tert-Butyl-4,6-dinitrophenol</w:t>
      </w:r>
      <w:r>
        <w:rPr>
          <w:b w:val="0"/>
          <w:i w:val="0"/>
        </w:rPr>
        <w:br/>
      </w:r>
      <w:r>
        <w:rPr>
          <w:b w:val="0"/>
          <w:i w:val="0"/>
        </w:rPr>
        <w:br/>
      </w:r>
      <w:r>
        <w:rPr>
          <w:b w:val="0"/>
          <w:i w:val="0"/>
        </w:rPr>
        <w:t>2-Tert-butyl-4,6-dinitrophenol</w:t>
      </w:r>
      <w:r>
        <w:rPr>
          <w:b w:val="0"/>
          <w:i w:val="0"/>
        </w:rPr>
        <w:br/>
      </w:r>
      <w:r>
        <w:rPr>
          <w:b w:val="0"/>
          <w:i w:val="0"/>
        </w:rPr>
        <w:br/>
      </w:r>
      <w:r>
        <w:rPr>
          <w:b w:val="0"/>
          <w:i w:val="0"/>
        </w:rPr>
        <w:t>1420-07-1</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682.</w:t>
      </w:r>
      <w:r>
        <w:rPr>
          <w:b w:val="0"/>
          <w:i w:val="0"/>
        </w:rPr>
        <w:t xml:space="preserve">     </w:t>
      </w:r>
      <w:r>
        <w:rPr>
          <w:b w:val="0"/>
          <w:i w:val="0"/>
        </w:rPr>
        <w:t xml:space="preserve"> </w:t>
      </w:r>
      <w:r>
        <w:rPr>
          <w:b w:val="0"/>
          <w:i w:val="0"/>
        </w:rPr>
        <w:br/>
      </w:r>
      <w:r>
        <w:rPr>
          <w:b w:val="0"/>
          <w:i w:val="0"/>
        </w:rPr>
        <w:br/>
      </w:r>
      <w:r>
        <w:rPr>
          <w:b w:val="0"/>
          <w:i w:val="0"/>
        </w:rPr>
        <w:t>Tetrabromomethane</w:t>
      </w:r>
      <w:r>
        <w:rPr>
          <w:b w:val="0"/>
          <w:i w:val="0"/>
        </w:rPr>
        <w:br/>
      </w:r>
      <w:r>
        <w:rPr>
          <w:b w:val="0"/>
          <w:i w:val="0"/>
        </w:rPr>
        <w:br/>
      </w:r>
      <w:r>
        <w:rPr>
          <w:b w:val="0"/>
          <w:i w:val="0"/>
        </w:rPr>
        <w:t>Cacbon tetrabromit</w:t>
      </w:r>
      <w:r>
        <w:rPr>
          <w:b w:val="0"/>
          <w:i w:val="0"/>
        </w:rPr>
        <w:br/>
      </w:r>
      <w:r>
        <w:rPr>
          <w:b w:val="0"/>
          <w:i w:val="0"/>
        </w:rPr>
        <w:br/>
      </w:r>
      <w:r>
        <w:rPr>
          <w:b w:val="0"/>
          <w:i w:val="0"/>
        </w:rPr>
        <w:t>558-13-4</w:t>
      </w:r>
      <w:r>
        <w:rPr>
          <w:b w:val="0"/>
          <w:i w:val="0"/>
        </w:rPr>
        <w:br/>
      </w:r>
      <w:r>
        <w:rPr>
          <w:b w:val="0"/>
          <w:i w:val="0"/>
        </w:rPr>
        <w:br/>
      </w:r>
      <w:r>
        <w:rPr>
          <w:b w:val="0"/>
          <w:i w:val="0"/>
        </w:rPr>
        <w:t>CBr</w:t>
      </w:r>
      <w:r>
        <w:rPr>
          <w:b w:val="0"/>
          <w:i w:val="0"/>
        </w:rPr>
        <w:t>4</w:t>
      </w:r>
      <w:r>
        <w:rPr>
          <w:b w:val="0"/>
          <w:i w:val="0"/>
        </w:rPr>
        <w:br/>
      </w:r>
      <w:r>
        <w:rPr>
          <w:b w:val="0"/>
          <w:i w:val="0"/>
        </w:rPr>
        <w:br/>
      </w:r>
      <w:r>
        <w:rPr>
          <w:b w:val="0"/>
          <w:i w:val="0"/>
        </w:rPr>
        <w:br/>
      </w:r>
      <w:r>
        <w:rPr>
          <w:b w:val="0"/>
          <w:i w:val="0"/>
        </w:rPr>
        <w:br/>
      </w:r>
      <w:r>
        <w:rPr>
          <w:b w:val="0"/>
          <w:i w:val="0"/>
        </w:rPr>
        <w:t>683.</w:t>
      </w:r>
      <w:r>
        <w:rPr>
          <w:b w:val="0"/>
          <w:i w:val="0"/>
        </w:rPr>
        <w:t xml:space="preserve">     </w:t>
      </w:r>
      <w:r>
        <w:rPr>
          <w:b w:val="0"/>
          <w:i w:val="0"/>
        </w:rPr>
        <w:t xml:space="preserve"> </w:t>
      </w:r>
      <w:r>
        <w:rPr>
          <w:b w:val="0"/>
          <w:i w:val="0"/>
        </w:rPr>
        <w:br/>
      </w:r>
      <w:r>
        <w:rPr>
          <w:b w:val="0"/>
          <w:i w:val="0"/>
        </w:rPr>
        <w:br/>
      </w:r>
      <w:r>
        <w:rPr>
          <w:b w:val="0"/>
          <w:i w:val="0"/>
        </w:rPr>
        <w:t>Dimethyl 2,3,5,6-tetrachloro benzene-1,4-dicarboxylate</w:t>
      </w:r>
      <w:r>
        <w:rPr>
          <w:b w:val="0"/>
          <w:i w:val="0"/>
        </w:rPr>
        <w:br/>
      </w:r>
      <w:r>
        <w:rPr>
          <w:b w:val="0"/>
          <w:i w:val="0"/>
        </w:rPr>
        <w:br/>
      </w:r>
      <w:r>
        <w:rPr>
          <w:b w:val="0"/>
          <w:i w:val="0"/>
        </w:rPr>
        <w:t>Dimetyl 2,3,5,6-tetraclo benzen-1,4-dicacboxylat</w:t>
      </w:r>
      <w:r>
        <w:rPr>
          <w:b w:val="0"/>
          <w:i w:val="0"/>
        </w:rPr>
        <w:br/>
      </w:r>
      <w:r>
        <w:rPr>
          <w:b w:val="0"/>
          <w:i w:val="0"/>
        </w:rPr>
        <w:br/>
      </w:r>
      <w:r>
        <w:rPr>
          <w:b w:val="0"/>
          <w:i w:val="0"/>
        </w:rPr>
        <w:t>1861-32-1</w:t>
      </w:r>
      <w:r>
        <w:rPr>
          <w:b w:val="0"/>
          <w:i w:val="0"/>
        </w:rPr>
        <w:br/>
      </w:r>
      <w:r>
        <w:rPr>
          <w:b w:val="0"/>
          <w:i w:val="0"/>
        </w:rPr>
        <w:br/>
      </w:r>
      <w:r>
        <w:rPr>
          <w:b w:val="0"/>
          <w:i w:val="0"/>
        </w:rPr>
        <w:t>C</w:t>
      </w:r>
      <w:r>
        <w:rPr>
          <w:b w:val="0"/>
          <w:i w:val="0"/>
        </w:rPr>
        <w:t>10</w:t>
      </w:r>
      <w:r>
        <w:rPr>
          <w:b w:val="0"/>
          <w:i w:val="0"/>
        </w:rPr>
        <w:t>H</w:t>
      </w:r>
      <w:r>
        <w:rPr>
          <w:b w:val="0"/>
          <w:i w:val="0"/>
        </w:rPr>
        <w:t>6</w:t>
      </w:r>
      <w:r>
        <w:rPr>
          <w:b w:val="0"/>
          <w:i w:val="0"/>
        </w:rPr>
        <w:t>Cl</w:t>
      </w:r>
      <w:r>
        <w:rPr>
          <w:b w:val="0"/>
          <w:i w:val="0"/>
        </w:rPr>
        <w:t>4</w:t>
      </w:r>
      <w:r>
        <w:rPr>
          <w:b w:val="0"/>
          <w:i w:val="0"/>
        </w:rPr>
        <w:t>O</w:t>
      </w:r>
      <w:r>
        <w:rPr>
          <w:b w:val="0"/>
          <w:i w:val="0"/>
        </w:rPr>
        <w:t>4</w:t>
      </w:r>
      <w:r>
        <w:rPr>
          <w:b w:val="0"/>
          <w:i w:val="0"/>
        </w:rPr>
        <w:br/>
      </w:r>
      <w:r>
        <w:rPr>
          <w:b w:val="0"/>
          <w:i w:val="0"/>
        </w:rPr>
        <w:br/>
      </w:r>
      <w:r>
        <w:rPr>
          <w:b w:val="0"/>
          <w:i w:val="0"/>
        </w:rPr>
        <w:br/>
      </w:r>
      <w:r>
        <w:rPr>
          <w:b w:val="0"/>
          <w:i w:val="0"/>
        </w:rPr>
        <w:br/>
      </w:r>
      <w:r>
        <w:rPr>
          <w:b w:val="0"/>
          <w:i w:val="0"/>
        </w:rPr>
        <w:t>684.</w:t>
      </w:r>
      <w:r>
        <w:rPr>
          <w:b w:val="0"/>
          <w:i w:val="0"/>
        </w:rPr>
        <w:t xml:space="preserve">     </w:t>
      </w:r>
      <w:r>
        <w:rPr>
          <w:b w:val="0"/>
          <w:i w:val="0"/>
        </w:rPr>
        <w:t xml:space="preserve"> </w:t>
      </w:r>
      <w:r>
        <w:rPr>
          <w:b w:val="0"/>
          <w:i w:val="0"/>
        </w:rPr>
        <w:br/>
      </w:r>
      <w:r>
        <w:rPr>
          <w:b w:val="0"/>
          <w:i w:val="0"/>
        </w:rPr>
        <w:br/>
      </w:r>
      <w:r>
        <w:rPr>
          <w:b w:val="0"/>
          <w:i w:val="0"/>
        </w:rPr>
        <w:t>Monomethyl-Tetrachlorodiphenyl methane (Trade name: Ugilec 141)</w:t>
      </w:r>
      <w:r>
        <w:rPr>
          <w:b w:val="0"/>
          <w:i w:val="0"/>
        </w:rPr>
        <w:br/>
      </w:r>
      <w:r>
        <w:rPr>
          <w:b w:val="0"/>
          <w:i w:val="0"/>
        </w:rPr>
        <w:br/>
      </w:r>
      <w:r>
        <w:rPr>
          <w:b w:val="0"/>
          <w:i w:val="0"/>
        </w:rPr>
        <w:t>Monometyl-Tetraclodiphenyl metan</w:t>
      </w:r>
      <w:r>
        <w:rPr>
          <w:b w:val="0"/>
          <w:i w:val="0"/>
        </w:rPr>
        <w:br/>
      </w:r>
      <w:r>
        <w:rPr>
          <w:b w:val="0"/>
          <w:i w:val="0"/>
        </w:rPr>
        <w:br/>
      </w:r>
      <w:r>
        <w:rPr>
          <w:b w:val="0"/>
          <w:i w:val="0"/>
        </w:rPr>
        <w:t>76253-60-6</w:t>
      </w:r>
      <w:r>
        <w:rPr>
          <w:b w:val="0"/>
          <w:i w:val="0"/>
        </w:rPr>
        <w:br/>
      </w:r>
      <w:r>
        <w:rPr>
          <w:b w:val="0"/>
          <w:i w:val="0"/>
        </w:rPr>
        <w:br/>
      </w:r>
      <w:r>
        <w:rPr>
          <w:b w:val="0"/>
          <w:i w:val="0"/>
        </w:rPr>
        <w:t>C</w:t>
      </w:r>
      <w:r>
        <w:rPr>
          <w:b w:val="0"/>
          <w:i w:val="0"/>
        </w:rPr>
        <w:t>14</w:t>
      </w:r>
      <w:r>
        <w:rPr>
          <w:b w:val="0"/>
          <w:i w:val="0"/>
        </w:rPr>
        <w:t>H</w:t>
      </w:r>
      <w:r>
        <w:rPr>
          <w:b w:val="0"/>
          <w:i w:val="0"/>
        </w:rPr>
        <w:t>12</w:t>
      </w:r>
      <w:r>
        <w:rPr>
          <w:b w:val="0"/>
          <w:i w:val="0"/>
        </w:rPr>
        <w:t>Cl</w:t>
      </w:r>
      <w:r>
        <w:rPr>
          <w:b w:val="0"/>
          <w:i w:val="0"/>
        </w:rPr>
        <w:t>4</w:t>
      </w:r>
      <w:r>
        <w:rPr>
          <w:b w:val="0"/>
          <w:i w:val="0"/>
        </w:rPr>
        <w:br/>
      </w:r>
      <w:r>
        <w:rPr>
          <w:b w:val="0"/>
          <w:i w:val="0"/>
        </w:rPr>
        <w:br/>
      </w:r>
      <w:r>
        <w:rPr>
          <w:b w:val="0"/>
          <w:i w:val="0"/>
        </w:rPr>
        <w:br/>
      </w:r>
      <w:r>
        <w:rPr>
          <w:b w:val="0"/>
          <w:i w:val="0"/>
        </w:rPr>
        <w:br/>
      </w:r>
      <w:r>
        <w:rPr>
          <w:b w:val="0"/>
          <w:i w:val="0"/>
        </w:rPr>
        <w:t>685.</w:t>
      </w:r>
      <w:r>
        <w:rPr>
          <w:b w:val="0"/>
          <w:i w:val="0"/>
        </w:rPr>
        <w:t xml:space="preserve">     </w:t>
      </w:r>
      <w:r>
        <w:rPr>
          <w:b w:val="0"/>
          <w:i w:val="0"/>
        </w:rPr>
        <w:t xml:space="preserve"> </w:t>
      </w:r>
      <w:r>
        <w:rPr>
          <w:b w:val="0"/>
          <w:i w:val="0"/>
        </w:rPr>
        <w:br/>
      </w:r>
      <w:r>
        <w:rPr>
          <w:b w:val="0"/>
          <w:i w:val="0"/>
        </w:rPr>
        <w:br/>
      </w:r>
      <w:r>
        <w:rPr>
          <w:b w:val="0"/>
          <w:i w:val="0"/>
        </w:rPr>
        <w:t>1,1,1,2-Tetrachloroethane</w:t>
      </w:r>
      <w:r>
        <w:rPr>
          <w:b w:val="0"/>
          <w:i w:val="0"/>
        </w:rPr>
        <w:br/>
      </w:r>
      <w:r>
        <w:rPr>
          <w:b w:val="0"/>
          <w:i w:val="0"/>
        </w:rPr>
        <w:br/>
      </w:r>
      <w:r>
        <w:rPr>
          <w:b w:val="0"/>
          <w:i w:val="0"/>
        </w:rPr>
        <w:t>1,1,1,2-Tetraclo etan</w:t>
      </w:r>
      <w:r>
        <w:rPr>
          <w:b w:val="0"/>
          <w:i w:val="0"/>
        </w:rPr>
        <w:br/>
      </w:r>
      <w:r>
        <w:rPr>
          <w:b w:val="0"/>
          <w:i w:val="0"/>
        </w:rPr>
        <w:br/>
      </w:r>
      <w:r>
        <w:rPr>
          <w:b w:val="0"/>
          <w:i w:val="0"/>
        </w:rPr>
        <w:t>630-20-6</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686.</w:t>
      </w:r>
      <w:r>
        <w:rPr>
          <w:b w:val="0"/>
          <w:i w:val="0"/>
        </w:rPr>
        <w:t xml:space="preserve">     </w:t>
      </w:r>
      <w:r>
        <w:rPr>
          <w:b w:val="0"/>
          <w:i w:val="0"/>
        </w:rPr>
        <w:t xml:space="preserve"> </w:t>
      </w:r>
      <w:r>
        <w:rPr>
          <w:b w:val="0"/>
          <w:i w:val="0"/>
        </w:rPr>
        <w:br/>
      </w:r>
      <w:r>
        <w:rPr>
          <w:b w:val="0"/>
          <w:i w:val="0"/>
        </w:rPr>
        <w:br/>
      </w:r>
      <w:r>
        <w:rPr>
          <w:b w:val="0"/>
          <w:i w:val="0"/>
        </w:rPr>
        <w:t>1,1,2,2-Tetrachloroethane</w:t>
      </w:r>
      <w:r>
        <w:rPr>
          <w:b w:val="0"/>
          <w:i w:val="0"/>
        </w:rPr>
        <w:br/>
      </w:r>
      <w:r>
        <w:rPr>
          <w:b w:val="0"/>
          <w:i w:val="0"/>
        </w:rPr>
        <w:br/>
      </w:r>
      <w:r>
        <w:rPr>
          <w:b w:val="0"/>
          <w:i w:val="0"/>
        </w:rPr>
        <w:t>1,1,2,2-Tetraclo etan</w:t>
      </w:r>
      <w:r>
        <w:rPr>
          <w:b w:val="0"/>
          <w:i w:val="0"/>
        </w:rPr>
        <w:br/>
      </w:r>
      <w:r>
        <w:rPr>
          <w:b w:val="0"/>
          <w:i w:val="0"/>
        </w:rPr>
        <w:br/>
      </w:r>
      <w:r>
        <w:rPr>
          <w:b w:val="0"/>
          <w:i w:val="0"/>
        </w:rPr>
        <w:t>79-34-5</w:t>
      </w:r>
      <w:r>
        <w:rPr>
          <w:b w:val="0"/>
          <w:i w:val="0"/>
        </w:rPr>
        <w:br/>
      </w:r>
      <w:r>
        <w:rPr>
          <w:b w:val="0"/>
          <w:i w:val="0"/>
        </w:rPr>
        <w:br/>
      </w:r>
      <w:r>
        <w:rPr>
          <w:b w:val="0"/>
          <w:i w:val="0"/>
        </w:rPr>
        <w:t>C</w:t>
      </w:r>
      <w:r>
        <w:rPr>
          <w:b w:val="0"/>
          <w:i w:val="0"/>
        </w:rPr>
        <w:t>2</w:t>
      </w:r>
      <w:r>
        <w:rPr>
          <w:b w:val="0"/>
          <w:i w:val="0"/>
        </w:rPr>
        <w:t>H</w:t>
      </w:r>
      <w:r>
        <w:rPr>
          <w:b w:val="0"/>
          <w:i w:val="0"/>
        </w:rPr>
        <w:t>2</w:t>
      </w:r>
      <w:r>
        <w:rPr>
          <w:b w:val="0"/>
          <w:i w:val="0"/>
        </w:rPr>
        <w:t>Cl</w:t>
      </w:r>
      <w:r>
        <w:rPr>
          <w:b w:val="0"/>
          <w:i w:val="0"/>
        </w:rPr>
        <w:t>4</w:t>
      </w:r>
      <w:r>
        <w:rPr>
          <w:b w:val="0"/>
          <w:i w:val="0"/>
        </w:rPr>
        <w:br/>
      </w:r>
      <w:r>
        <w:rPr>
          <w:b w:val="0"/>
          <w:i w:val="0"/>
        </w:rPr>
        <w:br/>
      </w:r>
      <w:r>
        <w:rPr>
          <w:b w:val="0"/>
          <w:i w:val="0"/>
        </w:rPr>
        <w:br/>
      </w:r>
      <w:r>
        <w:rPr>
          <w:b w:val="0"/>
          <w:i w:val="0"/>
        </w:rPr>
        <w:br/>
      </w:r>
      <w:r>
        <w:rPr>
          <w:b w:val="0"/>
          <w:i w:val="0"/>
        </w:rPr>
        <w:t>687.</w:t>
      </w:r>
      <w:r>
        <w:rPr>
          <w:b w:val="0"/>
          <w:i w:val="0"/>
        </w:rPr>
        <w:t xml:space="preserve">     </w:t>
      </w:r>
      <w:r>
        <w:rPr>
          <w:b w:val="0"/>
          <w:i w:val="0"/>
        </w:rPr>
        <w:t xml:space="preserve"> </w:t>
      </w:r>
      <w:r>
        <w:rPr>
          <w:b w:val="0"/>
          <w:i w:val="0"/>
        </w:rPr>
        <w:br/>
      </w:r>
      <w:r>
        <w:rPr>
          <w:b w:val="0"/>
          <w:i w:val="0"/>
        </w:rPr>
        <w:br/>
      </w:r>
      <w:r>
        <w:rPr>
          <w:b w:val="0"/>
          <w:i w:val="0"/>
        </w:rPr>
        <w:t>2,3,4,6-Tetrachlorophenol</w:t>
      </w:r>
      <w:r>
        <w:rPr>
          <w:b w:val="0"/>
          <w:i w:val="0"/>
        </w:rPr>
        <w:br/>
      </w:r>
      <w:r>
        <w:rPr>
          <w:b w:val="0"/>
          <w:i w:val="0"/>
        </w:rPr>
        <w:br/>
      </w:r>
      <w:r>
        <w:rPr>
          <w:b w:val="0"/>
          <w:i w:val="0"/>
        </w:rPr>
        <w:t>2,3,4,6-Tetraclo phenol</w:t>
      </w:r>
      <w:r>
        <w:rPr>
          <w:b w:val="0"/>
          <w:i w:val="0"/>
        </w:rPr>
        <w:br/>
      </w:r>
      <w:r>
        <w:rPr>
          <w:b w:val="0"/>
          <w:i w:val="0"/>
        </w:rPr>
        <w:br/>
      </w:r>
      <w:r>
        <w:rPr>
          <w:b w:val="0"/>
          <w:i w:val="0"/>
        </w:rPr>
        <w:t>58-90-2</w:t>
      </w:r>
      <w:r>
        <w:rPr>
          <w:b w:val="0"/>
          <w:i w:val="0"/>
        </w:rPr>
        <w:br/>
      </w:r>
      <w:r>
        <w:rPr>
          <w:b w:val="0"/>
          <w:i w:val="0"/>
        </w:rPr>
        <w:br/>
      </w:r>
      <w:r>
        <w:rPr>
          <w:b w:val="0"/>
          <w:i w:val="0"/>
        </w:rPr>
        <w:t>C</w:t>
      </w:r>
      <w:r>
        <w:rPr>
          <w:b w:val="0"/>
          <w:i w:val="0"/>
        </w:rPr>
        <w:t>6</w:t>
      </w:r>
      <w:r>
        <w:rPr>
          <w:b w:val="0"/>
          <w:i w:val="0"/>
        </w:rPr>
        <w:t>H</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688.</w:t>
      </w:r>
      <w:r>
        <w:rPr>
          <w:b w:val="0"/>
          <w:i w:val="0"/>
        </w:rPr>
        <w:t xml:space="preserve">     </w:t>
      </w:r>
      <w:r>
        <w:rPr>
          <w:b w:val="0"/>
          <w:i w:val="0"/>
        </w:rPr>
        <w:t xml:space="preserve"> </w:t>
      </w:r>
      <w:r>
        <w:rPr>
          <w:b w:val="0"/>
          <w:i w:val="0"/>
        </w:rPr>
        <w:br/>
      </w:r>
      <w:r>
        <w:rPr>
          <w:b w:val="0"/>
          <w:i w:val="0"/>
        </w:rPr>
        <w:br/>
      </w:r>
      <w:r>
        <w:rPr>
          <w:b w:val="0"/>
          <w:i w:val="0"/>
        </w:rPr>
        <w:t>Tetraethyl enepent amine</w:t>
      </w:r>
      <w:r>
        <w:rPr>
          <w:b w:val="0"/>
          <w:i w:val="0"/>
        </w:rPr>
        <w:br/>
      </w:r>
      <w:r>
        <w:rPr>
          <w:b w:val="0"/>
          <w:i w:val="0"/>
        </w:rPr>
        <w:br/>
      </w:r>
      <w:r>
        <w:rPr>
          <w:b w:val="0"/>
          <w:i w:val="0"/>
        </w:rPr>
        <w:t>Tetraetyl enpent amin</w:t>
      </w:r>
      <w:r>
        <w:rPr>
          <w:b w:val="0"/>
          <w:i w:val="0"/>
        </w:rPr>
        <w:br/>
      </w:r>
      <w:r>
        <w:rPr>
          <w:b w:val="0"/>
          <w:i w:val="0"/>
        </w:rPr>
        <w:br/>
      </w:r>
      <w:r>
        <w:rPr>
          <w:b w:val="0"/>
          <w:i w:val="0"/>
        </w:rPr>
        <w:t>112-57-2</w:t>
      </w:r>
      <w:r>
        <w:rPr>
          <w:b w:val="0"/>
          <w:i w:val="0"/>
        </w:rPr>
        <w:br/>
      </w:r>
      <w:r>
        <w:rPr>
          <w:b w:val="0"/>
          <w:i w:val="0"/>
        </w:rPr>
        <w:br/>
      </w:r>
      <w:r>
        <w:rPr>
          <w:b w:val="0"/>
          <w:i w:val="0"/>
        </w:rPr>
        <w:t>C</w:t>
      </w:r>
      <w:r>
        <w:rPr>
          <w:b w:val="0"/>
          <w:i w:val="0"/>
        </w:rPr>
        <w:t>8</w:t>
      </w:r>
      <w:r>
        <w:rPr>
          <w:b w:val="0"/>
          <w:i w:val="0"/>
        </w:rPr>
        <w:t>H</w:t>
      </w:r>
      <w:r>
        <w:rPr>
          <w:b w:val="0"/>
          <w:i w:val="0"/>
        </w:rPr>
        <w:t>23</w:t>
      </w:r>
      <w:r>
        <w:rPr>
          <w:b w:val="0"/>
          <w:i w:val="0"/>
        </w:rPr>
        <w:t>N</w:t>
      </w:r>
      <w:r>
        <w:rPr>
          <w:b w:val="0"/>
          <w:i w:val="0"/>
        </w:rPr>
        <w:t>5</w:t>
      </w:r>
      <w:r>
        <w:rPr>
          <w:b w:val="0"/>
          <w:i w:val="0"/>
        </w:rPr>
        <w:br/>
      </w:r>
      <w:r>
        <w:rPr>
          <w:b w:val="0"/>
          <w:i w:val="0"/>
        </w:rPr>
        <w:br/>
      </w:r>
      <w:r>
        <w:rPr>
          <w:b w:val="0"/>
          <w:i w:val="0"/>
        </w:rPr>
        <w:br/>
      </w:r>
      <w:r>
        <w:rPr>
          <w:b w:val="0"/>
          <w:i w:val="0"/>
        </w:rPr>
        <w:br/>
      </w:r>
      <w:r>
        <w:rPr>
          <w:b w:val="0"/>
          <w:i w:val="0"/>
        </w:rPr>
        <w:t>689.</w:t>
      </w:r>
      <w:r>
        <w:rPr>
          <w:b w:val="0"/>
          <w:i w:val="0"/>
        </w:rPr>
        <w:t xml:space="preserve">     </w:t>
      </w:r>
      <w:r>
        <w:rPr>
          <w:b w:val="0"/>
          <w:i w:val="0"/>
        </w:rPr>
        <w:t xml:space="preserve"> </w:t>
      </w:r>
      <w:r>
        <w:rPr>
          <w:b w:val="0"/>
          <w:i w:val="0"/>
        </w:rPr>
        <w:br/>
      </w:r>
      <w:r>
        <w:rPr>
          <w:b w:val="0"/>
          <w:i w:val="0"/>
        </w:rPr>
        <w:br/>
      </w:r>
      <w:r>
        <w:rPr>
          <w:b w:val="0"/>
          <w:i w:val="0"/>
        </w:rPr>
        <w:t>Tetraethyl silicate</w:t>
      </w:r>
      <w:r>
        <w:rPr>
          <w:b w:val="0"/>
          <w:i w:val="0"/>
        </w:rPr>
        <w:br/>
      </w:r>
      <w:r>
        <w:rPr>
          <w:b w:val="0"/>
          <w:i w:val="0"/>
        </w:rPr>
        <w:br/>
      </w:r>
      <w:r>
        <w:rPr>
          <w:b w:val="0"/>
          <w:i w:val="0"/>
        </w:rPr>
        <w:t>Tetraetyl silicat</w:t>
      </w:r>
      <w:r>
        <w:rPr>
          <w:b w:val="0"/>
          <w:i w:val="0"/>
        </w:rPr>
        <w:br/>
      </w:r>
      <w:r>
        <w:rPr>
          <w:b w:val="0"/>
          <w:i w:val="0"/>
        </w:rPr>
        <w:br/>
      </w:r>
      <w:r>
        <w:rPr>
          <w:b w:val="0"/>
          <w:i w:val="0"/>
        </w:rPr>
        <w:t>78-10-4</w:t>
      </w:r>
      <w:r>
        <w:rPr>
          <w:b w:val="0"/>
          <w:i w:val="0"/>
        </w:rPr>
        <w:br/>
      </w:r>
      <w:r>
        <w:rPr>
          <w:b w:val="0"/>
          <w:i w:val="0"/>
        </w:rPr>
        <w:br/>
      </w:r>
      <w:r>
        <w:rPr>
          <w:b w:val="0"/>
          <w:i w:val="0"/>
        </w:rPr>
        <w:t>C</w:t>
      </w:r>
      <w:r>
        <w:rPr>
          <w:b w:val="0"/>
          <w:i w:val="0"/>
        </w:rPr>
        <w:t>8</w:t>
      </w:r>
      <w:r>
        <w:rPr>
          <w:b w:val="0"/>
          <w:i w:val="0"/>
        </w:rPr>
        <w:t>H</w:t>
      </w:r>
      <w:r>
        <w:rPr>
          <w:b w:val="0"/>
          <w:i w:val="0"/>
        </w:rPr>
        <w:t>20</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690.</w:t>
      </w:r>
      <w:r>
        <w:rPr>
          <w:b w:val="0"/>
          <w:i w:val="0"/>
        </w:rPr>
        <w:t xml:space="preserve">     </w:t>
      </w:r>
      <w:r>
        <w:rPr>
          <w:b w:val="0"/>
          <w:i w:val="0"/>
        </w:rPr>
        <w:t xml:space="preserve"> </w:t>
      </w:r>
      <w:r>
        <w:rPr>
          <w:b w:val="0"/>
          <w:i w:val="0"/>
        </w:rPr>
        <w:br/>
      </w:r>
      <w:r>
        <w:rPr>
          <w:b w:val="0"/>
          <w:i w:val="0"/>
        </w:rPr>
        <w:br/>
      </w:r>
      <w:r>
        <w:rPr>
          <w:b w:val="0"/>
          <w:i w:val="0"/>
        </w:rPr>
        <w:t>Tetrafluoromethane</w:t>
      </w:r>
      <w:r>
        <w:rPr>
          <w:b w:val="0"/>
          <w:i w:val="0"/>
        </w:rPr>
        <w:br/>
      </w:r>
      <w:r>
        <w:rPr>
          <w:b w:val="0"/>
          <w:i w:val="0"/>
        </w:rPr>
        <w:br/>
      </w:r>
      <w:r>
        <w:rPr>
          <w:b w:val="0"/>
          <w:i w:val="0"/>
        </w:rPr>
        <w:t>Tetraflo metan</w:t>
      </w:r>
      <w:r>
        <w:rPr>
          <w:b w:val="0"/>
          <w:i w:val="0"/>
        </w:rPr>
        <w:br/>
      </w:r>
      <w:r>
        <w:rPr>
          <w:b w:val="0"/>
          <w:i w:val="0"/>
        </w:rPr>
        <w:br/>
      </w:r>
      <w:r>
        <w:rPr>
          <w:b w:val="0"/>
          <w:i w:val="0"/>
        </w:rPr>
        <w:t>75-73-0</w:t>
      </w:r>
      <w:r>
        <w:rPr>
          <w:b w:val="0"/>
          <w:i w:val="0"/>
        </w:rPr>
        <w:br/>
      </w:r>
      <w:r>
        <w:rPr>
          <w:b w:val="0"/>
          <w:i w:val="0"/>
        </w:rPr>
        <w:br/>
      </w:r>
      <w:r>
        <w:rPr>
          <w:b w:val="0"/>
          <w:i w:val="0"/>
        </w:rPr>
        <w:t>CF</w:t>
      </w:r>
      <w:r>
        <w:rPr>
          <w:b w:val="0"/>
          <w:i w:val="0"/>
        </w:rPr>
        <w:t>4</w:t>
      </w:r>
      <w:r>
        <w:rPr>
          <w:b w:val="0"/>
          <w:i w:val="0"/>
        </w:rPr>
        <w:br/>
      </w:r>
      <w:r>
        <w:rPr>
          <w:b w:val="0"/>
          <w:i w:val="0"/>
        </w:rPr>
        <w:br/>
      </w:r>
      <w:r>
        <w:rPr>
          <w:b w:val="0"/>
          <w:i w:val="0"/>
        </w:rPr>
        <w:br/>
      </w:r>
      <w:r>
        <w:rPr>
          <w:b w:val="0"/>
          <w:i w:val="0"/>
        </w:rPr>
        <w:br/>
      </w:r>
      <w:r>
        <w:rPr>
          <w:b w:val="0"/>
          <w:i w:val="0"/>
        </w:rPr>
        <w:t>691.</w:t>
      </w:r>
      <w:r>
        <w:rPr>
          <w:b w:val="0"/>
          <w:i w:val="0"/>
        </w:rPr>
        <w:t xml:space="preserve">     </w:t>
      </w:r>
      <w:r>
        <w:rPr>
          <w:b w:val="0"/>
          <w:i w:val="0"/>
        </w:rPr>
        <w:t xml:space="preserve"> </w:t>
      </w:r>
      <w:r>
        <w:rPr>
          <w:b w:val="0"/>
          <w:i w:val="0"/>
        </w:rPr>
        <w:br/>
      </w:r>
      <w:r>
        <w:rPr>
          <w:b w:val="0"/>
          <w:i w:val="0"/>
        </w:rPr>
        <w:br/>
      </w:r>
      <w:r>
        <w:rPr>
          <w:b w:val="0"/>
          <w:i w:val="0"/>
        </w:rPr>
        <w:t>Tetrahydro thiophene (thiolan)</w:t>
      </w:r>
      <w:r>
        <w:rPr>
          <w:b w:val="0"/>
          <w:i w:val="0"/>
        </w:rPr>
        <w:br/>
      </w:r>
      <w:r>
        <w:rPr>
          <w:b w:val="0"/>
          <w:i w:val="0"/>
        </w:rPr>
        <w:br/>
      </w:r>
      <w:r>
        <w:rPr>
          <w:b w:val="0"/>
          <w:i w:val="0"/>
        </w:rPr>
        <w:t>Tetrahydro thiophen (thiolan)</w:t>
      </w:r>
      <w:r>
        <w:rPr>
          <w:b w:val="0"/>
          <w:i w:val="0"/>
        </w:rPr>
        <w:br/>
      </w:r>
      <w:r>
        <w:rPr>
          <w:b w:val="0"/>
          <w:i w:val="0"/>
        </w:rPr>
        <w:br/>
      </w:r>
      <w:r>
        <w:rPr>
          <w:b w:val="0"/>
          <w:i w:val="0"/>
        </w:rPr>
        <w:t>110-01-0</w:t>
      </w:r>
      <w:r>
        <w:rPr>
          <w:b w:val="0"/>
          <w:i w:val="0"/>
        </w:rPr>
        <w:br/>
      </w:r>
      <w:r>
        <w:rPr>
          <w:b w:val="0"/>
          <w:i w:val="0"/>
        </w:rPr>
        <w:br/>
      </w:r>
      <w:r>
        <w:rPr>
          <w:b w:val="0"/>
          <w:i w:val="0"/>
        </w:rPr>
        <w:t>C</w:t>
      </w:r>
      <w:r>
        <w:rPr>
          <w:b w:val="0"/>
          <w:i w:val="0"/>
        </w:rPr>
        <w:t>4</w:t>
      </w:r>
      <w:r>
        <w:rPr>
          <w:b w:val="0"/>
          <w:i w:val="0"/>
        </w:rPr>
        <w:t>H</w:t>
      </w:r>
      <w:r>
        <w:rPr>
          <w:b w:val="0"/>
          <w:i w:val="0"/>
        </w:rPr>
        <w:t>8</w:t>
      </w:r>
      <w:r>
        <w:rPr>
          <w:b w:val="0"/>
          <w:i w:val="0"/>
        </w:rPr>
        <w:t>S</w:t>
      </w:r>
      <w:r>
        <w:rPr>
          <w:b w:val="0"/>
          <w:i w:val="0"/>
        </w:rPr>
        <w:br/>
      </w:r>
      <w:r>
        <w:rPr>
          <w:b w:val="0"/>
          <w:i w:val="0"/>
        </w:rPr>
        <w:br/>
      </w:r>
      <w:r>
        <w:rPr>
          <w:b w:val="0"/>
          <w:i w:val="0"/>
        </w:rPr>
        <w:br/>
      </w:r>
      <w:r>
        <w:rPr>
          <w:b w:val="0"/>
          <w:i w:val="0"/>
        </w:rPr>
        <w:br/>
      </w:r>
      <w:r>
        <w:rPr>
          <w:b w:val="0"/>
          <w:i w:val="0"/>
        </w:rPr>
        <w:t>692.</w:t>
      </w:r>
      <w:r>
        <w:rPr>
          <w:b w:val="0"/>
          <w:i w:val="0"/>
        </w:rPr>
        <w:t xml:space="preserve">     </w:t>
      </w:r>
      <w:r>
        <w:rPr>
          <w:b w:val="0"/>
          <w:i w:val="0"/>
        </w:rPr>
        <w:t xml:space="preserve"> </w:t>
      </w:r>
      <w:r>
        <w:rPr>
          <w:b w:val="0"/>
          <w:i w:val="0"/>
        </w:rPr>
        <w:br/>
      </w:r>
      <w:r>
        <w:rPr>
          <w:b w:val="0"/>
          <w:i w:val="0"/>
        </w:rPr>
        <w:br/>
      </w:r>
      <w:r>
        <w:rPr>
          <w:b w:val="0"/>
          <w:i w:val="0"/>
        </w:rPr>
        <w:t>1,2,3,6-Tetrahydro-1-methyl-4-phenyl pyridine</w:t>
      </w:r>
      <w:r>
        <w:rPr>
          <w:b w:val="0"/>
          <w:i w:val="0"/>
        </w:rPr>
        <w:br/>
      </w:r>
      <w:r>
        <w:rPr>
          <w:b w:val="0"/>
          <w:i w:val="0"/>
        </w:rPr>
        <w:br/>
      </w:r>
      <w:r>
        <w:rPr>
          <w:b w:val="0"/>
          <w:i w:val="0"/>
        </w:rPr>
        <w:t>1,2,3,6-Tetrahydro-1-metyl-4-phenyl pyritin</w:t>
      </w:r>
      <w:r>
        <w:rPr>
          <w:b w:val="0"/>
          <w:i w:val="0"/>
        </w:rPr>
        <w:br/>
      </w:r>
      <w:r>
        <w:rPr>
          <w:b w:val="0"/>
          <w:i w:val="0"/>
        </w:rPr>
        <w:br/>
      </w:r>
      <w:r>
        <w:rPr>
          <w:b w:val="0"/>
          <w:i w:val="0"/>
        </w:rPr>
        <w:t>28289-54-5</w:t>
      </w:r>
      <w:r>
        <w:rPr>
          <w:b w:val="0"/>
          <w:i w:val="0"/>
        </w:rPr>
        <w:br/>
      </w:r>
      <w:r>
        <w:rPr>
          <w:b w:val="0"/>
          <w:i w:val="0"/>
        </w:rPr>
        <w:br/>
      </w:r>
      <w:r>
        <w:rPr>
          <w:b w:val="0"/>
          <w:i w:val="0"/>
        </w:rPr>
        <w:t>C</w:t>
      </w:r>
      <w:r>
        <w:rPr>
          <w:b w:val="0"/>
          <w:i w:val="0"/>
        </w:rPr>
        <w:t>12</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693.</w:t>
      </w:r>
      <w:r>
        <w:rPr>
          <w:b w:val="0"/>
          <w:i w:val="0"/>
        </w:rPr>
        <w:t xml:space="preserve">     </w:t>
      </w:r>
      <w:r>
        <w:rPr>
          <w:b w:val="0"/>
          <w:i w:val="0"/>
        </w:rPr>
        <w:t xml:space="preserve"> </w:t>
      </w:r>
      <w:r>
        <w:rPr>
          <w:b w:val="0"/>
          <w:i w:val="0"/>
        </w:rPr>
        <w:br/>
      </w:r>
      <w:r>
        <w:rPr>
          <w:b w:val="0"/>
          <w:i w:val="0"/>
        </w:rPr>
        <w:br/>
      </w:r>
      <w:r>
        <w:rPr>
          <w:b w:val="0"/>
          <w:i w:val="0"/>
        </w:rPr>
        <w:t>Tetrahydrofuran</w:t>
      </w:r>
      <w:r>
        <w:rPr>
          <w:b w:val="0"/>
          <w:i w:val="0"/>
        </w:rPr>
        <w:br/>
      </w:r>
      <w:r>
        <w:rPr>
          <w:b w:val="0"/>
          <w:i w:val="0"/>
        </w:rPr>
        <w:br/>
      </w:r>
      <w:r>
        <w:rPr>
          <w:b w:val="0"/>
          <w:i w:val="0"/>
        </w:rPr>
        <w:t>Tetrahydrofuran</w:t>
      </w:r>
      <w:r>
        <w:rPr>
          <w:b w:val="0"/>
          <w:i w:val="0"/>
        </w:rPr>
        <w:br/>
      </w:r>
      <w:r>
        <w:rPr>
          <w:b w:val="0"/>
          <w:i w:val="0"/>
        </w:rPr>
        <w:br/>
      </w:r>
      <w:r>
        <w:rPr>
          <w:b w:val="0"/>
          <w:i w:val="0"/>
        </w:rPr>
        <w:t>109-99-9</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694.</w:t>
      </w:r>
      <w:r>
        <w:rPr>
          <w:b w:val="0"/>
          <w:i w:val="0"/>
        </w:rPr>
        <w:t xml:space="preserve">     </w:t>
      </w:r>
      <w:r>
        <w:rPr>
          <w:b w:val="0"/>
          <w:i w:val="0"/>
        </w:rPr>
        <w:t xml:space="preserve"> </w:t>
      </w:r>
      <w:r>
        <w:rPr>
          <w:b w:val="0"/>
          <w:i w:val="0"/>
        </w:rPr>
        <w:br/>
      </w:r>
      <w:r>
        <w:rPr>
          <w:b w:val="0"/>
          <w:i w:val="0"/>
        </w:rPr>
        <w:br/>
      </w:r>
      <w:r>
        <w:rPr>
          <w:b w:val="0"/>
          <w:i w:val="0"/>
        </w:rPr>
        <w:t>2-Tetrahydrofurfuryl</w:t>
      </w:r>
      <w:r>
        <w:rPr>
          <w:b w:val="0"/>
          <w:i w:val="0"/>
        </w:rPr>
        <w:t xml:space="preserve"> amine</w:t>
      </w:r>
      <w:r>
        <w:rPr>
          <w:b w:val="0"/>
          <w:i w:val="0"/>
        </w:rPr>
        <w:br/>
      </w:r>
      <w:r>
        <w:rPr>
          <w:b w:val="0"/>
          <w:i w:val="0"/>
        </w:rPr>
        <w:br/>
      </w:r>
      <w:r>
        <w:rPr>
          <w:b w:val="0"/>
          <w:i w:val="0"/>
        </w:rPr>
        <w:t>2-Tetrahydro furfuryl amin</w:t>
      </w:r>
      <w:r>
        <w:rPr>
          <w:b w:val="0"/>
          <w:i w:val="0"/>
        </w:rPr>
        <w:br/>
      </w:r>
      <w:r>
        <w:rPr>
          <w:b w:val="0"/>
          <w:i w:val="0"/>
        </w:rPr>
        <w:br/>
      </w:r>
      <w:r>
        <w:rPr>
          <w:b w:val="0"/>
          <w:i w:val="0"/>
        </w:rPr>
        <w:t>4795-29-3</w:t>
      </w:r>
      <w:r>
        <w:rPr>
          <w:b w:val="0"/>
          <w:i w:val="0"/>
        </w:rPr>
        <w:br/>
      </w:r>
      <w:r>
        <w:rPr>
          <w:b w:val="0"/>
          <w:i w:val="0"/>
        </w:rPr>
        <w:br/>
      </w:r>
      <w:r>
        <w:rPr>
          <w:b w:val="0"/>
          <w:i w:val="0"/>
        </w:rPr>
        <w:t>C</w:t>
      </w:r>
      <w:r>
        <w:rPr>
          <w:b w:val="0"/>
          <w:i w:val="0"/>
        </w:rPr>
        <w:t>5</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695.</w:t>
      </w:r>
      <w:r>
        <w:rPr>
          <w:b w:val="0"/>
          <w:i w:val="0"/>
        </w:rPr>
        <w:t xml:space="preserve">     </w:t>
      </w:r>
      <w:r>
        <w:rPr>
          <w:b w:val="0"/>
          <w:i w:val="0"/>
        </w:rPr>
        <w:t xml:space="preserve"> </w:t>
      </w:r>
      <w:r>
        <w:rPr>
          <w:b w:val="0"/>
          <w:i w:val="0"/>
        </w:rPr>
        <w:br/>
      </w:r>
      <w:r>
        <w:rPr>
          <w:b w:val="0"/>
          <w:i w:val="0"/>
        </w:rPr>
        <w:br/>
      </w:r>
      <w:r>
        <w:rPr>
          <w:b w:val="0"/>
          <w:i w:val="0"/>
        </w:rPr>
        <w:t>Tetrahydrophthalic anhydride</w:t>
      </w:r>
      <w:r>
        <w:rPr>
          <w:b w:val="0"/>
          <w:i w:val="0"/>
        </w:rPr>
        <w:br/>
      </w:r>
      <w:r>
        <w:rPr>
          <w:b w:val="0"/>
          <w:i w:val="0"/>
        </w:rPr>
        <w:br/>
      </w:r>
      <w:r>
        <w:rPr>
          <w:b w:val="0"/>
          <w:i w:val="0"/>
        </w:rPr>
        <w:t>Tetrahydrophthalic anhydrit</w:t>
      </w:r>
      <w:r>
        <w:rPr>
          <w:b w:val="0"/>
          <w:i w:val="0"/>
        </w:rPr>
        <w:br/>
      </w:r>
      <w:r>
        <w:rPr>
          <w:b w:val="0"/>
          <w:i w:val="0"/>
        </w:rPr>
        <w:br/>
      </w:r>
      <w:r>
        <w:rPr>
          <w:b w:val="0"/>
          <w:i w:val="0"/>
        </w:rPr>
        <w:t>85-43-8</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3</w:t>
      </w:r>
      <w:r>
        <w:rPr>
          <w:b w:val="0"/>
          <w:i w:val="0"/>
        </w:rPr>
        <w:br/>
      </w:r>
      <w:r>
        <w:rPr>
          <w:b w:val="0"/>
          <w:i w:val="0"/>
        </w:rPr>
        <w:br/>
      </w:r>
      <w:r>
        <w:rPr>
          <w:b w:val="0"/>
          <w:i w:val="0"/>
        </w:rPr>
        <w:br/>
      </w:r>
      <w:r>
        <w:rPr>
          <w:b w:val="0"/>
          <w:i w:val="0"/>
        </w:rPr>
        <w:br/>
      </w:r>
      <w:r>
        <w:rPr>
          <w:b w:val="0"/>
          <w:i w:val="0"/>
        </w:rPr>
        <w:t>696.</w:t>
      </w:r>
      <w:r>
        <w:rPr>
          <w:b w:val="0"/>
          <w:i w:val="0"/>
        </w:rPr>
        <w:t xml:space="preserve">     </w:t>
      </w:r>
      <w:r>
        <w:rPr>
          <w:b w:val="0"/>
          <w:i w:val="0"/>
        </w:rPr>
        <w:t xml:space="preserve"> </w:t>
      </w:r>
      <w:r>
        <w:rPr>
          <w:b w:val="0"/>
          <w:i w:val="0"/>
        </w:rPr>
        <w:br/>
      </w:r>
      <w:r>
        <w:rPr>
          <w:b w:val="0"/>
          <w:i w:val="0"/>
        </w:rPr>
        <w:br/>
      </w:r>
      <w:r>
        <w:rPr>
          <w:b w:val="0"/>
          <w:i w:val="0"/>
        </w:rPr>
        <w:t>Tetramethyiammonium hydroxide</w:t>
      </w:r>
      <w:r>
        <w:rPr>
          <w:b w:val="0"/>
          <w:i w:val="0"/>
        </w:rPr>
        <w:br/>
      </w:r>
      <w:r>
        <w:rPr>
          <w:b w:val="0"/>
          <w:i w:val="0"/>
        </w:rPr>
        <w:br/>
      </w:r>
      <w:r>
        <w:rPr>
          <w:b w:val="0"/>
          <w:i w:val="0"/>
        </w:rPr>
        <w:t>Tetrametyl amonni hydroxit</w:t>
      </w:r>
      <w:r>
        <w:rPr>
          <w:b w:val="0"/>
          <w:i w:val="0"/>
        </w:rPr>
        <w:br/>
      </w:r>
      <w:r>
        <w:rPr>
          <w:b w:val="0"/>
          <w:i w:val="0"/>
        </w:rPr>
        <w:br/>
      </w:r>
      <w:r>
        <w:rPr>
          <w:b w:val="0"/>
          <w:i w:val="0"/>
        </w:rPr>
        <w:t>75-59-2</w:t>
      </w:r>
      <w:r>
        <w:rPr>
          <w:b w:val="0"/>
          <w:i w:val="0"/>
        </w:rPr>
        <w:br/>
      </w:r>
      <w:r>
        <w:rPr>
          <w:b w:val="0"/>
          <w:i w:val="0"/>
        </w:rPr>
        <w:br/>
      </w:r>
      <w:r>
        <w:rPr>
          <w:b w:val="0"/>
          <w:i w:val="0"/>
        </w:rPr>
        <w:t>C</w:t>
      </w:r>
      <w:r>
        <w:rPr>
          <w:b w:val="0"/>
          <w:i w:val="0"/>
        </w:rPr>
        <w:t>4</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697.</w:t>
      </w:r>
      <w:r>
        <w:rPr>
          <w:b w:val="0"/>
          <w:i w:val="0"/>
        </w:rPr>
        <w:t xml:space="preserve">     </w:t>
      </w:r>
      <w:r>
        <w:rPr>
          <w:b w:val="0"/>
          <w:i w:val="0"/>
        </w:rPr>
        <w:t xml:space="preserve"> </w:t>
      </w:r>
      <w:r>
        <w:rPr>
          <w:b w:val="0"/>
          <w:i w:val="0"/>
        </w:rPr>
        <w:br/>
      </w:r>
      <w:r>
        <w:rPr>
          <w:b w:val="0"/>
          <w:i w:val="0"/>
        </w:rPr>
        <w:br/>
      </w:r>
      <w:r>
        <w:rPr>
          <w:b w:val="0"/>
          <w:i w:val="0"/>
        </w:rPr>
        <w:t>Tetrapropyl orthotitanate</w:t>
      </w:r>
      <w:r>
        <w:rPr>
          <w:b w:val="0"/>
          <w:i w:val="0"/>
        </w:rPr>
        <w:br/>
      </w:r>
      <w:r>
        <w:rPr>
          <w:b w:val="0"/>
          <w:i w:val="0"/>
        </w:rPr>
        <w:br/>
      </w:r>
      <w:r>
        <w:rPr>
          <w:b w:val="0"/>
          <w:i w:val="0"/>
        </w:rPr>
        <w:t>Tetrapropyl orthotitanat</w:t>
      </w:r>
      <w:r>
        <w:rPr>
          <w:b w:val="0"/>
          <w:i w:val="0"/>
        </w:rPr>
        <w:br/>
      </w:r>
      <w:r>
        <w:rPr>
          <w:b w:val="0"/>
          <w:i w:val="0"/>
        </w:rPr>
        <w:br/>
      </w:r>
      <w:r>
        <w:rPr>
          <w:b w:val="0"/>
          <w:i w:val="0"/>
        </w:rPr>
        <w:t>3087-37-4</w:t>
      </w:r>
      <w:r>
        <w:rPr>
          <w:b w:val="0"/>
          <w:i w:val="0"/>
        </w:rPr>
        <w:br/>
      </w:r>
      <w:r>
        <w:rPr>
          <w:b w:val="0"/>
          <w:i w:val="0"/>
        </w:rPr>
        <w:br/>
      </w:r>
      <w:r>
        <w:rPr>
          <w:b w:val="0"/>
          <w:i w:val="0"/>
        </w:rPr>
        <w:t>C</w:t>
      </w:r>
      <w:r>
        <w:rPr>
          <w:b w:val="0"/>
          <w:i w:val="0"/>
        </w:rPr>
        <w:t>12</w:t>
      </w:r>
      <w:r>
        <w:rPr>
          <w:b w:val="0"/>
          <w:i w:val="0"/>
        </w:rPr>
        <w:t>H</w:t>
      </w:r>
      <w:r>
        <w:rPr>
          <w:b w:val="0"/>
          <w:i w:val="0"/>
        </w:rPr>
        <w:t>28</w:t>
      </w:r>
      <w:r>
        <w:rPr>
          <w:b w:val="0"/>
          <w:i w:val="0"/>
        </w:rPr>
        <w:t>O</w:t>
      </w:r>
      <w:r>
        <w:rPr>
          <w:b w:val="0"/>
          <w:i w:val="0"/>
        </w:rPr>
        <w:t>4</w:t>
      </w:r>
      <w:r>
        <w:rPr>
          <w:b w:val="0"/>
          <w:i w:val="0"/>
        </w:rPr>
        <w:t>Ti</w:t>
      </w:r>
      <w:r>
        <w:rPr>
          <w:b w:val="0"/>
          <w:i w:val="0"/>
        </w:rPr>
        <w:br/>
      </w:r>
      <w:r>
        <w:rPr>
          <w:b w:val="0"/>
          <w:i w:val="0"/>
        </w:rPr>
        <w:br/>
      </w:r>
      <w:r>
        <w:rPr>
          <w:b w:val="0"/>
          <w:i w:val="0"/>
        </w:rPr>
        <w:br/>
      </w:r>
      <w:r>
        <w:rPr>
          <w:b w:val="0"/>
          <w:i w:val="0"/>
        </w:rPr>
        <w:br/>
      </w:r>
      <w:r>
        <w:rPr>
          <w:b w:val="0"/>
          <w:i w:val="0"/>
        </w:rPr>
        <w:t>698.</w:t>
      </w:r>
      <w:r>
        <w:rPr>
          <w:b w:val="0"/>
          <w:i w:val="0"/>
        </w:rPr>
        <w:t xml:space="preserve">     </w:t>
      </w:r>
      <w:r>
        <w:rPr>
          <w:b w:val="0"/>
          <w:i w:val="0"/>
        </w:rPr>
        <w:t xml:space="preserve"> </w:t>
      </w:r>
      <w:r>
        <w:rPr>
          <w:b w:val="0"/>
          <w:i w:val="0"/>
        </w:rPr>
        <w:br/>
      </w:r>
      <w:r>
        <w:rPr>
          <w:b w:val="0"/>
          <w:i w:val="0"/>
        </w:rPr>
        <w:br/>
      </w:r>
      <w:r>
        <w:rPr>
          <w:b w:val="0"/>
          <w:i w:val="0"/>
        </w:rPr>
        <w:t>Titanium</w:t>
      </w:r>
      <w:r>
        <w:rPr>
          <w:b w:val="0"/>
          <w:i w:val="0"/>
        </w:rPr>
        <w:br/>
      </w:r>
      <w:r>
        <w:rPr>
          <w:b w:val="0"/>
          <w:i w:val="0"/>
        </w:rPr>
        <w:br/>
      </w:r>
      <w:r>
        <w:rPr>
          <w:b w:val="0"/>
          <w:i w:val="0"/>
        </w:rPr>
        <w:t>Titan</w:t>
      </w:r>
      <w:r>
        <w:rPr>
          <w:b w:val="0"/>
          <w:i w:val="0"/>
        </w:rPr>
        <w:br/>
      </w:r>
      <w:r>
        <w:rPr>
          <w:b w:val="0"/>
          <w:i w:val="0"/>
        </w:rPr>
        <w:br/>
      </w:r>
      <w:r>
        <w:rPr>
          <w:b w:val="0"/>
          <w:i w:val="0"/>
        </w:rPr>
        <w:t>7440-32-6</w:t>
      </w:r>
      <w:r>
        <w:rPr>
          <w:b w:val="0"/>
          <w:i w:val="0"/>
        </w:rPr>
        <w:br/>
      </w:r>
      <w:r>
        <w:rPr>
          <w:b w:val="0"/>
          <w:i w:val="0"/>
        </w:rPr>
        <w:br/>
      </w:r>
      <w:r>
        <w:rPr>
          <w:b w:val="0"/>
          <w:i w:val="0"/>
        </w:rPr>
        <w:t>Ti</w:t>
      </w:r>
      <w:r>
        <w:rPr>
          <w:b w:val="0"/>
          <w:i w:val="0"/>
        </w:rPr>
        <w:br/>
      </w:r>
      <w:r>
        <w:rPr>
          <w:b w:val="0"/>
          <w:i w:val="0"/>
        </w:rPr>
        <w:br/>
      </w:r>
      <w:r>
        <w:rPr>
          <w:b w:val="0"/>
          <w:i w:val="0"/>
        </w:rPr>
        <w:br/>
      </w:r>
      <w:r>
        <w:rPr>
          <w:b w:val="0"/>
          <w:i w:val="0"/>
        </w:rPr>
        <w:br/>
      </w:r>
      <w:r>
        <w:rPr>
          <w:b w:val="0"/>
          <w:i w:val="0"/>
        </w:rPr>
        <w:t>699.</w:t>
      </w:r>
      <w:r>
        <w:rPr>
          <w:b w:val="0"/>
          <w:i w:val="0"/>
        </w:rPr>
        <w:t xml:space="preserve">     </w:t>
      </w:r>
      <w:r>
        <w:rPr>
          <w:b w:val="0"/>
          <w:i w:val="0"/>
        </w:rPr>
        <w:t xml:space="preserve"> </w:t>
      </w:r>
      <w:r>
        <w:rPr>
          <w:b w:val="0"/>
          <w:i w:val="0"/>
        </w:rPr>
        <w:br/>
      </w:r>
      <w:r>
        <w:rPr>
          <w:b w:val="0"/>
          <w:i w:val="0"/>
        </w:rPr>
        <w:br/>
      </w:r>
      <w:r>
        <w:rPr>
          <w:b w:val="0"/>
          <w:i w:val="0"/>
        </w:rPr>
        <w:t>Titanium hydride</w:t>
      </w:r>
      <w:r>
        <w:rPr>
          <w:b w:val="0"/>
          <w:i w:val="0"/>
        </w:rPr>
        <w:br/>
      </w:r>
      <w:r>
        <w:rPr>
          <w:b w:val="0"/>
          <w:i w:val="0"/>
        </w:rPr>
        <w:br/>
      </w:r>
      <w:r>
        <w:rPr>
          <w:b w:val="0"/>
          <w:i w:val="0"/>
        </w:rPr>
        <w:t>Titan hydrua</w:t>
      </w:r>
      <w:r>
        <w:rPr>
          <w:b w:val="0"/>
          <w:i w:val="0"/>
        </w:rPr>
        <w:br/>
      </w:r>
      <w:r>
        <w:rPr>
          <w:b w:val="0"/>
          <w:i w:val="0"/>
        </w:rPr>
        <w:br/>
      </w:r>
      <w:r>
        <w:rPr>
          <w:b w:val="0"/>
          <w:i w:val="0"/>
        </w:rPr>
        <w:t>7704-98-5</w:t>
      </w:r>
      <w:r>
        <w:rPr>
          <w:b w:val="0"/>
          <w:i w:val="0"/>
        </w:rPr>
        <w:br/>
      </w:r>
      <w:r>
        <w:rPr>
          <w:b w:val="0"/>
          <w:i w:val="0"/>
        </w:rPr>
        <w:br/>
      </w:r>
      <w:r>
        <w:rPr>
          <w:b w:val="0"/>
          <w:i w:val="0"/>
        </w:rPr>
        <w:t>TiH</w:t>
      </w:r>
      <w:r>
        <w:rPr>
          <w:b w:val="0"/>
          <w:i w:val="0"/>
        </w:rPr>
        <w:t>2</w:t>
      </w:r>
      <w:r>
        <w:rPr>
          <w:b w:val="0"/>
          <w:i w:val="0"/>
        </w:rPr>
        <w:br/>
      </w:r>
      <w:r>
        <w:rPr>
          <w:b w:val="0"/>
          <w:i w:val="0"/>
        </w:rPr>
        <w:br/>
      </w:r>
      <w:r>
        <w:rPr>
          <w:b w:val="0"/>
          <w:i w:val="0"/>
        </w:rPr>
        <w:br/>
      </w:r>
      <w:r>
        <w:rPr>
          <w:b w:val="0"/>
          <w:i w:val="0"/>
        </w:rPr>
        <w:br/>
      </w:r>
      <w:r>
        <w:rPr>
          <w:b w:val="0"/>
          <w:i w:val="0"/>
        </w:rPr>
        <w:t>700.</w:t>
      </w:r>
      <w:r>
        <w:rPr>
          <w:b w:val="0"/>
          <w:i w:val="0"/>
        </w:rPr>
        <w:t xml:space="preserve">     </w:t>
      </w:r>
      <w:r>
        <w:rPr>
          <w:b w:val="0"/>
          <w:i w:val="0"/>
        </w:rPr>
        <w:t xml:space="preserve"> </w:t>
      </w:r>
      <w:r>
        <w:rPr>
          <w:b w:val="0"/>
          <w:i w:val="0"/>
        </w:rPr>
        <w:br/>
      </w:r>
      <w:r>
        <w:rPr>
          <w:b w:val="0"/>
          <w:i w:val="0"/>
        </w:rPr>
        <w:br/>
      </w:r>
      <w:r>
        <w:rPr>
          <w:b w:val="0"/>
          <w:i w:val="0"/>
        </w:rPr>
        <w:t>o-Tolidine</w:t>
      </w:r>
      <w:r>
        <w:rPr>
          <w:b w:val="0"/>
          <w:i w:val="0"/>
        </w:rPr>
        <w:br/>
      </w:r>
      <w:r>
        <w:rPr>
          <w:b w:val="0"/>
          <w:i w:val="0"/>
        </w:rPr>
        <w:br/>
      </w:r>
      <w:r>
        <w:rPr>
          <w:b w:val="0"/>
          <w:i w:val="0"/>
        </w:rPr>
        <w:t>O-tolidin</w:t>
      </w:r>
      <w:r>
        <w:rPr>
          <w:b w:val="0"/>
          <w:i w:val="0"/>
        </w:rPr>
        <w:br/>
      </w:r>
      <w:r>
        <w:rPr>
          <w:b w:val="0"/>
          <w:i w:val="0"/>
        </w:rPr>
        <w:br/>
      </w:r>
      <w:r>
        <w:rPr>
          <w:b w:val="0"/>
          <w:i w:val="0"/>
        </w:rPr>
        <w:t>119-93-7</w:t>
      </w:r>
      <w:r>
        <w:rPr>
          <w:b w:val="0"/>
          <w:i w:val="0"/>
        </w:rPr>
        <w:br/>
      </w:r>
      <w:r>
        <w:rPr>
          <w:b w:val="0"/>
          <w:i w:val="0"/>
        </w:rPr>
        <w:br/>
      </w:r>
      <w:r>
        <w:rPr>
          <w:b w:val="0"/>
          <w:i w:val="0"/>
        </w:rPr>
        <w:t>C</w:t>
      </w:r>
      <w:r>
        <w:rPr>
          <w:b w:val="0"/>
          <w:i w:val="0"/>
        </w:rPr>
        <w:t>14</w:t>
      </w:r>
      <w:r>
        <w:rPr>
          <w:b w:val="0"/>
          <w:i w:val="0"/>
        </w:rPr>
        <w:t>H</w:t>
      </w:r>
      <w:r>
        <w:rPr>
          <w:b w:val="0"/>
          <w:i w:val="0"/>
        </w:rPr>
        <w:t>16</w:t>
      </w:r>
      <w:r>
        <w:rPr>
          <w:b w:val="0"/>
          <w:i w:val="0"/>
        </w:rPr>
        <w:t>N</w:t>
      </w:r>
      <w:r>
        <w:rPr>
          <w:b w:val="0"/>
          <w:i w:val="0"/>
        </w:rPr>
        <w:t>2</w:t>
      </w:r>
      <w:r>
        <w:rPr>
          <w:b w:val="0"/>
          <w:i w:val="0"/>
        </w:rPr>
        <w:br/>
      </w:r>
      <w:r>
        <w:rPr>
          <w:b w:val="0"/>
          <w:i w:val="0"/>
        </w:rPr>
        <w:br/>
      </w:r>
      <w:r>
        <w:rPr>
          <w:b w:val="0"/>
          <w:i w:val="0"/>
        </w:rPr>
        <w:br/>
      </w:r>
      <w:r>
        <w:rPr>
          <w:b w:val="0"/>
          <w:i w:val="0"/>
        </w:rPr>
        <w:br/>
      </w:r>
      <w:r>
        <w:rPr>
          <w:b w:val="0"/>
          <w:i w:val="0"/>
        </w:rPr>
        <w:t>701.</w:t>
      </w:r>
      <w:r>
        <w:rPr>
          <w:b w:val="0"/>
          <w:i w:val="0"/>
        </w:rPr>
        <w:t xml:space="preserve">     </w:t>
      </w:r>
      <w:r>
        <w:rPr>
          <w:b w:val="0"/>
          <w:i w:val="0"/>
        </w:rPr>
        <w:t xml:space="preserve"> </w:t>
      </w:r>
      <w:r>
        <w:rPr>
          <w:b w:val="0"/>
          <w:i w:val="0"/>
        </w:rPr>
        <w:br/>
      </w:r>
      <w:r>
        <w:rPr>
          <w:b w:val="0"/>
          <w:i w:val="0"/>
        </w:rPr>
        <w:br/>
      </w:r>
      <w:r>
        <w:rPr>
          <w:b w:val="0"/>
          <w:i w:val="0"/>
        </w:rPr>
        <w:t>o-Tolidine dihydrochloride</w:t>
      </w:r>
      <w:r>
        <w:rPr>
          <w:b w:val="0"/>
          <w:i w:val="0"/>
        </w:rPr>
        <w:br/>
      </w:r>
      <w:r>
        <w:rPr>
          <w:b w:val="0"/>
          <w:i w:val="0"/>
        </w:rPr>
        <w:br/>
      </w:r>
      <w:r>
        <w:rPr>
          <w:b w:val="0"/>
          <w:i w:val="0"/>
        </w:rPr>
        <w:t>O-tolidin dihydro clo</w:t>
      </w:r>
      <w:r>
        <w:rPr>
          <w:b w:val="0"/>
          <w:i w:val="0"/>
        </w:rPr>
        <w:br/>
      </w:r>
      <w:r>
        <w:rPr>
          <w:b w:val="0"/>
          <w:i w:val="0"/>
        </w:rPr>
        <w:br/>
      </w:r>
      <w:r>
        <w:rPr>
          <w:b w:val="0"/>
          <w:i w:val="0"/>
        </w:rPr>
        <w:t>612-82-8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702.</w:t>
      </w:r>
      <w:r>
        <w:rPr>
          <w:b w:val="0"/>
          <w:i w:val="0"/>
        </w:rPr>
        <w:t xml:space="preserve">     </w:t>
      </w:r>
      <w:r>
        <w:rPr>
          <w:b w:val="0"/>
          <w:i w:val="0"/>
        </w:rPr>
        <w:t xml:space="preserve"> </w:t>
      </w:r>
      <w:r>
        <w:rPr>
          <w:b w:val="0"/>
          <w:i w:val="0"/>
        </w:rPr>
        <w:br/>
      </w:r>
      <w:r>
        <w:rPr>
          <w:b w:val="0"/>
          <w:i w:val="0"/>
        </w:rPr>
        <w:br/>
      </w:r>
      <w:r>
        <w:rPr>
          <w:b w:val="0"/>
          <w:i w:val="0"/>
        </w:rPr>
        <w:t>Tolylfluanid</w:t>
      </w:r>
      <w:r>
        <w:rPr>
          <w:b w:val="0"/>
          <w:i w:val="0"/>
        </w:rPr>
        <w:br/>
      </w:r>
      <w:r>
        <w:rPr>
          <w:b w:val="0"/>
          <w:i w:val="0"/>
        </w:rPr>
        <w:br/>
      </w:r>
      <w:r>
        <w:rPr>
          <w:b w:val="0"/>
          <w:i w:val="0"/>
        </w:rPr>
        <w:t>Tolylfluanid</w:t>
      </w:r>
      <w:r>
        <w:rPr>
          <w:b w:val="0"/>
          <w:i w:val="0"/>
        </w:rPr>
        <w:br/>
      </w:r>
      <w:r>
        <w:rPr>
          <w:b w:val="0"/>
          <w:i w:val="0"/>
        </w:rPr>
        <w:br/>
      </w:r>
      <w:r>
        <w:rPr>
          <w:b w:val="0"/>
          <w:i w:val="0"/>
        </w:rPr>
        <w:t>731-27-1</w:t>
      </w:r>
      <w:r>
        <w:rPr>
          <w:b w:val="0"/>
          <w:i w:val="0"/>
        </w:rPr>
        <w:br/>
      </w:r>
      <w:r>
        <w:rPr>
          <w:b w:val="0"/>
          <w:i w:val="0"/>
        </w:rPr>
        <w:br/>
      </w:r>
      <w:r>
        <w:rPr>
          <w:b w:val="0"/>
          <w:i w:val="0"/>
        </w:rPr>
        <w:t>C</w:t>
      </w:r>
      <w:r>
        <w:rPr>
          <w:b w:val="0"/>
          <w:i w:val="0"/>
        </w:rPr>
        <w:t>10</w:t>
      </w:r>
      <w:r>
        <w:rPr>
          <w:b w:val="0"/>
          <w:i w:val="0"/>
        </w:rPr>
        <w:t>H</w:t>
      </w:r>
      <w:r>
        <w:rPr>
          <w:b w:val="0"/>
          <w:i w:val="0"/>
        </w:rPr>
        <w:t>13</w:t>
      </w:r>
      <w:r>
        <w:rPr>
          <w:b w:val="0"/>
          <w:i w:val="0"/>
        </w:rPr>
        <w:t>Cl</w:t>
      </w:r>
      <w:r>
        <w:rPr>
          <w:b w:val="0"/>
          <w:i w:val="0"/>
        </w:rPr>
        <w:t>2</w:t>
      </w:r>
      <w:r>
        <w:rPr>
          <w:b w:val="0"/>
          <w:i w:val="0"/>
        </w:rPr>
        <w:t>FN</w:t>
      </w:r>
      <w:r>
        <w:rPr>
          <w:b w:val="0"/>
          <w:i w:val="0"/>
        </w:rPr>
        <w:t>2</w:t>
      </w:r>
      <w:r>
        <w:rPr>
          <w:b w:val="0"/>
          <w:i w:val="0"/>
        </w:rPr>
        <w:t>O</w:t>
      </w:r>
      <w:r>
        <w:rPr>
          <w:b w:val="0"/>
          <w:i w:val="0"/>
        </w:rPr>
        <w:t>2</w:t>
      </w:r>
      <w:r>
        <w:rPr>
          <w:b w:val="0"/>
          <w:i w:val="0"/>
        </w:rPr>
        <w:t>S</w:t>
      </w:r>
      <w:r>
        <w:rPr>
          <w:b w:val="0"/>
          <w:i w:val="0"/>
        </w:rPr>
        <w:t>2</w:t>
      </w:r>
      <w:r>
        <w:rPr>
          <w:b w:val="0"/>
          <w:i w:val="0"/>
        </w:rPr>
        <w:br/>
      </w:r>
      <w:r>
        <w:rPr>
          <w:b w:val="0"/>
          <w:i w:val="0"/>
        </w:rPr>
        <w:br/>
      </w:r>
      <w:r>
        <w:rPr>
          <w:b w:val="0"/>
          <w:i w:val="0"/>
        </w:rPr>
        <w:br/>
      </w:r>
      <w:r>
        <w:rPr>
          <w:b w:val="0"/>
          <w:i w:val="0"/>
        </w:rPr>
        <w:br/>
      </w:r>
      <w:r>
        <w:rPr>
          <w:b w:val="0"/>
          <w:i w:val="0"/>
        </w:rPr>
        <w:t>703.</w:t>
      </w:r>
      <w:r>
        <w:rPr>
          <w:b w:val="0"/>
          <w:i w:val="0"/>
        </w:rPr>
        <w:t xml:space="preserve">     </w:t>
      </w:r>
      <w:r>
        <w:rPr>
          <w:b w:val="0"/>
          <w:i w:val="0"/>
        </w:rPr>
        <w:t xml:space="preserve"> </w:t>
      </w:r>
      <w:r>
        <w:rPr>
          <w:b w:val="0"/>
          <w:i w:val="0"/>
        </w:rPr>
        <w:br/>
      </w:r>
      <w:r>
        <w:rPr>
          <w:b w:val="0"/>
          <w:i w:val="0"/>
        </w:rPr>
        <w:br/>
      </w:r>
      <w:r>
        <w:rPr>
          <w:b w:val="0"/>
          <w:i w:val="0"/>
        </w:rPr>
        <w:t>Tungsten hexafluoride</w:t>
      </w:r>
      <w:r>
        <w:rPr>
          <w:b w:val="0"/>
          <w:i w:val="0"/>
        </w:rPr>
        <w:br/>
      </w:r>
      <w:r>
        <w:rPr>
          <w:b w:val="0"/>
          <w:i w:val="0"/>
        </w:rPr>
        <w:br/>
      </w:r>
      <w:r>
        <w:rPr>
          <w:b w:val="0"/>
          <w:i w:val="0"/>
        </w:rPr>
        <w:t>Vonfram hexaflorua</w:t>
      </w:r>
      <w:r>
        <w:rPr>
          <w:b w:val="0"/>
          <w:i w:val="0"/>
        </w:rPr>
        <w:br/>
      </w:r>
      <w:r>
        <w:rPr>
          <w:b w:val="0"/>
          <w:i w:val="0"/>
        </w:rPr>
        <w:br/>
      </w:r>
      <w:r>
        <w:rPr>
          <w:b w:val="0"/>
          <w:i w:val="0"/>
        </w:rPr>
        <w:t>7783-82-6</w:t>
      </w:r>
      <w:r>
        <w:rPr>
          <w:b w:val="0"/>
          <w:i w:val="0"/>
        </w:rPr>
        <w:br/>
      </w:r>
      <w:r>
        <w:rPr>
          <w:b w:val="0"/>
          <w:i w:val="0"/>
        </w:rPr>
        <w:br/>
      </w:r>
      <w:r>
        <w:rPr>
          <w:b w:val="0"/>
          <w:i w:val="0"/>
        </w:rPr>
        <w:t>WF</w:t>
      </w:r>
      <w:r>
        <w:rPr>
          <w:b w:val="0"/>
          <w:i w:val="0"/>
        </w:rPr>
        <w:t>6</w:t>
      </w:r>
      <w:r>
        <w:rPr>
          <w:b w:val="0"/>
          <w:i w:val="0"/>
        </w:rPr>
        <w:br/>
      </w:r>
      <w:r>
        <w:rPr>
          <w:b w:val="0"/>
          <w:i w:val="0"/>
        </w:rPr>
        <w:br/>
      </w:r>
      <w:r>
        <w:rPr>
          <w:b w:val="0"/>
          <w:i w:val="0"/>
        </w:rPr>
        <w:br/>
      </w:r>
      <w:r>
        <w:rPr>
          <w:b w:val="0"/>
          <w:i w:val="0"/>
        </w:rPr>
        <w:br/>
      </w:r>
      <w:r>
        <w:rPr>
          <w:b w:val="0"/>
          <w:i w:val="0"/>
        </w:rPr>
        <w:t>704.</w:t>
      </w:r>
      <w:r>
        <w:rPr>
          <w:b w:val="0"/>
          <w:i w:val="0"/>
        </w:rPr>
        <w:t xml:space="preserve">     </w:t>
      </w:r>
      <w:r>
        <w:rPr>
          <w:b w:val="0"/>
          <w:i w:val="0"/>
        </w:rPr>
        <w:t xml:space="preserve"> </w:t>
      </w:r>
      <w:r>
        <w:rPr>
          <w:b w:val="0"/>
          <w:i w:val="0"/>
        </w:rPr>
        <w:br/>
      </w:r>
      <w:r>
        <w:rPr>
          <w:b w:val="0"/>
          <w:i w:val="0"/>
        </w:rPr>
        <w:br/>
      </w:r>
      <w:r>
        <w:rPr>
          <w:b w:val="0"/>
          <w:i w:val="0"/>
        </w:rPr>
        <w:t>Thallium nitrate</w:t>
      </w:r>
      <w:r>
        <w:rPr>
          <w:b w:val="0"/>
          <w:i w:val="0"/>
        </w:rPr>
        <w:br/>
      </w:r>
      <w:r>
        <w:rPr>
          <w:b w:val="0"/>
          <w:i w:val="0"/>
        </w:rPr>
        <w:br/>
      </w:r>
      <w:r>
        <w:rPr>
          <w:b w:val="0"/>
          <w:i w:val="0"/>
        </w:rPr>
        <w:t xml:space="preserve">Tali nitrat </w:t>
      </w:r>
      <w:r>
        <w:rPr>
          <w:b w:val="0"/>
          <w:i w:val="0"/>
        </w:rPr>
        <w:br/>
      </w:r>
      <w:r>
        <w:rPr>
          <w:b w:val="0"/>
          <w:i w:val="0"/>
        </w:rPr>
        <w:br/>
      </w:r>
      <w:r>
        <w:rPr>
          <w:b w:val="0"/>
          <w:i w:val="0"/>
        </w:rPr>
        <w:t>10102-45-1</w:t>
      </w:r>
      <w:r>
        <w:rPr>
          <w:b w:val="0"/>
          <w:i w:val="0"/>
        </w:rPr>
        <w:br/>
      </w:r>
      <w:r>
        <w:rPr>
          <w:b w:val="0"/>
          <w:i w:val="0"/>
        </w:rPr>
        <w:br/>
      </w:r>
      <w:r>
        <w:rPr>
          <w:b w:val="0"/>
          <w:i w:val="0"/>
        </w:rPr>
        <w:t>TlNO</w:t>
      </w:r>
      <w:r>
        <w:rPr>
          <w:b w:val="0"/>
          <w:i w:val="0"/>
        </w:rPr>
        <w:t>3</w:t>
      </w:r>
      <w:r>
        <w:rPr>
          <w:b w:val="0"/>
          <w:i w:val="0"/>
        </w:rPr>
        <w:br/>
      </w:r>
      <w:r>
        <w:rPr>
          <w:b w:val="0"/>
          <w:i w:val="0"/>
        </w:rPr>
        <w:br/>
      </w:r>
      <w:r>
        <w:rPr>
          <w:b w:val="0"/>
          <w:i w:val="0"/>
        </w:rPr>
        <w:br/>
      </w:r>
      <w:r>
        <w:rPr>
          <w:b w:val="0"/>
          <w:i w:val="0"/>
        </w:rPr>
        <w:br/>
      </w:r>
      <w:r>
        <w:rPr>
          <w:b w:val="0"/>
          <w:i w:val="0"/>
        </w:rPr>
        <w:t>705.</w:t>
      </w:r>
      <w:r>
        <w:rPr>
          <w:b w:val="0"/>
          <w:i w:val="0"/>
        </w:rPr>
        <w:t xml:space="preserve">     </w:t>
      </w:r>
      <w:r>
        <w:rPr>
          <w:b w:val="0"/>
          <w:i w:val="0"/>
        </w:rPr>
        <w:t xml:space="preserve"> </w:t>
      </w:r>
      <w:r>
        <w:rPr>
          <w:b w:val="0"/>
          <w:i w:val="0"/>
        </w:rPr>
        <w:br/>
      </w:r>
      <w:r>
        <w:rPr>
          <w:b w:val="0"/>
          <w:i w:val="0"/>
        </w:rPr>
        <w:br/>
      </w:r>
      <w:r>
        <w:rPr>
          <w:b w:val="0"/>
          <w:i w:val="0"/>
        </w:rPr>
        <w:t>Thallium sulfate</w:t>
      </w:r>
      <w:r>
        <w:rPr>
          <w:b w:val="0"/>
          <w:i w:val="0"/>
        </w:rPr>
        <w:br/>
      </w:r>
      <w:r>
        <w:rPr>
          <w:b w:val="0"/>
          <w:i w:val="0"/>
        </w:rPr>
        <w:br/>
      </w:r>
      <w:r>
        <w:rPr>
          <w:b w:val="0"/>
          <w:i w:val="0"/>
        </w:rPr>
        <w:t>Tali sunphat</w:t>
      </w:r>
      <w:r>
        <w:rPr>
          <w:b w:val="0"/>
          <w:i w:val="0"/>
        </w:rPr>
        <w:br/>
      </w:r>
      <w:r>
        <w:rPr>
          <w:b w:val="0"/>
          <w:i w:val="0"/>
        </w:rPr>
        <w:br/>
      </w:r>
      <w:r>
        <w:rPr>
          <w:b w:val="0"/>
          <w:i w:val="0"/>
        </w:rPr>
        <w:t>7446-18-6</w:t>
      </w:r>
      <w:r>
        <w:rPr>
          <w:b w:val="0"/>
          <w:i w:val="0"/>
        </w:rPr>
        <w:br/>
      </w:r>
      <w:r>
        <w:rPr>
          <w:b w:val="0"/>
          <w:i w:val="0"/>
        </w:rPr>
        <w:br/>
      </w:r>
      <w:r>
        <w:rPr>
          <w:b w:val="0"/>
          <w:i w:val="0"/>
        </w:rPr>
        <w:t>Tl</w:t>
      </w:r>
      <w:r>
        <w:rPr>
          <w:b w:val="0"/>
          <w:i w:val="0"/>
        </w:rPr>
        <w:t>2</w:t>
      </w:r>
      <w:r>
        <w:rPr>
          <w:b w:val="0"/>
          <w:i w:val="0"/>
        </w:rPr>
        <w:t>(SO</w:t>
      </w:r>
      <w:r>
        <w:rPr>
          <w:b w:val="0"/>
          <w:i w:val="0"/>
        </w:rPr>
        <w:t>4</w:t>
      </w:r>
      <w:r>
        <w:rPr>
          <w:b w:val="0"/>
          <w:i w:val="0"/>
        </w:rPr>
        <w:t>)</w:t>
      </w:r>
      <w:r>
        <w:rPr>
          <w:b w:val="0"/>
          <w:i w:val="0"/>
        </w:rPr>
        <w:br/>
      </w:r>
      <w:r>
        <w:rPr>
          <w:b w:val="0"/>
          <w:i w:val="0"/>
        </w:rPr>
        <w:br/>
      </w:r>
      <w:r>
        <w:rPr>
          <w:b w:val="0"/>
          <w:i w:val="0"/>
        </w:rPr>
        <w:br/>
      </w:r>
      <w:r>
        <w:rPr>
          <w:b w:val="0"/>
          <w:i w:val="0"/>
        </w:rPr>
        <w:br/>
      </w:r>
      <w:r>
        <w:rPr>
          <w:b w:val="0"/>
          <w:i w:val="0"/>
        </w:rPr>
        <w:t>706.</w:t>
      </w:r>
      <w:r>
        <w:rPr>
          <w:b w:val="0"/>
          <w:i w:val="0"/>
        </w:rPr>
        <w:t xml:space="preserve">     </w:t>
      </w:r>
      <w:r>
        <w:rPr>
          <w:b w:val="0"/>
          <w:i w:val="0"/>
        </w:rPr>
        <w:t xml:space="preserve"> </w:t>
      </w:r>
      <w:r>
        <w:rPr>
          <w:b w:val="0"/>
          <w:i w:val="0"/>
        </w:rPr>
        <w:br/>
      </w:r>
      <w:r>
        <w:rPr>
          <w:b w:val="0"/>
          <w:i w:val="0"/>
        </w:rPr>
        <w:br/>
      </w:r>
      <w:r>
        <w:rPr>
          <w:b w:val="0"/>
          <w:i w:val="0"/>
        </w:rPr>
        <w:t>Thioethylene glycol</w:t>
      </w:r>
      <w:r>
        <w:rPr>
          <w:b w:val="0"/>
          <w:i w:val="0"/>
        </w:rPr>
        <w:br/>
      </w:r>
      <w:r>
        <w:rPr>
          <w:b w:val="0"/>
          <w:i w:val="0"/>
        </w:rPr>
        <w:br/>
      </w:r>
      <w:r>
        <w:rPr>
          <w:b w:val="0"/>
          <w:i w:val="0"/>
        </w:rPr>
        <w:t>Thioethylene glycol</w:t>
      </w:r>
      <w:r>
        <w:rPr>
          <w:b w:val="0"/>
          <w:i w:val="0"/>
        </w:rPr>
        <w:br/>
      </w:r>
      <w:r>
        <w:rPr>
          <w:b w:val="0"/>
          <w:i w:val="0"/>
        </w:rPr>
        <w:br/>
      </w:r>
      <w:r>
        <w:rPr>
          <w:b w:val="0"/>
          <w:i w:val="0"/>
        </w:rPr>
        <w:t>60-24-2</w:t>
      </w:r>
      <w:r>
        <w:rPr>
          <w:b w:val="0"/>
          <w:i w:val="0"/>
        </w:rPr>
        <w:br/>
      </w:r>
      <w:r>
        <w:rPr>
          <w:b w:val="0"/>
          <w:i w:val="0"/>
        </w:rPr>
        <w:br/>
      </w:r>
      <w:r>
        <w:rPr>
          <w:b w:val="0"/>
          <w:i w:val="0"/>
        </w:rPr>
        <w:t>C</w:t>
      </w:r>
      <w:r>
        <w:rPr>
          <w:b w:val="0"/>
          <w:i w:val="0"/>
        </w:rPr>
        <w:t>2</w:t>
      </w:r>
      <w:r>
        <w:rPr>
          <w:b w:val="0"/>
          <w:i w:val="0"/>
        </w:rPr>
        <w:t>H</w:t>
      </w:r>
      <w:r>
        <w:rPr>
          <w:b w:val="0"/>
          <w:i w:val="0"/>
        </w:rPr>
        <w:t>6</w:t>
      </w:r>
      <w:r>
        <w:rPr>
          <w:b w:val="0"/>
          <w:i w:val="0"/>
        </w:rPr>
        <w:t>OS</w:t>
      </w:r>
      <w:r>
        <w:rPr>
          <w:b w:val="0"/>
          <w:i w:val="0"/>
        </w:rPr>
        <w:br/>
      </w:r>
      <w:r>
        <w:rPr>
          <w:b w:val="0"/>
          <w:i w:val="0"/>
        </w:rPr>
        <w:br/>
      </w:r>
      <w:r>
        <w:rPr>
          <w:b w:val="0"/>
          <w:i w:val="0"/>
        </w:rPr>
        <w:br/>
      </w:r>
      <w:r>
        <w:rPr>
          <w:b w:val="0"/>
          <w:i w:val="0"/>
        </w:rPr>
        <w:br/>
      </w:r>
      <w:r>
        <w:rPr>
          <w:b w:val="0"/>
          <w:i w:val="0"/>
        </w:rPr>
        <w:t>707.</w:t>
      </w:r>
      <w:r>
        <w:rPr>
          <w:b w:val="0"/>
          <w:i w:val="0"/>
        </w:rPr>
        <w:t xml:space="preserve">     </w:t>
      </w:r>
      <w:r>
        <w:rPr>
          <w:b w:val="0"/>
          <w:i w:val="0"/>
        </w:rPr>
        <w:t xml:space="preserve"> </w:t>
      </w:r>
      <w:r>
        <w:rPr>
          <w:b w:val="0"/>
          <w:i w:val="0"/>
        </w:rPr>
        <w:br/>
      </w:r>
      <w:r>
        <w:rPr>
          <w:b w:val="0"/>
          <w:i w:val="0"/>
        </w:rPr>
        <w:br/>
      </w:r>
      <w:r>
        <w:rPr>
          <w:b w:val="0"/>
          <w:i w:val="0"/>
        </w:rPr>
        <w:t>Thioglycolic acid</w:t>
      </w:r>
      <w:r>
        <w:rPr>
          <w:b w:val="0"/>
          <w:i w:val="0"/>
        </w:rPr>
        <w:br/>
      </w:r>
      <w:r>
        <w:rPr>
          <w:b w:val="0"/>
          <w:i w:val="0"/>
        </w:rPr>
        <w:br/>
      </w:r>
      <w:r>
        <w:rPr>
          <w:b w:val="0"/>
          <w:i w:val="0"/>
        </w:rPr>
        <w:t>Axit thioglycolic</w:t>
      </w:r>
      <w:r>
        <w:rPr>
          <w:b w:val="0"/>
          <w:i w:val="0"/>
        </w:rPr>
        <w:br/>
      </w:r>
      <w:r>
        <w:rPr>
          <w:b w:val="0"/>
          <w:i w:val="0"/>
        </w:rPr>
        <w:br/>
      </w:r>
      <w:r>
        <w:rPr>
          <w:b w:val="0"/>
          <w:i w:val="0"/>
        </w:rPr>
        <w:t>68-11-1</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708.</w:t>
      </w:r>
      <w:r>
        <w:rPr>
          <w:b w:val="0"/>
          <w:i w:val="0"/>
        </w:rPr>
        <w:t xml:space="preserve">     </w:t>
      </w:r>
      <w:r>
        <w:rPr>
          <w:b w:val="0"/>
          <w:i w:val="0"/>
        </w:rPr>
        <w:t xml:space="preserve"> </w:t>
      </w:r>
      <w:r>
        <w:rPr>
          <w:b w:val="0"/>
          <w:i w:val="0"/>
        </w:rPr>
        <w:br/>
      </w:r>
      <w:r>
        <w:rPr>
          <w:b w:val="0"/>
          <w:i w:val="0"/>
        </w:rPr>
        <w:br/>
      </w:r>
      <w:r>
        <w:rPr>
          <w:b w:val="0"/>
          <w:i w:val="0"/>
        </w:rPr>
        <w:t>Thiophene</w:t>
      </w:r>
      <w:r>
        <w:rPr>
          <w:b w:val="0"/>
          <w:i w:val="0"/>
        </w:rPr>
        <w:br/>
      </w:r>
      <w:r>
        <w:rPr>
          <w:b w:val="0"/>
          <w:i w:val="0"/>
        </w:rPr>
        <w:br/>
      </w:r>
      <w:r>
        <w:rPr>
          <w:b w:val="0"/>
          <w:i w:val="0"/>
        </w:rPr>
        <w:t>Thiophen</w:t>
      </w:r>
      <w:r>
        <w:rPr>
          <w:b w:val="0"/>
          <w:i w:val="0"/>
        </w:rPr>
        <w:br/>
      </w:r>
      <w:r>
        <w:rPr>
          <w:b w:val="0"/>
          <w:i w:val="0"/>
        </w:rPr>
        <w:br/>
      </w:r>
      <w:r>
        <w:rPr>
          <w:b w:val="0"/>
          <w:i w:val="0"/>
        </w:rPr>
        <w:t>110-02-1</w:t>
      </w:r>
      <w:r>
        <w:rPr>
          <w:b w:val="0"/>
          <w:i w:val="0"/>
        </w:rPr>
        <w:br/>
      </w:r>
      <w:r>
        <w:rPr>
          <w:b w:val="0"/>
          <w:i w:val="0"/>
        </w:rPr>
        <w:br/>
      </w:r>
      <w:r>
        <w:rPr>
          <w:b w:val="0"/>
          <w:i w:val="0"/>
        </w:rPr>
        <w:t>C</w:t>
      </w:r>
      <w:r>
        <w:rPr>
          <w:b w:val="0"/>
          <w:i w:val="0"/>
        </w:rPr>
        <w:t>4</w:t>
      </w:r>
      <w:r>
        <w:rPr>
          <w:b w:val="0"/>
          <w:i w:val="0"/>
        </w:rPr>
        <w:t>H</w:t>
      </w:r>
      <w:r>
        <w:rPr>
          <w:b w:val="0"/>
          <w:i w:val="0"/>
        </w:rPr>
        <w:t>4</w:t>
      </w:r>
      <w:r>
        <w:rPr>
          <w:b w:val="0"/>
          <w:i w:val="0"/>
        </w:rPr>
        <w:t>S</w:t>
      </w:r>
      <w:r>
        <w:rPr>
          <w:b w:val="0"/>
          <w:i w:val="0"/>
        </w:rPr>
        <w:br/>
      </w:r>
      <w:r>
        <w:rPr>
          <w:b w:val="0"/>
          <w:i w:val="0"/>
        </w:rPr>
        <w:br/>
      </w:r>
      <w:r>
        <w:rPr>
          <w:b w:val="0"/>
          <w:i w:val="0"/>
        </w:rPr>
        <w:br/>
      </w:r>
      <w:r>
        <w:rPr>
          <w:b w:val="0"/>
          <w:i w:val="0"/>
        </w:rPr>
        <w:br/>
      </w:r>
      <w:r>
        <w:rPr>
          <w:b w:val="0"/>
          <w:i w:val="0"/>
        </w:rPr>
        <w:t>709.</w:t>
      </w:r>
      <w:r>
        <w:rPr>
          <w:b w:val="0"/>
          <w:i w:val="0"/>
        </w:rPr>
        <w:t xml:space="preserve">     </w:t>
      </w:r>
      <w:r>
        <w:rPr>
          <w:b w:val="0"/>
          <w:i w:val="0"/>
        </w:rPr>
        <w:t xml:space="preserve"> </w:t>
      </w:r>
      <w:r>
        <w:rPr>
          <w:b w:val="0"/>
          <w:i w:val="0"/>
        </w:rPr>
        <w:br/>
      </w:r>
      <w:r>
        <w:rPr>
          <w:b w:val="0"/>
          <w:i w:val="0"/>
        </w:rPr>
        <w:br/>
      </w:r>
      <w:r>
        <w:rPr>
          <w:b w:val="0"/>
          <w:i w:val="0"/>
        </w:rPr>
        <w:t>Thiourea</w:t>
      </w:r>
      <w:r>
        <w:rPr>
          <w:b w:val="0"/>
          <w:i w:val="0"/>
        </w:rPr>
        <w:br/>
      </w:r>
      <w:r>
        <w:rPr>
          <w:b w:val="0"/>
          <w:i w:val="0"/>
        </w:rPr>
        <w:br/>
      </w:r>
      <w:r>
        <w:rPr>
          <w:b w:val="0"/>
          <w:i w:val="0"/>
        </w:rPr>
        <w:t>Thiourea</w:t>
      </w:r>
      <w:r>
        <w:rPr>
          <w:b w:val="0"/>
          <w:i w:val="0"/>
        </w:rPr>
        <w:br/>
      </w:r>
      <w:r>
        <w:rPr>
          <w:b w:val="0"/>
          <w:i w:val="0"/>
        </w:rPr>
        <w:br/>
      </w:r>
      <w:r>
        <w:rPr>
          <w:b w:val="0"/>
          <w:i w:val="0"/>
        </w:rPr>
        <w:t>62-56-6</w:t>
      </w:r>
      <w:r>
        <w:rPr>
          <w:b w:val="0"/>
          <w:i w:val="0"/>
        </w:rPr>
        <w:br/>
      </w:r>
      <w:r>
        <w:rPr>
          <w:b w:val="0"/>
          <w:i w:val="0"/>
        </w:rPr>
        <w:br/>
      </w:r>
      <w:r>
        <w:rPr>
          <w:b w:val="0"/>
          <w:i w:val="0"/>
        </w:rPr>
        <w:t>CH</w:t>
      </w:r>
      <w:r>
        <w:rPr>
          <w:b w:val="0"/>
          <w:i w:val="0"/>
        </w:rPr>
        <w:t>4</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710.</w:t>
      </w:r>
      <w:r>
        <w:rPr>
          <w:b w:val="0"/>
          <w:i w:val="0"/>
        </w:rPr>
        <w:t xml:space="preserve">     </w:t>
      </w:r>
      <w:r>
        <w:rPr>
          <w:b w:val="0"/>
          <w:i w:val="0"/>
        </w:rPr>
        <w:t xml:space="preserve"> </w:t>
      </w:r>
      <w:r>
        <w:rPr>
          <w:b w:val="0"/>
          <w:i w:val="0"/>
        </w:rPr>
        <w:br/>
      </w:r>
      <w:r>
        <w:rPr>
          <w:b w:val="0"/>
          <w:i w:val="0"/>
        </w:rPr>
        <w:br/>
      </w:r>
      <w:r>
        <w:rPr>
          <w:b w:val="0"/>
          <w:i w:val="0"/>
        </w:rPr>
        <w:t>Thiourea dioxide</w:t>
      </w:r>
      <w:r>
        <w:rPr>
          <w:b w:val="0"/>
          <w:i w:val="0"/>
        </w:rPr>
        <w:br/>
      </w:r>
      <w:r>
        <w:rPr>
          <w:b w:val="0"/>
          <w:i w:val="0"/>
        </w:rPr>
        <w:br/>
      </w:r>
      <w:r>
        <w:rPr>
          <w:b w:val="0"/>
          <w:i w:val="0"/>
        </w:rPr>
        <w:t>Thiourea dioxit</w:t>
      </w:r>
      <w:r>
        <w:rPr>
          <w:b w:val="0"/>
          <w:i w:val="0"/>
        </w:rPr>
        <w:br/>
      </w:r>
      <w:r>
        <w:rPr>
          <w:b w:val="0"/>
          <w:i w:val="0"/>
        </w:rPr>
        <w:br/>
      </w:r>
      <w:r>
        <w:rPr>
          <w:b w:val="0"/>
          <w:i w:val="0"/>
        </w:rPr>
        <w:t>1758-73-2</w:t>
      </w:r>
      <w:r>
        <w:rPr>
          <w:b w:val="0"/>
          <w:i w:val="0"/>
        </w:rPr>
        <w:br/>
      </w:r>
      <w:r>
        <w:rPr>
          <w:b w:val="0"/>
          <w:i w:val="0"/>
        </w:rPr>
        <w:br/>
      </w:r>
      <w:r>
        <w:rPr>
          <w:b w:val="0"/>
          <w:i w:val="0"/>
        </w:rPr>
        <w:t>CH</w:t>
      </w:r>
      <w:r>
        <w:rPr>
          <w:b w:val="0"/>
          <w:i w:val="0"/>
        </w:rPr>
        <w:t>4</w:t>
      </w:r>
      <w:r>
        <w:rPr>
          <w:b w:val="0"/>
          <w:i w:val="0"/>
        </w:rPr>
        <w:t>O</w:t>
      </w:r>
      <w:r>
        <w:rPr>
          <w:b w:val="0"/>
          <w:i w:val="0"/>
        </w:rPr>
        <w:t>2</w:t>
      </w:r>
      <w:r>
        <w:rPr>
          <w:b w:val="0"/>
          <w:i w:val="0"/>
        </w:rPr>
        <w:t>N</w:t>
      </w:r>
      <w:r>
        <w:rPr>
          <w:b w:val="0"/>
          <w:i w:val="0"/>
        </w:rPr>
        <w:t>2</w:t>
      </w:r>
      <w:r>
        <w:rPr>
          <w:b w:val="0"/>
          <w:i w:val="0"/>
        </w:rPr>
        <w:t>S</w:t>
      </w:r>
      <w:r>
        <w:rPr>
          <w:b w:val="0"/>
          <w:i w:val="0"/>
        </w:rPr>
        <w:br/>
      </w:r>
      <w:r>
        <w:rPr>
          <w:b w:val="0"/>
          <w:i w:val="0"/>
        </w:rPr>
        <w:br/>
      </w:r>
      <w:r>
        <w:rPr>
          <w:b w:val="0"/>
          <w:i w:val="0"/>
        </w:rPr>
        <w:br/>
      </w:r>
      <w:r>
        <w:rPr>
          <w:b w:val="0"/>
          <w:i w:val="0"/>
        </w:rPr>
        <w:br/>
      </w:r>
      <w:r>
        <w:rPr>
          <w:b w:val="0"/>
          <w:i w:val="0"/>
        </w:rPr>
        <w:t>711.</w:t>
      </w:r>
      <w:r>
        <w:rPr>
          <w:b w:val="0"/>
          <w:i w:val="0"/>
        </w:rPr>
        <w:t xml:space="preserve">     </w:t>
      </w:r>
      <w:r>
        <w:rPr>
          <w:b w:val="0"/>
          <w:i w:val="0"/>
        </w:rPr>
        <w:t xml:space="preserve"> </w:t>
      </w:r>
      <w:r>
        <w:rPr>
          <w:b w:val="0"/>
          <w:i w:val="0"/>
        </w:rPr>
        <w:br/>
      </w:r>
      <w:r>
        <w:rPr>
          <w:b w:val="0"/>
          <w:i w:val="0"/>
        </w:rPr>
        <w:br/>
      </w:r>
      <w:r>
        <w:rPr>
          <w:b w:val="0"/>
          <w:i w:val="0"/>
        </w:rPr>
        <w:t>Thorine sodium</w:t>
      </w:r>
      <w:r>
        <w:rPr>
          <w:b w:val="0"/>
          <w:i w:val="0"/>
        </w:rPr>
        <w:br/>
      </w:r>
      <w:r>
        <w:rPr>
          <w:b w:val="0"/>
          <w:i w:val="0"/>
        </w:rPr>
        <w:br/>
      </w:r>
      <w:r>
        <w:rPr>
          <w:b w:val="0"/>
          <w:i w:val="0"/>
        </w:rPr>
        <w:t>Thorin natri</w:t>
      </w:r>
      <w:r>
        <w:rPr>
          <w:b w:val="0"/>
          <w:i w:val="0"/>
        </w:rPr>
        <w:br/>
      </w:r>
      <w:r>
        <w:rPr>
          <w:b w:val="0"/>
          <w:i w:val="0"/>
        </w:rPr>
        <w:br/>
      </w:r>
      <w:r>
        <w:rPr>
          <w:b w:val="0"/>
          <w:i w:val="0"/>
        </w:rPr>
        <w:t>132-33-2</w:t>
      </w:r>
      <w:r>
        <w:rPr>
          <w:b w:val="0"/>
          <w:i w:val="0"/>
        </w:rPr>
        <w:br/>
      </w:r>
      <w:r>
        <w:rPr>
          <w:b w:val="0"/>
          <w:i w:val="0"/>
        </w:rPr>
        <w:br/>
      </w:r>
      <w:r>
        <w:rPr>
          <w:b w:val="0"/>
          <w:i w:val="0"/>
        </w:rPr>
        <w:t>C</w:t>
      </w:r>
      <w:r>
        <w:rPr>
          <w:b w:val="0"/>
          <w:i w:val="0"/>
        </w:rPr>
        <w:t>16</w:t>
      </w:r>
      <w:r>
        <w:rPr>
          <w:b w:val="0"/>
          <w:i w:val="0"/>
        </w:rPr>
        <w:t>H</w:t>
      </w:r>
      <w:r>
        <w:rPr>
          <w:b w:val="0"/>
          <w:i w:val="0"/>
        </w:rPr>
        <w:t>11</w:t>
      </w:r>
      <w:r>
        <w:rPr>
          <w:b w:val="0"/>
          <w:i w:val="0"/>
        </w:rPr>
        <w:t>AsN</w:t>
      </w:r>
      <w:r>
        <w:rPr>
          <w:b w:val="0"/>
          <w:i w:val="0"/>
        </w:rPr>
        <w:t>2</w:t>
      </w:r>
      <w:r>
        <w:rPr>
          <w:b w:val="0"/>
          <w:i w:val="0"/>
        </w:rPr>
        <w:t>Na</w:t>
      </w:r>
      <w:r>
        <w:rPr>
          <w:b w:val="0"/>
          <w:i w:val="0"/>
        </w:rPr>
        <w:t>3</w:t>
      </w:r>
      <w:r>
        <w:rPr>
          <w:b w:val="0"/>
          <w:i w:val="0"/>
        </w:rPr>
        <w:t>O</w:t>
      </w:r>
      <w:r>
        <w:rPr>
          <w:b w:val="0"/>
          <w:i w:val="0"/>
        </w:rPr>
        <w:t>10</w:t>
      </w:r>
      <w:r>
        <w:rPr>
          <w:b w:val="0"/>
          <w:i w:val="0"/>
        </w:rPr>
        <w:t>S</w:t>
      </w:r>
      <w:r>
        <w:rPr>
          <w:b w:val="0"/>
          <w:i w:val="0"/>
        </w:rPr>
        <w:t>2</w:t>
      </w:r>
      <w:r>
        <w:rPr>
          <w:b w:val="0"/>
          <w:i w:val="0"/>
        </w:rPr>
        <w:br/>
      </w:r>
      <w:r>
        <w:rPr>
          <w:b w:val="0"/>
          <w:i w:val="0"/>
        </w:rPr>
        <w:br/>
      </w:r>
      <w:r>
        <w:rPr>
          <w:b w:val="0"/>
          <w:i w:val="0"/>
        </w:rPr>
        <w:br/>
      </w:r>
      <w:r>
        <w:rPr>
          <w:b w:val="0"/>
          <w:i w:val="0"/>
        </w:rPr>
        <w:br/>
      </w:r>
      <w:r>
        <w:rPr>
          <w:b w:val="0"/>
          <w:i w:val="0"/>
        </w:rPr>
        <w:t>712.</w:t>
      </w:r>
      <w:r>
        <w:rPr>
          <w:b w:val="0"/>
          <w:i w:val="0"/>
        </w:rPr>
        <w:t xml:space="preserve">     </w:t>
      </w:r>
      <w:r>
        <w:rPr>
          <w:b w:val="0"/>
          <w:i w:val="0"/>
        </w:rPr>
        <w:t xml:space="preserve"> </w:t>
      </w:r>
      <w:r>
        <w:rPr>
          <w:b w:val="0"/>
          <w:i w:val="0"/>
        </w:rPr>
        <w:br/>
      </w:r>
      <w:r>
        <w:rPr>
          <w:b w:val="0"/>
          <w:i w:val="0"/>
        </w:rPr>
        <w:br/>
      </w:r>
      <w:r>
        <w:rPr>
          <w:b w:val="0"/>
          <w:i w:val="0"/>
        </w:rPr>
        <w:t>Thorium nitrate</w:t>
      </w:r>
      <w:r>
        <w:rPr>
          <w:b w:val="0"/>
          <w:i w:val="0"/>
        </w:rPr>
        <w:br/>
      </w:r>
      <w:r>
        <w:rPr>
          <w:b w:val="0"/>
          <w:i w:val="0"/>
        </w:rPr>
        <w:br/>
      </w:r>
      <w:r>
        <w:rPr>
          <w:b w:val="0"/>
          <w:i w:val="0"/>
        </w:rPr>
        <w:t>Thori nitrat</w:t>
      </w:r>
      <w:r>
        <w:rPr>
          <w:b w:val="0"/>
          <w:i w:val="0"/>
        </w:rPr>
        <w:br/>
      </w:r>
      <w:r>
        <w:rPr>
          <w:b w:val="0"/>
          <w:i w:val="0"/>
        </w:rPr>
        <w:br/>
      </w:r>
      <w:r>
        <w:rPr>
          <w:b w:val="0"/>
          <w:i w:val="0"/>
        </w:rPr>
        <w:t>13823-29-5</w:t>
      </w:r>
      <w:r>
        <w:rPr>
          <w:b w:val="0"/>
          <w:i w:val="0"/>
        </w:rPr>
        <w:br/>
      </w:r>
      <w:r>
        <w:rPr>
          <w:b w:val="0"/>
          <w:i w:val="0"/>
        </w:rPr>
        <w:br/>
      </w:r>
      <w:r>
        <w:rPr>
          <w:b w:val="0"/>
          <w:i w:val="0"/>
        </w:rPr>
        <w:t>Th(NO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713.</w:t>
      </w:r>
      <w:r>
        <w:rPr>
          <w:b w:val="0"/>
          <w:i w:val="0"/>
        </w:rPr>
        <w:t xml:space="preserve">     </w:t>
      </w:r>
      <w:r>
        <w:rPr>
          <w:b w:val="0"/>
          <w:i w:val="0"/>
        </w:rPr>
        <w:t xml:space="preserve"> </w:t>
      </w:r>
      <w:r>
        <w:rPr>
          <w:b w:val="0"/>
          <w:i w:val="0"/>
        </w:rPr>
        <w:br/>
      </w:r>
      <w:r>
        <w:rPr>
          <w:b w:val="0"/>
          <w:i w:val="0"/>
        </w:rPr>
        <w:br/>
      </w:r>
      <w:r>
        <w:rPr>
          <w:b w:val="0"/>
          <w:i w:val="0"/>
        </w:rPr>
        <w:t>Thymol</w:t>
      </w:r>
      <w:r>
        <w:rPr>
          <w:b w:val="0"/>
          <w:i w:val="0"/>
        </w:rPr>
        <w:br/>
      </w:r>
      <w:r>
        <w:rPr>
          <w:b w:val="0"/>
          <w:i w:val="0"/>
        </w:rPr>
        <w:br/>
      </w:r>
      <w:r>
        <w:rPr>
          <w:b w:val="0"/>
          <w:i w:val="0"/>
        </w:rPr>
        <w:t>Thymol</w:t>
      </w:r>
      <w:r>
        <w:rPr>
          <w:b w:val="0"/>
          <w:i w:val="0"/>
        </w:rPr>
        <w:br/>
      </w:r>
      <w:r>
        <w:rPr>
          <w:b w:val="0"/>
          <w:i w:val="0"/>
        </w:rPr>
        <w:br/>
      </w:r>
      <w:r>
        <w:rPr>
          <w:b w:val="0"/>
          <w:i w:val="0"/>
        </w:rPr>
        <w:t>89-83-8</w:t>
      </w:r>
      <w:r>
        <w:rPr>
          <w:b w:val="0"/>
          <w:i w:val="0"/>
        </w:rPr>
        <w:br/>
      </w:r>
      <w:r>
        <w:rPr>
          <w:b w:val="0"/>
          <w:i w:val="0"/>
        </w:rPr>
        <w:br/>
      </w:r>
      <w:r>
        <w:rPr>
          <w:b w:val="0"/>
          <w:i w:val="0"/>
        </w:rPr>
        <w:t>C</w:t>
      </w:r>
      <w:r>
        <w:rPr>
          <w:b w:val="0"/>
          <w:i w:val="0"/>
        </w:rPr>
        <w:t>10</w:t>
      </w:r>
      <w:r>
        <w:rPr>
          <w:b w:val="0"/>
          <w:i w:val="0"/>
        </w:rPr>
        <w:t>H</w:t>
      </w:r>
      <w:r>
        <w:rPr>
          <w:b w:val="0"/>
          <w:i w:val="0"/>
        </w:rPr>
        <w:t>14</w:t>
      </w:r>
      <w:r>
        <w:rPr>
          <w:b w:val="0"/>
          <w:i w:val="0"/>
        </w:rPr>
        <w:t xml:space="preserve">O </w:t>
      </w:r>
      <w:r>
        <w:rPr>
          <w:b w:val="0"/>
          <w:i w:val="0"/>
        </w:rPr>
        <w:br/>
      </w:r>
      <w:r>
        <w:rPr>
          <w:b w:val="0"/>
          <w:i w:val="0"/>
        </w:rPr>
        <w:br/>
      </w:r>
      <w:r>
        <w:rPr>
          <w:b w:val="0"/>
          <w:i w:val="0"/>
        </w:rPr>
        <w:br/>
      </w:r>
      <w:r>
        <w:rPr>
          <w:b w:val="0"/>
          <w:i w:val="0"/>
        </w:rPr>
        <w:br/>
      </w:r>
      <w:r>
        <w:rPr>
          <w:b w:val="0"/>
          <w:i w:val="0"/>
        </w:rPr>
        <w:t>714.</w:t>
      </w:r>
      <w:r>
        <w:rPr>
          <w:b w:val="0"/>
          <w:i w:val="0"/>
        </w:rPr>
        <w:t xml:space="preserve">     </w:t>
      </w:r>
      <w:r>
        <w:rPr>
          <w:b w:val="0"/>
          <w:i w:val="0"/>
        </w:rPr>
        <w:t xml:space="preserve"> </w:t>
      </w:r>
      <w:r>
        <w:rPr>
          <w:b w:val="0"/>
          <w:i w:val="0"/>
        </w:rPr>
        <w:br/>
      </w:r>
      <w:r>
        <w:rPr>
          <w:b w:val="0"/>
          <w:i w:val="0"/>
        </w:rPr>
        <w:br/>
      </w:r>
      <w:r>
        <w:rPr>
          <w:b w:val="0"/>
          <w:i w:val="0"/>
        </w:rPr>
        <w:t>Triallylamine</w:t>
      </w:r>
      <w:r>
        <w:rPr>
          <w:b w:val="0"/>
          <w:i w:val="0"/>
        </w:rPr>
        <w:br/>
      </w:r>
      <w:r>
        <w:rPr>
          <w:b w:val="0"/>
          <w:i w:val="0"/>
        </w:rPr>
        <w:br/>
      </w:r>
      <w:r>
        <w:rPr>
          <w:b w:val="0"/>
          <w:i w:val="0"/>
        </w:rPr>
        <w:t>Triallyl amin</w:t>
      </w:r>
      <w:r>
        <w:rPr>
          <w:b w:val="0"/>
          <w:i w:val="0"/>
        </w:rPr>
        <w:br/>
      </w:r>
      <w:r>
        <w:rPr>
          <w:b w:val="0"/>
          <w:i w:val="0"/>
        </w:rPr>
        <w:br/>
      </w:r>
      <w:r>
        <w:rPr>
          <w:b w:val="0"/>
          <w:i w:val="0"/>
        </w:rPr>
        <w:t>102-70-5</w:t>
      </w:r>
      <w:r>
        <w:rPr>
          <w:b w:val="0"/>
          <w:i w:val="0"/>
        </w:rPr>
        <w:br/>
      </w:r>
      <w:r>
        <w:rPr>
          <w:b w:val="0"/>
          <w:i w:val="0"/>
        </w:rPr>
        <w:br/>
      </w:r>
      <w:r>
        <w:rPr>
          <w:b w:val="0"/>
          <w:i w:val="0"/>
        </w:rPr>
        <w:t>C</w:t>
      </w:r>
      <w:r>
        <w:rPr>
          <w:b w:val="0"/>
          <w:i w:val="0"/>
        </w:rPr>
        <w:t>9</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715.</w:t>
      </w:r>
      <w:r>
        <w:rPr>
          <w:b w:val="0"/>
          <w:i w:val="0"/>
        </w:rPr>
        <w:t xml:space="preserve">     </w:t>
      </w:r>
      <w:r>
        <w:rPr>
          <w:b w:val="0"/>
          <w:i w:val="0"/>
        </w:rPr>
        <w:t xml:space="preserve"> </w:t>
      </w:r>
      <w:r>
        <w:rPr>
          <w:b w:val="0"/>
          <w:i w:val="0"/>
        </w:rPr>
        <w:br/>
      </w:r>
      <w:r>
        <w:rPr>
          <w:b w:val="0"/>
          <w:i w:val="0"/>
        </w:rPr>
        <w:br/>
      </w:r>
      <w:r>
        <w:rPr>
          <w:b w:val="0"/>
          <w:i w:val="0"/>
        </w:rPr>
        <w:t>Tributyl tin acetate</w:t>
      </w:r>
      <w:r>
        <w:rPr>
          <w:b w:val="0"/>
          <w:i w:val="0"/>
        </w:rPr>
        <w:br/>
      </w:r>
      <w:r>
        <w:rPr>
          <w:b w:val="0"/>
          <w:i w:val="0"/>
        </w:rPr>
        <w:br/>
      </w:r>
      <w:r>
        <w:rPr>
          <w:b w:val="0"/>
          <w:i w:val="0"/>
        </w:rPr>
        <w:t>Tributyl axetat thiếc</w:t>
      </w:r>
      <w:r>
        <w:rPr>
          <w:b w:val="0"/>
          <w:i w:val="0"/>
        </w:rPr>
        <w:br/>
      </w:r>
      <w:r>
        <w:rPr>
          <w:b w:val="0"/>
          <w:i w:val="0"/>
        </w:rPr>
        <w:br/>
      </w:r>
      <w:r>
        <w:rPr>
          <w:b w:val="0"/>
          <w:i w:val="0"/>
        </w:rPr>
        <w:t>56-36-0</w:t>
      </w:r>
      <w:r>
        <w:rPr>
          <w:b w:val="0"/>
          <w:i w:val="0"/>
        </w:rPr>
        <w:br/>
      </w:r>
      <w:r>
        <w:rPr>
          <w:b w:val="0"/>
          <w:i w:val="0"/>
        </w:rPr>
        <w:br/>
      </w:r>
      <w:r>
        <w:rPr>
          <w:b w:val="0"/>
          <w:i w:val="0"/>
        </w:rPr>
        <w:t>C</w:t>
      </w:r>
      <w:r>
        <w:rPr>
          <w:b w:val="0"/>
          <w:i w:val="0"/>
        </w:rPr>
        <w:t>14</w:t>
      </w:r>
      <w:r>
        <w:rPr>
          <w:b w:val="0"/>
          <w:i w:val="0"/>
        </w:rPr>
        <w:t>H</w:t>
      </w:r>
      <w:r>
        <w:rPr>
          <w:b w:val="0"/>
          <w:i w:val="0"/>
        </w:rPr>
        <w:t>30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716.</w:t>
      </w:r>
      <w:r>
        <w:rPr>
          <w:b w:val="0"/>
          <w:i w:val="0"/>
        </w:rPr>
        <w:t xml:space="preserve">     </w:t>
      </w:r>
      <w:r>
        <w:rPr>
          <w:b w:val="0"/>
          <w:i w:val="0"/>
        </w:rPr>
        <w:t xml:space="preserve"> </w:t>
      </w:r>
      <w:r>
        <w:rPr>
          <w:b w:val="0"/>
          <w:i w:val="0"/>
        </w:rPr>
        <w:br/>
      </w:r>
      <w:r>
        <w:rPr>
          <w:b w:val="0"/>
          <w:i w:val="0"/>
        </w:rPr>
        <w:br/>
      </w:r>
      <w:r>
        <w:rPr>
          <w:b w:val="0"/>
          <w:i w:val="0"/>
        </w:rPr>
        <w:t>Tributyl tin laurate</w:t>
      </w:r>
      <w:r>
        <w:rPr>
          <w:b w:val="0"/>
          <w:i w:val="0"/>
        </w:rPr>
        <w:br/>
      </w:r>
      <w:r>
        <w:rPr>
          <w:b w:val="0"/>
          <w:i w:val="0"/>
        </w:rPr>
        <w:br/>
      </w:r>
      <w:r>
        <w:rPr>
          <w:b w:val="0"/>
          <w:i w:val="0"/>
        </w:rPr>
        <w:t>Tributyl laurat thiếc</w:t>
      </w:r>
      <w:r>
        <w:rPr>
          <w:b w:val="0"/>
          <w:i w:val="0"/>
        </w:rPr>
        <w:br/>
      </w:r>
      <w:r>
        <w:rPr>
          <w:b w:val="0"/>
          <w:i w:val="0"/>
        </w:rPr>
        <w:br/>
      </w:r>
      <w:r>
        <w:rPr>
          <w:b w:val="0"/>
          <w:i w:val="0"/>
        </w:rPr>
        <w:t>3090-36-6</w:t>
      </w:r>
      <w:r>
        <w:rPr>
          <w:b w:val="0"/>
          <w:i w:val="0"/>
        </w:rPr>
        <w:br/>
      </w:r>
      <w:r>
        <w:rPr>
          <w:b w:val="0"/>
          <w:i w:val="0"/>
        </w:rPr>
        <w:br/>
      </w:r>
      <w:r>
        <w:rPr>
          <w:b w:val="0"/>
          <w:i w:val="0"/>
        </w:rPr>
        <w:t>C</w:t>
      </w:r>
      <w:r>
        <w:rPr>
          <w:b w:val="0"/>
          <w:i w:val="0"/>
        </w:rPr>
        <w:t>24</w:t>
      </w:r>
      <w:r>
        <w:rPr>
          <w:b w:val="0"/>
          <w:i w:val="0"/>
        </w:rPr>
        <w:t>H</w:t>
      </w:r>
      <w:r>
        <w:rPr>
          <w:b w:val="0"/>
          <w:i w:val="0"/>
        </w:rPr>
        <w:t>50</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717.</w:t>
      </w:r>
      <w:r>
        <w:rPr>
          <w:b w:val="0"/>
          <w:i w:val="0"/>
        </w:rPr>
        <w:t xml:space="preserve">     </w:t>
      </w:r>
      <w:r>
        <w:rPr>
          <w:b w:val="0"/>
          <w:i w:val="0"/>
        </w:rPr>
        <w:t xml:space="preserve"> </w:t>
      </w:r>
      <w:r>
        <w:rPr>
          <w:b w:val="0"/>
          <w:i w:val="0"/>
        </w:rPr>
        <w:br/>
      </w:r>
      <w:r>
        <w:rPr>
          <w:b w:val="0"/>
          <w:i w:val="0"/>
        </w:rPr>
        <w:br/>
      </w:r>
      <w:r>
        <w:rPr>
          <w:b w:val="0"/>
          <w:i w:val="0"/>
        </w:rPr>
        <w:t>Tricyclazole</w:t>
      </w:r>
      <w:r>
        <w:rPr>
          <w:b w:val="0"/>
          <w:i w:val="0"/>
        </w:rPr>
        <w:br/>
      </w:r>
      <w:r>
        <w:rPr>
          <w:b w:val="0"/>
          <w:i w:val="0"/>
        </w:rPr>
        <w:br/>
      </w:r>
      <w:r>
        <w:rPr>
          <w:b w:val="0"/>
          <w:i w:val="0"/>
        </w:rPr>
        <w:t>Tricyclazol</w:t>
      </w:r>
      <w:r>
        <w:rPr>
          <w:b w:val="0"/>
          <w:i w:val="0"/>
        </w:rPr>
        <w:br/>
      </w:r>
      <w:r>
        <w:rPr>
          <w:b w:val="0"/>
          <w:i w:val="0"/>
        </w:rPr>
        <w:br/>
      </w:r>
      <w:r>
        <w:rPr>
          <w:b w:val="0"/>
          <w:i w:val="0"/>
        </w:rPr>
        <w:t>41814-78-2</w:t>
      </w:r>
      <w:r>
        <w:rPr>
          <w:b w:val="0"/>
          <w:i w:val="0"/>
        </w:rPr>
        <w:br/>
      </w:r>
      <w:r>
        <w:rPr>
          <w:b w:val="0"/>
          <w:i w:val="0"/>
        </w:rPr>
        <w:br/>
      </w:r>
      <w:r>
        <w:rPr>
          <w:b w:val="0"/>
          <w:i w:val="0"/>
        </w:rPr>
        <w:t>C</w:t>
      </w:r>
      <w:r>
        <w:rPr>
          <w:b w:val="0"/>
          <w:i w:val="0"/>
        </w:rPr>
        <w:t>9</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718.</w:t>
      </w:r>
      <w:r>
        <w:rPr>
          <w:b w:val="0"/>
          <w:i w:val="0"/>
        </w:rPr>
        <w:t xml:space="preserve">     </w:t>
      </w:r>
      <w:r>
        <w:rPr>
          <w:b w:val="0"/>
          <w:i w:val="0"/>
        </w:rPr>
        <w:t xml:space="preserve"> </w:t>
      </w:r>
      <w:r>
        <w:rPr>
          <w:b w:val="0"/>
          <w:i w:val="0"/>
        </w:rPr>
        <w:br/>
      </w:r>
      <w:r>
        <w:rPr>
          <w:b w:val="0"/>
          <w:i w:val="0"/>
        </w:rPr>
        <w:br/>
      </w:r>
      <w:r>
        <w:rPr>
          <w:b w:val="0"/>
          <w:i w:val="0"/>
        </w:rPr>
        <w:t>1-Tricyclohexylstanny</w:t>
      </w:r>
      <w:r>
        <w:rPr>
          <w:b w:val="0"/>
          <w:i w:val="0"/>
        </w:rPr>
        <w:t>l-1,2,4-triazol</w:t>
      </w:r>
      <w:r>
        <w:rPr>
          <w:b w:val="0"/>
          <w:i w:val="0"/>
        </w:rPr>
        <w:br/>
      </w:r>
      <w:r>
        <w:rPr>
          <w:b w:val="0"/>
          <w:i w:val="0"/>
        </w:rPr>
        <w:br/>
      </w:r>
      <w:r>
        <w:rPr>
          <w:b w:val="0"/>
          <w:i w:val="0"/>
        </w:rPr>
        <w:t>1-Trixyclo hexylstannyl-1,2,4-triazol</w:t>
      </w:r>
      <w:r>
        <w:rPr>
          <w:b w:val="0"/>
          <w:i w:val="0"/>
        </w:rPr>
        <w:br/>
      </w:r>
      <w:r>
        <w:rPr>
          <w:b w:val="0"/>
          <w:i w:val="0"/>
        </w:rPr>
        <w:br/>
      </w:r>
      <w:r>
        <w:rPr>
          <w:b w:val="0"/>
          <w:i w:val="0"/>
        </w:rPr>
        <w:t>41083-11-8</w:t>
      </w:r>
      <w:r>
        <w:rPr>
          <w:b w:val="0"/>
          <w:i w:val="0"/>
        </w:rPr>
        <w:br/>
      </w:r>
      <w:r>
        <w:rPr>
          <w:b w:val="0"/>
          <w:i w:val="0"/>
        </w:rPr>
        <w:br/>
      </w:r>
      <w:r>
        <w:rPr>
          <w:b w:val="0"/>
          <w:i w:val="0"/>
        </w:rPr>
        <w:t>C</w:t>
      </w:r>
      <w:r>
        <w:rPr>
          <w:b w:val="0"/>
          <w:i w:val="0"/>
        </w:rPr>
        <w:t>20</w:t>
      </w:r>
      <w:r>
        <w:rPr>
          <w:b w:val="0"/>
          <w:i w:val="0"/>
        </w:rPr>
        <w:t>H</w:t>
      </w:r>
      <w:r>
        <w:rPr>
          <w:b w:val="0"/>
          <w:i w:val="0"/>
        </w:rPr>
        <w:t>35</w:t>
      </w:r>
      <w:r>
        <w:rPr>
          <w:b w:val="0"/>
          <w:i w:val="0"/>
        </w:rPr>
        <w:t>N</w:t>
      </w:r>
      <w:r>
        <w:rPr>
          <w:b w:val="0"/>
          <w:i w:val="0"/>
        </w:rPr>
        <w:t>3</w:t>
      </w:r>
      <w:r>
        <w:rPr>
          <w:b w:val="0"/>
          <w:i w:val="0"/>
        </w:rPr>
        <w:t>Sn</w:t>
      </w:r>
      <w:r>
        <w:rPr>
          <w:b w:val="0"/>
          <w:i w:val="0"/>
        </w:rPr>
        <w:br/>
      </w:r>
      <w:r>
        <w:rPr>
          <w:b w:val="0"/>
          <w:i w:val="0"/>
        </w:rPr>
        <w:br/>
      </w:r>
      <w:r>
        <w:rPr>
          <w:b w:val="0"/>
          <w:i w:val="0"/>
        </w:rPr>
        <w:br/>
      </w:r>
      <w:r>
        <w:rPr>
          <w:b w:val="0"/>
          <w:i w:val="0"/>
        </w:rPr>
        <w:br/>
      </w:r>
      <w:r>
        <w:rPr>
          <w:b w:val="0"/>
          <w:i w:val="0"/>
        </w:rPr>
        <w:t>719.</w:t>
      </w:r>
      <w:r>
        <w:rPr>
          <w:b w:val="0"/>
          <w:i w:val="0"/>
        </w:rPr>
        <w:t xml:space="preserve">     </w:t>
      </w:r>
      <w:r>
        <w:rPr>
          <w:b w:val="0"/>
          <w:i w:val="0"/>
        </w:rPr>
        <w:t xml:space="preserve"> </w:t>
      </w:r>
      <w:r>
        <w:rPr>
          <w:b w:val="0"/>
          <w:i w:val="0"/>
        </w:rPr>
        <w:br/>
      </w:r>
      <w:r>
        <w:rPr>
          <w:b w:val="0"/>
          <w:i w:val="0"/>
        </w:rPr>
        <w:br/>
      </w:r>
      <w:r>
        <w:rPr>
          <w:b w:val="0"/>
          <w:i w:val="0"/>
        </w:rPr>
        <w:t>1,2,3-Trichlorbenzene</w:t>
      </w:r>
      <w:r>
        <w:rPr>
          <w:b w:val="0"/>
          <w:i w:val="0"/>
        </w:rPr>
        <w:br/>
      </w:r>
      <w:r>
        <w:rPr>
          <w:b w:val="0"/>
          <w:i w:val="0"/>
        </w:rPr>
        <w:br/>
      </w:r>
      <w:r>
        <w:rPr>
          <w:b w:val="0"/>
          <w:i w:val="0"/>
        </w:rPr>
        <w:t>1,2,3-Triclo benzen</w:t>
      </w:r>
      <w:r>
        <w:rPr>
          <w:b w:val="0"/>
          <w:i w:val="0"/>
        </w:rPr>
        <w:br/>
      </w:r>
      <w:r>
        <w:rPr>
          <w:b w:val="0"/>
          <w:i w:val="0"/>
        </w:rPr>
        <w:br/>
      </w:r>
      <w:r>
        <w:rPr>
          <w:b w:val="0"/>
          <w:i w:val="0"/>
        </w:rPr>
        <w:t>87-61-6</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720.</w:t>
      </w:r>
      <w:r>
        <w:rPr>
          <w:b w:val="0"/>
          <w:i w:val="0"/>
        </w:rPr>
        <w:t xml:space="preserve">     </w:t>
      </w:r>
      <w:r>
        <w:rPr>
          <w:b w:val="0"/>
          <w:i w:val="0"/>
        </w:rPr>
        <w:t xml:space="preserve"> </w:t>
      </w:r>
      <w:r>
        <w:rPr>
          <w:b w:val="0"/>
          <w:i w:val="0"/>
        </w:rPr>
        <w:br/>
      </w:r>
      <w:r>
        <w:rPr>
          <w:b w:val="0"/>
          <w:i w:val="0"/>
        </w:rPr>
        <w:br/>
      </w:r>
      <w:r>
        <w:rPr>
          <w:b w:val="0"/>
          <w:i w:val="0"/>
        </w:rPr>
        <w:t>1,2,4-Trichlorbenzene</w:t>
      </w:r>
      <w:r>
        <w:rPr>
          <w:b w:val="0"/>
          <w:i w:val="0"/>
        </w:rPr>
        <w:br/>
      </w:r>
      <w:r>
        <w:rPr>
          <w:b w:val="0"/>
          <w:i w:val="0"/>
        </w:rPr>
        <w:br/>
      </w:r>
      <w:r>
        <w:rPr>
          <w:b w:val="0"/>
          <w:i w:val="0"/>
        </w:rPr>
        <w:t>1,2,4-Triclo benzen</w:t>
      </w:r>
      <w:r>
        <w:rPr>
          <w:b w:val="0"/>
          <w:i w:val="0"/>
        </w:rPr>
        <w:br/>
      </w:r>
      <w:r>
        <w:rPr>
          <w:b w:val="0"/>
          <w:i w:val="0"/>
        </w:rPr>
        <w:br/>
      </w:r>
      <w:r>
        <w:rPr>
          <w:b w:val="0"/>
          <w:i w:val="0"/>
        </w:rPr>
        <w:t>120-82-1</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721.</w:t>
      </w:r>
      <w:r>
        <w:rPr>
          <w:b w:val="0"/>
          <w:i w:val="0"/>
        </w:rPr>
        <w:t xml:space="preserve">     </w:t>
      </w:r>
      <w:r>
        <w:rPr>
          <w:b w:val="0"/>
          <w:i w:val="0"/>
        </w:rPr>
        <w:t xml:space="preserve"> </w:t>
      </w:r>
      <w:r>
        <w:rPr>
          <w:b w:val="0"/>
          <w:i w:val="0"/>
        </w:rPr>
        <w:br/>
      </w:r>
      <w:r>
        <w:rPr>
          <w:b w:val="0"/>
          <w:i w:val="0"/>
        </w:rPr>
        <w:br/>
      </w:r>
      <w:r>
        <w:rPr>
          <w:b w:val="0"/>
          <w:i w:val="0"/>
        </w:rPr>
        <w:t>1,3,5-Trichlorbenzene</w:t>
      </w:r>
      <w:r>
        <w:rPr>
          <w:b w:val="0"/>
          <w:i w:val="0"/>
        </w:rPr>
        <w:br/>
      </w:r>
      <w:r>
        <w:rPr>
          <w:b w:val="0"/>
          <w:i w:val="0"/>
        </w:rPr>
        <w:br/>
      </w:r>
      <w:r>
        <w:rPr>
          <w:b w:val="0"/>
          <w:i w:val="0"/>
        </w:rPr>
        <w:t>1,3,5-Triclo benzen</w:t>
      </w:r>
      <w:r>
        <w:rPr>
          <w:b w:val="0"/>
          <w:i w:val="0"/>
        </w:rPr>
        <w:br/>
      </w:r>
      <w:r>
        <w:rPr>
          <w:b w:val="0"/>
          <w:i w:val="0"/>
        </w:rPr>
        <w:br/>
      </w:r>
      <w:r>
        <w:rPr>
          <w:b w:val="0"/>
          <w:i w:val="0"/>
        </w:rPr>
        <w:t>108-70-3</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722.</w:t>
      </w:r>
      <w:r>
        <w:rPr>
          <w:b w:val="0"/>
          <w:i w:val="0"/>
        </w:rPr>
        <w:t xml:space="preserve">     </w:t>
      </w:r>
      <w:r>
        <w:rPr>
          <w:b w:val="0"/>
          <w:i w:val="0"/>
        </w:rPr>
        <w:t xml:space="preserve"> </w:t>
      </w:r>
      <w:r>
        <w:rPr>
          <w:b w:val="0"/>
          <w:i w:val="0"/>
        </w:rPr>
        <w:br/>
      </w:r>
      <w:r>
        <w:rPr>
          <w:b w:val="0"/>
          <w:i w:val="0"/>
        </w:rPr>
        <w:br/>
      </w:r>
      <w:r>
        <w:rPr>
          <w:b w:val="0"/>
          <w:i w:val="0"/>
        </w:rPr>
        <w:t>Trichlorfon</w:t>
      </w:r>
      <w:r>
        <w:rPr>
          <w:b w:val="0"/>
          <w:i w:val="0"/>
        </w:rPr>
        <w:br/>
      </w:r>
      <w:r>
        <w:rPr>
          <w:b w:val="0"/>
          <w:i w:val="0"/>
        </w:rPr>
        <w:br/>
      </w:r>
      <w:r>
        <w:rPr>
          <w:b w:val="0"/>
          <w:i w:val="0"/>
        </w:rPr>
        <w:t>Triclofon</w:t>
      </w:r>
      <w:r>
        <w:rPr>
          <w:b w:val="0"/>
          <w:i w:val="0"/>
        </w:rPr>
        <w:br/>
      </w:r>
      <w:r>
        <w:rPr>
          <w:b w:val="0"/>
          <w:i w:val="0"/>
        </w:rPr>
        <w:br/>
      </w:r>
      <w:r>
        <w:rPr>
          <w:b w:val="0"/>
          <w:i w:val="0"/>
        </w:rPr>
        <w:t>52-68-6</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723.</w:t>
      </w:r>
      <w:r>
        <w:rPr>
          <w:b w:val="0"/>
          <w:i w:val="0"/>
        </w:rPr>
        <w:t xml:space="preserve">     </w:t>
      </w:r>
      <w:r>
        <w:rPr>
          <w:b w:val="0"/>
          <w:i w:val="0"/>
        </w:rPr>
        <w:t xml:space="preserve"> </w:t>
      </w:r>
      <w:r>
        <w:rPr>
          <w:b w:val="0"/>
          <w:i w:val="0"/>
        </w:rPr>
        <w:br/>
      </w:r>
      <w:r>
        <w:rPr>
          <w:b w:val="0"/>
          <w:i w:val="0"/>
        </w:rPr>
        <w:br/>
      </w:r>
      <w:r>
        <w:rPr>
          <w:b w:val="0"/>
          <w:i w:val="0"/>
        </w:rPr>
        <w:t>Trichloro isocyanuric acid</w:t>
      </w:r>
      <w:r>
        <w:rPr>
          <w:b w:val="0"/>
          <w:i w:val="0"/>
        </w:rPr>
        <w:br/>
      </w:r>
      <w:r>
        <w:rPr>
          <w:b w:val="0"/>
          <w:i w:val="0"/>
        </w:rPr>
        <w:br/>
      </w:r>
      <w:r>
        <w:rPr>
          <w:b w:val="0"/>
          <w:i w:val="0"/>
        </w:rPr>
        <w:t>Axit triclo isoxyanuric</w:t>
      </w:r>
      <w:r>
        <w:rPr>
          <w:b w:val="0"/>
          <w:i w:val="0"/>
        </w:rPr>
        <w:br/>
      </w:r>
      <w:r>
        <w:rPr>
          <w:b w:val="0"/>
          <w:i w:val="0"/>
        </w:rPr>
        <w:br/>
      </w:r>
      <w:r>
        <w:rPr>
          <w:b w:val="0"/>
          <w:i w:val="0"/>
        </w:rPr>
        <w:t>87-90-1</w:t>
      </w:r>
      <w:r>
        <w:rPr>
          <w:b w:val="0"/>
          <w:i w:val="0"/>
        </w:rPr>
        <w:br/>
      </w:r>
      <w:r>
        <w:rPr>
          <w:b w:val="0"/>
          <w:i w:val="0"/>
        </w:rPr>
        <w:br/>
      </w:r>
      <w:r>
        <w:rPr>
          <w:b w:val="0"/>
          <w:i w:val="0"/>
        </w:rPr>
        <w:t>C</w:t>
      </w:r>
      <w:r>
        <w:rPr>
          <w:b w:val="0"/>
          <w:i w:val="0"/>
        </w:rPr>
        <w:t>3</w:t>
      </w:r>
      <w:r>
        <w:rPr>
          <w:b w:val="0"/>
          <w:i w:val="0"/>
        </w:rPr>
        <w:t>Cl</w:t>
      </w:r>
      <w:r>
        <w:rPr>
          <w:b w:val="0"/>
          <w:i w:val="0"/>
        </w:rPr>
        <w:t>3</w:t>
      </w:r>
      <w:r>
        <w:rPr>
          <w:b w:val="0"/>
          <w:i w:val="0"/>
        </w:rPr>
        <w:t>N</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724.</w:t>
      </w:r>
      <w:r>
        <w:rPr>
          <w:b w:val="0"/>
          <w:i w:val="0"/>
        </w:rPr>
        <w:t xml:space="preserve">     </w:t>
      </w:r>
      <w:r>
        <w:rPr>
          <w:b w:val="0"/>
          <w:i w:val="0"/>
        </w:rPr>
        <w:t xml:space="preserve"> </w:t>
      </w:r>
      <w:r>
        <w:rPr>
          <w:b w:val="0"/>
          <w:i w:val="0"/>
        </w:rPr>
        <w:br/>
      </w:r>
      <w:r>
        <w:rPr>
          <w:b w:val="0"/>
          <w:i w:val="0"/>
        </w:rPr>
        <w:br/>
      </w:r>
      <w:r>
        <w:rPr>
          <w:b w:val="0"/>
          <w:i w:val="0"/>
        </w:rPr>
        <w:t>Trichloroacetic acid</w:t>
      </w:r>
      <w:r>
        <w:rPr>
          <w:b w:val="0"/>
          <w:i w:val="0"/>
        </w:rPr>
        <w:br/>
      </w:r>
      <w:r>
        <w:rPr>
          <w:b w:val="0"/>
          <w:i w:val="0"/>
        </w:rPr>
        <w:br/>
      </w:r>
      <w:r>
        <w:rPr>
          <w:b w:val="0"/>
          <w:i w:val="0"/>
        </w:rPr>
        <w:t>Axit triclo axetic</w:t>
      </w:r>
      <w:r>
        <w:rPr>
          <w:b w:val="0"/>
          <w:i w:val="0"/>
        </w:rPr>
        <w:br/>
      </w:r>
      <w:r>
        <w:rPr>
          <w:b w:val="0"/>
          <w:i w:val="0"/>
        </w:rPr>
        <w:br/>
      </w:r>
      <w:r>
        <w:rPr>
          <w:b w:val="0"/>
          <w:i w:val="0"/>
        </w:rPr>
        <w:t>76-03-9</w:t>
      </w:r>
      <w:r>
        <w:rPr>
          <w:b w:val="0"/>
          <w:i w:val="0"/>
        </w:rPr>
        <w:br/>
      </w:r>
      <w:r>
        <w:rPr>
          <w:b w:val="0"/>
          <w:i w:val="0"/>
        </w:rPr>
        <w:br/>
      </w:r>
      <w:r>
        <w:rPr>
          <w:b w:val="0"/>
          <w:i w:val="0"/>
        </w:rPr>
        <w:t>C</w:t>
      </w:r>
      <w:r>
        <w:rPr>
          <w:b w:val="0"/>
          <w:i w:val="0"/>
        </w:rPr>
        <w:t>2</w:t>
      </w:r>
      <w:r>
        <w:rPr>
          <w:b w:val="0"/>
          <w:i w:val="0"/>
        </w:rPr>
        <w:t>HCl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725.</w:t>
      </w:r>
      <w:r>
        <w:rPr>
          <w:b w:val="0"/>
          <w:i w:val="0"/>
        </w:rPr>
        <w:t xml:space="preserve">     </w:t>
      </w:r>
      <w:r>
        <w:rPr>
          <w:b w:val="0"/>
          <w:i w:val="0"/>
        </w:rPr>
        <w:t xml:space="preserve"> </w:t>
      </w:r>
      <w:r>
        <w:rPr>
          <w:b w:val="0"/>
          <w:i w:val="0"/>
        </w:rPr>
        <w:br/>
      </w:r>
      <w:r>
        <w:rPr>
          <w:b w:val="0"/>
          <w:i w:val="0"/>
        </w:rPr>
        <w:br/>
      </w:r>
      <w:r>
        <w:rPr>
          <w:b w:val="0"/>
          <w:i w:val="0"/>
        </w:rPr>
        <w:t>Trichlorobutene</w:t>
      </w:r>
      <w:r>
        <w:rPr>
          <w:b w:val="0"/>
          <w:i w:val="0"/>
        </w:rPr>
        <w:br/>
      </w:r>
      <w:r>
        <w:rPr>
          <w:b w:val="0"/>
          <w:i w:val="0"/>
        </w:rPr>
        <w:br/>
      </w:r>
      <w:r>
        <w:rPr>
          <w:b w:val="0"/>
          <w:i w:val="0"/>
        </w:rPr>
        <w:t>Triclobuten</w:t>
      </w:r>
      <w:r>
        <w:rPr>
          <w:b w:val="0"/>
          <w:i w:val="0"/>
        </w:rPr>
        <w:br/>
      </w:r>
      <w:r>
        <w:rPr>
          <w:b w:val="0"/>
          <w:i w:val="0"/>
        </w:rPr>
        <w:br/>
      </w:r>
      <w:r>
        <w:rPr>
          <w:b w:val="0"/>
          <w:i w:val="0"/>
        </w:rPr>
        <w:t>2431-50-7</w:t>
      </w:r>
      <w:r>
        <w:rPr>
          <w:b w:val="0"/>
          <w:i w:val="0"/>
        </w:rPr>
        <w:br/>
      </w:r>
      <w:r>
        <w:rPr>
          <w:b w:val="0"/>
          <w:i w:val="0"/>
        </w:rPr>
        <w:br/>
      </w:r>
      <w:r>
        <w:rPr>
          <w:b w:val="0"/>
          <w:i w:val="0"/>
        </w:rPr>
        <w:t>C</w:t>
      </w:r>
      <w:r>
        <w:rPr>
          <w:b w:val="0"/>
          <w:i w:val="0"/>
        </w:rPr>
        <w:t>4</w:t>
      </w:r>
      <w:r>
        <w:rPr>
          <w:b w:val="0"/>
          <w:i w:val="0"/>
        </w:rPr>
        <w:t>H</w:t>
      </w:r>
      <w:r>
        <w:rPr>
          <w:b w:val="0"/>
          <w:i w:val="0"/>
        </w:rPr>
        <w:t>5</w:t>
      </w:r>
      <w:r>
        <w:rPr>
          <w:b w:val="0"/>
          <w:i w:val="0"/>
        </w:rPr>
        <w:t>Cl</w:t>
      </w:r>
      <w:r>
        <w:rPr>
          <w:b w:val="0"/>
          <w:i w:val="0"/>
        </w:rPr>
        <w:t>3</w:t>
      </w:r>
      <w:r>
        <w:rPr>
          <w:b w:val="0"/>
          <w:i w:val="0"/>
        </w:rPr>
        <w:br/>
      </w:r>
      <w:r>
        <w:rPr>
          <w:b w:val="0"/>
          <w:i w:val="0"/>
        </w:rPr>
        <w:br/>
      </w:r>
      <w:r>
        <w:rPr>
          <w:b w:val="0"/>
          <w:i w:val="0"/>
        </w:rPr>
        <w:br/>
      </w:r>
      <w:r>
        <w:rPr>
          <w:b w:val="0"/>
          <w:i w:val="0"/>
        </w:rPr>
        <w:br/>
      </w:r>
      <w:r>
        <w:rPr>
          <w:b w:val="0"/>
          <w:i w:val="0"/>
        </w:rPr>
        <w:t>726.</w:t>
      </w:r>
      <w:r>
        <w:rPr>
          <w:b w:val="0"/>
          <w:i w:val="0"/>
        </w:rPr>
        <w:t xml:space="preserve">     </w:t>
      </w:r>
      <w:r>
        <w:rPr>
          <w:b w:val="0"/>
          <w:i w:val="0"/>
        </w:rPr>
        <w:t xml:space="preserve"> </w:t>
      </w:r>
      <w:r>
        <w:rPr>
          <w:b w:val="0"/>
          <w:i w:val="0"/>
        </w:rPr>
        <w:br/>
      </w:r>
      <w:r>
        <w:rPr>
          <w:b w:val="0"/>
          <w:i w:val="0"/>
        </w:rPr>
        <w:br/>
      </w:r>
      <w:r>
        <w:rPr>
          <w:b w:val="0"/>
          <w:i w:val="0"/>
        </w:rPr>
        <w:t>1,1,1-Trichloroethane</w:t>
      </w:r>
      <w:r>
        <w:rPr>
          <w:b w:val="0"/>
          <w:i w:val="0"/>
        </w:rPr>
        <w:br/>
      </w:r>
      <w:r>
        <w:rPr>
          <w:b w:val="0"/>
          <w:i w:val="0"/>
        </w:rPr>
        <w:br/>
      </w:r>
      <w:r>
        <w:rPr>
          <w:b w:val="0"/>
          <w:i w:val="0"/>
        </w:rPr>
        <w:t>1,1,1-Triclo etan</w:t>
      </w:r>
      <w:r>
        <w:rPr>
          <w:b w:val="0"/>
          <w:i w:val="0"/>
        </w:rPr>
        <w:br/>
      </w:r>
      <w:r>
        <w:rPr>
          <w:b w:val="0"/>
          <w:i w:val="0"/>
        </w:rPr>
        <w:br/>
      </w:r>
      <w:r>
        <w:rPr>
          <w:b w:val="0"/>
          <w:i w:val="0"/>
        </w:rPr>
        <w:t>71-55-6</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br/>
      </w:r>
      <w:r>
        <w:rPr>
          <w:b w:val="0"/>
          <w:i w:val="0"/>
        </w:rPr>
        <w:br/>
      </w:r>
      <w:r>
        <w:rPr>
          <w:b w:val="0"/>
          <w:i w:val="0"/>
        </w:rPr>
        <w:br/>
      </w:r>
      <w:r>
        <w:rPr>
          <w:b w:val="0"/>
          <w:i w:val="0"/>
        </w:rPr>
        <w:br/>
      </w:r>
      <w:r>
        <w:rPr>
          <w:b w:val="0"/>
          <w:i w:val="0"/>
        </w:rPr>
        <w:t>727.</w:t>
      </w:r>
      <w:r>
        <w:rPr>
          <w:b w:val="0"/>
          <w:i w:val="0"/>
        </w:rPr>
        <w:t xml:space="preserve">     </w:t>
      </w:r>
      <w:r>
        <w:rPr>
          <w:b w:val="0"/>
          <w:i w:val="0"/>
        </w:rPr>
        <w:t xml:space="preserve"> </w:t>
      </w:r>
      <w:r>
        <w:rPr>
          <w:b w:val="0"/>
          <w:i w:val="0"/>
        </w:rPr>
        <w:br/>
      </w:r>
      <w:r>
        <w:rPr>
          <w:b w:val="0"/>
          <w:i w:val="0"/>
        </w:rPr>
        <w:br/>
      </w:r>
      <w:r>
        <w:rPr>
          <w:b w:val="0"/>
          <w:i w:val="0"/>
        </w:rPr>
        <w:t>2,4,6-Trichlorophenol</w:t>
      </w:r>
      <w:r>
        <w:rPr>
          <w:b w:val="0"/>
          <w:i w:val="0"/>
        </w:rPr>
        <w:br/>
      </w:r>
      <w:r>
        <w:rPr>
          <w:b w:val="0"/>
          <w:i w:val="0"/>
        </w:rPr>
        <w:br/>
      </w:r>
      <w:r>
        <w:rPr>
          <w:b w:val="0"/>
          <w:i w:val="0"/>
        </w:rPr>
        <w:t>2,4,6-Triclophenol</w:t>
      </w:r>
      <w:r>
        <w:rPr>
          <w:b w:val="0"/>
          <w:i w:val="0"/>
        </w:rPr>
        <w:br/>
      </w:r>
      <w:r>
        <w:rPr>
          <w:b w:val="0"/>
          <w:i w:val="0"/>
        </w:rPr>
        <w:br/>
      </w:r>
      <w:r>
        <w:rPr>
          <w:b w:val="0"/>
          <w:i w:val="0"/>
        </w:rPr>
        <w:t>88-06-2</w:t>
      </w:r>
      <w:r>
        <w:rPr>
          <w:b w:val="0"/>
          <w:i w:val="0"/>
        </w:rPr>
        <w:br/>
      </w:r>
      <w:r>
        <w:rPr>
          <w:b w:val="0"/>
          <w:i w:val="0"/>
        </w:rPr>
        <w:br/>
      </w:r>
      <w:r>
        <w:rPr>
          <w:b w:val="0"/>
          <w:i w:val="0"/>
        </w:rPr>
        <w:t>C</w:t>
      </w:r>
      <w:r>
        <w:rPr>
          <w:b w:val="0"/>
          <w:i w:val="0"/>
        </w:rPr>
        <w:t>6</w:t>
      </w:r>
      <w:r>
        <w:rPr>
          <w:b w:val="0"/>
          <w:i w:val="0"/>
        </w:rPr>
        <w:t>H</w:t>
      </w:r>
      <w:r>
        <w:rPr>
          <w:b w:val="0"/>
          <w:i w:val="0"/>
        </w:rPr>
        <w:t>3</w:t>
      </w:r>
      <w:r>
        <w:rPr>
          <w:b w:val="0"/>
          <w:i w:val="0"/>
        </w:rPr>
        <w:t>Cl</w:t>
      </w:r>
      <w:r>
        <w:rPr>
          <w:b w:val="0"/>
          <w:i w:val="0"/>
        </w:rPr>
        <w:t>3</w:t>
      </w:r>
      <w:r>
        <w:rPr>
          <w:b w:val="0"/>
          <w:i w:val="0"/>
        </w:rPr>
        <w:t>O</w:t>
      </w:r>
      <w:r>
        <w:rPr>
          <w:b w:val="0"/>
          <w:i w:val="0"/>
        </w:rPr>
        <w:br/>
      </w:r>
      <w:r>
        <w:rPr>
          <w:b w:val="0"/>
          <w:i w:val="0"/>
        </w:rPr>
        <w:br/>
      </w:r>
      <w:r>
        <w:rPr>
          <w:b w:val="0"/>
          <w:i w:val="0"/>
        </w:rPr>
        <w:br/>
      </w:r>
      <w:r>
        <w:rPr>
          <w:b w:val="0"/>
          <w:i w:val="0"/>
        </w:rPr>
        <w:br/>
      </w:r>
      <w:r>
        <w:rPr>
          <w:b w:val="0"/>
          <w:i w:val="0"/>
        </w:rPr>
        <w:t>728.</w:t>
      </w:r>
      <w:r>
        <w:rPr>
          <w:b w:val="0"/>
          <w:i w:val="0"/>
        </w:rPr>
        <w:t xml:space="preserve">     </w:t>
      </w:r>
      <w:r>
        <w:rPr>
          <w:b w:val="0"/>
          <w:i w:val="0"/>
        </w:rPr>
        <w:t xml:space="preserve"> </w:t>
      </w:r>
      <w:r>
        <w:rPr>
          <w:b w:val="0"/>
          <w:i w:val="0"/>
        </w:rPr>
        <w:br/>
      </w:r>
      <w:r>
        <w:rPr>
          <w:b w:val="0"/>
          <w:i w:val="0"/>
        </w:rPr>
        <w:br/>
      </w:r>
      <w:r>
        <w:rPr>
          <w:b w:val="0"/>
          <w:i w:val="0"/>
        </w:rPr>
        <w:t>Triethyl borate</w:t>
      </w:r>
      <w:r>
        <w:rPr>
          <w:b w:val="0"/>
          <w:i w:val="0"/>
        </w:rPr>
        <w:br/>
      </w:r>
      <w:r>
        <w:rPr>
          <w:b w:val="0"/>
          <w:i w:val="0"/>
        </w:rPr>
        <w:br/>
      </w:r>
      <w:r>
        <w:rPr>
          <w:b w:val="0"/>
          <w:i w:val="0"/>
        </w:rPr>
        <w:t>Trietyl borat</w:t>
      </w:r>
      <w:r>
        <w:rPr>
          <w:b w:val="0"/>
          <w:i w:val="0"/>
        </w:rPr>
        <w:br/>
      </w:r>
      <w:r>
        <w:rPr>
          <w:b w:val="0"/>
          <w:i w:val="0"/>
        </w:rPr>
        <w:br/>
      </w:r>
      <w:r>
        <w:rPr>
          <w:b w:val="0"/>
          <w:i w:val="0"/>
        </w:rPr>
        <w:t>150-46-9</w:t>
      </w:r>
      <w:r>
        <w:rPr>
          <w:b w:val="0"/>
          <w:i w:val="0"/>
        </w:rPr>
        <w:br/>
      </w:r>
      <w:r>
        <w:rPr>
          <w:b w:val="0"/>
          <w:i w:val="0"/>
        </w:rPr>
        <w:br/>
      </w:r>
      <w:r>
        <w:rPr>
          <w:b w:val="0"/>
          <w:i w:val="0"/>
        </w:rPr>
        <w:t>C</w:t>
      </w:r>
      <w:r>
        <w:rPr>
          <w:b w:val="0"/>
          <w:i w:val="0"/>
        </w:rPr>
        <w:t>6</w:t>
      </w:r>
      <w:r>
        <w:rPr>
          <w:b w:val="0"/>
          <w:i w:val="0"/>
        </w:rPr>
        <w:t>H</w:t>
      </w:r>
      <w:r>
        <w:rPr>
          <w:b w:val="0"/>
          <w:i w:val="0"/>
        </w:rPr>
        <w:t>15</w:t>
      </w:r>
      <w:r>
        <w:rPr>
          <w:b w:val="0"/>
          <w:i w:val="0"/>
        </w:rPr>
        <w:t>BO</w:t>
      </w:r>
      <w:r>
        <w:rPr>
          <w:b w:val="0"/>
          <w:i w:val="0"/>
        </w:rPr>
        <w:t>3</w:t>
      </w:r>
      <w:r>
        <w:rPr>
          <w:b w:val="0"/>
          <w:i w:val="0"/>
        </w:rPr>
        <w:br/>
      </w:r>
      <w:r>
        <w:rPr>
          <w:b w:val="0"/>
          <w:i w:val="0"/>
        </w:rPr>
        <w:br/>
      </w:r>
      <w:r>
        <w:rPr>
          <w:b w:val="0"/>
          <w:i w:val="0"/>
        </w:rPr>
        <w:br/>
      </w:r>
      <w:r>
        <w:rPr>
          <w:b w:val="0"/>
          <w:i w:val="0"/>
        </w:rPr>
        <w:br/>
      </w:r>
      <w:r>
        <w:rPr>
          <w:b w:val="0"/>
          <w:i w:val="0"/>
        </w:rPr>
        <w:t>729.</w:t>
      </w:r>
      <w:r>
        <w:rPr>
          <w:b w:val="0"/>
          <w:i w:val="0"/>
        </w:rPr>
        <w:t xml:space="preserve">     </w:t>
      </w:r>
      <w:r>
        <w:rPr>
          <w:b w:val="0"/>
          <w:i w:val="0"/>
        </w:rPr>
        <w:t xml:space="preserve"> </w:t>
      </w:r>
      <w:r>
        <w:rPr>
          <w:b w:val="0"/>
          <w:i w:val="0"/>
        </w:rPr>
        <w:br/>
      </w:r>
      <w:r>
        <w:rPr>
          <w:b w:val="0"/>
          <w:i w:val="0"/>
        </w:rPr>
        <w:br/>
      </w:r>
      <w:r>
        <w:rPr>
          <w:b w:val="0"/>
          <w:i w:val="0"/>
        </w:rPr>
        <w:t>Triethyl tin sulfate</w:t>
      </w:r>
      <w:r>
        <w:rPr>
          <w:b w:val="0"/>
          <w:i w:val="0"/>
        </w:rPr>
        <w:br/>
      </w:r>
      <w:r>
        <w:rPr>
          <w:b w:val="0"/>
          <w:i w:val="0"/>
        </w:rPr>
        <w:br/>
      </w:r>
      <w:r>
        <w:rPr>
          <w:b w:val="0"/>
          <w:i w:val="0"/>
        </w:rPr>
        <w:t>Trietyl thiếc sunphat</w:t>
      </w:r>
      <w:r>
        <w:rPr>
          <w:b w:val="0"/>
          <w:i w:val="0"/>
        </w:rPr>
        <w:br/>
      </w:r>
      <w:r>
        <w:rPr>
          <w:b w:val="0"/>
          <w:i w:val="0"/>
        </w:rPr>
        <w:br/>
      </w:r>
      <w:r>
        <w:rPr>
          <w:b w:val="0"/>
          <w:i w:val="0"/>
        </w:rPr>
        <w:t>57-52-3</w:t>
      </w:r>
      <w:r>
        <w:rPr>
          <w:b w:val="0"/>
          <w:i w:val="0"/>
        </w:rPr>
        <w:br/>
      </w:r>
      <w:r>
        <w:rPr>
          <w:b w:val="0"/>
          <w:i w:val="0"/>
        </w:rPr>
        <w:br/>
      </w:r>
      <w:r>
        <w:rPr>
          <w:b w:val="0"/>
          <w:i w:val="0"/>
        </w:rPr>
        <w:t>C</w:t>
      </w:r>
      <w:r>
        <w:rPr>
          <w:b w:val="0"/>
          <w:i w:val="0"/>
        </w:rPr>
        <w:t>12</w:t>
      </w:r>
      <w:r>
        <w:rPr>
          <w:b w:val="0"/>
          <w:i w:val="0"/>
        </w:rPr>
        <w:t>H</w:t>
      </w:r>
      <w:r>
        <w:rPr>
          <w:b w:val="0"/>
          <w:i w:val="0"/>
        </w:rPr>
        <w:t>30</w:t>
      </w:r>
      <w:r>
        <w:rPr>
          <w:b w:val="0"/>
          <w:i w:val="0"/>
        </w:rPr>
        <w:t>O</w:t>
      </w:r>
      <w:r>
        <w:rPr>
          <w:b w:val="0"/>
          <w:i w:val="0"/>
        </w:rPr>
        <w:t>4</w:t>
      </w:r>
      <w:r>
        <w:rPr>
          <w:b w:val="0"/>
          <w:i w:val="0"/>
        </w:rPr>
        <w:t>SSn</w:t>
      </w:r>
      <w:r>
        <w:rPr>
          <w:b w:val="0"/>
          <w:i w:val="0"/>
        </w:rPr>
        <w:t>2</w:t>
      </w:r>
      <w:r>
        <w:rPr>
          <w:b w:val="0"/>
          <w:i w:val="0"/>
        </w:rPr>
        <w:br/>
      </w:r>
      <w:r>
        <w:rPr>
          <w:b w:val="0"/>
          <w:i w:val="0"/>
        </w:rPr>
        <w:br/>
      </w:r>
      <w:r>
        <w:rPr>
          <w:b w:val="0"/>
          <w:i w:val="0"/>
        </w:rPr>
        <w:br/>
      </w:r>
      <w:r>
        <w:rPr>
          <w:b w:val="0"/>
          <w:i w:val="0"/>
        </w:rPr>
        <w:br/>
      </w:r>
      <w:r>
        <w:rPr>
          <w:b w:val="0"/>
          <w:i w:val="0"/>
        </w:rPr>
        <w:t>730.</w:t>
      </w:r>
      <w:r>
        <w:rPr>
          <w:b w:val="0"/>
          <w:i w:val="0"/>
        </w:rPr>
        <w:t xml:space="preserve">     </w:t>
      </w:r>
      <w:r>
        <w:rPr>
          <w:b w:val="0"/>
          <w:i w:val="0"/>
        </w:rPr>
        <w:t xml:space="preserve"> </w:t>
      </w:r>
      <w:r>
        <w:rPr>
          <w:b w:val="0"/>
          <w:i w:val="0"/>
        </w:rPr>
        <w:br/>
      </w:r>
      <w:r>
        <w:rPr>
          <w:b w:val="0"/>
          <w:i w:val="0"/>
        </w:rPr>
        <w:br/>
      </w:r>
      <w:r>
        <w:rPr>
          <w:b w:val="0"/>
          <w:i w:val="0"/>
        </w:rPr>
        <w:t>Triethylamine</w:t>
      </w:r>
      <w:r>
        <w:rPr>
          <w:b w:val="0"/>
          <w:i w:val="0"/>
        </w:rPr>
        <w:br/>
      </w:r>
      <w:r>
        <w:rPr>
          <w:b w:val="0"/>
          <w:i w:val="0"/>
        </w:rPr>
        <w:br/>
      </w:r>
      <w:r>
        <w:rPr>
          <w:b w:val="0"/>
          <w:i w:val="0"/>
        </w:rPr>
        <w:t>Triethyl amin</w:t>
      </w:r>
      <w:r>
        <w:rPr>
          <w:b w:val="0"/>
          <w:i w:val="0"/>
        </w:rPr>
        <w:br/>
      </w:r>
      <w:r>
        <w:rPr>
          <w:b w:val="0"/>
          <w:i w:val="0"/>
        </w:rPr>
        <w:br/>
      </w:r>
      <w:r>
        <w:rPr>
          <w:b w:val="0"/>
          <w:i w:val="0"/>
        </w:rPr>
        <w:t>121-44-8</w:t>
      </w:r>
      <w:r>
        <w:rPr>
          <w:b w:val="0"/>
          <w:i w:val="0"/>
        </w:rPr>
        <w:br/>
      </w:r>
      <w:r>
        <w:rPr>
          <w:b w:val="0"/>
          <w:i w:val="0"/>
        </w:rPr>
        <w:br/>
      </w:r>
      <w:r>
        <w:rPr>
          <w:b w:val="0"/>
          <w:i w:val="0"/>
        </w:rPr>
        <w:t>C</w:t>
      </w:r>
      <w:r>
        <w:rPr>
          <w:b w:val="0"/>
          <w:i w:val="0"/>
        </w:rPr>
        <w:t>6</w:t>
      </w:r>
      <w:r>
        <w:rPr>
          <w:b w:val="0"/>
          <w:i w:val="0"/>
        </w:rPr>
        <w:t>H</w:t>
      </w:r>
      <w:r>
        <w:rPr>
          <w:b w:val="0"/>
          <w:i w:val="0"/>
        </w:rPr>
        <w:t>15</w:t>
      </w:r>
      <w:r>
        <w:rPr>
          <w:b w:val="0"/>
          <w:i w:val="0"/>
        </w:rPr>
        <w:t>N</w:t>
      </w:r>
      <w:r>
        <w:rPr>
          <w:b w:val="0"/>
          <w:i w:val="0"/>
        </w:rPr>
        <w:br/>
      </w:r>
      <w:r>
        <w:rPr>
          <w:b w:val="0"/>
          <w:i w:val="0"/>
        </w:rPr>
        <w:br/>
      </w:r>
      <w:r>
        <w:rPr>
          <w:b w:val="0"/>
          <w:i w:val="0"/>
        </w:rPr>
        <w:br/>
      </w:r>
      <w:r>
        <w:rPr>
          <w:b w:val="0"/>
          <w:i w:val="0"/>
        </w:rPr>
        <w:br/>
      </w:r>
      <w:r>
        <w:rPr>
          <w:b w:val="0"/>
          <w:i w:val="0"/>
        </w:rPr>
        <w:t>731.</w:t>
      </w:r>
      <w:r>
        <w:rPr>
          <w:b w:val="0"/>
          <w:i w:val="0"/>
        </w:rPr>
        <w:t xml:space="preserve">     </w:t>
      </w:r>
      <w:r>
        <w:rPr>
          <w:b w:val="0"/>
          <w:i w:val="0"/>
        </w:rPr>
        <w:t xml:space="preserve"> </w:t>
      </w:r>
      <w:r>
        <w:rPr>
          <w:b w:val="0"/>
          <w:i w:val="0"/>
        </w:rPr>
        <w:br/>
      </w:r>
      <w:r>
        <w:rPr>
          <w:b w:val="0"/>
          <w:i w:val="0"/>
        </w:rPr>
        <w:br/>
      </w:r>
      <w:r>
        <w:rPr>
          <w:b w:val="0"/>
          <w:i w:val="0"/>
        </w:rPr>
        <w:t>Triethylenetetramine</w:t>
      </w:r>
      <w:r>
        <w:rPr>
          <w:b w:val="0"/>
          <w:i w:val="0"/>
        </w:rPr>
        <w:br/>
      </w:r>
      <w:r>
        <w:rPr>
          <w:b w:val="0"/>
          <w:i w:val="0"/>
        </w:rPr>
        <w:br/>
      </w:r>
      <w:r>
        <w:rPr>
          <w:b w:val="0"/>
          <w:i w:val="0"/>
        </w:rPr>
        <w:t>Trietyl enetetramin</w:t>
      </w:r>
      <w:r>
        <w:rPr>
          <w:b w:val="0"/>
          <w:i w:val="0"/>
        </w:rPr>
        <w:br/>
      </w:r>
      <w:r>
        <w:rPr>
          <w:b w:val="0"/>
          <w:i w:val="0"/>
        </w:rPr>
        <w:br/>
      </w:r>
      <w:r>
        <w:rPr>
          <w:b w:val="0"/>
          <w:i w:val="0"/>
        </w:rPr>
        <w:t>112-24-3</w:t>
      </w:r>
      <w:r>
        <w:rPr>
          <w:b w:val="0"/>
          <w:i w:val="0"/>
        </w:rPr>
        <w:br/>
      </w:r>
      <w:r>
        <w:rPr>
          <w:b w:val="0"/>
          <w:i w:val="0"/>
        </w:rPr>
        <w:br/>
      </w:r>
      <w:r>
        <w:rPr>
          <w:b w:val="0"/>
          <w:i w:val="0"/>
        </w:rPr>
        <w:t>C</w:t>
      </w:r>
      <w:r>
        <w:rPr>
          <w:b w:val="0"/>
          <w:i w:val="0"/>
        </w:rPr>
        <w:t>6</w:t>
      </w:r>
      <w:r>
        <w:rPr>
          <w:b w:val="0"/>
          <w:i w:val="0"/>
        </w:rPr>
        <w:t>H</w:t>
      </w:r>
      <w:r>
        <w:rPr>
          <w:b w:val="0"/>
          <w:i w:val="0"/>
        </w:rPr>
        <w:t>18</w:t>
      </w:r>
      <w:r>
        <w:rPr>
          <w:b w:val="0"/>
          <w:i w:val="0"/>
        </w:rPr>
        <w:t>N</w:t>
      </w:r>
      <w:r>
        <w:rPr>
          <w:b w:val="0"/>
          <w:i w:val="0"/>
        </w:rPr>
        <w:t>4</w:t>
      </w:r>
      <w:r>
        <w:rPr>
          <w:b w:val="0"/>
          <w:i w:val="0"/>
        </w:rPr>
        <w:br/>
      </w:r>
      <w:r>
        <w:rPr>
          <w:b w:val="0"/>
          <w:i w:val="0"/>
        </w:rPr>
        <w:br/>
      </w:r>
      <w:r>
        <w:rPr>
          <w:b w:val="0"/>
          <w:i w:val="0"/>
        </w:rPr>
        <w:br/>
      </w:r>
      <w:r>
        <w:rPr>
          <w:b w:val="0"/>
          <w:i w:val="0"/>
        </w:rPr>
        <w:br/>
      </w:r>
      <w:r>
        <w:rPr>
          <w:b w:val="0"/>
          <w:i w:val="0"/>
        </w:rPr>
        <w:t>732.</w:t>
      </w:r>
      <w:r>
        <w:rPr>
          <w:b w:val="0"/>
          <w:i w:val="0"/>
        </w:rPr>
        <w:t xml:space="preserve">     </w:t>
      </w:r>
      <w:r>
        <w:rPr>
          <w:b w:val="0"/>
          <w:i w:val="0"/>
        </w:rPr>
        <w:t xml:space="preserve"> </w:t>
      </w:r>
      <w:r>
        <w:rPr>
          <w:b w:val="0"/>
          <w:i w:val="0"/>
        </w:rPr>
        <w:br/>
      </w:r>
      <w:r>
        <w:rPr>
          <w:b w:val="0"/>
          <w:i w:val="0"/>
        </w:rPr>
        <w:br/>
      </w:r>
      <w:r>
        <w:rPr>
          <w:b w:val="0"/>
          <w:i w:val="0"/>
        </w:rPr>
        <w:t>Trifluoroacetic acid</w:t>
      </w:r>
      <w:r>
        <w:rPr>
          <w:b w:val="0"/>
          <w:i w:val="0"/>
        </w:rPr>
        <w:br/>
      </w:r>
      <w:r>
        <w:rPr>
          <w:b w:val="0"/>
          <w:i w:val="0"/>
        </w:rPr>
        <w:br/>
      </w:r>
      <w:r>
        <w:rPr>
          <w:b w:val="0"/>
          <w:i w:val="0"/>
        </w:rPr>
        <w:t>Axit triflo axetic</w:t>
      </w:r>
      <w:r>
        <w:rPr>
          <w:b w:val="0"/>
          <w:i w:val="0"/>
        </w:rPr>
        <w:br/>
      </w:r>
      <w:r>
        <w:rPr>
          <w:b w:val="0"/>
          <w:i w:val="0"/>
        </w:rPr>
        <w:br/>
      </w:r>
      <w:r>
        <w:rPr>
          <w:b w:val="0"/>
          <w:i w:val="0"/>
        </w:rPr>
        <w:t>76-05-1</w:t>
      </w:r>
      <w:r>
        <w:rPr>
          <w:b w:val="0"/>
          <w:i w:val="0"/>
        </w:rPr>
        <w:br/>
      </w:r>
      <w:r>
        <w:rPr>
          <w:b w:val="0"/>
          <w:i w:val="0"/>
        </w:rPr>
        <w:br/>
      </w:r>
      <w:r>
        <w:rPr>
          <w:b w:val="0"/>
          <w:i w:val="0"/>
        </w:rPr>
        <w:t>C</w:t>
      </w:r>
      <w:r>
        <w:rPr>
          <w:b w:val="0"/>
          <w:i w:val="0"/>
        </w:rPr>
        <w:t>2</w:t>
      </w:r>
      <w:r>
        <w:rPr>
          <w:b w:val="0"/>
          <w:i w:val="0"/>
        </w:rPr>
        <w:t>HF</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733.</w:t>
      </w:r>
      <w:r>
        <w:rPr>
          <w:b w:val="0"/>
          <w:i w:val="0"/>
        </w:rPr>
        <w:t xml:space="preserve">     </w:t>
      </w:r>
      <w:r>
        <w:rPr>
          <w:b w:val="0"/>
          <w:i w:val="0"/>
        </w:rPr>
        <w:t xml:space="preserve"> </w:t>
      </w:r>
      <w:r>
        <w:rPr>
          <w:b w:val="0"/>
          <w:i w:val="0"/>
        </w:rPr>
        <w:br/>
      </w:r>
      <w:r>
        <w:rPr>
          <w:b w:val="0"/>
          <w:i w:val="0"/>
        </w:rPr>
        <w:br/>
      </w:r>
      <w:r>
        <w:rPr>
          <w:b w:val="0"/>
          <w:i w:val="0"/>
        </w:rPr>
        <w:t>Trifluoromethane (Fluoroform)</w:t>
      </w:r>
      <w:r>
        <w:rPr>
          <w:b w:val="0"/>
          <w:i w:val="0"/>
        </w:rPr>
        <w:br/>
      </w:r>
      <w:r>
        <w:rPr>
          <w:b w:val="0"/>
          <w:i w:val="0"/>
        </w:rPr>
        <w:br/>
      </w:r>
      <w:r>
        <w:rPr>
          <w:b w:val="0"/>
          <w:i w:val="0"/>
        </w:rPr>
        <w:t>Triflo metan (Floform)</w:t>
      </w:r>
      <w:r>
        <w:rPr>
          <w:b w:val="0"/>
          <w:i w:val="0"/>
        </w:rPr>
        <w:br/>
      </w:r>
      <w:r>
        <w:rPr>
          <w:b w:val="0"/>
          <w:i w:val="0"/>
        </w:rPr>
        <w:br/>
      </w:r>
      <w:r>
        <w:rPr>
          <w:b w:val="0"/>
          <w:i w:val="0"/>
        </w:rPr>
        <w:t>75-46-7</w:t>
      </w:r>
      <w:r>
        <w:rPr>
          <w:b w:val="0"/>
          <w:i w:val="0"/>
        </w:rPr>
        <w:br/>
      </w:r>
      <w:r>
        <w:rPr>
          <w:b w:val="0"/>
          <w:i w:val="0"/>
        </w:rPr>
        <w:br/>
      </w:r>
      <w:r>
        <w:rPr>
          <w:b w:val="0"/>
          <w:i w:val="0"/>
        </w:rPr>
        <w:t>CHF</w:t>
      </w:r>
      <w:r>
        <w:rPr>
          <w:b w:val="0"/>
          <w:i w:val="0"/>
        </w:rPr>
        <w:t>3</w:t>
      </w:r>
      <w:r>
        <w:rPr>
          <w:b w:val="0"/>
          <w:i w:val="0"/>
        </w:rPr>
        <w:br/>
      </w:r>
      <w:r>
        <w:rPr>
          <w:b w:val="0"/>
          <w:i w:val="0"/>
        </w:rPr>
        <w:br/>
      </w:r>
      <w:r>
        <w:rPr>
          <w:b w:val="0"/>
          <w:i w:val="0"/>
        </w:rPr>
        <w:br/>
      </w:r>
      <w:r>
        <w:rPr>
          <w:b w:val="0"/>
          <w:i w:val="0"/>
        </w:rPr>
        <w:br/>
      </w:r>
      <w:r>
        <w:rPr>
          <w:b w:val="0"/>
          <w:i w:val="0"/>
        </w:rPr>
        <w:t>734.</w:t>
      </w:r>
      <w:r>
        <w:rPr>
          <w:b w:val="0"/>
          <w:i w:val="0"/>
        </w:rPr>
        <w:t xml:space="preserve">     </w:t>
      </w:r>
      <w:r>
        <w:rPr>
          <w:b w:val="0"/>
          <w:i w:val="0"/>
        </w:rPr>
        <w:t xml:space="preserve"> </w:t>
      </w:r>
      <w:r>
        <w:rPr>
          <w:b w:val="0"/>
          <w:i w:val="0"/>
        </w:rPr>
        <w:br/>
      </w:r>
      <w:r>
        <w:rPr>
          <w:b w:val="0"/>
          <w:i w:val="0"/>
        </w:rPr>
        <w:br/>
      </w:r>
      <w:r>
        <w:rPr>
          <w:b w:val="0"/>
          <w:i w:val="0"/>
        </w:rPr>
        <w:t>Trifluralin</w:t>
      </w:r>
      <w:r>
        <w:rPr>
          <w:b w:val="0"/>
          <w:i w:val="0"/>
        </w:rPr>
        <w:br/>
      </w:r>
      <w:r>
        <w:rPr>
          <w:b w:val="0"/>
          <w:i w:val="0"/>
        </w:rPr>
        <w:br/>
      </w:r>
      <w:r>
        <w:rPr>
          <w:b w:val="0"/>
          <w:i w:val="0"/>
        </w:rPr>
        <w:t>Trifluralin</w:t>
      </w:r>
      <w:r>
        <w:rPr>
          <w:b w:val="0"/>
          <w:i w:val="0"/>
        </w:rPr>
        <w:br/>
      </w:r>
      <w:r>
        <w:rPr>
          <w:b w:val="0"/>
          <w:i w:val="0"/>
        </w:rPr>
        <w:br/>
      </w:r>
      <w:r>
        <w:rPr>
          <w:b w:val="0"/>
          <w:i w:val="0"/>
        </w:rPr>
        <w:t>1582-09-8</w:t>
      </w:r>
      <w:r>
        <w:rPr>
          <w:b w:val="0"/>
          <w:i w:val="0"/>
        </w:rPr>
        <w:br/>
      </w:r>
      <w:r>
        <w:rPr>
          <w:b w:val="0"/>
          <w:i w:val="0"/>
        </w:rPr>
        <w:br/>
      </w:r>
      <w:r>
        <w:rPr>
          <w:b w:val="0"/>
          <w:i w:val="0"/>
        </w:rPr>
        <w:t>C</w:t>
      </w:r>
      <w:r>
        <w:rPr>
          <w:b w:val="0"/>
          <w:i w:val="0"/>
        </w:rPr>
        <w:t>13</w:t>
      </w:r>
      <w:r>
        <w:rPr>
          <w:b w:val="0"/>
          <w:i w:val="0"/>
        </w:rPr>
        <w:t>H</w:t>
      </w:r>
      <w:r>
        <w:rPr>
          <w:b w:val="0"/>
          <w:i w:val="0"/>
        </w:rPr>
        <w:t>16</w:t>
      </w:r>
      <w:r>
        <w:rPr>
          <w:b w:val="0"/>
          <w:i w:val="0"/>
        </w:rPr>
        <w:t>F</w:t>
      </w:r>
      <w:r>
        <w:rPr>
          <w:b w:val="0"/>
          <w:i w:val="0"/>
        </w:rPr>
        <w:t>3</w:t>
      </w:r>
      <w:r>
        <w:rPr>
          <w:b w:val="0"/>
          <w:i w:val="0"/>
        </w:rPr>
        <w:t>N</w:t>
      </w:r>
      <w:r>
        <w:rPr>
          <w:b w:val="0"/>
          <w:i w:val="0"/>
        </w:rPr>
        <w:t>3</w:t>
      </w:r>
      <w:r>
        <w:rPr>
          <w:b w:val="0"/>
          <w:i w:val="0"/>
        </w:rPr>
        <w:t>O</w:t>
      </w:r>
      <w:r>
        <w:rPr>
          <w:b w:val="0"/>
          <w:i w:val="0"/>
        </w:rPr>
        <w:t>4</w:t>
      </w:r>
      <w:r>
        <w:rPr>
          <w:b w:val="0"/>
          <w:i w:val="0"/>
        </w:rPr>
        <w:br/>
      </w:r>
      <w:r>
        <w:rPr>
          <w:b w:val="0"/>
          <w:i w:val="0"/>
        </w:rPr>
        <w:br/>
      </w:r>
      <w:r>
        <w:rPr>
          <w:b w:val="0"/>
          <w:i w:val="0"/>
        </w:rPr>
        <w:br/>
      </w:r>
      <w:r>
        <w:rPr>
          <w:b w:val="0"/>
          <w:i w:val="0"/>
        </w:rPr>
        <w:br/>
      </w:r>
      <w:r>
        <w:rPr>
          <w:b w:val="0"/>
          <w:i w:val="0"/>
        </w:rPr>
        <w:t>735.</w:t>
      </w:r>
      <w:r>
        <w:rPr>
          <w:b w:val="0"/>
          <w:i w:val="0"/>
        </w:rPr>
        <w:t xml:space="preserve">     </w:t>
      </w:r>
      <w:r>
        <w:rPr>
          <w:b w:val="0"/>
          <w:i w:val="0"/>
        </w:rPr>
        <w:t xml:space="preserve"> </w:t>
      </w:r>
      <w:r>
        <w:rPr>
          <w:b w:val="0"/>
          <w:i w:val="0"/>
        </w:rPr>
        <w:br/>
      </w:r>
      <w:r>
        <w:rPr>
          <w:b w:val="0"/>
          <w:i w:val="0"/>
        </w:rPr>
        <w:br/>
      </w:r>
      <w:r>
        <w:rPr>
          <w:b w:val="0"/>
          <w:i w:val="0"/>
        </w:rPr>
        <w:t>Triisobutylene</w:t>
      </w:r>
      <w:r>
        <w:rPr>
          <w:b w:val="0"/>
          <w:i w:val="0"/>
        </w:rPr>
        <w:br/>
      </w:r>
      <w:r>
        <w:rPr>
          <w:b w:val="0"/>
          <w:i w:val="0"/>
        </w:rPr>
        <w:br/>
      </w:r>
      <w:r>
        <w:rPr>
          <w:b w:val="0"/>
          <w:i w:val="0"/>
        </w:rPr>
        <w:t>Triisobutylen</w:t>
      </w:r>
      <w:r>
        <w:rPr>
          <w:b w:val="0"/>
          <w:i w:val="0"/>
        </w:rPr>
        <w:br/>
      </w:r>
      <w:r>
        <w:rPr>
          <w:b w:val="0"/>
          <w:i w:val="0"/>
        </w:rPr>
        <w:br/>
      </w:r>
      <w:r>
        <w:rPr>
          <w:b w:val="0"/>
          <w:i w:val="0"/>
        </w:rPr>
        <w:t>7756-94-7</w:t>
      </w:r>
      <w:r>
        <w:rPr>
          <w:b w:val="0"/>
          <w:i w:val="0"/>
        </w:rPr>
        <w:br/>
      </w:r>
      <w:r>
        <w:rPr>
          <w:b w:val="0"/>
          <w:i w:val="0"/>
        </w:rPr>
        <w:br/>
      </w:r>
      <w:r>
        <w:rPr>
          <w:b w:val="0"/>
          <w:i w:val="0"/>
        </w:rPr>
        <w:t>C</w:t>
      </w:r>
      <w:r>
        <w:rPr>
          <w:b w:val="0"/>
          <w:i w:val="0"/>
        </w:rPr>
        <w:t>12</w:t>
      </w:r>
      <w:r>
        <w:rPr>
          <w:b w:val="0"/>
          <w:i w:val="0"/>
        </w:rPr>
        <w:t>H</w:t>
      </w:r>
      <w:r>
        <w:rPr>
          <w:b w:val="0"/>
          <w:i w:val="0"/>
        </w:rPr>
        <w:t>24</w:t>
      </w:r>
      <w:r>
        <w:rPr>
          <w:b w:val="0"/>
          <w:i w:val="0"/>
        </w:rPr>
        <w:br/>
      </w:r>
      <w:r>
        <w:rPr>
          <w:b w:val="0"/>
          <w:i w:val="0"/>
        </w:rPr>
        <w:br/>
      </w:r>
      <w:r>
        <w:rPr>
          <w:b w:val="0"/>
          <w:i w:val="0"/>
        </w:rPr>
        <w:br/>
      </w:r>
      <w:r>
        <w:rPr>
          <w:b w:val="0"/>
          <w:i w:val="0"/>
        </w:rPr>
        <w:br/>
      </w:r>
      <w:r>
        <w:rPr>
          <w:b w:val="0"/>
          <w:i w:val="0"/>
        </w:rPr>
        <w:t>736.</w:t>
      </w:r>
      <w:r>
        <w:rPr>
          <w:b w:val="0"/>
          <w:i w:val="0"/>
        </w:rPr>
        <w:t xml:space="preserve">     </w:t>
      </w:r>
      <w:r>
        <w:rPr>
          <w:b w:val="0"/>
          <w:i w:val="0"/>
        </w:rPr>
        <w:t xml:space="preserve"> </w:t>
      </w:r>
      <w:r>
        <w:rPr>
          <w:b w:val="0"/>
          <w:i w:val="0"/>
        </w:rPr>
        <w:br/>
      </w:r>
      <w:r>
        <w:rPr>
          <w:b w:val="0"/>
          <w:i w:val="0"/>
        </w:rPr>
        <w:br/>
      </w:r>
      <w:r>
        <w:rPr>
          <w:b w:val="0"/>
          <w:i w:val="0"/>
        </w:rPr>
        <w:t>Triisopropyl borate</w:t>
      </w:r>
      <w:r>
        <w:rPr>
          <w:b w:val="0"/>
          <w:i w:val="0"/>
        </w:rPr>
        <w:br/>
      </w:r>
      <w:r>
        <w:rPr>
          <w:b w:val="0"/>
          <w:i w:val="0"/>
        </w:rPr>
        <w:br/>
      </w:r>
      <w:r>
        <w:rPr>
          <w:b w:val="0"/>
          <w:i w:val="0"/>
        </w:rPr>
        <w:t>Triisopropyl borat</w:t>
      </w:r>
      <w:r>
        <w:rPr>
          <w:b w:val="0"/>
          <w:i w:val="0"/>
        </w:rPr>
        <w:br/>
      </w:r>
      <w:r>
        <w:rPr>
          <w:b w:val="0"/>
          <w:i w:val="0"/>
        </w:rPr>
        <w:br/>
      </w:r>
      <w:r>
        <w:rPr>
          <w:b w:val="0"/>
          <w:i w:val="0"/>
        </w:rPr>
        <w:t>5419-55-6</w:t>
      </w:r>
      <w:r>
        <w:rPr>
          <w:b w:val="0"/>
          <w:i w:val="0"/>
        </w:rPr>
        <w:br/>
      </w:r>
      <w:r>
        <w:rPr>
          <w:b w:val="0"/>
          <w:i w:val="0"/>
        </w:rPr>
        <w:br/>
      </w:r>
      <w:r>
        <w:rPr>
          <w:b w:val="0"/>
          <w:i w:val="0"/>
        </w:rPr>
        <w:t>C</w:t>
      </w:r>
      <w:r>
        <w:rPr>
          <w:b w:val="0"/>
          <w:i w:val="0"/>
        </w:rPr>
        <w:t>9</w:t>
      </w:r>
      <w:r>
        <w:rPr>
          <w:b w:val="0"/>
          <w:i w:val="0"/>
        </w:rPr>
        <w:t>H</w:t>
      </w:r>
      <w:r>
        <w:rPr>
          <w:b w:val="0"/>
          <w:i w:val="0"/>
        </w:rPr>
        <w:t>21</w:t>
      </w:r>
      <w:r>
        <w:rPr>
          <w:b w:val="0"/>
          <w:i w:val="0"/>
        </w:rPr>
        <w:t>BO</w:t>
      </w:r>
      <w:r>
        <w:rPr>
          <w:b w:val="0"/>
          <w:i w:val="0"/>
        </w:rPr>
        <w:t>3</w:t>
      </w:r>
      <w:r>
        <w:rPr>
          <w:b w:val="0"/>
          <w:i w:val="0"/>
        </w:rPr>
        <w:br/>
      </w:r>
      <w:r>
        <w:rPr>
          <w:b w:val="0"/>
          <w:i w:val="0"/>
        </w:rPr>
        <w:br/>
      </w:r>
      <w:r>
        <w:rPr>
          <w:b w:val="0"/>
          <w:i w:val="0"/>
        </w:rPr>
        <w:br/>
      </w:r>
      <w:r>
        <w:rPr>
          <w:b w:val="0"/>
          <w:i w:val="0"/>
        </w:rPr>
        <w:br/>
      </w:r>
      <w:r>
        <w:rPr>
          <w:b w:val="0"/>
          <w:i w:val="0"/>
        </w:rPr>
        <w:t>737.</w:t>
      </w:r>
      <w:r>
        <w:rPr>
          <w:b w:val="0"/>
          <w:i w:val="0"/>
        </w:rPr>
        <w:t xml:space="preserve">     </w:t>
      </w:r>
      <w:r>
        <w:rPr>
          <w:b w:val="0"/>
          <w:i w:val="0"/>
        </w:rPr>
        <w:t xml:space="preserve"> </w:t>
      </w:r>
      <w:r>
        <w:rPr>
          <w:b w:val="0"/>
          <w:i w:val="0"/>
        </w:rPr>
        <w:br/>
      </w:r>
      <w:r>
        <w:rPr>
          <w:b w:val="0"/>
          <w:i w:val="0"/>
        </w:rPr>
        <w:br/>
      </w:r>
      <w:r>
        <w:rPr>
          <w:b w:val="0"/>
          <w:i w:val="0"/>
        </w:rPr>
        <w:t>1,3,5-Trimetyl benzene</w:t>
      </w:r>
      <w:r>
        <w:rPr>
          <w:b w:val="0"/>
          <w:i w:val="0"/>
        </w:rPr>
        <w:br/>
      </w:r>
      <w:r>
        <w:rPr>
          <w:b w:val="0"/>
          <w:i w:val="0"/>
        </w:rPr>
        <w:br/>
      </w:r>
      <w:r>
        <w:rPr>
          <w:b w:val="0"/>
          <w:i w:val="0"/>
        </w:rPr>
        <w:t>1,3,5- Trimetyl benzen</w:t>
      </w:r>
      <w:r>
        <w:rPr>
          <w:b w:val="0"/>
          <w:i w:val="0"/>
        </w:rPr>
        <w:br/>
      </w:r>
      <w:r>
        <w:rPr>
          <w:b w:val="0"/>
          <w:i w:val="0"/>
        </w:rPr>
        <w:br/>
      </w:r>
      <w:r>
        <w:rPr>
          <w:b w:val="0"/>
          <w:i w:val="0"/>
        </w:rPr>
        <w:t>108-67-8</w:t>
      </w:r>
      <w:r>
        <w:rPr>
          <w:b w:val="0"/>
          <w:i w:val="0"/>
        </w:rPr>
        <w:br/>
      </w:r>
      <w:r>
        <w:rPr>
          <w:b w:val="0"/>
          <w:i w:val="0"/>
        </w:rPr>
        <w:br/>
      </w:r>
      <w:r>
        <w:rPr>
          <w:b w:val="0"/>
          <w:i w:val="0"/>
        </w:rPr>
        <w:t>C</w:t>
      </w:r>
      <w:r>
        <w:rPr>
          <w:b w:val="0"/>
          <w:i w:val="0"/>
        </w:rPr>
        <w:t>9</w:t>
      </w:r>
      <w:r>
        <w:rPr>
          <w:b w:val="0"/>
          <w:i w:val="0"/>
        </w:rPr>
        <w:t>H</w:t>
      </w:r>
      <w:r>
        <w:rPr>
          <w:b w:val="0"/>
          <w:i w:val="0"/>
        </w:rPr>
        <w:t>12</w:t>
      </w:r>
      <w:r>
        <w:rPr>
          <w:b w:val="0"/>
          <w:i w:val="0"/>
        </w:rPr>
        <w:br/>
      </w:r>
      <w:r>
        <w:rPr>
          <w:b w:val="0"/>
          <w:i w:val="0"/>
        </w:rPr>
        <w:br/>
      </w:r>
      <w:r>
        <w:rPr>
          <w:b w:val="0"/>
          <w:i w:val="0"/>
        </w:rPr>
        <w:br/>
      </w:r>
      <w:r>
        <w:rPr>
          <w:b w:val="0"/>
          <w:i w:val="0"/>
        </w:rPr>
        <w:br/>
      </w:r>
      <w:r>
        <w:rPr>
          <w:b w:val="0"/>
          <w:i w:val="0"/>
        </w:rPr>
        <w:t>738.</w:t>
      </w:r>
      <w:r>
        <w:rPr>
          <w:b w:val="0"/>
          <w:i w:val="0"/>
        </w:rPr>
        <w:t xml:space="preserve">     </w:t>
      </w:r>
      <w:r>
        <w:rPr>
          <w:b w:val="0"/>
          <w:i w:val="0"/>
        </w:rPr>
        <w:t xml:space="preserve"> </w:t>
      </w:r>
      <w:r>
        <w:rPr>
          <w:b w:val="0"/>
          <w:i w:val="0"/>
        </w:rPr>
        <w:br/>
      </w:r>
      <w:r>
        <w:rPr>
          <w:b w:val="0"/>
          <w:i w:val="0"/>
        </w:rPr>
        <w:br/>
      </w:r>
      <w:r>
        <w:rPr>
          <w:b w:val="0"/>
          <w:i w:val="0"/>
        </w:rPr>
        <w:t>Trimethyl borate</w:t>
      </w:r>
      <w:r>
        <w:rPr>
          <w:b w:val="0"/>
          <w:i w:val="0"/>
        </w:rPr>
        <w:br/>
      </w:r>
      <w:r>
        <w:rPr>
          <w:b w:val="0"/>
          <w:i w:val="0"/>
        </w:rPr>
        <w:br/>
      </w:r>
      <w:r>
        <w:rPr>
          <w:b w:val="0"/>
          <w:i w:val="0"/>
        </w:rPr>
        <w:t>Trimetyl borat</w:t>
      </w:r>
      <w:r>
        <w:rPr>
          <w:b w:val="0"/>
          <w:i w:val="0"/>
        </w:rPr>
        <w:br/>
      </w:r>
      <w:r>
        <w:rPr>
          <w:b w:val="0"/>
          <w:i w:val="0"/>
        </w:rPr>
        <w:br/>
      </w:r>
      <w:r>
        <w:rPr>
          <w:b w:val="0"/>
          <w:i w:val="0"/>
        </w:rPr>
        <w:t>121-43-7</w:t>
      </w:r>
      <w:r>
        <w:rPr>
          <w:b w:val="0"/>
          <w:i w:val="0"/>
        </w:rPr>
        <w:br/>
      </w:r>
      <w:r>
        <w:rPr>
          <w:b w:val="0"/>
          <w:i w:val="0"/>
        </w:rPr>
        <w:br/>
      </w:r>
      <w:r>
        <w:rPr>
          <w:b w:val="0"/>
          <w:i w:val="0"/>
        </w:rPr>
        <w:t>C</w:t>
      </w:r>
      <w:r>
        <w:rPr>
          <w:b w:val="0"/>
          <w:i w:val="0"/>
        </w:rPr>
        <w:t>3</w:t>
      </w:r>
      <w:r>
        <w:rPr>
          <w:b w:val="0"/>
          <w:i w:val="0"/>
        </w:rPr>
        <w:t>H</w:t>
      </w:r>
      <w:r>
        <w:rPr>
          <w:b w:val="0"/>
          <w:i w:val="0"/>
        </w:rPr>
        <w:t>9</w:t>
      </w:r>
      <w:r>
        <w:rPr>
          <w:b w:val="0"/>
          <w:i w:val="0"/>
        </w:rPr>
        <w:t>BO</w:t>
      </w:r>
      <w:r>
        <w:rPr>
          <w:b w:val="0"/>
          <w:i w:val="0"/>
        </w:rPr>
        <w:t>3</w:t>
      </w:r>
      <w:r>
        <w:rPr>
          <w:b w:val="0"/>
          <w:i w:val="0"/>
        </w:rPr>
        <w:br/>
      </w:r>
      <w:r>
        <w:rPr>
          <w:b w:val="0"/>
          <w:i w:val="0"/>
        </w:rPr>
        <w:br/>
      </w:r>
      <w:r>
        <w:rPr>
          <w:b w:val="0"/>
          <w:i w:val="0"/>
        </w:rPr>
        <w:br/>
      </w:r>
      <w:r>
        <w:rPr>
          <w:b w:val="0"/>
          <w:i w:val="0"/>
        </w:rPr>
        <w:br/>
      </w:r>
      <w:r>
        <w:rPr>
          <w:b w:val="0"/>
          <w:i w:val="0"/>
        </w:rPr>
        <w:t>739.</w:t>
      </w:r>
      <w:r>
        <w:rPr>
          <w:b w:val="0"/>
          <w:i w:val="0"/>
        </w:rPr>
        <w:t xml:space="preserve">     </w:t>
      </w:r>
      <w:r>
        <w:rPr>
          <w:b w:val="0"/>
          <w:i w:val="0"/>
        </w:rPr>
        <w:t xml:space="preserve"> </w:t>
      </w:r>
      <w:r>
        <w:rPr>
          <w:b w:val="0"/>
          <w:i w:val="0"/>
        </w:rPr>
        <w:br/>
      </w:r>
      <w:r>
        <w:rPr>
          <w:b w:val="0"/>
          <w:i w:val="0"/>
        </w:rPr>
        <w:br/>
      </w:r>
      <w:r>
        <w:rPr>
          <w:b w:val="0"/>
          <w:i w:val="0"/>
        </w:rPr>
        <w:t>3,3,5-Trimethyl cyclohexylamine</w:t>
      </w:r>
      <w:r>
        <w:rPr>
          <w:b w:val="0"/>
          <w:i w:val="0"/>
        </w:rPr>
        <w:br/>
      </w:r>
      <w:r>
        <w:rPr>
          <w:b w:val="0"/>
          <w:i w:val="0"/>
        </w:rPr>
        <w:br/>
      </w:r>
      <w:r>
        <w:rPr>
          <w:b w:val="0"/>
          <w:i w:val="0"/>
        </w:rPr>
        <w:t>3,3,5-Trimetyl xyclohexyl amin</w:t>
      </w:r>
      <w:r>
        <w:rPr>
          <w:b w:val="0"/>
          <w:i w:val="0"/>
        </w:rPr>
        <w:br/>
      </w:r>
      <w:r>
        <w:rPr>
          <w:b w:val="0"/>
          <w:i w:val="0"/>
        </w:rPr>
        <w:br/>
      </w:r>
      <w:r>
        <w:rPr>
          <w:b w:val="0"/>
          <w:i w:val="0"/>
        </w:rPr>
        <w:t>15901-42-5</w:t>
      </w:r>
      <w:r>
        <w:rPr>
          <w:b w:val="0"/>
          <w:i w:val="0"/>
        </w:rPr>
        <w:br/>
      </w:r>
      <w:r>
        <w:rPr>
          <w:b w:val="0"/>
          <w:i w:val="0"/>
        </w:rPr>
        <w:br/>
      </w:r>
      <w:r>
        <w:rPr>
          <w:b w:val="0"/>
          <w:i w:val="0"/>
        </w:rPr>
        <w:t>C</w:t>
      </w:r>
      <w:r>
        <w:rPr>
          <w:b w:val="0"/>
          <w:i w:val="0"/>
        </w:rPr>
        <w:t>9</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740.</w:t>
      </w:r>
      <w:r>
        <w:rPr>
          <w:b w:val="0"/>
          <w:i w:val="0"/>
        </w:rPr>
        <w:t xml:space="preserve">     </w:t>
      </w:r>
      <w:r>
        <w:rPr>
          <w:b w:val="0"/>
          <w:i w:val="0"/>
        </w:rPr>
        <w:t xml:space="preserve"> </w:t>
      </w:r>
      <w:r>
        <w:rPr>
          <w:b w:val="0"/>
          <w:i w:val="0"/>
        </w:rPr>
        <w:br/>
      </w:r>
      <w:r>
        <w:rPr>
          <w:b w:val="0"/>
          <w:i w:val="0"/>
        </w:rPr>
        <w:br/>
      </w:r>
      <w:r>
        <w:rPr>
          <w:b w:val="0"/>
          <w:i w:val="0"/>
        </w:rPr>
        <w:t>Trimethylacetyl chloride</w:t>
      </w:r>
      <w:r>
        <w:rPr>
          <w:b w:val="0"/>
          <w:i w:val="0"/>
        </w:rPr>
        <w:br/>
      </w:r>
      <w:r>
        <w:rPr>
          <w:b w:val="0"/>
          <w:i w:val="0"/>
        </w:rPr>
        <w:br/>
      </w:r>
      <w:r>
        <w:rPr>
          <w:b w:val="0"/>
          <w:i w:val="0"/>
        </w:rPr>
        <w:t>Trimetyl axetyl</w:t>
      </w:r>
      <w:r>
        <w:rPr>
          <w:b w:val="0"/>
          <w:i w:val="0"/>
        </w:rPr>
        <w:t xml:space="preserve">  </w:t>
      </w:r>
      <w:r>
        <w:rPr>
          <w:b w:val="0"/>
          <w:i w:val="0"/>
        </w:rPr>
        <w:t xml:space="preserve">chlorit </w:t>
      </w:r>
      <w:r>
        <w:rPr>
          <w:b w:val="0"/>
          <w:i w:val="0"/>
        </w:rPr>
        <w:br/>
      </w:r>
      <w:r>
        <w:rPr>
          <w:b w:val="0"/>
          <w:i w:val="0"/>
        </w:rPr>
        <w:br/>
      </w:r>
      <w:r>
        <w:rPr>
          <w:b w:val="0"/>
          <w:i w:val="0"/>
        </w:rPr>
        <w:t>3282-30-2</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741.</w:t>
      </w:r>
      <w:r>
        <w:rPr>
          <w:b w:val="0"/>
          <w:i w:val="0"/>
        </w:rPr>
        <w:t xml:space="preserve">     </w:t>
      </w:r>
      <w:r>
        <w:rPr>
          <w:b w:val="0"/>
          <w:i w:val="0"/>
        </w:rPr>
        <w:t xml:space="preserve"> </w:t>
      </w:r>
      <w:r>
        <w:rPr>
          <w:b w:val="0"/>
          <w:i w:val="0"/>
        </w:rPr>
        <w:br/>
      </w:r>
      <w:r>
        <w:rPr>
          <w:b w:val="0"/>
          <w:i w:val="0"/>
        </w:rPr>
        <w:br/>
      </w:r>
      <w:r>
        <w:rPr>
          <w:b w:val="0"/>
          <w:i w:val="0"/>
        </w:rPr>
        <w:t>Triorganostannic compounds other than tributyltin compounds</w:t>
      </w:r>
      <w:r>
        <w:rPr>
          <w:b w:val="0"/>
          <w:i w:val="0"/>
        </w:rPr>
        <w:br/>
      </w:r>
      <w:r>
        <w:rPr>
          <w:b w:val="0"/>
          <w:i w:val="0"/>
        </w:rPr>
        <w:br/>
      </w:r>
      <w:r>
        <w:rPr>
          <w:b w:val="0"/>
          <w:i w:val="0"/>
        </w:rPr>
        <w:t>Hợp chất Triorganostannic khác với tributyl thiếc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742.</w:t>
      </w:r>
      <w:r>
        <w:rPr>
          <w:b w:val="0"/>
          <w:i w:val="0"/>
        </w:rPr>
        <w:t xml:space="preserve">     </w:t>
      </w:r>
      <w:r>
        <w:rPr>
          <w:b w:val="0"/>
          <w:i w:val="0"/>
        </w:rPr>
        <w:t xml:space="preserve"> </w:t>
      </w:r>
      <w:r>
        <w:rPr>
          <w:b w:val="0"/>
          <w:i w:val="0"/>
        </w:rPr>
        <w:br/>
      </w:r>
      <w:r>
        <w:rPr>
          <w:b w:val="0"/>
          <w:i w:val="0"/>
        </w:rPr>
        <w:br/>
      </w:r>
      <w:r>
        <w:rPr>
          <w:b w:val="0"/>
          <w:i w:val="0"/>
        </w:rPr>
        <w:t>Tripropylamine</w:t>
      </w:r>
      <w:r>
        <w:rPr>
          <w:b w:val="0"/>
          <w:i w:val="0"/>
        </w:rPr>
        <w:br/>
      </w:r>
      <w:r>
        <w:rPr>
          <w:b w:val="0"/>
          <w:i w:val="0"/>
        </w:rPr>
        <w:br/>
      </w:r>
      <w:r>
        <w:rPr>
          <w:b w:val="0"/>
          <w:i w:val="0"/>
        </w:rPr>
        <w:t>Tripropyl amin</w:t>
      </w:r>
      <w:r>
        <w:rPr>
          <w:b w:val="0"/>
          <w:i w:val="0"/>
        </w:rPr>
        <w:br/>
      </w:r>
      <w:r>
        <w:rPr>
          <w:b w:val="0"/>
          <w:i w:val="0"/>
        </w:rPr>
        <w:br/>
      </w:r>
      <w:r>
        <w:rPr>
          <w:b w:val="0"/>
          <w:i w:val="0"/>
        </w:rPr>
        <w:t>102-69-2</w:t>
      </w:r>
      <w:r>
        <w:rPr>
          <w:b w:val="0"/>
          <w:i w:val="0"/>
        </w:rPr>
        <w:br/>
      </w:r>
      <w:r>
        <w:rPr>
          <w:b w:val="0"/>
          <w:i w:val="0"/>
        </w:rPr>
        <w:br/>
      </w:r>
      <w:r>
        <w:rPr>
          <w:b w:val="0"/>
          <w:i w:val="0"/>
        </w:rPr>
        <w:t>C</w:t>
      </w:r>
      <w:r>
        <w:rPr>
          <w:b w:val="0"/>
          <w:i w:val="0"/>
        </w:rPr>
        <w:t>9</w:t>
      </w:r>
      <w:r>
        <w:rPr>
          <w:b w:val="0"/>
          <w:i w:val="0"/>
        </w:rPr>
        <w:t>H</w:t>
      </w:r>
      <w:r>
        <w:rPr>
          <w:b w:val="0"/>
          <w:i w:val="0"/>
        </w:rPr>
        <w:t>21</w:t>
      </w:r>
      <w:r>
        <w:rPr>
          <w:b w:val="0"/>
          <w:i w:val="0"/>
        </w:rPr>
        <w:t>N</w:t>
      </w:r>
      <w:r>
        <w:rPr>
          <w:b w:val="0"/>
          <w:i w:val="0"/>
        </w:rPr>
        <w:br/>
      </w:r>
      <w:r>
        <w:rPr>
          <w:b w:val="0"/>
          <w:i w:val="0"/>
        </w:rPr>
        <w:br/>
      </w:r>
      <w:r>
        <w:rPr>
          <w:b w:val="0"/>
          <w:i w:val="0"/>
        </w:rPr>
        <w:br/>
      </w:r>
      <w:r>
        <w:rPr>
          <w:b w:val="0"/>
          <w:i w:val="0"/>
        </w:rPr>
        <w:br/>
      </w:r>
      <w:r>
        <w:rPr>
          <w:b w:val="0"/>
          <w:i w:val="0"/>
        </w:rPr>
        <w:t>743.</w:t>
      </w:r>
      <w:r>
        <w:rPr>
          <w:b w:val="0"/>
          <w:i w:val="0"/>
        </w:rPr>
        <w:t xml:space="preserve">     </w:t>
      </w:r>
      <w:r>
        <w:rPr>
          <w:b w:val="0"/>
          <w:i w:val="0"/>
        </w:rPr>
        <w:t xml:space="preserve"> </w:t>
      </w:r>
      <w:r>
        <w:rPr>
          <w:b w:val="0"/>
          <w:i w:val="0"/>
        </w:rPr>
        <w:br/>
      </w:r>
      <w:r>
        <w:rPr>
          <w:b w:val="0"/>
          <w:i w:val="0"/>
        </w:rPr>
        <w:br/>
      </w:r>
      <w:r>
        <w:rPr>
          <w:b w:val="0"/>
          <w:i w:val="0"/>
        </w:rPr>
        <w:t>Tripropylene</w:t>
      </w:r>
      <w:r>
        <w:rPr>
          <w:b w:val="0"/>
          <w:i w:val="0"/>
        </w:rPr>
        <w:br/>
      </w:r>
      <w:r>
        <w:rPr>
          <w:b w:val="0"/>
          <w:i w:val="0"/>
        </w:rPr>
        <w:br/>
      </w:r>
      <w:r>
        <w:rPr>
          <w:b w:val="0"/>
          <w:i w:val="0"/>
        </w:rPr>
        <w:t>Tripropylen</w:t>
      </w:r>
      <w:r>
        <w:rPr>
          <w:b w:val="0"/>
          <w:i w:val="0"/>
        </w:rPr>
        <w:br/>
      </w:r>
      <w:r>
        <w:rPr>
          <w:b w:val="0"/>
          <w:i w:val="0"/>
        </w:rPr>
        <w:br/>
      </w:r>
      <w:r>
        <w:rPr>
          <w:b w:val="0"/>
          <w:i w:val="0"/>
        </w:rPr>
        <w:t>13987-01-4</w:t>
      </w:r>
      <w:r>
        <w:rPr>
          <w:b w:val="0"/>
          <w:i w:val="0"/>
        </w:rPr>
        <w:br/>
      </w:r>
      <w:r>
        <w:rPr>
          <w:b w:val="0"/>
          <w:i w:val="0"/>
        </w:rPr>
        <w:br/>
      </w:r>
      <w:r>
        <w:rPr>
          <w:b w:val="0"/>
          <w:i w:val="0"/>
        </w:rPr>
        <w:t>C</w:t>
      </w:r>
      <w:r>
        <w:rPr>
          <w:b w:val="0"/>
          <w:i w:val="0"/>
        </w:rPr>
        <w:t>9</w:t>
      </w:r>
      <w:r>
        <w:rPr>
          <w:b w:val="0"/>
          <w:i w:val="0"/>
        </w:rPr>
        <w:t>H</w:t>
      </w:r>
      <w:r>
        <w:rPr>
          <w:b w:val="0"/>
          <w:i w:val="0"/>
        </w:rPr>
        <w:t>18</w:t>
      </w:r>
      <w:r>
        <w:rPr>
          <w:b w:val="0"/>
          <w:i w:val="0"/>
        </w:rPr>
        <w:br/>
      </w:r>
      <w:r>
        <w:rPr>
          <w:b w:val="0"/>
          <w:i w:val="0"/>
        </w:rPr>
        <w:br/>
      </w:r>
      <w:r>
        <w:rPr>
          <w:b w:val="0"/>
          <w:i w:val="0"/>
        </w:rPr>
        <w:br/>
      </w:r>
      <w:r>
        <w:rPr>
          <w:b w:val="0"/>
          <w:i w:val="0"/>
        </w:rPr>
        <w:br/>
      </w:r>
      <w:r>
        <w:rPr>
          <w:b w:val="0"/>
          <w:i w:val="0"/>
        </w:rPr>
        <w:t>744.</w:t>
      </w:r>
      <w:r>
        <w:rPr>
          <w:b w:val="0"/>
          <w:i w:val="0"/>
        </w:rPr>
        <w:t xml:space="preserve">     </w:t>
      </w:r>
      <w:r>
        <w:rPr>
          <w:b w:val="0"/>
          <w:i w:val="0"/>
        </w:rPr>
        <w:t xml:space="preserve"> </w:t>
      </w:r>
      <w:r>
        <w:rPr>
          <w:b w:val="0"/>
          <w:i w:val="0"/>
        </w:rPr>
        <w:br/>
      </w:r>
      <w:r>
        <w:rPr>
          <w:b w:val="0"/>
          <w:i w:val="0"/>
        </w:rPr>
        <w:br/>
      </w:r>
      <w:r>
        <w:rPr>
          <w:b w:val="0"/>
          <w:i w:val="0"/>
        </w:rPr>
        <w:t>Triphenyltin acetate</w:t>
      </w:r>
      <w:r>
        <w:rPr>
          <w:b w:val="0"/>
          <w:i w:val="0"/>
        </w:rPr>
        <w:br/>
      </w:r>
      <w:r>
        <w:rPr>
          <w:b w:val="0"/>
          <w:i w:val="0"/>
        </w:rPr>
        <w:br/>
      </w:r>
      <w:r>
        <w:rPr>
          <w:b w:val="0"/>
          <w:i w:val="0"/>
        </w:rPr>
        <w:t>Triphenyltin acetate</w:t>
      </w:r>
      <w:r>
        <w:rPr>
          <w:b w:val="0"/>
          <w:i w:val="0"/>
        </w:rPr>
        <w:br/>
      </w:r>
      <w:r>
        <w:rPr>
          <w:b w:val="0"/>
          <w:i w:val="0"/>
        </w:rPr>
        <w:br/>
      </w:r>
      <w:r>
        <w:rPr>
          <w:b w:val="0"/>
          <w:i w:val="0"/>
        </w:rPr>
        <w:t>900-95-8</w:t>
      </w:r>
      <w:r>
        <w:rPr>
          <w:b w:val="0"/>
          <w:i w:val="0"/>
        </w:rPr>
        <w:br/>
      </w:r>
      <w:r>
        <w:rPr>
          <w:b w:val="0"/>
          <w:i w:val="0"/>
        </w:rPr>
        <w:br/>
      </w:r>
      <w:r>
        <w:rPr>
          <w:b w:val="0"/>
          <w:i w:val="0"/>
        </w:rPr>
        <w:t>C</w:t>
      </w:r>
      <w:r>
        <w:rPr>
          <w:b w:val="0"/>
          <w:i w:val="0"/>
        </w:rPr>
        <w:t>20</w:t>
      </w:r>
      <w:r>
        <w:rPr>
          <w:b w:val="0"/>
          <w:i w:val="0"/>
        </w:rPr>
        <w:t>H</w:t>
      </w:r>
      <w:r>
        <w:rPr>
          <w:b w:val="0"/>
          <w:i w:val="0"/>
        </w:rPr>
        <w:t>18</w:t>
      </w:r>
      <w:r>
        <w:rPr>
          <w:b w:val="0"/>
          <w:i w:val="0"/>
        </w:rPr>
        <w:t>O</w:t>
      </w:r>
      <w:r>
        <w:rPr>
          <w:b w:val="0"/>
          <w:i w:val="0"/>
        </w:rPr>
        <w:t>2</w:t>
      </w:r>
      <w:r>
        <w:rPr>
          <w:b w:val="0"/>
          <w:i w:val="0"/>
        </w:rPr>
        <w:t>Sn</w:t>
      </w:r>
      <w:r>
        <w:rPr>
          <w:b w:val="0"/>
          <w:i w:val="0"/>
        </w:rPr>
        <w:br/>
      </w:r>
      <w:r>
        <w:rPr>
          <w:b w:val="0"/>
          <w:i w:val="0"/>
        </w:rPr>
        <w:br/>
      </w:r>
      <w:r>
        <w:rPr>
          <w:b w:val="0"/>
          <w:i w:val="0"/>
        </w:rPr>
        <w:br/>
      </w:r>
      <w:r>
        <w:rPr>
          <w:b w:val="0"/>
          <w:i w:val="0"/>
        </w:rPr>
        <w:br/>
      </w:r>
      <w:r>
        <w:rPr>
          <w:b w:val="0"/>
          <w:i w:val="0"/>
        </w:rPr>
        <w:t>745.</w:t>
      </w:r>
      <w:r>
        <w:rPr>
          <w:b w:val="0"/>
          <w:i w:val="0"/>
        </w:rPr>
        <w:t xml:space="preserve">     </w:t>
      </w:r>
      <w:r>
        <w:rPr>
          <w:b w:val="0"/>
          <w:i w:val="0"/>
        </w:rPr>
        <w:t xml:space="preserve"> </w:t>
      </w:r>
      <w:r>
        <w:rPr>
          <w:b w:val="0"/>
          <w:i w:val="0"/>
        </w:rPr>
        <w:br/>
      </w:r>
      <w:r>
        <w:rPr>
          <w:b w:val="0"/>
          <w:i w:val="0"/>
        </w:rPr>
        <w:br/>
      </w:r>
      <w:r>
        <w:rPr>
          <w:b w:val="0"/>
          <w:i w:val="0"/>
        </w:rPr>
        <w:t>Triphenyltin hydroxide</w:t>
      </w:r>
      <w:r>
        <w:rPr>
          <w:b w:val="0"/>
          <w:i w:val="0"/>
        </w:rPr>
        <w:br/>
      </w:r>
      <w:r>
        <w:rPr>
          <w:b w:val="0"/>
          <w:i w:val="0"/>
        </w:rPr>
        <w:br/>
      </w:r>
      <w:r>
        <w:rPr>
          <w:b w:val="0"/>
          <w:i w:val="0"/>
        </w:rPr>
        <w:t>Triphenyltin hydroxit</w:t>
      </w:r>
      <w:r>
        <w:rPr>
          <w:b w:val="0"/>
          <w:i w:val="0"/>
        </w:rPr>
        <w:br/>
      </w:r>
      <w:r>
        <w:rPr>
          <w:b w:val="0"/>
          <w:i w:val="0"/>
        </w:rPr>
        <w:br/>
      </w:r>
      <w:r>
        <w:rPr>
          <w:b w:val="0"/>
          <w:i w:val="0"/>
        </w:rPr>
        <w:t>76-87-9</w:t>
      </w:r>
      <w:r>
        <w:rPr>
          <w:b w:val="0"/>
          <w:i w:val="0"/>
        </w:rPr>
        <w:br/>
      </w:r>
      <w:r>
        <w:rPr>
          <w:b w:val="0"/>
          <w:i w:val="0"/>
        </w:rPr>
        <w:br/>
      </w:r>
      <w:r>
        <w:rPr>
          <w:b w:val="0"/>
          <w:i w:val="0"/>
        </w:rPr>
        <w:t>C</w:t>
      </w:r>
      <w:r>
        <w:rPr>
          <w:b w:val="0"/>
          <w:i w:val="0"/>
        </w:rPr>
        <w:t>18</w:t>
      </w:r>
      <w:r>
        <w:rPr>
          <w:b w:val="0"/>
          <w:i w:val="0"/>
        </w:rPr>
        <w:t>H</w:t>
      </w:r>
      <w:r>
        <w:rPr>
          <w:b w:val="0"/>
          <w:i w:val="0"/>
        </w:rPr>
        <w:t>16</w:t>
      </w:r>
      <w:r>
        <w:rPr>
          <w:b w:val="0"/>
          <w:i w:val="0"/>
        </w:rPr>
        <w:t>OSn</w:t>
      </w:r>
      <w:r>
        <w:rPr>
          <w:b w:val="0"/>
          <w:i w:val="0"/>
        </w:rPr>
        <w:br/>
      </w:r>
      <w:r>
        <w:rPr>
          <w:b w:val="0"/>
          <w:i w:val="0"/>
        </w:rPr>
        <w:br/>
      </w:r>
      <w:r>
        <w:rPr>
          <w:b w:val="0"/>
          <w:i w:val="0"/>
        </w:rPr>
        <w:br/>
      </w:r>
      <w:r>
        <w:rPr>
          <w:b w:val="0"/>
          <w:i w:val="0"/>
        </w:rPr>
        <w:br/>
      </w:r>
      <w:r>
        <w:rPr>
          <w:b w:val="0"/>
          <w:i w:val="0"/>
        </w:rPr>
        <w:t>746.</w:t>
      </w:r>
      <w:r>
        <w:rPr>
          <w:b w:val="0"/>
          <w:i w:val="0"/>
        </w:rPr>
        <w:t xml:space="preserve">     </w:t>
      </w:r>
      <w:r>
        <w:rPr>
          <w:b w:val="0"/>
          <w:i w:val="0"/>
        </w:rPr>
        <w:t xml:space="preserve"> </w:t>
      </w:r>
      <w:r>
        <w:rPr>
          <w:b w:val="0"/>
          <w:i w:val="0"/>
        </w:rPr>
        <w:br/>
      </w:r>
      <w:r>
        <w:rPr>
          <w:b w:val="0"/>
          <w:i w:val="0"/>
        </w:rPr>
        <w:br/>
      </w:r>
      <w:r>
        <w:rPr>
          <w:b w:val="0"/>
          <w:i w:val="0"/>
        </w:rPr>
        <w:t>Undecane</w:t>
      </w:r>
      <w:r>
        <w:rPr>
          <w:b w:val="0"/>
          <w:i w:val="0"/>
        </w:rPr>
        <w:br/>
      </w:r>
      <w:r>
        <w:rPr>
          <w:b w:val="0"/>
          <w:i w:val="0"/>
        </w:rPr>
        <w:br/>
      </w:r>
      <w:r>
        <w:rPr>
          <w:b w:val="0"/>
          <w:i w:val="0"/>
        </w:rPr>
        <w:t>Undecan</w:t>
      </w:r>
      <w:r>
        <w:rPr>
          <w:b w:val="0"/>
          <w:i w:val="0"/>
        </w:rPr>
        <w:br/>
      </w:r>
      <w:r>
        <w:rPr>
          <w:b w:val="0"/>
          <w:i w:val="0"/>
        </w:rPr>
        <w:br/>
      </w:r>
      <w:r>
        <w:rPr>
          <w:b w:val="0"/>
          <w:i w:val="0"/>
        </w:rPr>
        <w:t>1120-21-4</w:t>
      </w:r>
      <w:r>
        <w:rPr>
          <w:b w:val="0"/>
          <w:i w:val="0"/>
        </w:rPr>
        <w:br/>
      </w:r>
      <w:r>
        <w:rPr>
          <w:b w:val="0"/>
          <w:i w:val="0"/>
        </w:rPr>
        <w:br/>
      </w:r>
      <w:r>
        <w:rPr>
          <w:b w:val="0"/>
          <w:i w:val="0"/>
        </w:rPr>
        <w:t>C</w:t>
      </w:r>
      <w:r>
        <w:rPr>
          <w:b w:val="0"/>
          <w:i w:val="0"/>
        </w:rPr>
        <w:t>11</w:t>
      </w:r>
      <w:r>
        <w:rPr>
          <w:b w:val="0"/>
          <w:i w:val="0"/>
        </w:rPr>
        <w:t>H</w:t>
      </w:r>
      <w:r>
        <w:rPr>
          <w:b w:val="0"/>
          <w:i w:val="0"/>
        </w:rPr>
        <w:t>24</w:t>
      </w:r>
      <w:r>
        <w:rPr>
          <w:b w:val="0"/>
          <w:i w:val="0"/>
        </w:rPr>
        <w:br/>
      </w:r>
      <w:r>
        <w:rPr>
          <w:b w:val="0"/>
          <w:i w:val="0"/>
        </w:rPr>
        <w:br/>
      </w:r>
      <w:r>
        <w:rPr>
          <w:b w:val="0"/>
          <w:i w:val="0"/>
        </w:rPr>
        <w:br/>
      </w:r>
      <w:r>
        <w:rPr>
          <w:b w:val="0"/>
          <w:i w:val="0"/>
        </w:rPr>
        <w:br/>
      </w:r>
      <w:r>
        <w:rPr>
          <w:b w:val="0"/>
          <w:i w:val="0"/>
        </w:rPr>
        <w:t>747.</w:t>
      </w:r>
      <w:r>
        <w:rPr>
          <w:b w:val="0"/>
          <w:i w:val="0"/>
        </w:rPr>
        <w:t xml:space="preserve">     </w:t>
      </w:r>
      <w:r>
        <w:rPr>
          <w:b w:val="0"/>
          <w:i w:val="0"/>
        </w:rPr>
        <w:t xml:space="preserve"> </w:t>
      </w:r>
      <w:r>
        <w:rPr>
          <w:b w:val="0"/>
          <w:i w:val="0"/>
        </w:rPr>
        <w:br/>
      </w:r>
      <w:r>
        <w:rPr>
          <w:b w:val="0"/>
          <w:i w:val="0"/>
        </w:rPr>
        <w:br/>
      </w:r>
      <w:r>
        <w:rPr>
          <w:b w:val="0"/>
          <w:i w:val="0"/>
        </w:rPr>
        <w:t>Urea hydrogen peroxide</w:t>
      </w:r>
      <w:r>
        <w:rPr>
          <w:b w:val="0"/>
          <w:i w:val="0"/>
        </w:rPr>
        <w:br/>
      </w:r>
      <w:r>
        <w:rPr>
          <w:b w:val="0"/>
          <w:i w:val="0"/>
        </w:rPr>
        <w:br/>
      </w:r>
      <w:r>
        <w:rPr>
          <w:b w:val="0"/>
          <w:i w:val="0"/>
        </w:rPr>
        <w:t>Urea hydro peroxit</w:t>
      </w:r>
      <w:r>
        <w:rPr>
          <w:b w:val="0"/>
          <w:i w:val="0"/>
        </w:rPr>
        <w:br/>
      </w:r>
      <w:r>
        <w:rPr>
          <w:b w:val="0"/>
          <w:i w:val="0"/>
        </w:rPr>
        <w:br/>
      </w:r>
      <w:r>
        <w:rPr>
          <w:b w:val="0"/>
          <w:i w:val="0"/>
        </w:rPr>
        <w:t>124-43-6</w:t>
      </w:r>
      <w:r>
        <w:rPr>
          <w:b w:val="0"/>
          <w:i w:val="0"/>
        </w:rPr>
        <w:br/>
      </w:r>
      <w:r>
        <w:rPr>
          <w:b w:val="0"/>
          <w:i w:val="0"/>
        </w:rPr>
        <w:br/>
      </w:r>
      <w:r>
        <w:rPr>
          <w:b w:val="0"/>
          <w:i w:val="0"/>
        </w:rPr>
        <w:t>CH</w:t>
      </w:r>
      <w:r>
        <w:rPr>
          <w:b w:val="0"/>
          <w:i w:val="0"/>
        </w:rPr>
        <w:t>6</w:t>
      </w:r>
      <w:r>
        <w:rPr>
          <w:b w:val="0"/>
          <w:i w:val="0"/>
        </w:rPr>
        <w:t>N</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748.</w:t>
      </w:r>
      <w:r>
        <w:rPr>
          <w:b w:val="0"/>
          <w:i w:val="0"/>
        </w:rPr>
        <w:t xml:space="preserve">     </w:t>
      </w:r>
      <w:r>
        <w:rPr>
          <w:b w:val="0"/>
          <w:i w:val="0"/>
        </w:rPr>
        <w:t xml:space="preserve"> </w:t>
      </w:r>
      <w:r>
        <w:rPr>
          <w:b w:val="0"/>
          <w:i w:val="0"/>
        </w:rPr>
        <w:br/>
      </w:r>
      <w:r>
        <w:rPr>
          <w:b w:val="0"/>
          <w:i w:val="0"/>
        </w:rPr>
        <w:br/>
      </w:r>
      <w:r>
        <w:rPr>
          <w:b w:val="0"/>
          <w:i w:val="0"/>
        </w:rPr>
        <w:t>Valeryl chloride</w:t>
      </w:r>
      <w:r>
        <w:rPr>
          <w:b w:val="0"/>
          <w:i w:val="0"/>
        </w:rPr>
        <w:br/>
      </w:r>
      <w:r>
        <w:rPr>
          <w:b w:val="0"/>
          <w:i w:val="0"/>
        </w:rPr>
        <w:br/>
      </w:r>
      <w:r>
        <w:rPr>
          <w:b w:val="0"/>
          <w:i w:val="0"/>
        </w:rPr>
        <w:t>Valeryl clo</w:t>
      </w:r>
      <w:r>
        <w:rPr>
          <w:b w:val="0"/>
          <w:i w:val="0"/>
        </w:rPr>
        <w:br/>
      </w:r>
      <w:r>
        <w:rPr>
          <w:b w:val="0"/>
          <w:i w:val="0"/>
        </w:rPr>
        <w:br/>
      </w:r>
      <w:r>
        <w:rPr>
          <w:b w:val="0"/>
          <w:i w:val="0"/>
        </w:rPr>
        <w:t>638-29-9</w:t>
      </w:r>
      <w:r>
        <w:rPr>
          <w:b w:val="0"/>
          <w:i w:val="0"/>
        </w:rPr>
        <w:br/>
      </w:r>
      <w:r>
        <w:rPr>
          <w:b w:val="0"/>
          <w:i w:val="0"/>
        </w:rPr>
        <w:br/>
      </w:r>
      <w:r>
        <w:rPr>
          <w:b w:val="0"/>
          <w:i w:val="0"/>
        </w:rPr>
        <w:t>C</w:t>
      </w:r>
      <w:r>
        <w:rPr>
          <w:b w:val="0"/>
          <w:i w:val="0"/>
        </w:rPr>
        <w:t>5</w:t>
      </w:r>
      <w:r>
        <w:rPr>
          <w:b w:val="0"/>
          <w:i w:val="0"/>
        </w:rPr>
        <w:t>H</w:t>
      </w:r>
      <w:r>
        <w:rPr>
          <w:b w:val="0"/>
          <w:i w:val="0"/>
        </w:rPr>
        <w:t>9</w:t>
      </w:r>
      <w:r>
        <w:rPr>
          <w:b w:val="0"/>
          <w:i w:val="0"/>
        </w:rPr>
        <w:t>ClO</w:t>
      </w:r>
      <w:r>
        <w:rPr>
          <w:b w:val="0"/>
          <w:i w:val="0"/>
        </w:rPr>
        <w:br/>
      </w:r>
      <w:r>
        <w:rPr>
          <w:b w:val="0"/>
          <w:i w:val="0"/>
        </w:rPr>
        <w:br/>
      </w:r>
      <w:r>
        <w:rPr>
          <w:b w:val="0"/>
          <w:i w:val="0"/>
        </w:rPr>
        <w:br/>
      </w:r>
      <w:r>
        <w:rPr>
          <w:b w:val="0"/>
          <w:i w:val="0"/>
        </w:rPr>
        <w:br/>
      </w:r>
      <w:r>
        <w:rPr>
          <w:b w:val="0"/>
          <w:i w:val="0"/>
        </w:rPr>
        <w:t>749.</w:t>
      </w:r>
      <w:r>
        <w:rPr>
          <w:b w:val="0"/>
          <w:i w:val="0"/>
        </w:rPr>
        <w:t xml:space="preserve">     </w:t>
      </w:r>
      <w:r>
        <w:rPr>
          <w:b w:val="0"/>
          <w:i w:val="0"/>
        </w:rPr>
        <w:t xml:space="preserve"> </w:t>
      </w:r>
      <w:r>
        <w:rPr>
          <w:b w:val="0"/>
          <w:i w:val="0"/>
        </w:rPr>
        <w:br/>
      </w:r>
      <w:r>
        <w:rPr>
          <w:b w:val="0"/>
          <w:i w:val="0"/>
        </w:rPr>
        <w:br/>
      </w:r>
      <w:r>
        <w:rPr>
          <w:b w:val="0"/>
          <w:i w:val="0"/>
        </w:rPr>
        <w:t>Vanadyl sulfate</w:t>
      </w:r>
      <w:r>
        <w:rPr>
          <w:b w:val="0"/>
          <w:i w:val="0"/>
        </w:rPr>
        <w:br/>
      </w:r>
      <w:r>
        <w:rPr>
          <w:b w:val="0"/>
          <w:i w:val="0"/>
        </w:rPr>
        <w:br/>
      </w:r>
      <w:r>
        <w:rPr>
          <w:b w:val="0"/>
          <w:i w:val="0"/>
        </w:rPr>
        <w:t>Vanadyl sunphat</w:t>
      </w:r>
      <w:r>
        <w:rPr>
          <w:b w:val="0"/>
          <w:i w:val="0"/>
        </w:rPr>
        <w:br/>
      </w:r>
      <w:r>
        <w:rPr>
          <w:b w:val="0"/>
          <w:i w:val="0"/>
        </w:rPr>
        <w:br/>
      </w:r>
      <w:r>
        <w:rPr>
          <w:b w:val="0"/>
          <w:i w:val="0"/>
        </w:rPr>
        <w:t>27774-13-6</w:t>
      </w:r>
      <w:r>
        <w:rPr>
          <w:b w:val="0"/>
          <w:i w:val="0"/>
        </w:rPr>
        <w:br/>
      </w:r>
      <w:r>
        <w:rPr>
          <w:b w:val="0"/>
          <w:i w:val="0"/>
        </w:rPr>
        <w:br/>
      </w:r>
      <w:r>
        <w:rPr>
          <w:b w:val="0"/>
          <w:i w:val="0"/>
        </w:rPr>
        <w:t>VO(SO</w:t>
      </w:r>
      <w:r>
        <w:rPr>
          <w:b w:val="0"/>
          <w:i w:val="0"/>
        </w:rPr>
        <w:t>4</w:t>
      </w:r>
      <w:r>
        <w:rPr>
          <w:b w:val="0"/>
          <w:i w:val="0"/>
        </w:rPr>
        <w:t>)</w:t>
      </w:r>
      <w:r>
        <w:rPr>
          <w:b w:val="0"/>
          <w:i w:val="0"/>
        </w:rPr>
        <w:br/>
      </w:r>
      <w:r>
        <w:rPr>
          <w:b w:val="0"/>
          <w:i w:val="0"/>
        </w:rPr>
        <w:br/>
      </w:r>
      <w:r>
        <w:rPr>
          <w:b w:val="0"/>
          <w:i w:val="0"/>
        </w:rPr>
        <w:br/>
      </w:r>
      <w:r>
        <w:rPr>
          <w:b w:val="0"/>
          <w:i w:val="0"/>
        </w:rPr>
        <w:br/>
      </w:r>
      <w:r>
        <w:rPr>
          <w:b w:val="0"/>
          <w:i w:val="0"/>
        </w:rPr>
        <w:t>750.</w:t>
      </w:r>
      <w:r>
        <w:rPr>
          <w:b w:val="0"/>
          <w:i w:val="0"/>
        </w:rPr>
        <w:t xml:space="preserve">     </w:t>
      </w:r>
      <w:r>
        <w:rPr>
          <w:b w:val="0"/>
          <w:i w:val="0"/>
        </w:rPr>
        <w:t xml:space="preserve"> </w:t>
      </w:r>
      <w:r>
        <w:rPr>
          <w:b w:val="0"/>
          <w:i w:val="0"/>
        </w:rPr>
        <w:br/>
      </w:r>
      <w:r>
        <w:rPr>
          <w:b w:val="0"/>
          <w:i w:val="0"/>
        </w:rPr>
        <w:br/>
      </w:r>
      <w:r>
        <w:rPr>
          <w:b w:val="0"/>
          <w:i w:val="0"/>
        </w:rPr>
        <w:t>Vinyl bromide</w:t>
      </w:r>
      <w:r>
        <w:rPr>
          <w:b w:val="0"/>
          <w:i w:val="0"/>
        </w:rPr>
        <w:br/>
      </w:r>
      <w:r>
        <w:rPr>
          <w:b w:val="0"/>
          <w:i w:val="0"/>
        </w:rPr>
        <w:br/>
      </w:r>
      <w:r>
        <w:rPr>
          <w:b w:val="0"/>
          <w:i w:val="0"/>
        </w:rPr>
        <w:t>Vinyl bromua</w:t>
      </w:r>
      <w:r>
        <w:rPr>
          <w:b w:val="0"/>
          <w:i w:val="0"/>
        </w:rPr>
        <w:br/>
      </w:r>
      <w:r>
        <w:rPr>
          <w:b w:val="0"/>
          <w:i w:val="0"/>
        </w:rPr>
        <w:br/>
      </w:r>
      <w:r>
        <w:rPr>
          <w:b w:val="0"/>
          <w:i w:val="0"/>
        </w:rPr>
        <w:t>593-60-2</w:t>
      </w:r>
      <w:r>
        <w:rPr>
          <w:b w:val="0"/>
          <w:i w:val="0"/>
        </w:rPr>
        <w:br/>
      </w:r>
      <w:r>
        <w:rPr>
          <w:b w:val="0"/>
          <w:i w:val="0"/>
        </w:rPr>
        <w:br/>
      </w:r>
      <w:r>
        <w:rPr>
          <w:b w:val="0"/>
          <w:i w:val="0"/>
        </w:rPr>
        <w:t>C</w:t>
      </w:r>
      <w:r>
        <w:rPr>
          <w:b w:val="0"/>
          <w:i w:val="0"/>
        </w:rPr>
        <w:t>2</w:t>
      </w:r>
      <w:r>
        <w:rPr>
          <w:b w:val="0"/>
          <w:i w:val="0"/>
        </w:rPr>
        <w:t>H</w:t>
      </w:r>
      <w:r>
        <w:rPr>
          <w:b w:val="0"/>
          <w:i w:val="0"/>
        </w:rPr>
        <w:t>3</w:t>
      </w:r>
      <w:r>
        <w:rPr>
          <w:b w:val="0"/>
          <w:i w:val="0"/>
        </w:rPr>
        <w:t>Br</w:t>
      </w:r>
      <w:r>
        <w:rPr>
          <w:b w:val="0"/>
          <w:i w:val="0"/>
        </w:rPr>
        <w:br/>
      </w:r>
      <w:r>
        <w:rPr>
          <w:b w:val="0"/>
          <w:i w:val="0"/>
        </w:rPr>
        <w:br/>
      </w:r>
      <w:r>
        <w:rPr>
          <w:b w:val="0"/>
          <w:i w:val="0"/>
        </w:rPr>
        <w:br/>
      </w:r>
      <w:r>
        <w:rPr>
          <w:b w:val="0"/>
          <w:i w:val="0"/>
        </w:rPr>
        <w:br/>
      </w:r>
      <w:r>
        <w:rPr>
          <w:b w:val="0"/>
          <w:i w:val="0"/>
        </w:rPr>
        <w:t>751.</w:t>
      </w:r>
      <w:r>
        <w:rPr>
          <w:b w:val="0"/>
          <w:i w:val="0"/>
        </w:rPr>
        <w:t xml:space="preserve">     </w:t>
      </w:r>
      <w:r>
        <w:rPr>
          <w:b w:val="0"/>
          <w:i w:val="0"/>
        </w:rPr>
        <w:t xml:space="preserve"> </w:t>
      </w:r>
      <w:r>
        <w:rPr>
          <w:b w:val="0"/>
          <w:i w:val="0"/>
        </w:rPr>
        <w:br/>
      </w:r>
      <w:r>
        <w:rPr>
          <w:b w:val="0"/>
          <w:i w:val="0"/>
        </w:rPr>
        <w:br/>
      </w:r>
      <w:r>
        <w:rPr>
          <w:b w:val="0"/>
          <w:i w:val="0"/>
        </w:rPr>
        <w:t>Vinyl butyrate</w:t>
      </w:r>
      <w:r>
        <w:rPr>
          <w:b w:val="0"/>
          <w:i w:val="0"/>
        </w:rPr>
        <w:br/>
      </w:r>
      <w:r>
        <w:rPr>
          <w:b w:val="0"/>
          <w:i w:val="0"/>
        </w:rPr>
        <w:br/>
      </w:r>
      <w:r>
        <w:rPr>
          <w:b w:val="0"/>
          <w:i w:val="0"/>
        </w:rPr>
        <w:t>Vinyl butyrat</w:t>
      </w:r>
      <w:r>
        <w:rPr>
          <w:b w:val="0"/>
          <w:i w:val="0"/>
        </w:rPr>
        <w:br/>
      </w:r>
      <w:r>
        <w:rPr>
          <w:b w:val="0"/>
          <w:i w:val="0"/>
        </w:rPr>
        <w:br/>
      </w:r>
      <w:r>
        <w:rPr>
          <w:b w:val="0"/>
          <w:i w:val="0"/>
        </w:rPr>
        <w:t>123-20-6</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752.</w:t>
      </w:r>
      <w:r>
        <w:rPr>
          <w:b w:val="0"/>
          <w:i w:val="0"/>
        </w:rPr>
        <w:t xml:space="preserve">     </w:t>
      </w:r>
      <w:r>
        <w:rPr>
          <w:b w:val="0"/>
          <w:i w:val="0"/>
        </w:rPr>
        <w:t xml:space="preserve"> </w:t>
      </w:r>
      <w:r>
        <w:rPr>
          <w:b w:val="0"/>
          <w:i w:val="0"/>
        </w:rPr>
        <w:br/>
      </w:r>
      <w:r>
        <w:rPr>
          <w:b w:val="0"/>
          <w:i w:val="0"/>
        </w:rPr>
        <w:br/>
      </w:r>
      <w:r>
        <w:rPr>
          <w:b w:val="0"/>
          <w:i w:val="0"/>
        </w:rPr>
        <w:t>Vinyl isobutyl ether</w:t>
      </w:r>
      <w:r>
        <w:rPr>
          <w:b w:val="0"/>
          <w:i w:val="0"/>
        </w:rPr>
        <w:br/>
      </w:r>
      <w:r>
        <w:rPr>
          <w:b w:val="0"/>
          <w:i w:val="0"/>
        </w:rPr>
        <w:br/>
      </w:r>
      <w:r>
        <w:rPr>
          <w:b w:val="0"/>
          <w:i w:val="0"/>
        </w:rPr>
        <w:t>Vinyl isobutyl ete</w:t>
      </w:r>
      <w:r>
        <w:rPr>
          <w:b w:val="0"/>
          <w:i w:val="0"/>
        </w:rPr>
        <w:br/>
      </w:r>
      <w:r>
        <w:rPr>
          <w:b w:val="0"/>
          <w:i w:val="0"/>
        </w:rPr>
        <w:br/>
      </w:r>
      <w:r>
        <w:rPr>
          <w:b w:val="0"/>
          <w:i w:val="0"/>
        </w:rPr>
        <w:t>109-53-5</w:t>
      </w:r>
      <w:r>
        <w:rPr>
          <w:b w:val="0"/>
          <w:i w:val="0"/>
        </w:rPr>
        <w:br/>
      </w:r>
      <w:r>
        <w:rPr>
          <w:b w:val="0"/>
          <w:i w:val="0"/>
        </w:rPr>
        <w:br/>
      </w:r>
      <w:r>
        <w:rPr>
          <w:b w:val="0"/>
          <w:i w:val="0"/>
        </w:rPr>
        <w:t>C</w:t>
      </w:r>
      <w:r>
        <w:rPr>
          <w:b w:val="0"/>
          <w:i w:val="0"/>
        </w:rPr>
        <w:t>6</w:t>
      </w:r>
      <w:r>
        <w:rPr>
          <w:b w:val="0"/>
          <w:i w:val="0"/>
        </w:rPr>
        <w:t>H</w:t>
      </w:r>
      <w:r>
        <w:rPr>
          <w:b w:val="0"/>
          <w:i w:val="0"/>
        </w:rPr>
        <w:t>12</w:t>
      </w:r>
      <w:r>
        <w:rPr>
          <w:b w:val="0"/>
          <w:i w:val="0"/>
        </w:rPr>
        <w:t>O</w:t>
      </w:r>
      <w:r>
        <w:rPr>
          <w:b w:val="0"/>
          <w:i w:val="0"/>
        </w:rPr>
        <w:br/>
      </w:r>
      <w:r>
        <w:rPr>
          <w:b w:val="0"/>
          <w:i w:val="0"/>
        </w:rPr>
        <w:br/>
      </w:r>
      <w:r>
        <w:rPr>
          <w:b w:val="0"/>
          <w:i w:val="0"/>
        </w:rPr>
        <w:br/>
      </w:r>
      <w:r>
        <w:rPr>
          <w:b w:val="0"/>
          <w:i w:val="0"/>
        </w:rPr>
        <w:br/>
      </w:r>
      <w:r>
        <w:rPr>
          <w:b w:val="0"/>
          <w:i w:val="0"/>
        </w:rPr>
        <w:t>753.</w:t>
      </w:r>
      <w:r>
        <w:rPr>
          <w:b w:val="0"/>
          <w:i w:val="0"/>
        </w:rPr>
        <w:t xml:space="preserve">     </w:t>
      </w:r>
      <w:r>
        <w:rPr>
          <w:b w:val="0"/>
          <w:i w:val="0"/>
        </w:rPr>
        <w:t xml:space="preserve"> </w:t>
      </w:r>
      <w:r>
        <w:rPr>
          <w:b w:val="0"/>
          <w:i w:val="0"/>
        </w:rPr>
        <w:br/>
      </w:r>
      <w:r>
        <w:rPr>
          <w:b w:val="0"/>
          <w:i w:val="0"/>
        </w:rPr>
        <w:br/>
      </w:r>
      <w:r>
        <w:rPr>
          <w:b w:val="0"/>
          <w:i w:val="0"/>
        </w:rPr>
        <w:t>Vinyltoluene</w:t>
      </w:r>
      <w:r>
        <w:rPr>
          <w:b w:val="0"/>
          <w:i w:val="0"/>
        </w:rPr>
        <w:br/>
      </w:r>
      <w:r>
        <w:rPr>
          <w:b w:val="0"/>
          <w:i w:val="0"/>
        </w:rPr>
        <w:br/>
      </w:r>
      <w:r>
        <w:rPr>
          <w:b w:val="0"/>
          <w:i w:val="0"/>
        </w:rPr>
        <w:t>Vinyl toluen</w:t>
      </w:r>
      <w:r>
        <w:rPr>
          <w:b w:val="0"/>
          <w:i w:val="0"/>
        </w:rPr>
        <w:br/>
      </w:r>
      <w:r>
        <w:rPr>
          <w:b w:val="0"/>
          <w:i w:val="0"/>
        </w:rPr>
        <w:br/>
      </w:r>
      <w:r>
        <w:rPr>
          <w:b w:val="0"/>
          <w:i w:val="0"/>
        </w:rPr>
        <w:t>25013-15-4</w:t>
      </w:r>
      <w:r>
        <w:rPr>
          <w:b w:val="0"/>
          <w:i w:val="0"/>
        </w:rPr>
        <w:br/>
      </w:r>
      <w:r>
        <w:rPr>
          <w:b w:val="0"/>
          <w:i w:val="0"/>
        </w:rPr>
        <w:br/>
      </w:r>
      <w:r>
        <w:rPr>
          <w:b w:val="0"/>
          <w:i w:val="0"/>
        </w:rPr>
        <w:t>C</w:t>
      </w:r>
      <w:r>
        <w:rPr>
          <w:b w:val="0"/>
          <w:i w:val="0"/>
        </w:rPr>
        <w:t>9</w:t>
      </w:r>
      <w:r>
        <w:rPr>
          <w:b w:val="0"/>
          <w:i w:val="0"/>
        </w:rPr>
        <w:t>H</w:t>
      </w:r>
      <w:r>
        <w:rPr>
          <w:b w:val="0"/>
          <w:i w:val="0"/>
        </w:rPr>
        <w:t>10</w:t>
      </w:r>
      <w:r>
        <w:rPr>
          <w:b w:val="0"/>
          <w:i w:val="0"/>
        </w:rPr>
        <w:br/>
      </w:r>
      <w:r>
        <w:rPr>
          <w:b w:val="0"/>
          <w:i w:val="0"/>
        </w:rPr>
        <w:br/>
      </w:r>
      <w:r>
        <w:rPr>
          <w:b w:val="0"/>
          <w:i w:val="0"/>
        </w:rPr>
        <w:br/>
      </w:r>
      <w:r>
        <w:rPr>
          <w:b w:val="0"/>
          <w:i w:val="0"/>
        </w:rPr>
        <w:br/>
      </w:r>
      <w:r>
        <w:rPr>
          <w:b w:val="0"/>
          <w:i w:val="0"/>
        </w:rPr>
        <w:t>754.</w:t>
      </w:r>
      <w:r>
        <w:rPr>
          <w:b w:val="0"/>
          <w:i w:val="0"/>
        </w:rPr>
        <w:t xml:space="preserve">     </w:t>
      </w:r>
      <w:r>
        <w:rPr>
          <w:b w:val="0"/>
          <w:i w:val="0"/>
        </w:rPr>
        <w:t xml:space="preserve"> </w:t>
      </w:r>
      <w:r>
        <w:rPr>
          <w:b w:val="0"/>
          <w:i w:val="0"/>
        </w:rPr>
        <w:br/>
      </w:r>
      <w:r>
        <w:rPr>
          <w:b w:val="0"/>
          <w:i w:val="0"/>
        </w:rPr>
        <w:br/>
      </w:r>
      <w:r>
        <w:rPr>
          <w:b w:val="0"/>
          <w:i w:val="0"/>
        </w:rPr>
        <w:t>Vinyltrichlorosilane</w:t>
      </w:r>
      <w:r>
        <w:rPr>
          <w:b w:val="0"/>
          <w:i w:val="0"/>
        </w:rPr>
        <w:br/>
      </w:r>
      <w:r>
        <w:rPr>
          <w:b w:val="0"/>
          <w:i w:val="0"/>
        </w:rPr>
        <w:br/>
      </w:r>
      <w:r>
        <w:rPr>
          <w:b w:val="0"/>
          <w:i w:val="0"/>
        </w:rPr>
        <w:t>Vinyl triclo silan</w:t>
      </w:r>
      <w:r>
        <w:rPr>
          <w:b w:val="0"/>
          <w:i w:val="0"/>
        </w:rPr>
        <w:br/>
      </w:r>
      <w:r>
        <w:rPr>
          <w:b w:val="0"/>
          <w:i w:val="0"/>
        </w:rPr>
        <w:br/>
      </w:r>
      <w:r>
        <w:rPr>
          <w:b w:val="0"/>
          <w:i w:val="0"/>
        </w:rPr>
        <w:t>75-94-5</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Si</w:t>
      </w:r>
      <w:r>
        <w:rPr>
          <w:b w:val="0"/>
          <w:i w:val="0"/>
        </w:rPr>
        <w:br/>
      </w:r>
      <w:r>
        <w:rPr>
          <w:b w:val="0"/>
          <w:i w:val="0"/>
        </w:rPr>
        <w:br/>
      </w:r>
      <w:r>
        <w:rPr>
          <w:b w:val="0"/>
          <w:i w:val="0"/>
        </w:rPr>
        <w:br/>
      </w:r>
      <w:r>
        <w:rPr>
          <w:b w:val="0"/>
          <w:i w:val="0"/>
        </w:rPr>
        <w:br/>
      </w:r>
      <w:r>
        <w:rPr>
          <w:b w:val="0"/>
          <w:i w:val="0"/>
        </w:rPr>
        <w:t>755.</w:t>
      </w:r>
      <w:r>
        <w:rPr>
          <w:b w:val="0"/>
          <w:i w:val="0"/>
        </w:rPr>
        <w:t xml:space="preserve">     </w:t>
      </w:r>
      <w:r>
        <w:rPr>
          <w:b w:val="0"/>
          <w:i w:val="0"/>
        </w:rPr>
        <w:t xml:space="preserve"> </w:t>
      </w:r>
      <w:r>
        <w:rPr>
          <w:b w:val="0"/>
          <w:i w:val="0"/>
        </w:rPr>
        <w:br/>
      </w:r>
      <w:r>
        <w:rPr>
          <w:b w:val="0"/>
          <w:i w:val="0"/>
        </w:rPr>
        <w:br/>
      </w:r>
      <w:r>
        <w:rPr>
          <w:b w:val="0"/>
          <w:i w:val="0"/>
        </w:rPr>
        <w:t>m-Xylene</w:t>
      </w:r>
      <w:r>
        <w:rPr>
          <w:b w:val="0"/>
          <w:i w:val="0"/>
        </w:rPr>
        <w:br/>
      </w:r>
      <w:r>
        <w:rPr>
          <w:b w:val="0"/>
          <w:i w:val="0"/>
        </w:rPr>
        <w:br/>
      </w:r>
      <w:r>
        <w:rPr>
          <w:b w:val="0"/>
          <w:i w:val="0"/>
        </w:rPr>
        <w:t>m-Xylen</w:t>
      </w:r>
      <w:r>
        <w:rPr>
          <w:b w:val="0"/>
          <w:i w:val="0"/>
        </w:rPr>
        <w:br/>
      </w:r>
      <w:r>
        <w:rPr>
          <w:b w:val="0"/>
          <w:i w:val="0"/>
        </w:rPr>
        <w:br/>
      </w:r>
      <w:r>
        <w:rPr>
          <w:b w:val="0"/>
          <w:i w:val="0"/>
        </w:rPr>
        <w:t>108-38-3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756.</w:t>
      </w:r>
      <w:r>
        <w:rPr>
          <w:b w:val="0"/>
          <w:i w:val="0"/>
        </w:rPr>
        <w:t xml:space="preserve">     </w:t>
      </w:r>
      <w:r>
        <w:rPr>
          <w:b w:val="0"/>
          <w:i w:val="0"/>
        </w:rPr>
        <w:t xml:space="preserve"> </w:t>
      </w:r>
      <w:r>
        <w:rPr>
          <w:b w:val="0"/>
          <w:i w:val="0"/>
        </w:rPr>
        <w:br/>
      </w:r>
      <w:r>
        <w:rPr>
          <w:b w:val="0"/>
          <w:i w:val="0"/>
        </w:rPr>
        <w:br/>
      </w:r>
      <w:r>
        <w:rPr>
          <w:b w:val="0"/>
          <w:i w:val="0"/>
        </w:rPr>
        <w:t>o-Xylene</w:t>
      </w:r>
      <w:r>
        <w:rPr>
          <w:b w:val="0"/>
          <w:i w:val="0"/>
        </w:rPr>
        <w:br/>
      </w:r>
      <w:r>
        <w:rPr>
          <w:b w:val="0"/>
          <w:i w:val="0"/>
        </w:rPr>
        <w:br/>
      </w:r>
      <w:r>
        <w:rPr>
          <w:b w:val="0"/>
          <w:i w:val="0"/>
        </w:rPr>
        <w:t>o-Xylen</w:t>
      </w:r>
      <w:r>
        <w:rPr>
          <w:b w:val="0"/>
          <w:i w:val="0"/>
        </w:rPr>
        <w:br/>
      </w:r>
      <w:r>
        <w:rPr>
          <w:b w:val="0"/>
          <w:i w:val="0"/>
        </w:rPr>
        <w:br/>
      </w:r>
      <w:r>
        <w:rPr>
          <w:b w:val="0"/>
          <w:i w:val="0"/>
        </w:rPr>
        <w:t>95-47-6</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757.</w:t>
      </w:r>
      <w:r>
        <w:rPr>
          <w:b w:val="0"/>
          <w:i w:val="0"/>
        </w:rPr>
        <w:t xml:space="preserve">     </w:t>
      </w:r>
      <w:r>
        <w:rPr>
          <w:b w:val="0"/>
          <w:i w:val="0"/>
        </w:rPr>
        <w:t xml:space="preserve"> </w:t>
      </w:r>
      <w:r>
        <w:rPr>
          <w:b w:val="0"/>
          <w:i w:val="0"/>
        </w:rPr>
        <w:br/>
      </w:r>
      <w:r>
        <w:rPr>
          <w:b w:val="0"/>
          <w:i w:val="0"/>
        </w:rPr>
        <w:br/>
      </w:r>
      <w:r>
        <w:rPr>
          <w:b w:val="0"/>
          <w:i w:val="0"/>
        </w:rPr>
        <w:t>p-Xylene</w:t>
      </w:r>
      <w:r>
        <w:rPr>
          <w:b w:val="0"/>
          <w:i w:val="0"/>
        </w:rPr>
        <w:br/>
      </w:r>
      <w:r>
        <w:rPr>
          <w:b w:val="0"/>
          <w:i w:val="0"/>
        </w:rPr>
        <w:br/>
      </w:r>
      <w:r>
        <w:rPr>
          <w:b w:val="0"/>
          <w:i w:val="0"/>
        </w:rPr>
        <w:t>p-Xylen</w:t>
      </w:r>
      <w:r>
        <w:rPr>
          <w:b w:val="0"/>
          <w:i w:val="0"/>
        </w:rPr>
        <w:br/>
      </w:r>
      <w:r>
        <w:rPr>
          <w:b w:val="0"/>
          <w:i w:val="0"/>
        </w:rPr>
        <w:br/>
      </w:r>
      <w:r>
        <w:rPr>
          <w:b w:val="0"/>
          <w:i w:val="0"/>
        </w:rPr>
        <w:t>106-42-3</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758.</w:t>
      </w:r>
      <w:r>
        <w:rPr>
          <w:b w:val="0"/>
          <w:i w:val="0"/>
        </w:rPr>
        <w:t xml:space="preserve">     </w:t>
      </w:r>
      <w:r>
        <w:rPr>
          <w:b w:val="0"/>
          <w:i w:val="0"/>
        </w:rPr>
        <w:t xml:space="preserve"> </w:t>
      </w:r>
      <w:r>
        <w:rPr>
          <w:b w:val="0"/>
          <w:i w:val="0"/>
        </w:rPr>
        <w:br/>
      </w:r>
      <w:r>
        <w:rPr>
          <w:b w:val="0"/>
          <w:i w:val="0"/>
        </w:rPr>
        <w:br/>
      </w:r>
      <w:r>
        <w:rPr>
          <w:b w:val="0"/>
          <w:i w:val="0"/>
        </w:rPr>
        <w:t>2,3-Xylenol</w:t>
      </w:r>
      <w:r>
        <w:rPr>
          <w:b w:val="0"/>
          <w:i w:val="0"/>
        </w:rPr>
        <w:br/>
      </w:r>
      <w:r>
        <w:rPr>
          <w:b w:val="0"/>
          <w:i w:val="0"/>
        </w:rPr>
        <w:br/>
      </w:r>
      <w:r>
        <w:rPr>
          <w:b w:val="0"/>
          <w:i w:val="0"/>
        </w:rPr>
        <w:t>2,3-Xylenol</w:t>
      </w:r>
      <w:r>
        <w:rPr>
          <w:b w:val="0"/>
          <w:i w:val="0"/>
        </w:rPr>
        <w:br/>
      </w:r>
      <w:r>
        <w:rPr>
          <w:b w:val="0"/>
          <w:i w:val="0"/>
        </w:rPr>
        <w:br/>
      </w:r>
      <w:r>
        <w:rPr>
          <w:b w:val="0"/>
          <w:i w:val="0"/>
        </w:rPr>
        <w:t>526-75-0</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759.</w:t>
      </w:r>
      <w:r>
        <w:rPr>
          <w:b w:val="0"/>
          <w:i w:val="0"/>
        </w:rPr>
        <w:t xml:space="preserve">     </w:t>
      </w:r>
      <w:r>
        <w:rPr>
          <w:b w:val="0"/>
          <w:i w:val="0"/>
        </w:rPr>
        <w:t xml:space="preserve"> </w:t>
      </w:r>
      <w:r>
        <w:rPr>
          <w:b w:val="0"/>
          <w:i w:val="0"/>
        </w:rPr>
        <w:br/>
      </w:r>
      <w:r>
        <w:rPr>
          <w:b w:val="0"/>
          <w:i w:val="0"/>
        </w:rPr>
        <w:br/>
      </w:r>
      <w:r>
        <w:rPr>
          <w:b w:val="0"/>
          <w:i w:val="0"/>
        </w:rPr>
        <w:t>2,4-Xylenol</w:t>
      </w:r>
      <w:r>
        <w:rPr>
          <w:b w:val="0"/>
          <w:i w:val="0"/>
        </w:rPr>
        <w:br/>
      </w:r>
      <w:r>
        <w:rPr>
          <w:b w:val="0"/>
          <w:i w:val="0"/>
        </w:rPr>
        <w:br/>
      </w:r>
      <w:r>
        <w:rPr>
          <w:b w:val="0"/>
          <w:i w:val="0"/>
        </w:rPr>
        <w:t>2,4-Xylenol</w:t>
      </w:r>
      <w:r>
        <w:rPr>
          <w:b w:val="0"/>
          <w:i w:val="0"/>
        </w:rPr>
        <w:br/>
      </w:r>
      <w:r>
        <w:rPr>
          <w:b w:val="0"/>
          <w:i w:val="0"/>
        </w:rPr>
        <w:br/>
      </w:r>
      <w:r>
        <w:rPr>
          <w:b w:val="0"/>
          <w:i w:val="0"/>
        </w:rPr>
        <w:t>105-67-9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760.</w:t>
      </w:r>
      <w:r>
        <w:rPr>
          <w:b w:val="0"/>
          <w:i w:val="0"/>
        </w:rPr>
        <w:t xml:space="preserve">     </w:t>
      </w:r>
      <w:r>
        <w:rPr>
          <w:b w:val="0"/>
          <w:i w:val="0"/>
        </w:rPr>
        <w:t xml:space="preserve"> </w:t>
      </w:r>
      <w:r>
        <w:rPr>
          <w:b w:val="0"/>
          <w:i w:val="0"/>
        </w:rPr>
        <w:br/>
      </w:r>
      <w:r>
        <w:rPr>
          <w:b w:val="0"/>
          <w:i w:val="0"/>
        </w:rPr>
        <w:br/>
      </w:r>
      <w:r>
        <w:rPr>
          <w:b w:val="0"/>
          <w:i w:val="0"/>
        </w:rPr>
        <w:t>2,5-Xylenol</w:t>
      </w:r>
      <w:r>
        <w:rPr>
          <w:b w:val="0"/>
          <w:i w:val="0"/>
        </w:rPr>
        <w:br/>
      </w:r>
      <w:r>
        <w:rPr>
          <w:b w:val="0"/>
          <w:i w:val="0"/>
        </w:rPr>
        <w:br/>
      </w:r>
      <w:r>
        <w:rPr>
          <w:b w:val="0"/>
          <w:i w:val="0"/>
        </w:rPr>
        <w:t>2,5-Xylenol</w:t>
      </w:r>
      <w:r>
        <w:rPr>
          <w:b w:val="0"/>
          <w:i w:val="0"/>
        </w:rPr>
        <w:br/>
      </w:r>
      <w:r>
        <w:rPr>
          <w:b w:val="0"/>
          <w:i w:val="0"/>
        </w:rPr>
        <w:br/>
      </w:r>
      <w:r>
        <w:rPr>
          <w:b w:val="0"/>
          <w:i w:val="0"/>
        </w:rPr>
        <w:t>95-87-4</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761.</w:t>
      </w:r>
      <w:r>
        <w:rPr>
          <w:b w:val="0"/>
          <w:i w:val="0"/>
        </w:rPr>
        <w:t xml:space="preserve">     </w:t>
      </w:r>
      <w:r>
        <w:rPr>
          <w:b w:val="0"/>
          <w:i w:val="0"/>
        </w:rPr>
        <w:t xml:space="preserve"> </w:t>
      </w:r>
      <w:r>
        <w:rPr>
          <w:b w:val="0"/>
          <w:i w:val="0"/>
        </w:rPr>
        <w:br/>
      </w:r>
      <w:r>
        <w:rPr>
          <w:b w:val="0"/>
          <w:i w:val="0"/>
        </w:rPr>
        <w:br/>
      </w:r>
      <w:r>
        <w:rPr>
          <w:b w:val="0"/>
          <w:i w:val="0"/>
        </w:rPr>
        <w:t>2,6-Xylenol</w:t>
      </w:r>
      <w:r>
        <w:rPr>
          <w:b w:val="0"/>
          <w:i w:val="0"/>
        </w:rPr>
        <w:br/>
      </w:r>
      <w:r>
        <w:rPr>
          <w:b w:val="0"/>
          <w:i w:val="0"/>
        </w:rPr>
        <w:br/>
      </w:r>
      <w:r>
        <w:rPr>
          <w:b w:val="0"/>
          <w:i w:val="0"/>
        </w:rPr>
        <w:t>2,6-Xylenol</w:t>
      </w:r>
      <w:r>
        <w:rPr>
          <w:b w:val="0"/>
          <w:i w:val="0"/>
        </w:rPr>
        <w:br/>
      </w:r>
      <w:r>
        <w:rPr>
          <w:b w:val="0"/>
          <w:i w:val="0"/>
        </w:rPr>
        <w:br/>
      </w:r>
      <w:r>
        <w:rPr>
          <w:b w:val="0"/>
          <w:i w:val="0"/>
        </w:rPr>
        <w:t>576-26-1</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762.</w:t>
      </w:r>
      <w:r>
        <w:rPr>
          <w:b w:val="0"/>
          <w:i w:val="0"/>
        </w:rPr>
        <w:t xml:space="preserve">     </w:t>
      </w:r>
      <w:r>
        <w:rPr>
          <w:b w:val="0"/>
          <w:i w:val="0"/>
        </w:rPr>
        <w:t xml:space="preserve"> </w:t>
      </w:r>
      <w:r>
        <w:rPr>
          <w:b w:val="0"/>
          <w:i w:val="0"/>
        </w:rPr>
        <w:br/>
      </w:r>
      <w:r>
        <w:rPr>
          <w:b w:val="0"/>
          <w:i w:val="0"/>
        </w:rPr>
        <w:br/>
      </w:r>
      <w:r>
        <w:rPr>
          <w:b w:val="0"/>
          <w:i w:val="0"/>
        </w:rPr>
        <w:t>3,4-Xylenol</w:t>
      </w:r>
      <w:r>
        <w:rPr>
          <w:b w:val="0"/>
          <w:i w:val="0"/>
        </w:rPr>
        <w:br/>
      </w:r>
      <w:r>
        <w:rPr>
          <w:b w:val="0"/>
          <w:i w:val="0"/>
        </w:rPr>
        <w:br/>
      </w:r>
      <w:r>
        <w:rPr>
          <w:b w:val="0"/>
          <w:i w:val="0"/>
        </w:rPr>
        <w:t>3,4-Xylenol</w:t>
      </w:r>
      <w:r>
        <w:rPr>
          <w:b w:val="0"/>
          <w:i w:val="0"/>
        </w:rPr>
        <w:br/>
      </w:r>
      <w:r>
        <w:rPr>
          <w:b w:val="0"/>
          <w:i w:val="0"/>
        </w:rPr>
        <w:br/>
      </w:r>
      <w:r>
        <w:rPr>
          <w:b w:val="0"/>
          <w:i w:val="0"/>
        </w:rPr>
        <w:t>95-65-8</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763.</w:t>
      </w:r>
      <w:r>
        <w:rPr>
          <w:b w:val="0"/>
          <w:i w:val="0"/>
        </w:rPr>
        <w:t xml:space="preserve">     </w:t>
      </w:r>
      <w:r>
        <w:rPr>
          <w:b w:val="0"/>
          <w:i w:val="0"/>
        </w:rPr>
        <w:t xml:space="preserve"> </w:t>
      </w:r>
      <w:r>
        <w:rPr>
          <w:b w:val="0"/>
          <w:i w:val="0"/>
        </w:rPr>
        <w:br/>
      </w:r>
      <w:r>
        <w:rPr>
          <w:b w:val="0"/>
          <w:i w:val="0"/>
        </w:rPr>
        <w:br/>
      </w:r>
      <w:r>
        <w:rPr>
          <w:b w:val="0"/>
          <w:i w:val="0"/>
        </w:rPr>
        <w:t>3,5-Xylenol</w:t>
      </w:r>
      <w:r>
        <w:rPr>
          <w:b w:val="0"/>
          <w:i w:val="0"/>
        </w:rPr>
        <w:br/>
      </w:r>
      <w:r>
        <w:rPr>
          <w:b w:val="0"/>
          <w:i w:val="0"/>
        </w:rPr>
        <w:br/>
      </w:r>
      <w:r>
        <w:rPr>
          <w:b w:val="0"/>
          <w:i w:val="0"/>
        </w:rPr>
        <w:t>3,5-Xylenol</w:t>
      </w:r>
      <w:r>
        <w:rPr>
          <w:b w:val="0"/>
          <w:i w:val="0"/>
        </w:rPr>
        <w:br/>
      </w:r>
      <w:r>
        <w:rPr>
          <w:b w:val="0"/>
          <w:i w:val="0"/>
        </w:rPr>
        <w:br/>
      </w:r>
      <w:r>
        <w:rPr>
          <w:b w:val="0"/>
          <w:i w:val="0"/>
        </w:rPr>
        <w:t>108-68-9</w:t>
      </w:r>
      <w:r>
        <w:rPr>
          <w:b w:val="0"/>
          <w:i w:val="0"/>
        </w:rPr>
        <w:br/>
      </w:r>
      <w:r>
        <w:rPr>
          <w:b w:val="0"/>
          <w:i w:val="0"/>
        </w:rPr>
        <w:br/>
      </w:r>
      <w:r>
        <w:rPr>
          <w:b w:val="0"/>
          <w:i w:val="0"/>
        </w:rPr>
        <w:t>C</w:t>
      </w:r>
      <w:r>
        <w:rPr>
          <w:b w:val="0"/>
          <w:i w:val="0"/>
        </w:rPr>
        <w:t>8</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764.</w:t>
      </w:r>
      <w:r>
        <w:rPr>
          <w:b w:val="0"/>
          <w:i w:val="0"/>
        </w:rPr>
        <w:t xml:space="preserve">     </w:t>
      </w:r>
      <w:r>
        <w:rPr>
          <w:b w:val="0"/>
          <w:i w:val="0"/>
        </w:rPr>
        <w:t xml:space="preserve"> </w:t>
      </w:r>
      <w:r>
        <w:rPr>
          <w:b w:val="0"/>
          <w:i w:val="0"/>
        </w:rPr>
        <w:br/>
      </w:r>
      <w:r>
        <w:rPr>
          <w:b w:val="0"/>
          <w:i w:val="0"/>
        </w:rPr>
        <w:br/>
      </w:r>
      <w:r>
        <w:rPr>
          <w:b w:val="0"/>
          <w:i w:val="0"/>
        </w:rPr>
        <w:t>2,4-Xylidine</w:t>
      </w:r>
      <w:r>
        <w:rPr>
          <w:b w:val="0"/>
          <w:i w:val="0"/>
        </w:rPr>
        <w:br/>
      </w:r>
      <w:r>
        <w:rPr>
          <w:b w:val="0"/>
          <w:i w:val="0"/>
        </w:rPr>
        <w:br/>
      </w:r>
      <w:r>
        <w:rPr>
          <w:b w:val="0"/>
          <w:i w:val="0"/>
        </w:rPr>
        <w:t>2,4-Xylidin</w:t>
      </w:r>
      <w:r>
        <w:rPr>
          <w:b w:val="0"/>
          <w:i w:val="0"/>
        </w:rPr>
        <w:br/>
      </w:r>
      <w:r>
        <w:rPr>
          <w:b w:val="0"/>
          <w:i w:val="0"/>
        </w:rPr>
        <w:br/>
      </w:r>
      <w:r>
        <w:rPr>
          <w:b w:val="0"/>
          <w:i w:val="0"/>
        </w:rPr>
        <w:t>95-68-1</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765.</w:t>
      </w:r>
      <w:r>
        <w:rPr>
          <w:b w:val="0"/>
          <w:i w:val="0"/>
        </w:rPr>
        <w:t xml:space="preserve">     </w:t>
      </w:r>
      <w:r>
        <w:rPr>
          <w:b w:val="0"/>
          <w:i w:val="0"/>
        </w:rPr>
        <w:t xml:space="preserve"> </w:t>
      </w:r>
      <w:r>
        <w:rPr>
          <w:b w:val="0"/>
          <w:i w:val="0"/>
        </w:rPr>
        <w:br/>
      </w:r>
      <w:r>
        <w:rPr>
          <w:b w:val="0"/>
          <w:i w:val="0"/>
        </w:rPr>
        <w:br/>
      </w:r>
      <w:r>
        <w:rPr>
          <w:b w:val="0"/>
          <w:i w:val="0"/>
        </w:rPr>
        <w:t>2,6-Xylidine</w:t>
      </w:r>
      <w:r>
        <w:rPr>
          <w:b w:val="0"/>
          <w:i w:val="0"/>
        </w:rPr>
        <w:br/>
      </w:r>
      <w:r>
        <w:rPr>
          <w:b w:val="0"/>
          <w:i w:val="0"/>
        </w:rPr>
        <w:br/>
      </w:r>
      <w:r>
        <w:rPr>
          <w:b w:val="0"/>
          <w:i w:val="0"/>
        </w:rPr>
        <w:t>2,6-Xylidin</w:t>
      </w:r>
      <w:r>
        <w:rPr>
          <w:b w:val="0"/>
          <w:i w:val="0"/>
        </w:rPr>
        <w:br/>
      </w:r>
      <w:r>
        <w:rPr>
          <w:b w:val="0"/>
          <w:i w:val="0"/>
        </w:rPr>
        <w:br/>
      </w:r>
      <w:r>
        <w:rPr>
          <w:b w:val="0"/>
          <w:i w:val="0"/>
        </w:rPr>
        <w:t>87-62-7</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766.</w:t>
      </w:r>
      <w:r>
        <w:rPr>
          <w:b w:val="0"/>
          <w:i w:val="0"/>
        </w:rPr>
        <w:t xml:space="preserve">     </w:t>
      </w:r>
      <w:r>
        <w:rPr>
          <w:b w:val="0"/>
          <w:i w:val="0"/>
        </w:rPr>
        <w:t xml:space="preserve"> </w:t>
      </w:r>
      <w:r>
        <w:rPr>
          <w:b w:val="0"/>
          <w:i w:val="0"/>
        </w:rPr>
        <w:br/>
      </w:r>
      <w:r>
        <w:rPr>
          <w:b w:val="0"/>
          <w:i w:val="0"/>
        </w:rPr>
        <w:br/>
      </w:r>
      <w:r>
        <w:rPr>
          <w:b w:val="0"/>
          <w:i w:val="0"/>
        </w:rPr>
        <w:t>Xylidine</w:t>
      </w:r>
      <w:r>
        <w:rPr>
          <w:b w:val="0"/>
          <w:i w:val="0"/>
        </w:rPr>
        <w:br/>
      </w:r>
      <w:r>
        <w:rPr>
          <w:b w:val="0"/>
          <w:i w:val="0"/>
        </w:rPr>
        <w:br/>
      </w:r>
      <w:r>
        <w:rPr>
          <w:b w:val="0"/>
          <w:i w:val="0"/>
        </w:rPr>
        <w:t>Xylidin</w:t>
      </w:r>
      <w:r>
        <w:rPr>
          <w:b w:val="0"/>
          <w:i w:val="0"/>
        </w:rPr>
        <w:br/>
      </w:r>
      <w:r>
        <w:rPr>
          <w:b w:val="0"/>
          <w:i w:val="0"/>
        </w:rPr>
        <w:br/>
      </w:r>
      <w:r>
        <w:rPr>
          <w:b w:val="0"/>
          <w:i w:val="0"/>
        </w:rPr>
        <w:t>1300-73-8</w:t>
      </w:r>
      <w:r>
        <w:rPr>
          <w:b w:val="0"/>
          <w:i w:val="0"/>
        </w:rPr>
        <w:br/>
      </w:r>
      <w:r>
        <w:rPr>
          <w:b w:val="0"/>
          <w:i w:val="0"/>
        </w:rPr>
        <w:br/>
      </w:r>
      <w:r>
        <w:rPr>
          <w:b w:val="0"/>
          <w:i w:val="0"/>
        </w:rPr>
        <w:t>C</w:t>
      </w:r>
      <w:r>
        <w:rPr>
          <w:b w:val="0"/>
          <w:i w:val="0"/>
        </w:rPr>
        <w:t>8</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767.</w:t>
      </w:r>
      <w:r>
        <w:rPr>
          <w:b w:val="0"/>
          <w:i w:val="0"/>
        </w:rPr>
        <w:t xml:space="preserve">     </w:t>
      </w:r>
      <w:r>
        <w:rPr>
          <w:b w:val="0"/>
          <w:i w:val="0"/>
        </w:rPr>
        <w:t xml:space="preserve"> </w:t>
      </w:r>
      <w:r>
        <w:rPr>
          <w:b w:val="0"/>
          <w:i w:val="0"/>
        </w:rPr>
        <w:br/>
      </w:r>
      <w:r>
        <w:rPr>
          <w:b w:val="0"/>
          <w:i w:val="0"/>
        </w:rPr>
        <w:br/>
      </w:r>
      <w:r>
        <w:rPr>
          <w:b w:val="0"/>
          <w:i w:val="0"/>
        </w:rPr>
        <w:t>Zinc ashe</w:t>
      </w:r>
      <w:r>
        <w:rPr>
          <w:b w:val="0"/>
          <w:i w:val="0"/>
        </w:rPr>
        <w:br/>
      </w:r>
      <w:r>
        <w:rPr>
          <w:b w:val="0"/>
          <w:i w:val="0"/>
        </w:rPr>
        <w:br/>
      </w:r>
      <w:r>
        <w:rPr>
          <w:b w:val="0"/>
          <w:i w:val="0"/>
        </w:rPr>
        <w:t xml:space="preserve">Tro kẽm </w:t>
      </w:r>
      <w:r>
        <w:rPr>
          <w:b w:val="0"/>
          <w:i w:val="0"/>
        </w:rPr>
        <w:br/>
      </w:r>
      <w:r>
        <w:rPr>
          <w:b w:val="0"/>
          <w:i w:val="0"/>
        </w:rPr>
        <w:br/>
      </w:r>
      <w:r>
        <w:rPr>
          <w:b w:val="0"/>
          <w:i w:val="0"/>
        </w:rPr>
        <w:t>7440-66-6</w:t>
      </w:r>
      <w:r>
        <w:rPr>
          <w:b w:val="0"/>
          <w:i w:val="0"/>
        </w:rPr>
        <w:br/>
      </w:r>
      <w:r>
        <w:rPr>
          <w:b w:val="0"/>
          <w:i w:val="0"/>
        </w:rPr>
        <w:br/>
      </w:r>
      <w:r>
        <w:rPr>
          <w:b w:val="0"/>
          <w:i w:val="0"/>
        </w:rPr>
        <w:t>Zn</w:t>
      </w:r>
      <w:r>
        <w:rPr>
          <w:b w:val="0"/>
          <w:i w:val="0"/>
        </w:rPr>
        <w:br/>
      </w:r>
      <w:r>
        <w:rPr>
          <w:b w:val="0"/>
          <w:i w:val="0"/>
        </w:rPr>
        <w:br/>
      </w:r>
      <w:r>
        <w:rPr>
          <w:b w:val="0"/>
          <w:i w:val="0"/>
        </w:rPr>
        <w:br/>
      </w:r>
      <w:r>
        <w:rPr>
          <w:b w:val="0"/>
          <w:i w:val="0"/>
        </w:rPr>
        <w:br/>
      </w:r>
      <w:r>
        <w:rPr>
          <w:b w:val="0"/>
          <w:i w:val="0"/>
        </w:rPr>
        <w:t>768.</w:t>
      </w:r>
      <w:r>
        <w:rPr>
          <w:b w:val="0"/>
          <w:i w:val="0"/>
        </w:rPr>
        <w:t xml:space="preserve">     </w:t>
      </w:r>
      <w:r>
        <w:rPr>
          <w:b w:val="0"/>
          <w:i w:val="0"/>
        </w:rPr>
        <w:t xml:space="preserve"> </w:t>
      </w:r>
      <w:r>
        <w:rPr>
          <w:b w:val="0"/>
          <w:i w:val="0"/>
        </w:rPr>
        <w:br/>
      </w:r>
      <w:r>
        <w:rPr>
          <w:b w:val="0"/>
          <w:i w:val="0"/>
        </w:rPr>
        <w:br/>
      </w:r>
      <w:r>
        <w:rPr>
          <w:b w:val="0"/>
          <w:i w:val="0"/>
        </w:rPr>
        <w:t>Zinc chloride</w:t>
      </w:r>
      <w:r>
        <w:rPr>
          <w:b w:val="0"/>
          <w:i w:val="0"/>
        </w:rPr>
        <w:br/>
      </w:r>
      <w:r>
        <w:rPr>
          <w:b w:val="0"/>
          <w:i w:val="0"/>
        </w:rPr>
        <w:br/>
      </w:r>
      <w:r>
        <w:rPr>
          <w:b w:val="0"/>
          <w:i w:val="0"/>
        </w:rPr>
        <w:t>Kẽm clorua</w:t>
      </w:r>
      <w:r>
        <w:rPr>
          <w:b w:val="0"/>
          <w:i w:val="0"/>
        </w:rPr>
        <w:br/>
      </w:r>
      <w:r>
        <w:rPr>
          <w:b w:val="0"/>
          <w:i w:val="0"/>
        </w:rPr>
        <w:br/>
      </w:r>
      <w:r>
        <w:rPr>
          <w:b w:val="0"/>
          <w:i w:val="0"/>
        </w:rPr>
        <w:t>7646-85-7</w:t>
      </w:r>
      <w:r>
        <w:rPr>
          <w:b w:val="0"/>
          <w:i w:val="0"/>
        </w:rPr>
        <w:br/>
      </w:r>
      <w:r>
        <w:rPr>
          <w:b w:val="0"/>
          <w:i w:val="0"/>
        </w:rPr>
        <w:br/>
      </w:r>
      <w:r>
        <w:rPr>
          <w:b w:val="0"/>
          <w:i w:val="0"/>
        </w:rPr>
        <w:t>ZnCl</w:t>
      </w:r>
      <w:r>
        <w:rPr>
          <w:b w:val="0"/>
          <w:i w:val="0"/>
        </w:rPr>
        <w:t>2</w:t>
      </w:r>
      <w:r>
        <w:rPr>
          <w:b w:val="0"/>
          <w:i w:val="0"/>
        </w:rPr>
        <w:br/>
      </w:r>
      <w:r>
        <w:rPr>
          <w:b w:val="0"/>
          <w:i w:val="0"/>
        </w:rPr>
        <w:br/>
      </w:r>
      <w:r>
        <w:rPr>
          <w:b w:val="0"/>
          <w:i w:val="0"/>
        </w:rPr>
        <w:br/>
      </w:r>
      <w:r>
        <w:rPr>
          <w:b w:val="0"/>
          <w:i w:val="0"/>
        </w:rPr>
        <w:br/>
      </w:r>
      <w:r>
        <w:rPr>
          <w:b w:val="0"/>
          <w:i w:val="0"/>
        </w:rPr>
        <w:t>769.</w:t>
      </w:r>
      <w:r>
        <w:rPr>
          <w:b w:val="0"/>
          <w:i w:val="0"/>
        </w:rPr>
        <w:t xml:space="preserve">     </w:t>
      </w:r>
      <w:r>
        <w:rPr>
          <w:b w:val="0"/>
          <w:i w:val="0"/>
        </w:rPr>
        <w:t xml:space="preserve"> </w:t>
      </w:r>
      <w:r>
        <w:rPr>
          <w:b w:val="0"/>
          <w:i w:val="0"/>
        </w:rPr>
        <w:br/>
      </w:r>
      <w:r>
        <w:rPr>
          <w:b w:val="0"/>
          <w:i w:val="0"/>
        </w:rPr>
        <w:br/>
      </w:r>
      <w:r>
        <w:rPr>
          <w:b w:val="0"/>
          <w:i w:val="0"/>
        </w:rPr>
        <w:t>Zinc fluorosilicate</w:t>
      </w:r>
      <w:r>
        <w:rPr>
          <w:b w:val="0"/>
          <w:i w:val="0"/>
        </w:rPr>
        <w:br/>
      </w:r>
      <w:r>
        <w:rPr>
          <w:b w:val="0"/>
          <w:i w:val="0"/>
        </w:rPr>
        <w:br/>
      </w:r>
      <w:r>
        <w:rPr>
          <w:b w:val="0"/>
          <w:i w:val="0"/>
        </w:rPr>
        <w:t>Kẽm fluorosilicate</w:t>
      </w:r>
      <w:r>
        <w:rPr>
          <w:b w:val="0"/>
          <w:i w:val="0"/>
        </w:rPr>
        <w:br/>
      </w:r>
      <w:r>
        <w:rPr>
          <w:b w:val="0"/>
          <w:i w:val="0"/>
        </w:rPr>
        <w:br/>
      </w:r>
      <w:r>
        <w:rPr>
          <w:b w:val="0"/>
          <w:i w:val="0"/>
        </w:rPr>
        <w:t>16871-71-9</w:t>
      </w:r>
      <w:r>
        <w:rPr>
          <w:b w:val="0"/>
          <w:i w:val="0"/>
        </w:rPr>
        <w:br/>
      </w:r>
      <w:r>
        <w:rPr>
          <w:b w:val="0"/>
          <w:i w:val="0"/>
        </w:rPr>
        <w:br/>
      </w:r>
      <w:r>
        <w:rPr>
          <w:b w:val="0"/>
          <w:i w:val="0"/>
        </w:rPr>
        <w:t>ZnSiF</w:t>
      </w:r>
      <w:r>
        <w:rPr>
          <w:b w:val="0"/>
          <w:i w:val="0"/>
        </w:rPr>
        <w:t>6</w:t>
      </w:r>
      <w:r>
        <w:rPr>
          <w:b w:val="0"/>
          <w:i w:val="0"/>
        </w:rPr>
        <w:br/>
      </w:r>
      <w:r>
        <w:rPr>
          <w:b w:val="0"/>
          <w:i w:val="0"/>
        </w:rPr>
        <w:br/>
      </w:r>
      <w:r>
        <w:rPr>
          <w:b w:val="0"/>
          <w:i w:val="0"/>
        </w:rPr>
        <w:br/>
      </w:r>
      <w:r>
        <w:rPr>
          <w:b w:val="0"/>
          <w:i w:val="0"/>
        </w:rPr>
        <w:br/>
      </w:r>
      <w:r>
        <w:rPr>
          <w:b w:val="0"/>
          <w:i w:val="0"/>
        </w:rPr>
        <w:t>770.</w:t>
      </w:r>
      <w:r>
        <w:rPr>
          <w:b w:val="0"/>
          <w:i w:val="0"/>
        </w:rPr>
        <w:t xml:space="preserve">     </w:t>
      </w:r>
      <w:r>
        <w:rPr>
          <w:b w:val="0"/>
          <w:i w:val="0"/>
        </w:rPr>
        <w:t xml:space="preserve"> </w:t>
      </w:r>
      <w:r>
        <w:rPr>
          <w:b w:val="0"/>
          <w:i w:val="0"/>
        </w:rPr>
        <w:br/>
      </w:r>
      <w:r>
        <w:rPr>
          <w:b w:val="0"/>
          <w:i w:val="0"/>
        </w:rPr>
        <w:br/>
      </w:r>
      <w:r>
        <w:rPr>
          <w:b w:val="0"/>
          <w:i w:val="0"/>
        </w:rPr>
        <w:t>Zinc nitrate</w:t>
      </w:r>
      <w:r>
        <w:rPr>
          <w:b w:val="0"/>
          <w:i w:val="0"/>
        </w:rPr>
        <w:br/>
      </w:r>
      <w:r>
        <w:rPr>
          <w:b w:val="0"/>
          <w:i w:val="0"/>
        </w:rPr>
        <w:br/>
      </w:r>
      <w:r>
        <w:rPr>
          <w:b w:val="0"/>
          <w:i w:val="0"/>
        </w:rPr>
        <w:t>Kẽm nitrat</w:t>
      </w:r>
      <w:r>
        <w:rPr>
          <w:b w:val="0"/>
          <w:i w:val="0"/>
        </w:rPr>
        <w:br/>
      </w:r>
      <w:r>
        <w:rPr>
          <w:b w:val="0"/>
          <w:i w:val="0"/>
        </w:rPr>
        <w:br/>
      </w:r>
      <w:r>
        <w:rPr>
          <w:b w:val="0"/>
          <w:i w:val="0"/>
        </w:rPr>
        <w:t>7779-88-6</w:t>
      </w:r>
      <w:r>
        <w:rPr>
          <w:b w:val="0"/>
          <w:i w:val="0"/>
        </w:rPr>
        <w:br/>
      </w:r>
      <w:r>
        <w:rPr>
          <w:b w:val="0"/>
          <w:i w:val="0"/>
        </w:rPr>
        <w:br/>
      </w:r>
      <w:r>
        <w:rPr>
          <w:b w:val="0"/>
          <w:i w:val="0"/>
        </w:rPr>
        <w:t>Zn(NO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771.</w:t>
      </w:r>
      <w:r>
        <w:rPr>
          <w:b w:val="0"/>
          <w:i w:val="0"/>
        </w:rPr>
        <w:t xml:space="preserve">     </w:t>
      </w:r>
      <w:r>
        <w:rPr>
          <w:b w:val="0"/>
          <w:i w:val="0"/>
        </w:rPr>
        <w:t xml:space="preserve"> </w:t>
      </w:r>
      <w:r>
        <w:rPr>
          <w:b w:val="0"/>
          <w:i w:val="0"/>
        </w:rPr>
        <w:br/>
      </w:r>
      <w:r>
        <w:rPr>
          <w:b w:val="0"/>
          <w:i w:val="0"/>
        </w:rPr>
        <w:br/>
      </w:r>
      <w:r>
        <w:rPr>
          <w:b w:val="0"/>
          <w:i w:val="0"/>
        </w:rPr>
        <w:t>Zinc permanganate</w:t>
      </w:r>
      <w:r>
        <w:rPr>
          <w:b w:val="0"/>
          <w:i w:val="0"/>
        </w:rPr>
        <w:br/>
      </w:r>
      <w:r>
        <w:rPr>
          <w:b w:val="0"/>
          <w:i w:val="0"/>
        </w:rPr>
        <w:br/>
      </w:r>
      <w:r>
        <w:rPr>
          <w:b w:val="0"/>
          <w:i w:val="0"/>
        </w:rPr>
        <w:t>Kẽm permanganat</w:t>
      </w:r>
      <w:r>
        <w:rPr>
          <w:b w:val="0"/>
          <w:i w:val="0"/>
        </w:rPr>
        <w:br/>
      </w:r>
      <w:r>
        <w:rPr>
          <w:b w:val="0"/>
          <w:i w:val="0"/>
        </w:rPr>
        <w:br/>
      </w:r>
      <w:r>
        <w:rPr>
          <w:b w:val="0"/>
          <w:i w:val="0"/>
        </w:rPr>
        <w:t>23414-72-4</w:t>
      </w:r>
      <w:r>
        <w:rPr>
          <w:b w:val="0"/>
          <w:i w:val="0"/>
        </w:rPr>
        <w:br/>
      </w:r>
      <w:r>
        <w:rPr>
          <w:b w:val="0"/>
          <w:i w:val="0"/>
        </w:rPr>
        <w:br/>
      </w:r>
      <w:r>
        <w:rPr>
          <w:b w:val="0"/>
          <w:i w:val="0"/>
        </w:rPr>
        <w:t>Zn(MnO</w:t>
      </w:r>
      <w:r>
        <w:rPr>
          <w:b w:val="0"/>
          <w:i w:val="0"/>
        </w:rPr>
        <w:t>4</w:t>
      </w:r>
      <w:r>
        <w:rPr>
          <w:b w:val="0"/>
          <w:i w:val="0"/>
        </w:rPr>
        <w:t>)</w:t>
      </w:r>
      <w:r>
        <w:rPr>
          <w:b w:val="0"/>
          <w:i w:val="0"/>
        </w:rPr>
        <w:t>2</w:t>
      </w:r>
      <w:r>
        <w:rPr>
          <w:b w:val="0"/>
          <w:i w:val="0"/>
        </w:rPr>
        <w:br/>
      </w:r>
      <w:r>
        <w:rPr>
          <w:b w:val="0"/>
          <w:i w:val="0"/>
        </w:rPr>
        <w:br/>
      </w:r>
      <w:r>
        <w:rPr>
          <w:b w:val="0"/>
          <w:i w:val="0"/>
        </w:rPr>
        <w:br/>
      </w:r>
      <w:r>
        <w:rPr>
          <w:b w:val="0"/>
          <w:i w:val="0"/>
        </w:rPr>
        <w:br/>
      </w:r>
      <w:r>
        <w:rPr>
          <w:b w:val="0"/>
          <w:i w:val="0"/>
        </w:rPr>
        <w:t>772.</w:t>
      </w:r>
      <w:r>
        <w:rPr>
          <w:b w:val="0"/>
          <w:i w:val="0"/>
        </w:rPr>
        <w:t xml:space="preserve">     </w:t>
      </w:r>
      <w:r>
        <w:rPr>
          <w:b w:val="0"/>
          <w:i w:val="0"/>
        </w:rPr>
        <w:t xml:space="preserve"> </w:t>
      </w:r>
      <w:r>
        <w:rPr>
          <w:b w:val="0"/>
          <w:i w:val="0"/>
        </w:rPr>
        <w:br/>
      </w:r>
      <w:r>
        <w:rPr>
          <w:b w:val="0"/>
          <w:i w:val="0"/>
        </w:rPr>
        <w:br/>
      </w:r>
      <w:r>
        <w:rPr>
          <w:b w:val="0"/>
          <w:i w:val="0"/>
        </w:rPr>
        <w:t>Zinc peroxide</w:t>
      </w:r>
      <w:r>
        <w:rPr>
          <w:b w:val="0"/>
          <w:i w:val="0"/>
        </w:rPr>
        <w:br/>
      </w:r>
      <w:r>
        <w:rPr>
          <w:b w:val="0"/>
          <w:i w:val="0"/>
        </w:rPr>
        <w:br/>
      </w:r>
      <w:r>
        <w:rPr>
          <w:b w:val="0"/>
          <w:i w:val="0"/>
        </w:rPr>
        <w:t>Kẽm peroxit</w:t>
      </w:r>
      <w:r>
        <w:rPr>
          <w:b w:val="0"/>
          <w:i w:val="0"/>
        </w:rPr>
        <w:br/>
      </w:r>
      <w:r>
        <w:rPr>
          <w:b w:val="0"/>
          <w:i w:val="0"/>
        </w:rPr>
        <w:br/>
      </w:r>
      <w:r>
        <w:rPr>
          <w:b w:val="0"/>
          <w:i w:val="0"/>
        </w:rPr>
        <w:t>1314-22-3</w:t>
      </w:r>
      <w:r>
        <w:rPr>
          <w:b w:val="0"/>
          <w:i w:val="0"/>
        </w:rPr>
        <w:br/>
      </w:r>
      <w:r>
        <w:rPr>
          <w:b w:val="0"/>
          <w:i w:val="0"/>
        </w:rPr>
        <w:br/>
      </w:r>
      <w:r>
        <w:rPr>
          <w:b w:val="0"/>
          <w:i w:val="0"/>
        </w:rPr>
        <w:t>ZnO</w:t>
      </w:r>
      <w:r>
        <w:rPr>
          <w:b w:val="0"/>
          <w:i w:val="0"/>
        </w:rPr>
        <w:t>2</w:t>
      </w:r>
      <w:r>
        <w:rPr>
          <w:b w:val="0"/>
          <w:i w:val="0"/>
        </w:rPr>
        <w:br/>
      </w:r>
      <w:r>
        <w:rPr>
          <w:b w:val="0"/>
          <w:i w:val="0"/>
        </w:rPr>
        <w:br/>
      </w:r>
      <w:r>
        <w:rPr>
          <w:b w:val="0"/>
          <w:i w:val="0"/>
        </w:rPr>
        <w:br/>
      </w:r>
      <w:r>
        <w:rPr>
          <w:b w:val="0"/>
          <w:i w:val="0"/>
        </w:rPr>
        <w:br/>
      </w:r>
      <w:r>
        <w:rPr>
          <w:b w:val="0"/>
          <w:i w:val="0"/>
        </w:rPr>
        <w:t>773.</w:t>
      </w:r>
      <w:r>
        <w:rPr>
          <w:b w:val="0"/>
          <w:i w:val="0"/>
        </w:rPr>
        <w:t xml:space="preserve">     </w:t>
      </w:r>
      <w:r>
        <w:rPr>
          <w:b w:val="0"/>
          <w:i w:val="0"/>
        </w:rPr>
        <w:t xml:space="preserve"> </w:t>
      </w:r>
      <w:r>
        <w:rPr>
          <w:b w:val="0"/>
          <w:i w:val="0"/>
        </w:rPr>
        <w:br/>
      </w:r>
      <w:r>
        <w:rPr>
          <w:b w:val="0"/>
          <w:i w:val="0"/>
        </w:rPr>
        <w:br/>
      </w:r>
      <w:r>
        <w:rPr>
          <w:b w:val="0"/>
          <w:i w:val="0"/>
        </w:rPr>
        <w:t>Zinc phosphide</w:t>
      </w:r>
      <w:r>
        <w:rPr>
          <w:b w:val="0"/>
          <w:i w:val="0"/>
        </w:rPr>
        <w:br/>
      </w:r>
      <w:r>
        <w:rPr>
          <w:b w:val="0"/>
          <w:i w:val="0"/>
        </w:rPr>
        <w:br/>
      </w:r>
      <w:r>
        <w:rPr>
          <w:b w:val="0"/>
          <w:i w:val="0"/>
        </w:rPr>
        <w:t>Kẽm photphua</w:t>
      </w:r>
      <w:r>
        <w:rPr>
          <w:b w:val="0"/>
          <w:i w:val="0"/>
        </w:rPr>
        <w:br/>
      </w:r>
      <w:r>
        <w:rPr>
          <w:b w:val="0"/>
          <w:i w:val="0"/>
        </w:rPr>
        <w:br/>
      </w:r>
      <w:r>
        <w:rPr>
          <w:b w:val="0"/>
          <w:i w:val="0"/>
        </w:rPr>
        <w:t>1314-84-7</w:t>
      </w:r>
      <w:r>
        <w:rPr>
          <w:b w:val="0"/>
          <w:i w:val="0"/>
        </w:rPr>
        <w:br/>
      </w:r>
      <w:r>
        <w:rPr>
          <w:b w:val="0"/>
          <w:i w:val="0"/>
        </w:rPr>
        <w:br/>
      </w:r>
      <w:r>
        <w:rPr>
          <w:b w:val="0"/>
          <w:i w:val="0"/>
        </w:rPr>
        <w:t>Zn</w:t>
      </w:r>
      <w:r>
        <w:rPr>
          <w:b w:val="0"/>
          <w:i w:val="0"/>
        </w:rPr>
        <w:t>3</w:t>
      </w:r>
      <w:r>
        <w:rPr>
          <w:b w:val="0"/>
          <w:i w:val="0"/>
        </w:rPr>
        <w:t>P</w:t>
      </w:r>
      <w:r>
        <w:rPr>
          <w:b w:val="0"/>
          <w:i w:val="0"/>
        </w:rPr>
        <w:t>3</w:t>
      </w:r>
      <w:r>
        <w:rPr>
          <w:b w:val="0"/>
          <w:i w:val="0"/>
        </w:rPr>
        <w:br/>
      </w:r>
      <w:r>
        <w:rPr>
          <w:b w:val="0"/>
          <w:i w:val="0"/>
        </w:rPr>
        <w:br/>
      </w:r>
      <w:r>
        <w:rPr>
          <w:b w:val="0"/>
          <w:i w:val="0"/>
        </w:rPr>
        <w:br/>
      </w:r>
      <w:r>
        <w:rPr>
          <w:b w:val="0"/>
          <w:i w:val="0"/>
        </w:rPr>
        <w:br/>
      </w:r>
      <w:r>
        <w:rPr>
          <w:b w:val="0"/>
          <w:i w:val="0"/>
        </w:rPr>
        <w:t>774.</w:t>
      </w:r>
      <w:r>
        <w:rPr>
          <w:b w:val="0"/>
          <w:i w:val="0"/>
        </w:rPr>
        <w:t xml:space="preserve">     </w:t>
      </w:r>
      <w:r>
        <w:rPr>
          <w:b w:val="0"/>
          <w:i w:val="0"/>
        </w:rPr>
        <w:t xml:space="preserve"> </w:t>
      </w:r>
      <w:r>
        <w:rPr>
          <w:b w:val="0"/>
          <w:i w:val="0"/>
        </w:rPr>
        <w:br/>
      </w:r>
      <w:r>
        <w:rPr>
          <w:b w:val="0"/>
          <w:i w:val="0"/>
        </w:rPr>
        <w:br/>
      </w:r>
      <w:r>
        <w:rPr>
          <w:b w:val="0"/>
          <w:i w:val="0"/>
        </w:rPr>
        <w:t>Zirconium</w:t>
      </w:r>
      <w:r>
        <w:rPr>
          <w:b w:val="0"/>
          <w:i w:val="0"/>
        </w:rPr>
        <w:br/>
      </w:r>
      <w:r>
        <w:rPr>
          <w:b w:val="0"/>
          <w:i w:val="0"/>
        </w:rPr>
        <w:br/>
      </w:r>
      <w:r>
        <w:rPr>
          <w:b w:val="0"/>
          <w:i w:val="0"/>
        </w:rPr>
        <w:t>Zirconi</w:t>
      </w:r>
      <w:r>
        <w:rPr>
          <w:b w:val="0"/>
          <w:i w:val="0"/>
        </w:rPr>
        <w:br/>
      </w:r>
      <w:r>
        <w:rPr>
          <w:b w:val="0"/>
          <w:i w:val="0"/>
        </w:rPr>
        <w:br/>
      </w:r>
      <w:r>
        <w:rPr>
          <w:b w:val="0"/>
          <w:i w:val="0"/>
        </w:rPr>
        <w:t>7440-67-7</w:t>
      </w:r>
      <w:r>
        <w:rPr>
          <w:b w:val="0"/>
          <w:i w:val="0"/>
        </w:rPr>
        <w:br/>
      </w:r>
      <w:r>
        <w:rPr>
          <w:b w:val="0"/>
          <w:i w:val="0"/>
        </w:rPr>
        <w:br/>
      </w:r>
      <w:r>
        <w:rPr>
          <w:b w:val="0"/>
          <w:i w:val="0"/>
        </w:rPr>
        <w:t>Zr</w:t>
      </w:r>
      <w:r>
        <w:rPr>
          <w:b w:val="0"/>
          <w:i w:val="0"/>
        </w:rPr>
        <w:br/>
      </w:r>
      <w:r>
        <w:rPr>
          <w:b w:val="0"/>
          <w:i w:val="0"/>
        </w:rPr>
        <w:br/>
      </w:r>
      <w:r>
        <w:rPr>
          <w:b w:val="0"/>
          <w:i w:val="0"/>
        </w:rPr>
        <w:br/>
      </w:r>
      <w:r>
        <w:rPr>
          <w:b w:val="0"/>
          <w:i w:val="0"/>
        </w:rPr>
        <w:br/>
      </w:r>
      <w:r>
        <w:rPr>
          <w:b w:val="0"/>
          <w:i w:val="0"/>
        </w:rPr>
        <w:t>775.</w:t>
      </w:r>
      <w:r>
        <w:rPr>
          <w:b w:val="0"/>
          <w:i w:val="0"/>
        </w:rPr>
        <w:t xml:space="preserve">     </w:t>
      </w:r>
      <w:r>
        <w:rPr>
          <w:b w:val="0"/>
          <w:i w:val="0"/>
        </w:rPr>
        <w:t xml:space="preserve"> </w:t>
      </w:r>
      <w:r>
        <w:rPr>
          <w:b w:val="0"/>
          <w:i w:val="0"/>
        </w:rPr>
        <w:br/>
      </w:r>
      <w:r>
        <w:rPr>
          <w:b w:val="0"/>
          <w:i w:val="0"/>
        </w:rPr>
        <w:br/>
      </w:r>
      <w:r>
        <w:rPr>
          <w:b w:val="0"/>
          <w:i w:val="0"/>
        </w:rPr>
        <w:t>Zirconium (IV) chloride</w:t>
      </w:r>
      <w:r>
        <w:rPr>
          <w:b w:val="0"/>
          <w:i w:val="0"/>
        </w:rPr>
        <w:br/>
      </w:r>
      <w:r>
        <w:rPr>
          <w:b w:val="0"/>
          <w:i w:val="0"/>
        </w:rPr>
        <w:br/>
      </w:r>
      <w:r>
        <w:rPr>
          <w:b w:val="0"/>
          <w:i w:val="0"/>
        </w:rPr>
        <w:t>Zirconi (IV) chlorit</w:t>
      </w:r>
      <w:r>
        <w:rPr>
          <w:b w:val="0"/>
          <w:i w:val="0"/>
        </w:rPr>
        <w:br/>
      </w:r>
      <w:r>
        <w:rPr>
          <w:b w:val="0"/>
          <w:i w:val="0"/>
        </w:rPr>
        <w:br/>
      </w:r>
      <w:r>
        <w:rPr>
          <w:b w:val="0"/>
          <w:i w:val="0"/>
        </w:rPr>
        <w:t>10026-11-6</w:t>
      </w:r>
      <w:r>
        <w:rPr>
          <w:b w:val="0"/>
          <w:i w:val="0"/>
        </w:rPr>
        <w:br/>
      </w:r>
      <w:r>
        <w:rPr>
          <w:b w:val="0"/>
          <w:i w:val="0"/>
        </w:rPr>
        <w:br/>
      </w:r>
      <w:r>
        <w:rPr>
          <w:b w:val="0"/>
          <w:i w:val="0"/>
        </w:rPr>
        <w:t>ZrCl</w:t>
      </w:r>
      <w:r>
        <w:rPr>
          <w:b w:val="0"/>
          <w:i w:val="0"/>
        </w:rPr>
        <w:t>4</w:t>
      </w:r>
      <w:r>
        <w:rPr>
          <w:b w:val="0"/>
          <w:i w:val="0"/>
        </w:rPr>
        <w:br/>
      </w:r>
      <w:r>
        <w:rPr>
          <w:b w:val="0"/>
          <w:i w:val="0"/>
        </w:rPr>
        <w:br/>
      </w:r>
      <w:r>
        <w:rPr>
          <w:b w:val="0"/>
          <w:i w:val="0"/>
        </w:rPr>
        <w:br/>
      </w:r>
      <w:r>
        <w:rPr>
          <w:b w:val="0"/>
          <w:i w:val="0"/>
        </w:rPr>
        <w:br/>
      </w:r>
      <w:r>
        <w:rPr>
          <w:b w:val="0"/>
          <w:i w:val="0"/>
        </w:rPr>
        <w:t>776.</w:t>
      </w:r>
      <w:r>
        <w:rPr>
          <w:b w:val="0"/>
          <w:i w:val="0"/>
        </w:rPr>
        <w:t xml:space="preserve">     </w:t>
      </w:r>
      <w:r>
        <w:rPr>
          <w:b w:val="0"/>
          <w:i w:val="0"/>
        </w:rPr>
        <w:t xml:space="preserve"> </w:t>
      </w:r>
      <w:r>
        <w:rPr>
          <w:b w:val="0"/>
          <w:i w:val="0"/>
        </w:rPr>
        <w:br/>
      </w:r>
      <w:r>
        <w:rPr>
          <w:b w:val="0"/>
          <w:i w:val="0"/>
        </w:rPr>
        <w:br/>
      </w:r>
      <w:r>
        <w:rPr>
          <w:b w:val="0"/>
          <w:i w:val="0"/>
        </w:rPr>
        <w:t>Zirconium nitrate</w:t>
      </w:r>
      <w:r>
        <w:rPr>
          <w:b w:val="0"/>
          <w:i w:val="0"/>
        </w:rPr>
        <w:br/>
      </w:r>
      <w:r>
        <w:rPr>
          <w:b w:val="0"/>
          <w:i w:val="0"/>
        </w:rPr>
        <w:br/>
      </w:r>
      <w:r>
        <w:rPr>
          <w:b w:val="0"/>
          <w:i w:val="0"/>
        </w:rPr>
        <w:t>Ziriconi nitrat</w:t>
      </w:r>
      <w:r>
        <w:rPr>
          <w:b w:val="0"/>
          <w:i w:val="0"/>
        </w:rPr>
        <w:br/>
      </w:r>
      <w:r>
        <w:rPr>
          <w:b w:val="0"/>
          <w:i w:val="0"/>
        </w:rPr>
        <w:br/>
      </w:r>
      <w:r>
        <w:rPr>
          <w:b w:val="0"/>
          <w:i w:val="0"/>
        </w:rPr>
        <w:t>13746-89-9</w:t>
      </w:r>
      <w:r>
        <w:rPr>
          <w:b w:val="0"/>
          <w:i w:val="0"/>
        </w:rPr>
        <w:br/>
      </w:r>
      <w:r>
        <w:rPr>
          <w:b w:val="0"/>
          <w:i w:val="0"/>
        </w:rPr>
        <w:br/>
      </w:r>
      <w:r>
        <w:rPr>
          <w:b w:val="0"/>
          <w:i w:val="0"/>
        </w:rPr>
        <w:t>Zr(NO</w:t>
      </w:r>
      <w:r>
        <w:rPr>
          <w:b w:val="0"/>
          <w:i w:val="0"/>
        </w:rPr>
        <w:t>3</w:t>
      </w:r>
      <w:r>
        <w:rPr>
          <w:b w:val="0"/>
          <w:i w:val="0"/>
        </w:rPr>
        <w:t>)</w:t>
      </w:r>
      <w:r>
        <w:rPr>
          <w:b w:val="0"/>
          <w:i w:val="0"/>
        </w:rPr>
        <w:t>4</w:t>
      </w:r>
      <w:r>
        <w:rPr>
          <w:b w:val="0"/>
          <w:i w:val="0"/>
        </w:rPr>
        <w:br/>
      </w:r>
      <w:r>
        <w:rPr>
          <w:b w:val="0"/>
          <w:i w:val="0"/>
        </w:rPr>
        <w:br/>
      </w:r>
      <w:r>
        <w:rPr>
          <w:b w:val="0"/>
          <w:i w:val="0"/>
        </w:rPr>
        <w:br/>
      </w:r>
      <w:r>
        <w:rPr>
          <w:b w:val="0"/>
          <w:i w:val="0"/>
        </w:rPr>
        <w:br/>
      </w:r>
      <w:r>
        <w:rPr>
          <w:b w:val="0"/>
          <w:i w:val="0"/>
        </w:rPr>
        <w:t>777.</w:t>
      </w:r>
      <w:r>
        <w:rPr>
          <w:b w:val="0"/>
          <w:i w:val="0"/>
        </w:rPr>
        <w:t xml:space="preserve">     </w:t>
      </w:r>
      <w:r>
        <w:rPr>
          <w:b w:val="0"/>
          <w:i w:val="0"/>
        </w:rPr>
        <w:t xml:space="preserve"> </w:t>
      </w:r>
      <w:r>
        <w:rPr>
          <w:b w:val="0"/>
          <w:i w:val="0"/>
        </w:rPr>
        <w:br/>
      </w:r>
      <w:r>
        <w:rPr>
          <w:b w:val="0"/>
          <w:i w:val="0"/>
        </w:rPr>
        <w:br/>
      </w:r>
      <w:r>
        <w:rPr>
          <w:b w:val="0"/>
          <w:i w:val="0"/>
        </w:rPr>
        <w:t>Zirconium (II) hydride</w:t>
      </w:r>
      <w:r>
        <w:rPr>
          <w:b w:val="0"/>
          <w:i w:val="0"/>
        </w:rPr>
        <w:br/>
      </w:r>
      <w:r>
        <w:rPr>
          <w:b w:val="0"/>
          <w:i w:val="0"/>
        </w:rPr>
        <w:br/>
      </w:r>
      <w:r>
        <w:rPr>
          <w:b w:val="0"/>
          <w:i w:val="0"/>
        </w:rPr>
        <w:t>Kẽm hydrua</w:t>
      </w:r>
      <w:r>
        <w:rPr>
          <w:b w:val="0"/>
          <w:i w:val="0"/>
        </w:rPr>
        <w:br/>
      </w:r>
      <w:r>
        <w:rPr>
          <w:b w:val="0"/>
          <w:i w:val="0"/>
        </w:rPr>
        <w:br/>
      </w:r>
      <w:r>
        <w:rPr>
          <w:b w:val="0"/>
          <w:i w:val="0"/>
        </w:rPr>
        <w:t>7704-99-6</w:t>
      </w:r>
      <w:r>
        <w:rPr>
          <w:b w:val="0"/>
          <w:i w:val="0"/>
        </w:rPr>
        <w:br/>
      </w:r>
      <w:r>
        <w:rPr>
          <w:b w:val="0"/>
          <w:i w:val="0"/>
        </w:rPr>
        <w:br/>
      </w:r>
      <w:r>
        <w:rPr>
          <w:b w:val="0"/>
          <w:i w:val="0"/>
        </w:rPr>
        <w:t>ZrH</w:t>
      </w:r>
      <w:r>
        <w:rPr>
          <w:b w:val="0"/>
          <w:i w:val="0"/>
        </w:rPr>
        <w:t>2</w:t>
      </w:r>
      <w:r>
        <w:rPr>
          <w:b w:val="0"/>
          <w:i w:val="0"/>
        </w:rPr>
        <w:br/>
      </w:r>
      <w:r>
        <w:rPr>
          <w:b w:val="0"/>
          <w:i w:val="0"/>
        </w:rPr>
        <w:br/>
      </w:r>
      <w:r>
        <w:rPr>
          <w:b w:val="0"/>
          <w:i w:val="0"/>
        </w:rPr>
        <w:br/>
      </w:r>
      <w:r>
        <w:rPr>
          <w:b w:val="0"/>
          <w:i w:val="0"/>
        </w:rPr>
        <w:br/>
      </w:r>
      <w:r>
        <w:rPr>
          <w:b w:val="0"/>
          <w:i w:val="0"/>
        </w:rPr>
        <w:t>778.</w:t>
      </w:r>
      <w:r>
        <w:rPr>
          <w:b w:val="0"/>
          <w:i w:val="0"/>
        </w:rPr>
        <w:t xml:space="preserve">     </w:t>
      </w:r>
      <w:r>
        <w:rPr>
          <w:b w:val="0"/>
          <w:i w:val="0"/>
        </w:rPr>
        <w:t xml:space="preserve"> </w:t>
      </w:r>
      <w:r>
        <w:rPr>
          <w:b w:val="0"/>
          <w:i w:val="0"/>
        </w:rPr>
        <w:br/>
      </w:r>
      <w:r>
        <w:rPr>
          <w:b w:val="0"/>
          <w:i w:val="0"/>
        </w:rPr>
        <w:br/>
      </w:r>
      <w:r>
        <w:rPr>
          <w:b w:val="0"/>
          <w:i w:val="0"/>
        </w:rPr>
        <w:t>(E)-</w:t>
      </w:r>
      <w:r>
        <w:rPr>
          <w:b w:val="0"/>
          <w:i w:val="0"/>
        </w:rPr>
        <w:t>β</w:t>
      </w:r>
      <w:r>
        <w:rPr>
          <w:b w:val="0"/>
          <w:i w:val="0"/>
        </w:rPr>
        <w:t>-((Dichlorphenyl)methylen)-</w:t>
      </w:r>
      <w:r>
        <w:rPr>
          <w:b w:val="0"/>
          <w:i w:val="0"/>
        </w:rPr>
        <w:t>α</w:t>
      </w:r>
      <w:r>
        <w:rPr>
          <w:b w:val="0"/>
          <w:i w:val="0"/>
        </w:rPr>
        <w:t>-(1,1-dimethyl-ethyl)-1H-1,2,4-triazol-1-ethanol</w:t>
      </w:r>
      <w:r>
        <w:rPr>
          <w:b w:val="0"/>
          <w:i w:val="0"/>
        </w:rPr>
        <w:br/>
      </w:r>
      <w:r>
        <w:rPr>
          <w:b w:val="0"/>
          <w:i w:val="0"/>
        </w:rPr>
        <w:br/>
      </w:r>
      <w:r>
        <w:rPr>
          <w:b w:val="0"/>
          <w:i w:val="0"/>
        </w:rPr>
        <w:t>(E)-</w:t>
      </w:r>
      <w:r>
        <w:rPr>
          <w:b w:val="0"/>
          <w:i w:val="0"/>
        </w:rPr>
        <w:t>β</w:t>
      </w:r>
      <w:r>
        <w:rPr>
          <w:b w:val="0"/>
          <w:i w:val="0"/>
        </w:rPr>
        <w:t>-((Diclophenyl) metylen)-</w:t>
      </w:r>
      <w:r>
        <w:rPr>
          <w:b w:val="0"/>
          <w:i w:val="0"/>
        </w:rPr>
        <w:t>α</w:t>
      </w:r>
      <w:r>
        <w:rPr>
          <w:b w:val="0"/>
          <w:i w:val="0"/>
        </w:rPr>
        <w:t>-(1,1-dimetyl-etyl)-1H-1,2,4-triazol-1-ethanol</w:t>
      </w:r>
      <w:r>
        <w:rPr>
          <w:b w:val="0"/>
          <w:i w:val="0"/>
        </w:rPr>
        <w:br/>
      </w:r>
      <w:r>
        <w:rPr>
          <w:b w:val="0"/>
          <w:i w:val="0"/>
        </w:rPr>
        <w:br/>
      </w:r>
      <w:r>
        <w:rPr>
          <w:b w:val="0"/>
          <w:i w:val="0"/>
        </w:rPr>
        <w:t>83657-18-5</w:t>
      </w:r>
      <w:r>
        <w:rPr>
          <w:b w:val="0"/>
          <w:i w:val="0"/>
        </w:rPr>
        <w:br/>
      </w:r>
      <w:r>
        <w:rPr>
          <w:b w:val="0"/>
          <w:i w:val="0"/>
        </w:rPr>
        <w:br/>
      </w:r>
      <w:r>
        <w:rPr>
          <w:b w:val="0"/>
          <w:i w:val="0"/>
        </w:rPr>
        <w:t>C</w:t>
      </w:r>
      <w:r>
        <w:rPr>
          <w:b w:val="0"/>
          <w:i w:val="0"/>
        </w:rPr>
        <w:t>15</w:t>
      </w:r>
      <w:r>
        <w:rPr>
          <w:b w:val="0"/>
          <w:i w:val="0"/>
        </w:rPr>
        <w:t>H</w:t>
      </w:r>
      <w:r>
        <w:rPr>
          <w:b w:val="0"/>
          <w:i w:val="0"/>
        </w:rPr>
        <w:t>17</w:t>
      </w:r>
      <w:r>
        <w:rPr>
          <w:b w:val="0"/>
          <w:i w:val="0"/>
        </w:rPr>
        <w:t>Cl</w:t>
      </w:r>
      <w:r>
        <w:rPr>
          <w:b w:val="0"/>
          <w:i w:val="0"/>
        </w:rPr>
        <w:t>2</w:t>
      </w:r>
      <w:r>
        <w:rPr>
          <w:b w:val="0"/>
          <w:i w:val="0"/>
        </w:rPr>
        <w:t>N</w:t>
      </w:r>
      <w:r>
        <w:rPr>
          <w:b w:val="0"/>
          <w:i w:val="0"/>
        </w:rPr>
        <w:t>3</w:t>
      </w:r>
      <w:r>
        <w:rPr>
          <w:b w:val="0"/>
          <w:i w:val="0"/>
        </w:rPr>
        <w:t>O</w:t>
      </w:r>
      <w:r>
        <w:rPr>
          <w:b w:val="0"/>
          <w:i w:val="0"/>
        </w:rPr>
        <w:br/>
      </w:r>
      <w:r>
        <w:rPr>
          <w:b w:val="0"/>
          <w:i w:val="0"/>
        </w:rPr>
        <w:br/>
      </w:r>
      <w:r>
        <w:rPr>
          <w:b w:val="0"/>
          <w:i w:val="0"/>
        </w:rPr>
        <w:br/>
      </w:r>
      <w:r>
        <w:rPr>
          <w:b w:val="0"/>
          <w:i w:val="0"/>
        </w:rPr>
        <w:br/>
      </w:r>
      <w:r>
        <w:rPr>
          <w:b w:val="0"/>
          <w:i w:val="0"/>
        </w:rPr>
        <w:t>779.</w:t>
      </w:r>
      <w:r>
        <w:rPr>
          <w:b w:val="0"/>
          <w:i w:val="0"/>
        </w:rPr>
        <w:t xml:space="preserve">     </w:t>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Các hợp chất của Niken dạng bột có thể phát tán rộng trong không khí (niken monoxit, niken dioxit, niken sulphit, triniken, disulphit, diniken trioxit)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780.</w:t>
      </w:r>
      <w:r>
        <w:rPr>
          <w:b w:val="0"/>
          <w:i w:val="0"/>
        </w:rPr>
        <w:t xml:space="preserve">     </w:t>
      </w:r>
      <w:r>
        <w:rPr>
          <w:b w:val="0"/>
          <w:i w:val="0"/>
        </w:rPr>
        <w:t xml:space="preserve"> </w:t>
      </w:r>
      <w:r>
        <w:rPr>
          <w:b w:val="0"/>
          <w:i w:val="0"/>
        </w:rPr>
        <w:br/>
      </w:r>
      <w:r>
        <w:rPr>
          <w:b w:val="0"/>
          <w:i w:val="0"/>
        </w:rPr>
        <w:br/>
      </w:r>
      <w:r>
        <w:rPr>
          <w:b w:val="0"/>
          <w:i w:val="0"/>
        </w:rPr>
        <w:t>1-(2,4-Dichloranilinocarbonyl)cyclopropan carbonsaure</w:t>
      </w:r>
      <w:r>
        <w:rPr>
          <w:b w:val="0"/>
          <w:i w:val="0"/>
        </w:rPr>
        <w:br/>
      </w:r>
      <w:r>
        <w:rPr>
          <w:b w:val="0"/>
          <w:i w:val="0"/>
        </w:rPr>
        <w:br/>
      </w:r>
      <w:r>
        <w:rPr>
          <w:b w:val="0"/>
          <w:i w:val="0"/>
        </w:rPr>
        <w:t>1-(2,4-Diclo anilino cacbonyl) xyclopropan cacbonsaure</w:t>
      </w:r>
      <w:r>
        <w:rPr>
          <w:b w:val="0"/>
          <w:i w:val="0"/>
        </w:rPr>
        <w:br/>
      </w:r>
      <w:r>
        <w:rPr>
          <w:b w:val="0"/>
          <w:i w:val="0"/>
        </w:rPr>
        <w:br/>
      </w:r>
      <w:r>
        <w:rPr>
          <w:b w:val="0"/>
          <w:i w:val="0"/>
        </w:rPr>
        <w:t>113136-77-9</w:t>
      </w:r>
      <w:r>
        <w:rPr>
          <w:b w:val="0"/>
          <w:i w:val="0"/>
        </w:rPr>
        <w:br/>
      </w:r>
      <w:r>
        <w:rPr>
          <w:b w:val="0"/>
          <w:i w:val="0"/>
        </w:rPr>
        <w:br/>
      </w:r>
      <w:r>
        <w:rPr>
          <w:b w:val="0"/>
          <w:i w:val="0"/>
        </w:rPr>
        <w:t>C</w:t>
      </w:r>
      <w:r>
        <w:rPr>
          <w:b w:val="0"/>
          <w:i w:val="0"/>
        </w:rPr>
        <w:t>11</w:t>
      </w:r>
      <w:r>
        <w:rPr>
          <w:b w:val="0"/>
          <w:i w:val="0"/>
        </w:rPr>
        <w:t>H</w:t>
      </w:r>
      <w:r>
        <w:rPr>
          <w:b w:val="0"/>
          <w:i w:val="0"/>
        </w:rPr>
        <w:t>9</w:t>
      </w:r>
      <w:r>
        <w:rPr>
          <w:b w:val="0"/>
          <w:i w:val="0"/>
        </w:rPr>
        <w:t>Cl</w:t>
      </w:r>
      <w:r>
        <w:rPr>
          <w:b w:val="0"/>
          <w:i w:val="0"/>
        </w:rPr>
        <w:t>2</w:t>
      </w:r>
      <w:r>
        <w:rPr>
          <w:b w:val="0"/>
          <w:i w:val="0"/>
        </w:rPr>
        <w:t>NO</w:t>
      </w:r>
      <w:r>
        <w:rPr>
          <w:b w:val="0"/>
          <w:i w:val="0"/>
        </w:rPr>
        <w:t>3</w:t>
      </w:r>
      <w:r>
        <w:rPr>
          <w:b w:val="0"/>
          <w:i w:val="0"/>
        </w:rPr>
        <w:br/>
      </w:r>
      <w:r>
        <w:rPr>
          <w:b w:val="0"/>
          <w:i w:val="0"/>
        </w:rPr>
        <w:br/>
      </w:r>
      <w:r>
        <w:rPr>
          <w:b w:val="0"/>
          <w:i w:val="0"/>
        </w:rPr>
        <w:br/>
      </w:r>
      <w:r>
        <w:rPr>
          <w:b w:val="0"/>
          <w:i w:val="0"/>
        </w:rPr>
        <w:br/>
      </w:r>
      <w:r>
        <w:rPr>
          <w:b w:val="0"/>
          <w:i w:val="0"/>
        </w:rPr>
        <w:t>781.</w:t>
      </w:r>
      <w:r>
        <w:rPr>
          <w:b w:val="0"/>
          <w:i w:val="0"/>
        </w:rPr>
        <w:t xml:space="preserve">     </w:t>
      </w:r>
      <w:r>
        <w:rPr>
          <w:b w:val="0"/>
          <w:i w:val="0"/>
        </w:rPr>
        <w:t xml:space="preserve"> </w:t>
      </w:r>
      <w:r>
        <w:rPr>
          <w:b w:val="0"/>
          <w:i w:val="0"/>
        </w:rPr>
        <w:br/>
      </w:r>
      <w:r>
        <w:rPr>
          <w:b w:val="0"/>
          <w:i w:val="0"/>
        </w:rPr>
        <w:br/>
      </w:r>
      <w:r>
        <w:rPr>
          <w:b w:val="0"/>
          <w:i w:val="0"/>
        </w:rPr>
        <w:t>3-(3,5-dichloro phenyl)-1,5-dimethyl-3-azabicyclo[3.1.0] hexane-2,4-dione</w:t>
      </w:r>
      <w:r>
        <w:rPr>
          <w:b w:val="0"/>
          <w:i w:val="0"/>
        </w:rPr>
        <w:br/>
      </w:r>
      <w:r>
        <w:rPr>
          <w:b w:val="0"/>
          <w:i w:val="0"/>
        </w:rPr>
        <w:br/>
      </w:r>
      <w:r>
        <w:rPr>
          <w:b w:val="0"/>
          <w:i w:val="0"/>
        </w:rPr>
        <w:t>3-(3,5-diclo phenyl)-1,5-dimetyl-3-azabicyclo[3.1.0] hexan-2,4-dion</w:t>
      </w:r>
      <w:r>
        <w:rPr>
          <w:b w:val="0"/>
          <w:i w:val="0"/>
        </w:rPr>
        <w:br/>
      </w:r>
      <w:r>
        <w:rPr>
          <w:b w:val="0"/>
          <w:i w:val="0"/>
        </w:rPr>
        <w:br/>
      </w:r>
      <w:r>
        <w:rPr>
          <w:b w:val="0"/>
          <w:i w:val="0"/>
        </w:rPr>
        <w:t>32809-16-8</w:t>
      </w:r>
      <w:r>
        <w:rPr>
          <w:b w:val="0"/>
          <w:i w:val="0"/>
        </w:rPr>
        <w:br/>
      </w:r>
      <w:r>
        <w:rPr>
          <w:b w:val="0"/>
          <w:i w:val="0"/>
        </w:rPr>
        <w:br/>
      </w:r>
      <w:r>
        <w:rPr>
          <w:b w:val="0"/>
          <w:i w:val="0"/>
        </w:rPr>
        <w:t>C</w:t>
      </w:r>
      <w:r>
        <w:rPr>
          <w:b w:val="0"/>
          <w:i w:val="0"/>
        </w:rPr>
        <w:t>13</w:t>
      </w:r>
      <w:r>
        <w:rPr>
          <w:b w:val="0"/>
          <w:i w:val="0"/>
        </w:rPr>
        <w:t>H</w:t>
      </w:r>
      <w:r>
        <w:rPr>
          <w:b w:val="0"/>
          <w:i w:val="0"/>
        </w:rPr>
        <w:t>11</w:t>
      </w:r>
      <w:r>
        <w:rPr>
          <w:b w:val="0"/>
          <w:i w:val="0"/>
        </w:rPr>
        <w:t>Cl</w:t>
      </w:r>
      <w:r>
        <w:rPr>
          <w:b w:val="0"/>
          <w:i w:val="0"/>
        </w:rPr>
        <w:t>2</w:t>
      </w:r>
      <w:r>
        <w:rPr>
          <w:b w:val="0"/>
          <w:i w:val="0"/>
        </w:rPr>
        <w:t>NO</w:t>
      </w:r>
      <w:r>
        <w:rPr>
          <w:b w:val="0"/>
          <w:i w:val="0"/>
        </w:rPr>
        <w:t>2</w:t>
      </w:r>
      <w:r>
        <w:rPr>
          <w:b w:val="0"/>
          <w:i w:val="0"/>
        </w:rPr>
        <w:br/>
      </w:r>
      <w:r>
        <w:rPr>
          <w:b w:val="0"/>
          <w:i w:val="0"/>
        </w:rPr>
        <w:br/>
      </w:r>
      <w:r>
        <w:rPr>
          <w:b w:val="0"/>
          <w:i w:val="0"/>
        </w:rPr>
        <w:br/>
      </w:r>
      <w:r>
        <w:rPr>
          <w:b w:val="0"/>
          <w:i w:val="0"/>
        </w:rPr>
        <w:br/>
      </w:r>
      <w:r>
        <w:rPr>
          <w:b w:val="0"/>
          <w:i w:val="0"/>
        </w:rPr>
        <w:t>782.</w:t>
      </w:r>
      <w:r>
        <w:rPr>
          <w:b w:val="0"/>
          <w:i w:val="0"/>
        </w:rPr>
        <w:t xml:space="preserve">     </w:t>
      </w:r>
      <w:r>
        <w:rPr>
          <w:b w:val="0"/>
          <w:i w:val="0"/>
        </w:rPr>
        <w:t xml:space="preserve"> </w:t>
      </w:r>
      <w:r>
        <w:rPr>
          <w:b w:val="0"/>
          <w:i w:val="0"/>
        </w:rPr>
        <w:br/>
      </w:r>
      <w:r>
        <w:rPr>
          <w:b w:val="0"/>
          <w:i w:val="0"/>
        </w:rPr>
        <w:br/>
      </w:r>
      <w:r>
        <w:rPr>
          <w:b w:val="0"/>
          <w:i w:val="0"/>
        </w:rPr>
        <w:t>2-(4-tert-butylphenoxy)cyclohexyl prop-2-yne-1-sulfonate</w:t>
      </w:r>
      <w:r>
        <w:rPr>
          <w:b w:val="0"/>
          <w:i w:val="0"/>
        </w:rPr>
        <w:br/>
      </w:r>
      <w:r>
        <w:rPr>
          <w:b w:val="0"/>
          <w:i w:val="0"/>
        </w:rPr>
        <w:br/>
      </w:r>
      <w:r>
        <w:rPr>
          <w:b w:val="0"/>
          <w:i w:val="0"/>
        </w:rPr>
        <w:t>2-(4-tert-butyl phenoxy) xyclohexyl prop-2-yne-1-sunfonat</w:t>
      </w:r>
      <w:r>
        <w:rPr>
          <w:b w:val="0"/>
          <w:i w:val="0"/>
        </w:rPr>
        <w:br/>
      </w:r>
      <w:r>
        <w:rPr>
          <w:b w:val="0"/>
          <w:i w:val="0"/>
        </w:rPr>
        <w:br/>
      </w:r>
      <w:r>
        <w:rPr>
          <w:b w:val="0"/>
          <w:i w:val="0"/>
        </w:rPr>
        <w:t>2312-35-8</w:t>
      </w:r>
      <w:r>
        <w:rPr>
          <w:b w:val="0"/>
          <w:i w:val="0"/>
        </w:rPr>
        <w:br/>
      </w:r>
      <w:r>
        <w:rPr>
          <w:b w:val="0"/>
          <w:i w:val="0"/>
        </w:rPr>
        <w:br/>
      </w:r>
      <w:r>
        <w:rPr>
          <w:b w:val="0"/>
          <w:i w:val="0"/>
        </w:rPr>
        <w:t>C</w:t>
      </w:r>
      <w:r>
        <w:rPr>
          <w:b w:val="0"/>
          <w:i w:val="0"/>
        </w:rPr>
        <w:t>19</w:t>
      </w:r>
      <w:r>
        <w:rPr>
          <w:b w:val="0"/>
          <w:i w:val="0"/>
        </w:rPr>
        <w:t>H</w:t>
      </w:r>
      <w:r>
        <w:rPr>
          <w:b w:val="0"/>
          <w:i w:val="0"/>
        </w:rPr>
        <w:t>26</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783.</w:t>
      </w:r>
      <w:r>
        <w:rPr>
          <w:b w:val="0"/>
          <w:i w:val="0"/>
        </w:rPr>
        <w:t xml:space="preserve">     </w:t>
      </w:r>
      <w:r>
        <w:rPr>
          <w:b w:val="0"/>
          <w:i w:val="0"/>
        </w:rPr>
        <w:t xml:space="preserve"> </w:t>
      </w:r>
      <w:r>
        <w:rPr>
          <w:b w:val="0"/>
          <w:i w:val="0"/>
        </w:rPr>
        <w:br/>
      </w:r>
      <w:r>
        <w:rPr>
          <w:b w:val="0"/>
          <w:i w:val="0"/>
        </w:rPr>
        <w:br/>
      </w:r>
      <w:r>
        <w:rPr>
          <w:b w:val="0"/>
          <w:i w:val="0"/>
        </w:rPr>
        <w:t>3-(Methylmercapto) propionaldehyde</w:t>
      </w:r>
      <w:r>
        <w:rPr>
          <w:b w:val="0"/>
          <w:i w:val="0"/>
        </w:rPr>
        <w:br/>
      </w:r>
      <w:r>
        <w:rPr>
          <w:b w:val="0"/>
          <w:i w:val="0"/>
        </w:rPr>
        <w:br/>
      </w:r>
      <w:r>
        <w:rPr>
          <w:b w:val="0"/>
          <w:i w:val="0"/>
        </w:rPr>
        <w:t>3-(Methylmercapto) propionaldehyde</w:t>
      </w:r>
      <w:r>
        <w:rPr>
          <w:b w:val="0"/>
          <w:i w:val="0"/>
        </w:rPr>
        <w:br/>
      </w:r>
      <w:r>
        <w:rPr>
          <w:b w:val="0"/>
          <w:i w:val="0"/>
        </w:rPr>
        <w:br/>
      </w:r>
      <w:r>
        <w:rPr>
          <w:b w:val="0"/>
          <w:i w:val="0"/>
        </w:rPr>
        <w:t>3268-49-3</w:t>
      </w:r>
      <w:r>
        <w:rPr>
          <w:b w:val="0"/>
          <w:i w:val="0"/>
        </w:rPr>
        <w:br/>
      </w:r>
      <w:r>
        <w:rPr>
          <w:b w:val="0"/>
          <w:i w:val="0"/>
        </w:rPr>
        <w:br/>
      </w:r>
      <w:r>
        <w:rPr>
          <w:b w:val="0"/>
          <w:i w:val="0"/>
        </w:rPr>
        <w:t>C</w:t>
      </w:r>
      <w:r>
        <w:rPr>
          <w:b w:val="0"/>
          <w:i w:val="0"/>
        </w:rPr>
        <w:t>4</w:t>
      </w:r>
      <w:r>
        <w:rPr>
          <w:b w:val="0"/>
          <w:i w:val="0"/>
        </w:rPr>
        <w:t>H</w:t>
      </w:r>
      <w:r>
        <w:rPr>
          <w:b w:val="0"/>
          <w:i w:val="0"/>
        </w:rPr>
        <w:t>8</w:t>
      </w:r>
      <w:r>
        <w:rPr>
          <w:b w:val="0"/>
          <w:i w:val="0"/>
        </w:rPr>
        <w:t>OS</w:t>
      </w:r>
      <w:r>
        <w:rPr>
          <w:b w:val="0"/>
          <w:i w:val="0"/>
        </w:rPr>
        <w:br/>
      </w:r>
      <w:r>
        <w:rPr>
          <w:b w:val="0"/>
          <w:i w:val="0"/>
        </w:rPr>
        <w:br/>
      </w:r>
      <w:r>
        <w:rPr>
          <w:b w:val="0"/>
          <w:i w:val="0"/>
        </w:rPr>
        <w:br/>
      </w:r>
      <w:r>
        <w:rPr>
          <w:b w:val="0"/>
          <w:i w:val="0"/>
        </w:rPr>
        <w:br/>
      </w:r>
      <w:r>
        <w:rPr>
          <w:b w:val="0"/>
          <w:i w:val="0"/>
        </w:rPr>
        <w:t>784.</w:t>
      </w:r>
      <w:r>
        <w:rPr>
          <w:b w:val="0"/>
          <w:i w:val="0"/>
        </w:rPr>
        <w:t xml:space="preserve">     </w:t>
      </w:r>
      <w:r>
        <w:rPr>
          <w:b w:val="0"/>
          <w:i w:val="0"/>
        </w:rPr>
        <w:t xml:space="preserve"> </w:t>
      </w:r>
      <w:r>
        <w:rPr>
          <w:b w:val="0"/>
          <w:i w:val="0"/>
        </w:rPr>
        <w:br/>
      </w:r>
      <w:r>
        <w:rPr>
          <w:b w:val="0"/>
          <w:i w:val="0"/>
        </w:rPr>
        <w:br/>
      </w:r>
      <w:r>
        <w:rPr>
          <w:b w:val="0"/>
          <w:i w:val="0"/>
        </w:rPr>
        <w:t>3-(Trifluoromethyl)</w:t>
      </w:r>
      <w:r>
        <w:rPr>
          <w:b w:val="0"/>
          <w:i w:val="0"/>
        </w:rPr>
        <w:br/>
      </w:r>
      <w:r>
        <w:rPr>
          <w:b w:val="0"/>
          <w:i w:val="0"/>
        </w:rPr>
        <w:t>phenyl isocyanate</w:t>
      </w:r>
      <w:r>
        <w:rPr>
          <w:b w:val="0"/>
          <w:i w:val="0"/>
        </w:rPr>
        <w:br/>
      </w:r>
      <w:r>
        <w:rPr>
          <w:b w:val="0"/>
          <w:i w:val="0"/>
        </w:rPr>
        <w:br/>
      </w:r>
      <w:r>
        <w:rPr>
          <w:b w:val="0"/>
          <w:i w:val="0"/>
        </w:rPr>
        <w:t>3-(Trifluoromethyl)</w:t>
      </w:r>
      <w:r>
        <w:rPr>
          <w:b w:val="0"/>
          <w:i w:val="0"/>
        </w:rPr>
        <w:br/>
      </w:r>
      <w:r>
        <w:rPr>
          <w:b w:val="0"/>
          <w:i w:val="0"/>
        </w:rPr>
        <w:t>phenyl isocyanat</w:t>
      </w:r>
      <w:r>
        <w:rPr>
          <w:b w:val="0"/>
          <w:i w:val="0"/>
        </w:rPr>
        <w:br/>
      </w:r>
      <w:r>
        <w:rPr>
          <w:b w:val="0"/>
          <w:i w:val="0"/>
        </w:rPr>
        <w:br/>
      </w:r>
      <w:r>
        <w:rPr>
          <w:b w:val="0"/>
          <w:i w:val="0"/>
        </w:rPr>
        <w:t>329-01-1</w:t>
      </w:r>
      <w:r>
        <w:rPr>
          <w:b w:val="0"/>
          <w:i w:val="0"/>
        </w:rPr>
        <w:br/>
      </w:r>
      <w:r>
        <w:rPr>
          <w:b w:val="0"/>
          <w:i w:val="0"/>
        </w:rPr>
        <w:br/>
      </w:r>
      <w:r>
        <w:rPr>
          <w:b w:val="0"/>
          <w:i w:val="0"/>
        </w:rPr>
        <w:t>C</w:t>
      </w:r>
      <w:r>
        <w:rPr>
          <w:b w:val="0"/>
          <w:i w:val="0"/>
        </w:rPr>
        <w:t>8</w:t>
      </w:r>
      <w:r>
        <w:rPr>
          <w:b w:val="0"/>
          <w:i w:val="0"/>
        </w:rPr>
        <w:t>H</w:t>
      </w:r>
      <w:r>
        <w:rPr>
          <w:b w:val="0"/>
          <w:i w:val="0"/>
        </w:rPr>
        <w:t>4</w:t>
      </w:r>
      <w:r>
        <w:rPr>
          <w:b w:val="0"/>
          <w:i w:val="0"/>
        </w:rPr>
        <w:t>F</w:t>
      </w:r>
      <w:r>
        <w:rPr>
          <w:b w:val="0"/>
          <w:i w:val="0"/>
        </w:rPr>
        <w:t>3</w:t>
      </w:r>
      <w:r>
        <w:rPr>
          <w:b w:val="0"/>
          <w:i w:val="0"/>
        </w:rPr>
        <w:t>NO</w:t>
      </w:r>
      <w:r>
        <w:rPr>
          <w:b w:val="0"/>
          <w:i w:val="0"/>
        </w:rPr>
        <w:br/>
      </w:r>
      <w:r>
        <w:rPr>
          <w:b w:val="0"/>
          <w:i w:val="0"/>
        </w:rPr>
        <w:br/>
      </w:r>
      <w:r>
        <w:rPr>
          <w:b w:val="0"/>
          <w:i w:val="0"/>
        </w:rPr>
        <w:br/>
      </w:r>
      <w:r>
        <w:rPr>
          <w:b w:val="0"/>
          <w:i w:val="0"/>
        </w:rPr>
        <w:br/>
      </w:r>
      <w:r>
        <w:rPr>
          <w:b w:val="0"/>
          <w:i w:val="0"/>
        </w:rPr>
        <w:t>785.</w:t>
      </w:r>
      <w:r>
        <w:rPr>
          <w:b w:val="0"/>
          <w:i w:val="0"/>
        </w:rPr>
        <w:t xml:space="preserve">     </w:t>
      </w:r>
      <w:r>
        <w:rPr>
          <w:b w:val="0"/>
          <w:i w:val="0"/>
        </w:rPr>
        <w:t xml:space="preserve"> </w:t>
      </w:r>
      <w:r>
        <w:rPr>
          <w:b w:val="0"/>
          <w:i w:val="0"/>
        </w:rPr>
        <w:br/>
      </w:r>
      <w:r>
        <w:rPr>
          <w:b w:val="0"/>
          <w:i w:val="0"/>
        </w:rPr>
        <w:br/>
      </w:r>
      <w:r>
        <w:rPr>
          <w:b w:val="0"/>
          <w:i w:val="0"/>
        </w:rPr>
        <w:t>(1RS,2RS;1RS,2SR)</w:t>
      </w:r>
      <w:r>
        <w:rPr>
          <w:b w:val="0"/>
          <w:i w:val="0"/>
        </w:rPr>
        <w:t>-1-(Biphenyl-4-yloxy)-3,3-dimethyl-1-(1H-1,2,4-triazol-1-yl) butan-2-ol</w:t>
      </w:r>
      <w:r>
        <w:rPr>
          <w:b w:val="0"/>
          <w:i w:val="0"/>
        </w:rPr>
        <w:br/>
      </w:r>
      <w:r>
        <w:rPr>
          <w:b w:val="0"/>
          <w:i w:val="0"/>
        </w:rPr>
        <w:br/>
      </w:r>
      <w:r>
        <w:rPr>
          <w:b w:val="0"/>
          <w:i w:val="0"/>
        </w:rPr>
        <w:t>(1RS,2RS;1RS,2SR)-1-(Biphenyl-4-yloxy)-3,3-dimetyl-1-(1H-1,2,4-triazol-1-yl) butan-2-ol</w:t>
      </w:r>
      <w:r>
        <w:rPr>
          <w:b w:val="0"/>
          <w:i w:val="0"/>
        </w:rPr>
        <w:br/>
      </w:r>
      <w:r>
        <w:rPr>
          <w:b w:val="0"/>
          <w:i w:val="0"/>
        </w:rPr>
        <w:br/>
      </w:r>
      <w:r>
        <w:rPr>
          <w:b w:val="0"/>
          <w:i w:val="0"/>
        </w:rPr>
        <w:t>55179-31-2</w:t>
      </w:r>
      <w:r>
        <w:rPr>
          <w:b w:val="0"/>
          <w:i w:val="0"/>
        </w:rPr>
        <w:br/>
      </w:r>
      <w:r>
        <w:rPr>
          <w:b w:val="0"/>
          <w:i w:val="0"/>
        </w:rPr>
        <w:br/>
      </w:r>
      <w:r>
        <w:rPr>
          <w:b w:val="0"/>
          <w:i w:val="0"/>
        </w:rPr>
        <w:t>C</w:t>
      </w:r>
      <w:r>
        <w:rPr>
          <w:b w:val="0"/>
          <w:i w:val="0"/>
        </w:rPr>
        <w:t>20</w:t>
      </w:r>
      <w:r>
        <w:rPr>
          <w:b w:val="0"/>
          <w:i w:val="0"/>
        </w:rPr>
        <w:t>H</w:t>
      </w:r>
      <w:r>
        <w:rPr>
          <w:b w:val="0"/>
          <w:i w:val="0"/>
        </w:rPr>
        <w:t>23</w:t>
      </w:r>
      <w:r>
        <w:rPr>
          <w:b w:val="0"/>
          <w:i w:val="0"/>
        </w:rPr>
        <w:t>N</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786.</w:t>
      </w:r>
      <w:r>
        <w:rPr>
          <w:b w:val="0"/>
          <w:i w:val="0"/>
        </w:rPr>
        <w:t xml:space="preserve">     </w:t>
      </w:r>
      <w:r>
        <w:rPr>
          <w:b w:val="0"/>
          <w:i w:val="0"/>
        </w:rPr>
        <w:t xml:space="preserve"> </w:t>
      </w:r>
      <w:r>
        <w:rPr>
          <w:b w:val="0"/>
          <w:i w:val="0"/>
        </w:rPr>
        <w:br/>
      </w:r>
      <w:r>
        <w:rPr>
          <w:b w:val="0"/>
          <w:i w:val="0"/>
        </w:rPr>
        <w:br/>
      </w:r>
      <w:r>
        <w:rPr>
          <w:b w:val="0"/>
          <w:i w:val="0"/>
        </w:rPr>
        <w:t>(RS)-2-Chloro-N-(2,4-dimethyl-3-thienyl)-N-(2-methoxy-1-methylethyl) acetamide</w:t>
      </w:r>
      <w:r>
        <w:rPr>
          <w:b w:val="0"/>
          <w:i w:val="0"/>
        </w:rPr>
        <w:br/>
      </w:r>
      <w:r>
        <w:rPr>
          <w:b w:val="0"/>
          <w:i w:val="0"/>
        </w:rPr>
        <w:br/>
      </w:r>
      <w:r>
        <w:rPr>
          <w:b w:val="0"/>
          <w:i w:val="0"/>
        </w:rPr>
        <w:t>(RS)-2-Clo-N-(2,4-dimetyl-3-thienyl)-N-(2-methoxy-1-metyl ethyl) acetamit</w:t>
      </w:r>
      <w:r>
        <w:rPr>
          <w:b w:val="0"/>
          <w:i w:val="0"/>
        </w:rPr>
        <w:br/>
      </w:r>
      <w:r>
        <w:rPr>
          <w:b w:val="0"/>
          <w:i w:val="0"/>
        </w:rPr>
        <w:br/>
      </w:r>
      <w:r>
        <w:rPr>
          <w:b w:val="0"/>
          <w:i w:val="0"/>
        </w:rPr>
        <w:t>87674-68-8</w:t>
      </w:r>
      <w:r>
        <w:rPr>
          <w:b w:val="0"/>
          <w:i w:val="0"/>
        </w:rPr>
        <w:br/>
      </w:r>
      <w:r>
        <w:rPr>
          <w:b w:val="0"/>
          <w:i w:val="0"/>
        </w:rPr>
        <w:br/>
      </w:r>
      <w:r>
        <w:rPr>
          <w:b w:val="0"/>
          <w:i w:val="0"/>
        </w:rPr>
        <w:t>C</w:t>
      </w:r>
      <w:r>
        <w:rPr>
          <w:b w:val="0"/>
          <w:i w:val="0"/>
        </w:rPr>
        <w:t>12</w:t>
      </w:r>
      <w:r>
        <w:rPr>
          <w:b w:val="0"/>
          <w:i w:val="0"/>
        </w:rPr>
        <w:t>H</w:t>
      </w:r>
      <w:r>
        <w:rPr>
          <w:b w:val="0"/>
          <w:i w:val="0"/>
        </w:rPr>
        <w:t>18</w:t>
      </w:r>
      <w:r>
        <w:rPr>
          <w:b w:val="0"/>
          <w:i w:val="0"/>
        </w:rPr>
        <w:t>ClNO</w:t>
      </w:r>
      <w:r>
        <w:rPr>
          <w:b w:val="0"/>
          <w:i w:val="0"/>
        </w:rPr>
        <w:t>2</w:t>
      </w:r>
      <w:r>
        <w:rPr>
          <w:b w:val="0"/>
          <w:i w:val="0"/>
        </w:rPr>
        <w:t>S</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khoa học</w:t>
            </w:r>
            <w:r>
              <w:rPr>
                <w:b w:val="0"/>
                <w:i w:val="0"/>
              </w:rPr>
              <w:br/>
            </w:r>
            <w:r>
              <w:rPr>
                <w:b/>
                <w:i w:val="0"/>
              </w:rPr>
              <w:t>(danh pháp IUPAC)</w:t>
            </w:r>
          </w:p>
        </w:tc>
        <w:tc>
          <w:tcPr>
            <w:tcW w:type="dxa" w:w="1728"/>
          </w:tcPr>
          <w:p>
            <w:r>
              <w:rPr>
                <w:b w:val="0"/>
                <w:i w:val="0"/>
              </w:rPr>
              <w:br/>
            </w:r>
            <w:r>
              <w:rPr>
                <w:b/>
                <w:i w:val="0"/>
              </w:rPr>
              <w:t>Tên chất</w:t>
            </w:r>
          </w:p>
        </w:tc>
        <w:tc>
          <w:tcPr>
            <w:tcW w:type="dxa" w:w="1728"/>
          </w:tcPr>
          <w:p>
            <w:r>
              <w:rPr>
                <w:b w:val="0"/>
                <w:i w:val="0"/>
              </w:rPr>
              <w:br/>
            </w:r>
            <w:r>
              <w:rPr>
                <w:b/>
                <w:i w:val="0"/>
              </w:rPr>
              <w:t>Mã số CAS</w:t>
            </w:r>
          </w:p>
        </w:tc>
        <w:tc>
          <w:tcPr>
            <w:tcW w:type="dxa" w:w="1728"/>
          </w:tcPr>
          <w:p>
            <w:r>
              <w:rPr>
                <w:b w:val="0"/>
                <w:i w:val="0"/>
              </w:rPr>
              <w:br/>
            </w:r>
            <w:r>
              <w:rPr>
                <w:b/>
                <w:i w:val="0"/>
              </w:rPr>
              <w:t xml:space="preserve">Công thức </w:t>
            </w:r>
            <w:r>
              <w:rPr>
                <w:b w:val="0"/>
                <w:i w:val="0"/>
              </w:rPr>
              <w:br/>
            </w:r>
            <w:r>
              <w:rPr>
                <w:b/>
                <w:i w:val="0"/>
              </w:rPr>
              <w:t>hóa học</w:t>
            </w:r>
          </w:p>
        </w:tc>
      </w:tr>
    </w:tbl>
    <w:p>
      <w:r>
        <w:rPr>
          <w:b w:val="0"/>
          <w:i w:val="0"/>
        </w:rPr>
        <w:br/>
      </w:r>
      <w:r>
        <w:rPr>
          <w:b/>
          <w:i w:val="0"/>
        </w:rPr>
        <w:t>Phụ lục</w:t>
      </w:r>
      <w:r>
        <w:rPr>
          <w:b/>
          <w:i w:val="0"/>
        </w:rPr>
        <w:t xml:space="preserve"> III</w:t>
      </w:r>
      <w:r>
        <w:rPr>
          <w:b w:val="0"/>
          <w:i w:val="0"/>
        </w:rPr>
        <w:br/>
      </w:r>
      <w:r>
        <w:rPr>
          <w:b/>
          <w:i w:val="0"/>
        </w:rPr>
        <w:t>DANH MỤC HÓA CHẤT CẦN KIỂM SOÁT ĐẶC BIỆT</w:t>
      </w:r>
      <w:r>
        <w:br/>
      </w:r>
      <w:r>
        <w:rPr>
          <w:b w:val="0"/>
          <w:i/>
        </w:rPr>
        <w:t xml:space="preserve">(Kèm theo Nghị định số </w:t>
      </w:r>
      <w:r>
        <w:rPr>
          <w:b w:val="0"/>
          <w:i/>
        </w:rPr>
        <w:t>24/</w:t>
      </w:r>
      <w:r>
        <w:rPr>
          <w:b w:val="0"/>
          <w:i/>
        </w:rPr>
        <w:t>20</w:t>
      </w:r>
      <w:r>
        <w:rPr>
          <w:b w:val="0"/>
          <w:i/>
        </w:rPr>
        <w:t>26</w:t>
      </w:r>
      <w:r>
        <w:rPr>
          <w:b w:val="0"/>
          <w:i/>
        </w:rPr>
        <w:t xml:space="preserve">/NĐ-CP </w:t>
      </w:r>
      <w:r>
        <w:rPr>
          <w:b w:val="0"/>
          <w:i w:val="0"/>
        </w:rPr>
        <w:br/>
      </w:r>
      <w:r>
        <w:rPr>
          <w:b w:val="0"/>
          <w:i/>
        </w:rPr>
        <w:t xml:space="preserve">ngày </w:t>
      </w:r>
      <w:r>
        <w:rPr>
          <w:b w:val="0"/>
          <w:i/>
        </w:rPr>
        <w:t xml:space="preserve">17 </w:t>
      </w:r>
      <w:r>
        <w:rPr>
          <w:b w:val="0"/>
          <w:i/>
        </w:rPr>
        <w:t xml:space="preserve">tháng </w:t>
      </w:r>
      <w:r>
        <w:rPr>
          <w:b w:val="0"/>
          <w:i/>
        </w:rPr>
        <w:t xml:space="preserve">01 </w:t>
      </w:r>
      <w:r>
        <w:rPr>
          <w:b w:val="0"/>
          <w:i/>
        </w:rPr>
        <w:t>năm 20</w:t>
      </w:r>
      <w:r>
        <w:rPr>
          <w:b w:val="0"/>
          <w:i/>
        </w:rPr>
        <w:t>26</w:t>
      </w:r>
      <w:r>
        <w:rPr>
          <w:b w:val="0"/>
          <w:i/>
        </w:rPr>
        <w:t xml:space="preserve"> của Chính phủ)</w:t>
      </w:r>
      <w:r>
        <w:rPr>
          <w:b w:val="0"/>
          <w:i w:val="0"/>
        </w:rPr>
        <w:br/>
      </w:r>
      <w:r>
        <w:rPr>
          <w:b w:val="0"/>
          <w:i/>
        </w:rPr>
        <w:t xml:space="preserve"> </w:t>
      </w:r>
      <w:r>
        <w:rPr>
          <w:b w:val="0"/>
          <w:i w:val="0"/>
        </w:rPr>
        <w:br/>
      </w:r>
      <w:r>
        <w:rPr>
          <w:b/>
          <w:i w:val="0"/>
        </w:rPr>
        <w:t xml:space="preserve">I. Chất </w:t>
      </w:r>
      <w:r>
        <w:rPr>
          <w:b/>
          <w:i w:val="0"/>
        </w:rPr>
        <w:t>cần kiểm soát đặc biệt</w:t>
      </w:r>
      <w:r>
        <w:rPr>
          <w:b w:val="0"/>
          <w:i w:val="0"/>
        </w:rPr>
        <w:br/>
      </w:r>
      <w:r>
        <w:rPr>
          <w:b/>
          <w:i w:val="0"/>
        </w:rPr>
        <w:t>1.1. Nhóm 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khoa học </w:t>
      </w:r>
      <w:r>
        <w:rPr>
          <w:b w:val="0"/>
          <w:i w:val="0"/>
        </w:rPr>
        <w:br/>
      </w:r>
      <w:r>
        <w:rPr>
          <w:b/>
          <w:i w:val="0"/>
        </w:rPr>
        <w:t>(danh pháp IUPAC)</w:t>
      </w:r>
      <w:r>
        <w:rPr>
          <w:b w:val="0"/>
          <w:i w:val="0"/>
        </w:rPr>
        <w:br/>
      </w:r>
      <w:r>
        <w:rPr>
          <w:b w:val="0"/>
          <w:i w:val="0"/>
        </w:rPr>
        <w:br/>
      </w:r>
      <w:r>
        <w:rPr>
          <w:b/>
          <w:i w:val="0"/>
        </w:rPr>
        <w:t xml:space="preserve">Tên chất </w:t>
      </w:r>
      <w:r>
        <w:rPr>
          <w:b w:val="0"/>
          <w:i w:val="0"/>
        </w:rPr>
        <w:br/>
      </w:r>
      <w:r>
        <w:rPr>
          <w:b w:val="0"/>
          <w:i w:val="0"/>
        </w:rPr>
        <w:br/>
      </w:r>
      <w:r>
        <w:rPr>
          <w:b/>
          <w:i w:val="0"/>
        </w:rPr>
        <w:t>Mã số CAS</w:t>
      </w:r>
      <w:r>
        <w:rPr>
          <w:b w:val="0"/>
          <w:i w:val="0"/>
        </w:rPr>
        <w:br/>
      </w:r>
      <w:r>
        <w:rPr>
          <w:b w:val="0"/>
          <w:i w:val="0"/>
        </w:rPr>
        <w:br/>
      </w:r>
      <w:r>
        <w:rPr>
          <w:b/>
          <w:i w:val="0"/>
        </w:rPr>
        <w:t>Công thức</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TIỀN CHẤT CÔNG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Nhóm 1 (IVB): Các tiền chất thiết yếu, tham gia vào cấu trúc chất ma túy, </w:t>
      </w:r>
      <w:r>
        <w:rPr>
          <w:b/>
          <w:i w:val="0"/>
        </w:rPr>
        <w:t>có ứng dụng hợp pháp trong y học và đời sống xã hội</w:t>
      </w:r>
      <w:r>
        <w:rPr>
          <w:b/>
          <w:i w:val="0"/>
        </w:rPr>
        <w:t>.</w:t>
      </w:r>
      <w:r>
        <w:rPr>
          <w:b w:val="0"/>
          <w:i w:val="0"/>
        </w:rPr>
        <w:br/>
      </w:r>
      <w:r>
        <w:rPr>
          <w:b w:val="0"/>
          <w:i w:val="0"/>
        </w:rPr>
        <w:t>Danh mục này bao gồm c</w:t>
      </w:r>
      <w:r>
        <w:rPr>
          <w:b w:val="0"/>
          <w:i w:val="0"/>
        </w:rPr>
        <w:t>ác chất và muối, ester, đồng phân, muối của đồng phân có thể tồn tại của các chất sau:</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Phenylacetone</w:t>
      </w:r>
      <w:r>
        <w:rPr>
          <w:b w:val="0"/>
          <w:i w:val="0"/>
        </w:rPr>
        <w:br/>
      </w:r>
      <w:r>
        <w:rPr>
          <w:b w:val="0"/>
          <w:i w:val="0"/>
        </w:rPr>
        <w:br/>
      </w:r>
      <w:r>
        <w:rPr>
          <w:b w:val="0"/>
          <w:i w:val="0"/>
        </w:rPr>
        <w:t>1 - phenyl - 2 - propanone (P2P)</w:t>
      </w:r>
      <w:r>
        <w:rPr>
          <w:b w:val="0"/>
          <w:i w:val="0"/>
        </w:rPr>
        <w:br/>
      </w:r>
      <w:r>
        <w:rPr>
          <w:b w:val="0"/>
          <w:i w:val="0"/>
        </w:rPr>
        <w:br/>
      </w:r>
      <w:r>
        <w:rPr>
          <w:b w:val="0"/>
          <w:i w:val="0"/>
        </w:rPr>
        <w:t>103-79-7</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Acetic oxide</w:t>
      </w:r>
      <w:r>
        <w:rPr>
          <w:b w:val="0"/>
          <w:i w:val="0"/>
        </w:rPr>
        <w:br/>
      </w:r>
      <w:r>
        <w:rPr>
          <w:b w:val="0"/>
          <w:i w:val="0"/>
        </w:rPr>
        <w:br/>
      </w:r>
      <w:r>
        <w:rPr>
          <w:b w:val="0"/>
          <w:i w:val="0"/>
        </w:rPr>
        <w:t>Acetic anhydride (AA)</w:t>
      </w:r>
      <w:r>
        <w:rPr>
          <w:b w:val="0"/>
          <w:i w:val="0"/>
        </w:rPr>
        <w:br/>
      </w:r>
      <w:r>
        <w:rPr>
          <w:b w:val="0"/>
          <w:i w:val="0"/>
        </w:rPr>
        <w:br/>
      </w:r>
      <w:r>
        <w:rPr>
          <w:b w:val="0"/>
          <w:i w:val="0"/>
        </w:rPr>
        <w:t>108-24-7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3-oxo-2-phenylbutanenitrile</w:t>
      </w:r>
      <w:r>
        <w:rPr>
          <w:b w:val="0"/>
          <w:i w:val="0"/>
        </w:rPr>
        <w:br/>
      </w:r>
      <w:r>
        <w:rPr>
          <w:b w:val="0"/>
          <w:i w:val="0"/>
        </w:rPr>
        <w:br/>
      </w:r>
      <w:r>
        <w:rPr>
          <w:b w:val="0"/>
          <w:i w:val="0"/>
        </w:rPr>
        <w:t>Alpha-phenyl acetoacetonitrile (APAAN)</w:t>
      </w:r>
      <w:r>
        <w:rPr>
          <w:b w:val="0"/>
          <w:i w:val="0"/>
        </w:rPr>
        <w:br/>
      </w:r>
      <w:r>
        <w:rPr>
          <w:b w:val="0"/>
          <w:i w:val="0"/>
        </w:rPr>
        <w:br/>
      </w:r>
      <w:r>
        <w:rPr>
          <w:b w:val="0"/>
          <w:i w:val="0"/>
        </w:rPr>
        <w:t>4468-48-8</w:t>
      </w:r>
      <w:r>
        <w:rPr>
          <w:b w:val="0"/>
          <w:i w:val="0"/>
        </w:rPr>
        <w:br/>
      </w:r>
      <w:r>
        <w:rPr>
          <w:b w:val="0"/>
          <w:i w:val="0"/>
        </w:rPr>
        <w:br/>
      </w:r>
      <w:r>
        <w:rPr>
          <w:b w:val="0"/>
          <w:i w:val="0"/>
        </w:rPr>
        <w:t>C</w:t>
      </w:r>
      <w:r>
        <w:rPr>
          <w:b w:val="0"/>
          <w:i w:val="0"/>
        </w:rPr>
        <w:t>10</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2 - Aminobenzoic acid</w:t>
      </w:r>
      <w:r>
        <w:rPr>
          <w:b w:val="0"/>
          <w:i w:val="0"/>
        </w:rPr>
        <w:br/>
      </w:r>
      <w:r>
        <w:rPr>
          <w:b w:val="0"/>
          <w:i w:val="0"/>
        </w:rPr>
        <w:br/>
      </w:r>
      <w:r>
        <w:rPr>
          <w:b w:val="0"/>
          <w:i w:val="0"/>
        </w:rPr>
        <w:t>Anthranilic acid</w:t>
      </w:r>
      <w:r>
        <w:rPr>
          <w:b w:val="0"/>
          <w:i w:val="0"/>
        </w:rPr>
        <w:br/>
      </w:r>
      <w:r>
        <w:rPr>
          <w:b w:val="0"/>
          <w:i w:val="0"/>
        </w:rPr>
        <w:br/>
      </w:r>
      <w:r>
        <w:rPr>
          <w:b w:val="0"/>
          <w:i w:val="0"/>
        </w:rPr>
        <w:t>118-92-3</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Benzaldehyde</w:t>
      </w:r>
      <w:r>
        <w:rPr>
          <w:b w:val="0"/>
          <w:i w:val="0"/>
        </w:rPr>
        <w:br/>
      </w:r>
      <w:r>
        <w:rPr>
          <w:b w:val="0"/>
          <w:i w:val="0"/>
        </w:rPr>
        <w:br/>
      </w:r>
      <w:r>
        <w:rPr>
          <w:b w:val="0"/>
          <w:i w:val="0"/>
        </w:rPr>
        <w:t>Benzoic aldehyde</w:t>
      </w:r>
      <w:r>
        <w:rPr>
          <w:b w:val="0"/>
          <w:i w:val="0"/>
        </w:rPr>
        <w:br/>
      </w:r>
      <w:r>
        <w:rPr>
          <w:b w:val="0"/>
          <w:i w:val="0"/>
        </w:rPr>
        <w:br/>
      </w:r>
      <w:r>
        <w:rPr>
          <w:b w:val="0"/>
          <w:i w:val="0"/>
        </w:rPr>
        <w:t>100-52-7</w:t>
      </w:r>
      <w:r>
        <w:rPr>
          <w:b w:val="0"/>
          <w:i w:val="0"/>
        </w:rPr>
        <w:br/>
      </w:r>
      <w:r>
        <w:rPr>
          <w:b w:val="0"/>
          <w:i w:val="0"/>
        </w:rPr>
        <w:br/>
      </w:r>
      <w:r>
        <w:rPr>
          <w:b w:val="0"/>
          <w:i w:val="0"/>
        </w:rPr>
        <w:t>C</w:t>
      </w:r>
      <w:r>
        <w:rPr>
          <w:b w:val="0"/>
          <w:i w:val="0"/>
        </w:rPr>
        <w:t>7</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2-Phenylacetonenitrile</w:t>
      </w:r>
      <w:r>
        <w:rPr>
          <w:b w:val="0"/>
          <w:i w:val="0"/>
        </w:rPr>
        <w:br/>
      </w:r>
      <w:r>
        <w:rPr>
          <w:b w:val="0"/>
          <w:i w:val="0"/>
        </w:rPr>
        <w:br/>
      </w:r>
      <w:r>
        <w:rPr>
          <w:b w:val="0"/>
          <w:i w:val="0"/>
        </w:rPr>
        <w:t>Benzyl cyanide</w:t>
      </w:r>
      <w:r>
        <w:rPr>
          <w:b w:val="0"/>
          <w:i w:val="0"/>
        </w:rPr>
        <w:br/>
      </w:r>
      <w:r>
        <w:rPr>
          <w:b w:val="0"/>
          <w:i w:val="0"/>
        </w:rPr>
        <w:br/>
      </w:r>
      <w:r>
        <w:rPr>
          <w:b w:val="0"/>
          <w:i w:val="0"/>
        </w:rPr>
        <w:t>140-29-4</w:t>
      </w:r>
      <w:r>
        <w:rPr>
          <w:b w:val="0"/>
          <w:i w:val="0"/>
        </w:rPr>
        <w:br/>
      </w:r>
      <w:r>
        <w:rPr>
          <w:b w:val="0"/>
          <w:i w:val="0"/>
        </w:rPr>
        <w:br/>
      </w:r>
      <w:r>
        <w:rPr>
          <w:b w:val="0"/>
          <w:i w:val="0"/>
        </w:rPr>
        <w:t>C</w:t>
      </w:r>
      <w:r>
        <w:rPr>
          <w:b w:val="0"/>
          <w:i w:val="0"/>
        </w:rPr>
        <w:t>8</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2-Bromobenzonitrile</w:t>
      </w:r>
      <w:r>
        <w:rPr>
          <w:b w:val="0"/>
          <w:i w:val="0"/>
        </w:rPr>
        <w:br/>
      </w:r>
      <w:r>
        <w:rPr>
          <w:b w:val="0"/>
          <w:i w:val="0"/>
        </w:rPr>
        <w:br/>
      </w:r>
      <w:r>
        <w:rPr>
          <w:b w:val="0"/>
          <w:i w:val="0"/>
        </w:rPr>
        <w:t xml:space="preserve">o-Bromo benzo nitrile </w:t>
      </w:r>
      <w:r>
        <w:rPr>
          <w:b w:val="0"/>
          <w:i w:val="0"/>
        </w:rPr>
        <w:br/>
      </w:r>
      <w:r>
        <w:rPr>
          <w:b w:val="0"/>
          <w:i w:val="0"/>
        </w:rPr>
        <w:br/>
      </w:r>
      <w:r>
        <w:rPr>
          <w:b w:val="0"/>
          <w:i w:val="0"/>
        </w:rPr>
        <w:t>2042-37-7</w:t>
      </w:r>
      <w:r>
        <w:rPr>
          <w:b w:val="0"/>
          <w:i w:val="0"/>
        </w:rPr>
        <w:br/>
      </w:r>
      <w:r>
        <w:rPr>
          <w:b w:val="0"/>
          <w:i w:val="0"/>
        </w:rPr>
        <w:br/>
      </w:r>
      <w:r>
        <w:rPr>
          <w:b w:val="0"/>
          <w:i w:val="0"/>
        </w:rPr>
        <w:t>C</w:t>
      </w:r>
      <w:r>
        <w:rPr>
          <w:b w:val="0"/>
          <w:i w:val="0"/>
        </w:rPr>
        <w:t>7</w:t>
      </w:r>
      <w:r>
        <w:rPr>
          <w:b w:val="0"/>
          <w:i w:val="0"/>
        </w:rPr>
        <w:t>H</w:t>
      </w:r>
      <w:r>
        <w:rPr>
          <w:b w:val="0"/>
          <w:i w:val="0"/>
        </w:rPr>
        <w:t>4</w:t>
      </w:r>
      <w:r>
        <w:rPr>
          <w:b w:val="0"/>
          <w:i w:val="0"/>
        </w:rPr>
        <w:t>BrN</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Bromocyclopentane</w:t>
      </w:r>
      <w:r>
        <w:rPr>
          <w:b w:val="0"/>
          <w:i w:val="0"/>
        </w:rPr>
        <w:br/>
      </w:r>
      <w:r>
        <w:rPr>
          <w:b w:val="0"/>
          <w:i w:val="0"/>
        </w:rPr>
        <w:br/>
      </w:r>
      <w:r>
        <w:rPr>
          <w:b w:val="0"/>
          <w:i w:val="0"/>
        </w:rPr>
        <w:t>Cyclopentyl bromide</w:t>
      </w:r>
      <w:r>
        <w:rPr>
          <w:b w:val="0"/>
          <w:i w:val="0"/>
        </w:rPr>
        <w:br/>
      </w:r>
      <w:r>
        <w:rPr>
          <w:b w:val="0"/>
          <w:i w:val="0"/>
        </w:rPr>
        <w:br/>
      </w:r>
      <w:r>
        <w:rPr>
          <w:b w:val="0"/>
          <w:i w:val="0"/>
        </w:rPr>
        <w:t>137-43-9</w:t>
      </w:r>
      <w:r>
        <w:rPr>
          <w:b w:val="0"/>
          <w:i w:val="0"/>
        </w:rPr>
        <w:br/>
      </w:r>
      <w:r>
        <w:rPr>
          <w:b w:val="0"/>
          <w:i w:val="0"/>
        </w:rPr>
        <w:br/>
      </w:r>
      <w:r>
        <w:rPr>
          <w:b w:val="0"/>
          <w:i w:val="0"/>
        </w:rPr>
        <w:t>C</w:t>
      </w:r>
      <w:r>
        <w:rPr>
          <w:b w:val="0"/>
          <w:i w:val="0"/>
        </w:rPr>
        <w:t>5</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Butane-1,4-diol</w:t>
      </w:r>
      <w:r>
        <w:rPr>
          <w:b w:val="0"/>
          <w:i w:val="0"/>
        </w:rPr>
        <w:br/>
      </w:r>
      <w:r>
        <w:rPr>
          <w:b w:val="0"/>
          <w:i w:val="0"/>
        </w:rPr>
        <w:br/>
      </w:r>
      <w:r>
        <w:rPr>
          <w:b w:val="0"/>
          <w:i w:val="0"/>
        </w:rPr>
        <w:t>1,4-Butanediol; BD; BDO</w:t>
      </w:r>
      <w:r>
        <w:rPr>
          <w:b w:val="0"/>
          <w:i w:val="0"/>
        </w:rPr>
        <w:br/>
      </w:r>
      <w:r>
        <w:rPr>
          <w:b w:val="0"/>
          <w:i w:val="0"/>
        </w:rPr>
        <w:br/>
      </w:r>
      <w:r>
        <w:rPr>
          <w:b w:val="0"/>
          <w:i w:val="0"/>
        </w:rPr>
        <w:t>110-63-4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Chlorocyclopentane</w:t>
      </w:r>
      <w:r>
        <w:rPr>
          <w:b w:val="0"/>
          <w:i w:val="0"/>
        </w:rPr>
        <w:br/>
      </w:r>
      <w:r>
        <w:rPr>
          <w:b w:val="0"/>
          <w:i w:val="0"/>
        </w:rPr>
        <w:br/>
      </w:r>
      <w:r>
        <w:rPr>
          <w:b w:val="0"/>
          <w:i w:val="0"/>
        </w:rPr>
        <w:t>Cyclopentyl cloride</w:t>
      </w:r>
      <w:r>
        <w:rPr>
          <w:b w:val="0"/>
          <w:i w:val="0"/>
        </w:rPr>
        <w:br/>
      </w:r>
      <w:r>
        <w:rPr>
          <w:b w:val="0"/>
          <w:i w:val="0"/>
        </w:rPr>
        <w:br/>
      </w:r>
      <w:r>
        <w:rPr>
          <w:b w:val="0"/>
          <w:i w:val="0"/>
        </w:rPr>
        <w:t>930-28-9</w:t>
      </w:r>
      <w:r>
        <w:rPr>
          <w:b w:val="0"/>
          <w:i w:val="0"/>
        </w:rPr>
        <w:br/>
      </w:r>
      <w:r>
        <w:rPr>
          <w:b w:val="0"/>
          <w:i w:val="0"/>
        </w:rPr>
        <w:br/>
      </w:r>
      <w:r>
        <w:rPr>
          <w:b w:val="0"/>
          <w:i w:val="0"/>
        </w:rPr>
        <w:t>C</w:t>
      </w:r>
      <w:r>
        <w:rPr>
          <w:b w:val="0"/>
          <w:i w:val="0"/>
        </w:rPr>
        <w:t>5</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Cyclopentyl magnesium bromide</w:t>
      </w:r>
      <w:r>
        <w:rPr>
          <w:b w:val="0"/>
          <w:i w:val="0"/>
        </w:rPr>
        <w:br/>
      </w:r>
      <w:r>
        <w:rPr>
          <w:b w:val="0"/>
          <w:i w:val="0"/>
        </w:rPr>
        <w:br/>
      </w:r>
      <w:r>
        <w:rPr>
          <w:b w:val="0"/>
          <w:i w:val="0"/>
        </w:rPr>
        <w:t>Cyclopentyl magnesium bromide</w:t>
      </w:r>
      <w:r>
        <w:rPr>
          <w:b w:val="0"/>
          <w:i w:val="0"/>
        </w:rPr>
        <w:br/>
      </w:r>
      <w:r>
        <w:rPr>
          <w:b w:val="0"/>
          <w:i w:val="0"/>
        </w:rPr>
        <w:br/>
      </w:r>
      <w:r>
        <w:rPr>
          <w:b w:val="0"/>
          <w:i w:val="0"/>
        </w:rPr>
        <w:t>33240-34-5</w:t>
      </w:r>
      <w:r>
        <w:rPr>
          <w:b w:val="0"/>
          <w:i w:val="0"/>
        </w:rPr>
        <w:br/>
      </w:r>
      <w:r>
        <w:rPr>
          <w:b w:val="0"/>
          <w:i w:val="0"/>
        </w:rPr>
        <w:br/>
      </w:r>
      <w:r>
        <w:rPr>
          <w:b w:val="0"/>
          <w:i w:val="0"/>
        </w:rPr>
        <w:t>C</w:t>
      </w:r>
      <w:r>
        <w:rPr>
          <w:b w:val="0"/>
          <w:i w:val="0"/>
        </w:rPr>
        <w:t>5</w:t>
      </w:r>
      <w:r>
        <w:rPr>
          <w:b w:val="0"/>
          <w:i w:val="0"/>
        </w:rPr>
        <w:t>H</w:t>
      </w:r>
      <w:r>
        <w:rPr>
          <w:b w:val="0"/>
          <w:i w:val="0"/>
        </w:rPr>
        <w:t>9</w:t>
      </w:r>
      <w:r>
        <w:rPr>
          <w:b w:val="0"/>
          <w:i w:val="0"/>
        </w:rPr>
        <w:t>BrMg</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2-Chlorobenzonitrile</w:t>
      </w:r>
      <w:r>
        <w:rPr>
          <w:b w:val="0"/>
          <w:i w:val="0"/>
        </w:rPr>
        <w:br/>
      </w:r>
      <w:r>
        <w:rPr>
          <w:b w:val="0"/>
          <w:i w:val="0"/>
        </w:rPr>
        <w:br/>
      </w:r>
      <w:r>
        <w:rPr>
          <w:b w:val="0"/>
          <w:i w:val="0"/>
        </w:rPr>
        <w:t xml:space="preserve">o-chloro benzo nitrile </w:t>
      </w:r>
      <w:r>
        <w:rPr>
          <w:b w:val="0"/>
          <w:i w:val="0"/>
        </w:rPr>
        <w:br/>
      </w:r>
      <w:r>
        <w:rPr>
          <w:b w:val="0"/>
          <w:i w:val="0"/>
        </w:rPr>
        <w:br/>
      </w:r>
      <w:r>
        <w:rPr>
          <w:b w:val="0"/>
          <w:i w:val="0"/>
        </w:rPr>
        <w:t>873-32-5</w:t>
      </w:r>
      <w:r>
        <w:rPr>
          <w:b w:val="0"/>
          <w:i w:val="0"/>
        </w:rPr>
        <w:br/>
      </w:r>
      <w:r>
        <w:rPr>
          <w:b w:val="0"/>
          <w:i w:val="0"/>
        </w:rPr>
        <w:br/>
      </w:r>
      <w:r>
        <w:rPr>
          <w:b w:val="0"/>
          <w:i w:val="0"/>
        </w:rPr>
        <w:t>C</w:t>
      </w:r>
      <w:r>
        <w:rPr>
          <w:b w:val="0"/>
          <w:i w:val="0"/>
        </w:rPr>
        <w:t>7</w:t>
      </w:r>
      <w:r>
        <w:rPr>
          <w:b w:val="0"/>
          <w:i w:val="0"/>
        </w:rPr>
        <w:t>H</w:t>
      </w:r>
      <w:r>
        <w:rPr>
          <w:b w:val="0"/>
          <w:i w:val="0"/>
        </w:rPr>
        <w:t>4</w:t>
      </w:r>
      <w:r>
        <w:rPr>
          <w:b w:val="0"/>
          <w:i w:val="0"/>
        </w:rPr>
        <w:t>ClN</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1,3 - Benzodioxole - 5 - (1 - propenyl)</w:t>
      </w:r>
      <w:r>
        <w:rPr>
          <w:b w:val="0"/>
          <w:i w:val="0"/>
        </w:rPr>
        <w:br/>
      </w:r>
      <w:r>
        <w:rPr>
          <w:b w:val="0"/>
          <w:i w:val="0"/>
        </w:rPr>
        <w:br/>
      </w:r>
      <w:r>
        <w:rPr>
          <w:b w:val="0"/>
          <w:i w:val="0"/>
        </w:rPr>
        <w:t>Isosafrole</w:t>
      </w:r>
      <w:r>
        <w:rPr>
          <w:b w:val="0"/>
          <w:i w:val="0"/>
        </w:rPr>
        <w:br/>
      </w:r>
      <w:r>
        <w:rPr>
          <w:b w:val="0"/>
          <w:i w:val="0"/>
        </w:rPr>
        <w:br/>
      </w:r>
      <w:r>
        <w:rPr>
          <w:b w:val="0"/>
          <w:i w:val="0"/>
        </w:rPr>
        <w:t>120-58-1</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Dihydrofuran-2(3H)-one</w:t>
      </w:r>
      <w:r>
        <w:rPr>
          <w:b w:val="0"/>
          <w:i w:val="0"/>
        </w:rPr>
        <w:br/>
      </w:r>
      <w:r>
        <w:rPr>
          <w:b w:val="0"/>
          <w:i w:val="0"/>
        </w:rPr>
        <w:br/>
      </w:r>
      <w:r>
        <w:rPr>
          <w:b w:val="0"/>
          <w:i w:val="0"/>
        </w:rPr>
        <w:t>Gamma-butyro lactone (GBL)</w:t>
      </w:r>
      <w:r>
        <w:rPr>
          <w:b w:val="0"/>
          <w:i w:val="0"/>
        </w:rPr>
        <w:br/>
      </w:r>
      <w:r>
        <w:rPr>
          <w:b w:val="0"/>
          <w:i w:val="0"/>
        </w:rPr>
        <w:br/>
      </w:r>
      <w:r>
        <w:rPr>
          <w:b w:val="0"/>
          <w:i w:val="0"/>
        </w:rPr>
        <w:t>96-48-0</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(8</w:t>
      </w:r>
      <w:r>
        <w:rPr>
          <w:b w:val="0"/>
          <w:i w:val="0"/>
        </w:rPr>
        <w:t>β</w:t>
      </w:r>
      <w:r>
        <w:rPr>
          <w:b w:val="0"/>
          <w:i w:val="0"/>
        </w:rPr>
        <w:t>) - 9,10 - didehydro - 6 - methylergolin - 8 - carboxylic acid</w:t>
      </w:r>
      <w:r>
        <w:rPr>
          <w:b w:val="0"/>
          <w:i w:val="0"/>
        </w:rPr>
        <w:br/>
      </w:r>
      <w:r>
        <w:rPr>
          <w:b w:val="0"/>
          <w:i w:val="0"/>
        </w:rPr>
        <w:br/>
      </w:r>
      <w:r>
        <w:rPr>
          <w:b w:val="0"/>
          <w:i w:val="0"/>
        </w:rPr>
        <w:t>Lysergic acid</w:t>
      </w:r>
      <w:r>
        <w:rPr>
          <w:b w:val="0"/>
          <w:i w:val="0"/>
        </w:rPr>
        <w:br/>
      </w:r>
      <w:r>
        <w:rPr>
          <w:b w:val="0"/>
          <w:i w:val="0"/>
        </w:rPr>
        <w:br/>
      </w:r>
      <w:r>
        <w:rPr>
          <w:b w:val="0"/>
          <w:i w:val="0"/>
        </w:rPr>
        <w:t>82-58-6</w:t>
      </w:r>
      <w:r>
        <w:rPr>
          <w:b w:val="0"/>
          <w:i w:val="0"/>
        </w:rPr>
        <w:br/>
      </w:r>
      <w:r>
        <w:rPr>
          <w:b w:val="0"/>
          <w:i w:val="0"/>
        </w:rPr>
        <w:br/>
      </w:r>
      <w:r>
        <w:rPr>
          <w:b w:val="0"/>
          <w:i w:val="0"/>
        </w:rPr>
        <w:t>C</w:t>
      </w:r>
      <w:r>
        <w:rPr>
          <w:b w:val="0"/>
          <w:i w:val="0"/>
        </w:rPr>
        <w:t>16</w:t>
      </w:r>
      <w:r>
        <w:rPr>
          <w:b w:val="0"/>
          <w:i w:val="0"/>
        </w:rPr>
        <w:t>H</w:t>
      </w:r>
      <w:r>
        <w:rPr>
          <w:b w:val="0"/>
          <w:i w:val="0"/>
        </w:rPr>
        <w:t>16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1 - Acetylamino - 2 - carboxybenzene</w:t>
      </w:r>
      <w:r>
        <w:rPr>
          <w:b w:val="0"/>
          <w:i w:val="0"/>
        </w:rPr>
        <w:br/>
      </w:r>
      <w:r>
        <w:rPr>
          <w:b w:val="0"/>
          <w:i w:val="0"/>
        </w:rPr>
        <w:br/>
      </w:r>
      <w:r>
        <w:rPr>
          <w:b w:val="0"/>
          <w:i w:val="0"/>
        </w:rPr>
        <w:t>N - acetylanthranilic acid</w:t>
      </w:r>
      <w:r>
        <w:rPr>
          <w:b w:val="0"/>
          <w:i w:val="0"/>
        </w:rPr>
        <w:br/>
      </w:r>
      <w:r>
        <w:rPr>
          <w:b w:val="0"/>
          <w:i w:val="0"/>
        </w:rPr>
        <w:br/>
      </w:r>
      <w:r>
        <w:rPr>
          <w:b w:val="0"/>
          <w:i w:val="0"/>
        </w:rPr>
        <w:t>89-52-1</w:t>
      </w:r>
      <w:r>
        <w:rPr>
          <w:b w:val="0"/>
          <w:i w:val="0"/>
        </w:rPr>
        <w:br/>
      </w:r>
      <w:r>
        <w:rPr>
          <w:b w:val="0"/>
          <w:i w:val="0"/>
        </w:rPr>
        <w:br/>
      </w:r>
      <w:r>
        <w:rPr>
          <w:b w:val="0"/>
          <w:i w:val="0"/>
        </w:rPr>
        <w:t>C</w:t>
      </w:r>
      <w:r>
        <w:rPr>
          <w:b w:val="0"/>
          <w:i w:val="0"/>
        </w:rPr>
        <w:t>9</w:t>
      </w:r>
      <w:r>
        <w:rPr>
          <w:b w:val="0"/>
          <w:i w:val="0"/>
        </w:rPr>
        <w:t>H</w:t>
      </w:r>
      <w:r>
        <w:rPr>
          <w:b w:val="0"/>
          <w:i w:val="0"/>
        </w:rPr>
        <w:t>9</w:t>
      </w:r>
      <w:r>
        <w:rPr>
          <w:b w:val="0"/>
          <w:i w:val="0"/>
        </w:rPr>
        <w:t>NO</w:t>
      </w:r>
      <w:r>
        <w:rPr>
          <w:b w:val="0"/>
          <w:i w:val="0"/>
        </w:rPr>
        <w:t>3</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1-phenyl-1-propanone</w:t>
      </w:r>
      <w:r>
        <w:rPr>
          <w:b w:val="0"/>
          <w:i w:val="0"/>
        </w:rPr>
        <w:br/>
      </w:r>
      <w:r>
        <w:rPr>
          <w:b w:val="0"/>
          <w:i w:val="0"/>
        </w:rPr>
        <w:br/>
      </w:r>
      <w:r>
        <w:rPr>
          <w:b w:val="0"/>
          <w:i w:val="0"/>
        </w:rPr>
        <w:t>Propiophenone (P1P)</w:t>
      </w:r>
      <w:r>
        <w:rPr>
          <w:b w:val="0"/>
          <w:i w:val="0"/>
        </w:rPr>
        <w:br/>
      </w:r>
      <w:r>
        <w:rPr>
          <w:b w:val="0"/>
          <w:i w:val="0"/>
        </w:rPr>
        <w:br/>
      </w:r>
      <w:r>
        <w:rPr>
          <w:b w:val="0"/>
          <w:i w:val="0"/>
        </w:rPr>
        <w:t>93-55-0</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Piperidine</w:t>
      </w:r>
      <w:r>
        <w:rPr>
          <w:b w:val="0"/>
          <w:i w:val="0"/>
        </w:rPr>
        <w:br/>
      </w:r>
      <w:r>
        <w:rPr>
          <w:b w:val="0"/>
          <w:i w:val="0"/>
        </w:rPr>
        <w:br/>
      </w:r>
      <w:r>
        <w:rPr>
          <w:b w:val="0"/>
          <w:i w:val="0"/>
        </w:rPr>
        <w:t>Piperidine</w:t>
      </w:r>
      <w:r>
        <w:rPr>
          <w:b w:val="0"/>
          <w:i w:val="0"/>
        </w:rPr>
        <w:br/>
      </w:r>
      <w:r>
        <w:rPr>
          <w:b w:val="0"/>
          <w:i w:val="0"/>
        </w:rPr>
        <w:br/>
      </w:r>
      <w:r>
        <w:rPr>
          <w:b w:val="0"/>
          <w:i w:val="0"/>
        </w:rPr>
        <w:t>110-89-4</w:t>
      </w:r>
      <w:r>
        <w:rPr>
          <w:b w:val="0"/>
          <w:i w:val="0"/>
        </w:rPr>
        <w:br/>
      </w:r>
      <w:r>
        <w:rPr>
          <w:b w:val="0"/>
          <w:i w:val="0"/>
        </w:rPr>
        <w:br/>
      </w:r>
      <w:r>
        <w:rPr>
          <w:b w:val="0"/>
          <w:i w:val="0"/>
        </w:rPr>
        <w:t>C</w:t>
      </w:r>
      <w:r>
        <w:rPr>
          <w:b w:val="0"/>
          <w:i w:val="0"/>
        </w:rPr>
        <w:t>5</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1,3 - Benzodioxole, 5 - carboxaldehyde</w:t>
      </w:r>
      <w:r>
        <w:rPr>
          <w:b w:val="0"/>
          <w:i w:val="0"/>
        </w:rPr>
        <w:br/>
      </w:r>
      <w:r>
        <w:rPr>
          <w:b w:val="0"/>
          <w:i w:val="0"/>
        </w:rPr>
        <w:br/>
      </w:r>
      <w:r>
        <w:rPr>
          <w:b w:val="0"/>
          <w:i w:val="0"/>
        </w:rPr>
        <w:t>Piperonal</w:t>
      </w:r>
      <w:r>
        <w:rPr>
          <w:b w:val="0"/>
          <w:i w:val="0"/>
        </w:rPr>
        <w:br/>
      </w:r>
      <w:r>
        <w:rPr>
          <w:b w:val="0"/>
          <w:i w:val="0"/>
        </w:rPr>
        <w:br/>
      </w:r>
      <w:r>
        <w:rPr>
          <w:b w:val="0"/>
          <w:i w:val="0"/>
        </w:rPr>
        <w:t>120-57-0</w:t>
      </w:r>
      <w:r>
        <w:rPr>
          <w:b w:val="0"/>
          <w:i w:val="0"/>
        </w:rPr>
        <w:br/>
      </w:r>
      <w:r>
        <w:rPr>
          <w:b w:val="0"/>
          <w:i w:val="0"/>
        </w:rPr>
        <w:br/>
      </w:r>
      <w:r>
        <w:rPr>
          <w:b w:val="0"/>
          <w:i w:val="0"/>
        </w:rPr>
        <w:t>C</w:t>
      </w:r>
      <w:r>
        <w:rPr>
          <w:b w:val="0"/>
          <w:i w:val="0"/>
        </w:rPr>
        <w:t>8</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3,4 - methylenedioxypheny - 2 - propanone</w:t>
      </w:r>
      <w:r>
        <w:rPr>
          <w:b w:val="0"/>
          <w:i w:val="0"/>
        </w:rPr>
        <w:br/>
      </w:r>
      <w:r>
        <w:rPr>
          <w:b w:val="0"/>
          <w:i w:val="0"/>
        </w:rPr>
        <w:br/>
      </w:r>
      <w:r>
        <w:rPr>
          <w:b w:val="0"/>
          <w:i w:val="0"/>
        </w:rPr>
        <w:t>Piperonyl methyl ketone (PMK)</w:t>
      </w:r>
      <w:r>
        <w:rPr>
          <w:b w:val="0"/>
          <w:i w:val="0"/>
        </w:rPr>
        <w:br/>
      </w:r>
      <w:r>
        <w:rPr>
          <w:b w:val="0"/>
          <w:i w:val="0"/>
        </w:rPr>
        <w:br/>
      </w:r>
      <w:r>
        <w:rPr>
          <w:b w:val="0"/>
          <w:i w:val="0"/>
        </w:rPr>
        <w:t>4676-39-5</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Benzeneacetic acid</w:t>
      </w:r>
      <w:r>
        <w:rPr>
          <w:b w:val="0"/>
          <w:i w:val="0"/>
        </w:rPr>
        <w:br/>
      </w:r>
      <w:r>
        <w:rPr>
          <w:b w:val="0"/>
          <w:i w:val="0"/>
        </w:rPr>
        <w:br/>
      </w:r>
      <w:r>
        <w:rPr>
          <w:b w:val="0"/>
          <w:i w:val="0"/>
        </w:rPr>
        <w:t>Phenylacetic acid</w:t>
      </w:r>
      <w:r>
        <w:rPr>
          <w:b w:val="0"/>
          <w:i w:val="0"/>
        </w:rPr>
        <w:br/>
      </w:r>
      <w:r>
        <w:rPr>
          <w:b w:val="0"/>
          <w:i w:val="0"/>
        </w:rPr>
        <w:br/>
      </w:r>
      <w:r>
        <w:rPr>
          <w:b w:val="0"/>
          <w:i w:val="0"/>
        </w:rPr>
        <w:t>103-82-2</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1,3 - Benzodioxole, 5 - (2 -propenyl)</w:t>
      </w:r>
      <w:r>
        <w:rPr>
          <w:b w:val="0"/>
          <w:i w:val="0"/>
        </w:rPr>
        <w:br/>
      </w:r>
      <w:r>
        <w:rPr>
          <w:b w:val="0"/>
          <w:i w:val="0"/>
        </w:rPr>
        <w:br/>
      </w:r>
      <w:r>
        <w:rPr>
          <w:b w:val="0"/>
          <w:i w:val="0"/>
        </w:rPr>
        <w:t>Safrole</w:t>
      </w:r>
      <w:r>
        <w:rPr>
          <w:b w:val="0"/>
          <w:i w:val="0"/>
        </w:rPr>
        <w:br/>
      </w:r>
      <w:r>
        <w:rPr>
          <w:b w:val="0"/>
          <w:i w:val="0"/>
        </w:rPr>
        <w:br/>
      </w:r>
      <w:r>
        <w:rPr>
          <w:b w:val="0"/>
          <w:i w:val="0"/>
        </w:rPr>
        <w:t>94-59-7</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HÓA CHẤT THUỘC CÔNG ƯỚC CẤM PHÁT TRIỂN, SẢN XUẤT, TÀNG TRỮ, SỬ DỤNG VÀ PHÁ HỦY VŨ KHÍ HÓA HỌC.</w:t>
      </w:r>
      <w:r>
        <w:rPr>
          <w:b w:val="0"/>
          <w:i w:val="0"/>
        </w:rPr>
        <w:br/>
      </w:r>
      <w:r>
        <w:rPr>
          <w:b w:val="0"/>
          <w:i w:val="0"/>
        </w:rPr>
        <w:br/>
      </w:r>
      <w:r>
        <w:rPr>
          <w:b w:val="0"/>
          <w:i w:val="0"/>
        </w:rPr>
        <w:br/>
      </w:r>
      <w:r>
        <w:rPr>
          <w:b w:val="0"/>
          <w:i w:val="0"/>
        </w:rPr>
        <w:br/>
      </w:r>
      <w:r>
        <w:rPr>
          <w:b/>
          <w:i w:val="0"/>
        </w:rPr>
        <w:t>Hóa chất Bảng 2</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Toxic Chemicals</w:t>
      </w:r>
      <w:r>
        <w:rPr>
          <w:b w:val="0"/>
          <w:i w:val="0"/>
        </w:rPr>
        <w:br/>
      </w:r>
      <w:r>
        <w:rPr>
          <w:b w:val="0"/>
          <w:i w:val="0"/>
        </w:rPr>
        <w:br/>
      </w:r>
      <w:r>
        <w:rPr>
          <w:b/>
          <w:i w:val="0"/>
        </w:rPr>
        <w:t>Các hóa chất độc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Amiton: O, O-Diethyl</w:t>
      </w:r>
      <w:r>
        <w:rPr>
          <w:b w:val="0"/>
          <w:i w:val="0"/>
        </w:rPr>
        <w:t xml:space="preserve">  </w:t>
      </w:r>
      <w:r>
        <w:rPr>
          <w:b w:val="0"/>
          <w:i w:val="0"/>
        </w:rPr>
        <w:t>S-[2-(diethylamino)ethyl] phosphorothiolate and corresponding alkylated or protonated salts</w:t>
      </w:r>
      <w:r>
        <w:rPr>
          <w:b w:val="0"/>
          <w:i w:val="0"/>
        </w:rPr>
        <w:br/>
      </w:r>
      <w:r>
        <w:rPr>
          <w:b w:val="0"/>
          <w:i w:val="0"/>
        </w:rPr>
        <w:br/>
      </w:r>
      <w:r>
        <w:rPr>
          <w:b w:val="0"/>
          <w:i w:val="0"/>
        </w:rPr>
        <w:t>Amiton: (O, O-Diethyl-S-(2-diethylaminoethyl) thiophosphate) và các muối alkyl hóa hoặc proton hóa tương ứng</w:t>
      </w:r>
      <w:r>
        <w:rPr>
          <w:b w:val="0"/>
          <w:i w:val="0"/>
        </w:rPr>
        <w:br/>
      </w:r>
      <w:r>
        <w:rPr>
          <w:b w:val="0"/>
          <w:i w:val="0"/>
        </w:rPr>
        <w:br/>
      </w:r>
      <w:r>
        <w:rPr>
          <w:b w:val="0"/>
          <w:i w:val="0"/>
        </w:rPr>
        <w:t>78-53-5</w:t>
      </w:r>
      <w:r>
        <w:rPr>
          <w:b w:val="0"/>
          <w:i w:val="0"/>
        </w:rPr>
        <w:br/>
      </w:r>
      <w:r>
        <w:rPr>
          <w:b w:val="0"/>
          <w:i w:val="0"/>
        </w:rPr>
        <w:br/>
      </w:r>
      <w:r>
        <w:rPr>
          <w:b w:val="0"/>
          <w:i w:val="0"/>
        </w:rPr>
        <w:t>C</w:t>
      </w:r>
      <w:r>
        <w:rPr>
          <w:b w:val="0"/>
          <w:i w:val="0"/>
        </w:rPr>
        <w:t>10</w:t>
      </w:r>
      <w:r>
        <w:rPr>
          <w:b w:val="0"/>
          <w:i w:val="0"/>
        </w:rPr>
        <w:t>H</w:t>
      </w:r>
      <w:r>
        <w:rPr>
          <w:b w:val="0"/>
          <w:i w:val="0"/>
        </w:rPr>
        <w:t>24</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PFIB: 1,1,3,3,3-Pentafluoro-2-(trifluoromethyl)-1-propene</w:t>
      </w:r>
      <w:r>
        <w:rPr>
          <w:b w:val="0"/>
          <w:i w:val="0"/>
        </w:rPr>
        <w:br/>
      </w:r>
      <w:r>
        <w:rPr>
          <w:b w:val="0"/>
          <w:i w:val="0"/>
        </w:rPr>
        <w:br/>
      </w:r>
      <w:r>
        <w:rPr>
          <w:b w:val="0"/>
          <w:i w:val="0"/>
        </w:rPr>
        <w:t>PFIB: 1,1,3,3,3-Pentafluoro-2-(trifluoromethyl)-1-propene</w:t>
      </w:r>
      <w:r>
        <w:rPr>
          <w:b w:val="0"/>
          <w:i w:val="0"/>
        </w:rPr>
        <w:br/>
      </w:r>
      <w:r>
        <w:rPr>
          <w:b w:val="0"/>
          <w:i w:val="0"/>
        </w:rPr>
        <w:br/>
      </w:r>
      <w:r>
        <w:rPr>
          <w:b w:val="0"/>
          <w:i w:val="0"/>
        </w:rPr>
        <w:t>382-21-8</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BZ: 3-Quinuclidinyl benzilate (*)</w:t>
      </w:r>
      <w:r>
        <w:rPr>
          <w:b w:val="0"/>
          <w:i w:val="0"/>
        </w:rPr>
        <w:br/>
      </w:r>
      <w:r>
        <w:rPr>
          <w:b w:val="0"/>
          <w:i w:val="0"/>
        </w:rPr>
        <w:br/>
      </w:r>
      <w:r>
        <w:rPr>
          <w:b w:val="0"/>
          <w:i w:val="0"/>
        </w:rPr>
        <w:t>BZ: 3-Quinuclidinyl benzilate (*)</w:t>
      </w:r>
      <w:r>
        <w:rPr>
          <w:b w:val="0"/>
          <w:i w:val="0"/>
        </w:rPr>
        <w:br/>
      </w:r>
      <w:r>
        <w:rPr>
          <w:b w:val="0"/>
          <w:i w:val="0"/>
        </w:rPr>
        <w:br/>
      </w:r>
      <w:r>
        <w:rPr>
          <w:b w:val="0"/>
          <w:i w:val="0"/>
        </w:rPr>
        <w:t>6581-06-2</w:t>
      </w:r>
      <w:r>
        <w:rPr>
          <w:b w:val="0"/>
          <w:i w:val="0"/>
        </w:rPr>
        <w:br/>
      </w:r>
      <w:r>
        <w:rPr>
          <w:b w:val="0"/>
          <w:i w:val="0"/>
        </w:rPr>
        <w:br/>
      </w:r>
      <w:r>
        <w:rPr>
          <w:b w:val="0"/>
          <w:i w:val="0"/>
        </w:rPr>
        <w:t>C</w:t>
      </w:r>
      <w:r>
        <w:rPr>
          <w:b w:val="0"/>
          <w:i w:val="0"/>
        </w:rPr>
        <w:t>21</w:t>
      </w:r>
      <w:r>
        <w:rPr>
          <w:b w:val="0"/>
          <w:i w:val="0"/>
        </w:rPr>
        <w:t>H</w:t>
      </w:r>
      <w:r>
        <w:rPr>
          <w:b w:val="0"/>
          <w:i w:val="0"/>
        </w:rPr>
        <w:t>23</w:t>
      </w:r>
      <w:r>
        <w:rPr>
          <w:b w:val="0"/>
          <w:i w:val="0"/>
        </w:rPr>
        <w:t>NO</w:t>
      </w:r>
      <w:r>
        <w:rPr>
          <w:b w:val="0"/>
          <w:i w:val="0"/>
        </w:rPr>
        <w:t>3</w:t>
      </w:r>
      <w:r>
        <w:rPr>
          <w:b w:val="0"/>
          <w:i w:val="0"/>
        </w:rPr>
        <w:br/>
      </w:r>
      <w:r>
        <w:rPr>
          <w:b w:val="0"/>
          <w:i w:val="0"/>
        </w:rPr>
        <w:br/>
      </w:r>
      <w:r>
        <w:rPr>
          <w:b w:val="0"/>
          <w:i w:val="0"/>
        </w:rPr>
        <w:br/>
      </w:r>
      <w:r>
        <w:rPr>
          <w:b w:val="0"/>
          <w:i w:val="0"/>
        </w:rPr>
        <w:br/>
      </w:r>
      <w:r>
        <w:rPr>
          <w:b/>
          <w:i w:val="0"/>
        </w:rPr>
        <w:t>2B</w:t>
      </w:r>
      <w:r>
        <w:rPr>
          <w:b w:val="0"/>
          <w:i w:val="0"/>
        </w:rPr>
        <w:br/>
      </w:r>
      <w:r>
        <w:rPr>
          <w:b w:val="0"/>
          <w:i w:val="0"/>
        </w:rPr>
        <w:br/>
      </w:r>
      <w:r>
        <w:rPr>
          <w:b/>
          <w:i w:val="0"/>
        </w:rPr>
        <w:t>Precursors</w:t>
      </w:r>
      <w:r>
        <w:rPr>
          <w:b w:val="0"/>
          <w:i w:val="0"/>
        </w:rPr>
        <w:br/>
      </w:r>
      <w:r>
        <w:rPr>
          <w:b w:val="0"/>
          <w:i w:val="0"/>
        </w:rPr>
        <w:br/>
      </w:r>
      <w:r>
        <w:rPr>
          <w:b/>
          <w:i w:val="0"/>
        </w:rPr>
        <w:t>Các tiền chất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Chemicals, except for those listed in Schedule 1, containing a phosphorus atom to which is bonded one methyl, ethyl or propyl (normal or iso) group but not further carbon atoms</w:t>
      </w:r>
      <w:r>
        <w:rPr>
          <w:b w:val="0"/>
          <w:i w:val="0"/>
        </w:rPr>
        <w:br/>
      </w:r>
      <w:r>
        <w:rPr>
          <w:b w:val="0"/>
          <w:i w:val="0"/>
        </w:rPr>
        <w:br/>
      </w:r>
      <w:r>
        <w:rPr>
          <w:b w:val="0"/>
          <w:i w:val="0"/>
        </w:rPr>
        <w:t>Các hóa chất, trừ các chất đã được liệt kê tại Bảng 1, chứa 1 nguyên tử phospho liên kết với một nhóm methyl, ethyl hoặc propyl (mạch thẳng hoặc nhánh) nhưng không liên kết thêm với các nguyên tử các bon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E.g</w:t>
      </w:r>
      <w:r>
        <w:rPr>
          <w:b w:val="0"/>
          <w:i w:val="0"/>
        </w:rPr>
        <w:br/>
      </w:r>
      <w:r>
        <w:rPr>
          <w:b w:val="0"/>
          <w:i w:val="0"/>
        </w:rPr>
        <w:br/>
      </w:r>
      <w:r>
        <w:rPr>
          <w:b w:val="0"/>
          <w:i w:val="0"/>
        </w:rPr>
        <w:t>Ví dụ</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Methylphosphonyl dichloride</w:t>
      </w:r>
      <w:r>
        <w:rPr>
          <w:b w:val="0"/>
          <w:i w:val="0"/>
        </w:rPr>
        <w:br/>
      </w:r>
      <w:r>
        <w:rPr>
          <w:b w:val="0"/>
          <w:i w:val="0"/>
        </w:rPr>
        <w:br/>
      </w:r>
      <w:r>
        <w:rPr>
          <w:b w:val="0"/>
          <w:i w:val="0"/>
        </w:rPr>
        <w:t>Methylphosphonyl dichloride</w:t>
      </w:r>
      <w:r>
        <w:rPr>
          <w:b w:val="0"/>
          <w:i w:val="0"/>
        </w:rPr>
        <w:br/>
      </w:r>
      <w:r>
        <w:rPr>
          <w:b w:val="0"/>
          <w:i w:val="0"/>
        </w:rPr>
        <w:br/>
      </w:r>
      <w:r>
        <w:rPr>
          <w:b w:val="0"/>
          <w:i w:val="0"/>
        </w:rPr>
        <w:t>676-97-1</w:t>
      </w:r>
      <w:r>
        <w:rPr>
          <w:b w:val="0"/>
          <w:i w:val="0"/>
        </w:rPr>
        <w:br/>
      </w:r>
      <w:r>
        <w:rPr>
          <w:b w:val="0"/>
          <w:i w:val="0"/>
        </w:rPr>
        <w:br/>
      </w:r>
      <w:r>
        <w:rPr>
          <w:b w:val="0"/>
          <w:i w:val="0"/>
        </w:rPr>
        <w:t>CH</w:t>
      </w:r>
      <w:r>
        <w:rPr>
          <w:b w:val="0"/>
          <w:i w:val="0"/>
        </w:rPr>
        <w:t>3</w:t>
      </w:r>
      <w:r>
        <w:rPr>
          <w:b w:val="0"/>
          <w:i w:val="0"/>
        </w:rPr>
        <w:t>Cl</w:t>
      </w:r>
      <w:r>
        <w:rPr>
          <w:b w:val="0"/>
          <w:i w:val="0"/>
        </w:rPr>
        <w:t>2</w:t>
      </w:r>
      <w:r>
        <w:rPr>
          <w:b w:val="0"/>
          <w:i w:val="0"/>
        </w:rPr>
        <w:t>OP</w:t>
      </w:r>
      <w:r>
        <w:rPr>
          <w:b w:val="0"/>
          <w:i w:val="0"/>
        </w:rPr>
        <w:br/>
      </w:r>
      <w:r>
        <w:rPr>
          <w:b w:val="0"/>
          <w:i w:val="0"/>
        </w:rPr>
        <w:br/>
      </w:r>
      <w:r>
        <w:rPr>
          <w:b w:val="0"/>
          <w:i w:val="0"/>
        </w:rPr>
        <w:br/>
      </w:r>
      <w:r>
        <w:rPr>
          <w:b w:val="0"/>
          <w:i w:val="0"/>
        </w:rPr>
        <w:br/>
      </w:r>
      <w:r>
        <w:rPr>
          <w:b w:val="0"/>
          <w:i w:val="0"/>
        </w:rPr>
        <w:t>Dimethyl methyl phosphonate</w:t>
      </w:r>
      <w:r>
        <w:rPr>
          <w:b w:val="0"/>
          <w:i w:val="0"/>
        </w:rPr>
        <w:br/>
      </w:r>
      <w:r>
        <w:rPr>
          <w:b w:val="0"/>
          <w:i w:val="0"/>
        </w:rPr>
        <w:br/>
      </w:r>
      <w:r>
        <w:rPr>
          <w:b w:val="0"/>
          <w:i w:val="0"/>
        </w:rPr>
        <w:t>Dimethyl methyl phosphonate</w:t>
      </w:r>
      <w:r>
        <w:rPr>
          <w:b w:val="0"/>
          <w:i w:val="0"/>
        </w:rPr>
        <w:br/>
      </w:r>
      <w:r>
        <w:rPr>
          <w:b w:val="0"/>
          <w:i w:val="0"/>
        </w:rPr>
        <w:br/>
      </w:r>
      <w:r>
        <w:rPr>
          <w:b w:val="0"/>
          <w:i w:val="0"/>
        </w:rPr>
        <w:t>756-79-6</w:t>
      </w:r>
      <w:r>
        <w:rPr>
          <w:b w:val="0"/>
          <w:i w:val="0"/>
        </w:rPr>
        <w:br/>
      </w:r>
      <w:r>
        <w:rPr>
          <w:b w:val="0"/>
          <w:i w:val="0"/>
        </w:rPr>
        <w:br/>
      </w:r>
      <w:r>
        <w:rPr>
          <w:b w:val="0"/>
          <w:i w:val="0"/>
        </w:rPr>
        <w:t>C</w:t>
      </w:r>
      <w:r>
        <w:rPr>
          <w:b w:val="0"/>
          <w:i w:val="0"/>
        </w:rPr>
        <w:t>3</w:t>
      </w:r>
      <w:r>
        <w:rPr>
          <w:b w:val="0"/>
          <w:i w:val="0"/>
        </w:rPr>
        <w:t>H</w:t>
      </w:r>
      <w:r>
        <w:rPr>
          <w:b w:val="0"/>
          <w:i w:val="0"/>
        </w:rPr>
        <w:t>9</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Exemption:</w:t>
      </w:r>
      <w:r>
        <w:rPr>
          <w:b w:val="0"/>
          <w:i w:val="0"/>
        </w:rPr>
        <w:br/>
      </w:r>
      <w:r>
        <w:rPr>
          <w:b w:val="0"/>
          <w:i w:val="0"/>
        </w:rPr>
        <w:t>Fonofos:</w:t>
      </w:r>
      <w:r>
        <w:rPr>
          <w:b w:val="0"/>
          <w:i w:val="0"/>
        </w:rPr>
        <w:br/>
      </w:r>
      <w:r>
        <w:rPr>
          <w:b w:val="0"/>
          <w:i w:val="0"/>
        </w:rPr>
        <w:br/>
      </w:r>
      <w:r>
        <w:rPr>
          <w:b w:val="0"/>
          <w:i w:val="0"/>
        </w:rPr>
        <w:t>Ngoại trừ:</w:t>
      </w:r>
      <w:r>
        <w:rPr>
          <w:b w:val="0"/>
          <w:i w:val="0"/>
        </w:rPr>
        <w:br/>
      </w:r>
      <w:r>
        <w:rPr>
          <w:b w:val="0"/>
          <w:i w:val="0"/>
        </w:rPr>
        <w:t>Fonofos: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O-Ethyl S-phenyl ethylphosphonothiolothionate</w:t>
      </w:r>
      <w:r>
        <w:rPr>
          <w:b w:val="0"/>
          <w:i w:val="0"/>
        </w:rPr>
        <w:br/>
      </w:r>
      <w:r>
        <w:rPr>
          <w:b w:val="0"/>
          <w:i w:val="0"/>
        </w:rPr>
        <w:br/>
      </w:r>
      <w:r>
        <w:rPr>
          <w:b w:val="0"/>
          <w:i w:val="0"/>
        </w:rPr>
        <w:t>O-Ethyl S-phenyl ethylphosphonothiolothionate</w:t>
      </w:r>
      <w:r>
        <w:rPr>
          <w:b w:val="0"/>
          <w:i w:val="0"/>
        </w:rPr>
        <w:br/>
      </w:r>
      <w:r>
        <w:rPr>
          <w:b w:val="0"/>
          <w:i w:val="0"/>
        </w:rPr>
        <w:br/>
      </w:r>
      <w:r>
        <w:rPr>
          <w:b w:val="0"/>
          <w:i w:val="0"/>
        </w:rPr>
        <w:t>944-22-9</w:t>
      </w:r>
      <w:r>
        <w:rPr>
          <w:b w:val="0"/>
          <w:i w:val="0"/>
        </w:rPr>
        <w:br/>
      </w:r>
      <w:r>
        <w:rPr>
          <w:b w:val="0"/>
          <w:i w:val="0"/>
        </w:rPr>
        <w:br/>
      </w:r>
      <w:r>
        <w:rPr>
          <w:b w:val="0"/>
          <w:i w:val="0"/>
        </w:rPr>
        <w:t>C</w:t>
      </w:r>
      <w:r>
        <w:rPr>
          <w:b w:val="0"/>
          <w:i w:val="0"/>
        </w:rPr>
        <w:t>10</w:t>
      </w:r>
      <w:r>
        <w:rPr>
          <w:b w:val="0"/>
          <w:i w:val="0"/>
        </w:rPr>
        <w:t>H</w:t>
      </w:r>
      <w:r>
        <w:rPr>
          <w:b w:val="0"/>
          <w:i w:val="0"/>
        </w:rPr>
        <w:t>15</w:t>
      </w:r>
      <w:r>
        <w:rPr>
          <w:b w:val="0"/>
          <w:i w:val="0"/>
        </w:rPr>
        <w:t>OPS</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Các hợp chất N,N-Dialkyl (Me, Et, n-Pr hoặc i-Pr) phosphoramidic dihalide</w:t>
      </w:r>
      <w:r>
        <w:rPr>
          <w:b w:val="0"/>
          <w:i w:val="0"/>
        </w:rPr>
        <w:br/>
      </w:r>
      <w:r>
        <w:rPr>
          <w:b w:val="0"/>
          <w:i w:val="0"/>
        </w:rPr>
        <w:br/>
      </w:r>
      <w:r>
        <w:rPr>
          <w:b w:val="0"/>
          <w:i w:val="0"/>
        </w:rPr>
        <w:t>N,N-Dialkyl (Me, Et, n-Pr or i-Pr) phosphoramidic dihalides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Dialkyl (Me, Et, n-Pr or i-Pr) N,N-dialkyl (Me, Et, n-Pr or i-Pr)-phosphoramidates</w:t>
      </w:r>
      <w:r>
        <w:rPr>
          <w:b w:val="0"/>
          <w:i w:val="0"/>
        </w:rPr>
        <w:br/>
      </w:r>
      <w:r>
        <w:rPr>
          <w:b w:val="0"/>
          <w:i w:val="0"/>
        </w:rPr>
        <w:br/>
      </w:r>
      <w:r>
        <w:rPr>
          <w:b w:val="0"/>
          <w:i w:val="0"/>
        </w:rPr>
        <w:t xml:space="preserve">Các hợp chất Dialkyl (Me, Et, n-Pr hoặc i-Pr) N,N-dialkyl </w:t>
      </w:r>
      <w:r>
        <w:rPr>
          <w:b w:val="0"/>
          <w:i w:val="0"/>
        </w:rPr>
        <w:t>(Me, Et, n-Pr hoặc i-Pr)-phosphoramidate</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Arsenic trichloride</w:t>
      </w:r>
      <w:r>
        <w:rPr>
          <w:b w:val="0"/>
          <w:i w:val="0"/>
        </w:rPr>
        <w:br/>
      </w:r>
      <w:r>
        <w:rPr>
          <w:b w:val="0"/>
          <w:i w:val="0"/>
        </w:rPr>
        <w:br/>
      </w:r>
      <w:r>
        <w:rPr>
          <w:b w:val="0"/>
          <w:i w:val="0"/>
        </w:rPr>
        <w:t>Arsenic trichloride</w:t>
      </w:r>
      <w:r>
        <w:rPr>
          <w:b w:val="0"/>
          <w:i w:val="0"/>
        </w:rPr>
        <w:br/>
      </w:r>
      <w:r>
        <w:rPr>
          <w:b w:val="0"/>
          <w:i w:val="0"/>
        </w:rPr>
        <w:br/>
      </w:r>
      <w:r>
        <w:rPr>
          <w:b w:val="0"/>
          <w:i w:val="0"/>
        </w:rPr>
        <w:t>7784-34-1</w:t>
      </w:r>
      <w:r>
        <w:rPr>
          <w:b w:val="0"/>
          <w:i w:val="0"/>
        </w:rPr>
        <w:br/>
      </w:r>
      <w:r>
        <w:rPr>
          <w:b w:val="0"/>
          <w:i w:val="0"/>
        </w:rPr>
        <w:br/>
      </w:r>
      <w:r>
        <w:rPr>
          <w:b w:val="0"/>
          <w:i w:val="0"/>
        </w:rPr>
        <w:t>AsCl</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2,2-Diphenyl-2-hydroxyacetic acid</w:t>
      </w:r>
      <w:r>
        <w:rPr>
          <w:b w:val="0"/>
          <w:i w:val="0"/>
        </w:rPr>
        <w:br/>
      </w:r>
      <w:r>
        <w:rPr>
          <w:b w:val="0"/>
          <w:i w:val="0"/>
        </w:rPr>
        <w:br/>
      </w:r>
      <w:r>
        <w:rPr>
          <w:b w:val="0"/>
          <w:i w:val="0"/>
        </w:rPr>
        <w:t>2,2-Diphenyl-2-hydroxyacetic acid</w:t>
      </w:r>
      <w:r>
        <w:rPr>
          <w:b w:val="0"/>
          <w:i w:val="0"/>
        </w:rPr>
        <w:br/>
      </w:r>
      <w:r>
        <w:rPr>
          <w:b w:val="0"/>
          <w:i w:val="0"/>
        </w:rPr>
        <w:br/>
      </w:r>
      <w:r>
        <w:rPr>
          <w:b w:val="0"/>
          <w:i w:val="0"/>
        </w:rPr>
        <w:t>76-93-7</w:t>
      </w:r>
      <w:r>
        <w:rPr>
          <w:b w:val="0"/>
          <w:i w:val="0"/>
        </w:rPr>
        <w:br/>
      </w:r>
      <w:r>
        <w:rPr>
          <w:b w:val="0"/>
          <w:i w:val="0"/>
        </w:rPr>
        <w:br/>
      </w:r>
      <w:r>
        <w:rPr>
          <w:b w:val="0"/>
          <w:i w:val="0"/>
        </w:rPr>
        <w:t>C</w:t>
      </w:r>
      <w:r>
        <w:rPr>
          <w:b w:val="0"/>
          <w:i w:val="0"/>
        </w:rPr>
        <w:t>14</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Quinuclidin-3-ol</w:t>
      </w:r>
      <w:r>
        <w:rPr>
          <w:b w:val="0"/>
          <w:i w:val="0"/>
        </w:rPr>
        <w:br/>
      </w:r>
      <w:r>
        <w:rPr>
          <w:b w:val="0"/>
          <w:i w:val="0"/>
        </w:rPr>
        <w:br/>
      </w:r>
      <w:r>
        <w:rPr>
          <w:b w:val="0"/>
          <w:i w:val="0"/>
        </w:rPr>
        <w:t>Quinuclidin-3-ol</w:t>
      </w:r>
      <w:r>
        <w:rPr>
          <w:b w:val="0"/>
          <w:i w:val="0"/>
        </w:rPr>
        <w:br/>
      </w:r>
      <w:r>
        <w:rPr>
          <w:b w:val="0"/>
          <w:i w:val="0"/>
        </w:rPr>
        <w:br/>
      </w:r>
      <w:r>
        <w:rPr>
          <w:b w:val="0"/>
          <w:i w:val="0"/>
        </w:rPr>
        <w:t>1619-34-7</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aminoethyl-2-chlorides </w:t>
      </w:r>
      <w:r>
        <w:rPr>
          <w:b w:val="0"/>
          <w:i w:val="0"/>
        </w:rPr>
        <w:br/>
      </w:r>
      <w:r>
        <w:rPr>
          <w:b w:val="0"/>
          <w:i w:val="0"/>
        </w:rPr>
        <w:br/>
      </w:r>
      <w:r>
        <w:rPr>
          <w:b w:val="0"/>
          <w:i w:val="0"/>
        </w:rPr>
        <w:t xml:space="preserve">Các hợp chất N,N-Dialkyl (Me, Et, n-Pr hoặc i-Pr) aminoethyl-2-chloride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aminoethane-2-ols </w:t>
      </w:r>
      <w:r>
        <w:rPr>
          <w:b w:val="0"/>
          <w:i w:val="0"/>
        </w:rPr>
        <w:br/>
      </w:r>
      <w:r>
        <w:rPr>
          <w:b w:val="0"/>
          <w:i w:val="0"/>
        </w:rPr>
        <w:br/>
      </w:r>
      <w:r>
        <w:rPr>
          <w:b w:val="0"/>
          <w:i w:val="0"/>
        </w:rPr>
        <w:t xml:space="preserve">Các hợp chất N,N-Dialkyl (Me, Et, n-Pr hoặc i-Pr) aminoethane-2-ol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Exemptions:</w:t>
      </w:r>
      <w:r>
        <w:rPr>
          <w:b w:val="0"/>
          <w:i w:val="0"/>
        </w:rPr>
        <w:br/>
      </w:r>
      <w:r>
        <w:rPr>
          <w:b w:val="0"/>
          <w:i w:val="0"/>
        </w:rPr>
        <w:br/>
      </w:r>
      <w:r>
        <w:rPr>
          <w:b w:val="0"/>
          <w:i w:val="0"/>
        </w:rPr>
        <w:t>Ngoại trừ:</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N-Dimethylaminoethanol </w:t>
      </w:r>
      <w:r>
        <w:rPr>
          <w:b w:val="0"/>
          <w:i w:val="0"/>
        </w:rPr>
        <w:br/>
      </w:r>
      <w:r>
        <w:rPr>
          <w:b w:val="0"/>
          <w:i w:val="0"/>
        </w:rPr>
        <w:br/>
      </w:r>
      <w:r>
        <w:rPr>
          <w:b w:val="0"/>
          <w:i w:val="0"/>
        </w:rPr>
        <w:t xml:space="preserve">N, N-Dimethylaminoethanol </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N-Diethylaminoethanol </w:t>
      </w:r>
      <w:r>
        <w:rPr>
          <w:b w:val="0"/>
          <w:i w:val="0"/>
        </w:rPr>
        <w:br/>
      </w:r>
      <w:r>
        <w:rPr>
          <w:b w:val="0"/>
          <w:i w:val="0"/>
        </w:rPr>
        <w:br/>
      </w:r>
      <w:r>
        <w:rPr>
          <w:b w:val="0"/>
          <w:i w:val="0"/>
        </w:rPr>
        <w:t>N, N-</w:t>
      </w:r>
      <w:r>
        <w:rPr>
          <w:b w:val="0"/>
          <w:i w:val="0"/>
        </w:rPr>
        <w:t xml:space="preserve">Diethylaminoethanol </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N, N-Dialkyl (Me, Et, n-Pr or i-Pr) aminoethane-2-thiols and corresponding protonated salts</w:t>
      </w:r>
      <w:r>
        <w:rPr>
          <w:b w:val="0"/>
          <w:i w:val="0"/>
        </w:rPr>
        <w:br/>
      </w:r>
      <w:r>
        <w:rPr>
          <w:b w:val="0"/>
          <w:i w:val="0"/>
        </w:rPr>
        <w:br/>
      </w:r>
      <w:r>
        <w:rPr>
          <w:b w:val="0"/>
          <w:i w:val="0"/>
        </w:rPr>
        <w:t>Các hợp chất N,N-Dialkyl (Me, Et, n-Pr or i-Pr) aminoethane-2-thiol 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Thiodiglycol: Bis(2-hydroxyethyl)sulfide</w:t>
      </w:r>
      <w:r>
        <w:rPr>
          <w:b w:val="0"/>
          <w:i w:val="0"/>
        </w:rPr>
        <w:br/>
      </w:r>
      <w:r>
        <w:rPr>
          <w:b w:val="0"/>
          <w:i w:val="0"/>
        </w:rPr>
        <w:br/>
      </w:r>
      <w:r>
        <w:rPr>
          <w:b w:val="0"/>
          <w:i w:val="0"/>
        </w:rPr>
        <w:t>Thiodiglycol: Bis(2-hydroxyethyl) sulfide</w:t>
      </w:r>
      <w:r>
        <w:rPr>
          <w:b w:val="0"/>
          <w:i w:val="0"/>
        </w:rPr>
        <w:br/>
      </w:r>
      <w:r>
        <w:rPr>
          <w:b w:val="0"/>
          <w:i w:val="0"/>
        </w:rPr>
        <w:br/>
      </w:r>
      <w:r>
        <w:rPr>
          <w:b w:val="0"/>
          <w:i w:val="0"/>
        </w:rPr>
        <w:t>111-48-8</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Pinacolyl alcohol: 3,3-Dimethylbutan-2-ol</w:t>
      </w:r>
      <w:r>
        <w:rPr>
          <w:b w:val="0"/>
          <w:i w:val="0"/>
        </w:rPr>
        <w:br/>
      </w:r>
      <w:r>
        <w:rPr>
          <w:b w:val="0"/>
          <w:i w:val="0"/>
        </w:rPr>
        <w:br/>
      </w:r>
      <w:r>
        <w:rPr>
          <w:b w:val="0"/>
          <w:i w:val="0"/>
        </w:rPr>
        <w:t>Pinacolyl alcohol: 3,3-Dimethyl butan-2-ol</w:t>
      </w:r>
      <w:r>
        <w:rPr>
          <w:b w:val="0"/>
          <w:i w:val="0"/>
        </w:rPr>
        <w:br/>
      </w:r>
      <w:r>
        <w:rPr>
          <w:b w:val="0"/>
          <w:i w:val="0"/>
        </w:rPr>
        <w:br/>
      </w:r>
      <w:r>
        <w:rPr>
          <w:b w:val="0"/>
          <w:i w:val="0"/>
        </w:rPr>
        <w:t>464-07-3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i w:val="0"/>
        </w:rPr>
        <w:t>Hóa chất khác</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Arsenic and arsenic compounds</w:t>
      </w:r>
      <w:r>
        <w:rPr>
          <w:b w:val="0"/>
          <w:i w:val="0"/>
        </w:rPr>
        <w:br/>
      </w:r>
      <w:r>
        <w:rPr>
          <w:b w:val="0"/>
          <w:i w:val="0"/>
        </w:rPr>
        <w:br/>
      </w:r>
      <w:r>
        <w:rPr>
          <w:b w:val="0"/>
          <w:i w:val="0"/>
        </w:rPr>
        <w:t>Asen và các hợp chất của asen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The compounds of chromium (VI)</w:t>
      </w:r>
      <w:r>
        <w:rPr>
          <w:b w:val="0"/>
          <w:i w:val="0"/>
        </w:rPr>
        <w:br/>
      </w:r>
      <w:r>
        <w:rPr>
          <w:b w:val="0"/>
          <w:i w:val="0"/>
        </w:rPr>
        <w:br/>
      </w:r>
      <w:r>
        <w:rPr>
          <w:b w:val="0"/>
          <w:i w:val="0"/>
        </w:rPr>
        <w:t>Các hợp chất của Cr</w:t>
      </w:r>
      <w:r>
        <w:rPr>
          <w:b w:val="0"/>
          <w:i w:val="0"/>
        </w:rPr>
        <w:t>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Mercury and mercury compounds</w:t>
      </w:r>
      <w:r>
        <w:rPr>
          <w:b w:val="0"/>
          <w:i w:val="0"/>
        </w:rPr>
        <w:br/>
      </w:r>
      <w:r>
        <w:rPr>
          <w:b w:val="0"/>
          <w:i w:val="0"/>
        </w:rPr>
        <w:br/>
      </w:r>
      <w:r>
        <w:rPr>
          <w:b w:val="0"/>
          <w:i w:val="0"/>
        </w:rPr>
        <w:t>Thủy ngân và các hợp chất của thủy ngân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The cyanide compound</w:t>
      </w:r>
      <w:r>
        <w:rPr>
          <w:b w:val="0"/>
          <w:i w:val="0"/>
        </w:rPr>
        <w:br/>
      </w:r>
      <w:r>
        <w:rPr>
          <w:b w:val="0"/>
          <w:i w:val="0"/>
        </w:rPr>
        <w:br/>
      </w:r>
      <w:r>
        <w:rPr>
          <w:b w:val="0"/>
          <w:i w:val="0"/>
        </w:rPr>
        <w:t>Các hợp chất xyanua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Lead and lead compounds</w:t>
      </w:r>
      <w:r>
        <w:rPr>
          <w:b w:val="0"/>
          <w:i w:val="0"/>
        </w:rPr>
        <w:br/>
      </w:r>
      <w:r>
        <w:rPr>
          <w:b w:val="0"/>
          <w:i w:val="0"/>
        </w:rPr>
        <w:br/>
      </w:r>
      <w:r>
        <w:rPr>
          <w:b w:val="0"/>
          <w:i w:val="0"/>
        </w:rPr>
        <w:t>Chì và các hợp chất của chì</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Methoxy acetic acid</w:t>
      </w:r>
      <w:r>
        <w:rPr>
          <w:b w:val="0"/>
          <w:i w:val="0"/>
        </w:rPr>
        <w:br/>
      </w:r>
      <w:r>
        <w:rPr>
          <w:b w:val="0"/>
          <w:i w:val="0"/>
        </w:rPr>
        <w:br/>
      </w:r>
      <w:r>
        <w:rPr>
          <w:b w:val="0"/>
          <w:i w:val="0"/>
        </w:rPr>
        <w:t>Axit methoxy axetic</w:t>
      </w:r>
      <w:r>
        <w:rPr>
          <w:b w:val="0"/>
          <w:i w:val="0"/>
        </w:rPr>
        <w:br/>
      </w:r>
      <w:r>
        <w:rPr>
          <w:b w:val="0"/>
          <w:i w:val="0"/>
        </w:rPr>
        <w:br/>
      </w:r>
      <w:r>
        <w:rPr>
          <w:b w:val="0"/>
          <w:i w:val="0"/>
        </w:rPr>
        <w:t>625-45-6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Benzal chloride</w:t>
      </w:r>
      <w:r>
        <w:rPr>
          <w:b w:val="0"/>
          <w:i w:val="0"/>
        </w:rPr>
        <w:br/>
      </w:r>
      <w:r>
        <w:rPr>
          <w:b w:val="0"/>
          <w:i w:val="0"/>
        </w:rPr>
        <w:br/>
      </w:r>
      <w:r>
        <w:rPr>
          <w:b w:val="0"/>
          <w:i w:val="0"/>
        </w:rPr>
        <w:t>Benzal clorua</w:t>
      </w:r>
      <w:r>
        <w:rPr>
          <w:b w:val="0"/>
          <w:i w:val="0"/>
        </w:rPr>
        <w:br/>
      </w:r>
      <w:r>
        <w:rPr>
          <w:b w:val="0"/>
          <w:i w:val="0"/>
        </w:rPr>
        <w:br/>
      </w:r>
      <w:r>
        <w:rPr>
          <w:b w:val="0"/>
          <w:i w:val="0"/>
        </w:rPr>
        <w:t>98-87-3</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Benzidine ((1,1’-Biphenyl)-4,4'-diamine)</w:t>
      </w:r>
      <w:r>
        <w:rPr>
          <w:b w:val="0"/>
          <w:i w:val="0"/>
        </w:rPr>
        <w:br/>
      </w:r>
      <w:r>
        <w:rPr>
          <w:b w:val="0"/>
          <w:i w:val="0"/>
        </w:rPr>
        <w:br/>
      </w:r>
      <w:r>
        <w:rPr>
          <w:b w:val="0"/>
          <w:i w:val="0"/>
        </w:rPr>
        <w:t>Benzidin</w:t>
      </w:r>
      <w:r>
        <w:rPr>
          <w:b w:val="0"/>
          <w:i w:val="0"/>
        </w:rPr>
        <w:br/>
      </w:r>
      <w:r>
        <w:rPr>
          <w:b w:val="0"/>
          <w:i w:val="0"/>
        </w:rPr>
        <w:br/>
      </w:r>
      <w:r>
        <w:rPr>
          <w:b w:val="0"/>
          <w:i w:val="0"/>
        </w:rPr>
        <w:t>92-87-5</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Benzyl butyl phthalate</w:t>
      </w:r>
      <w:r>
        <w:rPr>
          <w:b w:val="0"/>
          <w:i w:val="0"/>
        </w:rPr>
        <w:br/>
      </w:r>
      <w:r>
        <w:rPr>
          <w:b w:val="0"/>
          <w:i w:val="0"/>
        </w:rPr>
        <w:br/>
      </w:r>
      <w:r>
        <w:rPr>
          <w:b w:val="0"/>
          <w:i w:val="0"/>
        </w:rPr>
        <w:t>Benzyl butyl phthalat</w:t>
      </w:r>
      <w:r>
        <w:rPr>
          <w:b w:val="0"/>
          <w:i w:val="0"/>
        </w:rPr>
        <w:br/>
      </w:r>
      <w:r>
        <w:rPr>
          <w:b w:val="0"/>
          <w:i w:val="0"/>
        </w:rPr>
        <w:br/>
      </w:r>
      <w:r>
        <w:rPr>
          <w:b w:val="0"/>
          <w:i w:val="0"/>
        </w:rPr>
        <w:t>85-68-7</w:t>
      </w:r>
      <w:r>
        <w:rPr>
          <w:b w:val="0"/>
          <w:i w:val="0"/>
        </w:rPr>
        <w:br/>
      </w:r>
      <w:r>
        <w:rPr>
          <w:b w:val="0"/>
          <w:i w:val="0"/>
        </w:rPr>
        <w:br/>
      </w:r>
      <w:r>
        <w:rPr>
          <w:b w:val="0"/>
          <w:i w:val="0"/>
        </w:rPr>
        <w:t>C</w:t>
      </w:r>
      <w:r>
        <w:rPr>
          <w:b w:val="0"/>
          <w:i w:val="0"/>
        </w:rPr>
        <w:t>19</w:t>
      </w:r>
      <w:r>
        <w:rPr>
          <w:b w:val="0"/>
          <w:i w:val="0"/>
        </w:rPr>
        <w:t>H</w:t>
      </w:r>
      <w:r>
        <w:rPr>
          <w:b w:val="0"/>
          <w:i w:val="0"/>
        </w:rPr>
        <w:t>20</w:t>
      </w:r>
      <w:r>
        <w:rPr>
          <w:b w:val="0"/>
          <w:i w:val="0"/>
        </w:rPr>
        <w:t>O</w:t>
      </w:r>
      <w:r>
        <w:rPr>
          <w:b w:val="0"/>
          <w:i w:val="0"/>
        </w:rPr>
        <w:t>4</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Benzyl chloride</w:t>
      </w:r>
      <w:r>
        <w:rPr>
          <w:b w:val="0"/>
          <w:i w:val="0"/>
        </w:rPr>
        <w:br/>
      </w:r>
      <w:r>
        <w:rPr>
          <w:b w:val="0"/>
          <w:i w:val="0"/>
        </w:rPr>
        <w:br/>
      </w:r>
      <w:r>
        <w:rPr>
          <w:b w:val="0"/>
          <w:i w:val="0"/>
        </w:rPr>
        <w:t>Benzyl clorua</w:t>
      </w:r>
      <w:r>
        <w:rPr>
          <w:b w:val="0"/>
          <w:i w:val="0"/>
        </w:rPr>
        <w:br/>
      </w:r>
      <w:r>
        <w:rPr>
          <w:b w:val="0"/>
          <w:i w:val="0"/>
        </w:rPr>
        <w:br/>
      </w:r>
      <w:r>
        <w:rPr>
          <w:b w:val="0"/>
          <w:i w:val="0"/>
        </w:rPr>
        <w:t>100-44-7</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Beryllium nitrate</w:t>
      </w:r>
      <w:r>
        <w:rPr>
          <w:b w:val="0"/>
          <w:i w:val="0"/>
        </w:rPr>
        <w:br/>
      </w:r>
      <w:r>
        <w:rPr>
          <w:b w:val="0"/>
          <w:i w:val="0"/>
        </w:rPr>
        <w:br/>
      </w:r>
      <w:r>
        <w:rPr>
          <w:b w:val="0"/>
          <w:i w:val="0"/>
        </w:rPr>
        <w:t>Beri nitrat</w:t>
      </w:r>
      <w:r>
        <w:rPr>
          <w:b w:val="0"/>
          <w:i w:val="0"/>
        </w:rPr>
        <w:br/>
      </w:r>
      <w:r>
        <w:rPr>
          <w:b w:val="0"/>
          <w:i w:val="0"/>
        </w:rPr>
        <w:br/>
      </w:r>
      <w:r>
        <w:rPr>
          <w:b w:val="0"/>
          <w:i w:val="0"/>
        </w:rPr>
        <w:t>13597-99-4</w:t>
      </w:r>
      <w:r>
        <w:rPr>
          <w:b w:val="0"/>
          <w:i w:val="0"/>
        </w:rPr>
        <w:br/>
      </w:r>
      <w:r>
        <w:rPr>
          <w:b w:val="0"/>
          <w:i w:val="0"/>
        </w:rPr>
        <w:br/>
      </w:r>
      <w:r>
        <w:rPr>
          <w:b w:val="0"/>
          <w:i w:val="0"/>
        </w:rPr>
        <w:t>Be(NO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Bis (2-ethyl hexyl) phthalate (DEHP)</w:t>
      </w:r>
      <w:r>
        <w:rPr>
          <w:b w:val="0"/>
          <w:i w:val="0"/>
        </w:rPr>
        <w:br/>
      </w:r>
      <w:r>
        <w:rPr>
          <w:b w:val="0"/>
          <w:i w:val="0"/>
        </w:rPr>
        <w:br/>
      </w:r>
      <w:r>
        <w:rPr>
          <w:b w:val="0"/>
          <w:i w:val="0"/>
        </w:rPr>
        <w:t>Bis (2-etyl hexyl) phthalat (DEHP)</w:t>
      </w:r>
      <w:r>
        <w:rPr>
          <w:b w:val="0"/>
          <w:i w:val="0"/>
        </w:rPr>
        <w:br/>
      </w:r>
      <w:r>
        <w:rPr>
          <w:b w:val="0"/>
          <w:i w:val="0"/>
        </w:rPr>
        <w:br/>
      </w:r>
      <w:r>
        <w:rPr>
          <w:b w:val="0"/>
          <w:i w:val="0"/>
        </w:rPr>
        <w:t>117-81-7</w:t>
      </w:r>
      <w:r>
        <w:rPr>
          <w:b w:val="0"/>
          <w:i w:val="0"/>
        </w:rPr>
        <w:br/>
      </w:r>
      <w:r>
        <w:rPr>
          <w:b w:val="0"/>
          <w:i w:val="0"/>
        </w:rPr>
        <w:br/>
      </w:r>
      <w:r>
        <w:rPr>
          <w:b w:val="0"/>
          <w:i w:val="0"/>
        </w:rPr>
        <w:t>C</w:t>
      </w:r>
      <w:r>
        <w:rPr>
          <w:b w:val="0"/>
          <w:i w:val="0"/>
        </w:rPr>
        <w:t>24</w:t>
      </w:r>
      <w:r>
        <w:rPr>
          <w:b w:val="0"/>
          <w:i w:val="0"/>
        </w:rPr>
        <w:t>H</w:t>
      </w:r>
      <w:r>
        <w:rPr>
          <w:b w:val="0"/>
          <w:i w:val="0"/>
        </w:rPr>
        <w:t>38</w:t>
      </w:r>
      <w:r>
        <w:rPr>
          <w:b w:val="0"/>
          <w:i w:val="0"/>
        </w:rPr>
        <w:t>O</w:t>
      </w:r>
      <w:r>
        <w:rPr>
          <w:b w:val="0"/>
          <w:i w:val="0"/>
        </w:rPr>
        <w:t>4</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Bis (2-methoxy ethyl) ether (diglyme)</w:t>
      </w:r>
      <w:r>
        <w:rPr>
          <w:b w:val="0"/>
          <w:i w:val="0"/>
        </w:rPr>
        <w:br/>
      </w:r>
      <w:r>
        <w:rPr>
          <w:b w:val="0"/>
          <w:i w:val="0"/>
        </w:rPr>
        <w:br/>
      </w:r>
      <w:r>
        <w:rPr>
          <w:b w:val="0"/>
          <w:i w:val="0"/>
        </w:rPr>
        <w:t>Bis (2-methoxy etyl) ete (diglyme)</w:t>
      </w:r>
      <w:r>
        <w:rPr>
          <w:b w:val="0"/>
          <w:i w:val="0"/>
        </w:rPr>
        <w:br/>
      </w:r>
      <w:r>
        <w:rPr>
          <w:b w:val="0"/>
          <w:i w:val="0"/>
        </w:rPr>
        <w:br/>
      </w:r>
      <w:r>
        <w:rPr>
          <w:b w:val="0"/>
          <w:i w:val="0"/>
        </w:rPr>
        <w:t>111-96-6</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Bis (2-methoxyethyl) phthalate</w:t>
      </w:r>
      <w:r>
        <w:rPr>
          <w:b w:val="0"/>
          <w:i w:val="0"/>
        </w:rPr>
        <w:br/>
      </w:r>
      <w:r>
        <w:rPr>
          <w:b w:val="0"/>
          <w:i w:val="0"/>
        </w:rPr>
        <w:br/>
      </w:r>
      <w:r>
        <w:rPr>
          <w:b w:val="0"/>
          <w:i w:val="0"/>
        </w:rPr>
        <w:t>Bis (2-methoxy etyl) phthalat</w:t>
      </w:r>
      <w:r>
        <w:rPr>
          <w:b w:val="0"/>
          <w:i w:val="0"/>
        </w:rPr>
        <w:br/>
      </w:r>
      <w:r>
        <w:rPr>
          <w:b w:val="0"/>
          <w:i w:val="0"/>
        </w:rPr>
        <w:br/>
      </w:r>
      <w:r>
        <w:rPr>
          <w:b w:val="0"/>
          <w:i w:val="0"/>
        </w:rPr>
        <w:t>117-82-8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O</w:t>
      </w:r>
      <w:r>
        <w:rPr>
          <w:b w:val="0"/>
          <w:i w:val="0"/>
        </w:rPr>
        <w:t>6</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1,2-bis (2-methoxy ethoxy) ethane (TEGDME, triglyme)</w:t>
      </w:r>
      <w:r>
        <w:rPr>
          <w:b w:val="0"/>
          <w:i w:val="0"/>
        </w:rPr>
        <w:br/>
      </w:r>
      <w:r>
        <w:rPr>
          <w:b w:val="0"/>
          <w:i w:val="0"/>
        </w:rPr>
        <w:br/>
      </w:r>
      <w:r>
        <w:rPr>
          <w:b w:val="0"/>
          <w:i w:val="0"/>
        </w:rPr>
        <w:t>1,2-Bis (2-methoxy ethoxy) etan (TEGDME, triglym)</w:t>
      </w:r>
      <w:r>
        <w:rPr>
          <w:b w:val="0"/>
          <w:i w:val="0"/>
        </w:rPr>
        <w:br/>
      </w:r>
      <w:r>
        <w:rPr>
          <w:b w:val="0"/>
          <w:i w:val="0"/>
        </w:rPr>
        <w:br/>
      </w:r>
      <w:r>
        <w:rPr>
          <w:b w:val="0"/>
          <w:i w:val="0"/>
        </w:rPr>
        <w:t>112-49-2</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t>4</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Butyltoluene (p-tert-Butyl toluene)</w:t>
      </w:r>
      <w:r>
        <w:rPr>
          <w:b w:val="0"/>
          <w:i w:val="0"/>
        </w:rPr>
        <w:br/>
      </w:r>
      <w:r>
        <w:rPr>
          <w:b w:val="0"/>
          <w:i w:val="0"/>
        </w:rPr>
        <w:br/>
      </w:r>
      <w:r>
        <w:rPr>
          <w:b w:val="0"/>
          <w:i w:val="0"/>
        </w:rPr>
        <w:t>Butyl toluen</w:t>
      </w:r>
      <w:r>
        <w:rPr>
          <w:b w:val="0"/>
          <w:i w:val="0"/>
        </w:rPr>
        <w:br/>
      </w:r>
      <w:r>
        <w:rPr>
          <w:b w:val="0"/>
          <w:i w:val="0"/>
        </w:rPr>
        <w:br/>
      </w:r>
      <w:r>
        <w:rPr>
          <w:b w:val="0"/>
          <w:i w:val="0"/>
        </w:rPr>
        <w:t>98-51-1</w:t>
      </w:r>
      <w:r>
        <w:rPr>
          <w:b w:val="0"/>
          <w:i w:val="0"/>
        </w:rPr>
        <w:br/>
      </w:r>
      <w:r>
        <w:rPr>
          <w:b w:val="0"/>
          <w:i w:val="0"/>
        </w:rPr>
        <w:br/>
      </w:r>
      <w:r>
        <w:rPr>
          <w:b w:val="0"/>
          <w:i w:val="0"/>
        </w:rPr>
        <w:t>C</w:t>
      </w:r>
      <w:r>
        <w:rPr>
          <w:b w:val="0"/>
          <w:i w:val="0"/>
        </w:rPr>
        <w:t>11</w:t>
      </w:r>
      <w:r>
        <w:rPr>
          <w:b w:val="0"/>
          <w:i w:val="0"/>
        </w:rPr>
        <w:t>H</w:t>
      </w:r>
      <w:r>
        <w:rPr>
          <w:b w:val="0"/>
          <w:i w:val="0"/>
        </w:rPr>
        <w:t>16</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Carbon disulfide</w:t>
      </w:r>
      <w:r>
        <w:rPr>
          <w:b w:val="0"/>
          <w:i w:val="0"/>
        </w:rPr>
        <w:br/>
      </w:r>
      <w:r>
        <w:rPr>
          <w:b w:val="0"/>
          <w:i w:val="0"/>
        </w:rPr>
        <w:br/>
      </w:r>
      <w:r>
        <w:rPr>
          <w:b w:val="0"/>
          <w:i w:val="0"/>
        </w:rPr>
        <w:t>Cacbon disunfua</w:t>
      </w:r>
      <w:r>
        <w:rPr>
          <w:b w:val="0"/>
          <w:i w:val="0"/>
        </w:rPr>
        <w:br/>
      </w:r>
      <w:r>
        <w:rPr>
          <w:b w:val="0"/>
          <w:i w:val="0"/>
        </w:rPr>
        <w:br/>
      </w:r>
      <w:r>
        <w:rPr>
          <w:b w:val="0"/>
          <w:i w:val="0"/>
        </w:rPr>
        <w:t>75-15-0</w:t>
      </w:r>
      <w:r>
        <w:rPr>
          <w:b w:val="0"/>
          <w:i w:val="0"/>
        </w:rPr>
        <w:br/>
      </w:r>
      <w:r>
        <w:rPr>
          <w:b w:val="0"/>
          <w:i w:val="0"/>
        </w:rPr>
        <w:br/>
      </w:r>
      <w:r>
        <w:rPr>
          <w:b w:val="0"/>
          <w:i w:val="0"/>
        </w:rPr>
        <w:t>CS</w:t>
      </w:r>
      <w:r>
        <w:rPr>
          <w:b w:val="0"/>
          <w:i w:val="0"/>
        </w:rPr>
        <w:t>2</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Carbon monoxide</w:t>
      </w:r>
      <w:r>
        <w:rPr>
          <w:b w:val="0"/>
          <w:i w:val="0"/>
        </w:rPr>
        <w:br/>
      </w:r>
      <w:r>
        <w:rPr>
          <w:b w:val="0"/>
          <w:i w:val="0"/>
        </w:rPr>
        <w:br/>
      </w:r>
      <w:r>
        <w:rPr>
          <w:b w:val="0"/>
          <w:i w:val="0"/>
        </w:rPr>
        <w:t>Cacbon monoxit</w:t>
      </w:r>
      <w:r>
        <w:rPr>
          <w:b w:val="0"/>
          <w:i w:val="0"/>
        </w:rPr>
        <w:br/>
      </w:r>
      <w:r>
        <w:rPr>
          <w:b w:val="0"/>
          <w:i w:val="0"/>
        </w:rPr>
        <w:br/>
      </w:r>
      <w:r>
        <w:rPr>
          <w:b w:val="0"/>
          <w:i w:val="0"/>
        </w:rPr>
        <w:t>630-08-0</w:t>
      </w:r>
      <w:r>
        <w:rPr>
          <w:b w:val="0"/>
          <w:i w:val="0"/>
        </w:rPr>
        <w:br/>
      </w:r>
      <w:r>
        <w:rPr>
          <w:b w:val="0"/>
          <w:i w:val="0"/>
        </w:rPr>
        <w:br/>
      </w:r>
      <w:r>
        <w:rPr>
          <w:b w:val="0"/>
          <w:i w:val="0"/>
        </w:rPr>
        <w:t>CO</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Cadmium</w:t>
      </w:r>
      <w:r>
        <w:rPr>
          <w:b w:val="0"/>
          <w:i w:val="0"/>
        </w:rPr>
        <w:br/>
      </w:r>
      <w:r>
        <w:rPr>
          <w:b w:val="0"/>
          <w:i w:val="0"/>
        </w:rPr>
        <w:br/>
      </w:r>
      <w:r>
        <w:rPr>
          <w:b w:val="0"/>
          <w:i w:val="0"/>
        </w:rPr>
        <w:t>Cadimi</w:t>
      </w:r>
      <w:r>
        <w:rPr>
          <w:b w:val="0"/>
          <w:i w:val="0"/>
        </w:rPr>
        <w:br/>
      </w:r>
      <w:r>
        <w:rPr>
          <w:b w:val="0"/>
          <w:i w:val="0"/>
        </w:rPr>
        <w:br/>
      </w:r>
      <w:r>
        <w:rPr>
          <w:b w:val="0"/>
          <w:i w:val="0"/>
        </w:rPr>
        <w:t>7440-43-9</w:t>
      </w:r>
      <w:r>
        <w:rPr>
          <w:b w:val="0"/>
          <w:i w:val="0"/>
        </w:rPr>
        <w:br/>
      </w:r>
      <w:r>
        <w:rPr>
          <w:b w:val="0"/>
          <w:i w:val="0"/>
        </w:rPr>
        <w:br/>
      </w:r>
      <w:r>
        <w:rPr>
          <w:b w:val="0"/>
          <w:i w:val="0"/>
        </w:rPr>
        <w:t>Cd</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Cadmium chloride</w:t>
      </w:r>
      <w:r>
        <w:rPr>
          <w:b w:val="0"/>
          <w:i w:val="0"/>
        </w:rPr>
        <w:br/>
      </w:r>
      <w:r>
        <w:rPr>
          <w:b w:val="0"/>
          <w:i w:val="0"/>
        </w:rPr>
        <w:br/>
      </w:r>
      <w:r>
        <w:rPr>
          <w:b w:val="0"/>
          <w:i w:val="0"/>
        </w:rPr>
        <w:t>Cadimi clorua</w:t>
      </w:r>
      <w:r>
        <w:rPr>
          <w:b w:val="0"/>
          <w:i w:val="0"/>
        </w:rPr>
        <w:br/>
      </w:r>
      <w:r>
        <w:rPr>
          <w:b w:val="0"/>
          <w:i w:val="0"/>
        </w:rPr>
        <w:br/>
      </w:r>
      <w:r>
        <w:rPr>
          <w:b w:val="0"/>
          <w:i w:val="0"/>
        </w:rPr>
        <w:t>10108-64-2</w:t>
      </w:r>
      <w:r>
        <w:rPr>
          <w:b w:val="0"/>
          <w:i w:val="0"/>
        </w:rPr>
        <w:br/>
      </w:r>
      <w:r>
        <w:rPr>
          <w:b w:val="0"/>
          <w:i w:val="0"/>
        </w:rPr>
        <w:br/>
      </w:r>
      <w:r>
        <w:rPr>
          <w:b w:val="0"/>
          <w:i w:val="0"/>
        </w:rPr>
        <w:t>CdCl</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Cadmiumfluoride</w:t>
      </w:r>
      <w:r>
        <w:rPr>
          <w:b w:val="0"/>
          <w:i w:val="0"/>
        </w:rPr>
        <w:br/>
      </w:r>
      <w:r>
        <w:rPr>
          <w:b w:val="0"/>
          <w:i w:val="0"/>
        </w:rPr>
        <w:br/>
      </w:r>
      <w:r>
        <w:rPr>
          <w:b w:val="0"/>
          <w:i w:val="0"/>
        </w:rPr>
        <w:t>Cadimi florua</w:t>
      </w:r>
      <w:r>
        <w:rPr>
          <w:b w:val="0"/>
          <w:i w:val="0"/>
        </w:rPr>
        <w:br/>
      </w:r>
      <w:r>
        <w:rPr>
          <w:b w:val="0"/>
          <w:i w:val="0"/>
        </w:rPr>
        <w:br/>
      </w:r>
      <w:r>
        <w:rPr>
          <w:b w:val="0"/>
          <w:i w:val="0"/>
        </w:rPr>
        <w:t>7790-79-6</w:t>
      </w:r>
      <w:r>
        <w:rPr>
          <w:b w:val="0"/>
          <w:i w:val="0"/>
        </w:rPr>
        <w:br/>
      </w:r>
      <w:r>
        <w:rPr>
          <w:b w:val="0"/>
          <w:i w:val="0"/>
        </w:rPr>
        <w:br/>
      </w:r>
      <w:r>
        <w:rPr>
          <w:b w:val="0"/>
          <w:i w:val="0"/>
        </w:rPr>
        <w:t>CdF</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Cadmium oxide</w:t>
      </w:r>
      <w:r>
        <w:rPr>
          <w:b w:val="0"/>
          <w:i w:val="0"/>
        </w:rPr>
        <w:br/>
      </w:r>
      <w:r>
        <w:rPr>
          <w:b w:val="0"/>
          <w:i w:val="0"/>
        </w:rPr>
        <w:br/>
      </w:r>
      <w:r>
        <w:rPr>
          <w:b w:val="0"/>
          <w:i w:val="0"/>
        </w:rPr>
        <w:t>Cadimi oxit</w:t>
      </w:r>
      <w:r>
        <w:rPr>
          <w:b w:val="0"/>
          <w:i w:val="0"/>
        </w:rPr>
        <w:br/>
      </w:r>
      <w:r>
        <w:rPr>
          <w:b w:val="0"/>
          <w:i w:val="0"/>
        </w:rPr>
        <w:br/>
      </w:r>
      <w:r>
        <w:rPr>
          <w:b w:val="0"/>
          <w:i w:val="0"/>
        </w:rPr>
        <w:t>1306-19-0</w:t>
      </w:r>
      <w:r>
        <w:rPr>
          <w:b w:val="0"/>
          <w:i w:val="0"/>
        </w:rPr>
        <w:br/>
      </w:r>
      <w:r>
        <w:rPr>
          <w:b w:val="0"/>
          <w:i w:val="0"/>
        </w:rPr>
        <w:br/>
      </w:r>
      <w:r>
        <w:rPr>
          <w:b w:val="0"/>
          <w:i w:val="0"/>
        </w:rPr>
        <w:t>CdO</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Cadmium sulfide</w:t>
      </w:r>
      <w:r>
        <w:rPr>
          <w:b w:val="0"/>
          <w:i w:val="0"/>
        </w:rPr>
        <w:br/>
      </w:r>
      <w:r>
        <w:rPr>
          <w:b w:val="0"/>
          <w:i w:val="0"/>
        </w:rPr>
        <w:br/>
      </w:r>
      <w:r>
        <w:rPr>
          <w:b w:val="0"/>
          <w:i w:val="0"/>
        </w:rPr>
        <w:t>Cadimi sulfua</w:t>
      </w:r>
      <w:r>
        <w:rPr>
          <w:b w:val="0"/>
          <w:i w:val="0"/>
        </w:rPr>
        <w:br/>
      </w:r>
      <w:r>
        <w:rPr>
          <w:b w:val="0"/>
          <w:i w:val="0"/>
        </w:rPr>
        <w:br/>
      </w:r>
      <w:r>
        <w:rPr>
          <w:b w:val="0"/>
          <w:i w:val="0"/>
        </w:rPr>
        <w:t>1306-23-6</w:t>
      </w:r>
      <w:r>
        <w:rPr>
          <w:b w:val="0"/>
          <w:i w:val="0"/>
        </w:rPr>
        <w:br/>
      </w:r>
      <w:r>
        <w:rPr>
          <w:b w:val="0"/>
          <w:i w:val="0"/>
        </w:rPr>
        <w:br/>
      </w:r>
      <w:r>
        <w:rPr>
          <w:b w:val="0"/>
          <w:i w:val="0"/>
        </w:rPr>
        <w:t>CdS</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Cesium hydroxide</w:t>
      </w:r>
      <w:r>
        <w:rPr>
          <w:b w:val="0"/>
          <w:i w:val="0"/>
        </w:rPr>
        <w:br/>
      </w:r>
      <w:r>
        <w:rPr>
          <w:b w:val="0"/>
          <w:i w:val="0"/>
        </w:rPr>
        <w:br/>
      </w:r>
      <w:r>
        <w:rPr>
          <w:b w:val="0"/>
          <w:i w:val="0"/>
        </w:rPr>
        <w:t>Cesium hydroxit</w:t>
      </w:r>
      <w:r>
        <w:rPr>
          <w:b w:val="0"/>
          <w:i w:val="0"/>
        </w:rPr>
        <w:br/>
      </w:r>
      <w:r>
        <w:rPr>
          <w:b w:val="0"/>
          <w:i w:val="0"/>
        </w:rPr>
        <w:br/>
      </w:r>
      <w:r>
        <w:rPr>
          <w:b w:val="0"/>
          <w:i w:val="0"/>
        </w:rPr>
        <w:t>21351-79-1</w:t>
      </w:r>
      <w:r>
        <w:rPr>
          <w:b w:val="0"/>
          <w:i w:val="0"/>
        </w:rPr>
        <w:br/>
      </w:r>
      <w:r>
        <w:rPr>
          <w:b w:val="0"/>
          <w:i w:val="0"/>
        </w:rPr>
        <w:br/>
      </w:r>
      <w:r>
        <w:rPr>
          <w:b w:val="0"/>
          <w:i w:val="0"/>
        </w:rPr>
        <w:t>CsOH</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Chloro difluoro methane (R-22)</w:t>
      </w:r>
      <w:r>
        <w:rPr>
          <w:b w:val="0"/>
          <w:i w:val="0"/>
        </w:rPr>
        <w:br/>
      </w:r>
      <w:r>
        <w:rPr>
          <w:b w:val="0"/>
          <w:i w:val="0"/>
        </w:rPr>
        <w:br/>
      </w:r>
      <w:r>
        <w:rPr>
          <w:b w:val="0"/>
          <w:i w:val="0"/>
        </w:rPr>
        <w:t>Clo diflo metan (R-22)</w:t>
      </w:r>
      <w:r>
        <w:rPr>
          <w:b w:val="0"/>
          <w:i w:val="0"/>
        </w:rPr>
        <w:br/>
      </w:r>
      <w:r>
        <w:rPr>
          <w:b w:val="0"/>
          <w:i w:val="0"/>
        </w:rPr>
        <w:br/>
      </w:r>
      <w:r>
        <w:rPr>
          <w:b w:val="0"/>
          <w:i w:val="0"/>
        </w:rPr>
        <w:t>75-45-6</w:t>
      </w:r>
      <w:r>
        <w:rPr>
          <w:b w:val="0"/>
          <w:i w:val="0"/>
        </w:rPr>
        <w:br/>
      </w:r>
      <w:r>
        <w:rPr>
          <w:b w:val="0"/>
          <w:i w:val="0"/>
        </w:rPr>
        <w:br/>
      </w:r>
      <w:r>
        <w:rPr>
          <w:b w:val="0"/>
          <w:i w:val="0"/>
        </w:rPr>
        <w:t>CHF</w:t>
      </w:r>
      <w:r>
        <w:rPr>
          <w:b w:val="0"/>
          <w:i w:val="0"/>
        </w:rPr>
        <w:t>2</w:t>
      </w:r>
      <w:r>
        <w:rPr>
          <w:b w:val="0"/>
          <w:i w:val="0"/>
        </w:rPr>
        <w:t>Cl</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Chloro ethanol</w:t>
      </w:r>
      <w:r>
        <w:rPr>
          <w:b w:val="0"/>
          <w:i w:val="0"/>
        </w:rPr>
        <w:br/>
      </w:r>
      <w:r>
        <w:rPr>
          <w:b w:val="0"/>
          <w:i w:val="0"/>
        </w:rPr>
        <w:br/>
      </w:r>
      <w:r>
        <w:rPr>
          <w:b w:val="0"/>
          <w:i w:val="0"/>
        </w:rPr>
        <w:t>Clo etanol</w:t>
      </w:r>
      <w:r>
        <w:rPr>
          <w:b w:val="0"/>
          <w:i w:val="0"/>
        </w:rPr>
        <w:br/>
      </w:r>
      <w:r>
        <w:rPr>
          <w:b w:val="0"/>
          <w:i w:val="0"/>
        </w:rPr>
        <w:br/>
      </w:r>
      <w:r>
        <w:rPr>
          <w:b w:val="0"/>
          <w:i w:val="0"/>
        </w:rPr>
        <w:t>107-07-3</w:t>
      </w:r>
      <w:r>
        <w:rPr>
          <w:b w:val="0"/>
          <w:i w:val="0"/>
        </w:rPr>
        <w:br/>
      </w:r>
      <w:r>
        <w:rPr>
          <w:b w:val="0"/>
          <w:i w:val="0"/>
        </w:rPr>
        <w:br/>
      </w:r>
      <w:r>
        <w:rPr>
          <w:b w:val="0"/>
          <w:i w:val="0"/>
        </w:rPr>
        <w:t>C</w:t>
      </w:r>
      <w:r>
        <w:rPr>
          <w:b w:val="0"/>
          <w:i w:val="0"/>
        </w:rPr>
        <w:t>2</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Chloral hydrate</w:t>
      </w:r>
      <w:r>
        <w:rPr>
          <w:b w:val="0"/>
          <w:i w:val="0"/>
        </w:rPr>
        <w:br/>
      </w:r>
      <w:r>
        <w:rPr>
          <w:b w:val="0"/>
          <w:i w:val="0"/>
        </w:rPr>
        <w:br/>
      </w:r>
      <w:r>
        <w:rPr>
          <w:b w:val="0"/>
          <w:i w:val="0"/>
        </w:rPr>
        <w:t>Cloral hydrat</w:t>
      </w:r>
      <w:r>
        <w:rPr>
          <w:b w:val="0"/>
          <w:i w:val="0"/>
        </w:rPr>
        <w:br/>
      </w:r>
      <w:r>
        <w:rPr>
          <w:b w:val="0"/>
          <w:i w:val="0"/>
        </w:rPr>
        <w:br/>
      </w:r>
      <w:r>
        <w:rPr>
          <w:b w:val="0"/>
          <w:i w:val="0"/>
        </w:rPr>
        <w:t>302-17-0</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2-Chloro phenol</w:t>
      </w:r>
      <w:r>
        <w:rPr>
          <w:b w:val="0"/>
          <w:i w:val="0"/>
        </w:rPr>
        <w:br/>
      </w:r>
      <w:r>
        <w:rPr>
          <w:b w:val="0"/>
          <w:i w:val="0"/>
        </w:rPr>
        <w:br/>
      </w:r>
      <w:r>
        <w:rPr>
          <w:b w:val="0"/>
          <w:i w:val="0"/>
        </w:rPr>
        <w:t>Clo phenol</w:t>
      </w:r>
      <w:r>
        <w:rPr>
          <w:b w:val="0"/>
          <w:i w:val="0"/>
        </w:rPr>
        <w:br/>
      </w:r>
      <w:r>
        <w:rPr>
          <w:b w:val="0"/>
          <w:i w:val="0"/>
        </w:rPr>
        <w:br/>
      </w:r>
      <w:r>
        <w:rPr>
          <w:b w:val="0"/>
          <w:i w:val="0"/>
        </w:rPr>
        <w:t>95-57-8</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 xml:space="preserve">5-Chloro-o-toluidine </w:t>
      </w:r>
      <w:r>
        <w:rPr>
          <w:b w:val="0"/>
          <w:i w:val="0"/>
        </w:rPr>
        <w:br/>
      </w:r>
      <w:r>
        <w:rPr>
          <w:b w:val="0"/>
          <w:i w:val="0"/>
        </w:rPr>
        <w:br/>
      </w:r>
      <w:r>
        <w:rPr>
          <w:b w:val="0"/>
          <w:i w:val="0"/>
        </w:rPr>
        <w:t xml:space="preserve">5-Clo-o-toluidine </w:t>
      </w:r>
      <w:r>
        <w:rPr>
          <w:b w:val="0"/>
          <w:i w:val="0"/>
        </w:rPr>
        <w:br/>
      </w:r>
      <w:r>
        <w:rPr>
          <w:b w:val="0"/>
          <w:i w:val="0"/>
        </w:rPr>
        <w:br/>
      </w:r>
      <w:r>
        <w:rPr>
          <w:b w:val="0"/>
          <w:i w:val="0"/>
        </w:rPr>
        <w:t>95-79-4</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4-Chloro-o-toluidine</w:t>
      </w:r>
      <w:r>
        <w:rPr>
          <w:b w:val="0"/>
          <w:i w:val="0"/>
        </w:rPr>
        <w:br/>
      </w:r>
      <w:r>
        <w:rPr>
          <w:b w:val="0"/>
          <w:i w:val="0"/>
        </w:rPr>
        <w:br/>
      </w:r>
      <w:r>
        <w:rPr>
          <w:b w:val="0"/>
          <w:i w:val="0"/>
        </w:rPr>
        <w:t>4-Clo-o-toluidine</w:t>
      </w:r>
      <w:r>
        <w:rPr>
          <w:b w:val="0"/>
          <w:i w:val="0"/>
        </w:rPr>
        <w:br/>
      </w:r>
      <w:r>
        <w:rPr>
          <w:b w:val="0"/>
          <w:i w:val="0"/>
        </w:rPr>
        <w:br/>
      </w:r>
      <w:r>
        <w:rPr>
          <w:b w:val="0"/>
          <w:i w:val="0"/>
        </w:rPr>
        <w:t>95-69-2</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Cobalt dichloride</w:t>
      </w:r>
      <w:r>
        <w:rPr>
          <w:b w:val="0"/>
          <w:i w:val="0"/>
        </w:rPr>
        <w:br/>
      </w:r>
      <w:r>
        <w:rPr>
          <w:b w:val="0"/>
          <w:i w:val="0"/>
        </w:rPr>
        <w:br/>
      </w:r>
      <w:r>
        <w:rPr>
          <w:b w:val="0"/>
          <w:i w:val="0"/>
        </w:rPr>
        <w:t>Coban diclorua</w:t>
      </w:r>
      <w:r>
        <w:rPr>
          <w:b w:val="0"/>
          <w:i w:val="0"/>
        </w:rPr>
        <w:br/>
      </w:r>
      <w:r>
        <w:rPr>
          <w:b w:val="0"/>
          <w:i w:val="0"/>
        </w:rPr>
        <w:br/>
      </w:r>
      <w:r>
        <w:rPr>
          <w:b w:val="0"/>
          <w:i w:val="0"/>
        </w:rPr>
        <w:t>7646-79-9</w:t>
      </w:r>
      <w:r>
        <w:rPr>
          <w:b w:val="0"/>
          <w:i w:val="0"/>
        </w:rPr>
        <w:br/>
      </w:r>
      <w:r>
        <w:rPr>
          <w:b w:val="0"/>
          <w:i w:val="0"/>
        </w:rPr>
        <w:br/>
      </w:r>
      <w:r>
        <w:rPr>
          <w:b w:val="0"/>
          <w:i w:val="0"/>
        </w:rPr>
        <w:t>CoCl</w:t>
      </w:r>
      <w:r>
        <w:rPr>
          <w:b w:val="0"/>
          <w:i w:val="0"/>
        </w:rPr>
        <w:t>2</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4,4’-Methylene dianiline</w:t>
      </w:r>
      <w:r>
        <w:rPr>
          <w:b w:val="0"/>
          <w:i w:val="0"/>
        </w:rPr>
        <w:br/>
      </w:r>
      <w:r>
        <w:rPr>
          <w:b w:val="0"/>
          <w:i w:val="0"/>
        </w:rPr>
        <w:br/>
      </w:r>
      <w:r>
        <w:rPr>
          <w:b w:val="0"/>
          <w:i w:val="0"/>
        </w:rPr>
        <w:t>4,4’-Diamino diphenyl metan</w:t>
      </w:r>
      <w:r>
        <w:rPr>
          <w:b w:val="0"/>
          <w:i w:val="0"/>
        </w:rPr>
        <w:br/>
      </w:r>
      <w:r>
        <w:rPr>
          <w:b w:val="0"/>
          <w:i w:val="0"/>
        </w:rPr>
        <w:br/>
      </w:r>
      <w:r>
        <w:rPr>
          <w:b w:val="0"/>
          <w:i w:val="0"/>
        </w:rPr>
        <w:t>101-77-9</w:t>
      </w:r>
      <w:r>
        <w:rPr>
          <w:b w:val="0"/>
          <w:i w:val="0"/>
        </w:rPr>
        <w:br/>
      </w:r>
      <w:r>
        <w:rPr>
          <w:b w:val="0"/>
          <w:i w:val="0"/>
        </w:rPr>
        <w:br/>
      </w:r>
      <w:r>
        <w:rPr>
          <w:b w:val="0"/>
          <w:i w:val="0"/>
        </w:rPr>
        <w:t>C</w:t>
      </w:r>
      <w:r>
        <w:rPr>
          <w:b w:val="0"/>
          <w:i w:val="0"/>
        </w:rPr>
        <w:t>13</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2,4-Diamino toluene</w:t>
      </w:r>
      <w:r>
        <w:rPr>
          <w:b w:val="0"/>
          <w:i w:val="0"/>
        </w:rPr>
        <w:br/>
      </w:r>
      <w:r>
        <w:rPr>
          <w:b w:val="0"/>
          <w:i w:val="0"/>
        </w:rPr>
        <w:br/>
      </w:r>
      <w:r>
        <w:rPr>
          <w:b w:val="0"/>
          <w:i w:val="0"/>
        </w:rPr>
        <w:t>2,4-Diamino toluen</w:t>
      </w:r>
      <w:r>
        <w:rPr>
          <w:b w:val="0"/>
          <w:i w:val="0"/>
        </w:rPr>
        <w:br/>
      </w:r>
      <w:r>
        <w:rPr>
          <w:b w:val="0"/>
          <w:i w:val="0"/>
        </w:rPr>
        <w:br/>
      </w:r>
      <w:r>
        <w:rPr>
          <w:b w:val="0"/>
          <w:i w:val="0"/>
        </w:rPr>
        <w:t>95-80-7</w:t>
      </w:r>
      <w:r>
        <w:rPr>
          <w:b w:val="0"/>
          <w:i w:val="0"/>
        </w:rPr>
        <w:br/>
      </w:r>
      <w:r>
        <w:rPr>
          <w:b w:val="0"/>
          <w:i w:val="0"/>
        </w:rPr>
        <w:br/>
      </w:r>
      <w:r>
        <w:rPr>
          <w:b w:val="0"/>
          <w:i w:val="0"/>
        </w:rPr>
        <w:t>C</w:t>
      </w:r>
      <w:r>
        <w:rPr>
          <w:b w:val="0"/>
          <w:i w:val="0"/>
        </w:rPr>
        <w:t>7</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Dibutyl phthalate</w:t>
      </w:r>
      <w:r>
        <w:rPr>
          <w:b w:val="0"/>
          <w:i w:val="0"/>
        </w:rPr>
        <w:br/>
      </w:r>
      <w:r>
        <w:rPr>
          <w:b w:val="0"/>
          <w:i w:val="0"/>
        </w:rPr>
        <w:br/>
      </w:r>
      <w:r>
        <w:rPr>
          <w:b w:val="0"/>
          <w:i w:val="0"/>
        </w:rPr>
        <w:t>Dibutyl phthalat</w:t>
      </w:r>
      <w:r>
        <w:rPr>
          <w:b w:val="0"/>
          <w:i w:val="0"/>
        </w:rPr>
        <w:br/>
      </w:r>
      <w:r>
        <w:rPr>
          <w:b w:val="0"/>
          <w:i w:val="0"/>
        </w:rPr>
        <w:br/>
      </w:r>
      <w:r>
        <w:rPr>
          <w:b w:val="0"/>
          <w:i w:val="0"/>
        </w:rPr>
        <w:t>84-74-2</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2,2′-dichloro-4,4′- methylene dianiline (MOCA)</w:t>
      </w:r>
      <w:r>
        <w:rPr>
          <w:b w:val="0"/>
          <w:i w:val="0"/>
        </w:rPr>
        <w:br/>
      </w:r>
      <w:r>
        <w:rPr>
          <w:b w:val="0"/>
          <w:i w:val="0"/>
        </w:rPr>
        <w:br/>
      </w:r>
      <w:r>
        <w:rPr>
          <w:b w:val="0"/>
          <w:i w:val="0"/>
        </w:rPr>
        <w:t>2,2’-Dichloro-4,4′- metylen dianilin (MOCA)</w:t>
      </w:r>
      <w:r>
        <w:rPr>
          <w:b w:val="0"/>
          <w:i w:val="0"/>
        </w:rPr>
        <w:br/>
      </w:r>
      <w:r>
        <w:rPr>
          <w:b w:val="0"/>
          <w:i w:val="0"/>
        </w:rPr>
        <w:br/>
      </w:r>
      <w:r>
        <w:rPr>
          <w:b w:val="0"/>
          <w:i w:val="0"/>
        </w:rPr>
        <w:t>101-14-4</w:t>
      </w:r>
      <w:r>
        <w:rPr>
          <w:b w:val="0"/>
          <w:i w:val="0"/>
        </w:rPr>
        <w:br/>
      </w:r>
      <w:r>
        <w:rPr>
          <w:b w:val="0"/>
          <w:i w:val="0"/>
        </w:rPr>
        <w:br/>
      </w:r>
      <w:r>
        <w:rPr>
          <w:b w:val="0"/>
          <w:i w:val="0"/>
        </w:rPr>
        <w:t>C</w:t>
      </w:r>
      <w:r>
        <w:rPr>
          <w:b w:val="0"/>
          <w:i w:val="0"/>
        </w:rPr>
        <w:t>13</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1,3-Dichloro acetone</w:t>
      </w:r>
      <w:r>
        <w:rPr>
          <w:b w:val="0"/>
          <w:i w:val="0"/>
        </w:rPr>
        <w:br/>
      </w:r>
      <w:r>
        <w:rPr>
          <w:b w:val="0"/>
          <w:i w:val="0"/>
        </w:rPr>
        <w:br/>
      </w:r>
      <w:r>
        <w:rPr>
          <w:b w:val="0"/>
          <w:i w:val="0"/>
        </w:rPr>
        <w:t>1.3-Diclo axeton</w:t>
      </w:r>
      <w:r>
        <w:rPr>
          <w:b w:val="0"/>
          <w:i w:val="0"/>
        </w:rPr>
        <w:br/>
      </w:r>
      <w:r>
        <w:rPr>
          <w:b w:val="0"/>
          <w:i w:val="0"/>
        </w:rPr>
        <w:br/>
      </w:r>
      <w:r>
        <w:rPr>
          <w:b w:val="0"/>
          <w:i w:val="0"/>
        </w:rPr>
        <w:t>534-07-6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3,3’-Dichloro benzidine</w:t>
      </w:r>
      <w:r>
        <w:rPr>
          <w:b w:val="0"/>
          <w:i w:val="0"/>
        </w:rPr>
        <w:br/>
      </w:r>
      <w:r>
        <w:rPr>
          <w:b w:val="0"/>
          <w:i w:val="0"/>
        </w:rPr>
        <w:br/>
      </w:r>
      <w:r>
        <w:rPr>
          <w:b w:val="0"/>
          <w:i w:val="0"/>
        </w:rPr>
        <w:t>3,3’-Diclo benzidin</w:t>
      </w:r>
      <w:r>
        <w:rPr>
          <w:b w:val="0"/>
          <w:i w:val="0"/>
        </w:rPr>
        <w:br/>
      </w:r>
      <w:r>
        <w:rPr>
          <w:b w:val="0"/>
          <w:i w:val="0"/>
        </w:rPr>
        <w:br/>
      </w:r>
      <w:r>
        <w:rPr>
          <w:b w:val="0"/>
          <w:i w:val="0"/>
        </w:rPr>
        <w:t>91-94-1</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2,2'-Dichloro diethyl ether</w:t>
      </w:r>
      <w:r>
        <w:rPr>
          <w:b w:val="0"/>
          <w:i w:val="0"/>
        </w:rPr>
        <w:br/>
      </w:r>
      <w:r>
        <w:rPr>
          <w:b w:val="0"/>
          <w:i w:val="0"/>
        </w:rPr>
        <w:br/>
      </w:r>
      <w:r>
        <w:rPr>
          <w:b w:val="0"/>
          <w:i w:val="0"/>
        </w:rPr>
        <w:t>2,2’-Diclo dietyl ete</w:t>
      </w:r>
      <w:r>
        <w:rPr>
          <w:b w:val="0"/>
          <w:i w:val="0"/>
        </w:rPr>
        <w:br/>
      </w:r>
      <w:r>
        <w:rPr>
          <w:b w:val="0"/>
          <w:i w:val="0"/>
        </w:rPr>
        <w:br/>
      </w:r>
      <w:r>
        <w:rPr>
          <w:b w:val="0"/>
          <w:i w:val="0"/>
        </w:rPr>
        <w:t>111-44-4</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2,6-Dichlor-4-nitroanilin</w:t>
      </w:r>
      <w:r>
        <w:rPr>
          <w:b w:val="0"/>
          <w:i w:val="0"/>
        </w:rPr>
        <w:br/>
      </w:r>
      <w:r>
        <w:rPr>
          <w:b w:val="0"/>
          <w:i w:val="0"/>
        </w:rPr>
        <w:br/>
      </w:r>
      <w:r>
        <w:rPr>
          <w:b w:val="0"/>
          <w:i w:val="0"/>
        </w:rPr>
        <w:t>Dicloran</w:t>
      </w:r>
      <w:r>
        <w:rPr>
          <w:b w:val="0"/>
          <w:i w:val="0"/>
        </w:rPr>
        <w:br/>
      </w:r>
      <w:r>
        <w:rPr>
          <w:b w:val="0"/>
          <w:i w:val="0"/>
        </w:rPr>
        <w:br/>
      </w:r>
      <w:r>
        <w:rPr>
          <w:b w:val="0"/>
          <w:i w:val="0"/>
        </w:rPr>
        <w:t>99-30-9</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2,2,2-trichloro-1,1-bis (4-chloro phenyl) ethanol</w:t>
      </w:r>
      <w:r>
        <w:rPr>
          <w:b w:val="0"/>
          <w:i w:val="0"/>
        </w:rPr>
        <w:br/>
      </w:r>
      <w:r>
        <w:rPr>
          <w:b w:val="0"/>
          <w:i w:val="0"/>
        </w:rPr>
        <w:br/>
      </w:r>
      <w:r>
        <w:rPr>
          <w:b w:val="0"/>
          <w:i w:val="0"/>
        </w:rPr>
        <w:t>Dicofol</w:t>
      </w:r>
      <w:r>
        <w:rPr>
          <w:b w:val="0"/>
          <w:i w:val="0"/>
        </w:rPr>
        <w:br/>
      </w:r>
      <w:r>
        <w:rPr>
          <w:b w:val="0"/>
          <w:i w:val="0"/>
        </w:rPr>
        <w:br/>
      </w:r>
      <w:r>
        <w:rPr>
          <w:b w:val="0"/>
          <w:i w:val="0"/>
        </w:rPr>
        <w:t>115-32-2</w:t>
      </w:r>
      <w:r>
        <w:rPr>
          <w:b w:val="0"/>
          <w:i w:val="0"/>
        </w:rPr>
        <w:br/>
      </w:r>
      <w:r>
        <w:rPr>
          <w:b w:val="0"/>
          <w:i w:val="0"/>
        </w:rPr>
        <w:br/>
      </w:r>
      <w:r>
        <w:rPr>
          <w:b w:val="0"/>
          <w:i w:val="0"/>
        </w:rPr>
        <w:t>C</w:t>
      </w:r>
      <w:r>
        <w:rPr>
          <w:b w:val="0"/>
          <w:i w:val="0"/>
        </w:rPr>
        <w:t>14</w:t>
      </w:r>
      <w:r>
        <w:rPr>
          <w:b w:val="0"/>
          <w:i w:val="0"/>
        </w:rPr>
        <w:t>H</w:t>
      </w:r>
      <w:r>
        <w:rPr>
          <w:b w:val="0"/>
          <w:i w:val="0"/>
        </w:rPr>
        <w:t>9</w:t>
      </w:r>
      <w:r>
        <w:rPr>
          <w:b w:val="0"/>
          <w:i w:val="0"/>
        </w:rPr>
        <w:t>Cl</w:t>
      </w:r>
      <w:r>
        <w:rPr>
          <w:b w:val="0"/>
          <w:i w:val="0"/>
        </w:rPr>
        <w:t>5</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Dibenz (a, h) anthracene</w:t>
      </w:r>
      <w:r>
        <w:rPr>
          <w:b w:val="0"/>
          <w:i w:val="0"/>
        </w:rPr>
        <w:br/>
      </w:r>
      <w:r>
        <w:rPr>
          <w:b w:val="0"/>
          <w:i w:val="0"/>
        </w:rPr>
        <w:br/>
      </w:r>
      <w:r>
        <w:rPr>
          <w:b w:val="0"/>
          <w:i w:val="0"/>
        </w:rPr>
        <w:t>Dibenz (a, h) anthracen</w:t>
      </w:r>
      <w:r>
        <w:rPr>
          <w:b w:val="0"/>
          <w:i w:val="0"/>
        </w:rPr>
        <w:br/>
      </w:r>
      <w:r>
        <w:rPr>
          <w:b w:val="0"/>
          <w:i w:val="0"/>
        </w:rPr>
        <w:br/>
      </w:r>
      <w:r>
        <w:rPr>
          <w:b w:val="0"/>
          <w:i w:val="0"/>
        </w:rPr>
        <w:t>53-70-3</w:t>
      </w:r>
      <w:r>
        <w:rPr>
          <w:b w:val="0"/>
          <w:i w:val="0"/>
        </w:rPr>
        <w:br/>
      </w:r>
      <w:r>
        <w:rPr>
          <w:b w:val="0"/>
          <w:i w:val="0"/>
        </w:rPr>
        <w:br/>
      </w:r>
      <w:r>
        <w:rPr>
          <w:b w:val="0"/>
          <w:i w:val="0"/>
        </w:rPr>
        <w:t>C</w:t>
      </w:r>
      <w:r>
        <w:rPr>
          <w:b w:val="0"/>
          <w:i w:val="0"/>
        </w:rPr>
        <w:t>22</w:t>
      </w:r>
      <w:r>
        <w:rPr>
          <w:b w:val="0"/>
          <w:i w:val="0"/>
        </w:rPr>
        <w:t>H</w:t>
      </w:r>
      <w:r>
        <w:rPr>
          <w:b w:val="0"/>
          <w:i w:val="0"/>
        </w:rPr>
        <w:t>14</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Diboron trioxide</w:t>
      </w:r>
      <w:r>
        <w:rPr>
          <w:b w:val="0"/>
          <w:i w:val="0"/>
        </w:rPr>
        <w:br/>
      </w:r>
      <w:r>
        <w:rPr>
          <w:b w:val="0"/>
          <w:i w:val="0"/>
        </w:rPr>
        <w:br/>
      </w:r>
      <w:r>
        <w:rPr>
          <w:b w:val="0"/>
          <w:i w:val="0"/>
        </w:rPr>
        <w:t>Diboron trioxist</w:t>
      </w:r>
      <w:r>
        <w:rPr>
          <w:b w:val="0"/>
          <w:i w:val="0"/>
        </w:rPr>
        <w:br/>
      </w:r>
      <w:r>
        <w:rPr>
          <w:b w:val="0"/>
          <w:i w:val="0"/>
        </w:rPr>
        <w:br/>
      </w:r>
      <w:r>
        <w:rPr>
          <w:b w:val="0"/>
          <w:i w:val="0"/>
        </w:rPr>
        <w:t>1303-86-2</w:t>
      </w:r>
      <w:r>
        <w:rPr>
          <w:b w:val="0"/>
          <w:i w:val="0"/>
        </w:rPr>
        <w:br/>
      </w:r>
      <w:r>
        <w:rPr>
          <w:b w:val="0"/>
          <w:i w:val="0"/>
        </w:rPr>
        <w:br/>
      </w:r>
      <w:r>
        <w:rPr>
          <w:b w:val="0"/>
          <w:i w:val="0"/>
        </w:rPr>
        <w:t>B</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Dietyl sulfate</w:t>
      </w:r>
      <w:r>
        <w:rPr>
          <w:b w:val="0"/>
          <w:i w:val="0"/>
        </w:rPr>
        <w:br/>
      </w:r>
      <w:r>
        <w:rPr>
          <w:b w:val="0"/>
          <w:i w:val="0"/>
        </w:rPr>
        <w:br/>
      </w:r>
      <w:r>
        <w:rPr>
          <w:b w:val="0"/>
          <w:i w:val="0"/>
        </w:rPr>
        <w:t>Dietyl sunfat</w:t>
      </w:r>
      <w:r>
        <w:rPr>
          <w:b w:val="0"/>
          <w:i w:val="0"/>
        </w:rPr>
        <w:br/>
      </w:r>
      <w:r>
        <w:rPr>
          <w:b w:val="0"/>
          <w:i w:val="0"/>
        </w:rPr>
        <w:br/>
      </w:r>
      <w:r>
        <w:rPr>
          <w:b w:val="0"/>
          <w:i w:val="0"/>
        </w:rPr>
        <w:t>64-67-5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Diisobutyl phthalate (DIBP)</w:t>
      </w:r>
      <w:r>
        <w:rPr>
          <w:b w:val="0"/>
          <w:i w:val="0"/>
        </w:rPr>
        <w:br/>
      </w:r>
      <w:r>
        <w:rPr>
          <w:b w:val="0"/>
          <w:i w:val="0"/>
        </w:rPr>
        <w:br/>
      </w:r>
      <w:r>
        <w:rPr>
          <w:b w:val="0"/>
          <w:i w:val="0"/>
        </w:rPr>
        <w:t>Diisobutyl phthalat (DIBP)</w:t>
      </w:r>
      <w:r>
        <w:rPr>
          <w:b w:val="0"/>
          <w:i w:val="0"/>
        </w:rPr>
        <w:br/>
      </w:r>
      <w:r>
        <w:rPr>
          <w:b w:val="0"/>
          <w:i w:val="0"/>
        </w:rPr>
        <w:br/>
      </w:r>
      <w:r>
        <w:rPr>
          <w:b w:val="0"/>
          <w:i w:val="0"/>
        </w:rPr>
        <w:t>84-69-5</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1,2-dimethoxy ethane, ethylene glycol dimethyl ether (EGDME)</w:t>
      </w:r>
      <w:r>
        <w:rPr>
          <w:b w:val="0"/>
          <w:i w:val="0"/>
        </w:rPr>
        <w:br/>
      </w:r>
      <w:r>
        <w:rPr>
          <w:b w:val="0"/>
          <w:i w:val="0"/>
        </w:rPr>
        <w:br/>
      </w:r>
      <w:r>
        <w:rPr>
          <w:b w:val="0"/>
          <w:i w:val="0"/>
        </w:rPr>
        <w:t>1,2-Dimethoxy etan, etylen glycol dimethyl ete (EGDME)</w:t>
      </w:r>
      <w:r>
        <w:rPr>
          <w:b w:val="0"/>
          <w:i w:val="0"/>
        </w:rPr>
        <w:br/>
      </w:r>
      <w:r>
        <w:rPr>
          <w:b w:val="0"/>
          <w:i w:val="0"/>
        </w:rPr>
        <w:br/>
      </w:r>
      <w:r>
        <w:rPr>
          <w:b w:val="0"/>
          <w:i w:val="0"/>
        </w:rPr>
        <w:t>110-71-4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N, N-dimethyl acetamide</w:t>
      </w:r>
      <w:r>
        <w:rPr>
          <w:b w:val="0"/>
          <w:i w:val="0"/>
        </w:rPr>
        <w:br/>
      </w:r>
      <w:r>
        <w:rPr>
          <w:b w:val="0"/>
          <w:i w:val="0"/>
        </w:rPr>
        <w:br/>
      </w:r>
      <w:r>
        <w:rPr>
          <w:b w:val="0"/>
          <w:i w:val="0"/>
        </w:rPr>
        <w:t>N, N-Dimetyl axetamit</w:t>
      </w:r>
      <w:r>
        <w:rPr>
          <w:b w:val="0"/>
          <w:i w:val="0"/>
        </w:rPr>
        <w:br/>
      </w:r>
      <w:r>
        <w:rPr>
          <w:b w:val="0"/>
          <w:i w:val="0"/>
        </w:rPr>
        <w:br/>
      </w:r>
      <w:r>
        <w:rPr>
          <w:b w:val="0"/>
          <w:i w:val="0"/>
        </w:rPr>
        <w:t>127-19-5</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Nitrous oxide</w:t>
      </w:r>
      <w:r>
        <w:rPr>
          <w:b w:val="0"/>
          <w:i w:val="0"/>
        </w:rPr>
        <w:br/>
      </w:r>
      <w:r>
        <w:rPr>
          <w:b w:val="0"/>
          <w:i w:val="0"/>
        </w:rPr>
        <w:br/>
      </w:r>
      <w:r>
        <w:rPr>
          <w:b w:val="0"/>
          <w:i w:val="0"/>
        </w:rPr>
        <w:t>Dinitơ monoxit</w:t>
      </w:r>
      <w:r>
        <w:rPr>
          <w:b w:val="0"/>
          <w:i w:val="0"/>
        </w:rPr>
        <w:br/>
      </w:r>
      <w:r>
        <w:rPr>
          <w:b w:val="0"/>
          <w:i w:val="0"/>
        </w:rPr>
        <w:br/>
      </w:r>
      <w:r>
        <w:rPr>
          <w:b w:val="0"/>
          <w:i w:val="0"/>
        </w:rPr>
        <w:t>10024-97-2</w:t>
      </w:r>
      <w:r>
        <w:rPr>
          <w:b w:val="0"/>
          <w:i w:val="0"/>
        </w:rPr>
        <w:br/>
      </w:r>
      <w:r>
        <w:rPr>
          <w:b w:val="0"/>
          <w:i w:val="0"/>
        </w:rPr>
        <w:br/>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2,4-dinitrophenol, salts</w:t>
      </w:r>
      <w:r>
        <w:rPr>
          <w:b w:val="0"/>
          <w:i w:val="0"/>
        </w:rPr>
        <w:br/>
      </w:r>
      <w:r>
        <w:rPr>
          <w:b w:val="0"/>
          <w:i w:val="0"/>
        </w:rPr>
        <w:br/>
      </w:r>
      <w:r>
        <w:rPr>
          <w:b w:val="0"/>
          <w:i w:val="0"/>
        </w:rPr>
        <w:t>2,4-Dinitrophenol và các muối</w:t>
      </w:r>
      <w:r>
        <w:rPr>
          <w:b w:val="0"/>
          <w:i w:val="0"/>
        </w:rPr>
        <w:br/>
      </w:r>
      <w:r>
        <w:rPr>
          <w:b w:val="0"/>
          <w:i w:val="0"/>
        </w:rPr>
        <w:br/>
      </w:r>
      <w:r>
        <w:rPr>
          <w:b w:val="0"/>
          <w:i w:val="0"/>
        </w:rPr>
        <w:t>51-28-5</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Diisobutyl amine</w:t>
      </w:r>
      <w:r>
        <w:rPr>
          <w:b w:val="0"/>
          <w:i w:val="0"/>
        </w:rPr>
        <w:br/>
      </w:r>
      <w:r>
        <w:rPr>
          <w:b w:val="0"/>
          <w:i w:val="0"/>
        </w:rPr>
        <w:br/>
      </w:r>
      <w:r>
        <w:rPr>
          <w:b w:val="0"/>
          <w:i w:val="0"/>
        </w:rPr>
        <w:t>Diisobutyl amin</w:t>
      </w:r>
      <w:r>
        <w:rPr>
          <w:b w:val="0"/>
          <w:i w:val="0"/>
        </w:rPr>
        <w:br/>
      </w:r>
      <w:r>
        <w:rPr>
          <w:b w:val="0"/>
          <w:i w:val="0"/>
        </w:rPr>
        <w:br/>
      </w:r>
      <w:r>
        <w:rPr>
          <w:b w:val="0"/>
          <w:i w:val="0"/>
        </w:rPr>
        <w:t>110-96-3</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2,3-Epoxy-1-propanol (Glycidol)</w:t>
      </w:r>
      <w:r>
        <w:rPr>
          <w:b w:val="0"/>
          <w:i w:val="0"/>
        </w:rPr>
        <w:br/>
      </w:r>
      <w:r>
        <w:rPr>
          <w:b w:val="0"/>
          <w:i w:val="0"/>
        </w:rPr>
        <w:br/>
      </w:r>
      <w:r>
        <w:rPr>
          <w:b w:val="0"/>
          <w:i w:val="0"/>
        </w:rPr>
        <w:t>2,3-Epoxy-1-propanol</w:t>
      </w:r>
      <w:r>
        <w:rPr>
          <w:b w:val="0"/>
          <w:i w:val="0"/>
        </w:rPr>
        <w:br/>
      </w:r>
      <w:r>
        <w:rPr>
          <w:b w:val="0"/>
          <w:i w:val="0"/>
        </w:rPr>
        <w:br/>
      </w:r>
      <w:r>
        <w:rPr>
          <w:b w:val="0"/>
          <w:i w:val="0"/>
        </w:rPr>
        <w:t>556-52-5</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Ethyl benzene</w:t>
      </w:r>
      <w:r>
        <w:rPr>
          <w:b w:val="0"/>
          <w:i w:val="0"/>
        </w:rPr>
        <w:br/>
      </w:r>
      <w:r>
        <w:rPr>
          <w:b w:val="0"/>
          <w:i w:val="0"/>
        </w:rPr>
        <w:br/>
      </w:r>
      <w:r>
        <w:rPr>
          <w:b w:val="0"/>
          <w:i w:val="0"/>
        </w:rPr>
        <w:t>Etyl benzen</w:t>
      </w:r>
      <w:r>
        <w:rPr>
          <w:b w:val="0"/>
          <w:i w:val="0"/>
        </w:rPr>
        <w:br/>
      </w:r>
      <w:r>
        <w:rPr>
          <w:b w:val="0"/>
          <w:i w:val="0"/>
        </w:rPr>
        <w:br/>
      </w:r>
      <w:r>
        <w:rPr>
          <w:b w:val="0"/>
          <w:i w:val="0"/>
        </w:rPr>
        <w:t>100-41-4</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Ethyl chloro formate</w:t>
      </w:r>
      <w:r>
        <w:rPr>
          <w:b w:val="0"/>
          <w:i w:val="0"/>
        </w:rPr>
        <w:br/>
      </w:r>
      <w:r>
        <w:rPr>
          <w:b w:val="0"/>
          <w:i w:val="0"/>
        </w:rPr>
        <w:br/>
      </w:r>
      <w:r>
        <w:rPr>
          <w:b w:val="0"/>
          <w:i w:val="0"/>
        </w:rPr>
        <w:t>Etyl clo format</w:t>
      </w:r>
      <w:r>
        <w:rPr>
          <w:b w:val="0"/>
          <w:i w:val="0"/>
        </w:rPr>
        <w:br/>
      </w:r>
      <w:r>
        <w:rPr>
          <w:b w:val="0"/>
          <w:i w:val="0"/>
        </w:rPr>
        <w:br/>
      </w:r>
      <w:r>
        <w:rPr>
          <w:b w:val="0"/>
          <w:i w:val="0"/>
        </w:rPr>
        <w:t>541-41-3</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Fluorine</w:t>
      </w:r>
      <w:r>
        <w:rPr>
          <w:b w:val="0"/>
          <w:i w:val="0"/>
        </w:rPr>
        <w:br/>
      </w:r>
      <w:r>
        <w:rPr>
          <w:b w:val="0"/>
          <w:i w:val="0"/>
        </w:rPr>
        <w:br/>
      </w:r>
      <w:r>
        <w:rPr>
          <w:b w:val="0"/>
          <w:i w:val="0"/>
        </w:rPr>
        <w:t>Flo</w:t>
      </w:r>
      <w:r>
        <w:rPr>
          <w:b w:val="0"/>
          <w:i w:val="0"/>
        </w:rPr>
        <w:br/>
      </w:r>
      <w:r>
        <w:rPr>
          <w:b w:val="0"/>
          <w:i w:val="0"/>
        </w:rPr>
        <w:br/>
      </w:r>
      <w:r>
        <w:rPr>
          <w:b w:val="0"/>
          <w:i w:val="0"/>
        </w:rPr>
        <w:t>7782-41-4</w:t>
      </w:r>
      <w:r>
        <w:rPr>
          <w:b w:val="0"/>
          <w:i w:val="0"/>
        </w:rPr>
        <w:br/>
      </w:r>
      <w:r>
        <w:rPr>
          <w:b w:val="0"/>
          <w:i w:val="0"/>
        </w:rPr>
        <w:br/>
      </w:r>
      <w:r>
        <w:rPr>
          <w:b w:val="0"/>
          <w:i w:val="0"/>
        </w:rPr>
        <w:t>F</w:t>
      </w:r>
      <w:r>
        <w:rPr>
          <w:b w:val="0"/>
          <w:i w:val="0"/>
        </w:rPr>
        <w:t>2</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Formaldehyde</w:t>
      </w:r>
      <w:r>
        <w:rPr>
          <w:b w:val="0"/>
          <w:i w:val="0"/>
        </w:rPr>
        <w:br/>
      </w:r>
      <w:r>
        <w:rPr>
          <w:b w:val="0"/>
          <w:i w:val="0"/>
        </w:rPr>
        <w:br/>
      </w:r>
      <w:r>
        <w:rPr>
          <w:b w:val="0"/>
          <w:i w:val="0"/>
        </w:rPr>
        <w:t>Formaldehit</w:t>
      </w:r>
      <w:r>
        <w:rPr>
          <w:b w:val="0"/>
          <w:i w:val="0"/>
        </w:rPr>
        <w:br/>
      </w:r>
      <w:r>
        <w:rPr>
          <w:b w:val="0"/>
          <w:i w:val="0"/>
        </w:rPr>
        <w:br/>
      </w:r>
      <w:r>
        <w:rPr>
          <w:b w:val="0"/>
          <w:i w:val="0"/>
        </w:rPr>
        <w:t>50-00-0</w:t>
      </w:r>
      <w:r>
        <w:rPr>
          <w:b w:val="0"/>
          <w:i w:val="0"/>
        </w:rPr>
        <w:br/>
      </w:r>
      <w:r>
        <w:rPr>
          <w:b w:val="0"/>
          <w:i w:val="0"/>
        </w:rPr>
        <w:br/>
      </w:r>
      <w:r>
        <w:rPr>
          <w:b w:val="0"/>
          <w:i w:val="0"/>
        </w:rPr>
        <w:t>CH</w:t>
      </w:r>
      <w:r>
        <w:rPr>
          <w:b w:val="0"/>
          <w:i w:val="0"/>
        </w:rPr>
        <w:t>2</w:t>
      </w:r>
      <w:r>
        <w:rPr>
          <w:b w:val="0"/>
          <w:i w:val="0"/>
        </w:rPr>
        <w:t>O</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Furan</w:t>
      </w:r>
      <w:r>
        <w:rPr>
          <w:b w:val="0"/>
          <w:i w:val="0"/>
        </w:rPr>
        <w:br/>
      </w:r>
      <w:r>
        <w:rPr>
          <w:b w:val="0"/>
          <w:i w:val="0"/>
        </w:rPr>
        <w:br/>
      </w:r>
      <w:r>
        <w:rPr>
          <w:b w:val="0"/>
          <w:i w:val="0"/>
        </w:rPr>
        <w:t>Furan</w:t>
      </w:r>
      <w:r>
        <w:rPr>
          <w:b w:val="0"/>
          <w:i w:val="0"/>
        </w:rPr>
        <w:br/>
      </w:r>
      <w:r>
        <w:rPr>
          <w:b w:val="0"/>
          <w:i w:val="0"/>
        </w:rPr>
        <w:br/>
      </w:r>
      <w:r>
        <w:rPr>
          <w:b w:val="0"/>
          <w:i w:val="0"/>
        </w:rPr>
        <w:t>110-00-9</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Hexamethylene diisocyanate (1,6-HexamethyIene diisocyanate)</w:t>
      </w:r>
      <w:r>
        <w:rPr>
          <w:b w:val="0"/>
          <w:i w:val="0"/>
        </w:rPr>
        <w:br/>
      </w:r>
      <w:r>
        <w:rPr>
          <w:b w:val="0"/>
          <w:i w:val="0"/>
        </w:rPr>
        <w:br/>
      </w:r>
      <w:r>
        <w:rPr>
          <w:b w:val="0"/>
          <w:i w:val="0"/>
        </w:rPr>
        <w:t>Hexametylen diisoxyanat</w:t>
      </w:r>
      <w:r>
        <w:rPr>
          <w:b w:val="0"/>
          <w:i w:val="0"/>
        </w:rPr>
        <w:br/>
      </w:r>
      <w:r>
        <w:rPr>
          <w:b w:val="0"/>
          <w:i w:val="0"/>
        </w:rPr>
        <w:br/>
      </w:r>
      <w:r>
        <w:rPr>
          <w:b w:val="0"/>
          <w:i w:val="0"/>
        </w:rPr>
        <w:t>822-06-0</w:t>
      </w:r>
      <w:r>
        <w:rPr>
          <w:b w:val="0"/>
          <w:i w:val="0"/>
        </w:rPr>
        <w:br/>
      </w:r>
      <w:r>
        <w:rPr>
          <w:b w:val="0"/>
          <w:i w:val="0"/>
        </w:rPr>
        <w:br/>
      </w:r>
      <w:r>
        <w:rPr>
          <w:b w:val="0"/>
          <w:i w:val="0"/>
        </w:rPr>
        <w:t>C</w:t>
      </w:r>
      <w:r>
        <w:rPr>
          <w:b w:val="0"/>
          <w:i w:val="0"/>
        </w:rPr>
        <w:t>8</w:t>
      </w:r>
      <w:r>
        <w:rPr>
          <w:b w:val="0"/>
          <w:i w:val="0"/>
        </w:rPr>
        <w:t>H</w:t>
      </w:r>
      <w:r>
        <w:rPr>
          <w:b w:val="0"/>
          <w:i w:val="0"/>
        </w:rPr>
        <w:t>12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Hydrazine and hydrated</w:t>
      </w:r>
      <w:r>
        <w:rPr>
          <w:b w:val="0"/>
          <w:i w:val="0"/>
        </w:rPr>
        <w:br/>
      </w:r>
      <w:r>
        <w:rPr>
          <w:b w:val="0"/>
          <w:i w:val="0"/>
        </w:rPr>
        <w:br/>
      </w:r>
      <w:r>
        <w:rPr>
          <w:b w:val="0"/>
          <w:i w:val="0"/>
        </w:rPr>
        <w:t>Hydrazin và các dạng ngậm nước</w:t>
      </w:r>
      <w:r>
        <w:rPr>
          <w:b w:val="0"/>
          <w:i w:val="0"/>
        </w:rPr>
        <w:br/>
      </w:r>
      <w:r>
        <w:rPr>
          <w:b w:val="0"/>
          <w:i w:val="0"/>
        </w:rPr>
        <w:br/>
      </w:r>
      <w:r>
        <w:rPr>
          <w:b w:val="0"/>
          <w:i w:val="0"/>
        </w:rPr>
        <w:t>302-01-2</w:t>
      </w:r>
      <w:r>
        <w:rPr>
          <w:b w:val="0"/>
          <w:i w:val="0"/>
        </w:rPr>
        <w:br/>
      </w:r>
      <w:r>
        <w:rPr>
          <w:b w:val="0"/>
          <w:i w:val="0"/>
        </w:rPr>
        <w:br/>
      </w:r>
      <w:r>
        <w:rPr>
          <w:b w:val="0"/>
          <w:i w:val="0"/>
        </w:rPr>
        <w:t>N</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Hydroquinone</w:t>
      </w:r>
      <w:r>
        <w:rPr>
          <w:b w:val="0"/>
          <w:i w:val="0"/>
        </w:rPr>
        <w:br/>
      </w:r>
      <w:r>
        <w:rPr>
          <w:b w:val="0"/>
          <w:i w:val="0"/>
        </w:rPr>
        <w:br/>
      </w:r>
      <w:r>
        <w:rPr>
          <w:b w:val="0"/>
          <w:i w:val="0"/>
        </w:rPr>
        <w:t>Hydroquinon</w:t>
      </w:r>
      <w:r>
        <w:rPr>
          <w:b w:val="0"/>
          <w:i w:val="0"/>
        </w:rPr>
        <w:br/>
      </w:r>
      <w:r>
        <w:rPr>
          <w:b w:val="0"/>
          <w:i w:val="0"/>
        </w:rPr>
        <w:br/>
      </w:r>
      <w:r>
        <w:rPr>
          <w:b w:val="0"/>
          <w:i w:val="0"/>
        </w:rPr>
        <w:t>123-31-9</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Indomethacine</w:t>
      </w:r>
      <w:r>
        <w:rPr>
          <w:b w:val="0"/>
          <w:i w:val="0"/>
        </w:rPr>
        <w:br/>
      </w:r>
      <w:r>
        <w:rPr>
          <w:b w:val="0"/>
          <w:i w:val="0"/>
        </w:rPr>
        <w:br/>
      </w:r>
      <w:r>
        <w:rPr>
          <w:b w:val="0"/>
          <w:i w:val="0"/>
        </w:rPr>
        <w:t>Indomethacin</w:t>
      </w:r>
      <w:r>
        <w:rPr>
          <w:b w:val="0"/>
          <w:i w:val="0"/>
        </w:rPr>
        <w:br/>
      </w:r>
      <w:r>
        <w:rPr>
          <w:b w:val="0"/>
          <w:i w:val="0"/>
        </w:rPr>
        <w:br/>
      </w:r>
      <w:r>
        <w:rPr>
          <w:b w:val="0"/>
          <w:i w:val="0"/>
        </w:rPr>
        <w:t>53-86-1</w:t>
      </w:r>
      <w:r>
        <w:rPr>
          <w:b w:val="0"/>
          <w:i w:val="0"/>
        </w:rPr>
        <w:br/>
      </w:r>
      <w:r>
        <w:rPr>
          <w:b w:val="0"/>
          <w:i w:val="0"/>
        </w:rPr>
        <w:br/>
      </w:r>
      <w:r>
        <w:rPr>
          <w:b w:val="0"/>
          <w:i w:val="0"/>
        </w:rPr>
        <w:t>C</w:t>
      </w:r>
      <w:r>
        <w:rPr>
          <w:b w:val="0"/>
          <w:i w:val="0"/>
        </w:rPr>
        <w:t>19</w:t>
      </w:r>
      <w:r>
        <w:rPr>
          <w:b w:val="0"/>
          <w:i w:val="0"/>
        </w:rPr>
        <w:t>H</w:t>
      </w:r>
      <w:r>
        <w:rPr>
          <w:b w:val="0"/>
          <w:i w:val="0"/>
        </w:rPr>
        <w:t>16</w:t>
      </w:r>
      <w:r>
        <w:rPr>
          <w:b w:val="0"/>
          <w:i w:val="0"/>
        </w:rPr>
        <w:t>ClNO</w:t>
      </w:r>
      <w:r>
        <w:rPr>
          <w:b w:val="0"/>
          <w:i w:val="0"/>
        </w:rPr>
        <w:t>4</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Isophorone diisocyanate</w:t>
      </w:r>
      <w:r>
        <w:rPr>
          <w:b w:val="0"/>
          <w:i w:val="0"/>
        </w:rPr>
        <w:br/>
      </w:r>
      <w:r>
        <w:rPr>
          <w:b w:val="0"/>
          <w:i w:val="0"/>
        </w:rPr>
        <w:br/>
      </w:r>
      <w:r>
        <w:rPr>
          <w:b w:val="0"/>
          <w:i w:val="0"/>
        </w:rPr>
        <w:t>Isophoron diisoxyanat</w:t>
      </w:r>
      <w:r>
        <w:rPr>
          <w:b w:val="0"/>
          <w:i w:val="0"/>
        </w:rPr>
        <w:br/>
      </w:r>
      <w:r>
        <w:rPr>
          <w:b w:val="0"/>
          <w:i w:val="0"/>
        </w:rPr>
        <w:br/>
      </w:r>
      <w:r>
        <w:rPr>
          <w:b w:val="0"/>
          <w:i w:val="0"/>
        </w:rPr>
        <w:t>4098-71-9</w:t>
      </w:r>
      <w:r>
        <w:rPr>
          <w:b w:val="0"/>
          <w:i w:val="0"/>
        </w:rPr>
        <w:br/>
      </w:r>
      <w:r>
        <w:rPr>
          <w:b w:val="0"/>
          <w:i w:val="0"/>
        </w:rPr>
        <w:br/>
      </w:r>
      <w:r>
        <w:rPr>
          <w:b w:val="0"/>
          <w:i w:val="0"/>
        </w:rPr>
        <w:t>C</w:t>
      </w:r>
      <w:r>
        <w:rPr>
          <w:b w:val="0"/>
          <w:i w:val="0"/>
        </w:rPr>
        <w:t>12</w:t>
      </w:r>
      <w:r>
        <w:rPr>
          <w:b w:val="0"/>
          <w:i w:val="0"/>
        </w:rPr>
        <w:t>H</w:t>
      </w:r>
      <w:r>
        <w:rPr>
          <w:b w:val="0"/>
          <w:i w:val="0"/>
        </w:rPr>
        <w:t>18</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Isopropyl isocyanate</w:t>
      </w:r>
      <w:r>
        <w:rPr>
          <w:b w:val="0"/>
          <w:i w:val="0"/>
        </w:rPr>
        <w:br/>
      </w:r>
      <w:r>
        <w:rPr>
          <w:b w:val="0"/>
          <w:i w:val="0"/>
        </w:rPr>
        <w:br/>
      </w:r>
      <w:r>
        <w:rPr>
          <w:b w:val="0"/>
          <w:i w:val="0"/>
        </w:rPr>
        <w:t>Isopropyl isocyanat</w:t>
      </w:r>
      <w:r>
        <w:rPr>
          <w:b w:val="0"/>
          <w:i w:val="0"/>
        </w:rPr>
        <w:br/>
      </w:r>
      <w:r>
        <w:rPr>
          <w:b w:val="0"/>
          <w:i w:val="0"/>
        </w:rPr>
        <w:br/>
      </w:r>
      <w:r>
        <w:rPr>
          <w:b w:val="0"/>
          <w:i w:val="0"/>
        </w:rPr>
        <w:t>1795-48-8</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br/>
      </w:r>
      <w:r>
        <w:rPr>
          <w:b w:val="0"/>
          <w:i w:val="0"/>
        </w:rPr>
        <w:br/>
      </w:r>
      <w:r>
        <w:rPr>
          <w:b w:val="0"/>
          <w:i w:val="0"/>
        </w:rPr>
        <w:t>Potassium sulfide</w:t>
      </w:r>
      <w:r>
        <w:rPr>
          <w:b w:val="0"/>
          <w:i w:val="0"/>
        </w:rPr>
        <w:br/>
      </w:r>
      <w:r>
        <w:rPr>
          <w:b w:val="0"/>
          <w:i w:val="0"/>
        </w:rPr>
        <w:br/>
      </w:r>
      <w:r>
        <w:rPr>
          <w:b w:val="0"/>
          <w:i w:val="0"/>
        </w:rPr>
        <w:t>Kali sulfua</w:t>
      </w:r>
      <w:r>
        <w:rPr>
          <w:b w:val="0"/>
          <w:i w:val="0"/>
        </w:rPr>
        <w:br/>
      </w:r>
      <w:r>
        <w:rPr>
          <w:b w:val="0"/>
          <w:i w:val="0"/>
        </w:rPr>
        <w:br/>
      </w:r>
      <w:r>
        <w:rPr>
          <w:b w:val="0"/>
          <w:i w:val="0"/>
        </w:rPr>
        <w:t>1312-73-8</w:t>
      </w:r>
      <w:r>
        <w:rPr>
          <w:b w:val="0"/>
          <w:i w:val="0"/>
        </w:rPr>
        <w:br/>
      </w:r>
      <w:r>
        <w:rPr>
          <w:b w:val="0"/>
          <w:i w:val="0"/>
        </w:rPr>
        <w:br/>
      </w:r>
      <w:r>
        <w:rPr>
          <w:b w:val="0"/>
          <w:i w:val="0"/>
        </w:rPr>
        <w:t>K</w:t>
      </w:r>
      <w:r>
        <w:rPr>
          <w:b w:val="0"/>
          <w:i w:val="0"/>
        </w:rPr>
        <w:t>2</w:t>
      </w:r>
      <w:r>
        <w:rPr>
          <w:b w:val="0"/>
          <w:i w:val="0"/>
        </w:rPr>
        <w:t>S</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Lithium hydroxide</w:t>
      </w:r>
      <w:r>
        <w:rPr>
          <w:b w:val="0"/>
          <w:i w:val="0"/>
        </w:rPr>
        <w:br/>
      </w:r>
      <w:r>
        <w:rPr>
          <w:b w:val="0"/>
          <w:i w:val="0"/>
        </w:rPr>
        <w:br/>
      </w:r>
      <w:r>
        <w:rPr>
          <w:b w:val="0"/>
          <w:i w:val="0"/>
        </w:rPr>
        <w:t>Liti hydroxit</w:t>
      </w:r>
      <w:r>
        <w:rPr>
          <w:b w:val="0"/>
          <w:i w:val="0"/>
        </w:rPr>
        <w:br/>
      </w:r>
      <w:r>
        <w:rPr>
          <w:b w:val="0"/>
          <w:i w:val="0"/>
        </w:rPr>
        <w:br/>
      </w:r>
      <w:r>
        <w:rPr>
          <w:b w:val="0"/>
          <w:i w:val="0"/>
        </w:rPr>
        <w:t>1310-65-2</w:t>
      </w:r>
      <w:r>
        <w:rPr>
          <w:b w:val="0"/>
          <w:i w:val="0"/>
        </w:rPr>
        <w:br/>
      </w:r>
      <w:r>
        <w:rPr>
          <w:b w:val="0"/>
          <w:i w:val="0"/>
        </w:rPr>
        <w:br/>
      </w:r>
      <w:r>
        <w:rPr>
          <w:b w:val="0"/>
          <w:i w:val="0"/>
        </w:rPr>
        <w:t>LiOH</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Lithium hydride</w:t>
      </w:r>
      <w:r>
        <w:rPr>
          <w:b w:val="0"/>
          <w:i w:val="0"/>
        </w:rPr>
        <w:br/>
      </w:r>
      <w:r>
        <w:rPr>
          <w:b w:val="0"/>
          <w:i w:val="0"/>
        </w:rPr>
        <w:br/>
      </w:r>
      <w:r>
        <w:rPr>
          <w:b w:val="0"/>
          <w:i w:val="0"/>
        </w:rPr>
        <w:t>Liti hydrit</w:t>
      </w:r>
      <w:r>
        <w:rPr>
          <w:b w:val="0"/>
          <w:i w:val="0"/>
        </w:rPr>
        <w:br/>
      </w:r>
      <w:r>
        <w:rPr>
          <w:b w:val="0"/>
          <w:i w:val="0"/>
        </w:rPr>
        <w:br/>
      </w:r>
      <w:r>
        <w:rPr>
          <w:b w:val="0"/>
          <w:i w:val="0"/>
        </w:rPr>
        <w:t>7580-67-8</w:t>
      </w:r>
      <w:r>
        <w:rPr>
          <w:b w:val="0"/>
          <w:i w:val="0"/>
        </w:rPr>
        <w:br/>
      </w:r>
      <w:r>
        <w:rPr>
          <w:b w:val="0"/>
          <w:i w:val="0"/>
        </w:rPr>
        <w:br/>
      </w:r>
      <w:r>
        <w:rPr>
          <w:b w:val="0"/>
          <w:i w:val="0"/>
        </w:rPr>
        <w:t>LiH</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Magnesium phosphide</w:t>
      </w:r>
      <w:r>
        <w:rPr>
          <w:b w:val="0"/>
          <w:i w:val="0"/>
        </w:rPr>
        <w:br/>
      </w:r>
      <w:r>
        <w:rPr>
          <w:b w:val="0"/>
          <w:i w:val="0"/>
        </w:rPr>
        <w:br/>
      </w:r>
      <w:r>
        <w:rPr>
          <w:b w:val="0"/>
          <w:i w:val="0"/>
        </w:rPr>
        <w:t>Magie phốtphua</w:t>
      </w:r>
      <w:r>
        <w:rPr>
          <w:b w:val="0"/>
          <w:i w:val="0"/>
        </w:rPr>
        <w:br/>
      </w:r>
      <w:r>
        <w:rPr>
          <w:b w:val="0"/>
          <w:i w:val="0"/>
        </w:rPr>
        <w:br/>
      </w:r>
      <w:r>
        <w:rPr>
          <w:b w:val="0"/>
          <w:i w:val="0"/>
        </w:rPr>
        <w:t>12057-74-8</w:t>
      </w:r>
      <w:r>
        <w:rPr>
          <w:b w:val="0"/>
          <w:i w:val="0"/>
        </w:rPr>
        <w:br/>
      </w:r>
      <w:r>
        <w:rPr>
          <w:b w:val="0"/>
          <w:i w:val="0"/>
        </w:rPr>
        <w:br/>
      </w:r>
      <w:r>
        <w:rPr>
          <w:b w:val="0"/>
          <w:i w:val="0"/>
        </w:rPr>
        <w:t>Mg</w:t>
      </w:r>
      <w:r>
        <w:rPr>
          <w:b w:val="0"/>
          <w:i w:val="0"/>
        </w:rPr>
        <w:t>3</w:t>
      </w:r>
      <w:r>
        <w:rPr>
          <w:b w:val="0"/>
          <w:i w:val="0"/>
        </w:rPr>
        <w:t>P</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Maleic anhydride</w:t>
      </w:r>
      <w:r>
        <w:rPr>
          <w:b w:val="0"/>
          <w:i w:val="0"/>
        </w:rPr>
        <w:br/>
      </w:r>
      <w:r>
        <w:rPr>
          <w:b w:val="0"/>
          <w:i w:val="0"/>
        </w:rPr>
        <w:br/>
      </w:r>
      <w:r>
        <w:rPr>
          <w:b w:val="0"/>
          <w:i w:val="0"/>
        </w:rPr>
        <w:t>Maleic anhydrit</w:t>
      </w:r>
      <w:r>
        <w:rPr>
          <w:b w:val="0"/>
          <w:i w:val="0"/>
        </w:rPr>
        <w:br/>
      </w:r>
      <w:r>
        <w:rPr>
          <w:b w:val="0"/>
          <w:i w:val="0"/>
        </w:rPr>
        <w:br/>
      </w:r>
      <w:r>
        <w:rPr>
          <w:b w:val="0"/>
          <w:i w:val="0"/>
        </w:rPr>
        <w:t>108-31-6</w:t>
      </w:r>
      <w:r>
        <w:rPr>
          <w:b w:val="0"/>
          <w:i w:val="0"/>
        </w:rPr>
        <w:br/>
      </w:r>
      <w:r>
        <w:rPr>
          <w:b w:val="0"/>
          <w:i w:val="0"/>
        </w:rPr>
        <w:br/>
      </w:r>
      <w:r>
        <w:rPr>
          <w:b w:val="0"/>
          <w:i w:val="0"/>
        </w:rPr>
        <w:t>C</w:t>
      </w:r>
      <w:r>
        <w:rPr>
          <w:b w:val="0"/>
          <w:i w:val="0"/>
        </w:rPr>
        <w:t>4</w:t>
      </w:r>
      <w:r>
        <w:rPr>
          <w:b w:val="0"/>
          <w:i w:val="0"/>
        </w:rPr>
        <w:t>H</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Malono nitril</w:t>
      </w:r>
      <w:r>
        <w:rPr>
          <w:b w:val="0"/>
          <w:i w:val="0"/>
        </w:rPr>
        <w:br/>
      </w:r>
      <w:r>
        <w:rPr>
          <w:b w:val="0"/>
          <w:i w:val="0"/>
        </w:rPr>
        <w:br/>
      </w:r>
      <w:r>
        <w:rPr>
          <w:b w:val="0"/>
          <w:i w:val="0"/>
        </w:rPr>
        <w:t>Malono nitril</w:t>
      </w:r>
      <w:r>
        <w:rPr>
          <w:b w:val="0"/>
          <w:i w:val="0"/>
        </w:rPr>
        <w:br/>
      </w:r>
      <w:r>
        <w:rPr>
          <w:b w:val="0"/>
          <w:i w:val="0"/>
        </w:rPr>
        <w:br/>
      </w:r>
      <w:r>
        <w:rPr>
          <w:b w:val="0"/>
          <w:i w:val="0"/>
        </w:rPr>
        <w:t>109-77-3</w:t>
      </w:r>
      <w:r>
        <w:rPr>
          <w:b w:val="0"/>
          <w:i w:val="0"/>
        </w:rPr>
        <w:br/>
      </w:r>
      <w:r>
        <w:rPr>
          <w:b w:val="0"/>
          <w:i w:val="0"/>
        </w:rPr>
        <w:br/>
      </w:r>
      <w:r>
        <w:rPr>
          <w:b w:val="0"/>
          <w:i w:val="0"/>
        </w:rPr>
        <w:t>C</w:t>
      </w:r>
      <w:r>
        <w:rPr>
          <w:b w:val="0"/>
          <w:i w:val="0"/>
        </w:rPr>
        <w:t>3</w:t>
      </w:r>
      <w:r>
        <w:rPr>
          <w:b w:val="0"/>
          <w:i w:val="0"/>
        </w:rPr>
        <w:t>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Methane sulfonyl chloride</w:t>
      </w:r>
      <w:r>
        <w:rPr>
          <w:b w:val="0"/>
          <w:i w:val="0"/>
        </w:rPr>
        <w:br/>
      </w:r>
      <w:r>
        <w:rPr>
          <w:b w:val="0"/>
          <w:i w:val="0"/>
        </w:rPr>
        <w:br/>
      </w:r>
      <w:r>
        <w:rPr>
          <w:b w:val="0"/>
          <w:i w:val="0"/>
        </w:rPr>
        <w:t>Metan sunphonyl clorit</w:t>
      </w:r>
      <w:r>
        <w:rPr>
          <w:b w:val="0"/>
          <w:i w:val="0"/>
        </w:rPr>
        <w:br/>
      </w:r>
      <w:r>
        <w:rPr>
          <w:b w:val="0"/>
          <w:i w:val="0"/>
        </w:rPr>
        <w:br/>
      </w:r>
      <w:r>
        <w:rPr>
          <w:b w:val="0"/>
          <w:i w:val="0"/>
        </w:rPr>
        <w:t>124-63-0</w:t>
      </w:r>
      <w:r>
        <w:rPr>
          <w:b w:val="0"/>
          <w:i w:val="0"/>
        </w:rPr>
        <w:br/>
      </w:r>
      <w:r>
        <w:rPr>
          <w:b w:val="0"/>
          <w:i w:val="0"/>
        </w:rPr>
        <w:br/>
      </w:r>
      <w:r>
        <w:rPr>
          <w:b w:val="0"/>
          <w:i w:val="0"/>
        </w:rPr>
        <w:t>CH</w:t>
      </w:r>
      <w:r>
        <w:rPr>
          <w:b w:val="0"/>
          <w:i w:val="0"/>
        </w:rPr>
        <w:t>3</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Methyl oxirane (Propylene oxide)</w:t>
      </w:r>
      <w:r>
        <w:rPr>
          <w:b w:val="0"/>
          <w:i w:val="0"/>
        </w:rPr>
        <w:br/>
      </w:r>
      <w:r>
        <w:rPr>
          <w:b w:val="0"/>
          <w:i w:val="0"/>
        </w:rPr>
        <w:br/>
      </w:r>
      <w:r>
        <w:rPr>
          <w:b w:val="0"/>
          <w:i w:val="0"/>
        </w:rPr>
        <w:t>Metyl oxiran (Propylen oxit)</w:t>
      </w:r>
      <w:r>
        <w:rPr>
          <w:b w:val="0"/>
          <w:i w:val="0"/>
        </w:rPr>
        <w:br/>
      </w:r>
      <w:r>
        <w:rPr>
          <w:b w:val="0"/>
          <w:i w:val="0"/>
        </w:rPr>
        <w:br/>
      </w:r>
      <w:r>
        <w:rPr>
          <w:b w:val="0"/>
          <w:i w:val="0"/>
        </w:rPr>
        <w:t>75-56-9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 xml:space="preserve">Methyl chloride (Methane, </w:t>
      </w:r>
      <w:r>
        <w:rPr>
          <w:b w:val="0"/>
          <w:i w:val="0"/>
        </w:rPr>
        <w:br/>
      </w:r>
      <w:r>
        <w:rPr>
          <w:b w:val="0"/>
          <w:i w:val="0"/>
        </w:rPr>
        <w:t>chloro-)</w:t>
      </w:r>
      <w:r>
        <w:rPr>
          <w:b w:val="0"/>
          <w:i w:val="0"/>
        </w:rPr>
        <w:br/>
      </w:r>
      <w:r>
        <w:rPr>
          <w:b w:val="0"/>
          <w:i w:val="0"/>
        </w:rPr>
        <w:br/>
      </w:r>
      <w:r>
        <w:rPr>
          <w:b w:val="0"/>
          <w:i w:val="0"/>
        </w:rPr>
        <w:t>Clorua metyl</w:t>
      </w:r>
      <w:r>
        <w:rPr>
          <w:b w:val="0"/>
          <w:i w:val="0"/>
        </w:rPr>
        <w:br/>
      </w:r>
      <w:r>
        <w:rPr>
          <w:b w:val="0"/>
          <w:i w:val="0"/>
        </w:rPr>
        <w:br/>
      </w:r>
      <w:r>
        <w:rPr>
          <w:b w:val="0"/>
          <w:i w:val="0"/>
        </w:rPr>
        <w:t>74-87-3</w:t>
      </w:r>
      <w:r>
        <w:rPr>
          <w:b w:val="0"/>
          <w:i w:val="0"/>
        </w:rPr>
        <w:br/>
      </w:r>
      <w:r>
        <w:rPr>
          <w:b w:val="0"/>
          <w:i w:val="0"/>
        </w:rPr>
        <w:br/>
      </w:r>
      <w:r>
        <w:rPr>
          <w:b w:val="0"/>
          <w:i w:val="0"/>
        </w:rPr>
        <w:t>CH</w:t>
      </w:r>
      <w:r>
        <w:rPr>
          <w:b w:val="0"/>
          <w:i w:val="0"/>
        </w:rPr>
        <w:t>3</w:t>
      </w:r>
      <w:r>
        <w:rPr>
          <w:b w:val="0"/>
          <w:i w:val="0"/>
        </w:rPr>
        <w:t>Cl</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 xml:space="preserve">Metanol </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Methyl isothiocyanate</w:t>
      </w:r>
      <w:r>
        <w:rPr>
          <w:b w:val="0"/>
          <w:i w:val="0"/>
        </w:rPr>
        <w:br/>
      </w:r>
      <w:r>
        <w:rPr>
          <w:b w:val="0"/>
          <w:i w:val="0"/>
        </w:rPr>
        <w:br/>
      </w:r>
      <w:r>
        <w:rPr>
          <w:b w:val="0"/>
          <w:i w:val="0"/>
        </w:rPr>
        <w:t>Metyl isothioxyanat</w:t>
      </w:r>
      <w:r>
        <w:rPr>
          <w:b w:val="0"/>
          <w:i w:val="0"/>
        </w:rPr>
        <w:br/>
      </w:r>
      <w:r>
        <w:rPr>
          <w:b w:val="0"/>
          <w:i w:val="0"/>
        </w:rPr>
        <w:br/>
      </w:r>
      <w:r>
        <w:rPr>
          <w:b w:val="0"/>
          <w:i w:val="0"/>
        </w:rPr>
        <w:t>556-61-6</w:t>
      </w:r>
      <w:r>
        <w:rPr>
          <w:b w:val="0"/>
          <w:i w:val="0"/>
        </w:rPr>
        <w:br/>
      </w:r>
      <w:r>
        <w:rPr>
          <w:b w:val="0"/>
          <w:i w:val="0"/>
        </w:rPr>
        <w:br/>
      </w:r>
      <w:r>
        <w:rPr>
          <w:b w:val="0"/>
          <w:i w:val="0"/>
        </w:rPr>
        <w:t>C</w:t>
      </w:r>
      <w:r>
        <w:rPr>
          <w:b w:val="0"/>
          <w:i w:val="0"/>
        </w:rPr>
        <w:t>2</w:t>
      </w:r>
      <w:r>
        <w:rPr>
          <w:b w:val="0"/>
          <w:i w:val="0"/>
        </w:rPr>
        <w:t>H</w:t>
      </w:r>
      <w:r>
        <w:rPr>
          <w:b w:val="0"/>
          <w:i w:val="0"/>
        </w:rPr>
        <w:t>3</w:t>
      </w:r>
      <w:r>
        <w:rPr>
          <w:b w:val="0"/>
          <w:i w:val="0"/>
        </w:rPr>
        <w:t>NS</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Methyl isocyanate</w:t>
      </w:r>
      <w:r>
        <w:rPr>
          <w:b w:val="0"/>
          <w:i w:val="0"/>
        </w:rPr>
        <w:br/>
      </w:r>
      <w:r>
        <w:rPr>
          <w:b w:val="0"/>
          <w:i w:val="0"/>
        </w:rPr>
        <w:br/>
      </w:r>
      <w:r>
        <w:rPr>
          <w:b w:val="0"/>
          <w:i w:val="0"/>
        </w:rPr>
        <w:t>Metyl isoxyanat</w:t>
      </w:r>
      <w:r>
        <w:rPr>
          <w:b w:val="0"/>
          <w:i w:val="0"/>
        </w:rPr>
        <w:br/>
      </w:r>
      <w:r>
        <w:rPr>
          <w:b w:val="0"/>
          <w:i w:val="0"/>
        </w:rPr>
        <w:br/>
      </w:r>
      <w:r>
        <w:rPr>
          <w:b w:val="0"/>
          <w:i w:val="0"/>
        </w:rPr>
        <w:t>624-83-9</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Methyl orthosilicate</w:t>
      </w:r>
      <w:r>
        <w:rPr>
          <w:b w:val="0"/>
          <w:i w:val="0"/>
        </w:rPr>
        <w:br/>
      </w:r>
      <w:r>
        <w:rPr>
          <w:b w:val="0"/>
          <w:i w:val="0"/>
        </w:rPr>
        <w:br/>
      </w:r>
      <w:r>
        <w:rPr>
          <w:b w:val="0"/>
          <w:i w:val="0"/>
        </w:rPr>
        <w:t>Metyl orthosilicat (Tetramethoxy silan)</w:t>
      </w:r>
      <w:r>
        <w:rPr>
          <w:b w:val="0"/>
          <w:i w:val="0"/>
        </w:rPr>
        <w:br/>
      </w:r>
      <w:r>
        <w:rPr>
          <w:b w:val="0"/>
          <w:i w:val="0"/>
        </w:rPr>
        <w:br/>
      </w:r>
      <w:r>
        <w:rPr>
          <w:b w:val="0"/>
          <w:i w:val="0"/>
        </w:rPr>
        <w:t>681-84-5</w:t>
      </w:r>
      <w:r>
        <w:rPr>
          <w:b w:val="0"/>
          <w:i w:val="0"/>
        </w:rPr>
        <w:br/>
      </w:r>
      <w:r>
        <w:rPr>
          <w:b w:val="0"/>
          <w:i w:val="0"/>
        </w:rPr>
        <w:br/>
      </w:r>
      <w:r>
        <w:rPr>
          <w:b w:val="0"/>
          <w:i w:val="0"/>
        </w:rPr>
        <w:t>C</w:t>
      </w:r>
      <w:r>
        <w:rPr>
          <w:b w:val="0"/>
          <w:i w:val="0"/>
        </w:rPr>
        <w:t>4</w:t>
      </w:r>
      <w:r>
        <w:rPr>
          <w:b w:val="0"/>
          <w:i w:val="0"/>
        </w:rPr>
        <w:t>H</w:t>
      </w:r>
      <w:r>
        <w:rPr>
          <w:b w:val="0"/>
          <w:i w:val="0"/>
        </w:rPr>
        <w:t>12</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Methyl vinyl ketone</w:t>
      </w:r>
      <w:r>
        <w:rPr>
          <w:b w:val="0"/>
          <w:i w:val="0"/>
        </w:rPr>
        <w:br/>
      </w:r>
      <w:r>
        <w:rPr>
          <w:b w:val="0"/>
          <w:i w:val="0"/>
        </w:rPr>
        <w:br/>
      </w:r>
      <w:r>
        <w:rPr>
          <w:b w:val="0"/>
          <w:i w:val="0"/>
        </w:rPr>
        <w:t>Metyl vinyl keton</w:t>
      </w:r>
      <w:r>
        <w:rPr>
          <w:b w:val="0"/>
          <w:i w:val="0"/>
        </w:rPr>
        <w:br/>
      </w:r>
      <w:r>
        <w:rPr>
          <w:b w:val="0"/>
          <w:i w:val="0"/>
        </w:rPr>
        <w:br/>
      </w:r>
      <w:r>
        <w:rPr>
          <w:b w:val="0"/>
          <w:i w:val="0"/>
        </w:rPr>
        <w:t>78-94-4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2-naphthyl amine</w:t>
      </w:r>
      <w:r>
        <w:rPr>
          <w:b w:val="0"/>
          <w:i w:val="0"/>
        </w:rPr>
        <w:br/>
      </w:r>
      <w:r>
        <w:rPr>
          <w:b w:val="0"/>
          <w:i w:val="0"/>
        </w:rPr>
        <w:br/>
      </w:r>
      <w:r>
        <w:rPr>
          <w:b w:val="0"/>
          <w:i w:val="0"/>
        </w:rPr>
        <w:t>2-Naphtyl amin</w:t>
      </w:r>
      <w:r>
        <w:rPr>
          <w:b w:val="0"/>
          <w:i w:val="0"/>
        </w:rPr>
        <w:br/>
      </w:r>
      <w:r>
        <w:rPr>
          <w:b w:val="0"/>
          <w:i w:val="0"/>
        </w:rPr>
        <w:br/>
      </w:r>
      <w:r>
        <w:rPr>
          <w:b w:val="0"/>
          <w:i w:val="0"/>
        </w:rPr>
        <w:t>91-59-8</w:t>
      </w:r>
      <w:r>
        <w:rPr>
          <w:b w:val="0"/>
          <w:i w:val="0"/>
        </w:rPr>
        <w:br/>
      </w:r>
      <w:r>
        <w:rPr>
          <w:b w:val="0"/>
          <w:i w:val="0"/>
        </w:rPr>
        <w:br/>
      </w:r>
      <w:r>
        <w:rPr>
          <w:b w:val="0"/>
          <w:i w:val="0"/>
        </w:rPr>
        <w:t>C</w:t>
      </w:r>
      <w:r>
        <w:rPr>
          <w:b w:val="0"/>
          <w:i w:val="0"/>
        </w:rPr>
        <w:t>10</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Sodium azide</w:t>
      </w:r>
      <w:r>
        <w:rPr>
          <w:b w:val="0"/>
          <w:i w:val="0"/>
        </w:rPr>
        <w:br/>
      </w:r>
      <w:r>
        <w:rPr>
          <w:b w:val="0"/>
          <w:i w:val="0"/>
        </w:rPr>
        <w:br/>
      </w:r>
      <w:r>
        <w:rPr>
          <w:b w:val="0"/>
          <w:i w:val="0"/>
        </w:rPr>
        <w:t>Natri azid</w:t>
      </w:r>
      <w:r>
        <w:rPr>
          <w:b w:val="0"/>
          <w:i w:val="0"/>
        </w:rPr>
        <w:br/>
      </w:r>
      <w:r>
        <w:rPr>
          <w:b w:val="0"/>
          <w:i w:val="0"/>
        </w:rPr>
        <w:br/>
      </w:r>
      <w:r>
        <w:rPr>
          <w:b w:val="0"/>
          <w:i w:val="0"/>
        </w:rPr>
        <w:t>26628-22-8</w:t>
      </w:r>
      <w:r>
        <w:rPr>
          <w:b w:val="0"/>
          <w:i w:val="0"/>
        </w:rPr>
        <w:br/>
      </w:r>
      <w:r>
        <w:rPr>
          <w:b w:val="0"/>
          <w:i w:val="0"/>
        </w:rPr>
        <w:br/>
      </w:r>
      <w:r>
        <w:rPr>
          <w:b w:val="0"/>
          <w:i w:val="0"/>
        </w:rPr>
        <w:t>NaN</w:t>
      </w:r>
      <w:r>
        <w:rPr>
          <w:b w:val="0"/>
          <w:i w:val="0"/>
        </w:rPr>
        <w:t>3</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Sodium fluoro acetate</w:t>
      </w:r>
      <w:r>
        <w:rPr>
          <w:b w:val="0"/>
          <w:i w:val="0"/>
        </w:rPr>
        <w:br/>
      </w:r>
      <w:r>
        <w:rPr>
          <w:b w:val="0"/>
          <w:i w:val="0"/>
        </w:rPr>
        <w:br/>
      </w:r>
      <w:r>
        <w:rPr>
          <w:b w:val="0"/>
          <w:i w:val="0"/>
        </w:rPr>
        <w:t>Natri flo axetat</w:t>
      </w:r>
      <w:r>
        <w:rPr>
          <w:b w:val="0"/>
          <w:i w:val="0"/>
        </w:rPr>
        <w:br/>
      </w:r>
      <w:r>
        <w:rPr>
          <w:b w:val="0"/>
          <w:i w:val="0"/>
        </w:rPr>
        <w:br/>
      </w:r>
      <w:r>
        <w:rPr>
          <w:b w:val="0"/>
          <w:i w:val="0"/>
        </w:rPr>
        <w:t>62-74-8</w:t>
      </w:r>
      <w:r>
        <w:rPr>
          <w:b w:val="0"/>
          <w:i w:val="0"/>
        </w:rPr>
        <w:br/>
      </w:r>
      <w:r>
        <w:rPr>
          <w:b w:val="0"/>
          <w:i w:val="0"/>
        </w:rPr>
        <w:br/>
      </w:r>
      <w:r>
        <w:rPr>
          <w:b w:val="0"/>
          <w:i w:val="0"/>
        </w:rPr>
        <w:t>C</w:t>
      </w:r>
      <w:r>
        <w:rPr>
          <w:b w:val="0"/>
          <w:i w:val="0"/>
        </w:rPr>
        <w:t>2</w:t>
      </w:r>
      <w:r>
        <w:rPr>
          <w:b w:val="0"/>
          <w:i w:val="0"/>
        </w:rPr>
        <w:t>H</w:t>
      </w:r>
      <w:r>
        <w:rPr>
          <w:b w:val="0"/>
          <w:i w:val="0"/>
        </w:rPr>
        <w:t>3</w:t>
      </w:r>
      <w:r>
        <w:rPr>
          <w:b w:val="0"/>
          <w:i w:val="0"/>
        </w:rPr>
        <w:t>FNaO</w:t>
      </w:r>
      <w:r>
        <w:rPr>
          <w:b w:val="0"/>
          <w:i w:val="0"/>
        </w:rPr>
        <w:t>2</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N-Butyl isocyanate</w:t>
      </w:r>
      <w:r>
        <w:rPr>
          <w:b w:val="0"/>
          <w:i w:val="0"/>
        </w:rPr>
        <w:br/>
      </w:r>
      <w:r>
        <w:rPr>
          <w:b w:val="0"/>
          <w:i w:val="0"/>
        </w:rPr>
        <w:br/>
      </w:r>
      <w:r>
        <w:rPr>
          <w:b w:val="0"/>
          <w:i w:val="0"/>
        </w:rPr>
        <w:t>N-Butyl isoxyanat</w:t>
      </w:r>
      <w:r>
        <w:rPr>
          <w:b w:val="0"/>
          <w:i w:val="0"/>
        </w:rPr>
        <w:br/>
      </w:r>
      <w:r>
        <w:rPr>
          <w:b w:val="0"/>
          <w:i w:val="0"/>
        </w:rPr>
        <w:br/>
      </w:r>
      <w:r>
        <w:rPr>
          <w:b w:val="0"/>
          <w:i w:val="0"/>
        </w:rPr>
        <w:t>111-36-4</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Nicotine (3-(1-Methyl-2-pyrrolidinyl) pyridine)</w:t>
      </w:r>
      <w:r>
        <w:rPr>
          <w:b w:val="0"/>
          <w:i w:val="0"/>
        </w:rPr>
        <w:br/>
      </w:r>
      <w:r>
        <w:rPr>
          <w:b w:val="0"/>
          <w:i w:val="0"/>
        </w:rPr>
        <w:br/>
      </w:r>
      <w:r>
        <w:rPr>
          <w:b w:val="0"/>
          <w:i w:val="0"/>
        </w:rPr>
        <w:t>Nicotin</w:t>
      </w:r>
      <w:r>
        <w:rPr>
          <w:b w:val="0"/>
          <w:i w:val="0"/>
        </w:rPr>
        <w:br/>
      </w:r>
      <w:r>
        <w:rPr>
          <w:b w:val="0"/>
          <w:i w:val="0"/>
        </w:rPr>
        <w:br/>
      </w:r>
      <w:r>
        <w:rPr>
          <w:b w:val="0"/>
          <w:i w:val="0"/>
        </w:rPr>
        <w:t>54-11-5</w:t>
      </w:r>
      <w:r>
        <w:rPr>
          <w:b w:val="0"/>
          <w:i w:val="0"/>
        </w:rPr>
        <w:br/>
      </w:r>
      <w:r>
        <w:rPr>
          <w:b w:val="0"/>
          <w:i w:val="0"/>
        </w:rPr>
        <w:br/>
      </w:r>
      <w:r>
        <w:rPr>
          <w:b w:val="0"/>
          <w:i w:val="0"/>
        </w:rPr>
        <w:t>C</w:t>
      </w:r>
      <w:r>
        <w:rPr>
          <w:b w:val="0"/>
          <w:i w:val="0"/>
        </w:rPr>
        <w:t>10</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Nicotine tartrate</w:t>
      </w:r>
      <w:r>
        <w:rPr>
          <w:b w:val="0"/>
          <w:i w:val="0"/>
        </w:rPr>
        <w:br/>
      </w:r>
      <w:r>
        <w:rPr>
          <w:b w:val="0"/>
          <w:i w:val="0"/>
        </w:rPr>
        <w:br/>
      </w:r>
      <w:r>
        <w:rPr>
          <w:b w:val="0"/>
          <w:i w:val="0"/>
        </w:rPr>
        <w:t>Nicotin tartrat</w:t>
      </w:r>
      <w:r>
        <w:rPr>
          <w:b w:val="0"/>
          <w:i w:val="0"/>
        </w:rPr>
        <w:br/>
      </w:r>
      <w:r>
        <w:rPr>
          <w:b w:val="0"/>
          <w:i w:val="0"/>
        </w:rPr>
        <w:br/>
      </w:r>
      <w:r>
        <w:rPr>
          <w:b w:val="0"/>
          <w:i w:val="0"/>
        </w:rPr>
        <w:t>65-31-6</w:t>
      </w:r>
      <w:r>
        <w:rPr>
          <w:b w:val="0"/>
          <w:i w:val="0"/>
        </w:rPr>
        <w:br/>
      </w:r>
      <w:r>
        <w:rPr>
          <w:b w:val="0"/>
          <w:i w:val="0"/>
        </w:rPr>
        <w:br/>
      </w:r>
      <w:r>
        <w:rPr>
          <w:b w:val="0"/>
          <w:i w:val="0"/>
        </w:rPr>
        <w:t>C</w:t>
      </w:r>
      <w:r>
        <w:rPr>
          <w:b w:val="0"/>
          <w:i w:val="0"/>
        </w:rPr>
        <w:t>18</w:t>
      </w:r>
      <w:r>
        <w:rPr>
          <w:b w:val="0"/>
          <w:i w:val="0"/>
        </w:rPr>
        <w:t>H</w:t>
      </w:r>
      <w:r>
        <w:rPr>
          <w:b w:val="0"/>
          <w:i w:val="0"/>
        </w:rPr>
        <w:t>26</w:t>
      </w:r>
      <w:r>
        <w:rPr>
          <w:b w:val="0"/>
          <w:i w:val="0"/>
        </w:rPr>
        <w:t>N</w:t>
      </w:r>
      <w:r>
        <w:rPr>
          <w:b w:val="0"/>
          <w:i w:val="0"/>
        </w:rPr>
        <w:t>2</w:t>
      </w:r>
      <w:r>
        <w:rPr>
          <w:b w:val="0"/>
          <w:i w:val="0"/>
        </w:rPr>
        <w:t>O</w:t>
      </w:r>
      <w:r>
        <w:rPr>
          <w:b w:val="0"/>
          <w:i w:val="0"/>
        </w:rPr>
        <w:t>12</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Nickel (II) nitrate</w:t>
      </w:r>
      <w:r>
        <w:rPr>
          <w:b w:val="0"/>
          <w:i w:val="0"/>
        </w:rPr>
        <w:br/>
      </w:r>
      <w:r>
        <w:rPr>
          <w:b w:val="0"/>
          <w:i w:val="0"/>
        </w:rPr>
        <w:br/>
      </w:r>
      <w:r>
        <w:rPr>
          <w:b w:val="0"/>
          <w:i w:val="0"/>
        </w:rPr>
        <w:t>Niken nitrat</w:t>
      </w:r>
      <w:r>
        <w:rPr>
          <w:b w:val="0"/>
          <w:i w:val="0"/>
        </w:rPr>
        <w:br/>
      </w:r>
      <w:r>
        <w:rPr>
          <w:b w:val="0"/>
          <w:i w:val="0"/>
        </w:rPr>
        <w:br/>
      </w:r>
      <w:r>
        <w:rPr>
          <w:b w:val="0"/>
          <w:i w:val="0"/>
        </w:rPr>
        <w:t>13138-45-9</w:t>
      </w:r>
      <w:r>
        <w:rPr>
          <w:b w:val="0"/>
          <w:i w:val="0"/>
        </w:rPr>
        <w:br/>
      </w:r>
      <w:r>
        <w:rPr>
          <w:b w:val="0"/>
          <w:i w:val="0"/>
        </w:rPr>
        <w:br/>
      </w:r>
      <w:r>
        <w:rPr>
          <w:b w:val="0"/>
          <w:i w:val="0"/>
        </w:rPr>
        <w:t>Ni(NO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Nickel tetra carbonyle</w:t>
      </w:r>
      <w:r>
        <w:rPr>
          <w:b w:val="0"/>
          <w:i w:val="0"/>
        </w:rPr>
        <w:br/>
      </w:r>
      <w:r>
        <w:rPr>
          <w:b w:val="0"/>
          <w:i w:val="0"/>
        </w:rPr>
        <w:br/>
      </w:r>
      <w:r>
        <w:rPr>
          <w:b w:val="0"/>
          <w:i w:val="0"/>
        </w:rPr>
        <w:t>Niken tetra carbonyl</w:t>
      </w:r>
      <w:r>
        <w:rPr>
          <w:b w:val="0"/>
          <w:i w:val="0"/>
        </w:rPr>
        <w:br/>
      </w:r>
      <w:r>
        <w:rPr>
          <w:b w:val="0"/>
          <w:i w:val="0"/>
        </w:rPr>
        <w:br/>
      </w:r>
      <w:r>
        <w:rPr>
          <w:b w:val="0"/>
          <w:i w:val="0"/>
        </w:rPr>
        <w:t>13463-39-3</w:t>
      </w:r>
      <w:r>
        <w:rPr>
          <w:b w:val="0"/>
          <w:i w:val="0"/>
        </w:rPr>
        <w:br/>
      </w:r>
      <w:r>
        <w:rPr>
          <w:b w:val="0"/>
          <w:i w:val="0"/>
        </w:rPr>
        <w:br/>
      </w:r>
      <w:r>
        <w:rPr>
          <w:b w:val="0"/>
          <w:i w:val="0"/>
        </w:rPr>
        <w:t>Ni(CO)</w:t>
      </w:r>
      <w:r>
        <w:rPr>
          <w:b w:val="0"/>
          <w:i w:val="0"/>
        </w:rPr>
        <w:t>4</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4-Nitro biphenyl</w:t>
      </w:r>
      <w:r>
        <w:rPr>
          <w:b w:val="0"/>
          <w:i w:val="0"/>
        </w:rPr>
        <w:br/>
      </w:r>
      <w:r>
        <w:rPr>
          <w:b w:val="0"/>
          <w:i w:val="0"/>
        </w:rPr>
        <w:br/>
      </w:r>
      <w:r>
        <w:rPr>
          <w:b w:val="0"/>
          <w:i w:val="0"/>
        </w:rPr>
        <w:t>4-Nitro biphenyl</w:t>
      </w:r>
      <w:r>
        <w:rPr>
          <w:b w:val="0"/>
          <w:i w:val="0"/>
        </w:rPr>
        <w:br/>
      </w:r>
      <w:r>
        <w:rPr>
          <w:b w:val="0"/>
          <w:i w:val="0"/>
        </w:rPr>
        <w:br/>
      </w:r>
      <w:r>
        <w:rPr>
          <w:b w:val="0"/>
          <w:i w:val="0"/>
        </w:rPr>
        <w:t>92-93-3</w:t>
      </w:r>
      <w:r>
        <w:rPr>
          <w:b w:val="0"/>
          <w:i w:val="0"/>
        </w:rPr>
        <w:br/>
      </w:r>
      <w:r>
        <w:rPr>
          <w:b w:val="0"/>
          <w:i w:val="0"/>
        </w:rPr>
        <w:br/>
      </w:r>
      <w:r>
        <w:rPr>
          <w:b w:val="0"/>
          <w:i w:val="0"/>
        </w:rPr>
        <w:t>C</w:t>
      </w:r>
      <w:r>
        <w:rPr>
          <w:b w:val="0"/>
          <w:i w:val="0"/>
        </w:rPr>
        <w:t>12</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o-nitrotoluene</w:t>
      </w:r>
      <w:r>
        <w:rPr>
          <w:b w:val="0"/>
          <w:i w:val="0"/>
        </w:rPr>
        <w:br/>
      </w:r>
      <w:r>
        <w:rPr>
          <w:b w:val="0"/>
          <w:i w:val="0"/>
        </w:rPr>
        <w:br/>
      </w:r>
      <w:r>
        <w:rPr>
          <w:b w:val="0"/>
          <w:i w:val="0"/>
        </w:rPr>
        <w:t>Nitrotoluen</w:t>
      </w:r>
      <w:r>
        <w:rPr>
          <w:b w:val="0"/>
          <w:i w:val="0"/>
        </w:rPr>
        <w:br/>
      </w:r>
      <w:r>
        <w:rPr>
          <w:b w:val="0"/>
          <w:i w:val="0"/>
        </w:rPr>
        <w:br/>
      </w:r>
      <w:r>
        <w:rPr>
          <w:b w:val="0"/>
          <w:i w:val="0"/>
        </w:rPr>
        <w:t>88-72-2</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Osmium tetroxide</w:t>
      </w:r>
      <w:r>
        <w:rPr>
          <w:b w:val="0"/>
          <w:i w:val="0"/>
        </w:rPr>
        <w:br/>
      </w:r>
      <w:r>
        <w:rPr>
          <w:b w:val="0"/>
          <w:i w:val="0"/>
        </w:rPr>
        <w:br/>
      </w:r>
      <w:r>
        <w:rPr>
          <w:b w:val="0"/>
          <w:i w:val="0"/>
        </w:rPr>
        <w:t>Osmium tetroxit</w:t>
      </w:r>
      <w:r>
        <w:rPr>
          <w:b w:val="0"/>
          <w:i w:val="0"/>
        </w:rPr>
        <w:br/>
      </w:r>
      <w:r>
        <w:rPr>
          <w:b w:val="0"/>
          <w:i w:val="0"/>
        </w:rPr>
        <w:br/>
      </w:r>
      <w:r>
        <w:rPr>
          <w:b w:val="0"/>
          <w:i w:val="0"/>
        </w:rPr>
        <w:t>20816-12-0</w:t>
      </w:r>
      <w:r>
        <w:rPr>
          <w:b w:val="0"/>
          <w:i w:val="0"/>
        </w:rPr>
        <w:br/>
      </w:r>
      <w:r>
        <w:rPr>
          <w:b w:val="0"/>
          <w:i w:val="0"/>
        </w:rPr>
        <w:br/>
      </w:r>
      <w:r>
        <w:rPr>
          <w:b w:val="0"/>
          <w:i w:val="0"/>
        </w:rPr>
        <w:t>OsO</w:t>
      </w:r>
      <w:r>
        <w:rPr>
          <w:b w:val="0"/>
          <w:i w:val="0"/>
        </w:rPr>
        <w:t>4</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Paraquate</w:t>
      </w:r>
      <w:r>
        <w:rPr>
          <w:b w:val="0"/>
          <w:i w:val="0"/>
        </w:rPr>
        <w:br/>
      </w:r>
      <w:r>
        <w:rPr>
          <w:b w:val="0"/>
          <w:i w:val="0"/>
        </w:rPr>
        <w:br/>
      </w:r>
      <w:r>
        <w:rPr>
          <w:b w:val="0"/>
          <w:i w:val="0"/>
        </w:rPr>
        <w:t>Paraquat</w:t>
      </w:r>
      <w:r>
        <w:rPr>
          <w:b w:val="0"/>
          <w:i w:val="0"/>
        </w:rPr>
        <w:br/>
      </w:r>
      <w:r>
        <w:rPr>
          <w:b w:val="0"/>
          <w:i w:val="0"/>
        </w:rPr>
        <w:br/>
      </w:r>
      <w:r>
        <w:rPr>
          <w:b w:val="0"/>
          <w:i w:val="0"/>
        </w:rPr>
        <w:t>1910-42-5</w:t>
      </w:r>
      <w:r>
        <w:rPr>
          <w:b w:val="0"/>
          <w:i w:val="0"/>
        </w:rPr>
        <w:br/>
      </w:r>
      <w:r>
        <w:rPr>
          <w:b w:val="0"/>
          <w:i w:val="0"/>
        </w:rPr>
        <w:br/>
      </w:r>
      <w:r>
        <w:rPr>
          <w:b w:val="0"/>
          <w:i w:val="0"/>
        </w:rPr>
        <w:t>C</w:t>
      </w:r>
      <w:r>
        <w:rPr>
          <w:b w:val="0"/>
          <w:i w:val="0"/>
        </w:rPr>
        <w:t>12</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Phenyl chloro formate</w:t>
      </w:r>
      <w:r>
        <w:rPr>
          <w:b w:val="0"/>
          <w:i w:val="0"/>
        </w:rPr>
        <w:br/>
      </w:r>
      <w:r>
        <w:rPr>
          <w:b w:val="0"/>
          <w:i w:val="0"/>
        </w:rPr>
        <w:br/>
      </w:r>
      <w:r>
        <w:rPr>
          <w:b w:val="0"/>
          <w:i w:val="0"/>
        </w:rPr>
        <w:t>Phenyl clo fomat</w:t>
      </w:r>
      <w:r>
        <w:rPr>
          <w:b w:val="0"/>
          <w:i w:val="0"/>
        </w:rPr>
        <w:br/>
      </w:r>
      <w:r>
        <w:rPr>
          <w:b w:val="0"/>
          <w:i w:val="0"/>
        </w:rPr>
        <w:br/>
      </w:r>
      <w:r>
        <w:rPr>
          <w:b w:val="0"/>
          <w:i w:val="0"/>
        </w:rPr>
        <w:t>1885-14-9</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Phenyl isocyanate</w:t>
      </w:r>
      <w:r>
        <w:rPr>
          <w:b w:val="0"/>
          <w:i w:val="0"/>
        </w:rPr>
        <w:br/>
      </w:r>
      <w:r>
        <w:rPr>
          <w:b w:val="0"/>
          <w:i w:val="0"/>
        </w:rPr>
        <w:br/>
      </w:r>
      <w:r>
        <w:rPr>
          <w:b w:val="0"/>
          <w:i w:val="0"/>
        </w:rPr>
        <w:t>Phenyl isoxyanat</w:t>
      </w:r>
      <w:r>
        <w:rPr>
          <w:b w:val="0"/>
          <w:i w:val="0"/>
        </w:rPr>
        <w:br/>
      </w:r>
      <w:r>
        <w:rPr>
          <w:b w:val="0"/>
          <w:i w:val="0"/>
        </w:rPr>
        <w:br/>
      </w:r>
      <w:r>
        <w:rPr>
          <w:b w:val="0"/>
          <w:i w:val="0"/>
        </w:rPr>
        <w:t>103-71-9</w:t>
      </w:r>
      <w:r>
        <w:rPr>
          <w:b w:val="0"/>
          <w:i w:val="0"/>
        </w:rPr>
        <w:br/>
      </w:r>
      <w:r>
        <w:rPr>
          <w:b w:val="0"/>
          <w:i w:val="0"/>
        </w:rPr>
        <w:br/>
      </w:r>
      <w:r>
        <w:rPr>
          <w:b w:val="0"/>
          <w:i w:val="0"/>
        </w:rPr>
        <w:t>C</w:t>
      </w:r>
      <w:r>
        <w:rPr>
          <w:b w:val="0"/>
          <w:i w:val="0"/>
        </w:rPr>
        <w:t>7</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Phenol phthalein</w:t>
      </w:r>
      <w:r>
        <w:rPr>
          <w:b w:val="0"/>
          <w:i w:val="0"/>
        </w:rPr>
        <w:br/>
      </w:r>
      <w:r>
        <w:rPr>
          <w:b w:val="0"/>
          <w:i w:val="0"/>
        </w:rPr>
        <w:br/>
      </w:r>
      <w:r>
        <w:rPr>
          <w:b w:val="0"/>
          <w:i w:val="0"/>
        </w:rPr>
        <w:t>Phenol phthalein</w:t>
      </w:r>
      <w:r>
        <w:rPr>
          <w:b w:val="0"/>
          <w:i w:val="0"/>
        </w:rPr>
        <w:br/>
      </w:r>
      <w:r>
        <w:rPr>
          <w:b w:val="0"/>
          <w:i w:val="0"/>
        </w:rPr>
        <w:br/>
      </w:r>
      <w:r>
        <w:rPr>
          <w:b w:val="0"/>
          <w:i w:val="0"/>
        </w:rPr>
        <w:t>77-09-8</w:t>
      </w:r>
      <w:r>
        <w:rPr>
          <w:b w:val="0"/>
          <w:i w:val="0"/>
        </w:rPr>
        <w:br/>
      </w:r>
      <w:r>
        <w:rPr>
          <w:b w:val="0"/>
          <w:i w:val="0"/>
        </w:rPr>
        <w:br/>
      </w:r>
      <w:r>
        <w:rPr>
          <w:b w:val="0"/>
          <w:i w:val="0"/>
        </w:rPr>
        <w:t>C</w:t>
      </w:r>
      <w:r>
        <w:rPr>
          <w:b w:val="0"/>
          <w:i w:val="0"/>
        </w:rPr>
        <w:t>20</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Phenyl mercaptan (Thiophenol)</w:t>
      </w:r>
      <w:r>
        <w:rPr>
          <w:b w:val="0"/>
          <w:i w:val="0"/>
        </w:rPr>
        <w:br/>
      </w:r>
      <w:r>
        <w:rPr>
          <w:b w:val="0"/>
          <w:i w:val="0"/>
        </w:rPr>
        <w:br/>
      </w:r>
      <w:r>
        <w:rPr>
          <w:b w:val="0"/>
          <w:i w:val="0"/>
        </w:rPr>
        <w:t>Phenyl mercaptan</w:t>
      </w:r>
      <w:r>
        <w:rPr>
          <w:b w:val="0"/>
          <w:i w:val="0"/>
        </w:rPr>
        <w:br/>
      </w:r>
      <w:r>
        <w:rPr>
          <w:b w:val="0"/>
          <w:i w:val="0"/>
        </w:rPr>
        <w:br/>
      </w:r>
      <w:r>
        <w:rPr>
          <w:b w:val="0"/>
          <w:i w:val="0"/>
        </w:rPr>
        <w:t>108-98-5</w:t>
      </w:r>
      <w:r>
        <w:rPr>
          <w:b w:val="0"/>
          <w:i w:val="0"/>
        </w:rPr>
        <w:br/>
      </w:r>
      <w:r>
        <w:rPr>
          <w:b w:val="0"/>
          <w:i w:val="0"/>
        </w:rPr>
        <w:br/>
      </w:r>
      <w:r>
        <w:rPr>
          <w:b w:val="0"/>
          <w:i w:val="0"/>
        </w:rPr>
        <w:t>C</w:t>
      </w:r>
      <w:r>
        <w:rPr>
          <w:b w:val="0"/>
          <w:i w:val="0"/>
        </w:rPr>
        <w:t>6</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2- Propen amit</w:t>
      </w:r>
      <w:r>
        <w:rPr>
          <w:b w:val="0"/>
          <w:i w:val="0"/>
        </w:rPr>
        <w:br/>
      </w:r>
      <w:r>
        <w:rPr>
          <w:b w:val="0"/>
          <w:i w:val="0"/>
        </w:rPr>
        <w:br/>
      </w:r>
      <w:r>
        <w:rPr>
          <w:b w:val="0"/>
          <w:i w:val="0"/>
        </w:rPr>
        <w:t>2-Propen amit</w:t>
      </w:r>
      <w:r>
        <w:rPr>
          <w:b w:val="0"/>
          <w:i w:val="0"/>
        </w:rPr>
        <w:br/>
      </w:r>
      <w:r>
        <w:rPr>
          <w:b w:val="0"/>
          <w:i w:val="0"/>
        </w:rPr>
        <w:br/>
      </w:r>
      <w:r>
        <w:rPr>
          <w:b w:val="0"/>
          <w:i w:val="0"/>
        </w:rPr>
        <w:t>79-06-1</w:t>
      </w:r>
      <w:r>
        <w:rPr>
          <w:b w:val="0"/>
          <w:i w:val="0"/>
        </w:rPr>
        <w:br/>
      </w:r>
      <w:r>
        <w:rPr>
          <w:b w:val="0"/>
          <w:i w:val="0"/>
        </w:rPr>
        <w:br/>
      </w:r>
      <w:r>
        <w:rPr>
          <w:b w:val="0"/>
          <w:i w:val="0"/>
        </w:rPr>
        <w:t>C</w:t>
      </w:r>
      <w:r>
        <w:rPr>
          <w:b w:val="0"/>
          <w:i w:val="0"/>
        </w:rPr>
        <w:t>3</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 xml:space="preserve">Propoxure </w:t>
      </w:r>
      <w:r>
        <w:rPr>
          <w:b w:val="0"/>
          <w:i w:val="0"/>
        </w:rPr>
        <w:br/>
      </w:r>
      <w:r>
        <w:rPr>
          <w:b w:val="0"/>
          <w:i w:val="0"/>
        </w:rPr>
        <w:br/>
      </w:r>
      <w:r>
        <w:rPr>
          <w:b w:val="0"/>
          <w:i w:val="0"/>
        </w:rPr>
        <w:t>Propoxur</w:t>
      </w:r>
      <w:r>
        <w:rPr>
          <w:b w:val="0"/>
          <w:i w:val="0"/>
        </w:rPr>
        <w:br/>
      </w:r>
      <w:r>
        <w:rPr>
          <w:b w:val="0"/>
          <w:i w:val="0"/>
        </w:rPr>
        <w:br/>
      </w:r>
      <w:r>
        <w:rPr>
          <w:b w:val="0"/>
          <w:i w:val="0"/>
        </w:rPr>
        <w:t>114-26-1</w:t>
      </w:r>
      <w:r>
        <w:rPr>
          <w:b w:val="0"/>
          <w:i w:val="0"/>
        </w:rPr>
        <w:br/>
      </w:r>
      <w:r>
        <w:rPr>
          <w:b w:val="0"/>
          <w:i w:val="0"/>
        </w:rPr>
        <w:br/>
      </w:r>
      <w:r>
        <w:rPr>
          <w:b w:val="0"/>
          <w:i w:val="0"/>
        </w:rPr>
        <w:t>C</w:t>
      </w:r>
      <w:r>
        <w:rPr>
          <w:b w:val="0"/>
          <w:i w:val="0"/>
        </w:rPr>
        <w:t>11</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 xml:space="preserve">Acrylyl chloride </w:t>
      </w:r>
      <w:r>
        <w:rPr>
          <w:b w:val="0"/>
          <w:i w:val="0"/>
        </w:rPr>
        <w:br/>
      </w:r>
      <w:r>
        <w:rPr>
          <w:b w:val="0"/>
          <w:i w:val="0"/>
        </w:rPr>
        <w:br/>
      </w:r>
      <w:r>
        <w:rPr>
          <w:b w:val="0"/>
          <w:i w:val="0"/>
        </w:rPr>
        <w:t>Acrylyl clorit</w:t>
      </w:r>
      <w:r>
        <w:rPr>
          <w:b w:val="0"/>
          <w:i w:val="0"/>
        </w:rPr>
        <w:br/>
      </w:r>
      <w:r>
        <w:rPr>
          <w:b w:val="0"/>
          <w:i w:val="0"/>
        </w:rPr>
        <w:br/>
      </w:r>
      <w:r>
        <w:rPr>
          <w:b w:val="0"/>
          <w:i w:val="0"/>
        </w:rPr>
        <w:t>814-68-6</w:t>
      </w:r>
      <w:r>
        <w:rPr>
          <w:b w:val="0"/>
          <w:i w:val="0"/>
        </w:rPr>
        <w:br/>
      </w:r>
      <w:r>
        <w:rPr>
          <w:b w:val="0"/>
          <w:i w:val="0"/>
        </w:rPr>
        <w:br/>
      </w:r>
      <w:r>
        <w:rPr>
          <w:b w:val="0"/>
          <w:i w:val="0"/>
        </w:rPr>
        <w:t>C</w:t>
      </w:r>
      <w:r>
        <w:rPr>
          <w:b w:val="0"/>
          <w:i w:val="0"/>
        </w:rPr>
        <w:t>3</w:t>
      </w:r>
      <w:r>
        <w:rPr>
          <w:b w:val="0"/>
          <w:i w:val="0"/>
        </w:rPr>
        <w:t>H</w:t>
      </w:r>
      <w:r>
        <w:rPr>
          <w:b w:val="0"/>
          <w:i w:val="0"/>
        </w:rPr>
        <w:t>3</w:t>
      </w:r>
      <w:r>
        <w:rPr>
          <w:b w:val="0"/>
          <w:i w:val="0"/>
        </w:rPr>
        <w:t>CIO</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Propargyl alcohol</w:t>
      </w:r>
      <w:r>
        <w:rPr>
          <w:b w:val="0"/>
          <w:i w:val="0"/>
        </w:rPr>
        <w:br/>
      </w:r>
      <w:r>
        <w:rPr>
          <w:b w:val="0"/>
          <w:i w:val="0"/>
        </w:rPr>
        <w:br/>
      </w:r>
      <w:r>
        <w:rPr>
          <w:b w:val="0"/>
          <w:i w:val="0"/>
        </w:rPr>
        <w:t>Rượu propargyl</w:t>
      </w:r>
      <w:r>
        <w:rPr>
          <w:b w:val="0"/>
          <w:i w:val="0"/>
        </w:rPr>
        <w:br/>
      </w:r>
      <w:r>
        <w:rPr>
          <w:b w:val="0"/>
          <w:i w:val="0"/>
        </w:rPr>
        <w:br/>
      </w:r>
      <w:r>
        <w:rPr>
          <w:b w:val="0"/>
          <w:i w:val="0"/>
        </w:rPr>
        <w:t>107-19-7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Allyl alcohol (2-Propen-l-ol)</w:t>
      </w:r>
      <w:r>
        <w:rPr>
          <w:b w:val="0"/>
          <w:i w:val="0"/>
        </w:rPr>
        <w:br/>
      </w:r>
      <w:r>
        <w:rPr>
          <w:b w:val="0"/>
          <w:i w:val="0"/>
        </w:rPr>
        <w:br/>
      </w:r>
      <w:r>
        <w:rPr>
          <w:b w:val="0"/>
          <w:i w:val="0"/>
        </w:rPr>
        <w:t>Rượu allyl</w:t>
      </w:r>
      <w:r>
        <w:rPr>
          <w:b w:val="0"/>
          <w:i w:val="0"/>
        </w:rPr>
        <w:br/>
      </w:r>
      <w:r>
        <w:rPr>
          <w:b w:val="0"/>
          <w:i w:val="0"/>
        </w:rPr>
        <w:br/>
      </w:r>
      <w:r>
        <w:rPr>
          <w:b w:val="0"/>
          <w:i w:val="0"/>
        </w:rPr>
        <w:t>107-18-6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Antimony pentachloride</w:t>
      </w:r>
      <w:r>
        <w:rPr>
          <w:b w:val="0"/>
          <w:i w:val="0"/>
        </w:rPr>
        <w:br/>
      </w:r>
      <w:r>
        <w:rPr>
          <w:b w:val="0"/>
          <w:i w:val="0"/>
        </w:rPr>
        <w:br/>
      </w:r>
      <w:r>
        <w:rPr>
          <w:b w:val="0"/>
          <w:i w:val="0"/>
        </w:rPr>
        <w:t>Stibi pentaclorua</w:t>
      </w:r>
      <w:r>
        <w:rPr>
          <w:b w:val="0"/>
          <w:i w:val="0"/>
        </w:rPr>
        <w:br/>
      </w:r>
      <w:r>
        <w:rPr>
          <w:b w:val="0"/>
          <w:i w:val="0"/>
        </w:rPr>
        <w:br/>
      </w:r>
      <w:r>
        <w:rPr>
          <w:b w:val="0"/>
          <w:i w:val="0"/>
        </w:rPr>
        <w:t>7647-18-9</w:t>
      </w:r>
      <w:r>
        <w:rPr>
          <w:b w:val="0"/>
          <w:i w:val="0"/>
        </w:rPr>
        <w:br/>
      </w:r>
      <w:r>
        <w:rPr>
          <w:b w:val="0"/>
          <w:i w:val="0"/>
        </w:rPr>
        <w:br/>
      </w:r>
      <w:r>
        <w:rPr>
          <w:b w:val="0"/>
          <w:i w:val="0"/>
        </w:rPr>
        <w:t>SbCl</w:t>
      </w:r>
      <w:r>
        <w:rPr>
          <w:b w:val="0"/>
          <w:i w:val="0"/>
        </w:rPr>
        <w:t>5</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Strychnine</w:t>
      </w:r>
      <w:r>
        <w:rPr>
          <w:b w:val="0"/>
          <w:i w:val="0"/>
        </w:rPr>
        <w:br/>
      </w:r>
      <w:r>
        <w:rPr>
          <w:b w:val="0"/>
          <w:i w:val="0"/>
        </w:rPr>
        <w:br/>
      </w:r>
      <w:r>
        <w:rPr>
          <w:b w:val="0"/>
          <w:i w:val="0"/>
        </w:rPr>
        <w:t>Strychnin</w:t>
      </w:r>
      <w:r>
        <w:rPr>
          <w:b w:val="0"/>
          <w:i w:val="0"/>
        </w:rPr>
        <w:br/>
      </w:r>
      <w:r>
        <w:rPr>
          <w:b w:val="0"/>
          <w:i w:val="0"/>
        </w:rPr>
        <w:br/>
      </w:r>
      <w:r>
        <w:rPr>
          <w:b w:val="0"/>
          <w:i w:val="0"/>
        </w:rPr>
        <w:t>57-24-9</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Thallium</w:t>
      </w:r>
      <w:r>
        <w:rPr>
          <w:b w:val="0"/>
          <w:i w:val="0"/>
        </w:rPr>
        <w:br/>
      </w:r>
      <w:r>
        <w:rPr>
          <w:b w:val="0"/>
          <w:i w:val="0"/>
        </w:rPr>
        <w:br/>
      </w:r>
      <w:r>
        <w:rPr>
          <w:b w:val="0"/>
          <w:i w:val="0"/>
        </w:rPr>
        <w:t>Tali</w:t>
      </w:r>
      <w:r>
        <w:rPr>
          <w:b w:val="0"/>
          <w:i w:val="0"/>
        </w:rPr>
        <w:br/>
      </w:r>
      <w:r>
        <w:rPr>
          <w:b w:val="0"/>
          <w:i w:val="0"/>
        </w:rPr>
        <w:br/>
      </w:r>
      <w:r>
        <w:rPr>
          <w:b w:val="0"/>
          <w:i w:val="0"/>
        </w:rPr>
        <w:t>7440-28-0</w:t>
      </w:r>
      <w:r>
        <w:rPr>
          <w:b w:val="0"/>
          <w:i w:val="0"/>
        </w:rPr>
        <w:br/>
      </w:r>
      <w:r>
        <w:rPr>
          <w:b w:val="0"/>
          <w:i w:val="0"/>
        </w:rPr>
        <w:br/>
      </w:r>
      <w:r>
        <w:rPr>
          <w:b w:val="0"/>
          <w:i w:val="0"/>
        </w:rPr>
        <w:t>Tl</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Thalidomide</w:t>
      </w:r>
      <w:r>
        <w:rPr>
          <w:b w:val="0"/>
          <w:i w:val="0"/>
        </w:rPr>
        <w:br/>
      </w:r>
      <w:r>
        <w:rPr>
          <w:b w:val="0"/>
          <w:i w:val="0"/>
        </w:rPr>
        <w:br/>
      </w:r>
      <w:r>
        <w:rPr>
          <w:b w:val="0"/>
          <w:i w:val="0"/>
        </w:rPr>
        <w:t>Thalidomit</w:t>
      </w:r>
      <w:r>
        <w:rPr>
          <w:b w:val="0"/>
          <w:i w:val="0"/>
        </w:rPr>
        <w:br/>
      </w:r>
      <w:r>
        <w:rPr>
          <w:b w:val="0"/>
          <w:i w:val="0"/>
        </w:rPr>
        <w:br/>
      </w:r>
      <w:r>
        <w:rPr>
          <w:b w:val="0"/>
          <w:i w:val="0"/>
        </w:rPr>
        <w:t>50-35-1</w:t>
      </w:r>
      <w:r>
        <w:rPr>
          <w:b w:val="0"/>
          <w:i w:val="0"/>
        </w:rPr>
        <w:br/>
      </w:r>
      <w:r>
        <w:rPr>
          <w:b w:val="0"/>
          <w:i w:val="0"/>
        </w:rPr>
        <w:br/>
      </w:r>
      <w:r>
        <w:rPr>
          <w:b w:val="0"/>
          <w:i w:val="0"/>
        </w:rPr>
        <w:t>C</w:t>
      </w:r>
      <w:r>
        <w:rPr>
          <w:b w:val="0"/>
          <w:i w:val="0"/>
        </w:rPr>
        <w:t>13</w:t>
      </w:r>
      <w:r>
        <w:rPr>
          <w:b w:val="0"/>
          <w:i w:val="0"/>
        </w:rPr>
        <w:t>H</w:t>
      </w:r>
      <w:r>
        <w:rPr>
          <w:b w:val="0"/>
          <w:i w:val="0"/>
        </w:rPr>
        <w:t>10</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Thiabendazole</w:t>
      </w:r>
      <w:r>
        <w:rPr>
          <w:b w:val="0"/>
          <w:i w:val="0"/>
        </w:rPr>
        <w:br/>
      </w:r>
      <w:r>
        <w:rPr>
          <w:b w:val="0"/>
          <w:i w:val="0"/>
        </w:rPr>
        <w:br/>
      </w:r>
      <w:r>
        <w:rPr>
          <w:b w:val="0"/>
          <w:i w:val="0"/>
        </w:rPr>
        <w:t>Thiabendazol</w:t>
      </w:r>
      <w:r>
        <w:rPr>
          <w:b w:val="0"/>
          <w:i w:val="0"/>
        </w:rPr>
        <w:br/>
      </w:r>
      <w:r>
        <w:rPr>
          <w:b w:val="0"/>
          <w:i w:val="0"/>
        </w:rPr>
        <w:br/>
      </w:r>
      <w:r>
        <w:rPr>
          <w:b w:val="0"/>
          <w:i w:val="0"/>
        </w:rPr>
        <w:t>148-79-8</w:t>
      </w:r>
      <w:r>
        <w:rPr>
          <w:b w:val="0"/>
          <w:i w:val="0"/>
        </w:rPr>
        <w:br/>
      </w:r>
      <w:r>
        <w:rPr>
          <w:b w:val="0"/>
          <w:i w:val="0"/>
        </w:rPr>
        <w:br/>
      </w:r>
      <w:r>
        <w:rPr>
          <w:b w:val="0"/>
          <w:i w:val="0"/>
        </w:rPr>
        <w:t>C</w:t>
      </w:r>
      <w:r>
        <w:rPr>
          <w:b w:val="0"/>
          <w:i w:val="0"/>
        </w:rPr>
        <w:t>10</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Thiodicarb</w:t>
      </w:r>
      <w:r>
        <w:rPr>
          <w:b w:val="0"/>
          <w:i w:val="0"/>
        </w:rPr>
        <w:br/>
      </w:r>
      <w:r>
        <w:rPr>
          <w:b w:val="0"/>
          <w:i w:val="0"/>
        </w:rPr>
        <w:br/>
      </w:r>
      <w:r>
        <w:rPr>
          <w:b w:val="0"/>
          <w:i w:val="0"/>
        </w:rPr>
        <w:t>Thiodicarb</w:t>
      </w:r>
      <w:r>
        <w:rPr>
          <w:b w:val="0"/>
          <w:i w:val="0"/>
        </w:rPr>
        <w:br/>
      </w:r>
      <w:r>
        <w:rPr>
          <w:b w:val="0"/>
          <w:i w:val="0"/>
        </w:rPr>
        <w:br/>
      </w:r>
      <w:r>
        <w:rPr>
          <w:b w:val="0"/>
          <w:i w:val="0"/>
        </w:rPr>
        <w:t>59669-26-0</w:t>
      </w:r>
      <w:r>
        <w:rPr>
          <w:b w:val="0"/>
          <w:i w:val="0"/>
        </w:rPr>
        <w:br/>
      </w:r>
      <w:r>
        <w:rPr>
          <w:b w:val="0"/>
          <w:i w:val="0"/>
        </w:rPr>
        <w:br/>
      </w:r>
      <w:r>
        <w:rPr>
          <w:b w:val="0"/>
          <w:i w:val="0"/>
        </w:rPr>
        <w:t>C</w:t>
      </w:r>
      <w:r>
        <w:rPr>
          <w:b w:val="0"/>
          <w:i w:val="0"/>
        </w:rPr>
        <w:t>10</w:t>
      </w:r>
      <w:r>
        <w:rPr>
          <w:b w:val="0"/>
          <w:i w:val="0"/>
        </w:rPr>
        <w:t>H</w:t>
      </w:r>
      <w:r>
        <w:rPr>
          <w:b w:val="0"/>
          <w:i w:val="0"/>
        </w:rPr>
        <w:t>18</w:t>
      </w:r>
      <w:r>
        <w:rPr>
          <w:b w:val="0"/>
          <w:i w:val="0"/>
        </w:rPr>
        <w:t>N</w:t>
      </w:r>
      <w:r>
        <w:rPr>
          <w:b w:val="0"/>
          <w:i w:val="0"/>
        </w:rPr>
        <w:t>4</w:t>
      </w:r>
      <w:r>
        <w:rPr>
          <w:b w:val="0"/>
          <w:i w:val="0"/>
        </w:rPr>
        <w:t>O</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Thiram</w:t>
      </w:r>
      <w:r>
        <w:rPr>
          <w:b w:val="0"/>
          <w:i w:val="0"/>
        </w:rPr>
        <w:br/>
      </w:r>
      <w:r>
        <w:rPr>
          <w:b w:val="0"/>
          <w:i w:val="0"/>
        </w:rPr>
        <w:br/>
      </w:r>
      <w:r>
        <w:rPr>
          <w:b w:val="0"/>
          <w:i w:val="0"/>
        </w:rPr>
        <w:t>Thiram</w:t>
      </w:r>
      <w:r>
        <w:rPr>
          <w:b w:val="0"/>
          <w:i w:val="0"/>
        </w:rPr>
        <w:br/>
      </w:r>
      <w:r>
        <w:rPr>
          <w:b w:val="0"/>
          <w:i w:val="0"/>
        </w:rPr>
        <w:br/>
      </w:r>
      <w:r>
        <w:rPr>
          <w:b w:val="0"/>
          <w:i w:val="0"/>
        </w:rPr>
        <w:t>137-26-8</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Stannic tetrachloride</w:t>
      </w:r>
      <w:r>
        <w:rPr>
          <w:b w:val="0"/>
          <w:i w:val="0"/>
        </w:rPr>
        <w:br/>
      </w:r>
      <w:r>
        <w:rPr>
          <w:b w:val="0"/>
          <w:i w:val="0"/>
        </w:rPr>
        <w:br/>
      </w:r>
      <w:r>
        <w:rPr>
          <w:b w:val="0"/>
          <w:i w:val="0"/>
        </w:rPr>
        <w:t>Thiếc (IV) clorua</w:t>
      </w:r>
      <w:r>
        <w:rPr>
          <w:b w:val="0"/>
          <w:i w:val="0"/>
        </w:rPr>
        <w:br/>
      </w:r>
      <w:r>
        <w:rPr>
          <w:b w:val="0"/>
          <w:i w:val="0"/>
        </w:rPr>
        <w:br/>
      </w:r>
      <w:r>
        <w:rPr>
          <w:b w:val="0"/>
          <w:i w:val="0"/>
        </w:rPr>
        <w:t>7646-78-8</w:t>
      </w:r>
      <w:r>
        <w:rPr>
          <w:b w:val="0"/>
          <w:i w:val="0"/>
        </w:rPr>
        <w:br/>
      </w:r>
      <w:r>
        <w:rPr>
          <w:b w:val="0"/>
          <w:i w:val="0"/>
        </w:rPr>
        <w:br/>
      </w:r>
      <w:r>
        <w:rPr>
          <w:b w:val="0"/>
          <w:i w:val="0"/>
        </w:rPr>
        <w:t>SnCl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95-53-4</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108-44-1</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106-49-0</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Tributyl amine</w:t>
      </w:r>
      <w:r>
        <w:rPr>
          <w:b w:val="0"/>
          <w:i w:val="0"/>
        </w:rPr>
        <w:br/>
      </w:r>
      <w:r>
        <w:rPr>
          <w:b w:val="0"/>
          <w:i w:val="0"/>
        </w:rPr>
        <w:br/>
      </w:r>
      <w:r>
        <w:rPr>
          <w:b w:val="0"/>
          <w:i w:val="0"/>
        </w:rPr>
        <w:t>Tributyl amin</w:t>
      </w:r>
      <w:r>
        <w:rPr>
          <w:b w:val="0"/>
          <w:i w:val="0"/>
        </w:rPr>
        <w:br/>
      </w:r>
      <w:r>
        <w:rPr>
          <w:b w:val="0"/>
          <w:i w:val="0"/>
        </w:rPr>
        <w:br/>
      </w:r>
      <w:r>
        <w:rPr>
          <w:b w:val="0"/>
          <w:i w:val="0"/>
        </w:rPr>
        <w:t>102-82-9</w:t>
      </w:r>
      <w:r>
        <w:rPr>
          <w:b w:val="0"/>
          <w:i w:val="0"/>
        </w:rPr>
        <w:br/>
      </w:r>
      <w:r>
        <w:rPr>
          <w:b w:val="0"/>
          <w:i w:val="0"/>
        </w:rPr>
        <w:br/>
      </w:r>
      <w:r>
        <w:rPr>
          <w:b w:val="0"/>
          <w:i w:val="0"/>
        </w:rPr>
        <w:t>C</w:t>
      </w:r>
      <w:r>
        <w:rPr>
          <w:b w:val="0"/>
          <w:i w:val="0"/>
        </w:rPr>
        <w:t>12</w:t>
      </w:r>
      <w:r>
        <w:rPr>
          <w:b w:val="0"/>
          <w:i w:val="0"/>
        </w:rPr>
        <w:t>H</w:t>
      </w:r>
      <w:r>
        <w:rPr>
          <w:b w:val="0"/>
          <w:i w:val="0"/>
        </w:rPr>
        <w:t>27</w:t>
      </w:r>
      <w:r>
        <w:rPr>
          <w:b w:val="0"/>
          <w:i w:val="0"/>
        </w:rPr>
        <w:t>N</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Trichloro acetyl chloride</w:t>
      </w:r>
      <w:r>
        <w:rPr>
          <w:b w:val="0"/>
          <w:i w:val="0"/>
        </w:rPr>
        <w:br/>
      </w:r>
      <w:r>
        <w:rPr>
          <w:b w:val="0"/>
          <w:i w:val="0"/>
        </w:rPr>
        <w:br/>
      </w:r>
      <w:r>
        <w:rPr>
          <w:b w:val="0"/>
          <w:i w:val="0"/>
        </w:rPr>
        <w:t>Triclo axetyl clorua</w:t>
      </w:r>
      <w:r>
        <w:rPr>
          <w:b w:val="0"/>
          <w:i w:val="0"/>
        </w:rPr>
        <w:br/>
      </w:r>
      <w:r>
        <w:rPr>
          <w:b w:val="0"/>
          <w:i w:val="0"/>
        </w:rPr>
        <w:br/>
      </w:r>
      <w:r>
        <w:rPr>
          <w:b w:val="0"/>
          <w:i w:val="0"/>
        </w:rPr>
        <w:t>76-02-8</w:t>
      </w:r>
      <w:r>
        <w:rPr>
          <w:b w:val="0"/>
          <w:i w:val="0"/>
        </w:rPr>
        <w:br/>
      </w:r>
      <w:r>
        <w:rPr>
          <w:b w:val="0"/>
          <w:i w:val="0"/>
        </w:rPr>
        <w:br/>
      </w:r>
      <w:r>
        <w:rPr>
          <w:b w:val="0"/>
          <w:i w:val="0"/>
        </w:rPr>
        <w:t>C</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Trichloro ethylene</w:t>
      </w:r>
      <w:r>
        <w:rPr>
          <w:b w:val="0"/>
          <w:i w:val="0"/>
        </w:rPr>
        <w:br/>
      </w:r>
      <w:r>
        <w:rPr>
          <w:b w:val="0"/>
          <w:i w:val="0"/>
        </w:rPr>
        <w:br/>
      </w:r>
      <w:r>
        <w:rPr>
          <w:b w:val="0"/>
          <w:i w:val="0"/>
        </w:rPr>
        <w:t>Triclo etylen</w:t>
      </w:r>
      <w:r>
        <w:rPr>
          <w:b w:val="0"/>
          <w:i w:val="0"/>
        </w:rPr>
        <w:br/>
      </w:r>
      <w:r>
        <w:rPr>
          <w:b w:val="0"/>
          <w:i w:val="0"/>
        </w:rPr>
        <w:br/>
      </w:r>
      <w:r>
        <w:rPr>
          <w:b w:val="0"/>
          <w:i w:val="0"/>
        </w:rPr>
        <w:t>79-01-6</w:t>
      </w:r>
      <w:r>
        <w:rPr>
          <w:b w:val="0"/>
          <w:i w:val="0"/>
        </w:rPr>
        <w:br/>
      </w:r>
      <w:r>
        <w:rPr>
          <w:b w:val="0"/>
          <w:i w:val="0"/>
        </w:rPr>
        <w:br/>
      </w:r>
      <w:r>
        <w:rPr>
          <w:b w:val="0"/>
          <w:i w:val="0"/>
        </w:rPr>
        <w:t>C</w:t>
      </w:r>
      <w:r>
        <w:rPr>
          <w:b w:val="0"/>
          <w:i w:val="0"/>
        </w:rPr>
        <w:t>2</w:t>
      </w:r>
      <w:r>
        <w:rPr>
          <w:b w:val="0"/>
          <w:i w:val="0"/>
        </w:rPr>
        <w:t>HCl</w:t>
      </w:r>
      <w:r>
        <w:rPr>
          <w:b w:val="0"/>
          <w:i w:val="0"/>
        </w:rPr>
        <w:t>3</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Tricresyl phosphate</w:t>
      </w:r>
      <w:r>
        <w:rPr>
          <w:b w:val="0"/>
          <w:i w:val="0"/>
        </w:rPr>
        <w:br/>
      </w:r>
      <w:r>
        <w:rPr>
          <w:b w:val="0"/>
          <w:i w:val="0"/>
        </w:rPr>
        <w:br/>
      </w:r>
      <w:r>
        <w:rPr>
          <w:b w:val="0"/>
          <w:i w:val="0"/>
        </w:rPr>
        <w:t>Tricresyl photphat</w:t>
      </w:r>
      <w:r>
        <w:rPr>
          <w:b w:val="0"/>
          <w:i w:val="0"/>
        </w:rPr>
        <w:br/>
      </w:r>
      <w:r>
        <w:rPr>
          <w:b w:val="0"/>
          <w:i w:val="0"/>
        </w:rPr>
        <w:br/>
      </w:r>
      <w:r>
        <w:rPr>
          <w:b w:val="0"/>
          <w:i w:val="0"/>
        </w:rPr>
        <w:t>1330-78-5</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Tris (2-chloro ethyl) phosphate</w:t>
      </w:r>
      <w:r>
        <w:rPr>
          <w:b w:val="0"/>
          <w:i w:val="0"/>
        </w:rPr>
        <w:br/>
      </w:r>
      <w:r>
        <w:rPr>
          <w:b w:val="0"/>
          <w:i w:val="0"/>
        </w:rPr>
        <w:br/>
      </w:r>
      <w:r>
        <w:rPr>
          <w:b w:val="0"/>
          <w:i w:val="0"/>
        </w:rPr>
        <w:t>Tris (2-clo etyl) photphat</w:t>
      </w:r>
      <w:r>
        <w:rPr>
          <w:b w:val="0"/>
          <w:i w:val="0"/>
        </w:rPr>
        <w:br/>
      </w:r>
      <w:r>
        <w:rPr>
          <w:b w:val="0"/>
          <w:i w:val="0"/>
        </w:rPr>
        <w:br/>
      </w:r>
      <w:r>
        <w:rPr>
          <w:b w:val="0"/>
          <w:i w:val="0"/>
        </w:rPr>
        <w:t>115-96-8</w:t>
      </w:r>
      <w:r>
        <w:rPr>
          <w:b w:val="0"/>
          <w:i w:val="0"/>
        </w:rPr>
        <w:br/>
      </w:r>
      <w:r>
        <w:rPr>
          <w:b w:val="0"/>
          <w:i w:val="0"/>
        </w:rPr>
        <w:br/>
      </w:r>
      <w:r>
        <w:rPr>
          <w:b w:val="0"/>
          <w:i w:val="0"/>
        </w:rPr>
        <w:t>C</w:t>
      </w:r>
      <w:r>
        <w:rPr>
          <w:b w:val="0"/>
          <w:i w:val="0"/>
        </w:rPr>
        <w:t>6</w:t>
      </w:r>
      <w:r>
        <w:rPr>
          <w:b w:val="0"/>
          <w:i w:val="0"/>
        </w:rPr>
        <w:t>H</w:t>
      </w:r>
      <w:r>
        <w:rPr>
          <w:b w:val="0"/>
          <w:i w:val="0"/>
        </w:rPr>
        <w:t>12</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Vanadium pentoxide</w:t>
      </w:r>
      <w:r>
        <w:rPr>
          <w:b w:val="0"/>
          <w:i w:val="0"/>
        </w:rPr>
        <w:br/>
      </w:r>
      <w:r>
        <w:rPr>
          <w:b w:val="0"/>
          <w:i w:val="0"/>
        </w:rPr>
        <w:br/>
      </w:r>
      <w:r>
        <w:rPr>
          <w:b w:val="0"/>
          <w:i w:val="0"/>
        </w:rPr>
        <w:t>Vanadi pentoxit</w:t>
      </w:r>
      <w:r>
        <w:rPr>
          <w:b w:val="0"/>
          <w:i w:val="0"/>
        </w:rPr>
        <w:br/>
      </w:r>
      <w:r>
        <w:rPr>
          <w:b w:val="0"/>
          <w:i w:val="0"/>
        </w:rPr>
        <w:br/>
      </w:r>
      <w:r>
        <w:rPr>
          <w:b w:val="0"/>
          <w:i w:val="0"/>
        </w:rPr>
        <w:t>1314-62-1</w:t>
      </w:r>
      <w:r>
        <w:rPr>
          <w:b w:val="0"/>
          <w:i w:val="0"/>
        </w:rPr>
        <w:br/>
      </w:r>
      <w:r>
        <w:rPr>
          <w:b w:val="0"/>
          <w:i w:val="0"/>
        </w:rPr>
        <w:br/>
      </w:r>
      <w:r>
        <w:rPr>
          <w:b w:val="0"/>
          <w:i w:val="0"/>
        </w:rPr>
        <w:t>V</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Cyclohexyl amine</w:t>
      </w:r>
      <w:r>
        <w:rPr>
          <w:b w:val="0"/>
          <w:i w:val="0"/>
        </w:rPr>
        <w:br/>
      </w:r>
      <w:r>
        <w:rPr>
          <w:b w:val="0"/>
          <w:i w:val="0"/>
        </w:rPr>
        <w:br/>
      </w:r>
      <w:r>
        <w:rPr>
          <w:b w:val="0"/>
          <w:i w:val="0"/>
        </w:rPr>
        <w:t>Xyclohexyl amin</w:t>
      </w:r>
      <w:r>
        <w:rPr>
          <w:b w:val="0"/>
          <w:i w:val="0"/>
        </w:rPr>
        <w:br/>
      </w:r>
      <w:r>
        <w:rPr>
          <w:b w:val="0"/>
          <w:i w:val="0"/>
        </w:rPr>
        <w:br/>
      </w:r>
      <w:r>
        <w:rPr>
          <w:b w:val="0"/>
          <w:i w:val="0"/>
        </w:rPr>
        <w:t>108-91-8</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r>
        <w:br/>
      </w:r>
      <w:r>
        <w:rPr>
          <w:b w:val="0"/>
          <w:i w:val="0"/>
        </w:rPr>
        <w:br/>
      </w:r>
      <w:r>
        <w:rPr>
          <w:b/>
          <w:i w:val="0"/>
        </w:rPr>
        <w:t>1.2. Nhóm 2</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khoa học theo danh pháp quốc tế IUPAC</w:t>
      </w:r>
      <w:r>
        <w:rPr>
          <w:b w:val="0"/>
          <w:i w:val="0"/>
        </w:rPr>
        <w:br/>
      </w:r>
      <w:r>
        <w:rPr>
          <w:b w:val="0"/>
          <w:i w:val="0"/>
        </w:rPr>
        <w:br/>
      </w:r>
      <w:r>
        <w:rPr>
          <w:b/>
          <w:i w:val="0"/>
        </w:rPr>
        <w:t>Tên hóa chất theo tiếng Việt</w:t>
      </w:r>
      <w:r>
        <w:rPr>
          <w:b w:val="0"/>
          <w:i w:val="0"/>
        </w:rPr>
        <w:br/>
      </w:r>
      <w:r>
        <w:rPr>
          <w:b w:val="0"/>
          <w:i w:val="0"/>
        </w:rPr>
        <w:br/>
      </w:r>
      <w:r>
        <w:rPr>
          <w:b/>
          <w:i w:val="0"/>
        </w:rPr>
        <w:t>Mã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i w:val="0"/>
        </w:rPr>
        <w:t>CÁC TIỀN CHẤT CÔNG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Nhóm 2 (IVC): Các tiền chất là hóa chất, dung môi, chất xúc tác dùng trong quá trình sản xuất chất ma túy.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Ethanoic acid</w:t>
      </w:r>
      <w:r>
        <w:rPr>
          <w:b w:val="0"/>
          <w:i w:val="0"/>
        </w:rPr>
        <w:br/>
      </w:r>
      <w:r>
        <w:rPr>
          <w:b w:val="0"/>
          <w:i w:val="0"/>
        </w:rPr>
        <w:br/>
      </w:r>
      <w:r>
        <w:rPr>
          <w:b w:val="0"/>
          <w:i w:val="0"/>
        </w:rPr>
        <w:t>Acetic acid (GAA)</w:t>
      </w:r>
      <w:r>
        <w:rPr>
          <w:b w:val="0"/>
          <w:i w:val="0"/>
        </w:rPr>
        <w:br/>
      </w:r>
      <w:r>
        <w:rPr>
          <w:b w:val="0"/>
          <w:i w:val="0"/>
        </w:rPr>
        <w:br/>
      </w:r>
      <w:r>
        <w:rPr>
          <w:b w:val="0"/>
          <w:i w:val="0"/>
        </w:rPr>
        <w:t>64-19-7</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2 - Propanone</w:t>
      </w:r>
      <w:r>
        <w:rPr>
          <w:b w:val="0"/>
          <w:i w:val="0"/>
        </w:rPr>
        <w:br/>
      </w:r>
      <w:r>
        <w:rPr>
          <w:b w:val="0"/>
          <w:i w:val="0"/>
        </w:rPr>
        <w:br/>
      </w:r>
      <w:r>
        <w:rPr>
          <w:b w:val="0"/>
          <w:i w:val="0"/>
        </w:rPr>
        <w:t>Acetone</w:t>
      </w:r>
      <w:r>
        <w:rPr>
          <w:b w:val="0"/>
          <w:i w:val="0"/>
        </w:rPr>
        <w:br/>
      </w:r>
      <w:r>
        <w:rPr>
          <w:b w:val="0"/>
          <w:i w:val="0"/>
        </w:rPr>
        <w:br/>
      </w:r>
      <w:r>
        <w:rPr>
          <w:b w:val="0"/>
          <w:i w:val="0"/>
        </w:rPr>
        <w:t>67-64-1</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Acetyl chloride</w:t>
      </w:r>
      <w:r>
        <w:rPr>
          <w:b w:val="0"/>
          <w:i w:val="0"/>
        </w:rPr>
        <w:br/>
      </w:r>
      <w:r>
        <w:rPr>
          <w:b w:val="0"/>
          <w:i w:val="0"/>
        </w:rPr>
        <w:br/>
      </w:r>
      <w:r>
        <w:rPr>
          <w:b w:val="0"/>
          <w:i w:val="0"/>
        </w:rPr>
        <w:t>Acetyl chloride</w:t>
      </w:r>
      <w:r>
        <w:rPr>
          <w:b w:val="0"/>
          <w:i w:val="0"/>
        </w:rPr>
        <w:br/>
      </w:r>
      <w:r>
        <w:rPr>
          <w:b w:val="0"/>
          <w:i w:val="0"/>
        </w:rPr>
        <w:br/>
      </w:r>
      <w:r>
        <w:rPr>
          <w:b w:val="0"/>
          <w:i w:val="0"/>
        </w:rPr>
        <w:t>75-36-5</w:t>
      </w:r>
      <w:r>
        <w:rPr>
          <w:b w:val="0"/>
          <w:i w:val="0"/>
        </w:rPr>
        <w:br/>
      </w:r>
      <w:r>
        <w:rPr>
          <w:b w:val="0"/>
          <w:i w:val="0"/>
        </w:rPr>
        <w:br/>
      </w:r>
      <w:r>
        <w:rPr>
          <w:b w:val="0"/>
          <w:i w:val="0"/>
        </w:rPr>
        <w:t>C</w:t>
      </w:r>
      <w:r>
        <w:rPr>
          <w:b w:val="0"/>
          <w:i w:val="0"/>
        </w:rPr>
        <w:t>2</w:t>
      </w:r>
      <w:r>
        <w:rPr>
          <w:b w:val="0"/>
          <w:i w:val="0"/>
        </w:rPr>
        <w:t>H</w:t>
      </w:r>
      <w:r>
        <w:rPr>
          <w:b w:val="0"/>
          <w:i w:val="0"/>
        </w:rPr>
        <w:t>3</w:t>
      </w:r>
      <w:r>
        <w:rPr>
          <w:b w:val="0"/>
          <w:i w:val="0"/>
        </w:rPr>
        <w:t>ClO</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Formic acid ammonium salt</w:t>
      </w:r>
      <w:r>
        <w:rPr>
          <w:b w:val="0"/>
          <w:i w:val="0"/>
        </w:rPr>
        <w:br/>
      </w:r>
      <w:r>
        <w:rPr>
          <w:b w:val="0"/>
          <w:i w:val="0"/>
        </w:rPr>
        <w:br/>
      </w:r>
      <w:r>
        <w:rPr>
          <w:b w:val="0"/>
          <w:i w:val="0"/>
        </w:rPr>
        <w:t>Ammonium formate</w:t>
      </w:r>
      <w:r>
        <w:rPr>
          <w:b w:val="0"/>
          <w:i w:val="0"/>
        </w:rPr>
        <w:br/>
      </w:r>
      <w:r>
        <w:rPr>
          <w:b w:val="0"/>
          <w:i w:val="0"/>
        </w:rPr>
        <w:br/>
      </w:r>
      <w:r>
        <w:rPr>
          <w:b w:val="0"/>
          <w:i w:val="0"/>
        </w:rPr>
        <w:t>540-69-2</w:t>
      </w:r>
      <w:r>
        <w:rPr>
          <w:b w:val="0"/>
          <w:i w:val="0"/>
        </w:rPr>
        <w:br/>
      </w:r>
      <w:r>
        <w:rPr>
          <w:b w:val="0"/>
          <w:i w:val="0"/>
        </w:rPr>
        <w:br/>
      </w:r>
      <w:r>
        <w:rPr>
          <w:b w:val="0"/>
          <w:i w:val="0"/>
        </w:rPr>
        <w:t>CH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N-Ethylethanamine</w:t>
      </w:r>
      <w:r>
        <w:rPr>
          <w:b w:val="0"/>
          <w:i w:val="0"/>
        </w:rPr>
        <w:br/>
      </w:r>
      <w:r>
        <w:rPr>
          <w:b w:val="0"/>
          <w:i w:val="0"/>
        </w:rPr>
        <w:br/>
      </w:r>
      <w:r>
        <w:rPr>
          <w:b w:val="0"/>
          <w:i w:val="0"/>
        </w:rPr>
        <w:t>Diethylamine</w:t>
      </w:r>
      <w:r>
        <w:rPr>
          <w:b w:val="0"/>
          <w:i w:val="0"/>
        </w:rPr>
        <w:br/>
      </w:r>
      <w:r>
        <w:rPr>
          <w:b w:val="0"/>
          <w:i w:val="0"/>
        </w:rPr>
        <w:br/>
      </w:r>
      <w:r>
        <w:rPr>
          <w:b w:val="0"/>
          <w:i w:val="0"/>
        </w:rPr>
        <w:t>109-89-7</w:t>
      </w:r>
      <w:r>
        <w:rPr>
          <w:b w:val="0"/>
          <w:i w:val="0"/>
        </w:rPr>
        <w:br/>
      </w:r>
      <w:r>
        <w:rPr>
          <w:b w:val="0"/>
          <w:i w:val="0"/>
        </w:rPr>
        <w:br/>
      </w:r>
      <w:r>
        <w:rPr>
          <w:b w:val="0"/>
          <w:i w:val="0"/>
        </w:rPr>
        <w:t>C</w:t>
      </w:r>
      <w:r>
        <w:rPr>
          <w:b w:val="0"/>
          <w:i w:val="0"/>
        </w:rPr>
        <w:t>4</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1 - 1 - Oxybisethane</w:t>
      </w:r>
      <w:r>
        <w:br/>
      </w:r>
      <w:r>
        <w:rPr>
          <w:b w:val="0"/>
          <w:i w:val="0"/>
        </w:rPr>
        <w:t>Diethyl ether</w:t>
      </w:r>
      <w:r>
        <w:rPr>
          <w:b w:val="0"/>
          <w:i w:val="0"/>
        </w:rPr>
        <w:br/>
      </w:r>
      <w:r>
        <w:rPr>
          <w:b w:val="0"/>
          <w:i w:val="0"/>
        </w:rPr>
        <w:br/>
      </w:r>
      <w:r>
        <w:rPr>
          <w:b w:val="0"/>
          <w:i w:val="0"/>
        </w:rPr>
        <w:t>Ethyl ether (Diethyl ether)</w:t>
      </w:r>
      <w:r>
        <w:br/>
      </w:r>
      <w:r>
        <w:rPr>
          <w:b w:val="0"/>
          <w:i w:val="0"/>
        </w:rPr>
        <w:t>Ethyl ether</w:t>
      </w:r>
      <w:r>
        <w:rPr>
          <w:b w:val="0"/>
          <w:i w:val="0"/>
        </w:rPr>
        <w:br/>
      </w:r>
      <w:r>
        <w:rPr>
          <w:b w:val="0"/>
          <w:i w:val="0"/>
        </w:rPr>
        <w:br/>
      </w:r>
      <w:r>
        <w:rPr>
          <w:b w:val="0"/>
          <w:i w:val="0"/>
        </w:rPr>
        <w:t>60-29-7</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1,2-Ethanediol diacetate</w:t>
      </w:r>
      <w:r>
        <w:rPr>
          <w:b w:val="0"/>
          <w:i w:val="0"/>
        </w:rPr>
        <w:br/>
      </w:r>
      <w:r>
        <w:rPr>
          <w:b w:val="0"/>
          <w:i w:val="0"/>
        </w:rPr>
        <w:br/>
      </w:r>
      <w:r>
        <w:rPr>
          <w:b w:val="0"/>
          <w:i w:val="0"/>
        </w:rPr>
        <w:t>Ethylene diacetate</w:t>
      </w:r>
      <w:r>
        <w:rPr>
          <w:b w:val="0"/>
          <w:i w:val="0"/>
        </w:rPr>
        <w:br/>
      </w:r>
      <w:r>
        <w:rPr>
          <w:b w:val="0"/>
          <w:i w:val="0"/>
        </w:rPr>
        <w:br/>
      </w:r>
      <w:r>
        <w:rPr>
          <w:b w:val="0"/>
          <w:i w:val="0"/>
        </w:rPr>
        <w:t>111-55-7</w:t>
      </w:r>
      <w:r>
        <w:rPr>
          <w:b w:val="0"/>
          <w:i w:val="0"/>
        </w:rPr>
        <w:br/>
      </w:r>
      <w:r>
        <w:rPr>
          <w:b w:val="0"/>
          <w:i w:val="0"/>
        </w:rPr>
        <w:br/>
      </w:r>
      <w:r>
        <w:rPr>
          <w:b w:val="0"/>
          <w:i w:val="0"/>
        </w:rPr>
        <w:t>C</w:t>
      </w:r>
      <w:r>
        <w:rPr>
          <w:b w:val="0"/>
          <w:i w:val="0"/>
        </w:rPr>
        <w:t>6</w:t>
      </w:r>
      <w:r>
        <w:rPr>
          <w:b w:val="0"/>
          <w:i w:val="0"/>
        </w:rPr>
        <w:t>H</w:t>
      </w:r>
      <w:r>
        <w:rPr>
          <w:b w:val="0"/>
          <w:i w:val="0"/>
        </w:rPr>
        <w:t>10</w:t>
      </w:r>
      <w:r>
        <w:rPr>
          <w:b w:val="0"/>
          <w:i w:val="0"/>
        </w:rPr>
        <w:t>O</w:t>
      </w:r>
      <w:r>
        <w:rPr>
          <w:b w:val="0"/>
          <w:i w:val="0"/>
        </w:rPr>
        <w:t>4</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Methanamide; Carbamaldehyde</w:t>
      </w:r>
      <w:r>
        <w:rPr>
          <w:b w:val="0"/>
          <w:i w:val="0"/>
        </w:rPr>
        <w:br/>
      </w:r>
      <w:r>
        <w:rPr>
          <w:b w:val="0"/>
          <w:i w:val="0"/>
        </w:rPr>
        <w:br/>
      </w:r>
      <w:r>
        <w:rPr>
          <w:b w:val="0"/>
          <w:i w:val="0"/>
        </w:rPr>
        <w:t>Formamide</w:t>
      </w:r>
      <w:r>
        <w:rPr>
          <w:b w:val="0"/>
          <w:i w:val="0"/>
        </w:rPr>
        <w:br/>
      </w:r>
      <w:r>
        <w:rPr>
          <w:b w:val="0"/>
          <w:i w:val="0"/>
        </w:rPr>
        <w:br/>
      </w:r>
      <w:r>
        <w:rPr>
          <w:b w:val="0"/>
          <w:i w:val="0"/>
        </w:rPr>
        <w:t>75-12-7</w:t>
      </w:r>
      <w:r>
        <w:rPr>
          <w:b w:val="0"/>
          <w:i w:val="0"/>
        </w:rPr>
        <w:br/>
      </w:r>
      <w:r>
        <w:rPr>
          <w:b w:val="0"/>
          <w:i w:val="0"/>
        </w:rPr>
        <w:br/>
      </w:r>
      <w:r>
        <w:rPr>
          <w:b w:val="0"/>
          <w:i w:val="0"/>
        </w:rPr>
        <w:t>CH</w:t>
      </w:r>
      <w:r>
        <w:rPr>
          <w:b w:val="0"/>
          <w:i w:val="0"/>
        </w:rPr>
        <w:t>3</w:t>
      </w:r>
      <w:r>
        <w:rPr>
          <w:b w:val="0"/>
          <w:i w:val="0"/>
        </w:rPr>
        <w:t>NO</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Methanoic acid</w:t>
      </w:r>
      <w:r>
        <w:rPr>
          <w:b w:val="0"/>
          <w:i w:val="0"/>
        </w:rPr>
        <w:br/>
      </w:r>
      <w:r>
        <w:rPr>
          <w:b w:val="0"/>
          <w:i w:val="0"/>
        </w:rPr>
        <w:br/>
      </w:r>
      <w:r>
        <w:rPr>
          <w:b w:val="0"/>
          <w:i w:val="0"/>
        </w:rPr>
        <w:t>Axit Formic</w:t>
      </w:r>
      <w:r>
        <w:rPr>
          <w:b w:val="0"/>
          <w:i w:val="0"/>
        </w:rPr>
        <w:br/>
      </w:r>
      <w:r>
        <w:rPr>
          <w:b w:val="0"/>
          <w:i w:val="0"/>
        </w:rPr>
        <w:br/>
      </w:r>
      <w:r>
        <w:rPr>
          <w:b w:val="0"/>
          <w:i w:val="0"/>
        </w:rPr>
        <w:t>64-18-6</w:t>
      </w:r>
      <w:r>
        <w:rPr>
          <w:b w:val="0"/>
          <w:i w:val="0"/>
        </w:rPr>
        <w:br/>
      </w:r>
      <w:r>
        <w:rPr>
          <w:b w:val="0"/>
          <w:i w:val="0"/>
        </w:rPr>
        <w:br/>
      </w:r>
      <w:r>
        <w:rPr>
          <w:b w:val="0"/>
          <w:i w:val="0"/>
        </w:rPr>
        <w:t>CH</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Hydrochloric acid</w:t>
      </w:r>
      <w:r>
        <w:rPr>
          <w:b w:val="0"/>
          <w:i w:val="0"/>
        </w:rPr>
        <w:br/>
      </w:r>
      <w:r>
        <w:rPr>
          <w:b w:val="0"/>
          <w:i w:val="0"/>
        </w:rPr>
        <w:br/>
      </w:r>
      <w:r>
        <w:rPr>
          <w:b w:val="0"/>
          <w:i w:val="0"/>
        </w:rPr>
        <w:t>Axit Hydrochloric</w:t>
      </w:r>
      <w:r>
        <w:rPr>
          <w:b w:val="0"/>
          <w:i w:val="0"/>
        </w:rPr>
        <w:br/>
      </w:r>
      <w:r>
        <w:rPr>
          <w:b w:val="0"/>
          <w:i w:val="0"/>
        </w:rPr>
        <w:br/>
      </w:r>
      <w:r>
        <w:rPr>
          <w:b w:val="0"/>
          <w:i w:val="0"/>
        </w:rPr>
        <w:t>7647-01-0</w:t>
      </w:r>
      <w:r>
        <w:rPr>
          <w:b w:val="0"/>
          <w:i w:val="0"/>
        </w:rPr>
        <w:br/>
      </w:r>
      <w:r>
        <w:rPr>
          <w:b w:val="0"/>
          <w:i w:val="0"/>
        </w:rPr>
        <w:br/>
      </w:r>
      <w:r>
        <w:rPr>
          <w:b w:val="0"/>
          <w:i w:val="0"/>
        </w:rPr>
        <w:t>HCl</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2-Butanone</w:t>
      </w:r>
      <w:r>
        <w:rPr>
          <w:b w:val="0"/>
          <w:i w:val="0"/>
        </w:rPr>
        <w:br/>
      </w:r>
      <w:r>
        <w:rPr>
          <w:b w:val="0"/>
          <w:i w:val="0"/>
        </w:rPr>
        <w:br/>
      </w:r>
      <w:r>
        <w:rPr>
          <w:b w:val="0"/>
          <w:i w:val="0"/>
        </w:rPr>
        <w:t>Methyl ethyl ketone (MEK)</w:t>
      </w:r>
      <w:r>
        <w:rPr>
          <w:b w:val="0"/>
          <w:i w:val="0"/>
        </w:rPr>
        <w:br/>
      </w:r>
      <w:r>
        <w:rPr>
          <w:b w:val="0"/>
          <w:i w:val="0"/>
        </w:rPr>
        <w:br/>
      </w:r>
      <w:r>
        <w:rPr>
          <w:b w:val="0"/>
          <w:i w:val="0"/>
        </w:rPr>
        <w:t>78-93-3</w:t>
      </w:r>
      <w:r>
        <w:rPr>
          <w:b w:val="0"/>
          <w:i w:val="0"/>
        </w:rPr>
        <w:br/>
      </w:r>
      <w:r>
        <w:rPr>
          <w:b w:val="0"/>
          <w:i w:val="0"/>
        </w:rPr>
        <w:br/>
      </w:r>
      <w:r>
        <w:rPr>
          <w:b w:val="0"/>
          <w:i w:val="0"/>
        </w:rPr>
        <w:t>C</w:t>
      </w:r>
      <w:r>
        <w:rPr>
          <w:b w:val="0"/>
          <w:i w:val="0"/>
        </w:rPr>
        <w:t>4</w:t>
      </w:r>
      <w:r>
        <w:rPr>
          <w:b w:val="0"/>
          <w:i w:val="0"/>
        </w:rPr>
        <w:t>H</w:t>
      </w:r>
      <w:r>
        <w:rPr>
          <w:b w:val="0"/>
          <w:i w:val="0"/>
        </w:rPr>
        <w:t>8</w:t>
      </w:r>
      <w:r>
        <w:rPr>
          <w:b w:val="0"/>
          <w:i w:val="0"/>
        </w:rPr>
        <w:t>O</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Aminomethane</w:t>
      </w:r>
      <w:r>
        <w:rPr>
          <w:b w:val="0"/>
          <w:i w:val="0"/>
        </w:rPr>
        <w:br/>
      </w:r>
      <w:r>
        <w:rPr>
          <w:b w:val="0"/>
          <w:i w:val="0"/>
        </w:rPr>
        <w:br/>
      </w:r>
      <w:r>
        <w:rPr>
          <w:b w:val="0"/>
          <w:i w:val="0"/>
        </w:rPr>
        <w:t>Methylamine</w:t>
      </w:r>
      <w:r>
        <w:rPr>
          <w:b w:val="0"/>
          <w:i w:val="0"/>
        </w:rPr>
        <w:br/>
      </w:r>
      <w:r>
        <w:rPr>
          <w:b w:val="0"/>
          <w:i w:val="0"/>
        </w:rPr>
        <w:br/>
      </w:r>
      <w:r>
        <w:rPr>
          <w:b w:val="0"/>
          <w:i w:val="0"/>
        </w:rPr>
        <w:t>74-89-5</w:t>
      </w:r>
      <w:r>
        <w:rPr>
          <w:b w:val="0"/>
          <w:i w:val="0"/>
        </w:rPr>
        <w:br/>
      </w:r>
      <w:r>
        <w:rPr>
          <w:b w:val="0"/>
          <w:i w:val="0"/>
        </w:rPr>
        <w:br/>
      </w:r>
      <w:r>
        <w:rPr>
          <w:b w:val="0"/>
          <w:i w:val="0"/>
        </w:rPr>
        <w:t>CH</w:t>
      </w:r>
      <w:r>
        <w:rPr>
          <w:b w:val="0"/>
          <w:i w:val="0"/>
        </w:rPr>
        <w:t>5</w:t>
      </w:r>
      <w:r>
        <w:rPr>
          <w:b w:val="0"/>
          <w:i w:val="0"/>
        </w:rPr>
        <w:t>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Nitroethane</w:t>
      </w:r>
      <w:r>
        <w:rPr>
          <w:b w:val="0"/>
          <w:i w:val="0"/>
        </w:rPr>
        <w:br/>
      </w:r>
      <w:r>
        <w:rPr>
          <w:b w:val="0"/>
          <w:i w:val="0"/>
        </w:rPr>
        <w:br/>
      </w:r>
      <w:r>
        <w:rPr>
          <w:b w:val="0"/>
          <w:i w:val="0"/>
        </w:rPr>
        <w:t>Nitroethane</w:t>
      </w:r>
      <w:r>
        <w:rPr>
          <w:b w:val="0"/>
          <w:i w:val="0"/>
        </w:rPr>
        <w:br/>
      </w:r>
      <w:r>
        <w:rPr>
          <w:b w:val="0"/>
          <w:i w:val="0"/>
        </w:rPr>
        <w:br/>
      </w:r>
      <w:r>
        <w:rPr>
          <w:b w:val="0"/>
          <w:i w:val="0"/>
        </w:rPr>
        <w:t>79-24-3</w:t>
      </w:r>
      <w:r>
        <w:rPr>
          <w:b w:val="0"/>
          <w:i w:val="0"/>
        </w:rPr>
        <w:br/>
      </w:r>
      <w:r>
        <w:rPr>
          <w:b w:val="0"/>
          <w:i w:val="0"/>
        </w:rPr>
        <w:br/>
      </w:r>
      <w:r>
        <w:rPr>
          <w:b w:val="0"/>
          <w:i w:val="0"/>
        </w:rPr>
        <w:t>C</w:t>
      </w:r>
      <w:r>
        <w:rPr>
          <w:b w:val="0"/>
          <w:i w:val="0"/>
        </w:rPr>
        <w:t>2</w:t>
      </w:r>
      <w:r>
        <w:rPr>
          <w:b w:val="0"/>
          <w:i w:val="0"/>
        </w:rPr>
        <w:t>H</w:t>
      </w:r>
      <w:r>
        <w:rPr>
          <w:b w:val="0"/>
          <w:i w:val="0"/>
        </w:rPr>
        <w:t>5</w:t>
      </w:r>
      <w:r>
        <w:rPr>
          <w:b w:val="0"/>
          <w:i w:val="0"/>
        </w:rPr>
        <w:t>NO</w:t>
      </w:r>
      <w:r>
        <w:rPr>
          <w:b w:val="0"/>
          <w:i w:val="0"/>
        </w:rPr>
        <w:t>2</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Potassium permanganate</w:t>
      </w:r>
      <w:r>
        <w:rPr>
          <w:b w:val="0"/>
          <w:i w:val="0"/>
        </w:rPr>
        <w:br/>
      </w:r>
      <w:r>
        <w:rPr>
          <w:b w:val="0"/>
          <w:i w:val="0"/>
        </w:rPr>
        <w:br/>
      </w:r>
      <w:r>
        <w:rPr>
          <w:b w:val="0"/>
          <w:i w:val="0"/>
        </w:rPr>
        <w:t>Kali permanganat</w:t>
      </w:r>
      <w:r>
        <w:rPr>
          <w:b w:val="0"/>
          <w:i w:val="0"/>
        </w:rPr>
        <w:br/>
      </w:r>
      <w:r>
        <w:rPr>
          <w:b w:val="0"/>
          <w:i w:val="0"/>
        </w:rPr>
        <w:br/>
      </w:r>
      <w:r>
        <w:rPr>
          <w:b w:val="0"/>
          <w:i w:val="0"/>
        </w:rPr>
        <w:t>7722-64-7</w:t>
      </w:r>
      <w:r>
        <w:rPr>
          <w:b w:val="0"/>
          <w:i w:val="0"/>
        </w:rPr>
        <w:br/>
      </w:r>
      <w:r>
        <w:rPr>
          <w:b w:val="0"/>
          <w:i w:val="0"/>
        </w:rPr>
        <w:br/>
      </w:r>
      <w:r>
        <w:rPr>
          <w:b w:val="0"/>
          <w:i w:val="0"/>
        </w:rPr>
        <w:t>KMnO</w:t>
      </w:r>
      <w:r>
        <w:rPr>
          <w:b w:val="0"/>
          <w:i w:val="0"/>
        </w:rPr>
        <w:t>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Sulfuric acid</w:t>
      </w:r>
      <w:r>
        <w:rPr>
          <w:b w:val="0"/>
          <w:i w:val="0"/>
        </w:rPr>
        <w:br/>
      </w:r>
      <w:r>
        <w:rPr>
          <w:b w:val="0"/>
          <w:i w:val="0"/>
        </w:rPr>
        <w:br/>
      </w:r>
      <w:r>
        <w:rPr>
          <w:b w:val="0"/>
          <w:i w:val="0"/>
        </w:rPr>
        <w:t>Axit Sulfuric</w:t>
      </w:r>
      <w:r>
        <w:rPr>
          <w:b w:val="0"/>
          <w:i w:val="0"/>
        </w:rPr>
        <w:br/>
      </w:r>
      <w:r>
        <w:rPr>
          <w:b w:val="0"/>
          <w:i w:val="0"/>
        </w:rPr>
        <w:br/>
      </w:r>
      <w:r>
        <w:rPr>
          <w:b w:val="0"/>
          <w:i w:val="0"/>
        </w:rPr>
        <w:t>7664-93-9</w:t>
      </w:r>
      <w:r>
        <w:rPr>
          <w:b w:val="0"/>
          <w:i w:val="0"/>
        </w:rPr>
        <w:br/>
      </w:r>
      <w:r>
        <w:rPr>
          <w:b w:val="0"/>
          <w:i w:val="0"/>
        </w:rPr>
        <w:br/>
      </w:r>
      <w:r>
        <w:rPr>
          <w:b w:val="0"/>
          <w:i w:val="0"/>
        </w:rPr>
        <w:t>H</w:t>
      </w:r>
      <w:r>
        <w:rPr>
          <w:b w:val="0"/>
          <w:i w:val="0"/>
        </w:rPr>
        <w:t>2</w:t>
      </w:r>
      <w:r>
        <w:rPr>
          <w:b w:val="0"/>
          <w:i w:val="0"/>
        </w:rPr>
        <w:t>SO</w:t>
      </w:r>
      <w:r>
        <w:rPr>
          <w:b w:val="0"/>
          <w:i w:val="0"/>
        </w:rPr>
        <w:t>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2,3 - Dihydroxy butanedioic acid</w:t>
      </w:r>
      <w:r>
        <w:rPr>
          <w:b w:val="0"/>
          <w:i w:val="0"/>
        </w:rPr>
        <w:br/>
      </w:r>
      <w:r>
        <w:rPr>
          <w:b w:val="0"/>
          <w:i w:val="0"/>
        </w:rPr>
        <w:br/>
      </w:r>
      <w:r>
        <w:rPr>
          <w:b w:val="0"/>
          <w:i w:val="0"/>
        </w:rPr>
        <w:t>Tartaric acid và đồng phân</w:t>
      </w:r>
      <w:r>
        <w:rPr>
          <w:b w:val="0"/>
          <w:i w:val="0"/>
        </w:rPr>
        <w:br/>
      </w:r>
      <w:r>
        <w:rPr>
          <w:b w:val="0"/>
          <w:i w:val="0"/>
        </w:rPr>
        <w:br/>
      </w:r>
      <w:r>
        <w:rPr>
          <w:b w:val="0"/>
          <w:i w:val="0"/>
        </w:rPr>
        <w:t>526-83-0</w:t>
      </w:r>
      <w:r>
        <w:rPr>
          <w:b w:val="0"/>
          <w:i w:val="0"/>
        </w:rPr>
        <w:br/>
      </w:r>
      <w:r>
        <w:rPr>
          <w:b w:val="0"/>
          <w:i w:val="0"/>
        </w:rPr>
        <w:t>87-69-4</w:t>
      </w:r>
      <w:r>
        <w:rPr>
          <w:b w:val="0"/>
          <w:i w:val="0"/>
        </w:rPr>
        <w:br/>
      </w:r>
      <w:r>
        <w:rPr>
          <w:b w:val="0"/>
          <w:i w:val="0"/>
        </w:rPr>
        <w:t>133-37-9</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6</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Methyl benzene</w:t>
      </w:r>
      <w:r>
        <w:rPr>
          <w:b w:val="0"/>
          <w:i w:val="0"/>
        </w:rPr>
        <w:br/>
      </w:r>
      <w:r>
        <w:rPr>
          <w:b w:val="0"/>
          <w:i w:val="0"/>
        </w:rPr>
        <w:br/>
      </w:r>
      <w:r>
        <w:rPr>
          <w:b w:val="0"/>
          <w:i w:val="0"/>
        </w:rPr>
        <w:t>Toluene</w:t>
      </w:r>
      <w:r>
        <w:rPr>
          <w:b w:val="0"/>
          <w:i w:val="0"/>
        </w:rPr>
        <w:br/>
      </w:r>
      <w:r>
        <w:rPr>
          <w:b w:val="0"/>
          <w:i w:val="0"/>
        </w:rPr>
        <w:br/>
      </w:r>
      <w:r>
        <w:rPr>
          <w:b w:val="0"/>
          <w:i w:val="0"/>
        </w:rPr>
        <w:t>108-88-3</w:t>
      </w:r>
      <w:r>
        <w:rPr>
          <w:b w:val="0"/>
          <w:i w:val="0"/>
        </w:rPr>
        <w:br/>
      </w:r>
      <w:r>
        <w:rPr>
          <w:b w:val="0"/>
          <w:i w:val="0"/>
        </w:rPr>
        <w:br/>
      </w:r>
      <w:r>
        <w:rPr>
          <w:b w:val="0"/>
          <w:i w:val="0"/>
        </w:rPr>
        <w:t>C</w:t>
      </w:r>
      <w:r>
        <w:rPr>
          <w:b w:val="0"/>
          <w:i w:val="0"/>
        </w:rPr>
        <w:t>7</w:t>
      </w:r>
      <w:r>
        <w:rPr>
          <w:b w:val="0"/>
          <w:i w:val="0"/>
        </w:rPr>
        <w:t>H</w:t>
      </w:r>
      <w:r>
        <w:rPr>
          <w:b w:val="0"/>
          <w:i w:val="0"/>
        </w:rPr>
        <w:t>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Thionyl chloride</w:t>
      </w:r>
      <w:r>
        <w:rPr>
          <w:b w:val="0"/>
          <w:i w:val="0"/>
        </w:rPr>
        <w:br/>
      </w:r>
      <w:r>
        <w:rPr>
          <w:b w:val="0"/>
          <w:i w:val="0"/>
        </w:rPr>
        <w:br/>
      </w:r>
      <w:r>
        <w:rPr>
          <w:b w:val="0"/>
          <w:i w:val="0"/>
        </w:rPr>
        <w:t>Thionyl chloride</w:t>
      </w:r>
      <w:r>
        <w:rPr>
          <w:b w:val="0"/>
          <w:i w:val="0"/>
        </w:rPr>
        <w:br/>
      </w:r>
      <w:r>
        <w:rPr>
          <w:b w:val="0"/>
          <w:i w:val="0"/>
        </w:rPr>
        <w:br/>
      </w:r>
      <w:r>
        <w:rPr>
          <w:b w:val="0"/>
          <w:i w:val="0"/>
        </w:rPr>
        <w:t>7719-09-7</w:t>
      </w:r>
      <w:r>
        <w:rPr>
          <w:b w:val="0"/>
          <w:i w:val="0"/>
        </w:rPr>
        <w:br/>
      </w:r>
      <w:r>
        <w:rPr>
          <w:b w:val="0"/>
          <w:i w:val="0"/>
        </w:rPr>
        <w:br/>
      </w:r>
      <w:r>
        <w:rPr>
          <w:b w:val="0"/>
          <w:i w:val="0"/>
        </w:rPr>
        <w:t>Cl</w:t>
      </w:r>
      <w:r>
        <w:rPr>
          <w:b w:val="0"/>
          <w:i w:val="0"/>
        </w:rPr>
        <w:t>2</w:t>
      </w:r>
      <w:r>
        <w:rPr>
          <w:b w:val="0"/>
          <w:i w:val="0"/>
        </w:rPr>
        <w:t>OS</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HÓA CHẤT THUỘC CÔNG ƯỚC CẤM PHÁT TRIỂN, SẢN XUẤT, TÀNG TRỮ, SỬ DỤNG VÀ PHÁ HỦY VŨ KHÍ HÓA HỌC.</w:t>
      </w:r>
      <w:r>
        <w:rPr>
          <w:b w:val="0"/>
          <w:i w:val="0"/>
        </w:rPr>
        <w:br/>
      </w:r>
      <w:r>
        <w:rPr>
          <w:b w:val="0"/>
          <w:i w:val="0"/>
        </w:rPr>
        <w:br/>
      </w:r>
      <w:r>
        <w:rPr>
          <w:b w:val="0"/>
          <w:i w:val="0"/>
        </w:rPr>
        <w:br/>
      </w:r>
      <w:r>
        <w:rPr>
          <w:b w:val="0"/>
          <w:i w:val="0"/>
        </w:rPr>
        <w:br/>
      </w:r>
      <w:r>
        <w:rPr>
          <w:b/>
          <w:i w:val="0"/>
        </w:rPr>
        <w:t>Hóa chất Bảng 3</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hóa chất theo tiếng Anh</w:t>
      </w:r>
      <w:r>
        <w:rPr>
          <w:b w:val="0"/>
          <w:i w:val="0"/>
        </w:rPr>
        <w:br/>
      </w:r>
      <w:r>
        <w:rPr>
          <w:b w:val="0"/>
          <w:i w:val="0"/>
        </w:rPr>
        <w:br/>
      </w:r>
      <w:r>
        <w:rPr>
          <w:b/>
          <w:i w:val="0"/>
        </w:rPr>
        <w:t>Tên hóa chất theo tiếng Việt</w:t>
      </w:r>
      <w:r>
        <w:rPr>
          <w:b w:val="0"/>
          <w:i w:val="0"/>
        </w:rPr>
        <w:br/>
      </w:r>
      <w:r>
        <w:rPr>
          <w:b w:val="0"/>
          <w:i w:val="0"/>
        </w:rPr>
        <w:br/>
      </w:r>
      <w:r>
        <w:rPr>
          <w:b/>
          <w:i w:val="0"/>
        </w:rPr>
        <w:t>Mã CAS</w:t>
      </w:r>
      <w:r>
        <w:rPr>
          <w:b w:val="0"/>
          <w:i w:val="0"/>
        </w:rPr>
        <w:br/>
      </w:r>
      <w:r>
        <w:rPr>
          <w:b w:val="0"/>
          <w:i w:val="0"/>
        </w:rPr>
        <w:br/>
      </w:r>
      <w:r>
        <w:rPr>
          <w:b/>
          <w:i w:val="0"/>
        </w:rPr>
        <w:t>Công thức hóa học</w:t>
      </w:r>
      <w:r>
        <w:rPr>
          <w:b w:val="0"/>
          <w:i w:val="0"/>
        </w:rPr>
        <w:br/>
      </w:r>
      <w:r>
        <w:rPr>
          <w:b w:val="0"/>
          <w:i w:val="0"/>
        </w:rPr>
        <w:br/>
      </w:r>
      <w:r>
        <w:rPr>
          <w:b w:val="0"/>
          <w:i w:val="0"/>
        </w:rPr>
        <w:br/>
      </w:r>
      <w:r>
        <w:rPr>
          <w:b w:val="0"/>
          <w:i w:val="0"/>
        </w:rPr>
        <w:br/>
      </w:r>
      <w:r>
        <w:rPr>
          <w:b/>
          <w:i w:val="0"/>
        </w:rPr>
        <w:t>3A</w:t>
      </w:r>
      <w:r>
        <w:rPr>
          <w:b w:val="0"/>
          <w:i w:val="0"/>
        </w:rPr>
        <w:br/>
      </w:r>
      <w:r>
        <w:rPr>
          <w:b w:val="0"/>
          <w:i w:val="0"/>
        </w:rPr>
        <w:br/>
      </w:r>
      <w:r>
        <w:rPr>
          <w:b/>
          <w:i w:val="0"/>
        </w:rPr>
        <w:t>Toxic Chemicals</w:t>
      </w:r>
      <w:r>
        <w:rPr>
          <w:b w:val="0"/>
          <w:i w:val="0"/>
        </w:rPr>
        <w:br/>
      </w:r>
      <w:r>
        <w:rPr>
          <w:b w:val="0"/>
          <w:i w:val="0"/>
        </w:rPr>
        <w:br/>
      </w:r>
      <w:r>
        <w:rPr>
          <w:b/>
          <w:i w:val="0"/>
        </w:rPr>
        <w:t>Các hóa chất độc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Chloropicrin: Trichloronitromethane</w:t>
      </w:r>
      <w:r>
        <w:rPr>
          <w:b w:val="0"/>
          <w:i w:val="0"/>
        </w:rPr>
        <w:br/>
      </w:r>
      <w:r>
        <w:rPr>
          <w:b w:val="0"/>
          <w:i w:val="0"/>
        </w:rPr>
        <w:br/>
      </w:r>
      <w:r>
        <w:rPr>
          <w:b w:val="0"/>
          <w:i w:val="0"/>
        </w:rPr>
        <w:t>Chloropicrin: Trichloronitromethane</w:t>
      </w:r>
      <w:r>
        <w:rPr>
          <w:b w:val="0"/>
          <w:i w:val="0"/>
        </w:rPr>
        <w:br/>
      </w:r>
      <w:r>
        <w:rPr>
          <w:b w:val="0"/>
          <w:i w:val="0"/>
        </w:rPr>
        <w:br/>
      </w:r>
      <w:r>
        <w:rPr>
          <w:b w:val="0"/>
          <w:i w:val="0"/>
        </w:rPr>
        <w:t>76-06-2</w:t>
      </w:r>
      <w:r>
        <w:rPr>
          <w:b w:val="0"/>
          <w:i w:val="0"/>
        </w:rPr>
        <w:br/>
      </w:r>
      <w:r>
        <w:rPr>
          <w:b w:val="0"/>
          <w:i w:val="0"/>
        </w:rPr>
        <w:br/>
      </w:r>
      <w:r>
        <w:rPr>
          <w:b w:val="0"/>
          <w:i w:val="0"/>
        </w:rPr>
        <w:t>CCl</w:t>
      </w:r>
      <w:r>
        <w:rPr>
          <w:b w:val="0"/>
          <w:i w:val="0"/>
        </w:rPr>
        <w:t>3</w:t>
      </w:r>
      <w:r>
        <w:rPr>
          <w:b w:val="0"/>
          <w:i w:val="0"/>
        </w:rPr>
        <w:t>NO</w:t>
      </w:r>
      <w:r>
        <w:rPr>
          <w:b w:val="0"/>
          <w:i w:val="0"/>
        </w:rPr>
        <w:t>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Cyanogen chloride</w:t>
      </w:r>
      <w:r>
        <w:rPr>
          <w:b w:val="0"/>
          <w:i w:val="0"/>
        </w:rPr>
        <w:br/>
      </w:r>
      <w:r>
        <w:rPr>
          <w:b w:val="0"/>
          <w:i w:val="0"/>
        </w:rPr>
        <w:br/>
      </w:r>
      <w:r>
        <w:rPr>
          <w:b w:val="0"/>
          <w:i w:val="0"/>
        </w:rPr>
        <w:t>Cyanogen chloride</w:t>
      </w:r>
      <w:r>
        <w:rPr>
          <w:b w:val="0"/>
          <w:i w:val="0"/>
        </w:rPr>
        <w:br/>
      </w:r>
      <w:r>
        <w:rPr>
          <w:b w:val="0"/>
          <w:i w:val="0"/>
        </w:rPr>
        <w:br/>
      </w:r>
      <w:r>
        <w:rPr>
          <w:b w:val="0"/>
          <w:i w:val="0"/>
        </w:rPr>
        <w:t>506-77-4</w:t>
      </w:r>
      <w:r>
        <w:rPr>
          <w:b w:val="0"/>
          <w:i w:val="0"/>
        </w:rPr>
        <w:br/>
      </w:r>
      <w:r>
        <w:rPr>
          <w:b w:val="0"/>
          <w:i w:val="0"/>
        </w:rPr>
        <w:br/>
      </w:r>
      <w:r>
        <w:rPr>
          <w:b w:val="0"/>
          <w:i w:val="0"/>
        </w:rPr>
        <w:t>CClN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Hydrogen cyanide</w:t>
      </w:r>
      <w:r>
        <w:rPr>
          <w:b w:val="0"/>
          <w:i w:val="0"/>
        </w:rPr>
        <w:br/>
      </w:r>
      <w:r>
        <w:rPr>
          <w:b w:val="0"/>
          <w:i w:val="0"/>
        </w:rPr>
        <w:br/>
      </w:r>
      <w:r>
        <w:rPr>
          <w:b w:val="0"/>
          <w:i w:val="0"/>
        </w:rPr>
        <w:t>Hydrogen cyanide</w:t>
      </w:r>
      <w:r>
        <w:rPr>
          <w:b w:val="0"/>
          <w:i w:val="0"/>
        </w:rPr>
        <w:br/>
      </w:r>
      <w:r>
        <w:rPr>
          <w:b w:val="0"/>
          <w:i w:val="0"/>
        </w:rPr>
        <w:br/>
      </w:r>
      <w:r>
        <w:rPr>
          <w:b w:val="0"/>
          <w:i w:val="0"/>
        </w:rPr>
        <w:t>74-90-8</w:t>
      </w:r>
      <w:r>
        <w:rPr>
          <w:b w:val="0"/>
          <w:i w:val="0"/>
        </w:rPr>
        <w:br/>
      </w:r>
      <w:r>
        <w:rPr>
          <w:b w:val="0"/>
          <w:i w:val="0"/>
        </w:rPr>
        <w:br/>
      </w:r>
      <w:r>
        <w:rPr>
          <w:b w:val="0"/>
          <w:i w:val="0"/>
        </w:rPr>
        <w:t>HCN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Phosgene: Carbonyl dichloride</w:t>
      </w:r>
      <w:r>
        <w:rPr>
          <w:b w:val="0"/>
          <w:i w:val="0"/>
        </w:rPr>
        <w:br/>
      </w:r>
      <w:r>
        <w:rPr>
          <w:b w:val="0"/>
          <w:i w:val="0"/>
        </w:rPr>
        <w:br/>
      </w:r>
      <w:r>
        <w:rPr>
          <w:b w:val="0"/>
          <w:i w:val="0"/>
        </w:rPr>
        <w:t>Phosgene: Carbonyl dichloride</w:t>
      </w:r>
      <w:r>
        <w:rPr>
          <w:b w:val="0"/>
          <w:i w:val="0"/>
        </w:rPr>
        <w:br/>
      </w:r>
      <w:r>
        <w:rPr>
          <w:b w:val="0"/>
          <w:i w:val="0"/>
        </w:rPr>
        <w:br/>
      </w:r>
      <w:r>
        <w:rPr>
          <w:b w:val="0"/>
          <w:i w:val="0"/>
        </w:rPr>
        <w:t>75-44-5</w:t>
      </w:r>
      <w:r>
        <w:rPr>
          <w:b w:val="0"/>
          <w:i w:val="0"/>
        </w:rPr>
        <w:br/>
      </w:r>
      <w:r>
        <w:rPr>
          <w:b w:val="0"/>
          <w:i w:val="0"/>
        </w:rPr>
        <w:br/>
      </w:r>
      <w:r>
        <w:rPr>
          <w:b w:val="0"/>
          <w:i w:val="0"/>
        </w:rPr>
        <w:t>CCl</w:t>
      </w:r>
      <w:r>
        <w:rPr>
          <w:b w:val="0"/>
          <w:i w:val="0"/>
        </w:rPr>
        <w:t>2</w:t>
      </w:r>
      <w:r>
        <w:rPr>
          <w:b w:val="0"/>
          <w:i w:val="0"/>
        </w:rPr>
        <w:t>O</w:t>
      </w:r>
      <w:r>
        <w:rPr>
          <w:b w:val="0"/>
          <w:i w:val="0"/>
        </w:rPr>
        <w:br/>
      </w:r>
      <w:r>
        <w:rPr>
          <w:b w:val="0"/>
          <w:i w:val="0"/>
        </w:rPr>
        <w:br/>
      </w:r>
      <w:r>
        <w:rPr>
          <w:b w:val="0"/>
          <w:i w:val="0"/>
        </w:rPr>
        <w:br/>
      </w:r>
      <w:r>
        <w:rPr>
          <w:b w:val="0"/>
          <w:i w:val="0"/>
        </w:rPr>
        <w:br/>
      </w:r>
      <w:r>
        <w:rPr>
          <w:b/>
          <w:i w:val="0"/>
        </w:rPr>
        <w:t>3B</w:t>
      </w:r>
      <w:r>
        <w:rPr>
          <w:b w:val="0"/>
          <w:i w:val="0"/>
        </w:rPr>
        <w:br/>
      </w:r>
      <w:r>
        <w:rPr>
          <w:b w:val="0"/>
          <w:i w:val="0"/>
        </w:rPr>
        <w:br/>
      </w:r>
      <w:r>
        <w:rPr>
          <w:b/>
          <w:i w:val="0"/>
        </w:rPr>
        <w:t>Precursors</w:t>
      </w:r>
      <w:r>
        <w:rPr>
          <w:b w:val="0"/>
          <w:i w:val="0"/>
        </w:rPr>
        <w:br/>
      </w:r>
      <w:r>
        <w:rPr>
          <w:b w:val="0"/>
          <w:i w:val="0"/>
        </w:rPr>
        <w:br/>
      </w:r>
      <w:r>
        <w:rPr>
          <w:b/>
          <w:i w:val="0"/>
        </w:rPr>
        <w:t>Các tiền chất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Dimethyl phosphite</w:t>
      </w:r>
      <w:r>
        <w:rPr>
          <w:b w:val="0"/>
          <w:i w:val="0"/>
        </w:rPr>
        <w:br/>
      </w:r>
      <w:r>
        <w:rPr>
          <w:b w:val="0"/>
          <w:i w:val="0"/>
        </w:rPr>
        <w:br/>
      </w:r>
      <w:r>
        <w:rPr>
          <w:b w:val="0"/>
          <w:i w:val="0"/>
        </w:rPr>
        <w:t>Dimethyl phosphite</w:t>
      </w:r>
      <w:r>
        <w:rPr>
          <w:b w:val="0"/>
          <w:i w:val="0"/>
        </w:rPr>
        <w:br/>
      </w:r>
      <w:r>
        <w:rPr>
          <w:b w:val="0"/>
          <w:i w:val="0"/>
        </w:rPr>
        <w:br/>
      </w:r>
      <w:r>
        <w:rPr>
          <w:b w:val="0"/>
          <w:i w:val="0"/>
        </w:rPr>
        <w:t>868-85-9</w:t>
      </w:r>
      <w:r>
        <w:rPr>
          <w:b w:val="0"/>
          <w:i w:val="0"/>
        </w:rPr>
        <w:br/>
      </w:r>
      <w:r>
        <w:rPr>
          <w:b w:val="0"/>
          <w:i w:val="0"/>
        </w:rPr>
        <w:br/>
      </w:r>
      <w:r>
        <w:rPr>
          <w:b w:val="0"/>
          <w:i w:val="0"/>
        </w:rPr>
        <w:t>C</w:t>
      </w:r>
      <w:r>
        <w:rPr>
          <w:b w:val="0"/>
          <w:i w:val="0"/>
        </w:rPr>
        <w:t>2</w:t>
      </w:r>
      <w:r>
        <w:rPr>
          <w:b w:val="0"/>
          <w:i w:val="0"/>
        </w:rPr>
        <w:t>H</w:t>
      </w:r>
      <w:r>
        <w:rPr>
          <w:b w:val="0"/>
          <w:i w:val="0"/>
        </w:rPr>
        <w:t>7</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Diethyl phosphite</w:t>
      </w:r>
      <w:r>
        <w:rPr>
          <w:b w:val="0"/>
          <w:i w:val="0"/>
        </w:rPr>
        <w:br/>
      </w:r>
      <w:r>
        <w:rPr>
          <w:b w:val="0"/>
          <w:i w:val="0"/>
        </w:rPr>
        <w:br/>
      </w:r>
      <w:r>
        <w:rPr>
          <w:b w:val="0"/>
          <w:i w:val="0"/>
        </w:rPr>
        <w:t>Diethyl phosphite</w:t>
      </w:r>
      <w:r>
        <w:rPr>
          <w:b w:val="0"/>
          <w:i w:val="0"/>
        </w:rPr>
        <w:br/>
      </w:r>
      <w:r>
        <w:rPr>
          <w:b w:val="0"/>
          <w:i w:val="0"/>
        </w:rPr>
        <w:br/>
      </w:r>
      <w:r>
        <w:rPr>
          <w:b w:val="0"/>
          <w:i w:val="0"/>
        </w:rPr>
        <w:t>762-04-9</w:t>
      </w:r>
      <w:r>
        <w:rPr>
          <w:b w:val="0"/>
          <w:i w:val="0"/>
        </w:rPr>
        <w:br/>
      </w:r>
      <w:r>
        <w:rPr>
          <w:b w:val="0"/>
          <w:i w:val="0"/>
        </w:rPr>
        <w:br/>
      </w:r>
      <w:r>
        <w:rPr>
          <w:b w:val="0"/>
          <w:i w:val="0"/>
        </w:rPr>
        <w:t>C</w:t>
      </w:r>
      <w:r>
        <w:rPr>
          <w:b w:val="0"/>
          <w:i w:val="0"/>
        </w:rPr>
        <w:t>4</w:t>
      </w:r>
      <w:r>
        <w:rPr>
          <w:b w:val="0"/>
          <w:i w:val="0"/>
        </w:rPr>
        <w:t>H</w:t>
      </w:r>
      <w:r>
        <w:rPr>
          <w:b w:val="0"/>
          <w:i w:val="0"/>
        </w:rPr>
        <w:t>11</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Ethyldiethanolamine</w:t>
      </w:r>
      <w:r>
        <w:rPr>
          <w:b w:val="0"/>
          <w:i w:val="0"/>
        </w:rPr>
        <w:br/>
      </w:r>
      <w:r>
        <w:rPr>
          <w:b w:val="0"/>
          <w:i w:val="0"/>
        </w:rPr>
        <w:br/>
      </w:r>
      <w:r>
        <w:rPr>
          <w:b w:val="0"/>
          <w:i w:val="0"/>
        </w:rPr>
        <w:t>Ethyldiethanolamine</w:t>
      </w:r>
      <w:r>
        <w:rPr>
          <w:b w:val="0"/>
          <w:i w:val="0"/>
        </w:rPr>
        <w:br/>
      </w:r>
      <w:r>
        <w:rPr>
          <w:b w:val="0"/>
          <w:i w:val="0"/>
        </w:rPr>
        <w:br/>
      </w:r>
      <w:r>
        <w:rPr>
          <w:b w:val="0"/>
          <w:i w:val="0"/>
        </w:rPr>
        <w:t>139-87-7</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2</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Methyldiethanolamine</w:t>
      </w:r>
      <w:r>
        <w:rPr>
          <w:b w:val="0"/>
          <w:i w:val="0"/>
        </w:rPr>
        <w:br/>
      </w:r>
      <w:r>
        <w:rPr>
          <w:b w:val="0"/>
          <w:i w:val="0"/>
        </w:rPr>
        <w:br/>
      </w:r>
      <w:r>
        <w:rPr>
          <w:b w:val="0"/>
          <w:i w:val="0"/>
        </w:rPr>
        <w:t>Methyldiethanolamine</w:t>
      </w:r>
      <w:r>
        <w:rPr>
          <w:b w:val="0"/>
          <w:i w:val="0"/>
        </w:rPr>
        <w:br/>
      </w:r>
      <w:r>
        <w:rPr>
          <w:b w:val="0"/>
          <w:i w:val="0"/>
        </w:rPr>
        <w:br/>
      </w:r>
      <w:r>
        <w:rPr>
          <w:b w:val="0"/>
          <w:i w:val="0"/>
        </w:rPr>
        <w:t>105-59-9</w:t>
      </w:r>
      <w:r>
        <w:rPr>
          <w:b w:val="0"/>
          <w:i w:val="0"/>
        </w:rPr>
        <w:br/>
      </w:r>
      <w:r>
        <w:rPr>
          <w:b w:val="0"/>
          <w:i w:val="0"/>
        </w:rPr>
        <w:br/>
      </w:r>
      <w:r>
        <w:rPr>
          <w:b w:val="0"/>
          <w:i w:val="0"/>
        </w:rPr>
        <w:t>C</w:t>
      </w:r>
      <w:r>
        <w:rPr>
          <w:b w:val="0"/>
          <w:i w:val="0"/>
        </w:rPr>
        <w:t>5</w:t>
      </w:r>
      <w:r>
        <w:rPr>
          <w:b w:val="0"/>
          <w:i w:val="0"/>
        </w:rPr>
        <w:t>H</w:t>
      </w:r>
      <w:r>
        <w:rPr>
          <w:b w:val="0"/>
          <w:i w:val="0"/>
        </w:rPr>
        <w:t>13</w:t>
      </w:r>
      <w:r>
        <w:rPr>
          <w:b w:val="0"/>
          <w:i w:val="0"/>
        </w:rPr>
        <w:t>NO</w:t>
      </w:r>
      <w:r>
        <w:rPr>
          <w:b w:val="0"/>
          <w:i w:val="0"/>
        </w:rPr>
        <w:t>2</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Phosphorus oxychloride</w:t>
      </w:r>
      <w:r>
        <w:rPr>
          <w:b w:val="0"/>
          <w:i w:val="0"/>
        </w:rPr>
        <w:br/>
      </w:r>
      <w:r>
        <w:rPr>
          <w:b w:val="0"/>
          <w:i w:val="0"/>
        </w:rPr>
        <w:br/>
      </w:r>
      <w:r>
        <w:rPr>
          <w:b w:val="0"/>
          <w:i w:val="0"/>
        </w:rPr>
        <w:t>Phosphorus oxychloride</w:t>
      </w:r>
      <w:r>
        <w:rPr>
          <w:b w:val="0"/>
          <w:i w:val="0"/>
        </w:rPr>
        <w:br/>
      </w:r>
      <w:r>
        <w:rPr>
          <w:b w:val="0"/>
          <w:i w:val="0"/>
        </w:rPr>
        <w:br/>
      </w:r>
      <w:r>
        <w:rPr>
          <w:b w:val="0"/>
          <w:i w:val="0"/>
        </w:rPr>
        <w:t>10025-87-3</w:t>
      </w:r>
      <w:r>
        <w:rPr>
          <w:b w:val="0"/>
          <w:i w:val="0"/>
        </w:rPr>
        <w:br/>
      </w:r>
      <w:r>
        <w:rPr>
          <w:b w:val="0"/>
          <w:i w:val="0"/>
        </w:rPr>
        <w:br/>
      </w:r>
      <w:r>
        <w:rPr>
          <w:b w:val="0"/>
          <w:i w:val="0"/>
        </w:rPr>
        <w:t>Cl</w:t>
      </w:r>
      <w:r>
        <w:rPr>
          <w:b w:val="0"/>
          <w:i w:val="0"/>
        </w:rPr>
        <w:t>3</w:t>
      </w:r>
      <w:r>
        <w:rPr>
          <w:b w:val="0"/>
          <w:i w:val="0"/>
        </w:rPr>
        <w:t>OP</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Phosphorus trichloride</w:t>
      </w:r>
      <w:r>
        <w:rPr>
          <w:b w:val="0"/>
          <w:i w:val="0"/>
        </w:rPr>
        <w:br/>
      </w:r>
      <w:r>
        <w:rPr>
          <w:b w:val="0"/>
          <w:i w:val="0"/>
        </w:rPr>
        <w:br/>
      </w:r>
      <w:r>
        <w:rPr>
          <w:b w:val="0"/>
          <w:i w:val="0"/>
        </w:rPr>
        <w:t>Phosphorus trichloride</w:t>
      </w:r>
      <w:r>
        <w:rPr>
          <w:b w:val="0"/>
          <w:i w:val="0"/>
        </w:rPr>
        <w:br/>
      </w:r>
      <w:r>
        <w:rPr>
          <w:b w:val="0"/>
          <w:i w:val="0"/>
        </w:rPr>
        <w:br/>
      </w:r>
      <w:r>
        <w:rPr>
          <w:b w:val="0"/>
          <w:i w:val="0"/>
        </w:rPr>
        <w:t>7719-12-2</w:t>
      </w:r>
      <w:r>
        <w:rPr>
          <w:b w:val="0"/>
          <w:i w:val="0"/>
        </w:rPr>
        <w:br/>
      </w:r>
      <w:r>
        <w:rPr>
          <w:b w:val="0"/>
          <w:i w:val="0"/>
        </w:rPr>
        <w:br/>
      </w:r>
      <w:r>
        <w:rPr>
          <w:b w:val="0"/>
          <w:i w:val="0"/>
        </w:rPr>
        <w:t>Cl</w:t>
      </w:r>
      <w:r>
        <w:rPr>
          <w:b w:val="0"/>
          <w:i w:val="0"/>
        </w:rPr>
        <w:t>3</w:t>
      </w:r>
      <w:r>
        <w:rPr>
          <w:b w:val="0"/>
          <w:i w:val="0"/>
        </w:rPr>
        <w:t>P</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Phosphorus pentachloride</w:t>
      </w:r>
      <w:r>
        <w:rPr>
          <w:b w:val="0"/>
          <w:i w:val="0"/>
        </w:rPr>
        <w:br/>
      </w:r>
      <w:r>
        <w:rPr>
          <w:b w:val="0"/>
          <w:i w:val="0"/>
        </w:rPr>
        <w:br/>
      </w:r>
      <w:r>
        <w:rPr>
          <w:b w:val="0"/>
          <w:i w:val="0"/>
        </w:rPr>
        <w:t>Phosphorus pentachloride</w:t>
      </w:r>
      <w:r>
        <w:rPr>
          <w:b w:val="0"/>
          <w:i w:val="0"/>
        </w:rPr>
        <w:br/>
      </w:r>
      <w:r>
        <w:rPr>
          <w:b w:val="0"/>
          <w:i w:val="0"/>
        </w:rPr>
        <w:br/>
      </w:r>
      <w:r>
        <w:rPr>
          <w:b w:val="0"/>
          <w:i w:val="0"/>
        </w:rPr>
        <w:t>10026-13-8</w:t>
      </w:r>
      <w:r>
        <w:rPr>
          <w:b w:val="0"/>
          <w:i w:val="0"/>
        </w:rPr>
        <w:br/>
      </w:r>
      <w:r>
        <w:rPr>
          <w:b w:val="0"/>
          <w:i w:val="0"/>
        </w:rPr>
        <w:br/>
      </w:r>
      <w:r>
        <w:rPr>
          <w:b w:val="0"/>
          <w:i w:val="0"/>
        </w:rPr>
        <w:t>PCl</w:t>
      </w:r>
      <w:r>
        <w:rPr>
          <w:b w:val="0"/>
          <w:i w:val="0"/>
        </w:rPr>
        <w:t>5</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Sulfur monochloride</w:t>
      </w:r>
      <w:r>
        <w:rPr>
          <w:b w:val="0"/>
          <w:i w:val="0"/>
        </w:rPr>
        <w:br/>
      </w:r>
      <w:r>
        <w:rPr>
          <w:b w:val="0"/>
          <w:i w:val="0"/>
        </w:rPr>
        <w:br/>
      </w:r>
      <w:r>
        <w:rPr>
          <w:b w:val="0"/>
          <w:i w:val="0"/>
        </w:rPr>
        <w:t>Sulfur monochloride</w:t>
      </w:r>
      <w:r>
        <w:rPr>
          <w:b w:val="0"/>
          <w:i w:val="0"/>
        </w:rPr>
        <w:br/>
      </w:r>
      <w:r>
        <w:rPr>
          <w:b w:val="0"/>
          <w:i w:val="0"/>
        </w:rPr>
        <w:br/>
      </w:r>
      <w:r>
        <w:rPr>
          <w:b w:val="0"/>
          <w:i w:val="0"/>
        </w:rPr>
        <w:t>10025-67-9</w:t>
      </w:r>
      <w:r>
        <w:rPr>
          <w:b w:val="0"/>
          <w:i w:val="0"/>
        </w:rPr>
        <w:br/>
      </w:r>
      <w:r>
        <w:rPr>
          <w:b w:val="0"/>
          <w:i w:val="0"/>
        </w:rPr>
        <w:br/>
      </w:r>
      <w:r>
        <w:rPr>
          <w:b w:val="0"/>
          <w:i w:val="0"/>
        </w:rPr>
        <w:t>Cl</w:t>
      </w:r>
      <w:r>
        <w:rPr>
          <w:b w:val="0"/>
          <w:i w:val="0"/>
        </w:rPr>
        <w:t>2</w:t>
      </w:r>
      <w:r>
        <w:rPr>
          <w:b w:val="0"/>
          <w:i w:val="0"/>
        </w:rPr>
        <w:t>S</w:t>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Sulfur dichloride</w:t>
      </w:r>
      <w:r>
        <w:rPr>
          <w:b w:val="0"/>
          <w:i w:val="0"/>
        </w:rPr>
        <w:br/>
      </w:r>
      <w:r>
        <w:rPr>
          <w:b w:val="0"/>
          <w:i w:val="0"/>
        </w:rPr>
        <w:br/>
      </w:r>
      <w:r>
        <w:rPr>
          <w:b w:val="0"/>
          <w:i w:val="0"/>
        </w:rPr>
        <w:t>Sulfur dichloride</w:t>
      </w:r>
      <w:r>
        <w:rPr>
          <w:b w:val="0"/>
          <w:i w:val="0"/>
        </w:rPr>
        <w:br/>
      </w:r>
      <w:r>
        <w:rPr>
          <w:b w:val="0"/>
          <w:i w:val="0"/>
        </w:rPr>
        <w:br/>
      </w:r>
      <w:r>
        <w:rPr>
          <w:b w:val="0"/>
          <w:i w:val="0"/>
        </w:rPr>
        <w:t>10545-99-0</w:t>
      </w:r>
      <w:r>
        <w:rPr>
          <w:b w:val="0"/>
          <w:i w:val="0"/>
        </w:rPr>
        <w:br/>
      </w:r>
      <w:r>
        <w:rPr>
          <w:b w:val="0"/>
          <w:i w:val="0"/>
        </w:rPr>
        <w:br/>
      </w:r>
      <w:r>
        <w:rPr>
          <w:b w:val="0"/>
          <w:i w:val="0"/>
        </w:rPr>
        <w:t>Cl</w:t>
      </w:r>
      <w:r>
        <w:rPr>
          <w:b w:val="0"/>
          <w:i w:val="0"/>
        </w:rPr>
        <w:t>2</w:t>
      </w:r>
      <w:r>
        <w:rPr>
          <w:b w:val="0"/>
          <w:i w:val="0"/>
        </w:rPr>
        <w:t>S</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Trimethyl phosphite</w:t>
      </w:r>
      <w:r>
        <w:rPr>
          <w:b w:val="0"/>
          <w:i w:val="0"/>
        </w:rPr>
        <w:br/>
      </w:r>
      <w:r>
        <w:rPr>
          <w:b w:val="0"/>
          <w:i w:val="0"/>
        </w:rPr>
        <w:br/>
      </w:r>
      <w:r>
        <w:rPr>
          <w:b w:val="0"/>
          <w:i w:val="0"/>
        </w:rPr>
        <w:t>Trimethyl phosphite</w:t>
      </w:r>
      <w:r>
        <w:rPr>
          <w:b w:val="0"/>
          <w:i w:val="0"/>
        </w:rPr>
        <w:br/>
      </w:r>
      <w:r>
        <w:rPr>
          <w:b w:val="0"/>
          <w:i w:val="0"/>
        </w:rPr>
        <w:br/>
      </w:r>
      <w:r>
        <w:rPr>
          <w:b w:val="0"/>
          <w:i w:val="0"/>
        </w:rPr>
        <w:t>121-45-9</w:t>
      </w:r>
      <w:r>
        <w:rPr>
          <w:b w:val="0"/>
          <w:i w:val="0"/>
        </w:rPr>
        <w:br/>
      </w:r>
      <w:r>
        <w:rPr>
          <w:b w:val="0"/>
          <w:i w:val="0"/>
        </w:rPr>
        <w:br/>
      </w:r>
      <w:r>
        <w:rPr>
          <w:b w:val="0"/>
          <w:i w:val="0"/>
        </w:rPr>
        <w:t>C</w:t>
      </w:r>
      <w:r>
        <w:rPr>
          <w:b w:val="0"/>
          <w:i w:val="0"/>
        </w:rPr>
        <w:t>3</w:t>
      </w:r>
      <w:r>
        <w:rPr>
          <w:b w:val="0"/>
          <w:i w:val="0"/>
        </w:rPr>
        <w:t>H</w:t>
      </w:r>
      <w:r>
        <w:rPr>
          <w:b w:val="0"/>
          <w:i w:val="0"/>
        </w:rPr>
        <w:t>9</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Triethyl phosphite</w:t>
      </w:r>
      <w:r>
        <w:rPr>
          <w:b w:val="0"/>
          <w:i w:val="0"/>
        </w:rPr>
        <w:br/>
      </w:r>
      <w:r>
        <w:rPr>
          <w:b w:val="0"/>
          <w:i w:val="0"/>
        </w:rPr>
        <w:br/>
      </w:r>
      <w:r>
        <w:rPr>
          <w:b w:val="0"/>
          <w:i w:val="0"/>
        </w:rPr>
        <w:t>Triethyl phosphite</w:t>
      </w:r>
      <w:r>
        <w:rPr>
          <w:b w:val="0"/>
          <w:i w:val="0"/>
        </w:rPr>
        <w:br/>
      </w:r>
      <w:r>
        <w:rPr>
          <w:b w:val="0"/>
          <w:i w:val="0"/>
        </w:rPr>
        <w:br/>
      </w:r>
      <w:r>
        <w:rPr>
          <w:b w:val="0"/>
          <w:i w:val="0"/>
        </w:rPr>
        <w:t>122-52-1</w:t>
      </w:r>
      <w:r>
        <w:rPr>
          <w:b w:val="0"/>
          <w:i w:val="0"/>
        </w:rPr>
        <w:br/>
      </w:r>
      <w:r>
        <w:rPr>
          <w:b w:val="0"/>
          <w:i w:val="0"/>
        </w:rPr>
        <w:br/>
      </w:r>
      <w:r>
        <w:rPr>
          <w:b w:val="0"/>
          <w:i w:val="0"/>
        </w:rPr>
        <w:t>C</w:t>
      </w:r>
      <w:r>
        <w:rPr>
          <w:b w:val="0"/>
          <w:i w:val="0"/>
        </w:rPr>
        <w:t>6</w:t>
      </w:r>
      <w:r>
        <w:rPr>
          <w:b w:val="0"/>
          <w:i w:val="0"/>
        </w:rPr>
        <w:t>H</w:t>
      </w:r>
      <w:r>
        <w:rPr>
          <w:b w:val="0"/>
          <w:i w:val="0"/>
        </w:rPr>
        <w:t>15</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Thionyl chloride</w:t>
      </w:r>
      <w:r>
        <w:rPr>
          <w:b w:val="0"/>
          <w:i w:val="0"/>
        </w:rPr>
        <w:br/>
      </w:r>
      <w:r>
        <w:rPr>
          <w:b w:val="0"/>
          <w:i w:val="0"/>
        </w:rPr>
        <w:br/>
      </w:r>
      <w:r>
        <w:rPr>
          <w:b w:val="0"/>
          <w:i w:val="0"/>
        </w:rPr>
        <w:t>Thionyl chloride</w:t>
      </w:r>
      <w:r>
        <w:rPr>
          <w:b w:val="0"/>
          <w:i w:val="0"/>
        </w:rPr>
        <w:br/>
      </w:r>
      <w:r>
        <w:rPr>
          <w:b w:val="0"/>
          <w:i w:val="0"/>
        </w:rPr>
        <w:br/>
      </w:r>
      <w:r>
        <w:rPr>
          <w:b w:val="0"/>
          <w:i w:val="0"/>
        </w:rPr>
        <w:t>7719-09-7</w:t>
      </w:r>
      <w:r>
        <w:rPr>
          <w:b w:val="0"/>
          <w:i w:val="0"/>
        </w:rPr>
        <w:br/>
      </w:r>
      <w:r>
        <w:rPr>
          <w:b w:val="0"/>
          <w:i w:val="0"/>
        </w:rPr>
        <w:br/>
      </w:r>
      <w:r>
        <w:rPr>
          <w:b w:val="0"/>
          <w:i w:val="0"/>
        </w:rPr>
        <w:t>Cl</w:t>
      </w:r>
      <w:r>
        <w:rPr>
          <w:b w:val="0"/>
          <w:i w:val="0"/>
        </w:rPr>
        <w:t>2</w:t>
      </w:r>
      <w:r>
        <w:rPr>
          <w:b w:val="0"/>
          <w:i w:val="0"/>
        </w:rPr>
        <w:t>OS</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Triethanolamine</w:t>
      </w:r>
      <w:r>
        <w:rPr>
          <w:b w:val="0"/>
          <w:i w:val="0"/>
        </w:rPr>
        <w:br/>
      </w:r>
      <w:r>
        <w:rPr>
          <w:b w:val="0"/>
          <w:i w:val="0"/>
        </w:rPr>
        <w:br/>
      </w:r>
      <w:r>
        <w:rPr>
          <w:b w:val="0"/>
          <w:i w:val="0"/>
        </w:rPr>
        <w:t>Triethanol amine</w:t>
      </w:r>
      <w:r>
        <w:rPr>
          <w:b w:val="0"/>
          <w:i w:val="0"/>
        </w:rPr>
        <w:br/>
      </w:r>
      <w:r>
        <w:rPr>
          <w:b w:val="0"/>
          <w:i w:val="0"/>
        </w:rPr>
        <w:br/>
      </w:r>
      <w:r>
        <w:rPr>
          <w:b w:val="0"/>
          <w:i w:val="0"/>
        </w:rPr>
        <w:t>102-71-6</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HÓA CHẤT THUỘC CÁC CÔNG ƯỚC QUỐC TẾ VỀ HÓA CHẤT</w:t>
      </w:r>
      <w:r>
        <w:rPr>
          <w:b w:val="0"/>
          <w:i w:val="0"/>
        </w:rPr>
        <w:br/>
      </w:r>
      <w:r>
        <w:rPr>
          <w:b w:val="0"/>
          <w:i w:val="0"/>
        </w:rPr>
        <w:br/>
      </w:r>
      <w:r>
        <w:rPr>
          <w:b w:val="0"/>
          <w:i w:val="0"/>
        </w:rPr>
        <w:br/>
      </w:r>
      <w:r>
        <w:rPr>
          <w:b w:val="0"/>
          <w:i w:val="0"/>
        </w:rPr>
        <w:br/>
      </w:r>
      <w:r>
        <w:rPr>
          <w:b/>
          <w:i w:val="0"/>
        </w:rPr>
        <w:t xml:space="preserve">Hóa chất thuộc Công ước Rotterdam và </w:t>
      </w:r>
      <w:r>
        <w:rPr>
          <w:b/>
          <w:i w:val="0"/>
        </w:rPr>
        <w:t>Công ước Stockholm</w:t>
      </w:r>
      <w:r>
        <w:rPr>
          <w:b/>
          <w:i w:val="0"/>
        </w:rPr>
        <w:t xml:space="preserve"> </w:t>
      </w:r>
      <w:r>
        <w:rPr>
          <w:b/>
          <w:i w:val="0"/>
        </w:rPr>
        <w:t>(*)</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Aldicarb</w:t>
      </w:r>
      <w:r>
        <w:rPr>
          <w:b w:val="0"/>
          <w:i w:val="0"/>
        </w:rPr>
        <w:br/>
      </w:r>
      <w:r>
        <w:rPr>
          <w:b w:val="0"/>
          <w:i w:val="0"/>
        </w:rPr>
        <w:br/>
      </w:r>
      <w:r>
        <w:rPr>
          <w:b w:val="0"/>
          <w:i w:val="0"/>
        </w:rPr>
        <w:t>Aldicarb</w:t>
      </w:r>
      <w:r>
        <w:rPr>
          <w:b w:val="0"/>
          <w:i w:val="0"/>
        </w:rPr>
        <w:br/>
      </w:r>
      <w:r>
        <w:rPr>
          <w:b w:val="0"/>
          <w:i w:val="0"/>
        </w:rPr>
        <w:br/>
      </w:r>
      <w:r>
        <w:rPr>
          <w:b w:val="0"/>
          <w:i w:val="0"/>
        </w:rPr>
        <w:t>116-06-3</w:t>
      </w:r>
      <w:r>
        <w:rPr>
          <w:b w:val="0"/>
          <w:i w:val="0"/>
        </w:rPr>
        <w:br/>
      </w:r>
      <w:r>
        <w:rPr>
          <w:b w:val="0"/>
          <w:i w:val="0"/>
        </w:rPr>
        <w:br/>
      </w:r>
      <w:r>
        <w:rPr>
          <w:b w:val="0"/>
          <w:i w:val="0"/>
        </w:rPr>
        <w:t>C</w:t>
      </w:r>
      <w:r>
        <w:rPr>
          <w:b w:val="0"/>
          <w:i w:val="0"/>
        </w:rPr>
        <w:t>7</w:t>
      </w:r>
      <w:r>
        <w:rPr>
          <w:b w:val="0"/>
          <w:i w:val="0"/>
        </w:rPr>
        <w:t>H</w:t>
      </w:r>
      <w:r>
        <w:rPr>
          <w:b w:val="0"/>
          <w:i w:val="0"/>
        </w:rPr>
        <w:t>14</w:t>
      </w:r>
      <w:r>
        <w:rPr>
          <w:b w:val="0"/>
          <w:i w:val="0"/>
        </w:rPr>
        <w:t>N</w:t>
      </w:r>
      <w:r>
        <w:rPr>
          <w:b w:val="0"/>
          <w:i w:val="0"/>
        </w:rPr>
        <w:t>2</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Alachlor</w:t>
      </w:r>
      <w:r>
        <w:rPr>
          <w:b w:val="0"/>
          <w:i w:val="0"/>
        </w:rPr>
        <w:br/>
      </w:r>
      <w:r>
        <w:rPr>
          <w:b w:val="0"/>
          <w:i w:val="0"/>
        </w:rPr>
        <w:br/>
      </w:r>
      <w:r>
        <w:rPr>
          <w:b w:val="0"/>
          <w:i w:val="0"/>
        </w:rPr>
        <w:t>Alachlor</w:t>
      </w:r>
      <w:r>
        <w:rPr>
          <w:b w:val="0"/>
          <w:i w:val="0"/>
        </w:rPr>
        <w:br/>
      </w:r>
      <w:r>
        <w:rPr>
          <w:b w:val="0"/>
          <w:i w:val="0"/>
        </w:rPr>
        <w:br/>
      </w:r>
      <w:r>
        <w:rPr>
          <w:b w:val="0"/>
          <w:i w:val="0"/>
        </w:rPr>
        <w:t>15972-60-8</w:t>
      </w:r>
      <w:r>
        <w:rPr>
          <w:b w:val="0"/>
          <w:i w:val="0"/>
        </w:rPr>
        <w:br/>
      </w:r>
      <w:r>
        <w:rPr>
          <w:b w:val="0"/>
          <w:i w:val="0"/>
        </w:rPr>
        <w:br/>
      </w:r>
      <w:r>
        <w:rPr>
          <w:b w:val="0"/>
          <w:i w:val="0"/>
        </w:rPr>
        <w:t>C</w:t>
      </w:r>
      <w:r>
        <w:rPr>
          <w:b w:val="0"/>
          <w:i w:val="0"/>
        </w:rPr>
        <w:t>14</w:t>
      </w:r>
      <w:r>
        <w:rPr>
          <w:b w:val="0"/>
          <w:i w:val="0"/>
        </w:rPr>
        <w:t>H</w:t>
      </w:r>
      <w:r>
        <w:rPr>
          <w:b w:val="0"/>
          <w:i w:val="0"/>
        </w:rPr>
        <w:t>20</w:t>
      </w:r>
      <w:r>
        <w:rPr>
          <w:b w:val="0"/>
          <w:i w:val="0"/>
        </w:rPr>
        <w:t>ClNO</w:t>
      </w:r>
      <w:r>
        <w:rPr>
          <w:b w:val="0"/>
          <w:i w:val="0"/>
        </w:rPr>
        <w:t>2</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Aldrin</w:t>
      </w:r>
      <w:r>
        <w:rPr>
          <w:b w:val="0"/>
          <w:i w:val="0"/>
        </w:rPr>
        <w:br/>
      </w:r>
      <w:r>
        <w:rPr>
          <w:b w:val="0"/>
          <w:i w:val="0"/>
        </w:rPr>
        <w:br/>
      </w:r>
      <w:r>
        <w:rPr>
          <w:b w:val="0"/>
          <w:i w:val="0"/>
        </w:rPr>
        <w:t>Aldrin</w:t>
      </w:r>
      <w:r>
        <w:rPr>
          <w:b w:val="0"/>
          <w:i w:val="0"/>
        </w:rPr>
        <w:br/>
      </w:r>
      <w:r>
        <w:rPr>
          <w:b w:val="0"/>
          <w:i w:val="0"/>
        </w:rPr>
        <w:br/>
      </w:r>
      <w:r>
        <w:rPr>
          <w:b w:val="0"/>
          <w:i w:val="0"/>
        </w:rPr>
        <w:t>309-00-2</w:t>
      </w:r>
      <w:r>
        <w:rPr>
          <w:b w:val="0"/>
          <w:i w:val="0"/>
        </w:rPr>
        <w:br/>
      </w:r>
      <w:r>
        <w:rPr>
          <w:b w:val="0"/>
          <w:i w:val="0"/>
        </w:rPr>
        <w:br/>
      </w:r>
      <w:r>
        <w:rPr>
          <w:b w:val="0"/>
          <w:i w:val="0"/>
        </w:rPr>
        <w:t>C</w:t>
      </w:r>
      <w:r>
        <w:rPr>
          <w:b w:val="0"/>
          <w:i w:val="0"/>
        </w:rPr>
        <w:t>12</w:t>
      </w:r>
      <w:r>
        <w:rPr>
          <w:b w:val="0"/>
          <w:i w:val="0"/>
        </w:rPr>
        <w:t>H</w:t>
      </w:r>
      <w:r>
        <w:rPr>
          <w:b w:val="0"/>
          <w:i w:val="0"/>
        </w:rPr>
        <w:t>8</w:t>
      </w:r>
      <w:r>
        <w:rPr>
          <w:b w:val="0"/>
          <w:i w:val="0"/>
        </w:rPr>
        <w:t>C</w:t>
      </w:r>
      <w:r>
        <w:rPr>
          <w:b w:val="0"/>
          <w:i w:val="0"/>
        </w:rPr>
        <w:t>16</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Alkanes, C10-13, chloro (Short Chain Chlorinated Paraffins)</w:t>
      </w:r>
      <w:r>
        <w:rPr>
          <w:b w:val="0"/>
          <w:i w:val="0"/>
        </w:rPr>
        <w:br/>
      </w:r>
      <w:r>
        <w:rPr>
          <w:b w:val="0"/>
          <w:i w:val="0"/>
        </w:rPr>
        <w:br/>
      </w:r>
      <w:r>
        <w:rPr>
          <w:b w:val="0"/>
          <w:i w:val="0"/>
        </w:rPr>
        <w:t>Ankan, C10-13, chloro (Paraffin mạch ngắn được clo hóa)</w:t>
      </w:r>
      <w:r>
        <w:rPr>
          <w:b w:val="0"/>
          <w:i w:val="0"/>
        </w:rPr>
        <w:br/>
      </w:r>
      <w:r>
        <w:rPr>
          <w:b w:val="0"/>
          <w:i w:val="0"/>
        </w:rPr>
        <w:br/>
      </w:r>
      <w:r>
        <w:rPr>
          <w:b w:val="0"/>
          <w:i w:val="0"/>
        </w:rPr>
        <w:t>85535-84-8</w:t>
      </w:r>
      <w:r>
        <w:rPr>
          <w:b w:val="0"/>
          <w:i w:val="0"/>
        </w:rPr>
        <w:br/>
      </w:r>
      <w:r>
        <w:rPr>
          <w:b w:val="0"/>
          <w:i w:val="0"/>
        </w:rPr>
        <w:t>68920-70-7</w:t>
      </w:r>
      <w:r>
        <w:rPr>
          <w:b w:val="0"/>
          <w:i w:val="0"/>
        </w:rPr>
        <w:br/>
      </w:r>
      <w:r>
        <w:rPr>
          <w:b w:val="0"/>
          <w:i w:val="0"/>
        </w:rPr>
        <w:t>71011-12-6</w:t>
      </w:r>
      <w:r>
        <w:rPr>
          <w:b w:val="0"/>
          <w:i w:val="0"/>
        </w:rPr>
        <w:br/>
      </w:r>
      <w:r>
        <w:rPr>
          <w:b w:val="0"/>
          <w:i w:val="0"/>
        </w:rPr>
        <w:t>85536-22-7</w:t>
      </w:r>
      <w:r>
        <w:rPr>
          <w:b w:val="0"/>
          <w:i w:val="0"/>
        </w:rPr>
        <w:br/>
      </w:r>
      <w:r>
        <w:rPr>
          <w:b w:val="0"/>
          <w:i w:val="0"/>
        </w:rPr>
        <w:t>85681-73-8</w:t>
      </w:r>
      <w:r>
        <w:rPr>
          <w:b w:val="0"/>
          <w:i w:val="0"/>
        </w:rPr>
        <w:br/>
      </w:r>
      <w:r>
        <w:rPr>
          <w:b w:val="0"/>
          <w:i w:val="0"/>
        </w:rPr>
        <w:t>108171-26-2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Perfluorohexane sulfonic acid (PFHxS), its salts and PFHxS - related compounds</w:t>
      </w:r>
      <w:r>
        <w:rPr>
          <w:b w:val="0"/>
          <w:i w:val="0"/>
        </w:rPr>
        <w:br/>
      </w:r>
      <w:r>
        <w:rPr>
          <w:b w:val="0"/>
          <w:i w:val="0"/>
        </w:rPr>
        <w:br/>
      </w:r>
      <w:r>
        <w:rPr>
          <w:b w:val="0"/>
          <w:i w:val="0"/>
        </w:rPr>
        <w:t>Axit perflo hexan sulfonic (PFHxS), các muối của chúng và các hợp chất liên quan đến PFHxS</w:t>
      </w:r>
      <w:r>
        <w:rPr>
          <w:b w:val="0"/>
          <w:i w:val="0"/>
        </w:rPr>
        <w:br/>
      </w:r>
      <w:r>
        <w:rPr>
          <w:b w:val="0"/>
          <w:i w:val="0"/>
        </w:rPr>
        <w:br/>
      </w:r>
      <w:r>
        <w:rPr>
          <w:b w:val="0"/>
          <w:i w:val="0"/>
        </w:rPr>
        <w:t>355-46-4</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Perfluorooctanoic acid (PFOA) and its salts and PFOA - related compounds</w:t>
      </w:r>
      <w:r>
        <w:rPr>
          <w:b w:val="0"/>
          <w:i w:val="0"/>
        </w:rPr>
        <w:br/>
      </w:r>
      <w:r>
        <w:rPr>
          <w:b w:val="0"/>
          <w:i w:val="0"/>
        </w:rPr>
        <w:br/>
      </w:r>
      <w:r>
        <w:rPr>
          <w:b w:val="0"/>
          <w:i w:val="0"/>
        </w:rPr>
        <w:t>Axit perflo-octanoic (PFOA), các muối của chúng và các hợp chất liên quan đến PFOA</w:t>
      </w:r>
      <w:r>
        <w:rPr>
          <w:b w:val="0"/>
          <w:i w:val="0"/>
        </w:rPr>
        <w:br/>
      </w:r>
      <w:r>
        <w:rPr>
          <w:b w:val="0"/>
          <w:i w:val="0"/>
        </w:rPr>
        <w:br/>
      </w:r>
      <w:r>
        <w:rPr>
          <w:b w:val="0"/>
          <w:i w:val="0"/>
        </w:rPr>
        <w:t>335-67-1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(2,4,5-Trichloro phenoxy) acetic acid (2,4,5-T and its salts and esters)</w:t>
      </w:r>
      <w:r>
        <w:rPr>
          <w:b w:val="0"/>
          <w:i w:val="0"/>
        </w:rPr>
        <w:br/>
      </w:r>
      <w:r>
        <w:rPr>
          <w:b w:val="0"/>
          <w:i w:val="0"/>
        </w:rPr>
        <w:br/>
      </w:r>
      <w:r>
        <w:rPr>
          <w:b w:val="0"/>
          <w:i w:val="0"/>
        </w:rPr>
        <w:t>Axit (2,4,5-triclo phenoxy) axetic</w:t>
      </w:r>
      <w:r>
        <w:rPr>
          <w:b w:val="0"/>
          <w:i w:val="0"/>
        </w:rPr>
        <w:br/>
      </w:r>
      <w:r>
        <w:rPr>
          <w:b w:val="0"/>
          <w:i w:val="0"/>
        </w:rPr>
        <w:br/>
      </w:r>
      <w:r>
        <w:rPr>
          <w:b w:val="0"/>
          <w:i w:val="0"/>
        </w:rPr>
        <w:t>93-76-5</w:t>
      </w:r>
      <w:r>
        <w:rPr>
          <w:b w:val="0"/>
          <w:i w:val="0"/>
        </w:rPr>
        <w:br/>
      </w:r>
      <w:r>
        <w:rPr>
          <w:b w:val="0"/>
          <w:i w:val="0"/>
        </w:rPr>
        <w:br/>
      </w:r>
      <w:r>
        <w:rPr>
          <w:b w:val="0"/>
          <w:i w:val="0"/>
        </w:rPr>
        <w:t>C</w:t>
      </w:r>
      <w:r>
        <w:rPr>
          <w:b w:val="0"/>
          <w:i w:val="0"/>
        </w:rPr>
        <w:t>8</w:t>
      </w:r>
      <w:r>
        <w:rPr>
          <w:b w:val="0"/>
          <w:i w:val="0"/>
        </w:rPr>
        <w:t>H</w:t>
      </w:r>
      <w:r>
        <w:rPr>
          <w:b w:val="0"/>
          <w:i w:val="0"/>
        </w:rPr>
        <w:t>5</w:t>
      </w:r>
      <w:r>
        <w:rPr>
          <w:b w:val="0"/>
          <w:i w:val="0"/>
        </w:rPr>
        <w:t>Cl</w:t>
      </w:r>
      <w:r>
        <w:rPr>
          <w:b w:val="0"/>
          <w:i w:val="0"/>
        </w:rPr>
        <w:t>3</w:t>
      </w:r>
      <w:r>
        <w:rPr>
          <w:b w:val="0"/>
          <w:i w:val="0"/>
        </w:rPr>
        <w:t>O</w:t>
      </w:r>
      <w:r>
        <w:rPr>
          <w:b w:val="0"/>
          <w:i w:val="0"/>
        </w:rPr>
        <w:t>3</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Azinphos-methyl</w:t>
      </w:r>
      <w:r>
        <w:rPr>
          <w:b w:val="0"/>
          <w:i w:val="0"/>
        </w:rPr>
        <w:br/>
      </w:r>
      <w:r>
        <w:rPr>
          <w:b w:val="0"/>
          <w:i w:val="0"/>
        </w:rPr>
        <w:br/>
      </w:r>
      <w:r>
        <w:rPr>
          <w:b w:val="0"/>
          <w:i w:val="0"/>
        </w:rPr>
        <w:t>Azinphos-metyl</w:t>
      </w:r>
      <w:r>
        <w:rPr>
          <w:b w:val="0"/>
          <w:i w:val="0"/>
        </w:rPr>
        <w:br/>
      </w:r>
      <w:r>
        <w:rPr>
          <w:b w:val="0"/>
          <w:i w:val="0"/>
        </w:rPr>
        <w:br/>
      </w:r>
      <w:r>
        <w:rPr>
          <w:b w:val="0"/>
          <w:i w:val="0"/>
        </w:rPr>
        <w:t>86-50-0</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3</w:t>
      </w:r>
      <w:r>
        <w:rPr>
          <w:b w:val="0"/>
          <w:i w:val="0"/>
        </w:rPr>
        <w:t>O</w:t>
      </w:r>
      <w:r>
        <w:rPr>
          <w:b w:val="0"/>
          <w:i w:val="0"/>
        </w:rPr>
        <w:t>3</w:t>
      </w:r>
      <w:r>
        <w:rPr>
          <w:b w:val="0"/>
          <w:i w:val="0"/>
        </w:rPr>
        <w:t>PS</w:t>
      </w:r>
      <w:r>
        <w:rPr>
          <w:b w:val="0"/>
          <w:i w:val="0"/>
        </w:rPr>
        <w:t>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Binapacryl</w:t>
      </w:r>
      <w:r>
        <w:rPr>
          <w:b w:val="0"/>
          <w:i w:val="0"/>
        </w:rPr>
        <w:br/>
      </w:r>
      <w:r>
        <w:rPr>
          <w:b w:val="0"/>
          <w:i w:val="0"/>
        </w:rPr>
        <w:br/>
      </w:r>
      <w:r>
        <w:rPr>
          <w:b w:val="0"/>
          <w:i w:val="0"/>
        </w:rPr>
        <w:t>Binapacryl</w:t>
      </w:r>
      <w:r>
        <w:rPr>
          <w:b w:val="0"/>
          <w:i w:val="0"/>
        </w:rPr>
        <w:br/>
      </w:r>
      <w:r>
        <w:rPr>
          <w:b w:val="0"/>
          <w:i w:val="0"/>
        </w:rPr>
        <w:br/>
      </w:r>
      <w:r>
        <w:rPr>
          <w:b w:val="0"/>
          <w:i w:val="0"/>
        </w:rPr>
        <w:t>485-31-4</w:t>
      </w:r>
      <w:r>
        <w:rPr>
          <w:b w:val="0"/>
          <w:i w:val="0"/>
        </w:rPr>
        <w:br/>
      </w:r>
      <w:r>
        <w:rPr>
          <w:b w:val="0"/>
          <w:i w:val="0"/>
        </w:rPr>
        <w:br/>
      </w:r>
      <w:r>
        <w:rPr>
          <w:b w:val="0"/>
          <w:i w:val="0"/>
        </w:rPr>
        <w:t>C</w:t>
      </w:r>
      <w:r>
        <w:rPr>
          <w:b w:val="0"/>
          <w:i w:val="0"/>
        </w:rPr>
        <w:t>15</w:t>
      </w:r>
      <w:r>
        <w:rPr>
          <w:b w:val="0"/>
          <w:i w:val="0"/>
        </w:rPr>
        <w:t>H</w:t>
      </w:r>
      <w:r>
        <w:rPr>
          <w:b w:val="0"/>
          <w:i w:val="0"/>
        </w:rPr>
        <w:t>18</w:t>
      </w:r>
      <w:r>
        <w:rPr>
          <w:b w:val="0"/>
          <w:i w:val="0"/>
        </w:rPr>
        <w:t>N</w:t>
      </w:r>
      <w:r>
        <w:rPr>
          <w:b w:val="0"/>
          <w:i w:val="0"/>
        </w:rPr>
        <w:t>2</w:t>
      </w:r>
      <w:r>
        <w:rPr>
          <w:b w:val="0"/>
          <w:i w:val="0"/>
        </w:rPr>
        <w:t>O</w:t>
      </w:r>
      <w:r>
        <w:rPr>
          <w:b w:val="0"/>
          <w:i w:val="0"/>
        </w:rPr>
        <w:t>6</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Biphenyl (PCB)</w:t>
      </w:r>
      <w:r>
        <w:rPr>
          <w:b w:val="0"/>
          <w:i w:val="0"/>
        </w:rPr>
        <w:br/>
      </w:r>
      <w:r>
        <w:rPr>
          <w:b w:val="0"/>
          <w:i w:val="0"/>
        </w:rPr>
        <w:br/>
      </w:r>
      <w:r>
        <w:rPr>
          <w:b w:val="0"/>
          <w:i w:val="0"/>
        </w:rPr>
        <w:t>Biphenyl (PCB)</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Polybrominated biphenyls (PBBs)</w:t>
      </w:r>
      <w:r>
        <w:rPr>
          <w:b w:val="0"/>
          <w:i w:val="0"/>
        </w:rPr>
        <w:br/>
      </w:r>
      <w:r>
        <w:rPr>
          <w:b w:val="0"/>
          <w:i w:val="0"/>
        </w:rPr>
        <w:br/>
      </w:r>
      <w:r>
        <w:rPr>
          <w:b w:val="0"/>
          <w:i w:val="0"/>
        </w:rPr>
        <w:t>Biphenyls Brom hóa (PBBs)</w:t>
      </w:r>
      <w:r>
        <w:rPr>
          <w:b w:val="0"/>
          <w:i w:val="0"/>
        </w:rPr>
        <w:br/>
      </w:r>
      <w:r>
        <w:rPr>
          <w:b w:val="0"/>
          <w:i w:val="0"/>
        </w:rPr>
        <w:br/>
      </w:r>
      <w:r>
        <w:rPr>
          <w:b w:val="0"/>
          <w:i w:val="0"/>
        </w:rPr>
        <w:t>13654-09-6</w:t>
      </w:r>
      <w:r>
        <w:rPr>
          <w:b w:val="0"/>
          <w:i w:val="0"/>
        </w:rPr>
        <w:br/>
      </w:r>
      <w:r>
        <w:rPr>
          <w:b w:val="0"/>
          <w:i w:val="0"/>
        </w:rPr>
        <w:t>27858-07-7</w:t>
      </w:r>
      <w:r>
        <w:rPr>
          <w:b w:val="0"/>
          <w:i w:val="0"/>
        </w:rPr>
        <w:br/>
      </w:r>
      <w:r>
        <w:rPr>
          <w:b w:val="0"/>
          <w:i w:val="0"/>
        </w:rPr>
        <w:t>36355-01-8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Polychlorinated biphenyls (PCBs)</w:t>
      </w:r>
      <w:r>
        <w:rPr>
          <w:b w:val="0"/>
          <w:i w:val="0"/>
        </w:rPr>
        <w:br/>
      </w:r>
      <w:r>
        <w:rPr>
          <w:b w:val="0"/>
          <w:i w:val="0"/>
        </w:rPr>
        <w:br/>
      </w:r>
      <w:r>
        <w:rPr>
          <w:b w:val="0"/>
          <w:i w:val="0"/>
        </w:rPr>
        <w:t>Biphenyls Clo hóa (PCBs)</w:t>
      </w:r>
      <w:r>
        <w:rPr>
          <w:b w:val="0"/>
          <w:i w:val="0"/>
        </w:rPr>
        <w:br/>
      </w:r>
      <w:r>
        <w:rPr>
          <w:b w:val="0"/>
          <w:i w:val="0"/>
        </w:rPr>
        <w:br/>
      </w:r>
      <w:r>
        <w:rPr>
          <w:b w:val="0"/>
          <w:i w:val="0"/>
        </w:rPr>
        <w:t>1336-36-3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Dustable powder formulations containing a combination of benomyl at or above 7%, carbofuran at or above 10% and thiram at or above 15%</w:t>
      </w:r>
      <w:r>
        <w:rPr>
          <w:b w:val="0"/>
          <w:i w:val="0"/>
        </w:rPr>
        <w:br/>
      </w:r>
      <w:r>
        <w:rPr>
          <w:b w:val="0"/>
          <w:i w:val="0"/>
        </w:rPr>
        <w:br/>
      </w:r>
      <w:r>
        <w:rPr>
          <w:b w:val="0"/>
          <w:i w:val="0"/>
        </w:rPr>
        <w:t>Bột dustable chứa một sự kết hợp của benomyl tại hoặc cao hơn 7%, carbofuran tại hoặc cao hơn 10% và thiram tại hoặc cao hơn 15%</w:t>
      </w:r>
      <w:r>
        <w:rPr>
          <w:b w:val="0"/>
          <w:i w:val="0"/>
        </w:rPr>
        <w:br/>
      </w:r>
      <w:r>
        <w:rPr>
          <w:b w:val="0"/>
          <w:i w:val="0"/>
        </w:rPr>
        <w:br/>
      </w:r>
      <w:r>
        <w:rPr>
          <w:b w:val="0"/>
          <w:i w:val="0"/>
        </w:rPr>
        <w:t>1563-66-2</w:t>
      </w:r>
      <w:r>
        <w:rPr>
          <w:b w:val="0"/>
          <w:i w:val="0"/>
        </w:rPr>
        <w:br/>
      </w:r>
      <w:r>
        <w:rPr>
          <w:b w:val="0"/>
          <w:i w:val="0"/>
        </w:rPr>
        <w:t>17804-35-2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Captafol</w:t>
      </w:r>
      <w:r>
        <w:rPr>
          <w:b w:val="0"/>
          <w:i w:val="0"/>
        </w:rPr>
        <w:br/>
      </w:r>
      <w:r>
        <w:rPr>
          <w:b w:val="0"/>
          <w:i w:val="0"/>
        </w:rPr>
        <w:br/>
      </w:r>
      <w:r>
        <w:rPr>
          <w:b w:val="0"/>
          <w:i w:val="0"/>
        </w:rPr>
        <w:t>Captafol</w:t>
      </w:r>
      <w:r>
        <w:rPr>
          <w:b w:val="0"/>
          <w:i w:val="0"/>
        </w:rPr>
        <w:br/>
      </w:r>
      <w:r>
        <w:rPr>
          <w:b w:val="0"/>
          <w:i w:val="0"/>
        </w:rPr>
        <w:br/>
      </w:r>
      <w:r>
        <w:rPr>
          <w:b w:val="0"/>
          <w:i w:val="0"/>
        </w:rPr>
        <w:t>2425-06-1</w:t>
      </w:r>
      <w:r>
        <w:rPr>
          <w:b w:val="0"/>
          <w:i w:val="0"/>
        </w:rPr>
        <w:br/>
      </w:r>
      <w:r>
        <w:rPr>
          <w:b w:val="0"/>
          <w:i w:val="0"/>
        </w:rPr>
        <w:br/>
      </w:r>
      <w:r>
        <w:rPr>
          <w:b w:val="0"/>
          <w:i w:val="0"/>
        </w:rPr>
        <w:t>C</w:t>
      </w:r>
      <w:r>
        <w:rPr>
          <w:b w:val="0"/>
          <w:i w:val="0"/>
        </w:rPr>
        <w:t>10</w:t>
      </w:r>
      <w:r>
        <w:rPr>
          <w:b w:val="0"/>
          <w:i w:val="0"/>
        </w:rPr>
        <w:t>H</w:t>
      </w:r>
      <w:r>
        <w:rPr>
          <w:b w:val="0"/>
          <w:i w:val="0"/>
        </w:rPr>
        <w:t>9</w:t>
      </w:r>
      <w:r>
        <w:rPr>
          <w:b w:val="0"/>
          <w:i w:val="0"/>
        </w:rPr>
        <w:t>O</w:t>
      </w:r>
      <w:r>
        <w:rPr>
          <w:b w:val="0"/>
          <w:i w:val="0"/>
        </w:rPr>
        <w:t>2</w:t>
      </w:r>
      <w:r>
        <w:rPr>
          <w:b w:val="0"/>
          <w:i w:val="0"/>
        </w:rPr>
        <w:t>NCl</w:t>
      </w:r>
      <w:r>
        <w:rPr>
          <w:b w:val="0"/>
          <w:i w:val="0"/>
        </w:rPr>
        <w:t>4</w:t>
      </w:r>
      <w:r>
        <w:rPr>
          <w:b w:val="0"/>
          <w:i w:val="0"/>
        </w:rPr>
        <w:t>S</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Chlordane</w:t>
      </w:r>
      <w:r>
        <w:rPr>
          <w:b w:val="0"/>
          <w:i w:val="0"/>
        </w:rPr>
        <w:br/>
      </w:r>
      <w:r>
        <w:rPr>
          <w:b w:val="0"/>
          <w:i w:val="0"/>
        </w:rPr>
        <w:br/>
      </w:r>
      <w:r>
        <w:rPr>
          <w:b w:val="0"/>
          <w:i w:val="0"/>
        </w:rPr>
        <w:t>Chlordan</w:t>
      </w:r>
      <w:r>
        <w:rPr>
          <w:b w:val="0"/>
          <w:i w:val="0"/>
        </w:rPr>
        <w:br/>
      </w:r>
      <w:r>
        <w:rPr>
          <w:b w:val="0"/>
          <w:i w:val="0"/>
        </w:rPr>
        <w:br/>
      </w:r>
      <w:r>
        <w:rPr>
          <w:b w:val="0"/>
          <w:i w:val="0"/>
        </w:rPr>
        <w:t>57-74-9</w:t>
      </w:r>
      <w:r>
        <w:rPr>
          <w:b w:val="0"/>
          <w:i w:val="0"/>
        </w:rPr>
        <w:br/>
      </w:r>
      <w:r>
        <w:rPr>
          <w:b w:val="0"/>
          <w:i w:val="0"/>
        </w:rPr>
        <w:br/>
      </w:r>
      <w:r>
        <w:rPr>
          <w:b w:val="0"/>
          <w:i w:val="0"/>
        </w:rPr>
        <w:t>C</w:t>
      </w:r>
      <w:r>
        <w:rPr>
          <w:b w:val="0"/>
          <w:i w:val="0"/>
        </w:rPr>
        <w:t>10</w:t>
      </w:r>
      <w:r>
        <w:rPr>
          <w:b w:val="0"/>
          <w:i w:val="0"/>
        </w:rPr>
        <w:t>H</w:t>
      </w:r>
      <w:r>
        <w:rPr>
          <w:b w:val="0"/>
          <w:i w:val="0"/>
        </w:rPr>
        <w:t>6</w:t>
      </w:r>
      <w:r>
        <w:rPr>
          <w:b w:val="0"/>
          <w:i w:val="0"/>
        </w:rPr>
        <w:t>Cl</w:t>
      </w:r>
      <w:r>
        <w:rPr>
          <w:b w:val="0"/>
          <w:i w:val="0"/>
        </w:rPr>
        <w:t>8</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Chlordimeform</w:t>
      </w:r>
      <w:r>
        <w:rPr>
          <w:b w:val="0"/>
          <w:i w:val="0"/>
        </w:rPr>
        <w:br/>
      </w:r>
      <w:r>
        <w:rPr>
          <w:b w:val="0"/>
          <w:i w:val="0"/>
        </w:rPr>
        <w:br/>
      </w:r>
      <w:r>
        <w:rPr>
          <w:b w:val="0"/>
          <w:i w:val="0"/>
        </w:rPr>
        <w:t>Chlordimeform</w:t>
      </w:r>
      <w:r>
        <w:rPr>
          <w:b w:val="0"/>
          <w:i w:val="0"/>
        </w:rPr>
        <w:br/>
      </w:r>
      <w:r>
        <w:rPr>
          <w:b w:val="0"/>
          <w:i w:val="0"/>
        </w:rPr>
        <w:br/>
      </w:r>
      <w:r>
        <w:rPr>
          <w:b w:val="0"/>
          <w:i w:val="0"/>
        </w:rPr>
        <w:t>6164-98-3</w:t>
      </w:r>
      <w:r>
        <w:rPr>
          <w:b w:val="0"/>
          <w:i w:val="0"/>
        </w:rPr>
        <w:br/>
      </w:r>
      <w:r>
        <w:rPr>
          <w:b w:val="0"/>
          <w:i w:val="0"/>
        </w:rPr>
        <w:br/>
      </w:r>
      <w:r>
        <w:rPr>
          <w:b w:val="0"/>
          <w:i w:val="0"/>
        </w:rPr>
        <w:t>C</w:t>
      </w:r>
      <w:r>
        <w:rPr>
          <w:b w:val="0"/>
          <w:i w:val="0"/>
        </w:rPr>
        <w:t>10</w:t>
      </w:r>
      <w:r>
        <w:rPr>
          <w:b w:val="0"/>
          <w:i w:val="0"/>
        </w:rPr>
        <w:t>H</w:t>
      </w:r>
      <w:r>
        <w:rPr>
          <w:b w:val="0"/>
          <w:i w:val="0"/>
        </w:rPr>
        <w:t>13</w:t>
      </w:r>
      <w:r>
        <w:rPr>
          <w:b w:val="0"/>
          <w:i w:val="0"/>
        </w:rPr>
        <w:t>ClN</w:t>
      </w:r>
      <w:r>
        <w:rPr>
          <w:b w:val="0"/>
          <w:i w:val="0"/>
        </w:rPr>
        <w:t>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Chlorobenzilate</w:t>
      </w:r>
      <w:r>
        <w:rPr>
          <w:b w:val="0"/>
          <w:i w:val="0"/>
        </w:rPr>
        <w:br/>
      </w:r>
      <w:r>
        <w:rPr>
          <w:b w:val="0"/>
          <w:i w:val="0"/>
        </w:rPr>
        <w:br/>
      </w:r>
      <w:r>
        <w:rPr>
          <w:b w:val="0"/>
          <w:i w:val="0"/>
        </w:rPr>
        <w:t>Chlorobenzilat</w:t>
      </w:r>
      <w:r>
        <w:rPr>
          <w:b w:val="0"/>
          <w:i w:val="0"/>
        </w:rPr>
        <w:br/>
      </w:r>
      <w:r>
        <w:rPr>
          <w:b w:val="0"/>
          <w:i w:val="0"/>
        </w:rPr>
        <w:br/>
      </w:r>
      <w:r>
        <w:rPr>
          <w:b w:val="0"/>
          <w:i w:val="0"/>
        </w:rPr>
        <w:t>510-15-6</w:t>
      </w:r>
      <w:r>
        <w:rPr>
          <w:b w:val="0"/>
          <w:i w:val="0"/>
        </w:rPr>
        <w:br/>
      </w:r>
      <w:r>
        <w:rPr>
          <w:b w:val="0"/>
          <w:i w:val="0"/>
        </w:rPr>
        <w:br/>
      </w:r>
      <w:r>
        <w:rPr>
          <w:b w:val="0"/>
          <w:i w:val="0"/>
        </w:rPr>
        <w:t>C</w:t>
      </w:r>
      <w:r>
        <w:rPr>
          <w:b w:val="0"/>
          <w:i w:val="0"/>
        </w:rPr>
        <w:t>16</w:t>
      </w:r>
      <w:r>
        <w:rPr>
          <w:b w:val="0"/>
          <w:i w:val="0"/>
        </w:rPr>
        <w:t>H</w:t>
      </w:r>
      <w:r>
        <w:rPr>
          <w:b w:val="0"/>
          <w:i w:val="0"/>
        </w:rPr>
        <w:t>14</w:t>
      </w:r>
      <w:r>
        <w:rPr>
          <w:b w:val="0"/>
          <w:i w:val="0"/>
        </w:rPr>
        <w:t>Cl</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Decabromodiphenyl ether (DBDE)</w:t>
      </w:r>
      <w:r>
        <w:rPr>
          <w:b w:val="0"/>
          <w:i w:val="0"/>
        </w:rPr>
        <w:br/>
      </w:r>
      <w:r>
        <w:rPr>
          <w:b w:val="0"/>
          <w:i w:val="0"/>
        </w:rPr>
        <w:br/>
      </w:r>
      <w:r>
        <w:rPr>
          <w:b w:val="0"/>
          <w:i w:val="0"/>
        </w:rPr>
        <w:t>Decabromo diphenyl ete (DBDE)</w:t>
      </w:r>
      <w:r>
        <w:rPr>
          <w:b w:val="0"/>
          <w:i w:val="0"/>
        </w:rPr>
        <w:br/>
      </w:r>
      <w:r>
        <w:rPr>
          <w:b w:val="0"/>
          <w:i w:val="0"/>
        </w:rPr>
        <w:br/>
      </w:r>
      <w:r>
        <w:rPr>
          <w:b w:val="0"/>
          <w:i w:val="0"/>
        </w:rPr>
        <w:t>1163-19-5</w:t>
      </w:r>
      <w:r>
        <w:rPr>
          <w:b w:val="0"/>
          <w:i w:val="0"/>
        </w:rPr>
        <w:br/>
      </w:r>
      <w:r>
        <w:rPr>
          <w:b w:val="0"/>
          <w:i w:val="0"/>
        </w:rPr>
        <w:br/>
      </w:r>
      <w:r>
        <w:rPr>
          <w:b w:val="0"/>
          <w:i w:val="0"/>
        </w:rPr>
        <w:t>C</w:t>
      </w:r>
      <w:r>
        <w:rPr>
          <w:b w:val="0"/>
          <w:i w:val="0"/>
        </w:rPr>
        <w:t>12</w:t>
      </w:r>
      <w:r>
        <w:rPr>
          <w:b w:val="0"/>
          <w:i w:val="0"/>
        </w:rPr>
        <w:t>Br</w:t>
      </w:r>
      <w:r>
        <w:rPr>
          <w:b w:val="0"/>
          <w:i w:val="0"/>
        </w:rPr>
        <w:t>10</w:t>
      </w:r>
      <w:r>
        <w:rPr>
          <w:b w:val="0"/>
          <w:i w:val="0"/>
        </w:rPr>
        <w:t>O</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Dechlorane Plus</w:t>
      </w:r>
      <w:r>
        <w:rPr>
          <w:b w:val="0"/>
          <w:i w:val="0"/>
        </w:rPr>
        <w:br/>
      </w:r>
      <w:r>
        <w:rPr>
          <w:b w:val="0"/>
          <w:i w:val="0"/>
        </w:rPr>
        <w:br/>
      </w:r>
      <w:r>
        <w:rPr>
          <w:b w:val="0"/>
          <w:i w:val="0"/>
        </w:rPr>
        <w:t>Dechlorane Plus</w:t>
      </w:r>
      <w:r>
        <w:rPr>
          <w:b w:val="0"/>
          <w:i w:val="0"/>
        </w:rPr>
        <w:br/>
      </w:r>
      <w:r>
        <w:rPr>
          <w:b w:val="0"/>
          <w:i w:val="0"/>
        </w:rPr>
        <w:br/>
      </w:r>
      <w:r>
        <w:rPr>
          <w:b w:val="0"/>
          <w:i w:val="0"/>
        </w:rPr>
        <w:t>13560-89-9</w:t>
      </w:r>
      <w:r>
        <w:rPr>
          <w:b w:val="0"/>
          <w:i w:val="0"/>
        </w:rPr>
        <w:br/>
      </w:r>
      <w:r>
        <w:rPr>
          <w:b w:val="0"/>
          <w:i w:val="0"/>
        </w:rPr>
        <w:t>135821-03-3</w:t>
      </w:r>
      <w:r>
        <w:rPr>
          <w:b w:val="0"/>
          <w:i w:val="0"/>
        </w:rPr>
        <w:br/>
      </w:r>
      <w:r>
        <w:rPr>
          <w:b w:val="0"/>
          <w:i w:val="0"/>
        </w:rPr>
        <w:t>135821-74-8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Dieldrin</w:t>
      </w:r>
      <w:r>
        <w:rPr>
          <w:b w:val="0"/>
          <w:i w:val="0"/>
        </w:rPr>
        <w:br/>
      </w:r>
      <w:r>
        <w:rPr>
          <w:b w:val="0"/>
          <w:i w:val="0"/>
        </w:rPr>
        <w:br/>
      </w:r>
      <w:r>
        <w:rPr>
          <w:b w:val="0"/>
          <w:i w:val="0"/>
        </w:rPr>
        <w:t>Dieldrin</w:t>
      </w:r>
      <w:r>
        <w:rPr>
          <w:b w:val="0"/>
          <w:i w:val="0"/>
        </w:rPr>
        <w:br/>
      </w:r>
      <w:r>
        <w:rPr>
          <w:b w:val="0"/>
          <w:i w:val="0"/>
        </w:rPr>
        <w:br/>
      </w:r>
      <w:r>
        <w:rPr>
          <w:b w:val="0"/>
          <w:i w:val="0"/>
        </w:rPr>
        <w:t>60-57-1</w:t>
      </w:r>
      <w:r>
        <w:rPr>
          <w:b w:val="0"/>
          <w:i w:val="0"/>
        </w:rPr>
        <w:br/>
      </w:r>
      <w:r>
        <w:rPr>
          <w:b w:val="0"/>
          <w:i w:val="0"/>
        </w:rPr>
        <w:br/>
      </w:r>
      <w:r>
        <w:rPr>
          <w:b w:val="0"/>
          <w:i w:val="0"/>
        </w:rPr>
        <w:t>C</w:t>
      </w:r>
      <w:r>
        <w:rPr>
          <w:b w:val="0"/>
          <w:i w:val="0"/>
        </w:rPr>
        <w:t>16</w:t>
      </w:r>
      <w:r>
        <w:rPr>
          <w:b w:val="0"/>
          <w:i w:val="0"/>
        </w:rPr>
        <w:t>H</w:t>
      </w:r>
      <w:r>
        <w:rPr>
          <w:b w:val="0"/>
          <w:i w:val="0"/>
        </w:rPr>
        <w:t>14</w:t>
      </w:r>
      <w:r>
        <w:rPr>
          <w:b w:val="0"/>
          <w:i w:val="0"/>
        </w:rPr>
        <w:t>Cl</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Dinitro-o-cresol</w:t>
      </w:r>
      <w:r>
        <w:rPr>
          <w:b w:val="0"/>
          <w:i w:val="0"/>
        </w:rPr>
        <w:br/>
      </w:r>
      <w:r>
        <w:rPr>
          <w:b w:val="0"/>
          <w:i w:val="0"/>
        </w:rPr>
        <w:br/>
      </w:r>
      <w:r>
        <w:rPr>
          <w:b w:val="0"/>
          <w:i w:val="0"/>
        </w:rPr>
        <w:t>Dinitro-o-cresol</w:t>
      </w:r>
      <w:r>
        <w:rPr>
          <w:b w:val="0"/>
          <w:i w:val="0"/>
        </w:rPr>
        <w:br/>
      </w:r>
      <w:r>
        <w:rPr>
          <w:b w:val="0"/>
          <w:i w:val="0"/>
        </w:rPr>
        <w:br/>
      </w:r>
      <w:r>
        <w:rPr>
          <w:b w:val="0"/>
          <w:i w:val="0"/>
        </w:rPr>
        <w:t>534-52-1</w:t>
      </w:r>
      <w:r>
        <w:rPr>
          <w:b w:val="0"/>
          <w:i w:val="0"/>
        </w:rPr>
        <w:br/>
      </w:r>
      <w:r>
        <w:rPr>
          <w:b w:val="0"/>
          <w:i w:val="0"/>
        </w:rPr>
        <w:br/>
      </w:r>
      <w:r>
        <w:rPr>
          <w:b w:val="0"/>
          <w:i w:val="0"/>
        </w:rPr>
        <w:t>C</w:t>
      </w:r>
      <w:r>
        <w:rPr>
          <w:b w:val="0"/>
          <w:i w:val="0"/>
        </w:rPr>
        <w:t>7</w:t>
      </w:r>
      <w:r>
        <w:rPr>
          <w:b w:val="0"/>
          <w:i w:val="0"/>
        </w:rPr>
        <w:t>H</w:t>
      </w:r>
      <w:r>
        <w:rPr>
          <w:b w:val="0"/>
          <w:i w:val="0"/>
        </w:rPr>
        <w:t>6</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Dinoseb (6-sec-butyl-2,4-dinitro phenol)</w:t>
      </w:r>
      <w:r>
        <w:rPr>
          <w:b w:val="0"/>
          <w:i w:val="0"/>
        </w:rPr>
        <w:br/>
      </w:r>
      <w:r>
        <w:rPr>
          <w:b w:val="0"/>
          <w:i w:val="0"/>
        </w:rPr>
        <w:br/>
      </w:r>
      <w:r>
        <w:rPr>
          <w:b w:val="0"/>
          <w:i w:val="0"/>
        </w:rPr>
        <w:t>Dinoseb (6-sec-butyl-2,4-dinitro phenol)</w:t>
      </w:r>
      <w:r>
        <w:rPr>
          <w:b w:val="0"/>
          <w:i w:val="0"/>
        </w:rPr>
        <w:br/>
      </w:r>
      <w:r>
        <w:rPr>
          <w:b w:val="0"/>
          <w:i w:val="0"/>
        </w:rPr>
        <w:br/>
      </w:r>
      <w:r>
        <w:rPr>
          <w:b w:val="0"/>
          <w:i w:val="0"/>
        </w:rPr>
        <w:t>88-85-7</w:t>
      </w:r>
      <w:r>
        <w:rPr>
          <w:b w:val="0"/>
          <w:i w:val="0"/>
        </w:rPr>
        <w:br/>
      </w:r>
      <w:r>
        <w:rPr>
          <w:b w:val="0"/>
          <w:i w:val="0"/>
        </w:rPr>
        <w:br/>
      </w:r>
      <w:r>
        <w:rPr>
          <w:b w:val="0"/>
          <w:i w:val="0"/>
        </w:rPr>
        <w:t>C</w:t>
      </w:r>
      <w:r>
        <w:rPr>
          <w:b w:val="0"/>
          <w:i w:val="0"/>
        </w:rPr>
        <w:t>10</w:t>
      </w:r>
      <w:r>
        <w:rPr>
          <w:b w:val="0"/>
          <w:i w:val="0"/>
        </w:rPr>
        <w:t>H</w:t>
      </w:r>
      <w:r>
        <w:rPr>
          <w:b w:val="0"/>
          <w:i w:val="0"/>
        </w:rPr>
        <w:t>12</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1,2-dibromo ethane (ethylene dibromide)</w:t>
      </w:r>
      <w:r>
        <w:rPr>
          <w:b w:val="0"/>
          <w:i w:val="0"/>
        </w:rPr>
        <w:br/>
      </w:r>
      <w:r>
        <w:rPr>
          <w:b w:val="0"/>
          <w:i w:val="0"/>
        </w:rPr>
        <w:br/>
      </w:r>
      <w:r>
        <w:rPr>
          <w:b w:val="0"/>
          <w:i w:val="0"/>
        </w:rPr>
        <w:t>1,2-Dibrom etan</w:t>
      </w:r>
      <w:r>
        <w:rPr>
          <w:b w:val="0"/>
          <w:i w:val="0"/>
        </w:rPr>
        <w:br/>
      </w:r>
      <w:r>
        <w:rPr>
          <w:b w:val="0"/>
          <w:i w:val="0"/>
        </w:rPr>
        <w:br/>
      </w:r>
      <w:r>
        <w:rPr>
          <w:b w:val="0"/>
          <w:i w:val="0"/>
        </w:rPr>
        <w:t>106-93-4</w:t>
      </w:r>
      <w:r>
        <w:rPr>
          <w:b w:val="0"/>
          <w:i w:val="0"/>
        </w:rPr>
        <w:br/>
      </w:r>
      <w:r>
        <w:rPr>
          <w:b w:val="0"/>
          <w:i w:val="0"/>
        </w:rPr>
        <w:br/>
      </w:r>
      <w:r>
        <w:rPr>
          <w:b w:val="0"/>
          <w:i w:val="0"/>
        </w:rPr>
        <w:t>C</w:t>
      </w:r>
      <w:r>
        <w:rPr>
          <w:b w:val="0"/>
          <w:i w:val="0"/>
        </w:rPr>
        <w:t>2</w:t>
      </w:r>
      <w:r>
        <w:rPr>
          <w:b w:val="0"/>
          <w:i w:val="0"/>
        </w:rPr>
        <w:t>H</w:t>
      </w:r>
      <w:r>
        <w:rPr>
          <w:b w:val="0"/>
          <w:i w:val="0"/>
        </w:rPr>
        <w:t>4</w:t>
      </w:r>
      <w:r>
        <w:rPr>
          <w:b w:val="0"/>
          <w:i w:val="0"/>
        </w:rPr>
        <w:t>Br</w:t>
      </w:r>
      <w:r>
        <w:rPr>
          <w:b w:val="0"/>
          <w:i w:val="0"/>
        </w:rPr>
        <w:t>2</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1,2- dichloroethane (EDC)</w:t>
      </w:r>
      <w:r>
        <w:rPr>
          <w:b w:val="0"/>
          <w:i w:val="0"/>
        </w:rPr>
        <w:br/>
      </w:r>
      <w:r>
        <w:rPr>
          <w:b w:val="0"/>
          <w:i w:val="0"/>
        </w:rPr>
        <w:br/>
      </w:r>
      <w:r>
        <w:rPr>
          <w:b w:val="0"/>
          <w:i w:val="0"/>
        </w:rPr>
        <w:t>1,2-Diclo etan (EDC)</w:t>
      </w:r>
      <w:r>
        <w:rPr>
          <w:b w:val="0"/>
          <w:i w:val="0"/>
        </w:rPr>
        <w:br/>
      </w:r>
      <w:r>
        <w:rPr>
          <w:b w:val="0"/>
          <w:i w:val="0"/>
        </w:rPr>
        <w:br/>
      </w:r>
      <w:r>
        <w:rPr>
          <w:b w:val="0"/>
          <w:i w:val="0"/>
        </w:rPr>
        <w:t>107-06-2</w:t>
      </w:r>
      <w:r>
        <w:rPr>
          <w:b w:val="0"/>
          <w:i w:val="0"/>
        </w:rPr>
        <w:br/>
      </w:r>
      <w:r>
        <w:rPr>
          <w:b w:val="0"/>
          <w:i w:val="0"/>
        </w:rPr>
        <w:br/>
      </w:r>
      <w:r>
        <w:rPr>
          <w:b w:val="0"/>
          <w:i w:val="0"/>
        </w:rPr>
        <w:t>C</w:t>
      </w:r>
      <w:r>
        <w:rPr>
          <w:b w:val="0"/>
          <w:i w:val="0"/>
        </w:rPr>
        <w:t>2</w:t>
      </w:r>
      <w:r>
        <w:rPr>
          <w:b w:val="0"/>
          <w:i w:val="0"/>
        </w:rPr>
        <w:t>H</w:t>
      </w:r>
      <w:r>
        <w:rPr>
          <w:b w:val="0"/>
          <w:i w:val="0"/>
        </w:rPr>
        <w:t>4</w:t>
      </w:r>
      <w:r>
        <w:rPr>
          <w:b w:val="0"/>
          <w:i w:val="0"/>
        </w:rPr>
        <w:t>Cl</w:t>
      </w:r>
      <w:r>
        <w:rPr>
          <w:b w:val="0"/>
          <w:i w:val="0"/>
        </w:rPr>
        <w:t>2</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Dodecachloropentacyclodecane (mirex)</w:t>
      </w:r>
      <w:r>
        <w:rPr>
          <w:b w:val="0"/>
          <w:i w:val="0"/>
        </w:rPr>
        <w:br/>
      </w:r>
      <w:r>
        <w:rPr>
          <w:b w:val="0"/>
          <w:i w:val="0"/>
        </w:rPr>
        <w:br/>
      </w:r>
      <w:r>
        <w:rPr>
          <w:b w:val="0"/>
          <w:i w:val="0"/>
        </w:rPr>
        <w:t>Dodecaclo pentaxyclodecan</w:t>
      </w:r>
      <w:r>
        <w:rPr>
          <w:b w:val="0"/>
          <w:i w:val="0"/>
        </w:rPr>
        <w:br/>
      </w:r>
      <w:r>
        <w:rPr>
          <w:b w:val="0"/>
          <w:i w:val="0"/>
        </w:rPr>
        <w:br/>
      </w:r>
      <w:r>
        <w:rPr>
          <w:b w:val="0"/>
          <w:i w:val="0"/>
        </w:rPr>
        <w:t>2385-85-5</w:t>
      </w:r>
      <w:r>
        <w:rPr>
          <w:b w:val="0"/>
          <w:i w:val="0"/>
        </w:rPr>
        <w:br/>
      </w:r>
      <w:r>
        <w:rPr>
          <w:b w:val="0"/>
          <w:i w:val="0"/>
        </w:rPr>
        <w:br/>
      </w:r>
      <w:r>
        <w:rPr>
          <w:b w:val="0"/>
          <w:i w:val="0"/>
        </w:rPr>
        <w:t>C</w:t>
      </w:r>
      <w:r>
        <w:rPr>
          <w:b w:val="0"/>
          <w:i w:val="0"/>
        </w:rPr>
        <w:t>10</w:t>
      </w:r>
      <w:r>
        <w:rPr>
          <w:b w:val="0"/>
          <w:i w:val="0"/>
        </w:rPr>
        <w:t>Cl</w:t>
      </w:r>
      <w:r>
        <w:rPr>
          <w:b w:val="0"/>
          <w:i w:val="0"/>
        </w:rPr>
        <w:t>12</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Endosulfane</w:t>
      </w:r>
      <w:r>
        <w:rPr>
          <w:b w:val="0"/>
          <w:i w:val="0"/>
        </w:rPr>
        <w:br/>
      </w:r>
      <w:r>
        <w:rPr>
          <w:b w:val="0"/>
          <w:i w:val="0"/>
        </w:rPr>
        <w:br/>
      </w:r>
      <w:r>
        <w:rPr>
          <w:b w:val="0"/>
          <w:i w:val="0"/>
        </w:rPr>
        <w:t>Endosulfan</w:t>
      </w:r>
      <w:r>
        <w:rPr>
          <w:b w:val="0"/>
          <w:i w:val="0"/>
        </w:rPr>
        <w:br/>
      </w:r>
      <w:r>
        <w:rPr>
          <w:b w:val="0"/>
          <w:i w:val="0"/>
        </w:rPr>
        <w:br/>
      </w:r>
      <w:r>
        <w:rPr>
          <w:b w:val="0"/>
          <w:i w:val="0"/>
        </w:rPr>
        <w:t>115-29-7</w:t>
      </w:r>
      <w:r>
        <w:rPr>
          <w:b w:val="0"/>
          <w:i w:val="0"/>
        </w:rPr>
        <w:br/>
      </w:r>
      <w:r>
        <w:rPr>
          <w:b w:val="0"/>
          <w:i w:val="0"/>
        </w:rPr>
        <w:br/>
      </w:r>
      <w:r>
        <w:rPr>
          <w:b w:val="0"/>
          <w:i w:val="0"/>
        </w:rPr>
        <w:t>C</w:t>
      </w:r>
      <w:r>
        <w:rPr>
          <w:b w:val="0"/>
          <w:i w:val="0"/>
        </w:rPr>
        <w:t>25</w:t>
      </w:r>
      <w:r>
        <w:rPr>
          <w:b w:val="0"/>
          <w:i w:val="0"/>
        </w:rPr>
        <w:t>H</w:t>
      </w:r>
      <w:r>
        <w:rPr>
          <w:b w:val="0"/>
          <w:i w:val="0"/>
        </w:rPr>
        <w:t>6</w:t>
      </w:r>
      <w:r>
        <w:rPr>
          <w:b w:val="0"/>
          <w:i w:val="0"/>
        </w:rPr>
        <w:t>O</w:t>
      </w:r>
      <w:r>
        <w:rPr>
          <w:b w:val="0"/>
          <w:i w:val="0"/>
        </w:rPr>
        <w:t>3</w:t>
      </w:r>
      <w:r>
        <w:rPr>
          <w:b w:val="0"/>
          <w:i w:val="0"/>
        </w:rPr>
        <w:t>S</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Endrine</w:t>
      </w:r>
      <w:r>
        <w:rPr>
          <w:b w:val="0"/>
          <w:i w:val="0"/>
        </w:rPr>
        <w:br/>
      </w:r>
      <w:r>
        <w:rPr>
          <w:b w:val="0"/>
          <w:i w:val="0"/>
        </w:rPr>
        <w:br/>
      </w:r>
      <w:r>
        <w:rPr>
          <w:b w:val="0"/>
          <w:i w:val="0"/>
        </w:rPr>
        <w:t>Endrin</w:t>
      </w:r>
      <w:r>
        <w:rPr>
          <w:b w:val="0"/>
          <w:i w:val="0"/>
        </w:rPr>
        <w:br/>
      </w:r>
      <w:r>
        <w:rPr>
          <w:b w:val="0"/>
          <w:i w:val="0"/>
        </w:rPr>
        <w:br/>
      </w:r>
      <w:r>
        <w:rPr>
          <w:b w:val="0"/>
          <w:i w:val="0"/>
        </w:rPr>
        <w:t>72-20-8</w:t>
      </w:r>
      <w:r>
        <w:rPr>
          <w:b w:val="0"/>
          <w:i w:val="0"/>
        </w:rPr>
        <w:br/>
      </w:r>
      <w:r>
        <w:rPr>
          <w:b w:val="0"/>
          <w:i w:val="0"/>
        </w:rPr>
        <w:br/>
      </w:r>
      <w:r>
        <w:rPr>
          <w:b w:val="0"/>
          <w:i w:val="0"/>
        </w:rPr>
        <w:t>C</w:t>
      </w:r>
      <w:r>
        <w:rPr>
          <w:b w:val="0"/>
          <w:i w:val="0"/>
        </w:rPr>
        <w:t>12</w:t>
      </w:r>
      <w:r>
        <w:rPr>
          <w:b w:val="0"/>
          <w:i w:val="0"/>
        </w:rPr>
        <w:t>H</w:t>
      </w:r>
      <w:r>
        <w:rPr>
          <w:b w:val="0"/>
          <w:i w:val="0"/>
        </w:rPr>
        <w:t>8</w:t>
      </w:r>
      <w:r>
        <w:rPr>
          <w:b w:val="0"/>
          <w:i w:val="0"/>
        </w:rPr>
        <w:t>Cl</w:t>
      </w:r>
      <w:r>
        <w:rPr>
          <w:b w:val="0"/>
          <w:i w:val="0"/>
        </w:rPr>
        <w:t>6</w:t>
      </w:r>
      <w:r>
        <w:rPr>
          <w:b w:val="0"/>
          <w:i w:val="0"/>
        </w:rPr>
        <w:t>O</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Commercial octabromodiphenyl ether (including Hexabromodiphenyl ether and Heptabromodiphenyl ether)</w:t>
      </w:r>
      <w:r>
        <w:rPr>
          <w:b w:val="0"/>
          <w:i w:val="0"/>
        </w:rPr>
        <w:br/>
      </w:r>
      <w:r>
        <w:rPr>
          <w:b w:val="0"/>
          <w:i w:val="0"/>
        </w:rPr>
        <w:br/>
      </w:r>
      <w:r>
        <w:rPr>
          <w:b w:val="0"/>
          <w:i w:val="0"/>
        </w:rPr>
        <w:t>Ete octabrom diphenyl thương mại (bao gồm Hexabromodiphenyl ete và heptabromo diphenyl alkan)</w:t>
      </w:r>
      <w:r>
        <w:rPr>
          <w:b w:val="0"/>
          <w:i w:val="0"/>
        </w:rPr>
        <w:br/>
      </w:r>
      <w:r>
        <w:rPr>
          <w:b w:val="0"/>
          <w:i w:val="0"/>
        </w:rPr>
        <w:br/>
      </w:r>
      <w:r>
        <w:rPr>
          <w:b w:val="0"/>
          <w:i w:val="0"/>
        </w:rPr>
        <w:t>36483-60-0</w:t>
      </w:r>
      <w:r>
        <w:rPr>
          <w:b w:val="0"/>
          <w:i w:val="0"/>
        </w:rPr>
        <w:br/>
      </w:r>
      <w:r>
        <w:rPr>
          <w:b w:val="0"/>
          <w:i w:val="0"/>
        </w:rPr>
        <w:t>68928-80-3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Ethylene oxide</w:t>
      </w:r>
      <w:r>
        <w:rPr>
          <w:b w:val="0"/>
          <w:i w:val="0"/>
        </w:rPr>
        <w:br/>
      </w:r>
      <w:r>
        <w:rPr>
          <w:b w:val="0"/>
          <w:i w:val="0"/>
        </w:rPr>
        <w:br/>
      </w:r>
      <w:r>
        <w:rPr>
          <w:b w:val="0"/>
          <w:i w:val="0"/>
        </w:rPr>
        <w:t>Etylen oxit</w:t>
      </w:r>
      <w:r>
        <w:rPr>
          <w:b w:val="0"/>
          <w:i w:val="0"/>
        </w:rPr>
        <w:br/>
      </w:r>
      <w:r>
        <w:rPr>
          <w:b w:val="0"/>
          <w:i w:val="0"/>
        </w:rPr>
        <w:br/>
      </w:r>
      <w:r>
        <w:rPr>
          <w:b w:val="0"/>
          <w:i w:val="0"/>
        </w:rPr>
        <w:t>75-21-8</w:t>
      </w:r>
      <w:r>
        <w:rPr>
          <w:b w:val="0"/>
          <w:i w:val="0"/>
        </w:rPr>
        <w:br/>
      </w:r>
      <w:r>
        <w:rPr>
          <w:b w:val="0"/>
          <w:i w:val="0"/>
        </w:rPr>
        <w:br/>
      </w:r>
      <w:r>
        <w:rPr>
          <w:b w:val="0"/>
          <w:i w:val="0"/>
        </w:rPr>
        <w:t>C</w:t>
      </w:r>
      <w:r>
        <w:rPr>
          <w:b w:val="0"/>
          <w:i w:val="0"/>
        </w:rPr>
        <w:t>2</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Fluoracetamide</w:t>
      </w:r>
      <w:r>
        <w:rPr>
          <w:b w:val="0"/>
          <w:i w:val="0"/>
        </w:rPr>
        <w:br/>
      </w:r>
      <w:r>
        <w:rPr>
          <w:b w:val="0"/>
          <w:i w:val="0"/>
        </w:rPr>
        <w:br/>
      </w:r>
      <w:r>
        <w:rPr>
          <w:b w:val="0"/>
          <w:i w:val="0"/>
        </w:rPr>
        <w:t>Floraxetamit</w:t>
      </w:r>
      <w:r>
        <w:rPr>
          <w:b w:val="0"/>
          <w:i w:val="0"/>
        </w:rPr>
        <w:br/>
      </w:r>
      <w:r>
        <w:rPr>
          <w:b w:val="0"/>
          <w:i w:val="0"/>
        </w:rPr>
        <w:br/>
      </w:r>
      <w:r>
        <w:rPr>
          <w:b w:val="0"/>
          <w:i w:val="0"/>
        </w:rPr>
        <w:t>640-19-7</w:t>
      </w:r>
      <w:r>
        <w:rPr>
          <w:b w:val="0"/>
          <w:i w:val="0"/>
        </w:rPr>
        <w:br/>
      </w:r>
      <w:r>
        <w:rPr>
          <w:b w:val="0"/>
          <w:i w:val="0"/>
        </w:rPr>
        <w:br/>
      </w:r>
      <w:r>
        <w:rPr>
          <w:b w:val="0"/>
          <w:i w:val="0"/>
        </w:rPr>
        <w:t>C</w:t>
      </w:r>
      <w:r>
        <w:rPr>
          <w:b w:val="0"/>
          <w:i w:val="0"/>
        </w:rPr>
        <w:t>2</w:t>
      </w:r>
      <w:r>
        <w:rPr>
          <w:b w:val="0"/>
          <w:i w:val="0"/>
        </w:rPr>
        <w:t>H</w:t>
      </w:r>
      <w:r>
        <w:rPr>
          <w:b w:val="0"/>
          <w:i w:val="0"/>
        </w:rPr>
        <w:t>4</w:t>
      </w:r>
      <w:r>
        <w:rPr>
          <w:b w:val="0"/>
          <w:i w:val="0"/>
        </w:rPr>
        <w:t>FNO</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Hexachloro cyclohexane</w:t>
      </w:r>
      <w:r>
        <w:rPr>
          <w:b w:val="0"/>
          <w:i w:val="0"/>
        </w:rPr>
        <w:br/>
      </w:r>
      <w:r>
        <w:rPr>
          <w:b w:val="0"/>
          <w:i w:val="0"/>
        </w:rPr>
        <w:br/>
      </w:r>
      <w:r>
        <w:rPr>
          <w:b w:val="0"/>
          <w:i w:val="0"/>
        </w:rPr>
        <w:t>Hexachloxyclohexan</w:t>
      </w:r>
      <w:r>
        <w:rPr>
          <w:b w:val="0"/>
          <w:i w:val="0"/>
        </w:rPr>
        <w:br/>
      </w:r>
      <w:r>
        <w:rPr>
          <w:b w:val="0"/>
          <w:i w:val="0"/>
        </w:rPr>
        <w:br/>
      </w:r>
      <w:r>
        <w:rPr>
          <w:b w:val="0"/>
          <w:i w:val="0"/>
        </w:rPr>
        <w:t>608-73-1</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Hepta chlorane</w:t>
      </w:r>
      <w:r>
        <w:rPr>
          <w:b w:val="0"/>
          <w:i w:val="0"/>
        </w:rPr>
        <w:br/>
      </w:r>
      <w:r>
        <w:rPr>
          <w:b w:val="0"/>
          <w:i w:val="0"/>
        </w:rPr>
        <w:br/>
      </w:r>
      <w:r>
        <w:rPr>
          <w:b w:val="0"/>
          <w:i w:val="0"/>
        </w:rPr>
        <w:t>Hepta cloran</w:t>
      </w:r>
      <w:r>
        <w:rPr>
          <w:b w:val="0"/>
          <w:i w:val="0"/>
        </w:rPr>
        <w:br/>
      </w:r>
      <w:r>
        <w:rPr>
          <w:b w:val="0"/>
          <w:i w:val="0"/>
        </w:rPr>
        <w:br/>
      </w:r>
      <w:r>
        <w:rPr>
          <w:b w:val="0"/>
          <w:i w:val="0"/>
        </w:rPr>
        <w:t>76-44-8</w:t>
      </w:r>
      <w:r>
        <w:rPr>
          <w:b w:val="0"/>
          <w:i w:val="0"/>
        </w:rPr>
        <w:br/>
      </w:r>
      <w:r>
        <w:rPr>
          <w:b w:val="0"/>
          <w:i w:val="0"/>
        </w:rPr>
        <w:br/>
      </w:r>
      <w:r>
        <w:rPr>
          <w:b w:val="0"/>
          <w:i w:val="0"/>
        </w:rPr>
        <w:t>C</w:t>
      </w:r>
      <w:r>
        <w:rPr>
          <w:b w:val="0"/>
          <w:i w:val="0"/>
        </w:rPr>
        <w:t>10</w:t>
      </w:r>
      <w:r>
        <w:rPr>
          <w:b w:val="0"/>
          <w:i w:val="0"/>
        </w:rPr>
        <w:t>H</w:t>
      </w:r>
      <w:r>
        <w:rPr>
          <w:b w:val="0"/>
          <w:i w:val="0"/>
        </w:rPr>
        <w:t>5</w:t>
      </w:r>
      <w:r>
        <w:rPr>
          <w:b w:val="0"/>
          <w:i w:val="0"/>
        </w:rPr>
        <w:t>Cl</w:t>
      </w:r>
      <w:r>
        <w:rPr>
          <w:b w:val="0"/>
          <w:i w:val="0"/>
        </w:rPr>
        <w:t>7</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Hexachloro benzene</w:t>
      </w:r>
      <w:r>
        <w:rPr>
          <w:b w:val="0"/>
          <w:i w:val="0"/>
        </w:rPr>
        <w:br/>
      </w:r>
      <w:r>
        <w:rPr>
          <w:b w:val="0"/>
          <w:i w:val="0"/>
        </w:rPr>
        <w:br/>
      </w:r>
      <w:r>
        <w:rPr>
          <w:b w:val="0"/>
          <w:i w:val="0"/>
        </w:rPr>
        <w:t>Hexaclo benzen</w:t>
      </w:r>
      <w:r>
        <w:rPr>
          <w:b w:val="0"/>
          <w:i w:val="0"/>
        </w:rPr>
        <w:br/>
      </w:r>
      <w:r>
        <w:rPr>
          <w:b w:val="0"/>
          <w:i w:val="0"/>
        </w:rPr>
        <w:br/>
      </w:r>
      <w:r>
        <w:rPr>
          <w:b w:val="0"/>
          <w:i w:val="0"/>
        </w:rPr>
        <w:t>118-74-1</w:t>
      </w:r>
      <w:r>
        <w:rPr>
          <w:b w:val="0"/>
          <w:i w:val="0"/>
        </w:rPr>
        <w:br/>
      </w:r>
      <w:r>
        <w:rPr>
          <w:b w:val="0"/>
          <w:i w:val="0"/>
        </w:rPr>
        <w:br/>
      </w:r>
      <w:r>
        <w:rPr>
          <w:b w:val="0"/>
          <w:i w:val="0"/>
        </w:rPr>
        <w:t>C</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Hexabromocyclododecane (HBCD)</w:t>
      </w:r>
      <w:r>
        <w:rPr>
          <w:b w:val="0"/>
          <w:i w:val="0"/>
        </w:rPr>
        <w:br/>
      </w:r>
      <w:r>
        <w:rPr>
          <w:b w:val="0"/>
          <w:i w:val="0"/>
        </w:rPr>
        <w:br/>
      </w:r>
      <w:r>
        <w:rPr>
          <w:b w:val="0"/>
          <w:i w:val="0"/>
        </w:rPr>
        <w:t>Hexabrom cyclododecan (HBCD)</w:t>
      </w:r>
      <w:r>
        <w:rPr>
          <w:b w:val="0"/>
          <w:i w:val="0"/>
        </w:rPr>
        <w:br/>
      </w:r>
      <w:r>
        <w:rPr>
          <w:b w:val="0"/>
          <w:i w:val="0"/>
        </w:rPr>
        <w:br/>
      </w:r>
      <w:r>
        <w:rPr>
          <w:b w:val="0"/>
          <w:i w:val="0"/>
        </w:rPr>
        <w:t>25637-99-4</w:t>
      </w:r>
      <w:r>
        <w:rPr>
          <w:b w:val="0"/>
          <w:i w:val="0"/>
        </w:rPr>
        <w:br/>
      </w:r>
      <w:r>
        <w:rPr>
          <w:b w:val="0"/>
          <w:i w:val="0"/>
        </w:rPr>
        <w:t>3194-55-6</w:t>
      </w:r>
      <w:r>
        <w:rPr>
          <w:b w:val="0"/>
          <w:i w:val="0"/>
        </w:rPr>
        <w:br/>
      </w:r>
      <w:r>
        <w:rPr>
          <w:b w:val="0"/>
          <w:i w:val="0"/>
        </w:rPr>
        <w:t>134237-50-6</w:t>
      </w:r>
      <w:r>
        <w:rPr>
          <w:b w:val="0"/>
          <w:i w:val="0"/>
        </w:rPr>
        <w:br/>
      </w:r>
      <w:r>
        <w:rPr>
          <w:b w:val="0"/>
          <w:i w:val="0"/>
        </w:rPr>
        <w:t>134237-51-7</w:t>
      </w:r>
      <w:r>
        <w:rPr>
          <w:b w:val="0"/>
          <w:i w:val="0"/>
        </w:rPr>
        <w:br/>
      </w:r>
      <w:r>
        <w:rPr>
          <w:b w:val="0"/>
          <w:i w:val="0"/>
        </w:rPr>
        <w:t>134237-52-8</w:t>
      </w:r>
      <w:r>
        <w:rPr>
          <w:b w:val="0"/>
          <w:i w:val="0"/>
        </w:rPr>
        <w:br/>
      </w:r>
      <w:r>
        <w:rPr>
          <w:b w:val="0"/>
          <w:i w:val="0"/>
        </w:rPr>
        <w:br/>
      </w:r>
      <w:r>
        <w:rPr>
          <w:b w:val="0"/>
          <w:i w:val="0"/>
        </w:rPr>
        <w:t>C</w:t>
      </w:r>
      <w:r>
        <w:rPr>
          <w:b w:val="0"/>
          <w:i w:val="0"/>
        </w:rPr>
        <w:t>12</w:t>
      </w:r>
      <w:r>
        <w:rPr>
          <w:b w:val="0"/>
          <w:i w:val="0"/>
        </w:rPr>
        <w:t>H</w:t>
      </w:r>
      <w:r>
        <w:rPr>
          <w:b w:val="0"/>
          <w:i w:val="0"/>
        </w:rPr>
        <w:t>18</w:t>
      </w:r>
      <w:r>
        <w:rPr>
          <w:b w:val="0"/>
          <w:i w:val="0"/>
        </w:rPr>
        <w:t>Br</w:t>
      </w:r>
      <w:r>
        <w:rPr>
          <w:b w:val="0"/>
          <w:i w:val="0"/>
        </w:rPr>
        <w:t>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Lindane (gamma-1,2,3,4,5,6-Hexachlorocyclohexane)</w:t>
      </w:r>
      <w:r>
        <w:rPr>
          <w:b w:val="0"/>
          <w:i w:val="0"/>
        </w:rPr>
        <w:br/>
      </w:r>
      <w:r>
        <w:rPr>
          <w:b w:val="0"/>
          <w:i w:val="0"/>
        </w:rPr>
        <w:br/>
      </w:r>
      <w:r>
        <w:rPr>
          <w:b w:val="0"/>
          <w:i w:val="0"/>
        </w:rPr>
        <w:t>Lindan (gamma-1,2,3,4,5,6-Hexaclo xyclohexan)</w:t>
      </w:r>
      <w:r>
        <w:rPr>
          <w:b w:val="0"/>
          <w:i w:val="0"/>
        </w:rPr>
        <w:br/>
      </w:r>
      <w:r>
        <w:rPr>
          <w:b w:val="0"/>
          <w:i w:val="0"/>
        </w:rPr>
        <w:br/>
      </w:r>
      <w:r>
        <w:rPr>
          <w:b w:val="0"/>
          <w:i w:val="0"/>
        </w:rPr>
        <w:t>58-89-9</w:t>
      </w:r>
      <w:r>
        <w:rPr>
          <w:b w:val="0"/>
          <w:i w:val="0"/>
        </w:rPr>
        <w:br/>
      </w:r>
      <w:r>
        <w:rPr>
          <w:b w:val="0"/>
          <w:i w:val="0"/>
        </w:rPr>
        <w:br/>
      </w:r>
      <w:r>
        <w:rPr>
          <w:b w:val="0"/>
          <w:i w:val="0"/>
        </w:rPr>
        <w:t>C</w:t>
      </w:r>
      <w:r>
        <w:rPr>
          <w:b w:val="0"/>
          <w:i w:val="0"/>
        </w:rPr>
        <w:t>6</w:t>
      </w:r>
      <w:r>
        <w:rPr>
          <w:b w:val="0"/>
          <w:i w:val="0"/>
        </w:rPr>
        <w:t>H</w:t>
      </w:r>
      <w:r>
        <w:rPr>
          <w:b w:val="0"/>
          <w:i w:val="0"/>
        </w:rPr>
        <w:t>6</w:t>
      </w:r>
      <w:r>
        <w:rPr>
          <w:b w:val="0"/>
          <w:i w:val="0"/>
        </w:rPr>
        <w:t>Cl</w:t>
      </w:r>
      <w:r>
        <w:rPr>
          <w:b w:val="0"/>
          <w:i w:val="0"/>
        </w:rPr>
        <w:t>6</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Methamidophos</w:t>
      </w:r>
      <w:r>
        <w:rPr>
          <w:b w:val="0"/>
          <w:i w:val="0"/>
        </w:rPr>
        <w:br/>
      </w:r>
      <w:r>
        <w:rPr>
          <w:b w:val="0"/>
          <w:i w:val="0"/>
        </w:rPr>
        <w:br/>
      </w:r>
      <w:r>
        <w:rPr>
          <w:b w:val="0"/>
          <w:i w:val="0"/>
        </w:rPr>
        <w:t>Methamidophos</w:t>
      </w:r>
      <w:r>
        <w:rPr>
          <w:b w:val="0"/>
          <w:i w:val="0"/>
        </w:rPr>
        <w:br/>
      </w:r>
      <w:r>
        <w:rPr>
          <w:b w:val="0"/>
          <w:i w:val="0"/>
        </w:rPr>
        <w:br/>
      </w:r>
      <w:r>
        <w:rPr>
          <w:b w:val="0"/>
          <w:i w:val="0"/>
        </w:rPr>
        <w:t>10265-92-6</w:t>
      </w:r>
      <w:r>
        <w:rPr>
          <w:b w:val="0"/>
          <w:i w:val="0"/>
        </w:rPr>
        <w:br/>
      </w:r>
      <w:r>
        <w:rPr>
          <w:b w:val="0"/>
          <w:i w:val="0"/>
        </w:rPr>
        <w:br/>
      </w:r>
      <w:r>
        <w:rPr>
          <w:b w:val="0"/>
          <w:i w:val="0"/>
        </w:rPr>
        <w:t>C</w:t>
      </w:r>
      <w:r>
        <w:rPr>
          <w:b w:val="0"/>
          <w:i w:val="0"/>
        </w:rPr>
        <w:t>2</w:t>
      </w:r>
      <w:r>
        <w:rPr>
          <w:b w:val="0"/>
          <w:i w:val="0"/>
        </w:rPr>
        <w:t>H</w:t>
      </w:r>
      <w:r>
        <w:rPr>
          <w:b w:val="0"/>
          <w:i w:val="0"/>
        </w:rPr>
        <w:t>8</w:t>
      </w:r>
      <w:r>
        <w:rPr>
          <w:b w:val="0"/>
          <w:i w:val="0"/>
        </w:rPr>
        <w:t>NO</w:t>
      </w:r>
      <w:r>
        <w:rPr>
          <w:b w:val="0"/>
          <w:i w:val="0"/>
        </w:rPr>
        <w:t>2</w:t>
      </w:r>
      <w:r>
        <w:rPr>
          <w:b w:val="0"/>
          <w:i w:val="0"/>
        </w:rPr>
        <w:t>SP</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Methyl-parathion</w:t>
      </w:r>
      <w:r>
        <w:rPr>
          <w:b w:val="0"/>
          <w:i w:val="0"/>
        </w:rPr>
        <w:br/>
      </w:r>
      <w:r>
        <w:rPr>
          <w:b w:val="0"/>
          <w:i w:val="0"/>
        </w:rPr>
        <w:br/>
      </w:r>
      <w:r>
        <w:rPr>
          <w:b w:val="0"/>
          <w:i w:val="0"/>
        </w:rPr>
        <w:t>Metyl-parathion</w:t>
      </w:r>
      <w:r>
        <w:rPr>
          <w:b w:val="0"/>
          <w:i w:val="0"/>
        </w:rPr>
        <w:br/>
      </w:r>
      <w:r>
        <w:rPr>
          <w:b w:val="0"/>
          <w:i w:val="0"/>
        </w:rPr>
        <w:br/>
      </w:r>
      <w:r>
        <w:rPr>
          <w:b w:val="0"/>
          <w:i w:val="0"/>
        </w:rPr>
        <w:t>298-00-0</w:t>
      </w:r>
      <w:r>
        <w:rPr>
          <w:b w:val="0"/>
          <w:i w:val="0"/>
        </w:rPr>
        <w:br/>
      </w:r>
      <w:r>
        <w:rPr>
          <w:b w:val="0"/>
          <w:i w:val="0"/>
        </w:rPr>
        <w:br/>
      </w:r>
      <w:r>
        <w:rPr>
          <w:b w:val="0"/>
          <w:i w:val="0"/>
        </w:rPr>
        <w:t>C</w:t>
      </w:r>
      <w:r>
        <w:rPr>
          <w:b w:val="0"/>
          <w:i w:val="0"/>
        </w:rPr>
        <w:t>8</w:t>
      </w:r>
      <w:r>
        <w:rPr>
          <w:b w:val="0"/>
          <w:i w:val="0"/>
        </w:rPr>
        <w:t>H</w:t>
      </w:r>
      <w:r>
        <w:rPr>
          <w:b w:val="0"/>
          <w:i w:val="0"/>
        </w:rPr>
        <w:t>10</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Monocrotophos (Dimethyl (E)-1-methyl-2- (methyl carbamoyl) vinyl phosphate)</w:t>
      </w:r>
      <w:r>
        <w:rPr>
          <w:b w:val="0"/>
          <w:i w:val="0"/>
        </w:rPr>
        <w:br/>
      </w:r>
      <w:r>
        <w:rPr>
          <w:b w:val="0"/>
          <w:i w:val="0"/>
        </w:rPr>
        <w:br/>
      </w:r>
      <w:r>
        <w:rPr>
          <w:b w:val="0"/>
          <w:i w:val="0"/>
        </w:rPr>
        <w:t>Monocrotophos</w:t>
      </w:r>
      <w:r>
        <w:rPr>
          <w:b w:val="0"/>
          <w:i w:val="0"/>
        </w:rPr>
        <w:br/>
      </w:r>
      <w:r>
        <w:rPr>
          <w:b w:val="0"/>
          <w:i w:val="0"/>
        </w:rPr>
        <w:br/>
      </w:r>
      <w:r>
        <w:rPr>
          <w:b w:val="0"/>
          <w:i w:val="0"/>
        </w:rPr>
        <w:t>6923-22-4</w:t>
      </w:r>
      <w:r>
        <w:rPr>
          <w:b w:val="0"/>
          <w:i w:val="0"/>
        </w:rPr>
        <w:br/>
      </w:r>
      <w:r>
        <w:rPr>
          <w:b w:val="0"/>
          <w:i w:val="0"/>
        </w:rPr>
        <w:br/>
      </w:r>
      <w:r>
        <w:rPr>
          <w:b w:val="0"/>
          <w:i w:val="0"/>
        </w:rPr>
        <w:t>C</w:t>
      </w:r>
      <w:r>
        <w:rPr>
          <w:b w:val="0"/>
          <w:i w:val="0"/>
        </w:rPr>
        <w:t>7</w:t>
      </w:r>
      <w:r>
        <w:rPr>
          <w:b w:val="0"/>
          <w:i w:val="0"/>
        </w:rPr>
        <w:t>H</w:t>
      </w:r>
      <w:r>
        <w:rPr>
          <w:b w:val="0"/>
          <w:i w:val="0"/>
        </w:rPr>
        <w:t>14</w:t>
      </w:r>
      <w:r>
        <w:rPr>
          <w:b w:val="0"/>
          <w:i w:val="0"/>
        </w:rPr>
        <w:t>NO</w:t>
      </w:r>
      <w:r>
        <w:rPr>
          <w:b w:val="0"/>
          <w:i w:val="0"/>
        </w:rPr>
        <w:t>5</w:t>
      </w:r>
      <w:r>
        <w:rPr>
          <w:b w:val="0"/>
          <w:i w:val="0"/>
        </w:rPr>
        <w:t>P</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Polychlorinated naphthalene (PCN)</w:t>
      </w:r>
      <w:r>
        <w:rPr>
          <w:b w:val="0"/>
          <w:i w:val="0"/>
        </w:rPr>
        <w:br/>
      </w:r>
      <w:r>
        <w:rPr>
          <w:b w:val="0"/>
          <w:i w:val="0"/>
        </w:rPr>
        <w:br/>
      </w:r>
      <w:r>
        <w:rPr>
          <w:b w:val="0"/>
          <w:i w:val="0"/>
        </w:rPr>
        <w:t>Naphtalen polyclo hóa (PCN)</w:t>
      </w:r>
      <w:r>
        <w:rPr>
          <w:b w:val="0"/>
          <w:i w:val="0"/>
        </w:rPr>
        <w:br/>
      </w:r>
      <w:r>
        <w:rPr>
          <w:b w:val="0"/>
          <w:i w:val="0"/>
        </w:rPr>
        <w:br/>
      </w:r>
      <w:r>
        <w:rPr>
          <w:b w:val="0"/>
          <w:i w:val="0"/>
        </w:rPr>
        <w:t>70776-03-3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Parathion</w:t>
      </w:r>
      <w:r>
        <w:rPr>
          <w:b w:val="0"/>
          <w:i w:val="0"/>
        </w:rPr>
        <w:br/>
      </w:r>
      <w:r>
        <w:rPr>
          <w:b w:val="0"/>
          <w:i w:val="0"/>
        </w:rPr>
        <w:br/>
      </w:r>
      <w:r>
        <w:rPr>
          <w:b w:val="0"/>
          <w:i w:val="0"/>
        </w:rPr>
        <w:t>Parathion</w:t>
      </w:r>
      <w:r>
        <w:rPr>
          <w:b w:val="0"/>
          <w:i w:val="0"/>
        </w:rPr>
        <w:br/>
      </w:r>
      <w:r>
        <w:rPr>
          <w:b w:val="0"/>
          <w:i w:val="0"/>
        </w:rPr>
        <w:br/>
      </w:r>
      <w:r>
        <w:rPr>
          <w:b w:val="0"/>
          <w:i w:val="0"/>
        </w:rPr>
        <w:t>56-38-2</w:t>
      </w:r>
      <w:r>
        <w:rPr>
          <w:b w:val="0"/>
          <w:i w:val="0"/>
        </w:rPr>
        <w:br/>
      </w:r>
      <w:r>
        <w:rPr>
          <w:b w:val="0"/>
          <w:i w:val="0"/>
        </w:rPr>
        <w:br/>
      </w:r>
      <w:r>
        <w:rPr>
          <w:b w:val="0"/>
          <w:i w:val="0"/>
        </w:rPr>
        <w:t>C</w:t>
      </w:r>
      <w:r>
        <w:rPr>
          <w:b w:val="0"/>
          <w:i w:val="0"/>
        </w:rPr>
        <w:t>10</w:t>
      </w:r>
      <w:r>
        <w:rPr>
          <w:b w:val="0"/>
          <w:i w:val="0"/>
        </w:rPr>
        <w:t>H</w:t>
      </w:r>
      <w:r>
        <w:rPr>
          <w:b w:val="0"/>
          <w:i w:val="0"/>
        </w:rPr>
        <w:t>14</w:t>
      </w:r>
      <w:r>
        <w:rPr>
          <w:b w:val="0"/>
          <w:i w:val="0"/>
        </w:rPr>
        <w:t>NO</w:t>
      </w:r>
      <w:r>
        <w:rPr>
          <w:b w:val="0"/>
          <w:i w:val="0"/>
        </w:rPr>
        <w:t>5</w:t>
      </w:r>
      <w:r>
        <w:rPr>
          <w:b w:val="0"/>
          <w:i w:val="0"/>
        </w:rPr>
        <w:t>PS</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Pentachlorophenol and its salts and esters</w:t>
      </w:r>
      <w:r>
        <w:rPr>
          <w:b w:val="0"/>
          <w:i w:val="0"/>
        </w:rPr>
        <w:br/>
      </w:r>
      <w:r>
        <w:rPr>
          <w:b w:val="0"/>
          <w:i w:val="0"/>
        </w:rPr>
        <w:br/>
      </w:r>
      <w:r>
        <w:rPr>
          <w:b w:val="0"/>
          <w:i w:val="0"/>
        </w:rPr>
        <w:t>Pentaclophenol và muối và este của nó</w:t>
      </w:r>
      <w:r>
        <w:rPr>
          <w:b w:val="0"/>
          <w:i w:val="0"/>
        </w:rPr>
        <w:br/>
      </w:r>
      <w:r>
        <w:rPr>
          <w:b w:val="0"/>
          <w:i w:val="0"/>
        </w:rPr>
        <w:br/>
      </w:r>
      <w:r>
        <w:rPr>
          <w:b w:val="0"/>
          <w:i w:val="0"/>
        </w:rPr>
        <w:t>87-86-5</w:t>
      </w:r>
      <w:r>
        <w:rPr>
          <w:b w:val="0"/>
          <w:i w:val="0"/>
        </w:rPr>
        <w:br/>
      </w:r>
      <w:r>
        <w:rPr>
          <w:b w:val="0"/>
          <w:i w:val="0"/>
        </w:rPr>
        <w:br/>
      </w:r>
      <w:r>
        <w:rPr>
          <w:b w:val="0"/>
          <w:i w:val="0"/>
        </w:rPr>
        <w:t>C</w:t>
      </w:r>
      <w:r>
        <w:rPr>
          <w:b w:val="0"/>
          <w:i w:val="0"/>
        </w:rPr>
        <w:t>6</w:t>
      </w:r>
      <w:r>
        <w:rPr>
          <w:b w:val="0"/>
          <w:i w:val="0"/>
        </w:rPr>
        <w:t>HCl</w:t>
      </w:r>
      <w:r>
        <w:rPr>
          <w:b w:val="0"/>
          <w:i w:val="0"/>
        </w:rPr>
        <w:t>5</w:t>
      </w:r>
      <w:r>
        <w:rPr>
          <w:b w:val="0"/>
          <w:i w:val="0"/>
        </w:rPr>
        <w:t>O</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Commercial pentabromodiphenyl ether (including tetrabromo diphenyl ether and pentabromo diphenyl ether)</w:t>
      </w:r>
      <w:r>
        <w:rPr>
          <w:b w:val="0"/>
          <w:i w:val="0"/>
        </w:rPr>
        <w:br/>
      </w:r>
      <w:r>
        <w:rPr>
          <w:b w:val="0"/>
          <w:i w:val="0"/>
        </w:rPr>
        <w:br/>
      </w:r>
      <w:r>
        <w:rPr>
          <w:b w:val="0"/>
          <w:i w:val="0"/>
        </w:rPr>
        <w:t>Pentabromdiphenyl ete (bao gồm Tetrabromdiphenyl ete và pentabromdiphenyl ete)</w:t>
      </w:r>
      <w:r>
        <w:rPr>
          <w:b w:val="0"/>
          <w:i w:val="0"/>
        </w:rPr>
        <w:br/>
      </w:r>
      <w:r>
        <w:rPr>
          <w:b w:val="0"/>
          <w:i w:val="0"/>
        </w:rPr>
        <w:br/>
      </w:r>
      <w:r>
        <w:rPr>
          <w:b w:val="0"/>
          <w:i w:val="0"/>
        </w:rPr>
        <w:t>32534-81-9</w:t>
      </w:r>
      <w:r>
        <w:rPr>
          <w:b w:val="0"/>
          <w:i w:val="0"/>
        </w:rPr>
        <w:br/>
      </w:r>
      <w:r>
        <w:rPr>
          <w:b w:val="0"/>
          <w:i w:val="0"/>
        </w:rPr>
        <w:t>40088-47-9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Perfluoro octane sulfonic acid, perfluoro octane sulfonates, perfluoro octane sulfo amides and perfluoro octane sulfonyls</w:t>
      </w:r>
      <w:r>
        <w:rPr>
          <w:b w:val="0"/>
          <w:i w:val="0"/>
        </w:rPr>
        <w:br/>
      </w:r>
      <w:r>
        <w:rPr>
          <w:b w:val="0"/>
          <w:i w:val="0"/>
        </w:rPr>
        <w:br/>
      </w:r>
      <w:r>
        <w:rPr>
          <w:b w:val="0"/>
          <w:i w:val="0"/>
        </w:rPr>
        <w:t>Perflo octan sulfonic axit, perflo octan sulfonat, perflo octan sulfoamit và perflo octan sunfonyl</w:t>
      </w:r>
      <w:r>
        <w:rPr>
          <w:b w:val="0"/>
          <w:i w:val="0"/>
        </w:rPr>
        <w:br/>
      </w:r>
      <w:r>
        <w:rPr>
          <w:b w:val="0"/>
          <w:i w:val="0"/>
        </w:rPr>
        <w:br/>
      </w:r>
      <w:r>
        <w:rPr>
          <w:b w:val="0"/>
          <w:i w:val="0"/>
        </w:rPr>
        <w:t>1691-99-2</w:t>
      </w:r>
      <w:r>
        <w:rPr>
          <w:b w:val="0"/>
          <w:i w:val="0"/>
        </w:rPr>
        <w:br/>
      </w:r>
      <w:r>
        <w:rPr>
          <w:b w:val="0"/>
          <w:i w:val="0"/>
        </w:rPr>
        <w:t>1763-23-1</w:t>
      </w:r>
      <w:r>
        <w:rPr>
          <w:b w:val="0"/>
          <w:i w:val="0"/>
        </w:rPr>
        <w:br/>
      </w:r>
      <w:r>
        <w:rPr>
          <w:b w:val="0"/>
          <w:i w:val="0"/>
        </w:rPr>
        <w:t>24448-09-7</w:t>
      </w:r>
      <w:r>
        <w:rPr>
          <w:b w:val="0"/>
          <w:i w:val="0"/>
        </w:rPr>
        <w:br/>
      </w:r>
      <w:r>
        <w:rPr>
          <w:b w:val="0"/>
          <w:i w:val="0"/>
        </w:rPr>
        <w:t>251099-16-8</w:t>
      </w:r>
      <w:r>
        <w:rPr>
          <w:b w:val="0"/>
          <w:i w:val="0"/>
        </w:rPr>
        <w:br/>
      </w:r>
      <w:r>
        <w:rPr>
          <w:b w:val="0"/>
          <w:i w:val="0"/>
        </w:rPr>
        <w:t>2795-39-3</w:t>
      </w:r>
      <w:r>
        <w:rPr>
          <w:b w:val="0"/>
          <w:i w:val="0"/>
        </w:rPr>
        <w:br/>
      </w:r>
      <w:r>
        <w:rPr>
          <w:b w:val="0"/>
          <w:i w:val="0"/>
        </w:rPr>
        <w:t>29081-56-9</w:t>
      </w:r>
      <w:r>
        <w:rPr>
          <w:b w:val="0"/>
          <w:i w:val="0"/>
        </w:rPr>
        <w:br/>
      </w:r>
      <w:r>
        <w:rPr>
          <w:b w:val="0"/>
          <w:i w:val="0"/>
        </w:rPr>
        <w:t>29457-72-5</w:t>
      </w:r>
      <w:r>
        <w:rPr>
          <w:b w:val="0"/>
          <w:i w:val="0"/>
        </w:rPr>
        <w:br/>
      </w:r>
      <w:r>
        <w:rPr>
          <w:b w:val="0"/>
          <w:i w:val="0"/>
        </w:rPr>
        <w:t>307-35-7</w:t>
      </w:r>
      <w:r>
        <w:rPr>
          <w:b w:val="0"/>
          <w:i w:val="0"/>
        </w:rPr>
        <w:br/>
      </w:r>
      <w:r>
        <w:rPr>
          <w:b w:val="0"/>
          <w:i w:val="0"/>
        </w:rPr>
        <w:t>31506-32-8</w:t>
      </w:r>
      <w:r>
        <w:rPr>
          <w:b w:val="0"/>
          <w:i w:val="0"/>
        </w:rPr>
        <w:br/>
      </w:r>
      <w:r>
        <w:rPr>
          <w:b w:val="0"/>
          <w:i w:val="0"/>
        </w:rPr>
        <w:t>4151-50-2</w:t>
      </w:r>
      <w:r>
        <w:rPr>
          <w:b w:val="0"/>
          <w:i w:val="0"/>
        </w:rPr>
        <w:br/>
      </w:r>
      <w:r>
        <w:rPr>
          <w:b w:val="0"/>
          <w:i w:val="0"/>
        </w:rPr>
        <w:t>56773-42-3</w:t>
      </w:r>
      <w:r>
        <w:rPr>
          <w:b w:val="0"/>
          <w:i w:val="0"/>
        </w:rPr>
        <w:br/>
      </w:r>
      <w:r>
        <w:rPr>
          <w:b w:val="0"/>
          <w:i w:val="0"/>
        </w:rPr>
        <w:t>70225-14-8</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Pentachlorobenzene (PeCB)</w:t>
      </w:r>
      <w:r>
        <w:rPr>
          <w:b w:val="0"/>
          <w:i w:val="0"/>
        </w:rPr>
        <w:br/>
      </w:r>
      <w:r>
        <w:rPr>
          <w:b w:val="0"/>
          <w:i w:val="0"/>
        </w:rPr>
        <w:br/>
      </w:r>
      <w:r>
        <w:rPr>
          <w:b w:val="0"/>
          <w:i w:val="0"/>
        </w:rPr>
        <w:t>Pentaclo benzen (PeCB)</w:t>
      </w:r>
      <w:r>
        <w:rPr>
          <w:b w:val="0"/>
          <w:i w:val="0"/>
        </w:rPr>
        <w:br/>
      </w:r>
      <w:r>
        <w:rPr>
          <w:b w:val="0"/>
          <w:i w:val="0"/>
        </w:rPr>
        <w:br/>
      </w:r>
      <w:r>
        <w:rPr>
          <w:b w:val="0"/>
          <w:i w:val="0"/>
        </w:rPr>
        <w:t>608-93-5</w:t>
      </w:r>
      <w:r>
        <w:rPr>
          <w:b w:val="0"/>
          <w:i w:val="0"/>
        </w:rPr>
        <w:br/>
      </w:r>
      <w:r>
        <w:rPr>
          <w:b w:val="0"/>
          <w:i w:val="0"/>
        </w:rPr>
        <w:br/>
      </w:r>
      <w:r>
        <w:rPr>
          <w:b w:val="0"/>
          <w:i w:val="0"/>
        </w:rPr>
        <w:t>C</w:t>
      </w:r>
      <w:r>
        <w:rPr>
          <w:b w:val="0"/>
          <w:i w:val="0"/>
        </w:rPr>
        <w:t>6</w:t>
      </w:r>
      <w:r>
        <w:rPr>
          <w:b w:val="0"/>
          <w:i w:val="0"/>
        </w:rPr>
        <w:t>HCl</w:t>
      </w:r>
      <w:r>
        <w:rPr>
          <w:b w:val="0"/>
          <w:i w:val="0"/>
        </w:rPr>
        <w:t>5</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Phosphamidon</w:t>
      </w:r>
      <w:r>
        <w:rPr>
          <w:b w:val="0"/>
          <w:i w:val="0"/>
        </w:rPr>
        <w:br/>
      </w:r>
      <w:r>
        <w:rPr>
          <w:b w:val="0"/>
          <w:i w:val="0"/>
        </w:rPr>
        <w:br/>
      </w:r>
      <w:r>
        <w:rPr>
          <w:b w:val="0"/>
          <w:i w:val="0"/>
        </w:rPr>
        <w:t>Phosphamidon</w:t>
      </w:r>
      <w:r>
        <w:rPr>
          <w:b w:val="0"/>
          <w:i w:val="0"/>
        </w:rPr>
        <w:br/>
      </w:r>
      <w:r>
        <w:rPr>
          <w:b w:val="0"/>
          <w:i w:val="0"/>
        </w:rPr>
        <w:br/>
      </w:r>
      <w:r>
        <w:rPr>
          <w:b w:val="0"/>
          <w:i w:val="0"/>
        </w:rPr>
        <w:t>13171-21-6</w:t>
      </w:r>
      <w:r>
        <w:rPr>
          <w:b w:val="0"/>
          <w:i w:val="0"/>
        </w:rPr>
        <w:br/>
      </w:r>
      <w:r>
        <w:rPr>
          <w:b w:val="0"/>
          <w:i w:val="0"/>
        </w:rPr>
        <w:br/>
      </w:r>
      <w:r>
        <w:rPr>
          <w:b w:val="0"/>
          <w:i w:val="0"/>
        </w:rPr>
        <w:t>C</w:t>
      </w:r>
      <w:r>
        <w:rPr>
          <w:b w:val="0"/>
          <w:i w:val="0"/>
        </w:rPr>
        <w:t>10</w:t>
      </w:r>
      <w:r>
        <w:rPr>
          <w:b w:val="0"/>
          <w:i w:val="0"/>
        </w:rPr>
        <w:t>H</w:t>
      </w:r>
      <w:r>
        <w:rPr>
          <w:b w:val="0"/>
          <w:i w:val="0"/>
        </w:rPr>
        <w:t>19</w:t>
      </w:r>
      <w:r>
        <w:rPr>
          <w:b w:val="0"/>
          <w:i w:val="0"/>
        </w:rPr>
        <w:t>ClNO</w:t>
      </w:r>
      <w:r>
        <w:rPr>
          <w:b w:val="0"/>
          <w:i w:val="0"/>
        </w:rPr>
        <w:t>5</w:t>
      </w:r>
      <w:r>
        <w:rPr>
          <w:b w:val="0"/>
          <w:i w:val="0"/>
        </w:rPr>
        <w:t>P</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Polychlorinated</w:t>
      </w:r>
      <w:r>
        <w:rPr>
          <w:b w:val="0"/>
          <w:i w:val="0"/>
        </w:rPr>
        <w:br/>
      </w:r>
      <w:r>
        <w:rPr>
          <w:b w:val="0"/>
          <w:i w:val="0"/>
        </w:rPr>
        <w:br/>
      </w:r>
      <w:r>
        <w:rPr>
          <w:b w:val="0"/>
          <w:i w:val="0"/>
        </w:rPr>
        <w:t>Polychlorinated</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Polychlorinated terphenyls (PCTs)</w:t>
      </w:r>
      <w:r>
        <w:rPr>
          <w:b w:val="0"/>
          <w:i w:val="0"/>
        </w:rPr>
        <w:br/>
      </w:r>
      <w:r>
        <w:rPr>
          <w:b w:val="0"/>
          <w:i w:val="0"/>
        </w:rPr>
        <w:br/>
      </w:r>
      <w:r>
        <w:rPr>
          <w:b w:val="0"/>
          <w:i w:val="0"/>
        </w:rPr>
        <w:t>Terphenyls clo hóa (PCTs)</w:t>
      </w:r>
      <w:r>
        <w:rPr>
          <w:b w:val="0"/>
          <w:i w:val="0"/>
        </w:rPr>
        <w:br/>
      </w:r>
      <w:r>
        <w:rPr>
          <w:b w:val="0"/>
          <w:i w:val="0"/>
        </w:rPr>
        <w:br/>
      </w:r>
      <w:r>
        <w:rPr>
          <w:b w:val="0"/>
          <w:i w:val="0"/>
        </w:rPr>
        <w:t>61788-33-8</w:t>
      </w:r>
      <w:r>
        <w:rPr>
          <w:b w:val="0"/>
          <w:i w:val="0"/>
        </w:rPr>
        <w:br/>
      </w:r>
      <w:r>
        <w:rPr>
          <w:b w:val="0"/>
          <w:i w:val="0"/>
        </w:rPr>
        <w:br/>
      </w:r>
      <w:r>
        <w:rPr>
          <w:b w:val="0"/>
          <w:i w:val="0"/>
        </w:rPr>
        <w:t>C</w:t>
      </w:r>
      <w:r>
        <w:rPr>
          <w:b w:val="0"/>
          <w:i w:val="0"/>
        </w:rPr>
        <w:t>18</w:t>
      </w:r>
      <w:r>
        <w:rPr>
          <w:b w:val="0"/>
          <w:i w:val="0"/>
        </w:rPr>
        <w:t>H</w:t>
      </w:r>
      <w:r>
        <w:rPr>
          <w:b w:val="0"/>
          <w:i w:val="0"/>
        </w:rPr>
        <w:t>14-n</w:t>
      </w:r>
      <w:r>
        <w:rPr>
          <w:b w:val="0"/>
          <w:i w:val="0"/>
        </w:rPr>
        <w:t>Cl</w:t>
      </w:r>
      <w:r>
        <w:rPr>
          <w:b w:val="0"/>
          <w:i w:val="0"/>
        </w:rPr>
        <w:t>n</w:t>
      </w:r>
      <w:r>
        <w:br/>
      </w:r>
      <w:r>
        <w:rPr>
          <w:b w:val="0"/>
          <w:i w:val="0"/>
        </w:rPr>
        <w:br/>
        <w:t xml:space="preserve">            (n=1-14)</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Tributyltin compounds</w:t>
      </w:r>
      <w:r>
        <w:rPr>
          <w:b w:val="0"/>
          <w:i w:val="0"/>
        </w:rPr>
        <w:br/>
      </w:r>
      <w:r>
        <w:rPr>
          <w:b w:val="0"/>
          <w:i w:val="0"/>
        </w:rPr>
        <w:br/>
      </w:r>
      <w:r>
        <w:rPr>
          <w:b w:val="0"/>
          <w:i w:val="0"/>
        </w:rPr>
        <w:t>Tributyltin</w:t>
      </w:r>
      <w:r>
        <w:rPr>
          <w:b w:val="0"/>
          <w:i w:val="0"/>
        </w:rPr>
        <w:br/>
      </w:r>
      <w:r>
        <w:rPr>
          <w:b w:val="0"/>
          <w:i w:val="0"/>
        </w:rPr>
        <w:br/>
      </w:r>
      <w:r>
        <w:rPr>
          <w:b w:val="0"/>
          <w:i w:val="0"/>
        </w:rPr>
        <w:t>1461-22-9</w:t>
      </w:r>
      <w:r>
        <w:rPr>
          <w:b w:val="0"/>
          <w:i w:val="0"/>
        </w:rPr>
        <w:br/>
      </w:r>
      <w:r>
        <w:rPr>
          <w:b w:val="0"/>
          <w:i w:val="0"/>
        </w:rPr>
        <w:t>1983-10-4</w:t>
      </w:r>
      <w:r>
        <w:rPr>
          <w:b w:val="0"/>
          <w:i w:val="0"/>
        </w:rPr>
        <w:br/>
      </w:r>
      <w:r>
        <w:rPr>
          <w:b w:val="0"/>
          <w:i w:val="0"/>
        </w:rPr>
        <w:t>2155-70-6</w:t>
      </w:r>
      <w:r>
        <w:rPr>
          <w:b w:val="0"/>
          <w:i w:val="0"/>
        </w:rPr>
        <w:br/>
      </w:r>
      <w:r>
        <w:rPr>
          <w:b w:val="0"/>
          <w:i w:val="0"/>
        </w:rPr>
        <w:t>24124-25-2</w:t>
      </w:r>
      <w:r>
        <w:rPr>
          <w:b w:val="0"/>
          <w:i w:val="0"/>
        </w:rPr>
        <w:br/>
      </w:r>
      <w:r>
        <w:rPr>
          <w:b w:val="0"/>
          <w:i w:val="0"/>
        </w:rPr>
        <w:t>4342-36-3</w:t>
      </w:r>
      <w:r>
        <w:rPr>
          <w:b w:val="0"/>
          <w:i w:val="0"/>
        </w:rPr>
        <w:br/>
      </w:r>
      <w:r>
        <w:rPr>
          <w:b w:val="0"/>
          <w:i w:val="0"/>
        </w:rPr>
        <w:t>85409-17-2</w:t>
      </w:r>
      <w:r>
        <w:rPr>
          <w:b w:val="0"/>
          <w:i w:val="0"/>
        </w:rPr>
        <w:br/>
      </w:r>
      <w:r>
        <w:rPr>
          <w:b w:val="0"/>
          <w:i w:val="0"/>
        </w:rPr>
        <w:t>56-35-9</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1,1,1-Trichloro-2,2-bis(4-chlorophenyl) ethane</w:t>
      </w:r>
      <w:r>
        <w:rPr>
          <w:b w:val="0"/>
          <w:i w:val="0"/>
        </w:rPr>
        <w:br/>
      </w:r>
      <w:r>
        <w:rPr>
          <w:b w:val="0"/>
          <w:i w:val="0"/>
        </w:rPr>
        <w:br/>
      </w:r>
      <w:r>
        <w:rPr>
          <w:b w:val="0"/>
          <w:i w:val="0"/>
        </w:rPr>
        <w:t>1,1,1-Triclo-2,2-bis (4-clophenyl) etan (D.D.T)</w:t>
      </w:r>
      <w:r>
        <w:rPr>
          <w:b w:val="0"/>
          <w:i w:val="0"/>
        </w:rPr>
        <w:br/>
      </w:r>
      <w:r>
        <w:rPr>
          <w:b w:val="0"/>
          <w:i w:val="0"/>
        </w:rPr>
        <w:br/>
      </w:r>
      <w:r>
        <w:rPr>
          <w:b w:val="0"/>
          <w:i w:val="0"/>
        </w:rPr>
        <w:t>50-29-3</w:t>
      </w:r>
      <w:r>
        <w:rPr>
          <w:b w:val="0"/>
          <w:i w:val="0"/>
        </w:rPr>
        <w:br/>
      </w:r>
      <w:r>
        <w:rPr>
          <w:b w:val="0"/>
          <w:i w:val="0"/>
        </w:rPr>
        <w:br/>
      </w:r>
      <w:r>
        <w:rPr>
          <w:b w:val="0"/>
          <w:i w:val="0"/>
        </w:rPr>
        <w:t>C</w:t>
      </w:r>
      <w:r>
        <w:rPr>
          <w:b w:val="0"/>
          <w:i w:val="0"/>
        </w:rPr>
        <w:t>14</w:t>
      </w:r>
      <w:r>
        <w:rPr>
          <w:b w:val="0"/>
          <w:i w:val="0"/>
        </w:rPr>
        <w:t>H</w:t>
      </w:r>
      <w:r>
        <w:rPr>
          <w:b w:val="0"/>
          <w:i w:val="0"/>
        </w:rPr>
        <w:t>9</w:t>
      </w:r>
      <w:r>
        <w:rPr>
          <w:b w:val="0"/>
          <w:i w:val="0"/>
        </w:rPr>
        <w:t>Cl</w:t>
      </w:r>
      <w:r>
        <w:rPr>
          <w:b w:val="0"/>
          <w:i w:val="0"/>
        </w:rPr>
        <w:t>5</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Tris (2,3-dibromo propyl) phosphate</w:t>
      </w:r>
      <w:r>
        <w:rPr>
          <w:b w:val="0"/>
          <w:i w:val="0"/>
        </w:rPr>
        <w:br/>
      </w:r>
      <w:r>
        <w:rPr>
          <w:b w:val="0"/>
          <w:i w:val="0"/>
        </w:rPr>
        <w:br/>
      </w:r>
      <w:r>
        <w:rPr>
          <w:b w:val="0"/>
          <w:i w:val="0"/>
        </w:rPr>
        <w:t>Tris (2,3-dibro propyl) photphat</w:t>
      </w:r>
      <w:r>
        <w:rPr>
          <w:b w:val="0"/>
          <w:i w:val="0"/>
        </w:rPr>
        <w:br/>
      </w:r>
      <w:r>
        <w:rPr>
          <w:b w:val="0"/>
          <w:i w:val="0"/>
        </w:rPr>
        <w:br/>
      </w:r>
      <w:r>
        <w:rPr>
          <w:b w:val="0"/>
          <w:i w:val="0"/>
        </w:rPr>
        <w:t>126-72-7</w:t>
      </w:r>
      <w:r>
        <w:rPr>
          <w:b w:val="0"/>
          <w:i w:val="0"/>
        </w:rPr>
        <w:br/>
      </w:r>
      <w:r>
        <w:rPr>
          <w:b w:val="0"/>
          <w:i w:val="0"/>
        </w:rPr>
        <w:br/>
      </w:r>
      <w:r>
        <w:rPr>
          <w:b w:val="0"/>
          <w:i w:val="0"/>
        </w:rPr>
        <w:t>C</w:t>
      </w:r>
      <w:r>
        <w:rPr>
          <w:b w:val="0"/>
          <w:i w:val="0"/>
        </w:rPr>
        <w:t>9</w:t>
      </w:r>
      <w:r>
        <w:rPr>
          <w:b w:val="0"/>
          <w:i w:val="0"/>
        </w:rPr>
        <w:t>H</w:t>
      </w:r>
      <w:r>
        <w:rPr>
          <w:b w:val="0"/>
          <w:i w:val="0"/>
        </w:rPr>
        <w:t>15</w:t>
      </w:r>
      <w:r>
        <w:rPr>
          <w:b w:val="0"/>
          <w:i w:val="0"/>
        </w:rPr>
        <w:t>Br</w:t>
      </w:r>
      <w:r>
        <w:rPr>
          <w:b w:val="0"/>
          <w:i w:val="0"/>
        </w:rPr>
        <w:t>6</w:t>
      </w:r>
      <w:r>
        <w:rPr>
          <w:b w:val="0"/>
          <w:i w:val="0"/>
        </w:rPr>
        <w:t>PO</w:t>
      </w:r>
      <w:r>
        <w:rPr>
          <w:b w:val="0"/>
          <w:i w:val="0"/>
        </w:rPr>
        <w:t>4</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Toxaphene (Camphechlor)</w:t>
      </w:r>
      <w:r>
        <w:rPr>
          <w:b w:val="0"/>
          <w:i w:val="0"/>
        </w:rPr>
        <w:br/>
      </w:r>
      <w:r>
        <w:rPr>
          <w:b w:val="0"/>
          <w:i w:val="0"/>
        </w:rPr>
        <w:br/>
      </w:r>
      <w:r>
        <w:rPr>
          <w:b w:val="0"/>
          <w:i w:val="0"/>
        </w:rPr>
        <w:t>Toxaphen (Camphechlor)</w:t>
      </w:r>
      <w:r>
        <w:rPr>
          <w:b w:val="0"/>
          <w:i w:val="0"/>
        </w:rPr>
        <w:br/>
      </w:r>
      <w:r>
        <w:rPr>
          <w:b w:val="0"/>
          <w:i w:val="0"/>
        </w:rPr>
        <w:br/>
      </w:r>
      <w:r>
        <w:rPr>
          <w:b w:val="0"/>
          <w:i w:val="0"/>
        </w:rPr>
        <w:t>8001-35-2</w:t>
      </w:r>
      <w:r>
        <w:rPr>
          <w:b w:val="0"/>
          <w:i w:val="0"/>
        </w:rPr>
        <w:br/>
      </w:r>
      <w:r>
        <w:rPr>
          <w:b w:val="0"/>
          <w:i w:val="0"/>
        </w:rPr>
        <w:br/>
      </w:r>
      <w:r>
        <w:rPr>
          <w:b w:val="0"/>
          <w:i w:val="0"/>
        </w:rPr>
        <w:t>C</w:t>
      </w:r>
      <w:r>
        <w:rPr>
          <w:b w:val="0"/>
          <w:i w:val="0"/>
        </w:rPr>
        <w:t>10</w:t>
      </w:r>
      <w:r>
        <w:rPr>
          <w:b w:val="0"/>
          <w:i w:val="0"/>
        </w:rPr>
        <w:t>H</w:t>
      </w:r>
      <w:r>
        <w:rPr>
          <w:b w:val="0"/>
          <w:i w:val="0"/>
        </w:rPr>
        <w:t>10</w:t>
      </w:r>
      <w:r>
        <w:rPr>
          <w:b w:val="0"/>
          <w:i w:val="0"/>
        </w:rPr>
        <w:t>Cl</w:t>
      </w:r>
      <w:r>
        <w:rPr>
          <w:b w:val="0"/>
          <w:i w:val="0"/>
        </w:rPr>
        <w:t>8</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2-(2H-Benzotriazol-2-yl)-4,6-di-tert-pentylphenol</w:t>
      </w:r>
      <w:r>
        <w:rPr>
          <w:b w:val="0"/>
          <w:i w:val="0"/>
        </w:rPr>
        <w:br/>
      </w:r>
      <w:r>
        <w:rPr>
          <w:b w:val="0"/>
          <w:i w:val="0"/>
        </w:rPr>
        <w:br/>
      </w:r>
      <w:r>
        <w:rPr>
          <w:b w:val="0"/>
          <w:i w:val="0"/>
        </w:rPr>
        <w:t>UV-328</w:t>
      </w:r>
      <w:r>
        <w:rPr>
          <w:b w:val="0"/>
          <w:i w:val="0"/>
        </w:rPr>
        <w:br/>
      </w:r>
      <w:r>
        <w:rPr>
          <w:b w:val="0"/>
          <w:i w:val="0"/>
        </w:rPr>
        <w:br/>
      </w:r>
      <w:r>
        <w:rPr>
          <w:b w:val="0"/>
          <w:i w:val="0"/>
        </w:rPr>
        <w:t>25973-55-1</w:t>
      </w:r>
      <w:r>
        <w:rPr>
          <w:b w:val="0"/>
          <w:i w:val="0"/>
        </w:rPr>
        <w:br/>
      </w:r>
      <w:r>
        <w:rPr>
          <w:b w:val="0"/>
          <w:i w:val="0"/>
        </w:rPr>
        <w:br/>
      </w:r>
      <w:r>
        <w:rPr>
          <w:b w:val="0"/>
          <w:i w:val="0"/>
        </w:rPr>
        <w:t>C</w:t>
      </w:r>
      <w:r>
        <w:rPr>
          <w:b w:val="0"/>
          <w:i w:val="0"/>
        </w:rPr>
        <w:t>22</w:t>
      </w:r>
      <w:r>
        <w:rPr>
          <w:b w:val="0"/>
          <w:i w:val="0"/>
        </w:rPr>
        <w:t>H</w:t>
      </w:r>
      <w:r>
        <w:rPr>
          <w:b w:val="0"/>
          <w:i w:val="0"/>
        </w:rPr>
        <w:t>29</w:t>
      </w:r>
      <w:r>
        <w:rPr>
          <w:b w:val="0"/>
          <w:i w:val="0"/>
        </w:rPr>
        <w:t>N</w:t>
      </w:r>
      <w:r>
        <w:rPr>
          <w:b w:val="0"/>
          <w:i w:val="0"/>
        </w:rPr>
        <w:t>3</w:t>
      </w:r>
      <w:r>
        <w:rPr>
          <w:b w:val="0"/>
          <w:i w:val="0"/>
        </w:rPr>
        <w:t>O</w:t>
      </w:r>
      <w:r>
        <w:rPr>
          <w:b w:val="0"/>
          <w:i w:val="0"/>
        </w:rPr>
        <w:br/>
      </w:r>
      <w:r>
        <w:rPr>
          <w:b w:val="0"/>
          <w:i w:val="0"/>
        </w:rPr>
        <w:br/>
      </w:r>
      <w:r>
        <w:rPr>
          <w:b w:val="0"/>
          <w:i w:val="0"/>
        </w:rPr>
        <w:br/>
      </w:r>
      <w:r>
        <w:rPr>
          <w:b w:val="0"/>
          <w:i w:val="0"/>
        </w:rPr>
        <w:br/>
      </w:r>
      <w:r>
        <w:rPr>
          <w:b/>
          <w:i/>
        </w:rPr>
        <w:t xml:space="preserve">Ghi chú: </w:t>
      </w:r>
      <w:r>
        <w:rPr>
          <w:b w:val="0"/>
          <w:i w:val="0"/>
        </w:rPr>
        <w:br/>
      </w:r>
      <w:r>
        <w:rPr>
          <w:b w:val="0"/>
          <w:i w:val="0"/>
        </w:rPr>
        <w:t xml:space="preserve">(*) </w:t>
      </w:r>
      <w:r>
        <w:rPr>
          <w:b w:val="0"/>
          <w:i w:val="0"/>
        </w:rPr>
        <w:t>Chất ô nhiễm hữu cơ khó phân hủy (POP) thuộc Phụ lục này thực hiện theo các quy định tại Nghị định này và các văn bản quy phạm pháp luật về bảo vệ môi trường</w:t>
      </w:r>
      <w:r>
        <w:rPr>
          <w:b w:val="0"/>
          <w:i w:val="0"/>
        </w:rPr>
        <w:t>.</w:t>
      </w:r>
      <w:r>
        <w:rPr>
          <w:b w:val="0"/>
          <w:i w:val="0"/>
        </w:rPr>
        <w:br/>
      </w:r>
      <w:r>
        <w:rPr>
          <w:b w:val="0"/>
          <w:i w:val="0"/>
        </w:rPr>
        <w:t xml:space="preserve"> </w:t>
      </w:r>
      <w:r>
        <w:rPr>
          <w:b w:val="0"/>
          <w:i w:val="0"/>
        </w:rPr>
        <w:br/>
      </w:r>
      <w:r>
        <w:rPr>
          <w:b/>
          <w:i w:val="0"/>
        </w:rPr>
        <w:t xml:space="preserve">II. Hỗn hợp chất </w:t>
      </w:r>
      <w:r>
        <w:rPr>
          <w:b/>
          <w:i w:val="0"/>
        </w:rPr>
        <w:t>cần kiểm soát đặc biệt</w:t>
      </w:r>
      <w:r>
        <w:rPr>
          <w:b w:val="0"/>
          <w:i w:val="0"/>
        </w:rPr>
        <w:br/>
      </w:r>
      <w:r>
        <w:rPr>
          <w:b w:val="0"/>
          <w:i w:val="0"/>
        </w:rPr>
        <w:t>Hỗn hợp chất</w:t>
      </w:r>
      <w:r>
        <w:rPr>
          <w:b/>
          <w:i w:val="0"/>
        </w:rPr>
        <w:t xml:space="preserve"> </w:t>
      </w:r>
      <w:r>
        <w:rPr>
          <w:b w:val="0"/>
          <w:i w:val="0"/>
        </w:rPr>
        <w:t>cần kiểm soát đặc biệt là hỗn hợp chất chứa ít nhất một thành phần:</w:t>
      </w:r>
      <w:r>
        <w:rPr>
          <w:b w:val="0"/>
          <w:i w:val="0"/>
        </w:rPr>
        <w:br/>
      </w:r>
      <w:r>
        <w:rPr>
          <w:b w:val="0"/>
          <w:i w:val="0"/>
        </w:rPr>
        <w:t>- Thuộc nhóm 1 của Danh mục hóa chất cần kiểm soát đặc biệt của Nghị định này có hàm lượng lớn hơn 1% khối lượng.</w:t>
      </w:r>
      <w:r>
        <w:rPr>
          <w:b w:val="0"/>
          <w:i w:val="0"/>
        </w:rPr>
        <w:br/>
      </w:r>
      <w:r>
        <w:rPr>
          <w:b w:val="0"/>
          <w:i w:val="0"/>
        </w:rPr>
        <w:t xml:space="preserve">- </w:t>
      </w:r>
      <w:r>
        <w:rPr>
          <w:b w:val="0"/>
          <w:i w:val="0"/>
        </w:rPr>
        <w:t xml:space="preserve">Hóa chất thuộc công ước cấm phát triển, sản xuất, tàng trữ, sử dụng và phá hủy vũ khí hóa học và </w:t>
      </w:r>
      <w:r>
        <w:rPr>
          <w:b w:val="0"/>
          <w:i w:val="0"/>
        </w:rPr>
        <w:t>hóa chât thuộc các công ước quốc tế về hóa chất</w:t>
      </w:r>
      <w:r>
        <w:rPr>
          <w:b w:val="0"/>
          <w:i w:val="0"/>
        </w:rPr>
        <w:t xml:space="preserve"> thuộc nhóm 2 của Danh mục hóa chất cần kiểm soát đặc biệt của Nghị định này có hàm lượng lớn hơn 1% khối lượng</w:t>
      </w:r>
      <w:r>
        <w:rPr>
          <w:b w:val="0"/>
          <w:i w:val="0"/>
        </w:rPr>
        <w:t>.</w:t>
      </w:r>
      <w:r>
        <w:rPr>
          <w:b w:val="0"/>
          <w:i w:val="0"/>
        </w:rPr>
        <w:br/>
      </w:r>
      <w:r>
        <w:rPr>
          <w:b w:val="0"/>
          <w:i w:val="0"/>
        </w:rPr>
        <w:t xml:space="preserve">- </w:t>
      </w:r>
      <w:r>
        <w:rPr>
          <w:b w:val="0"/>
          <w:i w:val="0"/>
        </w:rPr>
        <w:t>Các tiền chất công nghiệp</w:t>
      </w:r>
      <w:r>
        <w:rPr>
          <w:b w:val="0"/>
          <w:i w:val="0"/>
        </w:rPr>
        <w:t xml:space="preserve"> thuộc nhóm 2 của Danh mục hóa chất cần kiểm soát đặc biệt của Nghị định này có hàm lượng lớn hơn 5% khối lượng.</w:t>
      </w:r>
      <w:r>
        <w:rPr>
          <w:b w:val="0"/>
          <w:i w:val="0"/>
        </w:rPr>
        <w:br/>
      </w:r>
      <w:r>
        <w:rPr>
          <w:b w:val="0"/>
          <w:i w:val="0"/>
        </w:rPr>
        <w:t xml:space="preserve">Hỗn hợp chất có chứa thành phần trong Danh mục hóa chất sản xuất, kinh doanh có điều kiện và có chứa thành phần trong Danh mục hóa chất cần kiểm soát đặc biệt thì được coi là hỗn hợp chất cần kiểm soát đặc biệt và thực hiện các quy định đối với hỗn hợp chất cần kiểm soát đặc biệt.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khoa học </w:t>
      </w:r>
      <w:r>
        <w:rPr>
          <w:b w:val="0"/>
          <w:i w:val="0"/>
        </w:rPr>
        <w:br/>
      </w:r>
      <w:r>
        <w:rPr>
          <w:b/>
          <w:i w:val="0"/>
        </w:rPr>
        <w:t>(danh pháp IUPAC)</w:t>
      </w:r>
      <w:r>
        <w:rPr>
          <w:b w:val="0"/>
          <w:i w:val="0"/>
        </w:rPr>
        <w:br/>
      </w:r>
      <w:r>
        <w:rPr>
          <w:b w:val="0"/>
          <w:i w:val="0"/>
        </w:rPr>
        <w:br/>
      </w:r>
      <w:r>
        <w:rPr>
          <w:b/>
          <w:i w:val="0"/>
        </w:rPr>
        <w:t xml:space="preserve">Tên chất </w:t>
      </w:r>
      <w:r>
        <w:rPr>
          <w:b w:val="0"/>
          <w:i w:val="0"/>
        </w:rPr>
        <w:br/>
      </w:r>
      <w:r>
        <w:rPr>
          <w:b w:val="0"/>
          <w:i w:val="0"/>
        </w:rPr>
        <w:br/>
      </w:r>
      <w:r>
        <w:rPr>
          <w:b/>
          <w:i w:val="0"/>
        </w:rPr>
        <w:t>Mã số CAS</w:t>
      </w:r>
      <w:r>
        <w:rPr>
          <w:b w:val="0"/>
          <w:i w:val="0"/>
        </w:rPr>
        <w:br/>
      </w:r>
      <w:r>
        <w:rPr>
          <w:b w:val="0"/>
          <w:i w:val="0"/>
        </w:rPr>
        <w:br/>
      </w:r>
      <w:r>
        <w:rPr>
          <w:b/>
          <w:i w:val="0"/>
        </w:rPr>
        <w:t>Công thức</w:t>
      </w:r>
      <w:r>
        <w:rPr>
          <w:b w:val="0"/>
          <w:i w:val="0"/>
        </w:rPr>
        <w:br/>
      </w:r>
      <w:r>
        <w:rPr>
          <w:b/>
          <w:i w:val="0"/>
        </w:rPr>
        <w:t>hóa học</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CÁC TIỀN CHẤT CÔNG NGHIỆP</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Nhóm 1 (IVB): Các tiền chất thiết yếu, tham gia vào cấu trúc chất ma túy, </w:t>
      </w:r>
      <w:r>
        <w:rPr>
          <w:b/>
          <w:i w:val="0"/>
        </w:rPr>
        <w:t>có ứng dụng hợp pháp trong y học và đời sống xã hội</w:t>
      </w:r>
      <w:r>
        <w:rPr>
          <w:b/>
          <w:i w:val="0"/>
        </w:rPr>
        <w:t>.</w:t>
      </w:r>
      <w:r>
        <w:rPr>
          <w:b w:val="0"/>
          <w:i w:val="0"/>
        </w:rPr>
        <w:br/>
      </w:r>
      <w:r>
        <w:rPr>
          <w:b w:val="0"/>
          <w:i w:val="0"/>
        </w:rPr>
        <w:t>Danh mục này bao gồm c</w:t>
      </w:r>
      <w:r>
        <w:rPr>
          <w:b w:val="0"/>
          <w:i w:val="0"/>
        </w:rPr>
        <w:t>ác chất và muối, ester, đồng phân, muối của đồng phân có thể tồn tại của các chất sau:</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 xml:space="preserve"> </w:t>
      </w:r>
      <w:r>
        <w:rPr>
          <w:b w:val="0"/>
          <w:i w:val="0"/>
        </w:rPr>
        <w:br/>
      </w:r>
      <w:r>
        <w:rPr>
          <w:b w:val="0"/>
          <w:i w:val="0"/>
        </w:rPr>
        <w:br/>
      </w:r>
      <w:r>
        <w:rPr>
          <w:b w:val="0"/>
          <w:i w:val="0"/>
        </w:rPr>
        <w:t>Phenylacetone</w:t>
      </w:r>
      <w:r>
        <w:rPr>
          <w:b w:val="0"/>
          <w:i w:val="0"/>
        </w:rPr>
        <w:br/>
      </w:r>
      <w:r>
        <w:rPr>
          <w:b w:val="0"/>
          <w:i w:val="0"/>
        </w:rPr>
        <w:br/>
      </w:r>
      <w:r>
        <w:rPr>
          <w:b w:val="0"/>
          <w:i w:val="0"/>
        </w:rPr>
        <w:t>1 - phenyl - 2 - propanone (P2P)</w:t>
      </w:r>
      <w:r>
        <w:rPr>
          <w:b w:val="0"/>
          <w:i w:val="0"/>
        </w:rPr>
        <w:br/>
      </w:r>
      <w:r>
        <w:rPr>
          <w:b w:val="0"/>
          <w:i w:val="0"/>
        </w:rPr>
        <w:br/>
      </w:r>
      <w:r>
        <w:rPr>
          <w:b w:val="0"/>
          <w:i w:val="0"/>
        </w:rPr>
        <w:t>103-79-7</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2.</w:t>
      </w:r>
      <w:r>
        <w:rPr>
          <w:b w:val="0"/>
          <w:i w:val="0"/>
        </w:rPr>
        <w:t xml:space="preserve">     </w:t>
      </w:r>
      <w:r>
        <w:rPr>
          <w:b w:val="0"/>
          <w:i w:val="0"/>
        </w:rPr>
        <w:t xml:space="preserve"> </w:t>
      </w:r>
      <w:r>
        <w:rPr>
          <w:b w:val="0"/>
          <w:i w:val="0"/>
        </w:rPr>
        <w:br/>
      </w:r>
      <w:r>
        <w:rPr>
          <w:b w:val="0"/>
          <w:i w:val="0"/>
        </w:rPr>
        <w:br/>
      </w:r>
      <w:r>
        <w:rPr>
          <w:b w:val="0"/>
          <w:i w:val="0"/>
        </w:rPr>
        <w:t>Acetic oxide</w:t>
      </w:r>
      <w:r>
        <w:rPr>
          <w:b w:val="0"/>
          <w:i w:val="0"/>
        </w:rPr>
        <w:br/>
      </w:r>
      <w:r>
        <w:rPr>
          <w:b w:val="0"/>
          <w:i w:val="0"/>
        </w:rPr>
        <w:br/>
      </w:r>
      <w:r>
        <w:rPr>
          <w:b w:val="0"/>
          <w:i w:val="0"/>
        </w:rPr>
        <w:t>Acetic anhydride (AA)</w:t>
      </w:r>
      <w:r>
        <w:rPr>
          <w:b w:val="0"/>
          <w:i w:val="0"/>
        </w:rPr>
        <w:br/>
      </w:r>
      <w:r>
        <w:rPr>
          <w:b w:val="0"/>
          <w:i w:val="0"/>
        </w:rPr>
        <w:br/>
      </w:r>
      <w:r>
        <w:rPr>
          <w:b w:val="0"/>
          <w:i w:val="0"/>
        </w:rPr>
        <w:t>108-24-7</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3.</w:t>
      </w:r>
      <w:r>
        <w:rPr>
          <w:b w:val="0"/>
          <w:i w:val="0"/>
        </w:rPr>
        <w:t xml:space="preserve">     </w:t>
      </w:r>
      <w:r>
        <w:rPr>
          <w:b w:val="0"/>
          <w:i w:val="0"/>
        </w:rPr>
        <w:t xml:space="preserve"> </w:t>
      </w:r>
      <w:r>
        <w:rPr>
          <w:b w:val="0"/>
          <w:i w:val="0"/>
        </w:rPr>
        <w:br/>
      </w:r>
      <w:r>
        <w:rPr>
          <w:b w:val="0"/>
          <w:i w:val="0"/>
        </w:rPr>
        <w:br/>
      </w:r>
      <w:r>
        <w:rPr>
          <w:b w:val="0"/>
          <w:i w:val="0"/>
        </w:rPr>
        <w:t>3-oxo-2-phenylbutanenitrile</w:t>
      </w:r>
      <w:r>
        <w:rPr>
          <w:b w:val="0"/>
          <w:i w:val="0"/>
        </w:rPr>
        <w:br/>
      </w:r>
      <w:r>
        <w:rPr>
          <w:b w:val="0"/>
          <w:i w:val="0"/>
        </w:rPr>
        <w:br/>
      </w:r>
      <w:r>
        <w:rPr>
          <w:b w:val="0"/>
          <w:i w:val="0"/>
        </w:rPr>
        <w:t>Alpha-phenyl acetoacetonitrile (APAAN)</w:t>
      </w:r>
      <w:r>
        <w:rPr>
          <w:b w:val="0"/>
          <w:i w:val="0"/>
        </w:rPr>
        <w:br/>
      </w:r>
      <w:r>
        <w:rPr>
          <w:b w:val="0"/>
          <w:i w:val="0"/>
        </w:rPr>
        <w:br/>
      </w:r>
      <w:r>
        <w:rPr>
          <w:b w:val="0"/>
          <w:i w:val="0"/>
        </w:rPr>
        <w:t>4468-48-8</w:t>
      </w:r>
      <w:r>
        <w:rPr>
          <w:b w:val="0"/>
          <w:i w:val="0"/>
        </w:rPr>
        <w:br/>
      </w:r>
      <w:r>
        <w:rPr>
          <w:b w:val="0"/>
          <w:i w:val="0"/>
        </w:rPr>
        <w:br/>
      </w:r>
      <w:r>
        <w:rPr>
          <w:b w:val="0"/>
          <w:i w:val="0"/>
        </w:rPr>
        <w:t>C</w:t>
      </w:r>
      <w:r>
        <w:rPr>
          <w:b w:val="0"/>
          <w:i w:val="0"/>
        </w:rPr>
        <w:t>10</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4.</w:t>
      </w:r>
      <w:r>
        <w:rPr>
          <w:b w:val="0"/>
          <w:i w:val="0"/>
        </w:rPr>
        <w:t xml:space="preserve">     </w:t>
      </w:r>
      <w:r>
        <w:rPr>
          <w:b w:val="0"/>
          <w:i w:val="0"/>
        </w:rPr>
        <w:t xml:space="preserve"> </w:t>
      </w:r>
      <w:r>
        <w:rPr>
          <w:b w:val="0"/>
          <w:i w:val="0"/>
        </w:rPr>
        <w:br/>
      </w:r>
      <w:r>
        <w:rPr>
          <w:b w:val="0"/>
          <w:i w:val="0"/>
        </w:rPr>
        <w:br/>
      </w:r>
      <w:r>
        <w:rPr>
          <w:b w:val="0"/>
          <w:i w:val="0"/>
        </w:rPr>
        <w:t>2 - Aminobenzoic acid</w:t>
      </w:r>
      <w:r>
        <w:rPr>
          <w:b w:val="0"/>
          <w:i w:val="0"/>
        </w:rPr>
        <w:br/>
      </w:r>
      <w:r>
        <w:rPr>
          <w:b w:val="0"/>
          <w:i w:val="0"/>
        </w:rPr>
        <w:br/>
      </w:r>
      <w:r>
        <w:rPr>
          <w:b w:val="0"/>
          <w:i w:val="0"/>
        </w:rPr>
        <w:t>Anthranilic acid</w:t>
      </w:r>
      <w:r>
        <w:rPr>
          <w:b w:val="0"/>
          <w:i w:val="0"/>
        </w:rPr>
        <w:br/>
      </w:r>
      <w:r>
        <w:rPr>
          <w:b w:val="0"/>
          <w:i w:val="0"/>
        </w:rPr>
        <w:br/>
      </w:r>
      <w:r>
        <w:rPr>
          <w:b w:val="0"/>
          <w:i w:val="0"/>
        </w:rPr>
        <w:t>118-92-3</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2</w:t>
      </w:r>
      <w:r>
        <w:rPr>
          <w:b w:val="0"/>
          <w:i w:val="0"/>
        </w:rPr>
        <w:br/>
      </w:r>
      <w:r>
        <w:rPr>
          <w:b w:val="0"/>
          <w:i w:val="0"/>
        </w:rPr>
        <w:br/>
      </w:r>
      <w:r>
        <w:rPr>
          <w:b w:val="0"/>
          <w:i w:val="0"/>
        </w:rPr>
        <w:br/>
      </w:r>
      <w:r>
        <w:rPr>
          <w:b w:val="0"/>
          <w:i w:val="0"/>
        </w:rPr>
        <w:br/>
      </w:r>
      <w:r>
        <w:rPr>
          <w:b w:val="0"/>
          <w:i w:val="0"/>
        </w:rPr>
        <w:t>5.</w:t>
      </w:r>
      <w:r>
        <w:rPr>
          <w:b w:val="0"/>
          <w:i w:val="0"/>
        </w:rPr>
        <w:t xml:space="preserve">     </w:t>
      </w:r>
      <w:r>
        <w:rPr>
          <w:b w:val="0"/>
          <w:i w:val="0"/>
        </w:rPr>
        <w:t xml:space="preserve"> </w:t>
      </w:r>
      <w:r>
        <w:rPr>
          <w:b w:val="0"/>
          <w:i w:val="0"/>
        </w:rPr>
        <w:br/>
      </w:r>
      <w:r>
        <w:rPr>
          <w:b w:val="0"/>
          <w:i w:val="0"/>
        </w:rPr>
        <w:br/>
      </w:r>
      <w:r>
        <w:rPr>
          <w:b w:val="0"/>
          <w:i w:val="0"/>
        </w:rPr>
        <w:t>Benzaldehyde</w:t>
      </w:r>
      <w:r>
        <w:rPr>
          <w:b w:val="0"/>
          <w:i w:val="0"/>
        </w:rPr>
        <w:br/>
      </w:r>
      <w:r>
        <w:rPr>
          <w:b w:val="0"/>
          <w:i w:val="0"/>
        </w:rPr>
        <w:br/>
      </w:r>
      <w:r>
        <w:rPr>
          <w:b w:val="0"/>
          <w:i w:val="0"/>
        </w:rPr>
        <w:t>Benzoic aldehyde</w:t>
      </w:r>
      <w:r>
        <w:rPr>
          <w:b w:val="0"/>
          <w:i w:val="0"/>
        </w:rPr>
        <w:br/>
      </w:r>
      <w:r>
        <w:rPr>
          <w:b w:val="0"/>
          <w:i w:val="0"/>
        </w:rPr>
        <w:br/>
      </w:r>
      <w:r>
        <w:rPr>
          <w:b w:val="0"/>
          <w:i w:val="0"/>
        </w:rPr>
        <w:t>100-52-7</w:t>
      </w:r>
      <w:r>
        <w:rPr>
          <w:b w:val="0"/>
          <w:i w:val="0"/>
        </w:rPr>
        <w:br/>
      </w:r>
      <w:r>
        <w:rPr>
          <w:b w:val="0"/>
          <w:i w:val="0"/>
        </w:rPr>
        <w:br/>
      </w:r>
      <w:r>
        <w:rPr>
          <w:b w:val="0"/>
          <w:i w:val="0"/>
        </w:rPr>
        <w:t>C</w:t>
      </w:r>
      <w:r>
        <w:rPr>
          <w:b w:val="0"/>
          <w:i w:val="0"/>
        </w:rPr>
        <w:t>7</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6.</w:t>
      </w:r>
      <w:r>
        <w:rPr>
          <w:b w:val="0"/>
          <w:i w:val="0"/>
        </w:rPr>
        <w:t xml:space="preserve">     </w:t>
      </w:r>
      <w:r>
        <w:rPr>
          <w:b w:val="0"/>
          <w:i w:val="0"/>
        </w:rPr>
        <w:t xml:space="preserve"> </w:t>
      </w:r>
      <w:r>
        <w:rPr>
          <w:b w:val="0"/>
          <w:i w:val="0"/>
        </w:rPr>
        <w:br/>
      </w:r>
      <w:r>
        <w:rPr>
          <w:b w:val="0"/>
          <w:i w:val="0"/>
        </w:rPr>
        <w:br/>
      </w:r>
      <w:r>
        <w:rPr>
          <w:b w:val="0"/>
          <w:i w:val="0"/>
        </w:rPr>
        <w:t>2-Phenylacetonenitrile</w:t>
      </w:r>
      <w:r>
        <w:rPr>
          <w:b w:val="0"/>
          <w:i w:val="0"/>
        </w:rPr>
        <w:br/>
      </w:r>
      <w:r>
        <w:rPr>
          <w:b w:val="0"/>
          <w:i w:val="0"/>
        </w:rPr>
        <w:br/>
      </w:r>
      <w:r>
        <w:rPr>
          <w:b w:val="0"/>
          <w:i w:val="0"/>
        </w:rPr>
        <w:t>Benzyl cyanide</w:t>
      </w:r>
      <w:r>
        <w:rPr>
          <w:b w:val="0"/>
          <w:i w:val="0"/>
        </w:rPr>
        <w:br/>
      </w:r>
      <w:r>
        <w:rPr>
          <w:b w:val="0"/>
          <w:i w:val="0"/>
        </w:rPr>
        <w:br/>
      </w:r>
      <w:r>
        <w:rPr>
          <w:b w:val="0"/>
          <w:i w:val="0"/>
        </w:rPr>
        <w:t>140-29-4</w:t>
      </w:r>
      <w:r>
        <w:rPr>
          <w:b w:val="0"/>
          <w:i w:val="0"/>
        </w:rPr>
        <w:br/>
      </w:r>
      <w:r>
        <w:rPr>
          <w:b w:val="0"/>
          <w:i w:val="0"/>
        </w:rPr>
        <w:br/>
      </w:r>
      <w:r>
        <w:rPr>
          <w:b w:val="0"/>
          <w:i w:val="0"/>
        </w:rPr>
        <w:t>C</w:t>
      </w:r>
      <w:r>
        <w:rPr>
          <w:b w:val="0"/>
          <w:i w:val="0"/>
        </w:rPr>
        <w:t>8</w:t>
      </w:r>
      <w:r>
        <w:rPr>
          <w:b w:val="0"/>
          <w:i w:val="0"/>
        </w:rPr>
        <w:t>H</w:t>
      </w:r>
      <w:r>
        <w:rPr>
          <w:b w:val="0"/>
          <w:i w:val="0"/>
        </w:rPr>
        <w:t>7</w:t>
      </w:r>
      <w:r>
        <w:rPr>
          <w:b w:val="0"/>
          <w:i w:val="0"/>
        </w:rPr>
        <w:t>N</w:t>
      </w:r>
      <w:r>
        <w:rPr>
          <w:b w:val="0"/>
          <w:i w:val="0"/>
        </w:rPr>
        <w:br/>
      </w:r>
      <w:r>
        <w:rPr>
          <w:b w:val="0"/>
          <w:i w:val="0"/>
        </w:rPr>
        <w:br/>
      </w:r>
      <w:r>
        <w:rPr>
          <w:b w:val="0"/>
          <w:i w:val="0"/>
        </w:rPr>
        <w:br/>
      </w:r>
      <w:r>
        <w:rPr>
          <w:b w:val="0"/>
          <w:i w:val="0"/>
        </w:rPr>
        <w:br/>
      </w:r>
      <w:r>
        <w:rPr>
          <w:b w:val="0"/>
          <w:i w:val="0"/>
        </w:rPr>
        <w:t>7.</w:t>
      </w:r>
      <w:r>
        <w:rPr>
          <w:b w:val="0"/>
          <w:i w:val="0"/>
        </w:rPr>
        <w:t xml:space="preserve">     </w:t>
      </w:r>
      <w:r>
        <w:rPr>
          <w:b w:val="0"/>
          <w:i w:val="0"/>
        </w:rPr>
        <w:t xml:space="preserve"> </w:t>
      </w:r>
      <w:r>
        <w:rPr>
          <w:b w:val="0"/>
          <w:i w:val="0"/>
        </w:rPr>
        <w:br/>
      </w:r>
      <w:r>
        <w:rPr>
          <w:b w:val="0"/>
          <w:i w:val="0"/>
        </w:rPr>
        <w:br/>
      </w:r>
      <w:r>
        <w:rPr>
          <w:b w:val="0"/>
          <w:i w:val="0"/>
        </w:rPr>
        <w:t>2-Bromobenzonitrile</w:t>
      </w:r>
      <w:r>
        <w:rPr>
          <w:b w:val="0"/>
          <w:i w:val="0"/>
        </w:rPr>
        <w:br/>
      </w:r>
      <w:r>
        <w:rPr>
          <w:b w:val="0"/>
          <w:i w:val="0"/>
        </w:rPr>
        <w:br/>
      </w:r>
      <w:r>
        <w:rPr>
          <w:b w:val="0"/>
          <w:i w:val="0"/>
        </w:rPr>
        <w:t xml:space="preserve">o-Bromo benzo nitrile </w:t>
      </w:r>
      <w:r>
        <w:rPr>
          <w:b w:val="0"/>
          <w:i w:val="0"/>
        </w:rPr>
        <w:br/>
      </w:r>
      <w:r>
        <w:rPr>
          <w:b w:val="0"/>
          <w:i w:val="0"/>
        </w:rPr>
        <w:br/>
      </w:r>
      <w:r>
        <w:rPr>
          <w:b w:val="0"/>
          <w:i w:val="0"/>
        </w:rPr>
        <w:t>2042-37-7</w:t>
      </w:r>
      <w:r>
        <w:rPr>
          <w:b w:val="0"/>
          <w:i w:val="0"/>
        </w:rPr>
        <w:br/>
      </w:r>
      <w:r>
        <w:rPr>
          <w:b w:val="0"/>
          <w:i w:val="0"/>
        </w:rPr>
        <w:br/>
      </w:r>
      <w:r>
        <w:rPr>
          <w:b w:val="0"/>
          <w:i w:val="0"/>
        </w:rPr>
        <w:t>C</w:t>
      </w:r>
      <w:r>
        <w:rPr>
          <w:b w:val="0"/>
          <w:i w:val="0"/>
        </w:rPr>
        <w:t>7</w:t>
      </w:r>
      <w:r>
        <w:rPr>
          <w:b w:val="0"/>
          <w:i w:val="0"/>
        </w:rPr>
        <w:t>H</w:t>
      </w:r>
      <w:r>
        <w:rPr>
          <w:b w:val="0"/>
          <w:i w:val="0"/>
        </w:rPr>
        <w:t>4</w:t>
      </w:r>
      <w:r>
        <w:rPr>
          <w:b w:val="0"/>
          <w:i w:val="0"/>
        </w:rPr>
        <w:t>BrN</w:t>
      </w:r>
      <w:r>
        <w:rPr>
          <w:b w:val="0"/>
          <w:i w:val="0"/>
        </w:rPr>
        <w:br/>
      </w:r>
      <w:r>
        <w:rPr>
          <w:b w:val="0"/>
          <w:i w:val="0"/>
        </w:rPr>
        <w:br/>
      </w:r>
      <w:r>
        <w:rPr>
          <w:b w:val="0"/>
          <w:i w:val="0"/>
        </w:rPr>
        <w:br/>
      </w:r>
      <w:r>
        <w:rPr>
          <w:b w:val="0"/>
          <w:i w:val="0"/>
        </w:rPr>
        <w:br/>
      </w:r>
      <w:r>
        <w:rPr>
          <w:b w:val="0"/>
          <w:i w:val="0"/>
        </w:rPr>
        <w:t>8.</w:t>
      </w:r>
      <w:r>
        <w:rPr>
          <w:b w:val="0"/>
          <w:i w:val="0"/>
        </w:rPr>
        <w:t xml:space="preserve">     </w:t>
      </w:r>
      <w:r>
        <w:rPr>
          <w:b w:val="0"/>
          <w:i w:val="0"/>
        </w:rPr>
        <w:t xml:space="preserve"> </w:t>
      </w:r>
      <w:r>
        <w:rPr>
          <w:b w:val="0"/>
          <w:i w:val="0"/>
        </w:rPr>
        <w:br/>
      </w:r>
      <w:r>
        <w:rPr>
          <w:b w:val="0"/>
          <w:i w:val="0"/>
        </w:rPr>
        <w:br/>
      </w:r>
      <w:r>
        <w:rPr>
          <w:b w:val="0"/>
          <w:i w:val="0"/>
        </w:rPr>
        <w:t>Bromocyclopentane</w:t>
      </w:r>
      <w:r>
        <w:rPr>
          <w:b w:val="0"/>
          <w:i w:val="0"/>
        </w:rPr>
        <w:br/>
      </w:r>
      <w:r>
        <w:rPr>
          <w:b w:val="0"/>
          <w:i w:val="0"/>
        </w:rPr>
        <w:br/>
      </w:r>
      <w:r>
        <w:rPr>
          <w:b w:val="0"/>
          <w:i w:val="0"/>
        </w:rPr>
        <w:t>Cyclopentyl bromide</w:t>
      </w:r>
      <w:r>
        <w:rPr>
          <w:b w:val="0"/>
          <w:i w:val="0"/>
        </w:rPr>
        <w:br/>
      </w:r>
      <w:r>
        <w:rPr>
          <w:b w:val="0"/>
          <w:i w:val="0"/>
        </w:rPr>
        <w:br/>
      </w:r>
      <w:r>
        <w:rPr>
          <w:b w:val="0"/>
          <w:i w:val="0"/>
        </w:rPr>
        <w:t>137-43-9</w:t>
      </w:r>
      <w:r>
        <w:rPr>
          <w:b w:val="0"/>
          <w:i w:val="0"/>
        </w:rPr>
        <w:br/>
      </w:r>
      <w:r>
        <w:rPr>
          <w:b w:val="0"/>
          <w:i w:val="0"/>
        </w:rPr>
        <w:br/>
      </w:r>
      <w:r>
        <w:rPr>
          <w:b w:val="0"/>
          <w:i w:val="0"/>
        </w:rPr>
        <w:t>C</w:t>
      </w:r>
      <w:r>
        <w:rPr>
          <w:b w:val="0"/>
          <w:i w:val="0"/>
        </w:rPr>
        <w:t>5</w:t>
      </w:r>
      <w:r>
        <w:rPr>
          <w:b w:val="0"/>
          <w:i w:val="0"/>
        </w:rPr>
        <w:t>H</w:t>
      </w:r>
      <w:r>
        <w:rPr>
          <w:b w:val="0"/>
          <w:i w:val="0"/>
        </w:rPr>
        <w:t>9</w:t>
      </w:r>
      <w:r>
        <w:rPr>
          <w:b w:val="0"/>
          <w:i w:val="0"/>
        </w:rPr>
        <w:t>Br</w:t>
      </w:r>
      <w:r>
        <w:rPr>
          <w:b w:val="0"/>
          <w:i w:val="0"/>
        </w:rPr>
        <w:br/>
      </w:r>
      <w:r>
        <w:rPr>
          <w:b w:val="0"/>
          <w:i w:val="0"/>
        </w:rPr>
        <w:br/>
      </w:r>
      <w:r>
        <w:rPr>
          <w:b w:val="0"/>
          <w:i w:val="0"/>
        </w:rPr>
        <w:br/>
      </w:r>
      <w:r>
        <w:rPr>
          <w:b w:val="0"/>
          <w:i w:val="0"/>
        </w:rPr>
        <w:br/>
      </w:r>
      <w:r>
        <w:rPr>
          <w:b w:val="0"/>
          <w:i w:val="0"/>
        </w:rPr>
        <w:t>9.</w:t>
      </w:r>
      <w:r>
        <w:rPr>
          <w:b w:val="0"/>
          <w:i w:val="0"/>
        </w:rPr>
        <w:t xml:space="preserve">     </w:t>
      </w:r>
      <w:r>
        <w:rPr>
          <w:b w:val="0"/>
          <w:i w:val="0"/>
        </w:rPr>
        <w:t xml:space="preserve"> </w:t>
      </w:r>
      <w:r>
        <w:rPr>
          <w:b w:val="0"/>
          <w:i w:val="0"/>
        </w:rPr>
        <w:br/>
      </w:r>
      <w:r>
        <w:rPr>
          <w:b w:val="0"/>
          <w:i w:val="0"/>
        </w:rPr>
        <w:br/>
      </w:r>
      <w:r>
        <w:rPr>
          <w:b w:val="0"/>
          <w:i w:val="0"/>
        </w:rPr>
        <w:t>Butane-1,4-diol</w:t>
      </w:r>
      <w:r>
        <w:rPr>
          <w:b w:val="0"/>
          <w:i w:val="0"/>
        </w:rPr>
        <w:br/>
      </w:r>
      <w:r>
        <w:rPr>
          <w:b w:val="0"/>
          <w:i w:val="0"/>
        </w:rPr>
        <w:br/>
      </w:r>
      <w:r>
        <w:rPr>
          <w:b w:val="0"/>
          <w:i w:val="0"/>
        </w:rPr>
        <w:t>1,4-Butanediol; BD; BDO</w:t>
      </w:r>
      <w:r>
        <w:rPr>
          <w:b w:val="0"/>
          <w:i w:val="0"/>
        </w:rPr>
        <w:br/>
      </w:r>
      <w:r>
        <w:rPr>
          <w:b w:val="0"/>
          <w:i w:val="0"/>
        </w:rPr>
        <w:br/>
      </w:r>
      <w:r>
        <w:rPr>
          <w:b w:val="0"/>
          <w:i w:val="0"/>
        </w:rPr>
        <w:t>110-63-4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10.</w:t>
      </w:r>
      <w:r>
        <w:rPr>
          <w:b w:val="0"/>
          <w:i w:val="0"/>
        </w:rPr>
        <w:t xml:space="preserve">        </w:t>
      </w:r>
      <w:r>
        <w:rPr>
          <w:b w:val="0"/>
          <w:i w:val="0"/>
        </w:rPr>
        <w:t xml:space="preserve"> </w:t>
      </w:r>
      <w:r>
        <w:rPr>
          <w:b w:val="0"/>
          <w:i w:val="0"/>
        </w:rPr>
        <w:br/>
      </w:r>
      <w:r>
        <w:rPr>
          <w:b w:val="0"/>
          <w:i w:val="0"/>
        </w:rPr>
        <w:br/>
      </w:r>
      <w:r>
        <w:rPr>
          <w:b w:val="0"/>
          <w:i w:val="0"/>
        </w:rPr>
        <w:t>Chlorocyclopentane</w:t>
      </w:r>
      <w:r>
        <w:rPr>
          <w:b w:val="0"/>
          <w:i w:val="0"/>
        </w:rPr>
        <w:br/>
      </w:r>
      <w:r>
        <w:rPr>
          <w:b w:val="0"/>
          <w:i w:val="0"/>
        </w:rPr>
        <w:br/>
      </w:r>
      <w:r>
        <w:rPr>
          <w:b w:val="0"/>
          <w:i w:val="0"/>
        </w:rPr>
        <w:t>Cyclopentyl cloride</w:t>
      </w:r>
      <w:r>
        <w:rPr>
          <w:b w:val="0"/>
          <w:i w:val="0"/>
        </w:rPr>
        <w:br/>
      </w:r>
      <w:r>
        <w:rPr>
          <w:b w:val="0"/>
          <w:i w:val="0"/>
        </w:rPr>
        <w:br/>
      </w:r>
      <w:r>
        <w:rPr>
          <w:b w:val="0"/>
          <w:i w:val="0"/>
        </w:rPr>
        <w:t>930-28-9</w:t>
      </w:r>
      <w:r>
        <w:rPr>
          <w:b w:val="0"/>
          <w:i w:val="0"/>
        </w:rPr>
        <w:br/>
      </w:r>
      <w:r>
        <w:rPr>
          <w:b w:val="0"/>
          <w:i w:val="0"/>
        </w:rPr>
        <w:br/>
      </w:r>
      <w:r>
        <w:rPr>
          <w:b w:val="0"/>
          <w:i w:val="0"/>
        </w:rPr>
        <w:t>C</w:t>
      </w:r>
      <w:r>
        <w:rPr>
          <w:b w:val="0"/>
          <w:i w:val="0"/>
        </w:rPr>
        <w:t>5</w:t>
      </w:r>
      <w:r>
        <w:rPr>
          <w:b w:val="0"/>
          <w:i w:val="0"/>
        </w:rPr>
        <w:t>H</w:t>
      </w:r>
      <w:r>
        <w:rPr>
          <w:b w:val="0"/>
          <w:i w:val="0"/>
        </w:rPr>
        <w:t>9</w:t>
      </w:r>
      <w:r>
        <w:rPr>
          <w:b w:val="0"/>
          <w:i w:val="0"/>
        </w:rPr>
        <w:t>Cl</w:t>
      </w:r>
      <w:r>
        <w:rPr>
          <w:b w:val="0"/>
          <w:i w:val="0"/>
        </w:rPr>
        <w:br/>
      </w:r>
      <w:r>
        <w:rPr>
          <w:b w:val="0"/>
          <w:i w:val="0"/>
        </w:rPr>
        <w:br/>
      </w:r>
      <w:r>
        <w:rPr>
          <w:b w:val="0"/>
          <w:i w:val="0"/>
        </w:rPr>
        <w:br/>
      </w:r>
      <w:r>
        <w:rPr>
          <w:b w:val="0"/>
          <w:i w:val="0"/>
        </w:rPr>
        <w:br/>
      </w:r>
      <w:r>
        <w:rPr>
          <w:b w:val="0"/>
          <w:i w:val="0"/>
        </w:rPr>
        <w:t>11.</w:t>
      </w:r>
      <w:r>
        <w:rPr>
          <w:b w:val="0"/>
          <w:i w:val="0"/>
        </w:rPr>
        <w:t xml:space="preserve">        </w:t>
      </w:r>
      <w:r>
        <w:rPr>
          <w:b w:val="0"/>
          <w:i w:val="0"/>
        </w:rPr>
        <w:t xml:space="preserve"> </w:t>
      </w:r>
      <w:r>
        <w:rPr>
          <w:b w:val="0"/>
          <w:i w:val="0"/>
        </w:rPr>
        <w:br/>
      </w:r>
      <w:r>
        <w:rPr>
          <w:b w:val="0"/>
          <w:i w:val="0"/>
        </w:rPr>
        <w:br/>
      </w:r>
      <w:r>
        <w:rPr>
          <w:b w:val="0"/>
          <w:i w:val="0"/>
        </w:rPr>
        <w:t>Cyclopentyl magnesium bromide</w:t>
      </w:r>
      <w:r>
        <w:rPr>
          <w:b w:val="0"/>
          <w:i w:val="0"/>
        </w:rPr>
        <w:br/>
      </w:r>
      <w:r>
        <w:rPr>
          <w:b w:val="0"/>
          <w:i w:val="0"/>
        </w:rPr>
        <w:br/>
      </w:r>
      <w:r>
        <w:rPr>
          <w:b w:val="0"/>
          <w:i w:val="0"/>
        </w:rPr>
        <w:t>Cyclopentyl magnesium bromide</w:t>
      </w:r>
      <w:r>
        <w:rPr>
          <w:b w:val="0"/>
          <w:i w:val="0"/>
        </w:rPr>
        <w:br/>
      </w:r>
      <w:r>
        <w:rPr>
          <w:b w:val="0"/>
          <w:i w:val="0"/>
        </w:rPr>
        <w:br/>
      </w:r>
      <w:r>
        <w:rPr>
          <w:b w:val="0"/>
          <w:i w:val="0"/>
        </w:rPr>
        <w:t>33240-34-5</w:t>
      </w:r>
      <w:r>
        <w:rPr>
          <w:b w:val="0"/>
          <w:i w:val="0"/>
        </w:rPr>
        <w:br/>
      </w:r>
      <w:r>
        <w:rPr>
          <w:b w:val="0"/>
          <w:i w:val="0"/>
        </w:rPr>
        <w:br/>
      </w:r>
      <w:r>
        <w:rPr>
          <w:b w:val="0"/>
          <w:i w:val="0"/>
        </w:rPr>
        <w:t>C</w:t>
      </w:r>
      <w:r>
        <w:rPr>
          <w:b w:val="0"/>
          <w:i w:val="0"/>
        </w:rPr>
        <w:t>5</w:t>
      </w:r>
      <w:r>
        <w:rPr>
          <w:b w:val="0"/>
          <w:i w:val="0"/>
        </w:rPr>
        <w:t>H</w:t>
      </w:r>
      <w:r>
        <w:rPr>
          <w:b w:val="0"/>
          <w:i w:val="0"/>
        </w:rPr>
        <w:t>9</w:t>
      </w:r>
      <w:r>
        <w:rPr>
          <w:b w:val="0"/>
          <w:i w:val="0"/>
        </w:rPr>
        <w:t>BrMg</w:t>
      </w:r>
      <w:r>
        <w:rPr>
          <w:b w:val="0"/>
          <w:i w:val="0"/>
        </w:rPr>
        <w:br/>
      </w:r>
      <w:r>
        <w:rPr>
          <w:b w:val="0"/>
          <w:i w:val="0"/>
        </w:rPr>
        <w:br/>
      </w:r>
      <w:r>
        <w:rPr>
          <w:b w:val="0"/>
          <w:i w:val="0"/>
        </w:rPr>
        <w:br/>
      </w:r>
      <w:r>
        <w:rPr>
          <w:b w:val="0"/>
          <w:i w:val="0"/>
        </w:rPr>
        <w:br/>
      </w:r>
      <w:r>
        <w:rPr>
          <w:b w:val="0"/>
          <w:i w:val="0"/>
        </w:rPr>
        <w:t>12.</w:t>
      </w:r>
      <w:r>
        <w:rPr>
          <w:b w:val="0"/>
          <w:i w:val="0"/>
        </w:rPr>
        <w:t xml:space="preserve">        </w:t>
      </w:r>
      <w:r>
        <w:rPr>
          <w:b w:val="0"/>
          <w:i w:val="0"/>
        </w:rPr>
        <w:t xml:space="preserve"> </w:t>
      </w:r>
      <w:r>
        <w:rPr>
          <w:b w:val="0"/>
          <w:i w:val="0"/>
        </w:rPr>
        <w:br/>
      </w:r>
      <w:r>
        <w:rPr>
          <w:b w:val="0"/>
          <w:i w:val="0"/>
        </w:rPr>
        <w:br/>
      </w:r>
      <w:r>
        <w:rPr>
          <w:b w:val="0"/>
          <w:i w:val="0"/>
        </w:rPr>
        <w:t>2-Chlorobenzonitrile</w:t>
      </w:r>
      <w:r>
        <w:rPr>
          <w:b w:val="0"/>
          <w:i w:val="0"/>
        </w:rPr>
        <w:br/>
      </w:r>
      <w:r>
        <w:rPr>
          <w:b w:val="0"/>
          <w:i w:val="0"/>
        </w:rPr>
        <w:br/>
      </w:r>
      <w:r>
        <w:rPr>
          <w:b w:val="0"/>
          <w:i w:val="0"/>
        </w:rPr>
        <w:t xml:space="preserve">o-chloro benzo nitrile </w:t>
      </w:r>
      <w:r>
        <w:rPr>
          <w:b w:val="0"/>
          <w:i w:val="0"/>
        </w:rPr>
        <w:br/>
      </w:r>
      <w:r>
        <w:rPr>
          <w:b w:val="0"/>
          <w:i w:val="0"/>
        </w:rPr>
        <w:br/>
      </w:r>
      <w:r>
        <w:rPr>
          <w:b w:val="0"/>
          <w:i w:val="0"/>
        </w:rPr>
        <w:t>873-32-5</w:t>
      </w:r>
      <w:r>
        <w:rPr>
          <w:b w:val="0"/>
          <w:i w:val="0"/>
        </w:rPr>
        <w:br/>
      </w:r>
      <w:r>
        <w:rPr>
          <w:b w:val="0"/>
          <w:i w:val="0"/>
        </w:rPr>
        <w:br/>
      </w:r>
      <w:r>
        <w:rPr>
          <w:b w:val="0"/>
          <w:i w:val="0"/>
        </w:rPr>
        <w:t>C</w:t>
      </w:r>
      <w:r>
        <w:rPr>
          <w:b w:val="0"/>
          <w:i w:val="0"/>
        </w:rPr>
        <w:t>7</w:t>
      </w:r>
      <w:r>
        <w:rPr>
          <w:b w:val="0"/>
          <w:i w:val="0"/>
        </w:rPr>
        <w:t>H</w:t>
      </w:r>
      <w:r>
        <w:rPr>
          <w:b w:val="0"/>
          <w:i w:val="0"/>
        </w:rPr>
        <w:t>4</w:t>
      </w:r>
      <w:r>
        <w:rPr>
          <w:b w:val="0"/>
          <w:i w:val="0"/>
        </w:rPr>
        <w:t>ClN</w:t>
      </w:r>
      <w:r>
        <w:rPr>
          <w:b w:val="0"/>
          <w:i w:val="0"/>
        </w:rPr>
        <w:br/>
      </w:r>
      <w:r>
        <w:rPr>
          <w:b w:val="0"/>
          <w:i w:val="0"/>
        </w:rPr>
        <w:br/>
      </w:r>
      <w:r>
        <w:rPr>
          <w:b w:val="0"/>
          <w:i w:val="0"/>
        </w:rPr>
        <w:br/>
      </w:r>
      <w:r>
        <w:rPr>
          <w:b w:val="0"/>
          <w:i w:val="0"/>
        </w:rPr>
        <w:br/>
      </w:r>
      <w:r>
        <w:rPr>
          <w:b w:val="0"/>
          <w:i w:val="0"/>
        </w:rPr>
        <w:t>13.</w:t>
      </w:r>
      <w:r>
        <w:rPr>
          <w:b w:val="0"/>
          <w:i w:val="0"/>
        </w:rPr>
        <w:t xml:space="preserve">        </w:t>
      </w:r>
      <w:r>
        <w:rPr>
          <w:b w:val="0"/>
          <w:i w:val="0"/>
        </w:rPr>
        <w:t xml:space="preserve"> </w:t>
      </w:r>
      <w:r>
        <w:rPr>
          <w:b w:val="0"/>
          <w:i w:val="0"/>
        </w:rPr>
        <w:br/>
      </w:r>
      <w:r>
        <w:rPr>
          <w:b w:val="0"/>
          <w:i w:val="0"/>
        </w:rPr>
        <w:br/>
      </w:r>
      <w:r>
        <w:rPr>
          <w:b w:val="0"/>
          <w:i w:val="0"/>
        </w:rPr>
        <w:t>1,3 - Benzodioxole - 5 - (1 - propenyl)</w:t>
      </w:r>
      <w:r>
        <w:rPr>
          <w:b w:val="0"/>
          <w:i w:val="0"/>
        </w:rPr>
        <w:br/>
      </w:r>
      <w:r>
        <w:rPr>
          <w:b w:val="0"/>
          <w:i w:val="0"/>
        </w:rPr>
        <w:br/>
      </w:r>
      <w:r>
        <w:rPr>
          <w:b w:val="0"/>
          <w:i w:val="0"/>
        </w:rPr>
        <w:t>Isosafrole</w:t>
      </w:r>
      <w:r>
        <w:rPr>
          <w:b w:val="0"/>
          <w:i w:val="0"/>
        </w:rPr>
        <w:br/>
      </w:r>
      <w:r>
        <w:rPr>
          <w:b w:val="0"/>
          <w:i w:val="0"/>
        </w:rPr>
        <w:br/>
      </w:r>
      <w:r>
        <w:rPr>
          <w:b w:val="0"/>
          <w:i w:val="0"/>
        </w:rPr>
        <w:t>120-58-1</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14.</w:t>
      </w:r>
      <w:r>
        <w:rPr>
          <w:b w:val="0"/>
          <w:i w:val="0"/>
        </w:rPr>
        <w:t xml:space="preserve">        </w:t>
      </w:r>
      <w:r>
        <w:rPr>
          <w:b w:val="0"/>
          <w:i w:val="0"/>
        </w:rPr>
        <w:t xml:space="preserve"> </w:t>
      </w:r>
      <w:r>
        <w:rPr>
          <w:b w:val="0"/>
          <w:i w:val="0"/>
        </w:rPr>
        <w:br/>
      </w:r>
      <w:r>
        <w:rPr>
          <w:b w:val="0"/>
          <w:i w:val="0"/>
        </w:rPr>
        <w:br/>
      </w:r>
      <w:r>
        <w:rPr>
          <w:b w:val="0"/>
          <w:i w:val="0"/>
        </w:rPr>
        <w:t>Dihydrofuran-2(3H)-one</w:t>
      </w:r>
      <w:r>
        <w:rPr>
          <w:b w:val="0"/>
          <w:i w:val="0"/>
        </w:rPr>
        <w:br/>
      </w:r>
      <w:r>
        <w:rPr>
          <w:b w:val="0"/>
          <w:i w:val="0"/>
        </w:rPr>
        <w:br/>
      </w:r>
      <w:r>
        <w:rPr>
          <w:b w:val="0"/>
          <w:i w:val="0"/>
        </w:rPr>
        <w:t>Gamma-butyro lactone (GBL)</w:t>
      </w:r>
      <w:r>
        <w:rPr>
          <w:b w:val="0"/>
          <w:i w:val="0"/>
        </w:rPr>
        <w:br/>
      </w:r>
      <w:r>
        <w:rPr>
          <w:b w:val="0"/>
          <w:i w:val="0"/>
        </w:rPr>
        <w:br/>
      </w:r>
      <w:r>
        <w:rPr>
          <w:b w:val="0"/>
          <w:i w:val="0"/>
        </w:rPr>
        <w:t>96-48-0</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15.</w:t>
      </w:r>
      <w:r>
        <w:rPr>
          <w:b w:val="0"/>
          <w:i w:val="0"/>
        </w:rPr>
        <w:t xml:space="preserve">        </w:t>
      </w:r>
      <w:r>
        <w:rPr>
          <w:b w:val="0"/>
          <w:i w:val="0"/>
        </w:rPr>
        <w:t xml:space="preserve"> </w:t>
      </w:r>
      <w:r>
        <w:rPr>
          <w:b w:val="0"/>
          <w:i w:val="0"/>
        </w:rPr>
        <w:br/>
      </w:r>
      <w:r>
        <w:rPr>
          <w:b w:val="0"/>
          <w:i w:val="0"/>
        </w:rPr>
        <w:br/>
      </w:r>
      <w:r>
        <w:rPr>
          <w:b w:val="0"/>
          <w:i w:val="0"/>
        </w:rPr>
        <w:t>(8</w:t>
      </w:r>
      <w:r>
        <w:rPr>
          <w:b w:val="0"/>
          <w:i w:val="0"/>
        </w:rPr>
        <w:t>β</w:t>
      </w:r>
      <w:r>
        <w:rPr>
          <w:b w:val="0"/>
          <w:i w:val="0"/>
        </w:rPr>
        <w:t>) - 9,10 - didehydro - 6 - methylergolin - 8 - carboxylic acid</w:t>
      </w:r>
      <w:r>
        <w:rPr>
          <w:b w:val="0"/>
          <w:i w:val="0"/>
        </w:rPr>
        <w:br/>
      </w:r>
      <w:r>
        <w:rPr>
          <w:b w:val="0"/>
          <w:i w:val="0"/>
        </w:rPr>
        <w:br/>
      </w:r>
      <w:r>
        <w:rPr>
          <w:b w:val="0"/>
          <w:i w:val="0"/>
        </w:rPr>
        <w:t>Lysergic acid</w:t>
      </w:r>
      <w:r>
        <w:rPr>
          <w:b w:val="0"/>
          <w:i w:val="0"/>
        </w:rPr>
        <w:br/>
      </w:r>
      <w:r>
        <w:rPr>
          <w:b w:val="0"/>
          <w:i w:val="0"/>
        </w:rPr>
        <w:br/>
      </w:r>
      <w:r>
        <w:rPr>
          <w:b w:val="0"/>
          <w:i w:val="0"/>
        </w:rPr>
        <w:t>82-58-6</w:t>
      </w:r>
      <w:r>
        <w:rPr>
          <w:b w:val="0"/>
          <w:i w:val="0"/>
        </w:rPr>
        <w:br/>
      </w:r>
      <w:r>
        <w:rPr>
          <w:b w:val="0"/>
          <w:i w:val="0"/>
        </w:rPr>
        <w:br/>
      </w:r>
      <w:r>
        <w:rPr>
          <w:b w:val="0"/>
          <w:i w:val="0"/>
        </w:rPr>
        <w:t>C</w:t>
      </w:r>
      <w:r>
        <w:rPr>
          <w:b w:val="0"/>
          <w:i w:val="0"/>
        </w:rPr>
        <w:t>16</w:t>
      </w:r>
      <w:r>
        <w:rPr>
          <w:b w:val="0"/>
          <w:i w:val="0"/>
        </w:rPr>
        <w:t>H</w:t>
      </w:r>
      <w:r>
        <w:rPr>
          <w:b w:val="0"/>
          <w:i w:val="0"/>
        </w:rPr>
        <w:t>16</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16.</w:t>
      </w:r>
      <w:r>
        <w:rPr>
          <w:b w:val="0"/>
          <w:i w:val="0"/>
        </w:rPr>
        <w:t xml:space="preserve">        </w:t>
      </w:r>
      <w:r>
        <w:rPr>
          <w:b w:val="0"/>
          <w:i w:val="0"/>
        </w:rPr>
        <w:t xml:space="preserve"> </w:t>
      </w:r>
      <w:r>
        <w:rPr>
          <w:b w:val="0"/>
          <w:i w:val="0"/>
        </w:rPr>
        <w:br/>
      </w:r>
      <w:r>
        <w:rPr>
          <w:b w:val="0"/>
          <w:i w:val="0"/>
        </w:rPr>
        <w:br/>
      </w:r>
      <w:r>
        <w:rPr>
          <w:b w:val="0"/>
          <w:i w:val="0"/>
        </w:rPr>
        <w:t>1 - Acetylamino - 2 - carboxybenzene</w:t>
      </w:r>
      <w:r>
        <w:rPr>
          <w:b w:val="0"/>
          <w:i w:val="0"/>
        </w:rPr>
        <w:br/>
      </w:r>
      <w:r>
        <w:rPr>
          <w:b w:val="0"/>
          <w:i w:val="0"/>
        </w:rPr>
        <w:br/>
      </w:r>
      <w:r>
        <w:rPr>
          <w:b w:val="0"/>
          <w:i w:val="0"/>
        </w:rPr>
        <w:t>N - acetylanthranilic acid</w:t>
      </w:r>
      <w:r>
        <w:rPr>
          <w:b w:val="0"/>
          <w:i w:val="0"/>
        </w:rPr>
        <w:br/>
      </w:r>
      <w:r>
        <w:rPr>
          <w:b w:val="0"/>
          <w:i w:val="0"/>
        </w:rPr>
        <w:br/>
      </w:r>
      <w:r>
        <w:rPr>
          <w:b w:val="0"/>
          <w:i w:val="0"/>
        </w:rPr>
        <w:t>89-52-1</w:t>
      </w:r>
      <w:r>
        <w:rPr>
          <w:b w:val="0"/>
          <w:i w:val="0"/>
        </w:rPr>
        <w:br/>
      </w:r>
      <w:r>
        <w:rPr>
          <w:b w:val="0"/>
          <w:i w:val="0"/>
        </w:rPr>
        <w:br/>
      </w:r>
      <w:r>
        <w:rPr>
          <w:b w:val="0"/>
          <w:i w:val="0"/>
        </w:rPr>
        <w:t>C</w:t>
      </w:r>
      <w:r>
        <w:rPr>
          <w:b w:val="0"/>
          <w:i w:val="0"/>
        </w:rPr>
        <w:t>9</w:t>
      </w:r>
      <w:r>
        <w:rPr>
          <w:b w:val="0"/>
          <w:i w:val="0"/>
        </w:rPr>
        <w:t>H</w:t>
      </w:r>
      <w:r>
        <w:rPr>
          <w:b w:val="0"/>
          <w:i w:val="0"/>
        </w:rPr>
        <w:t>9</w:t>
      </w:r>
      <w:r>
        <w:rPr>
          <w:b w:val="0"/>
          <w:i w:val="0"/>
        </w:rPr>
        <w:t>NO</w:t>
      </w:r>
      <w:r>
        <w:rPr>
          <w:b w:val="0"/>
          <w:i w:val="0"/>
        </w:rPr>
        <w:t>3</w:t>
      </w:r>
      <w:r>
        <w:rPr>
          <w:b w:val="0"/>
          <w:i w:val="0"/>
        </w:rPr>
        <w:br/>
      </w:r>
      <w:r>
        <w:rPr>
          <w:b w:val="0"/>
          <w:i w:val="0"/>
        </w:rPr>
        <w:br/>
      </w:r>
      <w:r>
        <w:rPr>
          <w:b w:val="0"/>
          <w:i w:val="0"/>
        </w:rPr>
        <w:br/>
      </w:r>
      <w:r>
        <w:rPr>
          <w:b w:val="0"/>
          <w:i w:val="0"/>
        </w:rPr>
        <w:br/>
      </w:r>
      <w:r>
        <w:rPr>
          <w:b w:val="0"/>
          <w:i w:val="0"/>
        </w:rPr>
        <w:t>17.</w:t>
      </w:r>
      <w:r>
        <w:rPr>
          <w:b w:val="0"/>
          <w:i w:val="0"/>
        </w:rPr>
        <w:t xml:space="preserve">        </w:t>
      </w:r>
      <w:r>
        <w:rPr>
          <w:b w:val="0"/>
          <w:i w:val="0"/>
        </w:rPr>
        <w:t xml:space="preserve"> </w:t>
      </w:r>
      <w:r>
        <w:rPr>
          <w:b w:val="0"/>
          <w:i w:val="0"/>
        </w:rPr>
        <w:br/>
      </w:r>
      <w:r>
        <w:rPr>
          <w:b w:val="0"/>
          <w:i w:val="0"/>
        </w:rPr>
        <w:br/>
      </w:r>
      <w:r>
        <w:rPr>
          <w:b w:val="0"/>
          <w:i w:val="0"/>
        </w:rPr>
        <w:t>1-phenyl-1-propanone</w:t>
      </w:r>
      <w:r>
        <w:rPr>
          <w:b w:val="0"/>
          <w:i w:val="0"/>
        </w:rPr>
        <w:br/>
      </w:r>
      <w:r>
        <w:rPr>
          <w:b w:val="0"/>
          <w:i w:val="0"/>
        </w:rPr>
        <w:br/>
      </w:r>
      <w:r>
        <w:rPr>
          <w:b w:val="0"/>
          <w:i w:val="0"/>
        </w:rPr>
        <w:t>Propiophenone (P1P)</w:t>
      </w:r>
      <w:r>
        <w:rPr>
          <w:b w:val="0"/>
          <w:i w:val="0"/>
        </w:rPr>
        <w:br/>
      </w:r>
      <w:r>
        <w:rPr>
          <w:b w:val="0"/>
          <w:i w:val="0"/>
        </w:rPr>
        <w:br/>
      </w:r>
      <w:r>
        <w:rPr>
          <w:b w:val="0"/>
          <w:i w:val="0"/>
        </w:rPr>
        <w:t>93-55-0</w:t>
      </w:r>
      <w:r>
        <w:rPr>
          <w:b w:val="0"/>
          <w:i w:val="0"/>
        </w:rPr>
        <w:br/>
      </w:r>
      <w:r>
        <w:rPr>
          <w:b w:val="0"/>
          <w:i w:val="0"/>
        </w:rPr>
        <w:br/>
      </w:r>
      <w:r>
        <w:rPr>
          <w:b w:val="0"/>
          <w:i w:val="0"/>
        </w:rPr>
        <w:t>C</w:t>
      </w:r>
      <w:r>
        <w:rPr>
          <w:b w:val="0"/>
          <w:i w:val="0"/>
        </w:rPr>
        <w:t>9</w:t>
      </w:r>
      <w:r>
        <w:rPr>
          <w:b w:val="0"/>
          <w:i w:val="0"/>
        </w:rPr>
        <w:t>H</w:t>
      </w:r>
      <w:r>
        <w:rPr>
          <w:b w:val="0"/>
          <w:i w:val="0"/>
        </w:rPr>
        <w:t>10</w:t>
      </w:r>
      <w:r>
        <w:rPr>
          <w:b w:val="0"/>
          <w:i w:val="0"/>
        </w:rPr>
        <w:t>O</w:t>
      </w:r>
      <w:r>
        <w:rPr>
          <w:b w:val="0"/>
          <w:i w:val="0"/>
        </w:rPr>
        <w:br/>
      </w:r>
      <w:r>
        <w:rPr>
          <w:b w:val="0"/>
          <w:i w:val="0"/>
        </w:rPr>
        <w:br/>
      </w:r>
      <w:r>
        <w:rPr>
          <w:b w:val="0"/>
          <w:i w:val="0"/>
        </w:rPr>
        <w:br/>
      </w:r>
      <w:r>
        <w:rPr>
          <w:b w:val="0"/>
          <w:i w:val="0"/>
        </w:rPr>
        <w:br/>
      </w:r>
      <w:r>
        <w:rPr>
          <w:b w:val="0"/>
          <w:i w:val="0"/>
        </w:rPr>
        <w:t>18.</w:t>
      </w:r>
      <w:r>
        <w:rPr>
          <w:b w:val="0"/>
          <w:i w:val="0"/>
        </w:rPr>
        <w:t xml:space="preserve">        </w:t>
      </w:r>
      <w:r>
        <w:rPr>
          <w:b w:val="0"/>
          <w:i w:val="0"/>
        </w:rPr>
        <w:t xml:space="preserve"> </w:t>
      </w:r>
      <w:r>
        <w:rPr>
          <w:b w:val="0"/>
          <w:i w:val="0"/>
        </w:rPr>
        <w:br/>
      </w:r>
      <w:r>
        <w:rPr>
          <w:b w:val="0"/>
          <w:i w:val="0"/>
        </w:rPr>
        <w:br/>
      </w:r>
      <w:r>
        <w:rPr>
          <w:b w:val="0"/>
          <w:i w:val="0"/>
        </w:rPr>
        <w:t>Piperidine</w:t>
      </w:r>
      <w:r>
        <w:rPr>
          <w:b w:val="0"/>
          <w:i w:val="0"/>
        </w:rPr>
        <w:br/>
      </w:r>
      <w:r>
        <w:rPr>
          <w:b w:val="0"/>
          <w:i w:val="0"/>
        </w:rPr>
        <w:br/>
      </w:r>
      <w:r>
        <w:rPr>
          <w:b w:val="0"/>
          <w:i w:val="0"/>
        </w:rPr>
        <w:t>Piperidine</w:t>
      </w:r>
      <w:r>
        <w:rPr>
          <w:b w:val="0"/>
          <w:i w:val="0"/>
        </w:rPr>
        <w:br/>
      </w:r>
      <w:r>
        <w:rPr>
          <w:b w:val="0"/>
          <w:i w:val="0"/>
        </w:rPr>
        <w:br/>
      </w:r>
      <w:r>
        <w:rPr>
          <w:b w:val="0"/>
          <w:i w:val="0"/>
        </w:rPr>
        <w:t>110-89-4</w:t>
      </w:r>
      <w:r>
        <w:rPr>
          <w:b w:val="0"/>
          <w:i w:val="0"/>
        </w:rPr>
        <w:br/>
      </w:r>
      <w:r>
        <w:rPr>
          <w:b w:val="0"/>
          <w:i w:val="0"/>
        </w:rPr>
        <w:br/>
      </w:r>
      <w:r>
        <w:rPr>
          <w:b w:val="0"/>
          <w:i w:val="0"/>
        </w:rPr>
        <w:t>C</w:t>
      </w:r>
      <w:r>
        <w:rPr>
          <w:b w:val="0"/>
          <w:i w:val="0"/>
        </w:rPr>
        <w:t>5</w:t>
      </w:r>
      <w:r>
        <w:rPr>
          <w:b w:val="0"/>
          <w:i w:val="0"/>
        </w:rPr>
        <w:t>H</w:t>
      </w:r>
      <w:r>
        <w:rPr>
          <w:b w:val="0"/>
          <w:i w:val="0"/>
        </w:rPr>
        <w:t>11</w:t>
      </w:r>
      <w:r>
        <w:rPr>
          <w:b w:val="0"/>
          <w:i w:val="0"/>
        </w:rPr>
        <w:t>N</w:t>
      </w:r>
      <w:r>
        <w:rPr>
          <w:b w:val="0"/>
          <w:i w:val="0"/>
        </w:rPr>
        <w:br/>
      </w:r>
      <w:r>
        <w:rPr>
          <w:b w:val="0"/>
          <w:i w:val="0"/>
        </w:rPr>
        <w:br/>
      </w:r>
      <w:r>
        <w:rPr>
          <w:b w:val="0"/>
          <w:i w:val="0"/>
        </w:rPr>
        <w:br/>
      </w:r>
      <w:r>
        <w:rPr>
          <w:b w:val="0"/>
          <w:i w:val="0"/>
        </w:rPr>
        <w:br/>
      </w:r>
      <w:r>
        <w:rPr>
          <w:b w:val="0"/>
          <w:i w:val="0"/>
        </w:rPr>
        <w:t>19.</w:t>
      </w:r>
      <w:r>
        <w:rPr>
          <w:b w:val="0"/>
          <w:i w:val="0"/>
        </w:rPr>
        <w:t xml:space="preserve">        </w:t>
      </w:r>
      <w:r>
        <w:rPr>
          <w:b w:val="0"/>
          <w:i w:val="0"/>
        </w:rPr>
        <w:t xml:space="preserve"> </w:t>
      </w:r>
      <w:r>
        <w:rPr>
          <w:b w:val="0"/>
          <w:i w:val="0"/>
        </w:rPr>
        <w:br/>
      </w:r>
      <w:r>
        <w:rPr>
          <w:b w:val="0"/>
          <w:i w:val="0"/>
        </w:rPr>
        <w:br/>
      </w:r>
      <w:r>
        <w:rPr>
          <w:b w:val="0"/>
          <w:i w:val="0"/>
        </w:rPr>
        <w:t>1,3 - Benzodioxole, 5 - carboxaldehyde</w:t>
      </w:r>
      <w:r>
        <w:rPr>
          <w:b w:val="0"/>
          <w:i w:val="0"/>
        </w:rPr>
        <w:br/>
      </w:r>
      <w:r>
        <w:rPr>
          <w:b w:val="0"/>
          <w:i w:val="0"/>
        </w:rPr>
        <w:br/>
      </w:r>
      <w:r>
        <w:rPr>
          <w:b w:val="0"/>
          <w:i w:val="0"/>
        </w:rPr>
        <w:t>Piperonal</w:t>
      </w:r>
      <w:r>
        <w:rPr>
          <w:b w:val="0"/>
          <w:i w:val="0"/>
        </w:rPr>
        <w:br/>
      </w:r>
      <w:r>
        <w:rPr>
          <w:b w:val="0"/>
          <w:i w:val="0"/>
        </w:rPr>
        <w:br/>
      </w:r>
      <w:r>
        <w:rPr>
          <w:b w:val="0"/>
          <w:i w:val="0"/>
        </w:rPr>
        <w:t>120-57-0</w:t>
      </w:r>
      <w:r>
        <w:rPr>
          <w:b w:val="0"/>
          <w:i w:val="0"/>
        </w:rPr>
        <w:br/>
      </w:r>
      <w:r>
        <w:rPr>
          <w:b w:val="0"/>
          <w:i w:val="0"/>
        </w:rPr>
        <w:br/>
      </w:r>
      <w:r>
        <w:rPr>
          <w:b w:val="0"/>
          <w:i w:val="0"/>
        </w:rPr>
        <w:t>C</w:t>
      </w:r>
      <w:r>
        <w:rPr>
          <w:b w:val="0"/>
          <w:i w:val="0"/>
        </w:rPr>
        <w:t>8</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20.</w:t>
      </w:r>
      <w:r>
        <w:rPr>
          <w:b w:val="0"/>
          <w:i w:val="0"/>
        </w:rPr>
        <w:t xml:space="preserve">        </w:t>
      </w:r>
      <w:r>
        <w:rPr>
          <w:b w:val="0"/>
          <w:i w:val="0"/>
        </w:rPr>
        <w:t xml:space="preserve"> </w:t>
      </w:r>
      <w:r>
        <w:rPr>
          <w:b w:val="0"/>
          <w:i w:val="0"/>
        </w:rPr>
        <w:br/>
      </w:r>
      <w:r>
        <w:rPr>
          <w:b w:val="0"/>
          <w:i w:val="0"/>
        </w:rPr>
        <w:br/>
      </w:r>
      <w:r>
        <w:rPr>
          <w:b w:val="0"/>
          <w:i w:val="0"/>
        </w:rPr>
        <w:t>3,4 - methylenedioxypheny - 2 - propanone</w:t>
      </w:r>
      <w:r>
        <w:rPr>
          <w:b w:val="0"/>
          <w:i w:val="0"/>
        </w:rPr>
        <w:br/>
      </w:r>
      <w:r>
        <w:rPr>
          <w:b w:val="0"/>
          <w:i w:val="0"/>
        </w:rPr>
        <w:br/>
      </w:r>
      <w:r>
        <w:rPr>
          <w:b w:val="0"/>
          <w:i w:val="0"/>
        </w:rPr>
        <w:t>Piperonyl methyl ketone (PMK)</w:t>
      </w:r>
      <w:r>
        <w:rPr>
          <w:b w:val="0"/>
          <w:i w:val="0"/>
        </w:rPr>
        <w:br/>
      </w:r>
      <w:r>
        <w:rPr>
          <w:b w:val="0"/>
          <w:i w:val="0"/>
        </w:rPr>
        <w:br/>
      </w:r>
      <w:r>
        <w:rPr>
          <w:b w:val="0"/>
          <w:i w:val="0"/>
        </w:rPr>
        <w:t>4676-39-5</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3</w:t>
      </w:r>
      <w:r>
        <w:rPr>
          <w:b w:val="0"/>
          <w:i w:val="0"/>
        </w:rPr>
        <w:br/>
      </w:r>
      <w:r>
        <w:rPr>
          <w:b w:val="0"/>
          <w:i w:val="0"/>
        </w:rPr>
        <w:br/>
      </w:r>
      <w:r>
        <w:rPr>
          <w:b w:val="0"/>
          <w:i w:val="0"/>
        </w:rPr>
        <w:br/>
      </w:r>
      <w:r>
        <w:rPr>
          <w:b w:val="0"/>
          <w:i w:val="0"/>
        </w:rPr>
        <w:br/>
      </w:r>
      <w:r>
        <w:rPr>
          <w:b w:val="0"/>
          <w:i w:val="0"/>
        </w:rPr>
        <w:t>21.</w:t>
      </w:r>
      <w:r>
        <w:rPr>
          <w:b w:val="0"/>
          <w:i w:val="0"/>
        </w:rPr>
        <w:t xml:space="preserve">        </w:t>
      </w:r>
      <w:r>
        <w:rPr>
          <w:b w:val="0"/>
          <w:i w:val="0"/>
        </w:rPr>
        <w:t xml:space="preserve"> </w:t>
      </w:r>
      <w:r>
        <w:rPr>
          <w:b w:val="0"/>
          <w:i w:val="0"/>
        </w:rPr>
        <w:br/>
      </w:r>
      <w:r>
        <w:rPr>
          <w:b w:val="0"/>
          <w:i w:val="0"/>
        </w:rPr>
        <w:br/>
      </w:r>
      <w:r>
        <w:rPr>
          <w:b w:val="0"/>
          <w:i w:val="0"/>
        </w:rPr>
        <w:t>Benzeneacetic acid</w:t>
      </w:r>
      <w:r>
        <w:rPr>
          <w:b w:val="0"/>
          <w:i w:val="0"/>
        </w:rPr>
        <w:br/>
      </w:r>
      <w:r>
        <w:rPr>
          <w:b w:val="0"/>
          <w:i w:val="0"/>
        </w:rPr>
        <w:br/>
      </w:r>
      <w:r>
        <w:rPr>
          <w:b w:val="0"/>
          <w:i w:val="0"/>
        </w:rPr>
        <w:t>Phenylacetic acid</w:t>
      </w:r>
      <w:r>
        <w:rPr>
          <w:b w:val="0"/>
          <w:i w:val="0"/>
        </w:rPr>
        <w:br/>
      </w:r>
      <w:r>
        <w:rPr>
          <w:b w:val="0"/>
          <w:i w:val="0"/>
        </w:rPr>
        <w:br/>
      </w:r>
      <w:r>
        <w:rPr>
          <w:b w:val="0"/>
          <w:i w:val="0"/>
        </w:rPr>
        <w:t>103-82-2</w:t>
      </w:r>
      <w:r>
        <w:rPr>
          <w:b w:val="0"/>
          <w:i w:val="0"/>
        </w:rPr>
        <w:br/>
      </w:r>
      <w:r>
        <w:rPr>
          <w:b w:val="0"/>
          <w:i w:val="0"/>
        </w:rPr>
        <w:br/>
      </w:r>
      <w:r>
        <w:rPr>
          <w:b w:val="0"/>
          <w:i w:val="0"/>
        </w:rPr>
        <w:t>C</w:t>
      </w:r>
      <w:r>
        <w:rPr>
          <w:b w:val="0"/>
          <w:i w:val="0"/>
        </w:rPr>
        <w:t>8</w:t>
      </w:r>
      <w:r>
        <w:rPr>
          <w:b w:val="0"/>
          <w:i w:val="0"/>
        </w:rPr>
        <w:t>H</w:t>
      </w:r>
      <w:r>
        <w:rPr>
          <w:b w:val="0"/>
          <w:i w:val="0"/>
        </w:rPr>
        <w:t>8</w:t>
      </w:r>
      <w:r>
        <w:rPr>
          <w:b w:val="0"/>
          <w:i w:val="0"/>
        </w:rPr>
        <w:t>O</w:t>
      </w:r>
      <w:r>
        <w:rPr>
          <w:b w:val="0"/>
          <w:i w:val="0"/>
        </w:rPr>
        <w:t>2</w:t>
      </w:r>
      <w:r>
        <w:rPr>
          <w:b w:val="0"/>
          <w:i w:val="0"/>
        </w:rPr>
        <w:br/>
      </w:r>
      <w:r>
        <w:rPr>
          <w:b w:val="0"/>
          <w:i w:val="0"/>
        </w:rPr>
        <w:br/>
      </w:r>
      <w:r>
        <w:rPr>
          <w:b w:val="0"/>
          <w:i w:val="0"/>
        </w:rPr>
        <w:br/>
      </w:r>
      <w:r>
        <w:rPr>
          <w:b w:val="0"/>
          <w:i w:val="0"/>
        </w:rPr>
        <w:br/>
      </w:r>
      <w:r>
        <w:rPr>
          <w:b w:val="0"/>
          <w:i w:val="0"/>
        </w:rPr>
        <w:t>22.</w:t>
      </w:r>
      <w:r>
        <w:rPr>
          <w:b w:val="0"/>
          <w:i w:val="0"/>
        </w:rPr>
        <w:t xml:space="preserve">        </w:t>
      </w:r>
      <w:r>
        <w:rPr>
          <w:b w:val="0"/>
          <w:i w:val="0"/>
        </w:rPr>
        <w:t xml:space="preserve"> </w:t>
      </w:r>
      <w:r>
        <w:rPr>
          <w:b w:val="0"/>
          <w:i w:val="0"/>
        </w:rPr>
        <w:br/>
      </w:r>
      <w:r>
        <w:rPr>
          <w:b w:val="0"/>
          <w:i w:val="0"/>
        </w:rPr>
        <w:br/>
      </w:r>
      <w:r>
        <w:rPr>
          <w:b w:val="0"/>
          <w:i w:val="0"/>
        </w:rPr>
        <w:t>1,3 - Benzodioxole, 5 - (2 -propenyl)</w:t>
      </w:r>
      <w:r>
        <w:rPr>
          <w:b w:val="0"/>
          <w:i w:val="0"/>
        </w:rPr>
        <w:br/>
      </w:r>
      <w:r>
        <w:rPr>
          <w:b w:val="0"/>
          <w:i w:val="0"/>
        </w:rPr>
        <w:br/>
      </w:r>
      <w:r>
        <w:rPr>
          <w:b w:val="0"/>
          <w:i w:val="0"/>
        </w:rPr>
        <w:t>Safrole</w:t>
      </w:r>
      <w:r>
        <w:rPr>
          <w:b w:val="0"/>
          <w:i w:val="0"/>
        </w:rPr>
        <w:br/>
      </w:r>
      <w:r>
        <w:rPr>
          <w:b w:val="0"/>
          <w:i w:val="0"/>
        </w:rPr>
        <w:br/>
      </w:r>
      <w:r>
        <w:rPr>
          <w:b w:val="0"/>
          <w:i w:val="0"/>
        </w:rPr>
        <w:t>94-59-7</w:t>
      </w:r>
      <w:r>
        <w:rPr>
          <w:b w:val="0"/>
          <w:i w:val="0"/>
        </w:rPr>
        <w:br/>
      </w:r>
      <w:r>
        <w:rPr>
          <w:b w:val="0"/>
          <w:i w:val="0"/>
        </w:rPr>
        <w:br/>
      </w:r>
      <w:r>
        <w:rPr>
          <w:b w:val="0"/>
          <w:i w:val="0"/>
        </w:rPr>
        <w:t>C</w:t>
      </w:r>
      <w:r>
        <w:rPr>
          <w:b w:val="0"/>
          <w:i w:val="0"/>
        </w:rPr>
        <w:t>10</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HÓA CHẤT THUỘC CÔNG ƯỚC CẤM PHÁT TRIỂN, SẢN XUẤT, TÀNG TRỮ, SỬ DỤNG VÀ PHÁ HỦY VŨ KHÍ HÓA HỌC.</w:t>
      </w:r>
      <w:r>
        <w:rPr>
          <w:b w:val="0"/>
          <w:i w:val="0"/>
        </w:rPr>
        <w:br/>
      </w:r>
      <w:r>
        <w:rPr>
          <w:b w:val="0"/>
          <w:i w:val="0"/>
        </w:rPr>
        <w:br/>
      </w:r>
      <w:r>
        <w:rPr>
          <w:b w:val="0"/>
          <w:i w:val="0"/>
        </w:rPr>
        <w:br/>
      </w:r>
      <w:r>
        <w:rPr>
          <w:b w:val="0"/>
          <w:i w:val="0"/>
        </w:rPr>
        <w:br/>
      </w:r>
      <w:r>
        <w:rPr>
          <w:b/>
          <w:i w:val="0"/>
        </w:rPr>
        <w:t>Hóa chất Bảng 2</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Toxic Chemicals</w:t>
      </w:r>
      <w:r>
        <w:rPr>
          <w:b w:val="0"/>
          <w:i w:val="0"/>
        </w:rPr>
        <w:br/>
      </w:r>
      <w:r>
        <w:rPr>
          <w:b w:val="0"/>
          <w:i w:val="0"/>
        </w:rPr>
        <w:br/>
      </w:r>
      <w:r>
        <w:rPr>
          <w:b/>
          <w:i w:val="0"/>
        </w:rPr>
        <w:t>Các hóa chất độc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23.</w:t>
      </w:r>
      <w:r>
        <w:rPr>
          <w:b w:val="0"/>
          <w:i w:val="0"/>
        </w:rPr>
        <w:t xml:space="preserve">        </w:t>
      </w:r>
      <w:r>
        <w:rPr>
          <w:b w:val="0"/>
          <w:i w:val="0"/>
        </w:rPr>
        <w:t xml:space="preserve"> </w:t>
      </w:r>
      <w:r>
        <w:rPr>
          <w:b w:val="0"/>
          <w:i w:val="0"/>
        </w:rPr>
        <w:br/>
      </w:r>
      <w:r>
        <w:rPr>
          <w:b w:val="0"/>
          <w:i w:val="0"/>
        </w:rPr>
        <w:br/>
      </w:r>
      <w:r>
        <w:rPr>
          <w:b w:val="0"/>
          <w:i w:val="0"/>
        </w:rPr>
        <w:t>Amiton: O, O-Diethyl</w:t>
      </w:r>
      <w:r>
        <w:rPr>
          <w:b w:val="0"/>
          <w:i w:val="0"/>
        </w:rPr>
        <w:t xml:space="preserve">  </w:t>
      </w:r>
      <w:r>
        <w:rPr>
          <w:b w:val="0"/>
          <w:i w:val="0"/>
        </w:rPr>
        <w:t>S-[2-(diethylamino)ethyl] phosphorothiolate and corresponding alkylated or protonated salts</w:t>
      </w:r>
      <w:r>
        <w:rPr>
          <w:b w:val="0"/>
          <w:i w:val="0"/>
        </w:rPr>
        <w:br/>
      </w:r>
      <w:r>
        <w:rPr>
          <w:b w:val="0"/>
          <w:i w:val="0"/>
        </w:rPr>
        <w:br/>
      </w:r>
      <w:r>
        <w:rPr>
          <w:b w:val="0"/>
          <w:i w:val="0"/>
        </w:rPr>
        <w:t>Amiton: (O, O-Diethyl-S-(2-diethylaminoethyl) thiophosphate) và các muối alkyl hóa hoặc proton hóa tương ứng</w:t>
      </w:r>
      <w:r>
        <w:rPr>
          <w:b w:val="0"/>
          <w:i w:val="0"/>
        </w:rPr>
        <w:br/>
      </w:r>
      <w:r>
        <w:rPr>
          <w:b w:val="0"/>
          <w:i w:val="0"/>
        </w:rPr>
        <w:br/>
      </w:r>
      <w:r>
        <w:rPr>
          <w:b w:val="0"/>
          <w:i w:val="0"/>
        </w:rPr>
        <w:t>78-53-5</w:t>
      </w:r>
      <w:r>
        <w:rPr>
          <w:b w:val="0"/>
          <w:i w:val="0"/>
        </w:rPr>
        <w:br/>
      </w:r>
      <w:r>
        <w:rPr>
          <w:b w:val="0"/>
          <w:i w:val="0"/>
        </w:rPr>
        <w:br/>
      </w:r>
      <w:r>
        <w:rPr>
          <w:b w:val="0"/>
          <w:i w:val="0"/>
        </w:rPr>
        <w:t>C</w:t>
      </w:r>
      <w:r>
        <w:rPr>
          <w:b w:val="0"/>
          <w:i w:val="0"/>
        </w:rPr>
        <w:t>10</w:t>
      </w:r>
      <w:r>
        <w:rPr>
          <w:b w:val="0"/>
          <w:i w:val="0"/>
        </w:rPr>
        <w:t>H</w:t>
      </w:r>
      <w:r>
        <w:rPr>
          <w:b w:val="0"/>
          <w:i w:val="0"/>
        </w:rPr>
        <w:t>24</w:t>
      </w:r>
      <w:r>
        <w:rPr>
          <w:b w:val="0"/>
          <w:i w:val="0"/>
        </w:rPr>
        <w:t>NO</w:t>
      </w:r>
      <w:r>
        <w:rPr>
          <w:b w:val="0"/>
          <w:i w:val="0"/>
        </w:rPr>
        <w:t>3</w:t>
      </w:r>
      <w:r>
        <w:rPr>
          <w:b w:val="0"/>
          <w:i w:val="0"/>
        </w:rPr>
        <w:t>PS</w:t>
      </w:r>
      <w:r>
        <w:rPr>
          <w:b w:val="0"/>
          <w:i w:val="0"/>
        </w:rPr>
        <w:br/>
      </w:r>
      <w:r>
        <w:rPr>
          <w:b w:val="0"/>
          <w:i w:val="0"/>
        </w:rPr>
        <w:br/>
      </w:r>
      <w:r>
        <w:rPr>
          <w:b w:val="0"/>
          <w:i w:val="0"/>
        </w:rPr>
        <w:br/>
      </w:r>
      <w:r>
        <w:rPr>
          <w:b w:val="0"/>
          <w:i w:val="0"/>
        </w:rPr>
        <w:br/>
      </w:r>
      <w:r>
        <w:rPr>
          <w:b w:val="0"/>
          <w:i w:val="0"/>
        </w:rPr>
        <w:t>24.</w:t>
      </w:r>
      <w:r>
        <w:rPr>
          <w:b w:val="0"/>
          <w:i w:val="0"/>
        </w:rPr>
        <w:t xml:space="preserve">        </w:t>
      </w:r>
      <w:r>
        <w:rPr>
          <w:b w:val="0"/>
          <w:i w:val="0"/>
        </w:rPr>
        <w:t xml:space="preserve"> </w:t>
      </w:r>
      <w:r>
        <w:rPr>
          <w:b w:val="0"/>
          <w:i w:val="0"/>
        </w:rPr>
        <w:br/>
      </w:r>
      <w:r>
        <w:rPr>
          <w:b w:val="0"/>
          <w:i w:val="0"/>
        </w:rPr>
        <w:br/>
      </w:r>
      <w:r>
        <w:rPr>
          <w:b w:val="0"/>
          <w:i w:val="0"/>
        </w:rPr>
        <w:t>PFIB: 1,1,3,3,3-Pentafluoro-2-(trifluoromethyl)-1-propene</w:t>
      </w:r>
      <w:r>
        <w:rPr>
          <w:b w:val="0"/>
          <w:i w:val="0"/>
        </w:rPr>
        <w:br/>
      </w:r>
      <w:r>
        <w:rPr>
          <w:b w:val="0"/>
          <w:i w:val="0"/>
        </w:rPr>
        <w:br/>
      </w:r>
      <w:r>
        <w:rPr>
          <w:b w:val="0"/>
          <w:i w:val="0"/>
        </w:rPr>
        <w:t>PFIB: 1,1,3,3,3-Pentafluoro-2-(trifluoromethyl)-1-propene</w:t>
      </w:r>
      <w:r>
        <w:rPr>
          <w:b w:val="0"/>
          <w:i w:val="0"/>
        </w:rPr>
        <w:br/>
      </w:r>
      <w:r>
        <w:rPr>
          <w:b w:val="0"/>
          <w:i w:val="0"/>
        </w:rPr>
        <w:br/>
      </w:r>
      <w:r>
        <w:rPr>
          <w:b w:val="0"/>
          <w:i w:val="0"/>
        </w:rPr>
        <w:t>382-21-8</w:t>
      </w:r>
      <w:r>
        <w:rPr>
          <w:b w:val="0"/>
          <w:i w:val="0"/>
        </w:rPr>
        <w:br/>
      </w:r>
      <w:r>
        <w:rPr>
          <w:b w:val="0"/>
          <w:i w:val="0"/>
        </w:rPr>
        <w:br/>
      </w:r>
      <w:r>
        <w:rPr>
          <w:b w:val="0"/>
          <w:i w:val="0"/>
        </w:rPr>
        <w:t>C</w:t>
      </w:r>
      <w:r>
        <w:rPr>
          <w:b w:val="0"/>
          <w:i w:val="0"/>
        </w:rPr>
        <w:t>4</w:t>
      </w:r>
      <w:r>
        <w:rPr>
          <w:b w:val="0"/>
          <w:i w:val="0"/>
        </w:rPr>
        <w:t>F</w:t>
      </w:r>
      <w:r>
        <w:rPr>
          <w:b w:val="0"/>
          <w:i w:val="0"/>
        </w:rPr>
        <w:t>8</w:t>
      </w:r>
      <w:r>
        <w:rPr>
          <w:b w:val="0"/>
          <w:i w:val="0"/>
        </w:rPr>
        <w:br/>
      </w:r>
      <w:r>
        <w:rPr>
          <w:b w:val="0"/>
          <w:i w:val="0"/>
        </w:rPr>
        <w:br/>
      </w:r>
      <w:r>
        <w:rPr>
          <w:b w:val="0"/>
          <w:i w:val="0"/>
        </w:rPr>
        <w:br/>
      </w:r>
      <w:r>
        <w:rPr>
          <w:b w:val="0"/>
          <w:i w:val="0"/>
        </w:rPr>
        <w:br/>
      </w:r>
      <w:r>
        <w:rPr>
          <w:b/>
          <w:i w:val="0"/>
        </w:rPr>
        <w:t>2A*</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25.</w:t>
      </w:r>
      <w:r>
        <w:rPr>
          <w:b w:val="0"/>
          <w:i w:val="0"/>
        </w:rPr>
        <w:t xml:space="preserve">        </w:t>
      </w:r>
      <w:r>
        <w:rPr>
          <w:b w:val="0"/>
          <w:i w:val="0"/>
        </w:rPr>
        <w:t xml:space="preserve"> </w:t>
      </w:r>
      <w:r>
        <w:rPr>
          <w:b w:val="0"/>
          <w:i w:val="0"/>
        </w:rPr>
        <w:br/>
      </w:r>
      <w:r>
        <w:rPr>
          <w:b w:val="0"/>
          <w:i w:val="0"/>
        </w:rPr>
        <w:br/>
      </w:r>
      <w:r>
        <w:rPr>
          <w:b w:val="0"/>
          <w:i w:val="0"/>
        </w:rPr>
        <w:t>BZ: 3-Quinuclidinyl benzilate (*)</w:t>
      </w:r>
      <w:r>
        <w:rPr>
          <w:b w:val="0"/>
          <w:i w:val="0"/>
        </w:rPr>
        <w:br/>
      </w:r>
      <w:r>
        <w:rPr>
          <w:b w:val="0"/>
          <w:i w:val="0"/>
        </w:rPr>
        <w:br/>
      </w:r>
      <w:r>
        <w:rPr>
          <w:b w:val="0"/>
          <w:i w:val="0"/>
        </w:rPr>
        <w:t>BZ: 3-Quinuclidinyl benzilate (*)</w:t>
      </w:r>
      <w:r>
        <w:rPr>
          <w:b w:val="0"/>
          <w:i w:val="0"/>
        </w:rPr>
        <w:br/>
      </w:r>
      <w:r>
        <w:rPr>
          <w:b w:val="0"/>
          <w:i w:val="0"/>
        </w:rPr>
        <w:br/>
      </w:r>
      <w:r>
        <w:rPr>
          <w:b w:val="0"/>
          <w:i w:val="0"/>
        </w:rPr>
        <w:t>6581-06-2</w:t>
      </w:r>
      <w:r>
        <w:rPr>
          <w:b w:val="0"/>
          <w:i w:val="0"/>
        </w:rPr>
        <w:br/>
      </w:r>
      <w:r>
        <w:rPr>
          <w:b w:val="0"/>
          <w:i w:val="0"/>
        </w:rPr>
        <w:br/>
      </w:r>
      <w:r>
        <w:rPr>
          <w:b w:val="0"/>
          <w:i w:val="0"/>
        </w:rPr>
        <w:t>C</w:t>
      </w:r>
      <w:r>
        <w:rPr>
          <w:b w:val="0"/>
          <w:i w:val="0"/>
        </w:rPr>
        <w:t>21</w:t>
      </w:r>
      <w:r>
        <w:rPr>
          <w:b w:val="0"/>
          <w:i w:val="0"/>
        </w:rPr>
        <w:t>H</w:t>
      </w:r>
      <w:r>
        <w:rPr>
          <w:b w:val="0"/>
          <w:i w:val="0"/>
        </w:rPr>
        <w:t>23</w:t>
      </w:r>
      <w:r>
        <w:rPr>
          <w:b w:val="0"/>
          <w:i w:val="0"/>
        </w:rPr>
        <w:t>NO</w:t>
      </w:r>
      <w:r>
        <w:rPr>
          <w:b w:val="0"/>
          <w:i w:val="0"/>
        </w:rPr>
        <w:t>3</w:t>
      </w:r>
      <w:r>
        <w:rPr>
          <w:b w:val="0"/>
          <w:i w:val="0"/>
        </w:rPr>
        <w:br/>
      </w:r>
      <w:r>
        <w:rPr>
          <w:b w:val="0"/>
          <w:i w:val="0"/>
        </w:rPr>
        <w:br/>
      </w:r>
      <w:r>
        <w:rPr>
          <w:b w:val="0"/>
          <w:i w:val="0"/>
        </w:rPr>
        <w:br/>
      </w:r>
      <w:r>
        <w:rPr>
          <w:b w:val="0"/>
          <w:i w:val="0"/>
        </w:rPr>
        <w:br/>
      </w:r>
      <w:r>
        <w:rPr>
          <w:b/>
          <w:i w:val="0"/>
        </w:rPr>
        <w:t>2B</w:t>
      </w:r>
      <w:r>
        <w:rPr>
          <w:b w:val="0"/>
          <w:i w:val="0"/>
        </w:rPr>
        <w:br/>
      </w:r>
      <w:r>
        <w:rPr>
          <w:b w:val="0"/>
          <w:i w:val="0"/>
        </w:rPr>
        <w:br/>
      </w:r>
      <w:r>
        <w:rPr>
          <w:b/>
          <w:i w:val="0"/>
        </w:rPr>
        <w:t>Precursors</w:t>
      </w:r>
      <w:r>
        <w:rPr>
          <w:b w:val="0"/>
          <w:i w:val="0"/>
        </w:rPr>
        <w:br/>
      </w:r>
      <w:r>
        <w:rPr>
          <w:b w:val="0"/>
          <w:i w:val="0"/>
        </w:rPr>
        <w:br/>
      </w:r>
      <w:r>
        <w:rPr>
          <w:b/>
          <w:i w:val="0"/>
        </w:rPr>
        <w:t>Các tiền chất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26.</w:t>
      </w:r>
      <w:r>
        <w:rPr>
          <w:b w:val="0"/>
          <w:i w:val="0"/>
        </w:rPr>
        <w:t xml:space="preserve">        </w:t>
      </w:r>
      <w:r>
        <w:rPr>
          <w:b w:val="0"/>
          <w:i w:val="0"/>
        </w:rPr>
        <w:t xml:space="preserve"> </w:t>
      </w:r>
      <w:r>
        <w:rPr>
          <w:b w:val="0"/>
          <w:i w:val="0"/>
        </w:rPr>
        <w:br/>
      </w:r>
      <w:r>
        <w:rPr>
          <w:b w:val="0"/>
          <w:i w:val="0"/>
        </w:rPr>
        <w:br/>
      </w:r>
      <w:r>
        <w:rPr>
          <w:b w:val="0"/>
          <w:i w:val="0"/>
        </w:rPr>
        <w:t>Chemicals, except for those listed in Schedule 1, containing a phosphorus atom to which is bonded one methyl, ethyl or propyl (normal or iso) group but not further carbon atoms</w:t>
      </w:r>
      <w:r>
        <w:rPr>
          <w:b w:val="0"/>
          <w:i w:val="0"/>
        </w:rPr>
        <w:br/>
      </w:r>
      <w:r>
        <w:rPr>
          <w:b w:val="0"/>
          <w:i w:val="0"/>
        </w:rPr>
        <w:br/>
      </w:r>
      <w:r>
        <w:rPr>
          <w:b w:val="0"/>
          <w:i w:val="0"/>
        </w:rPr>
        <w:t>Các hóa chất, trừ các chất đã được liệt kê tại Bảng 1, chứa 1 nguyên tử phospho liên kết với một nhóm methyl, ethyl hoặc propyl (mạch thẳng hoặc nhánh) nhưng không liên kết thêm với các nguyên tử các bon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E.g</w:t>
      </w:r>
      <w:r>
        <w:rPr>
          <w:b w:val="0"/>
          <w:i w:val="0"/>
        </w:rPr>
        <w:br/>
      </w:r>
      <w:r>
        <w:rPr>
          <w:b w:val="0"/>
          <w:i w:val="0"/>
        </w:rPr>
        <w:br/>
      </w:r>
      <w:r>
        <w:rPr>
          <w:b w:val="0"/>
          <w:i w:val="0"/>
        </w:rPr>
        <w:t>Ví dụ</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Methylphosphonyl dichloride</w:t>
      </w:r>
      <w:r>
        <w:rPr>
          <w:b w:val="0"/>
          <w:i w:val="0"/>
        </w:rPr>
        <w:br/>
      </w:r>
      <w:r>
        <w:rPr>
          <w:b w:val="0"/>
          <w:i w:val="0"/>
        </w:rPr>
        <w:br/>
      </w:r>
      <w:r>
        <w:rPr>
          <w:b w:val="0"/>
          <w:i w:val="0"/>
        </w:rPr>
        <w:t>Methylphosphonyl dichloride</w:t>
      </w:r>
      <w:r>
        <w:rPr>
          <w:b w:val="0"/>
          <w:i w:val="0"/>
        </w:rPr>
        <w:br/>
      </w:r>
      <w:r>
        <w:rPr>
          <w:b w:val="0"/>
          <w:i w:val="0"/>
        </w:rPr>
        <w:br/>
      </w:r>
      <w:r>
        <w:rPr>
          <w:b w:val="0"/>
          <w:i w:val="0"/>
        </w:rPr>
        <w:t>676-97-1</w:t>
      </w:r>
      <w:r>
        <w:rPr>
          <w:b w:val="0"/>
          <w:i w:val="0"/>
        </w:rPr>
        <w:br/>
      </w:r>
      <w:r>
        <w:rPr>
          <w:b w:val="0"/>
          <w:i w:val="0"/>
        </w:rPr>
        <w:br/>
      </w:r>
      <w:r>
        <w:rPr>
          <w:b w:val="0"/>
          <w:i w:val="0"/>
        </w:rPr>
        <w:t>CH</w:t>
      </w:r>
      <w:r>
        <w:rPr>
          <w:b w:val="0"/>
          <w:i w:val="0"/>
        </w:rPr>
        <w:t>3</w:t>
      </w:r>
      <w:r>
        <w:rPr>
          <w:b w:val="0"/>
          <w:i w:val="0"/>
        </w:rPr>
        <w:t>Cl</w:t>
      </w:r>
      <w:r>
        <w:rPr>
          <w:b w:val="0"/>
          <w:i w:val="0"/>
        </w:rPr>
        <w:t>2</w:t>
      </w:r>
      <w:r>
        <w:rPr>
          <w:b w:val="0"/>
          <w:i w:val="0"/>
        </w:rPr>
        <w:t>OP</w:t>
      </w:r>
      <w:r>
        <w:rPr>
          <w:b w:val="0"/>
          <w:i w:val="0"/>
        </w:rPr>
        <w:br/>
      </w:r>
      <w:r>
        <w:rPr>
          <w:b w:val="0"/>
          <w:i w:val="0"/>
        </w:rPr>
        <w:br/>
      </w:r>
      <w:r>
        <w:rPr>
          <w:b w:val="0"/>
          <w:i w:val="0"/>
        </w:rPr>
        <w:br/>
      </w:r>
      <w:r>
        <w:rPr>
          <w:b w:val="0"/>
          <w:i w:val="0"/>
        </w:rPr>
        <w:br/>
      </w:r>
      <w:r>
        <w:rPr>
          <w:b w:val="0"/>
          <w:i w:val="0"/>
        </w:rPr>
        <w:t>Dimethyl methyl phosphonate</w:t>
      </w:r>
      <w:r>
        <w:rPr>
          <w:b w:val="0"/>
          <w:i w:val="0"/>
        </w:rPr>
        <w:br/>
      </w:r>
      <w:r>
        <w:rPr>
          <w:b w:val="0"/>
          <w:i w:val="0"/>
        </w:rPr>
        <w:br/>
      </w:r>
      <w:r>
        <w:rPr>
          <w:b w:val="0"/>
          <w:i w:val="0"/>
        </w:rPr>
        <w:t>Dimethyl methyl phosphonate</w:t>
      </w:r>
      <w:r>
        <w:rPr>
          <w:b w:val="0"/>
          <w:i w:val="0"/>
        </w:rPr>
        <w:br/>
      </w:r>
      <w:r>
        <w:rPr>
          <w:b w:val="0"/>
          <w:i w:val="0"/>
        </w:rPr>
        <w:br/>
      </w:r>
      <w:r>
        <w:rPr>
          <w:b w:val="0"/>
          <w:i w:val="0"/>
        </w:rPr>
        <w:t>756-79-6</w:t>
      </w:r>
      <w:r>
        <w:rPr>
          <w:b w:val="0"/>
          <w:i w:val="0"/>
        </w:rPr>
        <w:br/>
      </w:r>
      <w:r>
        <w:rPr>
          <w:b w:val="0"/>
          <w:i w:val="0"/>
        </w:rPr>
        <w:br/>
      </w:r>
      <w:r>
        <w:rPr>
          <w:b w:val="0"/>
          <w:i w:val="0"/>
        </w:rPr>
        <w:t>C</w:t>
      </w:r>
      <w:r>
        <w:rPr>
          <w:b w:val="0"/>
          <w:i w:val="0"/>
        </w:rPr>
        <w:t>3</w:t>
      </w:r>
      <w:r>
        <w:rPr>
          <w:b w:val="0"/>
          <w:i w:val="0"/>
        </w:rPr>
        <w:t>H</w:t>
      </w:r>
      <w:r>
        <w:rPr>
          <w:b w:val="0"/>
          <w:i w:val="0"/>
        </w:rPr>
        <w:t>9</w:t>
      </w:r>
      <w:r>
        <w:rPr>
          <w:b w:val="0"/>
          <w:i w:val="0"/>
        </w:rPr>
        <w:t>O</w:t>
      </w:r>
      <w:r>
        <w:rPr>
          <w:b w:val="0"/>
          <w:i w:val="0"/>
        </w:rPr>
        <w:t>3</w:t>
      </w:r>
      <w:r>
        <w:rPr>
          <w:b w:val="0"/>
          <w:i w:val="0"/>
        </w:rPr>
        <w:t>P</w:t>
      </w:r>
      <w:r>
        <w:rPr>
          <w:b w:val="0"/>
          <w:i w:val="0"/>
        </w:rPr>
        <w:br/>
      </w:r>
      <w:r>
        <w:rPr>
          <w:b w:val="0"/>
          <w:i w:val="0"/>
        </w:rPr>
        <w:br/>
      </w:r>
      <w:r>
        <w:rPr>
          <w:b w:val="0"/>
          <w:i w:val="0"/>
        </w:rPr>
        <w:br/>
      </w:r>
      <w:r>
        <w:rPr>
          <w:b w:val="0"/>
          <w:i w:val="0"/>
        </w:rPr>
        <w:br/>
      </w:r>
      <w:r>
        <w:rPr>
          <w:b w:val="0"/>
          <w:i w:val="0"/>
        </w:rPr>
        <w:t>Exemption:</w:t>
      </w:r>
      <w:r>
        <w:rPr>
          <w:b w:val="0"/>
          <w:i w:val="0"/>
        </w:rPr>
        <w:br/>
      </w:r>
      <w:r>
        <w:rPr>
          <w:b w:val="0"/>
          <w:i w:val="0"/>
        </w:rPr>
        <w:t>Fonofos:</w:t>
      </w:r>
      <w:r>
        <w:rPr>
          <w:b w:val="0"/>
          <w:i w:val="0"/>
        </w:rPr>
        <w:br/>
      </w:r>
      <w:r>
        <w:rPr>
          <w:b w:val="0"/>
          <w:i w:val="0"/>
        </w:rPr>
        <w:br/>
      </w:r>
      <w:r>
        <w:rPr>
          <w:b w:val="0"/>
          <w:i w:val="0"/>
        </w:rPr>
        <w:t>Ngoại trừ:</w:t>
      </w:r>
      <w:r>
        <w:rPr>
          <w:b w:val="0"/>
          <w:i w:val="0"/>
        </w:rPr>
        <w:br/>
      </w:r>
      <w:r>
        <w:rPr>
          <w:b w:val="0"/>
          <w:i w:val="0"/>
        </w:rPr>
        <w:t>Fonofos: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O-Ethyl S-phenyl ethylphosphonothiolothionate</w:t>
      </w:r>
      <w:r>
        <w:rPr>
          <w:b w:val="0"/>
          <w:i w:val="0"/>
        </w:rPr>
        <w:br/>
      </w:r>
      <w:r>
        <w:rPr>
          <w:b w:val="0"/>
          <w:i w:val="0"/>
        </w:rPr>
        <w:br/>
      </w:r>
      <w:r>
        <w:rPr>
          <w:b w:val="0"/>
          <w:i w:val="0"/>
        </w:rPr>
        <w:t>O-Ethyl S-phenyl ethylphosphonothiolothionate</w:t>
      </w:r>
      <w:r>
        <w:rPr>
          <w:b w:val="0"/>
          <w:i w:val="0"/>
        </w:rPr>
        <w:br/>
      </w:r>
      <w:r>
        <w:rPr>
          <w:b w:val="0"/>
          <w:i w:val="0"/>
        </w:rPr>
        <w:br/>
      </w:r>
      <w:r>
        <w:rPr>
          <w:b w:val="0"/>
          <w:i w:val="0"/>
        </w:rPr>
        <w:t>944-22-9</w:t>
      </w:r>
      <w:r>
        <w:rPr>
          <w:b w:val="0"/>
          <w:i w:val="0"/>
        </w:rPr>
        <w:br/>
      </w:r>
      <w:r>
        <w:rPr>
          <w:b w:val="0"/>
          <w:i w:val="0"/>
        </w:rPr>
        <w:br/>
      </w:r>
      <w:r>
        <w:rPr>
          <w:b w:val="0"/>
          <w:i w:val="0"/>
        </w:rPr>
        <w:t>C</w:t>
      </w:r>
      <w:r>
        <w:rPr>
          <w:b w:val="0"/>
          <w:i w:val="0"/>
        </w:rPr>
        <w:t>10</w:t>
      </w:r>
      <w:r>
        <w:rPr>
          <w:b w:val="0"/>
          <w:i w:val="0"/>
        </w:rPr>
        <w:t>H</w:t>
      </w:r>
      <w:r>
        <w:rPr>
          <w:b w:val="0"/>
          <w:i w:val="0"/>
        </w:rPr>
        <w:t>15</w:t>
      </w:r>
      <w:r>
        <w:rPr>
          <w:b w:val="0"/>
          <w:i w:val="0"/>
        </w:rPr>
        <w:t>OPS</w:t>
      </w:r>
      <w:r>
        <w:rPr>
          <w:b w:val="0"/>
          <w:i w:val="0"/>
        </w:rPr>
        <w:t>2</w:t>
      </w:r>
      <w:r>
        <w:rPr>
          <w:b w:val="0"/>
          <w:i w:val="0"/>
        </w:rPr>
        <w:br/>
      </w:r>
      <w:r>
        <w:rPr>
          <w:b w:val="0"/>
          <w:i w:val="0"/>
        </w:rPr>
        <w:br/>
      </w:r>
      <w:r>
        <w:rPr>
          <w:b w:val="0"/>
          <w:i w:val="0"/>
        </w:rPr>
        <w:br/>
      </w:r>
      <w:r>
        <w:rPr>
          <w:b w:val="0"/>
          <w:i w:val="0"/>
        </w:rPr>
        <w:br/>
      </w:r>
      <w:r>
        <w:rPr>
          <w:b w:val="0"/>
          <w:i w:val="0"/>
        </w:rPr>
        <w:t>27.</w:t>
      </w:r>
      <w:r>
        <w:rPr>
          <w:b w:val="0"/>
          <w:i w:val="0"/>
        </w:rPr>
        <w:t xml:space="preserve">        </w:t>
      </w:r>
      <w:r>
        <w:rPr>
          <w:b w:val="0"/>
          <w:i w:val="0"/>
        </w:rPr>
        <w:t xml:space="preserve"> </w:t>
      </w:r>
      <w:r>
        <w:rPr>
          <w:b w:val="0"/>
          <w:i w:val="0"/>
        </w:rPr>
        <w:br/>
      </w:r>
      <w:r>
        <w:rPr>
          <w:b w:val="0"/>
          <w:i w:val="0"/>
        </w:rPr>
        <w:br/>
      </w:r>
      <w:r>
        <w:rPr>
          <w:b w:val="0"/>
          <w:i w:val="0"/>
        </w:rPr>
        <w:t>Các hợp chất N,N-Dialkyl (Me, Et, n-Pr hoặc i-Pr) phosphoramidic dihalide</w:t>
      </w:r>
      <w:r>
        <w:rPr>
          <w:b w:val="0"/>
          <w:i w:val="0"/>
        </w:rPr>
        <w:br/>
      </w:r>
      <w:r>
        <w:rPr>
          <w:b w:val="0"/>
          <w:i w:val="0"/>
        </w:rPr>
        <w:br/>
      </w:r>
      <w:r>
        <w:rPr>
          <w:b w:val="0"/>
          <w:i w:val="0"/>
        </w:rPr>
        <w:t>N,N-Dialkyl (Me, Et, n-Pr or i-Pr) phosphoramidic dihalides</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28.</w:t>
      </w:r>
      <w:r>
        <w:rPr>
          <w:b w:val="0"/>
          <w:i w:val="0"/>
        </w:rPr>
        <w:t xml:space="preserve">        </w:t>
      </w:r>
      <w:r>
        <w:rPr>
          <w:b w:val="0"/>
          <w:i w:val="0"/>
        </w:rPr>
        <w:t xml:space="preserve"> </w:t>
      </w:r>
      <w:r>
        <w:rPr>
          <w:b w:val="0"/>
          <w:i w:val="0"/>
        </w:rPr>
        <w:br/>
      </w:r>
      <w:r>
        <w:rPr>
          <w:b w:val="0"/>
          <w:i w:val="0"/>
        </w:rPr>
        <w:br/>
      </w:r>
      <w:r>
        <w:rPr>
          <w:b w:val="0"/>
          <w:i w:val="0"/>
        </w:rPr>
        <w:t>Dialkyl (Me, Et, n-Pr or i-Pr) N,N-dialkyl (Me, Et, n-Pr or i-Pr)-phosphoramidates</w:t>
      </w:r>
      <w:r>
        <w:rPr>
          <w:b w:val="0"/>
          <w:i w:val="0"/>
        </w:rPr>
        <w:br/>
      </w:r>
      <w:r>
        <w:rPr>
          <w:b w:val="0"/>
          <w:i w:val="0"/>
        </w:rPr>
        <w:br/>
      </w:r>
      <w:r>
        <w:rPr>
          <w:b w:val="0"/>
          <w:i w:val="0"/>
        </w:rPr>
        <w:t xml:space="preserve">Các hợp chất Dialkyl (Me, Et, n-Pr hoặc i-Pr) N,N-dialkyl </w:t>
      </w:r>
      <w:r>
        <w:rPr>
          <w:b w:val="0"/>
          <w:i w:val="0"/>
        </w:rPr>
        <w:t>(Me, Et, n-Pr hoặc i-Pr)-phosphoramidate</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29.</w:t>
      </w:r>
      <w:r>
        <w:rPr>
          <w:b w:val="0"/>
          <w:i w:val="0"/>
        </w:rPr>
        <w:t xml:space="preserve">        </w:t>
      </w:r>
      <w:r>
        <w:rPr>
          <w:b w:val="0"/>
          <w:i w:val="0"/>
        </w:rPr>
        <w:t xml:space="preserve"> </w:t>
      </w:r>
      <w:r>
        <w:rPr>
          <w:b w:val="0"/>
          <w:i w:val="0"/>
        </w:rPr>
        <w:br/>
      </w:r>
      <w:r>
        <w:rPr>
          <w:b w:val="0"/>
          <w:i w:val="0"/>
        </w:rPr>
        <w:br/>
      </w:r>
      <w:r>
        <w:rPr>
          <w:b w:val="0"/>
          <w:i w:val="0"/>
        </w:rPr>
        <w:t>Arsenic trichloride</w:t>
      </w:r>
      <w:r>
        <w:rPr>
          <w:b w:val="0"/>
          <w:i w:val="0"/>
        </w:rPr>
        <w:br/>
      </w:r>
      <w:r>
        <w:rPr>
          <w:b w:val="0"/>
          <w:i w:val="0"/>
        </w:rPr>
        <w:br/>
      </w:r>
      <w:r>
        <w:rPr>
          <w:b w:val="0"/>
          <w:i w:val="0"/>
        </w:rPr>
        <w:t>Arsenic trichloride</w:t>
      </w:r>
      <w:r>
        <w:rPr>
          <w:b w:val="0"/>
          <w:i w:val="0"/>
        </w:rPr>
        <w:br/>
      </w:r>
      <w:r>
        <w:rPr>
          <w:b w:val="0"/>
          <w:i w:val="0"/>
        </w:rPr>
        <w:br/>
      </w:r>
      <w:r>
        <w:rPr>
          <w:b w:val="0"/>
          <w:i w:val="0"/>
        </w:rPr>
        <w:t>7784-34-1</w:t>
      </w:r>
      <w:r>
        <w:rPr>
          <w:b w:val="0"/>
          <w:i w:val="0"/>
        </w:rPr>
        <w:br/>
      </w:r>
      <w:r>
        <w:rPr>
          <w:b w:val="0"/>
          <w:i w:val="0"/>
        </w:rPr>
        <w:br/>
      </w:r>
      <w:r>
        <w:rPr>
          <w:b w:val="0"/>
          <w:i w:val="0"/>
        </w:rPr>
        <w:t>AsCl</w:t>
      </w:r>
      <w:r>
        <w:rPr>
          <w:b w:val="0"/>
          <w:i w:val="0"/>
        </w:rPr>
        <w:t>3</w:t>
      </w:r>
      <w:r>
        <w:rPr>
          <w:b w:val="0"/>
          <w:i w:val="0"/>
        </w:rPr>
        <w:br/>
      </w:r>
      <w:r>
        <w:rPr>
          <w:b w:val="0"/>
          <w:i w:val="0"/>
        </w:rPr>
        <w:br/>
      </w:r>
      <w:r>
        <w:rPr>
          <w:b w:val="0"/>
          <w:i w:val="0"/>
        </w:rPr>
        <w:br/>
      </w:r>
      <w:r>
        <w:rPr>
          <w:b w:val="0"/>
          <w:i w:val="0"/>
        </w:rPr>
        <w:br/>
      </w:r>
      <w:r>
        <w:rPr>
          <w:b w:val="0"/>
          <w:i w:val="0"/>
        </w:rPr>
        <w:t>30.</w:t>
      </w:r>
      <w:r>
        <w:rPr>
          <w:b w:val="0"/>
          <w:i w:val="0"/>
        </w:rPr>
        <w:t xml:space="preserve">        </w:t>
      </w:r>
      <w:r>
        <w:rPr>
          <w:b w:val="0"/>
          <w:i w:val="0"/>
        </w:rPr>
        <w:t xml:space="preserve"> </w:t>
      </w:r>
      <w:r>
        <w:rPr>
          <w:b w:val="0"/>
          <w:i w:val="0"/>
        </w:rPr>
        <w:br/>
      </w:r>
      <w:r>
        <w:rPr>
          <w:b w:val="0"/>
          <w:i w:val="0"/>
        </w:rPr>
        <w:br/>
      </w:r>
      <w:r>
        <w:rPr>
          <w:b w:val="0"/>
          <w:i w:val="0"/>
        </w:rPr>
        <w:t>2,2-Diphenyl-2-hydroxyacetic acid</w:t>
      </w:r>
      <w:r>
        <w:rPr>
          <w:b w:val="0"/>
          <w:i w:val="0"/>
        </w:rPr>
        <w:br/>
      </w:r>
      <w:r>
        <w:rPr>
          <w:b w:val="0"/>
          <w:i w:val="0"/>
        </w:rPr>
        <w:br/>
      </w:r>
      <w:r>
        <w:rPr>
          <w:b w:val="0"/>
          <w:i w:val="0"/>
        </w:rPr>
        <w:t>2,2-Diphenyl-2-hydroxyacetic acid</w:t>
      </w:r>
      <w:r>
        <w:rPr>
          <w:b w:val="0"/>
          <w:i w:val="0"/>
        </w:rPr>
        <w:br/>
      </w:r>
      <w:r>
        <w:rPr>
          <w:b w:val="0"/>
          <w:i w:val="0"/>
        </w:rPr>
        <w:br/>
      </w:r>
      <w:r>
        <w:rPr>
          <w:b w:val="0"/>
          <w:i w:val="0"/>
        </w:rPr>
        <w:t>76-93-7</w:t>
      </w:r>
      <w:r>
        <w:rPr>
          <w:b w:val="0"/>
          <w:i w:val="0"/>
        </w:rPr>
        <w:br/>
      </w:r>
      <w:r>
        <w:rPr>
          <w:b w:val="0"/>
          <w:i w:val="0"/>
        </w:rPr>
        <w:br/>
      </w:r>
      <w:r>
        <w:rPr>
          <w:b w:val="0"/>
          <w:i w:val="0"/>
        </w:rPr>
        <w:t>C</w:t>
      </w:r>
      <w:r>
        <w:rPr>
          <w:b w:val="0"/>
          <w:i w:val="0"/>
        </w:rPr>
        <w:t>14</w:t>
      </w:r>
      <w:r>
        <w:rPr>
          <w:b w:val="0"/>
          <w:i w:val="0"/>
        </w:rPr>
        <w:t>H</w:t>
      </w:r>
      <w:r>
        <w:rPr>
          <w:b w:val="0"/>
          <w:i w:val="0"/>
        </w:rPr>
        <w:t>12</w:t>
      </w:r>
      <w:r>
        <w:rPr>
          <w:b w:val="0"/>
          <w:i w:val="0"/>
        </w:rPr>
        <w:t>O</w:t>
      </w:r>
      <w:r>
        <w:rPr>
          <w:b w:val="0"/>
          <w:i w:val="0"/>
        </w:rPr>
        <w:t>3</w:t>
      </w:r>
      <w:r>
        <w:rPr>
          <w:b w:val="0"/>
          <w:i w:val="0"/>
        </w:rPr>
        <w:br/>
      </w:r>
      <w:r>
        <w:rPr>
          <w:b w:val="0"/>
          <w:i w:val="0"/>
        </w:rPr>
        <w:br/>
      </w:r>
      <w:r>
        <w:rPr>
          <w:b w:val="0"/>
          <w:i w:val="0"/>
        </w:rPr>
        <w:br/>
      </w:r>
      <w:r>
        <w:rPr>
          <w:b w:val="0"/>
          <w:i w:val="0"/>
        </w:rPr>
        <w:br/>
      </w:r>
      <w:r>
        <w:rPr>
          <w:b w:val="0"/>
          <w:i w:val="0"/>
        </w:rPr>
        <w:t>31.</w:t>
      </w:r>
      <w:r>
        <w:rPr>
          <w:b w:val="0"/>
          <w:i w:val="0"/>
        </w:rPr>
        <w:t xml:space="preserve">        </w:t>
      </w:r>
      <w:r>
        <w:rPr>
          <w:b w:val="0"/>
          <w:i w:val="0"/>
        </w:rPr>
        <w:t xml:space="preserve"> </w:t>
      </w:r>
      <w:r>
        <w:rPr>
          <w:b w:val="0"/>
          <w:i w:val="0"/>
        </w:rPr>
        <w:br/>
      </w:r>
      <w:r>
        <w:rPr>
          <w:b w:val="0"/>
          <w:i w:val="0"/>
        </w:rPr>
        <w:br/>
      </w:r>
      <w:r>
        <w:rPr>
          <w:b w:val="0"/>
          <w:i w:val="0"/>
        </w:rPr>
        <w:t>Quinuclidin-3-ol</w:t>
      </w:r>
      <w:r>
        <w:rPr>
          <w:b w:val="0"/>
          <w:i w:val="0"/>
        </w:rPr>
        <w:br/>
      </w:r>
      <w:r>
        <w:rPr>
          <w:b w:val="0"/>
          <w:i w:val="0"/>
        </w:rPr>
        <w:br/>
      </w:r>
      <w:r>
        <w:rPr>
          <w:b w:val="0"/>
          <w:i w:val="0"/>
        </w:rPr>
        <w:t>Quinuclidin-3-ol</w:t>
      </w:r>
      <w:r>
        <w:rPr>
          <w:b w:val="0"/>
          <w:i w:val="0"/>
        </w:rPr>
        <w:br/>
      </w:r>
      <w:r>
        <w:rPr>
          <w:b w:val="0"/>
          <w:i w:val="0"/>
        </w:rPr>
        <w:br/>
      </w:r>
      <w:r>
        <w:rPr>
          <w:b w:val="0"/>
          <w:i w:val="0"/>
        </w:rPr>
        <w:t>1619-34-7</w:t>
      </w:r>
      <w:r>
        <w:rPr>
          <w:b w:val="0"/>
          <w:i w:val="0"/>
        </w:rPr>
        <w:br/>
      </w:r>
      <w:r>
        <w:rPr>
          <w:b w:val="0"/>
          <w:i w:val="0"/>
        </w:rPr>
        <w:br/>
      </w:r>
      <w:r>
        <w:rPr>
          <w:b w:val="0"/>
          <w:i w:val="0"/>
        </w:rPr>
        <w:t>C</w:t>
      </w:r>
      <w:r>
        <w:rPr>
          <w:b w:val="0"/>
          <w:i w:val="0"/>
        </w:rPr>
        <w:t>7</w:t>
      </w:r>
      <w:r>
        <w:rPr>
          <w:b w:val="0"/>
          <w:i w:val="0"/>
        </w:rPr>
        <w:t>H</w:t>
      </w:r>
      <w:r>
        <w:rPr>
          <w:b w:val="0"/>
          <w:i w:val="0"/>
        </w:rPr>
        <w:t>13</w:t>
      </w:r>
      <w:r>
        <w:rPr>
          <w:b w:val="0"/>
          <w:i w:val="0"/>
        </w:rPr>
        <w:t>NO</w:t>
      </w:r>
      <w:r>
        <w:rPr>
          <w:b w:val="0"/>
          <w:i w:val="0"/>
        </w:rPr>
        <w:br/>
      </w:r>
      <w:r>
        <w:rPr>
          <w:b w:val="0"/>
          <w:i w:val="0"/>
        </w:rPr>
        <w:br/>
      </w:r>
      <w:r>
        <w:rPr>
          <w:b w:val="0"/>
          <w:i w:val="0"/>
        </w:rPr>
        <w:br/>
      </w:r>
      <w:r>
        <w:rPr>
          <w:b w:val="0"/>
          <w:i w:val="0"/>
        </w:rPr>
        <w:br/>
      </w:r>
      <w:r>
        <w:rPr>
          <w:b w:val="0"/>
          <w:i w:val="0"/>
        </w:rPr>
        <w:t>32.</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aminoethyl-2-chlorides </w:t>
      </w:r>
      <w:r>
        <w:rPr>
          <w:b w:val="0"/>
          <w:i w:val="0"/>
        </w:rPr>
        <w:br/>
      </w:r>
      <w:r>
        <w:rPr>
          <w:b w:val="0"/>
          <w:i w:val="0"/>
        </w:rPr>
        <w:br/>
      </w:r>
      <w:r>
        <w:rPr>
          <w:b w:val="0"/>
          <w:i w:val="0"/>
        </w:rPr>
        <w:t xml:space="preserve">Các hợp chất N,N-Dialkyl (Me, Et, n-Pr hoặc i-Pr) aminoethyl-2-chloride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33.</w:t>
      </w:r>
      <w:r>
        <w:rPr>
          <w:b w:val="0"/>
          <w:i w:val="0"/>
        </w:rPr>
        <w:t xml:space="preserve">        </w:t>
      </w:r>
      <w:r>
        <w:rPr>
          <w:b w:val="0"/>
          <w:i w:val="0"/>
        </w:rPr>
        <w:t xml:space="preserve"> </w:t>
      </w:r>
      <w:r>
        <w:rPr>
          <w:b w:val="0"/>
          <w:i w:val="0"/>
        </w:rPr>
        <w:br/>
      </w:r>
      <w:r>
        <w:rPr>
          <w:b w:val="0"/>
          <w:i w:val="0"/>
        </w:rPr>
        <w:br/>
      </w:r>
      <w:r>
        <w:rPr>
          <w:b w:val="0"/>
          <w:i w:val="0"/>
        </w:rPr>
        <w:t xml:space="preserve">N,N-Dialkyl (Me, Et, n-Pr or i-Pr) aminoethane-2-ols </w:t>
      </w:r>
      <w:r>
        <w:rPr>
          <w:b w:val="0"/>
          <w:i w:val="0"/>
        </w:rPr>
        <w:br/>
      </w:r>
      <w:r>
        <w:rPr>
          <w:b w:val="0"/>
          <w:i w:val="0"/>
        </w:rPr>
        <w:br/>
      </w:r>
      <w:r>
        <w:rPr>
          <w:b w:val="0"/>
          <w:i w:val="0"/>
        </w:rPr>
        <w:t xml:space="preserve">Các hợp chất N,N-Dialkyl (Me, Et, n-Pr hoặc i-Pr) aminoethane-2-ol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Exemptions:</w:t>
      </w:r>
      <w:r>
        <w:rPr>
          <w:b w:val="0"/>
          <w:i w:val="0"/>
        </w:rPr>
        <w:br/>
      </w:r>
      <w:r>
        <w:rPr>
          <w:b w:val="0"/>
          <w:i w:val="0"/>
        </w:rPr>
        <w:br/>
      </w:r>
      <w:r>
        <w:rPr>
          <w:b w:val="0"/>
          <w:i w:val="0"/>
        </w:rPr>
        <w:t>Ngoại trừ:</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N-Dimethylaminoethanol </w:t>
      </w:r>
      <w:r>
        <w:rPr>
          <w:b w:val="0"/>
          <w:i w:val="0"/>
        </w:rPr>
        <w:br/>
      </w:r>
      <w:r>
        <w:rPr>
          <w:b w:val="0"/>
          <w:i w:val="0"/>
        </w:rPr>
        <w:br/>
      </w:r>
      <w:r>
        <w:rPr>
          <w:b w:val="0"/>
          <w:i w:val="0"/>
        </w:rPr>
        <w:t xml:space="preserve">N, N-Dimethylaminoethanol </w:t>
      </w:r>
      <w:r>
        <w:rPr>
          <w:b w:val="0"/>
          <w:i w:val="0"/>
        </w:rPr>
        <w:br/>
      </w:r>
      <w:r>
        <w:rPr>
          <w:b w:val="0"/>
          <w:i w:val="0"/>
        </w:rPr>
        <w:br/>
      </w:r>
      <w:r>
        <w:rPr>
          <w:b w:val="0"/>
          <w:i w:val="0"/>
        </w:rPr>
        <w:t>108-01-0</w:t>
      </w:r>
      <w:r>
        <w:rPr>
          <w:b w:val="0"/>
          <w:i w:val="0"/>
        </w:rPr>
        <w:br/>
      </w:r>
      <w:r>
        <w:rPr>
          <w:b w:val="0"/>
          <w:i w:val="0"/>
        </w:rPr>
        <w:br/>
      </w:r>
      <w:r>
        <w:rPr>
          <w:b w:val="0"/>
          <w:i w:val="0"/>
        </w:rPr>
        <w:t>C</w:t>
      </w:r>
      <w:r>
        <w:rPr>
          <w:b w:val="0"/>
          <w:i w:val="0"/>
        </w:rPr>
        <w:t>4</w:t>
      </w:r>
      <w:r>
        <w:rPr>
          <w:b w:val="0"/>
          <w:i w:val="0"/>
        </w:rPr>
        <w:t>H</w:t>
      </w:r>
      <w:r>
        <w:rPr>
          <w:b w:val="0"/>
          <w:i w:val="0"/>
        </w:rPr>
        <w:t>11</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N, N-Diethylaminoethanol </w:t>
      </w:r>
      <w:r>
        <w:rPr>
          <w:b w:val="0"/>
          <w:i w:val="0"/>
        </w:rPr>
        <w:br/>
      </w:r>
      <w:r>
        <w:rPr>
          <w:b w:val="0"/>
          <w:i w:val="0"/>
        </w:rPr>
        <w:br/>
      </w:r>
      <w:r>
        <w:rPr>
          <w:b w:val="0"/>
          <w:i w:val="0"/>
        </w:rPr>
        <w:t>N, N-</w:t>
      </w:r>
      <w:r>
        <w:rPr>
          <w:b w:val="0"/>
          <w:i w:val="0"/>
        </w:rPr>
        <w:t xml:space="preserve">Diethylaminoethanol </w:t>
      </w:r>
      <w:r>
        <w:rPr>
          <w:b w:val="0"/>
          <w:i w:val="0"/>
        </w:rPr>
        <w:br/>
      </w:r>
      <w:r>
        <w:rPr>
          <w:b w:val="0"/>
          <w:i w:val="0"/>
        </w:rPr>
        <w:br/>
      </w:r>
      <w:r>
        <w:rPr>
          <w:b w:val="0"/>
          <w:i w:val="0"/>
        </w:rPr>
        <w:t>100-37-8</w:t>
      </w:r>
      <w:r>
        <w:rPr>
          <w:b w:val="0"/>
          <w:i w:val="0"/>
        </w:rPr>
        <w:br/>
      </w:r>
      <w:r>
        <w:rPr>
          <w:b w:val="0"/>
          <w:i w:val="0"/>
        </w:rPr>
        <w:br/>
      </w:r>
      <w:r>
        <w:rPr>
          <w:b w:val="0"/>
          <w:i w:val="0"/>
        </w:rPr>
        <w:t>C</w:t>
      </w:r>
      <w:r>
        <w:rPr>
          <w:b w:val="0"/>
          <w:i w:val="0"/>
        </w:rPr>
        <w:t>6</w:t>
      </w:r>
      <w:r>
        <w:rPr>
          <w:b w:val="0"/>
          <w:i w:val="0"/>
        </w:rPr>
        <w:t>H</w:t>
      </w:r>
      <w:r>
        <w:rPr>
          <w:b w:val="0"/>
          <w:i w:val="0"/>
        </w:rPr>
        <w:t>15</w:t>
      </w:r>
      <w:r>
        <w:rPr>
          <w:b w:val="0"/>
          <w:i w:val="0"/>
        </w:rPr>
        <w:t>NO</w:t>
      </w:r>
      <w:r>
        <w:rPr>
          <w:b w:val="0"/>
          <w:i w:val="0"/>
        </w:rPr>
        <w:br/>
      </w:r>
      <w:r>
        <w:rPr>
          <w:b w:val="0"/>
          <w:i w:val="0"/>
        </w:rPr>
        <w:br/>
      </w:r>
      <w:r>
        <w:rPr>
          <w:b w:val="0"/>
          <w:i w:val="0"/>
        </w:rPr>
        <w:br/>
      </w:r>
      <w:r>
        <w:rPr>
          <w:b w:val="0"/>
          <w:i w:val="0"/>
        </w:rPr>
        <w:br/>
      </w:r>
      <w:r>
        <w:rPr>
          <w:b w:val="0"/>
          <w:i w:val="0"/>
        </w:rPr>
        <w:t>and corresponding protonated salts</w:t>
      </w:r>
      <w:r>
        <w:rPr>
          <w:b w:val="0"/>
          <w:i w:val="0"/>
        </w:rPr>
        <w:br/>
      </w:r>
      <w:r>
        <w:rPr>
          <w:b w:val="0"/>
          <w:i w:val="0"/>
        </w:rPr>
        <w:br/>
      </w:r>
      <w:r>
        <w:rPr>
          <w:b w:val="0"/>
          <w:i w:val="0"/>
        </w:rPr>
        <w:t>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34.</w:t>
      </w:r>
      <w:r>
        <w:rPr>
          <w:b w:val="0"/>
          <w:i w:val="0"/>
        </w:rPr>
        <w:t xml:space="preserve">        </w:t>
      </w:r>
      <w:r>
        <w:rPr>
          <w:b w:val="0"/>
          <w:i w:val="0"/>
        </w:rPr>
        <w:t xml:space="preserve"> </w:t>
      </w:r>
      <w:r>
        <w:rPr>
          <w:b w:val="0"/>
          <w:i w:val="0"/>
        </w:rPr>
        <w:br/>
      </w:r>
      <w:r>
        <w:rPr>
          <w:b w:val="0"/>
          <w:i w:val="0"/>
        </w:rPr>
        <w:br/>
      </w:r>
      <w:r>
        <w:rPr>
          <w:b w:val="0"/>
          <w:i w:val="0"/>
        </w:rPr>
        <w:t>N, N-Dialkyl (Me, Et, n-Pr or i-Pr) aminoethane-2-thiols and corresponding protonated salts</w:t>
      </w:r>
      <w:r>
        <w:rPr>
          <w:b w:val="0"/>
          <w:i w:val="0"/>
        </w:rPr>
        <w:br/>
      </w:r>
      <w:r>
        <w:rPr>
          <w:b w:val="0"/>
          <w:i w:val="0"/>
        </w:rPr>
        <w:br/>
      </w:r>
      <w:r>
        <w:rPr>
          <w:b w:val="0"/>
          <w:i w:val="0"/>
        </w:rPr>
        <w:t>Các hợp chất N,N-Dialkyl (Me, Et, n-Pr or i-Pr) aminoethane-2-thiol và các muối proton hóa tương ứng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35.</w:t>
      </w:r>
      <w:r>
        <w:rPr>
          <w:b w:val="0"/>
          <w:i w:val="0"/>
        </w:rPr>
        <w:t xml:space="preserve">        </w:t>
      </w:r>
      <w:r>
        <w:rPr>
          <w:b w:val="0"/>
          <w:i w:val="0"/>
        </w:rPr>
        <w:t xml:space="preserve"> </w:t>
      </w:r>
      <w:r>
        <w:rPr>
          <w:b w:val="0"/>
          <w:i w:val="0"/>
        </w:rPr>
        <w:br/>
      </w:r>
      <w:r>
        <w:rPr>
          <w:b w:val="0"/>
          <w:i w:val="0"/>
        </w:rPr>
        <w:br/>
      </w:r>
      <w:r>
        <w:rPr>
          <w:b w:val="0"/>
          <w:i w:val="0"/>
        </w:rPr>
        <w:t>Thiodiglycol: Bis(2-hydroxyethyl)sulfide</w:t>
      </w:r>
      <w:r>
        <w:rPr>
          <w:b w:val="0"/>
          <w:i w:val="0"/>
        </w:rPr>
        <w:br/>
      </w:r>
      <w:r>
        <w:rPr>
          <w:b w:val="0"/>
          <w:i w:val="0"/>
        </w:rPr>
        <w:br/>
      </w:r>
      <w:r>
        <w:rPr>
          <w:b w:val="0"/>
          <w:i w:val="0"/>
        </w:rPr>
        <w:t>Thiodiglycol: Bis(2-hydroxyethyl) sulfide</w:t>
      </w:r>
      <w:r>
        <w:rPr>
          <w:b w:val="0"/>
          <w:i w:val="0"/>
        </w:rPr>
        <w:br/>
      </w:r>
      <w:r>
        <w:rPr>
          <w:b w:val="0"/>
          <w:i w:val="0"/>
        </w:rPr>
        <w:br/>
      </w:r>
      <w:r>
        <w:rPr>
          <w:b w:val="0"/>
          <w:i w:val="0"/>
        </w:rPr>
        <w:t>111-48-8</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t>S</w:t>
      </w:r>
      <w:r>
        <w:rPr>
          <w:b w:val="0"/>
          <w:i w:val="0"/>
        </w:rPr>
        <w:br/>
      </w:r>
      <w:r>
        <w:rPr>
          <w:b w:val="0"/>
          <w:i w:val="0"/>
        </w:rPr>
        <w:br/>
      </w:r>
      <w:r>
        <w:rPr>
          <w:b w:val="0"/>
          <w:i w:val="0"/>
        </w:rPr>
        <w:br/>
      </w:r>
      <w:r>
        <w:rPr>
          <w:b w:val="0"/>
          <w:i w:val="0"/>
        </w:rPr>
        <w:br/>
      </w:r>
      <w:r>
        <w:rPr>
          <w:b w:val="0"/>
          <w:i w:val="0"/>
        </w:rPr>
        <w:t>36.</w:t>
      </w:r>
      <w:r>
        <w:rPr>
          <w:b w:val="0"/>
          <w:i w:val="0"/>
        </w:rPr>
        <w:t xml:space="preserve">        </w:t>
      </w:r>
      <w:r>
        <w:rPr>
          <w:b w:val="0"/>
          <w:i w:val="0"/>
        </w:rPr>
        <w:t xml:space="preserve"> </w:t>
      </w:r>
      <w:r>
        <w:rPr>
          <w:b w:val="0"/>
          <w:i w:val="0"/>
        </w:rPr>
        <w:br/>
      </w:r>
      <w:r>
        <w:rPr>
          <w:b w:val="0"/>
          <w:i w:val="0"/>
        </w:rPr>
        <w:br/>
      </w:r>
      <w:r>
        <w:rPr>
          <w:b w:val="0"/>
          <w:i w:val="0"/>
        </w:rPr>
        <w:t>Pinacolyl alcohol: 3,3-Dimethylbutan-2-ol</w:t>
      </w:r>
      <w:r>
        <w:rPr>
          <w:b w:val="0"/>
          <w:i w:val="0"/>
        </w:rPr>
        <w:br/>
      </w:r>
      <w:r>
        <w:rPr>
          <w:b w:val="0"/>
          <w:i w:val="0"/>
        </w:rPr>
        <w:br/>
      </w:r>
      <w:r>
        <w:rPr>
          <w:b w:val="0"/>
          <w:i w:val="0"/>
        </w:rPr>
        <w:t>Pinacolyl alcohol: 3,3-Dimethyl butan-2-ol</w:t>
      </w:r>
      <w:r>
        <w:rPr>
          <w:b w:val="0"/>
          <w:i w:val="0"/>
        </w:rPr>
        <w:br/>
      </w:r>
      <w:r>
        <w:rPr>
          <w:b w:val="0"/>
          <w:i w:val="0"/>
        </w:rPr>
        <w:br/>
      </w:r>
      <w:r>
        <w:rPr>
          <w:b w:val="0"/>
          <w:i w:val="0"/>
        </w:rPr>
        <w:t>464-07-3</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br/>
      </w:r>
      <w:r>
        <w:rPr>
          <w:b w:val="0"/>
          <w:i w:val="0"/>
        </w:rPr>
        <w:br/>
      </w:r>
      <w:r>
        <w:rPr>
          <w:b w:val="0"/>
          <w:i w:val="0"/>
        </w:rPr>
        <w:br/>
      </w:r>
      <w:r>
        <w:rPr>
          <w:b w:val="0"/>
          <w:i w:val="0"/>
        </w:rPr>
        <w:br/>
      </w:r>
      <w:r>
        <w:rPr>
          <w:b/>
          <w:i w:val="0"/>
        </w:rPr>
        <w:t>Hóa chất khác</w:t>
      </w:r>
      <w:r>
        <w:rPr>
          <w:b w:val="0"/>
          <w:i w:val="0"/>
        </w:rPr>
        <w:br/>
      </w:r>
      <w:r>
        <w:rPr>
          <w:b w:val="0"/>
          <w:i w:val="0"/>
        </w:rPr>
        <w:br/>
      </w:r>
      <w:r>
        <w:rPr>
          <w:b w:val="0"/>
          <w:i w:val="0"/>
        </w:rPr>
        <w:br/>
      </w:r>
      <w:r>
        <w:rPr>
          <w:b w:val="0"/>
          <w:i w:val="0"/>
        </w:rPr>
        <w:br/>
      </w:r>
      <w:r>
        <w:rPr>
          <w:b w:val="0"/>
          <w:i w:val="0"/>
        </w:rPr>
        <w:t>37.</w:t>
      </w:r>
      <w:r>
        <w:rPr>
          <w:b w:val="0"/>
          <w:i w:val="0"/>
        </w:rPr>
        <w:t xml:space="preserve">         </w:t>
      </w:r>
      <w:r>
        <w:rPr>
          <w:b w:val="0"/>
          <w:i w:val="0"/>
        </w:rPr>
        <w:t xml:space="preserve"> </w:t>
      </w:r>
      <w:r>
        <w:rPr>
          <w:b w:val="0"/>
          <w:i w:val="0"/>
        </w:rPr>
        <w:br/>
      </w:r>
      <w:r>
        <w:rPr>
          <w:b w:val="0"/>
          <w:i w:val="0"/>
        </w:rPr>
        <w:br/>
      </w:r>
      <w:r>
        <w:rPr>
          <w:b w:val="0"/>
          <w:i w:val="0"/>
        </w:rPr>
        <w:t>Arsenic and arsenic compounds</w:t>
      </w:r>
      <w:r>
        <w:rPr>
          <w:b w:val="0"/>
          <w:i w:val="0"/>
        </w:rPr>
        <w:br/>
      </w:r>
      <w:r>
        <w:rPr>
          <w:b w:val="0"/>
          <w:i w:val="0"/>
        </w:rPr>
        <w:br/>
      </w:r>
      <w:r>
        <w:rPr>
          <w:b w:val="0"/>
          <w:i w:val="0"/>
        </w:rPr>
        <w:t>Asen và các hợp chất của asen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38.</w:t>
      </w:r>
      <w:r>
        <w:rPr>
          <w:b w:val="0"/>
          <w:i w:val="0"/>
        </w:rPr>
        <w:t xml:space="preserve">         </w:t>
      </w:r>
      <w:r>
        <w:rPr>
          <w:b w:val="0"/>
          <w:i w:val="0"/>
        </w:rPr>
        <w:t xml:space="preserve"> </w:t>
      </w:r>
      <w:r>
        <w:rPr>
          <w:b w:val="0"/>
          <w:i w:val="0"/>
        </w:rPr>
        <w:br/>
      </w:r>
      <w:r>
        <w:rPr>
          <w:b w:val="0"/>
          <w:i w:val="0"/>
        </w:rPr>
        <w:br/>
      </w:r>
      <w:r>
        <w:rPr>
          <w:b w:val="0"/>
          <w:i w:val="0"/>
        </w:rPr>
        <w:t>The compounds of chromium (VI)</w:t>
      </w:r>
      <w:r>
        <w:rPr>
          <w:b w:val="0"/>
          <w:i w:val="0"/>
        </w:rPr>
        <w:br/>
      </w:r>
      <w:r>
        <w:rPr>
          <w:b w:val="0"/>
          <w:i w:val="0"/>
        </w:rPr>
        <w:br/>
      </w:r>
      <w:r>
        <w:rPr>
          <w:b w:val="0"/>
          <w:i w:val="0"/>
        </w:rPr>
        <w:t>Các hợp chất của Cr</w:t>
      </w:r>
      <w:r>
        <w:rPr>
          <w:b w:val="0"/>
          <w:i w:val="0"/>
        </w:rPr>
        <w:t>6+</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39.</w:t>
      </w:r>
      <w:r>
        <w:rPr>
          <w:b w:val="0"/>
          <w:i w:val="0"/>
        </w:rPr>
        <w:t xml:space="preserve">         </w:t>
      </w:r>
      <w:r>
        <w:rPr>
          <w:b w:val="0"/>
          <w:i w:val="0"/>
        </w:rPr>
        <w:t xml:space="preserve"> </w:t>
      </w:r>
      <w:r>
        <w:rPr>
          <w:b w:val="0"/>
          <w:i w:val="0"/>
        </w:rPr>
        <w:br/>
      </w:r>
      <w:r>
        <w:rPr>
          <w:b w:val="0"/>
          <w:i w:val="0"/>
        </w:rPr>
        <w:br/>
      </w:r>
      <w:r>
        <w:rPr>
          <w:b w:val="0"/>
          <w:i w:val="0"/>
        </w:rPr>
        <w:t>Mercury and mercury compounds</w:t>
      </w:r>
      <w:r>
        <w:rPr>
          <w:b w:val="0"/>
          <w:i w:val="0"/>
        </w:rPr>
        <w:br/>
      </w:r>
      <w:r>
        <w:rPr>
          <w:b w:val="0"/>
          <w:i w:val="0"/>
        </w:rPr>
        <w:br/>
      </w:r>
      <w:r>
        <w:rPr>
          <w:b w:val="0"/>
          <w:i w:val="0"/>
        </w:rPr>
        <w:t>Thủy ngân và các hợp chất của thủy ngân</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40.</w:t>
      </w:r>
      <w:r>
        <w:rPr>
          <w:b w:val="0"/>
          <w:i w:val="0"/>
        </w:rPr>
        <w:t xml:space="preserve">         </w:t>
      </w:r>
      <w:r>
        <w:rPr>
          <w:b w:val="0"/>
          <w:i w:val="0"/>
        </w:rPr>
        <w:t xml:space="preserve"> </w:t>
      </w:r>
      <w:r>
        <w:rPr>
          <w:b w:val="0"/>
          <w:i w:val="0"/>
        </w:rPr>
        <w:br/>
      </w:r>
      <w:r>
        <w:rPr>
          <w:b w:val="0"/>
          <w:i w:val="0"/>
        </w:rPr>
        <w:br/>
      </w:r>
      <w:r>
        <w:rPr>
          <w:b w:val="0"/>
          <w:i w:val="0"/>
        </w:rPr>
        <w:t>The cyanide compound</w:t>
      </w:r>
      <w:r>
        <w:rPr>
          <w:b w:val="0"/>
          <w:i w:val="0"/>
        </w:rPr>
        <w:br/>
      </w:r>
      <w:r>
        <w:rPr>
          <w:b w:val="0"/>
          <w:i w:val="0"/>
        </w:rPr>
        <w:br/>
      </w:r>
      <w:r>
        <w:rPr>
          <w:b w:val="0"/>
          <w:i w:val="0"/>
        </w:rPr>
        <w:t>Các hợp chất xyanua</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41.</w:t>
      </w:r>
      <w:r>
        <w:rPr>
          <w:b w:val="0"/>
          <w:i w:val="0"/>
        </w:rPr>
        <w:t xml:space="preserve">         </w:t>
      </w:r>
      <w:r>
        <w:rPr>
          <w:b w:val="0"/>
          <w:i w:val="0"/>
        </w:rPr>
        <w:t xml:space="preserve"> </w:t>
      </w:r>
      <w:r>
        <w:rPr>
          <w:b w:val="0"/>
          <w:i w:val="0"/>
        </w:rPr>
        <w:br/>
      </w:r>
      <w:r>
        <w:rPr>
          <w:b w:val="0"/>
          <w:i w:val="0"/>
        </w:rPr>
        <w:br/>
      </w:r>
      <w:r>
        <w:rPr>
          <w:b w:val="0"/>
          <w:i w:val="0"/>
        </w:rPr>
        <w:t>Lead and lead compounds</w:t>
      </w:r>
      <w:r>
        <w:rPr>
          <w:b w:val="0"/>
          <w:i w:val="0"/>
        </w:rPr>
        <w:br/>
      </w:r>
      <w:r>
        <w:rPr>
          <w:b w:val="0"/>
          <w:i w:val="0"/>
        </w:rPr>
        <w:br/>
      </w:r>
      <w:r>
        <w:rPr>
          <w:b w:val="0"/>
          <w:i w:val="0"/>
        </w:rPr>
        <w:t>Chì và các hợp chất của chì</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42.</w:t>
      </w:r>
      <w:r>
        <w:rPr>
          <w:b w:val="0"/>
          <w:i w:val="0"/>
        </w:rPr>
        <w:t xml:space="preserve">         </w:t>
      </w:r>
      <w:r>
        <w:rPr>
          <w:b w:val="0"/>
          <w:i w:val="0"/>
        </w:rPr>
        <w:t xml:space="preserve"> </w:t>
      </w:r>
      <w:r>
        <w:rPr>
          <w:b w:val="0"/>
          <w:i w:val="0"/>
        </w:rPr>
        <w:br/>
      </w:r>
      <w:r>
        <w:rPr>
          <w:b w:val="0"/>
          <w:i w:val="0"/>
        </w:rPr>
        <w:br/>
      </w:r>
      <w:r>
        <w:rPr>
          <w:b w:val="0"/>
          <w:i w:val="0"/>
        </w:rPr>
        <w:t>Methoxy acetic acid</w:t>
      </w:r>
      <w:r>
        <w:rPr>
          <w:b w:val="0"/>
          <w:i w:val="0"/>
        </w:rPr>
        <w:br/>
      </w:r>
      <w:r>
        <w:rPr>
          <w:b w:val="0"/>
          <w:i w:val="0"/>
        </w:rPr>
        <w:br/>
      </w:r>
      <w:r>
        <w:rPr>
          <w:b w:val="0"/>
          <w:i w:val="0"/>
        </w:rPr>
        <w:t>Axit methoxy axetic</w:t>
      </w:r>
      <w:r>
        <w:rPr>
          <w:b w:val="0"/>
          <w:i w:val="0"/>
        </w:rPr>
        <w:br/>
      </w:r>
      <w:r>
        <w:rPr>
          <w:b w:val="0"/>
          <w:i w:val="0"/>
        </w:rPr>
        <w:br/>
      </w:r>
      <w:r>
        <w:rPr>
          <w:b w:val="0"/>
          <w:i w:val="0"/>
        </w:rPr>
        <w:t>625-45-6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3</w:t>
      </w:r>
      <w:r>
        <w:rPr>
          <w:b w:val="0"/>
          <w:i w:val="0"/>
        </w:rPr>
        <w:br/>
      </w:r>
      <w:r>
        <w:rPr>
          <w:b w:val="0"/>
          <w:i w:val="0"/>
        </w:rPr>
        <w:br/>
      </w:r>
      <w:r>
        <w:rPr>
          <w:b w:val="0"/>
          <w:i w:val="0"/>
        </w:rPr>
        <w:br/>
      </w:r>
      <w:r>
        <w:rPr>
          <w:b w:val="0"/>
          <w:i w:val="0"/>
        </w:rPr>
        <w:br/>
      </w:r>
      <w:r>
        <w:rPr>
          <w:b w:val="0"/>
          <w:i w:val="0"/>
        </w:rPr>
        <w:t>43.</w:t>
      </w:r>
      <w:r>
        <w:rPr>
          <w:b w:val="0"/>
          <w:i w:val="0"/>
        </w:rPr>
        <w:t xml:space="preserve">         </w:t>
      </w:r>
      <w:r>
        <w:rPr>
          <w:b w:val="0"/>
          <w:i w:val="0"/>
        </w:rPr>
        <w:t xml:space="preserve"> </w:t>
      </w:r>
      <w:r>
        <w:rPr>
          <w:b w:val="0"/>
          <w:i w:val="0"/>
        </w:rPr>
        <w:br/>
      </w:r>
      <w:r>
        <w:rPr>
          <w:b w:val="0"/>
          <w:i w:val="0"/>
        </w:rPr>
        <w:br/>
      </w:r>
      <w:r>
        <w:rPr>
          <w:b w:val="0"/>
          <w:i w:val="0"/>
        </w:rPr>
        <w:t>Benzal chloride</w:t>
      </w:r>
      <w:r>
        <w:rPr>
          <w:b w:val="0"/>
          <w:i w:val="0"/>
        </w:rPr>
        <w:br/>
      </w:r>
      <w:r>
        <w:rPr>
          <w:b w:val="0"/>
          <w:i w:val="0"/>
        </w:rPr>
        <w:br/>
      </w:r>
      <w:r>
        <w:rPr>
          <w:b w:val="0"/>
          <w:i w:val="0"/>
        </w:rPr>
        <w:t>Benzal clorua</w:t>
      </w:r>
      <w:r>
        <w:rPr>
          <w:b w:val="0"/>
          <w:i w:val="0"/>
        </w:rPr>
        <w:br/>
      </w:r>
      <w:r>
        <w:rPr>
          <w:b w:val="0"/>
          <w:i w:val="0"/>
        </w:rPr>
        <w:br/>
      </w:r>
      <w:r>
        <w:rPr>
          <w:b w:val="0"/>
          <w:i w:val="0"/>
        </w:rPr>
        <w:t>98-87-3</w:t>
      </w:r>
      <w:r>
        <w:rPr>
          <w:b w:val="0"/>
          <w:i w:val="0"/>
        </w:rPr>
        <w:br/>
      </w:r>
      <w:r>
        <w:rPr>
          <w:b w:val="0"/>
          <w:i w:val="0"/>
        </w:rPr>
        <w:br/>
      </w:r>
      <w:r>
        <w:rPr>
          <w:b w:val="0"/>
          <w:i w:val="0"/>
        </w:rPr>
        <w:t>C</w:t>
      </w:r>
      <w:r>
        <w:rPr>
          <w:b w:val="0"/>
          <w:i w:val="0"/>
        </w:rPr>
        <w:t>7</w:t>
      </w:r>
      <w:r>
        <w:rPr>
          <w:b w:val="0"/>
          <w:i w:val="0"/>
        </w:rPr>
        <w:t>H</w:t>
      </w:r>
      <w:r>
        <w:rPr>
          <w:b w:val="0"/>
          <w:i w:val="0"/>
        </w:rPr>
        <w:t>6</w:t>
      </w:r>
      <w:r>
        <w:rPr>
          <w:b w:val="0"/>
          <w:i w:val="0"/>
        </w:rPr>
        <w:t>Cl</w:t>
      </w:r>
      <w:r>
        <w:rPr>
          <w:b w:val="0"/>
          <w:i w:val="0"/>
        </w:rPr>
        <w:t>2</w:t>
      </w:r>
      <w:r>
        <w:rPr>
          <w:b w:val="0"/>
          <w:i w:val="0"/>
        </w:rPr>
        <w:br/>
      </w:r>
      <w:r>
        <w:rPr>
          <w:b w:val="0"/>
          <w:i w:val="0"/>
        </w:rPr>
        <w:br/>
      </w:r>
      <w:r>
        <w:rPr>
          <w:b w:val="0"/>
          <w:i w:val="0"/>
        </w:rPr>
        <w:br/>
      </w:r>
      <w:r>
        <w:rPr>
          <w:b w:val="0"/>
          <w:i w:val="0"/>
        </w:rPr>
        <w:br/>
      </w:r>
      <w:r>
        <w:rPr>
          <w:b w:val="0"/>
          <w:i w:val="0"/>
        </w:rPr>
        <w:t>44.</w:t>
      </w:r>
      <w:r>
        <w:rPr>
          <w:b w:val="0"/>
          <w:i w:val="0"/>
        </w:rPr>
        <w:t xml:space="preserve">         </w:t>
      </w:r>
      <w:r>
        <w:rPr>
          <w:b w:val="0"/>
          <w:i w:val="0"/>
        </w:rPr>
        <w:t xml:space="preserve"> </w:t>
      </w:r>
      <w:r>
        <w:rPr>
          <w:b w:val="0"/>
          <w:i w:val="0"/>
        </w:rPr>
        <w:br/>
      </w:r>
      <w:r>
        <w:rPr>
          <w:b w:val="0"/>
          <w:i w:val="0"/>
        </w:rPr>
        <w:br/>
      </w:r>
      <w:r>
        <w:rPr>
          <w:b w:val="0"/>
          <w:i w:val="0"/>
        </w:rPr>
        <w:t>Benzene</w:t>
      </w:r>
      <w:r>
        <w:rPr>
          <w:b w:val="0"/>
          <w:i w:val="0"/>
        </w:rPr>
        <w:br/>
      </w:r>
      <w:r>
        <w:rPr>
          <w:b w:val="0"/>
          <w:i w:val="0"/>
        </w:rPr>
        <w:br/>
      </w:r>
      <w:r>
        <w:rPr>
          <w:b w:val="0"/>
          <w:i w:val="0"/>
        </w:rPr>
        <w:t>Benzen</w:t>
      </w:r>
      <w:r>
        <w:rPr>
          <w:b w:val="0"/>
          <w:i w:val="0"/>
        </w:rPr>
        <w:br/>
      </w:r>
      <w:r>
        <w:rPr>
          <w:b w:val="0"/>
          <w:i w:val="0"/>
        </w:rPr>
        <w:br/>
      </w:r>
      <w:r>
        <w:rPr>
          <w:b w:val="0"/>
          <w:i w:val="0"/>
        </w:rPr>
        <w:t>71-43-2</w:t>
      </w:r>
      <w:r>
        <w:rPr>
          <w:b w:val="0"/>
          <w:i w:val="0"/>
        </w:rPr>
        <w:br/>
      </w:r>
      <w:r>
        <w:rPr>
          <w:b w:val="0"/>
          <w:i w:val="0"/>
        </w:rPr>
        <w:br/>
      </w:r>
      <w:r>
        <w:rPr>
          <w:b w:val="0"/>
          <w:i w:val="0"/>
        </w:rPr>
        <w:t>C</w:t>
      </w:r>
      <w:r>
        <w:rPr>
          <w:b w:val="0"/>
          <w:i w:val="0"/>
        </w:rPr>
        <w:t>6</w:t>
      </w:r>
      <w:r>
        <w:rPr>
          <w:b w:val="0"/>
          <w:i w:val="0"/>
        </w:rPr>
        <w:t>H</w:t>
      </w:r>
      <w:r>
        <w:rPr>
          <w:b w:val="0"/>
          <w:i w:val="0"/>
        </w:rPr>
        <w:t>6</w:t>
      </w:r>
      <w:r>
        <w:rPr>
          <w:b w:val="0"/>
          <w:i w:val="0"/>
        </w:rPr>
        <w:br/>
      </w:r>
      <w:r>
        <w:rPr>
          <w:b w:val="0"/>
          <w:i w:val="0"/>
        </w:rPr>
        <w:br/>
      </w:r>
      <w:r>
        <w:rPr>
          <w:b w:val="0"/>
          <w:i w:val="0"/>
        </w:rPr>
        <w:br/>
      </w:r>
      <w:r>
        <w:rPr>
          <w:b w:val="0"/>
          <w:i w:val="0"/>
        </w:rPr>
        <w:br/>
      </w:r>
      <w:r>
        <w:rPr>
          <w:b w:val="0"/>
          <w:i w:val="0"/>
        </w:rPr>
        <w:t>45.</w:t>
      </w:r>
      <w:r>
        <w:rPr>
          <w:b w:val="0"/>
          <w:i w:val="0"/>
        </w:rPr>
        <w:t xml:space="preserve">         </w:t>
      </w:r>
      <w:r>
        <w:rPr>
          <w:b w:val="0"/>
          <w:i w:val="0"/>
        </w:rPr>
        <w:t xml:space="preserve"> </w:t>
      </w:r>
      <w:r>
        <w:rPr>
          <w:b w:val="0"/>
          <w:i w:val="0"/>
        </w:rPr>
        <w:br/>
      </w:r>
      <w:r>
        <w:rPr>
          <w:b w:val="0"/>
          <w:i w:val="0"/>
        </w:rPr>
        <w:br/>
      </w:r>
      <w:r>
        <w:rPr>
          <w:b w:val="0"/>
          <w:i w:val="0"/>
        </w:rPr>
        <w:t>Benzidine ((1,1’-Biphenyl)-4,4'-diamine)</w:t>
      </w:r>
      <w:r>
        <w:rPr>
          <w:b w:val="0"/>
          <w:i w:val="0"/>
        </w:rPr>
        <w:br/>
      </w:r>
      <w:r>
        <w:rPr>
          <w:b w:val="0"/>
          <w:i w:val="0"/>
        </w:rPr>
        <w:br/>
      </w:r>
      <w:r>
        <w:rPr>
          <w:b w:val="0"/>
          <w:i w:val="0"/>
        </w:rPr>
        <w:t>Benzidin</w:t>
      </w:r>
      <w:r>
        <w:rPr>
          <w:b w:val="0"/>
          <w:i w:val="0"/>
        </w:rPr>
        <w:br/>
      </w:r>
      <w:r>
        <w:rPr>
          <w:b w:val="0"/>
          <w:i w:val="0"/>
        </w:rPr>
        <w:br/>
      </w:r>
      <w:r>
        <w:rPr>
          <w:b w:val="0"/>
          <w:i w:val="0"/>
        </w:rPr>
        <w:t>92-87-5</w:t>
      </w:r>
      <w:r>
        <w:rPr>
          <w:b w:val="0"/>
          <w:i w:val="0"/>
        </w:rPr>
        <w:br/>
      </w:r>
      <w:r>
        <w:rPr>
          <w:b w:val="0"/>
          <w:i w:val="0"/>
        </w:rPr>
        <w:br/>
      </w:r>
      <w:r>
        <w:rPr>
          <w:b w:val="0"/>
          <w:i w:val="0"/>
        </w:rPr>
        <w:t>C</w:t>
      </w:r>
      <w:r>
        <w:rPr>
          <w:b w:val="0"/>
          <w:i w:val="0"/>
        </w:rPr>
        <w:t>12</w:t>
      </w:r>
      <w:r>
        <w:rPr>
          <w:b w:val="0"/>
          <w:i w:val="0"/>
        </w:rPr>
        <w:t>H</w:t>
      </w:r>
      <w:r>
        <w:rPr>
          <w:b w:val="0"/>
          <w:i w:val="0"/>
        </w:rPr>
        <w:t>12</w:t>
      </w:r>
      <w:r>
        <w:rPr>
          <w:b w:val="0"/>
          <w:i w:val="0"/>
        </w:rPr>
        <w:t>N</w:t>
      </w:r>
      <w:r>
        <w:rPr>
          <w:b w:val="0"/>
          <w:i w:val="0"/>
        </w:rPr>
        <w:t>2</w:t>
      </w:r>
      <w:r>
        <w:rPr>
          <w:b w:val="0"/>
          <w:i w:val="0"/>
        </w:rPr>
        <w:br/>
      </w:r>
      <w:r>
        <w:rPr>
          <w:b w:val="0"/>
          <w:i w:val="0"/>
        </w:rPr>
        <w:br/>
      </w:r>
      <w:r>
        <w:rPr>
          <w:b w:val="0"/>
          <w:i w:val="0"/>
        </w:rPr>
        <w:br/>
      </w:r>
      <w:r>
        <w:rPr>
          <w:b w:val="0"/>
          <w:i w:val="0"/>
        </w:rPr>
        <w:br/>
      </w:r>
      <w:r>
        <w:rPr>
          <w:b w:val="0"/>
          <w:i w:val="0"/>
        </w:rPr>
        <w:t>46.</w:t>
      </w:r>
      <w:r>
        <w:rPr>
          <w:b w:val="0"/>
          <w:i w:val="0"/>
        </w:rPr>
        <w:t xml:space="preserve">         </w:t>
      </w:r>
      <w:r>
        <w:rPr>
          <w:b w:val="0"/>
          <w:i w:val="0"/>
        </w:rPr>
        <w:t xml:space="preserve"> </w:t>
      </w:r>
      <w:r>
        <w:rPr>
          <w:b w:val="0"/>
          <w:i w:val="0"/>
        </w:rPr>
        <w:br/>
      </w:r>
      <w:r>
        <w:rPr>
          <w:b w:val="0"/>
          <w:i w:val="0"/>
        </w:rPr>
        <w:br/>
      </w:r>
      <w:r>
        <w:rPr>
          <w:b w:val="0"/>
          <w:i w:val="0"/>
        </w:rPr>
        <w:t>Benzyl butyl phthalate</w:t>
      </w:r>
      <w:r>
        <w:rPr>
          <w:b w:val="0"/>
          <w:i w:val="0"/>
        </w:rPr>
        <w:br/>
      </w:r>
      <w:r>
        <w:rPr>
          <w:b w:val="0"/>
          <w:i w:val="0"/>
        </w:rPr>
        <w:br/>
      </w:r>
      <w:r>
        <w:rPr>
          <w:b w:val="0"/>
          <w:i w:val="0"/>
        </w:rPr>
        <w:t>Benzyl butyl phthalat</w:t>
      </w:r>
      <w:r>
        <w:rPr>
          <w:b w:val="0"/>
          <w:i w:val="0"/>
        </w:rPr>
        <w:br/>
      </w:r>
      <w:r>
        <w:rPr>
          <w:b w:val="0"/>
          <w:i w:val="0"/>
        </w:rPr>
        <w:br/>
      </w:r>
      <w:r>
        <w:rPr>
          <w:b w:val="0"/>
          <w:i w:val="0"/>
        </w:rPr>
        <w:t>85-68-7</w:t>
      </w:r>
      <w:r>
        <w:rPr>
          <w:b w:val="0"/>
          <w:i w:val="0"/>
        </w:rPr>
        <w:br/>
      </w:r>
      <w:r>
        <w:rPr>
          <w:b w:val="0"/>
          <w:i w:val="0"/>
        </w:rPr>
        <w:br/>
      </w:r>
      <w:r>
        <w:rPr>
          <w:b w:val="0"/>
          <w:i w:val="0"/>
        </w:rPr>
        <w:t>C</w:t>
      </w:r>
      <w:r>
        <w:rPr>
          <w:b w:val="0"/>
          <w:i w:val="0"/>
        </w:rPr>
        <w:t>19</w:t>
      </w:r>
      <w:r>
        <w:rPr>
          <w:b w:val="0"/>
          <w:i w:val="0"/>
        </w:rPr>
        <w:t>H</w:t>
      </w:r>
      <w:r>
        <w:rPr>
          <w:b w:val="0"/>
          <w:i w:val="0"/>
        </w:rPr>
        <w:t>20</w:t>
      </w:r>
      <w:r>
        <w:rPr>
          <w:b w:val="0"/>
          <w:i w:val="0"/>
        </w:rPr>
        <w:t>O</w:t>
      </w:r>
      <w:r>
        <w:rPr>
          <w:b w:val="0"/>
          <w:i w:val="0"/>
        </w:rPr>
        <w:t>4</w:t>
      </w:r>
      <w:r>
        <w:rPr>
          <w:b w:val="0"/>
          <w:i w:val="0"/>
        </w:rPr>
        <w:br/>
      </w:r>
      <w:r>
        <w:rPr>
          <w:b w:val="0"/>
          <w:i w:val="0"/>
        </w:rPr>
        <w:br/>
      </w:r>
      <w:r>
        <w:rPr>
          <w:b w:val="0"/>
          <w:i w:val="0"/>
        </w:rPr>
        <w:br/>
      </w:r>
      <w:r>
        <w:rPr>
          <w:b w:val="0"/>
          <w:i w:val="0"/>
        </w:rPr>
        <w:br/>
      </w:r>
      <w:r>
        <w:rPr>
          <w:b w:val="0"/>
          <w:i w:val="0"/>
        </w:rPr>
        <w:t>47.</w:t>
      </w:r>
      <w:r>
        <w:rPr>
          <w:b w:val="0"/>
          <w:i w:val="0"/>
        </w:rPr>
        <w:t xml:space="preserve">         </w:t>
      </w:r>
      <w:r>
        <w:rPr>
          <w:b w:val="0"/>
          <w:i w:val="0"/>
        </w:rPr>
        <w:t xml:space="preserve"> </w:t>
      </w:r>
      <w:r>
        <w:rPr>
          <w:b w:val="0"/>
          <w:i w:val="0"/>
        </w:rPr>
        <w:br/>
      </w:r>
      <w:r>
        <w:rPr>
          <w:b w:val="0"/>
          <w:i w:val="0"/>
        </w:rPr>
        <w:br/>
      </w:r>
      <w:r>
        <w:rPr>
          <w:b w:val="0"/>
          <w:i w:val="0"/>
        </w:rPr>
        <w:t>Benzyl chloride</w:t>
      </w:r>
      <w:r>
        <w:rPr>
          <w:b w:val="0"/>
          <w:i w:val="0"/>
        </w:rPr>
        <w:br/>
      </w:r>
      <w:r>
        <w:rPr>
          <w:b w:val="0"/>
          <w:i w:val="0"/>
        </w:rPr>
        <w:br/>
      </w:r>
      <w:r>
        <w:rPr>
          <w:b w:val="0"/>
          <w:i w:val="0"/>
        </w:rPr>
        <w:t>Benzyl clorua</w:t>
      </w:r>
      <w:r>
        <w:rPr>
          <w:b w:val="0"/>
          <w:i w:val="0"/>
        </w:rPr>
        <w:br/>
      </w:r>
      <w:r>
        <w:rPr>
          <w:b w:val="0"/>
          <w:i w:val="0"/>
        </w:rPr>
        <w:br/>
      </w:r>
      <w:r>
        <w:rPr>
          <w:b w:val="0"/>
          <w:i w:val="0"/>
        </w:rPr>
        <w:t>100-44-7</w:t>
      </w:r>
      <w:r>
        <w:rPr>
          <w:b w:val="0"/>
          <w:i w:val="0"/>
        </w:rPr>
        <w:br/>
      </w:r>
      <w:r>
        <w:rPr>
          <w:b w:val="0"/>
          <w:i w:val="0"/>
        </w:rPr>
        <w:br/>
      </w:r>
      <w:r>
        <w:rPr>
          <w:b w:val="0"/>
          <w:i w:val="0"/>
        </w:rPr>
        <w:t>C</w:t>
      </w:r>
      <w:r>
        <w:rPr>
          <w:b w:val="0"/>
          <w:i w:val="0"/>
        </w:rPr>
        <w:t>7</w:t>
      </w:r>
      <w:r>
        <w:rPr>
          <w:b w:val="0"/>
          <w:i w:val="0"/>
        </w:rPr>
        <w:t>H</w:t>
      </w:r>
      <w:r>
        <w:rPr>
          <w:b w:val="0"/>
          <w:i w:val="0"/>
        </w:rPr>
        <w:t>7</w:t>
      </w:r>
      <w:r>
        <w:rPr>
          <w:b w:val="0"/>
          <w:i w:val="0"/>
        </w:rPr>
        <w:t>Cl</w:t>
      </w:r>
      <w:r>
        <w:rPr>
          <w:b w:val="0"/>
          <w:i w:val="0"/>
        </w:rPr>
        <w:br/>
      </w:r>
      <w:r>
        <w:rPr>
          <w:b w:val="0"/>
          <w:i w:val="0"/>
        </w:rPr>
        <w:br/>
      </w:r>
      <w:r>
        <w:rPr>
          <w:b w:val="0"/>
          <w:i w:val="0"/>
        </w:rPr>
        <w:br/>
      </w:r>
      <w:r>
        <w:rPr>
          <w:b w:val="0"/>
          <w:i w:val="0"/>
        </w:rPr>
        <w:br/>
      </w:r>
      <w:r>
        <w:rPr>
          <w:b w:val="0"/>
          <w:i w:val="0"/>
        </w:rPr>
        <w:t>48.</w:t>
      </w:r>
      <w:r>
        <w:rPr>
          <w:b w:val="0"/>
          <w:i w:val="0"/>
        </w:rPr>
        <w:t xml:space="preserve">         </w:t>
      </w:r>
      <w:r>
        <w:rPr>
          <w:b w:val="0"/>
          <w:i w:val="0"/>
        </w:rPr>
        <w:t xml:space="preserve"> </w:t>
      </w:r>
      <w:r>
        <w:rPr>
          <w:b w:val="0"/>
          <w:i w:val="0"/>
        </w:rPr>
        <w:br/>
      </w:r>
      <w:r>
        <w:rPr>
          <w:b w:val="0"/>
          <w:i w:val="0"/>
        </w:rPr>
        <w:br/>
      </w:r>
      <w:r>
        <w:rPr>
          <w:b w:val="0"/>
          <w:i w:val="0"/>
        </w:rPr>
        <w:t>Beryllium nitrate</w:t>
      </w:r>
      <w:r>
        <w:rPr>
          <w:b w:val="0"/>
          <w:i w:val="0"/>
        </w:rPr>
        <w:br/>
      </w:r>
      <w:r>
        <w:rPr>
          <w:b w:val="0"/>
          <w:i w:val="0"/>
        </w:rPr>
        <w:br/>
      </w:r>
      <w:r>
        <w:rPr>
          <w:b w:val="0"/>
          <w:i w:val="0"/>
        </w:rPr>
        <w:t>Beri nitrat</w:t>
      </w:r>
      <w:r>
        <w:rPr>
          <w:b w:val="0"/>
          <w:i w:val="0"/>
        </w:rPr>
        <w:br/>
      </w:r>
      <w:r>
        <w:rPr>
          <w:b w:val="0"/>
          <w:i w:val="0"/>
        </w:rPr>
        <w:br/>
      </w:r>
      <w:r>
        <w:rPr>
          <w:b w:val="0"/>
          <w:i w:val="0"/>
        </w:rPr>
        <w:t>13597-99-4</w:t>
      </w:r>
      <w:r>
        <w:rPr>
          <w:b w:val="0"/>
          <w:i w:val="0"/>
        </w:rPr>
        <w:br/>
      </w:r>
      <w:r>
        <w:rPr>
          <w:b w:val="0"/>
          <w:i w:val="0"/>
        </w:rPr>
        <w:br/>
      </w:r>
      <w:r>
        <w:rPr>
          <w:b w:val="0"/>
          <w:i w:val="0"/>
        </w:rPr>
        <w:t>Be(NO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49.</w:t>
      </w:r>
      <w:r>
        <w:rPr>
          <w:b w:val="0"/>
          <w:i w:val="0"/>
        </w:rPr>
        <w:t xml:space="preserve">         </w:t>
      </w:r>
      <w:r>
        <w:rPr>
          <w:b w:val="0"/>
          <w:i w:val="0"/>
        </w:rPr>
        <w:t xml:space="preserve"> </w:t>
      </w:r>
      <w:r>
        <w:rPr>
          <w:b w:val="0"/>
          <w:i w:val="0"/>
        </w:rPr>
        <w:br/>
      </w:r>
      <w:r>
        <w:rPr>
          <w:b w:val="0"/>
          <w:i w:val="0"/>
        </w:rPr>
        <w:br/>
      </w:r>
      <w:r>
        <w:rPr>
          <w:b w:val="0"/>
          <w:i w:val="0"/>
        </w:rPr>
        <w:t>Bis (2-ethyl hexyl) phthalate (DEHP)</w:t>
      </w:r>
      <w:r>
        <w:rPr>
          <w:b w:val="0"/>
          <w:i w:val="0"/>
        </w:rPr>
        <w:br/>
      </w:r>
      <w:r>
        <w:rPr>
          <w:b w:val="0"/>
          <w:i w:val="0"/>
        </w:rPr>
        <w:br/>
      </w:r>
      <w:r>
        <w:rPr>
          <w:b w:val="0"/>
          <w:i w:val="0"/>
        </w:rPr>
        <w:t>Bis (2-etyl hexyl) phthalat (DEHP)</w:t>
      </w:r>
      <w:r>
        <w:rPr>
          <w:b w:val="0"/>
          <w:i w:val="0"/>
        </w:rPr>
        <w:br/>
      </w:r>
      <w:r>
        <w:rPr>
          <w:b w:val="0"/>
          <w:i w:val="0"/>
        </w:rPr>
        <w:br/>
      </w:r>
      <w:r>
        <w:rPr>
          <w:b w:val="0"/>
          <w:i w:val="0"/>
        </w:rPr>
        <w:t>117-81-7</w:t>
      </w:r>
      <w:r>
        <w:rPr>
          <w:b w:val="0"/>
          <w:i w:val="0"/>
        </w:rPr>
        <w:br/>
      </w:r>
      <w:r>
        <w:rPr>
          <w:b w:val="0"/>
          <w:i w:val="0"/>
        </w:rPr>
        <w:br/>
      </w:r>
      <w:r>
        <w:rPr>
          <w:b w:val="0"/>
          <w:i w:val="0"/>
        </w:rPr>
        <w:t>C</w:t>
      </w:r>
      <w:r>
        <w:rPr>
          <w:b w:val="0"/>
          <w:i w:val="0"/>
        </w:rPr>
        <w:t>24</w:t>
      </w:r>
      <w:r>
        <w:rPr>
          <w:b w:val="0"/>
          <w:i w:val="0"/>
        </w:rPr>
        <w:t>H</w:t>
      </w:r>
      <w:r>
        <w:rPr>
          <w:b w:val="0"/>
          <w:i w:val="0"/>
        </w:rPr>
        <w:t>38</w:t>
      </w:r>
      <w:r>
        <w:rPr>
          <w:b w:val="0"/>
          <w:i w:val="0"/>
        </w:rPr>
        <w:t>O</w:t>
      </w:r>
      <w:r>
        <w:rPr>
          <w:b w:val="0"/>
          <w:i w:val="0"/>
        </w:rPr>
        <w:t>4</w:t>
      </w:r>
      <w:r>
        <w:rPr>
          <w:b w:val="0"/>
          <w:i w:val="0"/>
        </w:rPr>
        <w:br/>
      </w:r>
      <w:r>
        <w:rPr>
          <w:b w:val="0"/>
          <w:i w:val="0"/>
        </w:rPr>
        <w:br/>
      </w:r>
      <w:r>
        <w:rPr>
          <w:b w:val="0"/>
          <w:i w:val="0"/>
        </w:rPr>
        <w:br/>
      </w:r>
      <w:r>
        <w:rPr>
          <w:b w:val="0"/>
          <w:i w:val="0"/>
        </w:rPr>
        <w:br/>
      </w:r>
      <w:r>
        <w:rPr>
          <w:b w:val="0"/>
          <w:i w:val="0"/>
        </w:rPr>
        <w:t>50.</w:t>
      </w:r>
      <w:r>
        <w:rPr>
          <w:b w:val="0"/>
          <w:i w:val="0"/>
        </w:rPr>
        <w:t xml:space="preserve">         </w:t>
      </w:r>
      <w:r>
        <w:rPr>
          <w:b w:val="0"/>
          <w:i w:val="0"/>
        </w:rPr>
        <w:t xml:space="preserve"> </w:t>
      </w:r>
      <w:r>
        <w:rPr>
          <w:b w:val="0"/>
          <w:i w:val="0"/>
        </w:rPr>
        <w:br/>
      </w:r>
      <w:r>
        <w:rPr>
          <w:b w:val="0"/>
          <w:i w:val="0"/>
        </w:rPr>
        <w:br/>
      </w:r>
      <w:r>
        <w:rPr>
          <w:b w:val="0"/>
          <w:i w:val="0"/>
        </w:rPr>
        <w:t>Bis (2-methoxy ethyl) ether (diglyme)</w:t>
      </w:r>
      <w:r>
        <w:rPr>
          <w:b w:val="0"/>
          <w:i w:val="0"/>
        </w:rPr>
        <w:br/>
      </w:r>
      <w:r>
        <w:rPr>
          <w:b w:val="0"/>
          <w:i w:val="0"/>
        </w:rPr>
        <w:br/>
      </w:r>
      <w:r>
        <w:rPr>
          <w:b w:val="0"/>
          <w:i w:val="0"/>
        </w:rPr>
        <w:t>Bis (2-methoxy etyl) ete (diglyme)</w:t>
      </w:r>
      <w:r>
        <w:rPr>
          <w:b w:val="0"/>
          <w:i w:val="0"/>
        </w:rPr>
        <w:br/>
      </w:r>
      <w:r>
        <w:rPr>
          <w:b w:val="0"/>
          <w:i w:val="0"/>
        </w:rPr>
        <w:br/>
      </w:r>
      <w:r>
        <w:rPr>
          <w:b w:val="0"/>
          <w:i w:val="0"/>
        </w:rPr>
        <w:t>111-96-6</w:t>
      </w:r>
      <w:r>
        <w:rPr>
          <w:b w:val="0"/>
          <w:i w:val="0"/>
        </w:rPr>
        <w:br/>
      </w:r>
      <w:r>
        <w:rPr>
          <w:b w:val="0"/>
          <w:i w:val="0"/>
        </w:rPr>
        <w:br/>
      </w:r>
      <w:r>
        <w:rPr>
          <w:b w:val="0"/>
          <w:i w:val="0"/>
        </w:rPr>
        <w:t>C</w:t>
      </w:r>
      <w:r>
        <w:rPr>
          <w:b w:val="0"/>
          <w:i w:val="0"/>
        </w:rPr>
        <w:t>6</w:t>
      </w:r>
      <w:r>
        <w:rPr>
          <w:b w:val="0"/>
          <w:i w:val="0"/>
        </w:rPr>
        <w:t>H</w:t>
      </w:r>
      <w:r>
        <w:rPr>
          <w:b w:val="0"/>
          <w:i w:val="0"/>
        </w:rPr>
        <w:t>14</w:t>
      </w:r>
      <w:r>
        <w:rPr>
          <w:b w:val="0"/>
          <w:i w:val="0"/>
        </w:rPr>
        <w:t>O</w:t>
      </w:r>
      <w:r>
        <w:rPr>
          <w:b w:val="0"/>
          <w:i w:val="0"/>
        </w:rPr>
        <w:t>3</w:t>
      </w:r>
      <w:r>
        <w:rPr>
          <w:b w:val="0"/>
          <w:i w:val="0"/>
        </w:rPr>
        <w:br/>
      </w:r>
      <w:r>
        <w:rPr>
          <w:b w:val="0"/>
          <w:i w:val="0"/>
        </w:rPr>
        <w:br/>
      </w:r>
      <w:r>
        <w:rPr>
          <w:b w:val="0"/>
          <w:i w:val="0"/>
        </w:rPr>
        <w:br/>
      </w:r>
      <w:r>
        <w:rPr>
          <w:b w:val="0"/>
          <w:i w:val="0"/>
        </w:rPr>
        <w:br/>
      </w:r>
      <w:r>
        <w:rPr>
          <w:b w:val="0"/>
          <w:i w:val="0"/>
        </w:rPr>
        <w:t>51.</w:t>
      </w:r>
      <w:r>
        <w:rPr>
          <w:b w:val="0"/>
          <w:i w:val="0"/>
        </w:rPr>
        <w:t xml:space="preserve">         </w:t>
      </w:r>
      <w:r>
        <w:rPr>
          <w:b w:val="0"/>
          <w:i w:val="0"/>
        </w:rPr>
        <w:t xml:space="preserve"> </w:t>
      </w:r>
      <w:r>
        <w:rPr>
          <w:b w:val="0"/>
          <w:i w:val="0"/>
        </w:rPr>
        <w:br/>
      </w:r>
      <w:r>
        <w:rPr>
          <w:b w:val="0"/>
          <w:i w:val="0"/>
        </w:rPr>
        <w:br/>
      </w:r>
      <w:r>
        <w:rPr>
          <w:b w:val="0"/>
          <w:i w:val="0"/>
        </w:rPr>
        <w:t>Bis (2-methoxyethyl) phthalate</w:t>
      </w:r>
      <w:r>
        <w:rPr>
          <w:b w:val="0"/>
          <w:i w:val="0"/>
        </w:rPr>
        <w:br/>
      </w:r>
      <w:r>
        <w:rPr>
          <w:b w:val="0"/>
          <w:i w:val="0"/>
        </w:rPr>
        <w:br/>
      </w:r>
      <w:r>
        <w:rPr>
          <w:b w:val="0"/>
          <w:i w:val="0"/>
        </w:rPr>
        <w:t>Bis (2-methoxy etyl) phthalat</w:t>
      </w:r>
      <w:r>
        <w:rPr>
          <w:b w:val="0"/>
          <w:i w:val="0"/>
        </w:rPr>
        <w:br/>
      </w:r>
      <w:r>
        <w:rPr>
          <w:b w:val="0"/>
          <w:i w:val="0"/>
        </w:rPr>
        <w:br/>
      </w:r>
      <w:r>
        <w:rPr>
          <w:b w:val="0"/>
          <w:i w:val="0"/>
        </w:rPr>
        <w:t>117-82-8</w:t>
      </w:r>
      <w:r>
        <w:rPr>
          <w:b w:val="0"/>
          <w:i w:val="0"/>
        </w:rPr>
        <w:br/>
      </w:r>
      <w:r>
        <w:rPr>
          <w:b w:val="0"/>
          <w:i w:val="0"/>
        </w:rPr>
        <w:br/>
      </w:r>
      <w:r>
        <w:rPr>
          <w:b w:val="0"/>
          <w:i w:val="0"/>
        </w:rPr>
        <w:t>C</w:t>
      </w:r>
      <w:r>
        <w:rPr>
          <w:b w:val="0"/>
          <w:i w:val="0"/>
        </w:rPr>
        <w:t>14</w:t>
      </w:r>
      <w:r>
        <w:rPr>
          <w:b w:val="0"/>
          <w:i w:val="0"/>
        </w:rPr>
        <w:t>H</w:t>
      </w:r>
      <w:r>
        <w:rPr>
          <w:b w:val="0"/>
          <w:i w:val="0"/>
        </w:rPr>
        <w:t>18</w:t>
      </w:r>
      <w:r>
        <w:rPr>
          <w:b w:val="0"/>
          <w:i w:val="0"/>
        </w:rPr>
        <w:t>O</w:t>
      </w:r>
      <w:r>
        <w:rPr>
          <w:b w:val="0"/>
          <w:i w:val="0"/>
        </w:rPr>
        <w:t>6</w:t>
      </w:r>
      <w:r>
        <w:rPr>
          <w:b w:val="0"/>
          <w:i w:val="0"/>
        </w:rPr>
        <w:br/>
      </w:r>
      <w:r>
        <w:rPr>
          <w:b w:val="0"/>
          <w:i w:val="0"/>
        </w:rPr>
        <w:br/>
      </w:r>
      <w:r>
        <w:rPr>
          <w:b w:val="0"/>
          <w:i w:val="0"/>
        </w:rPr>
        <w:br/>
      </w:r>
      <w:r>
        <w:rPr>
          <w:b w:val="0"/>
          <w:i w:val="0"/>
        </w:rPr>
        <w:br/>
      </w:r>
      <w:r>
        <w:rPr>
          <w:b w:val="0"/>
          <w:i w:val="0"/>
        </w:rPr>
        <w:t>52.</w:t>
      </w:r>
      <w:r>
        <w:rPr>
          <w:b w:val="0"/>
          <w:i w:val="0"/>
        </w:rPr>
        <w:t xml:space="preserve">         </w:t>
      </w:r>
      <w:r>
        <w:rPr>
          <w:b w:val="0"/>
          <w:i w:val="0"/>
        </w:rPr>
        <w:t xml:space="preserve"> </w:t>
      </w:r>
      <w:r>
        <w:rPr>
          <w:b w:val="0"/>
          <w:i w:val="0"/>
        </w:rPr>
        <w:br/>
      </w:r>
      <w:r>
        <w:rPr>
          <w:b w:val="0"/>
          <w:i w:val="0"/>
        </w:rPr>
        <w:br/>
      </w:r>
      <w:r>
        <w:rPr>
          <w:b w:val="0"/>
          <w:i w:val="0"/>
        </w:rPr>
        <w:t>1,2-bis (2-methoxy ethoxy) ethane (TEGDME, triglyme)</w:t>
      </w:r>
      <w:r>
        <w:rPr>
          <w:b w:val="0"/>
          <w:i w:val="0"/>
        </w:rPr>
        <w:br/>
      </w:r>
      <w:r>
        <w:rPr>
          <w:b w:val="0"/>
          <w:i w:val="0"/>
        </w:rPr>
        <w:br/>
      </w:r>
      <w:r>
        <w:rPr>
          <w:b w:val="0"/>
          <w:i w:val="0"/>
        </w:rPr>
        <w:t>1,2-Bis (2-methoxy ethoxy) etan (TEGDME, triglym)</w:t>
      </w:r>
      <w:r>
        <w:rPr>
          <w:b w:val="0"/>
          <w:i w:val="0"/>
        </w:rPr>
        <w:br/>
      </w:r>
      <w:r>
        <w:rPr>
          <w:b w:val="0"/>
          <w:i w:val="0"/>
        </w:rPr>
        <w:br/>
      </w:r>
      <w:r>
        <w:rPr>
          <w:b w:val="0"/>
          <w:i w:val="0"/>
        </w:rPr>
        <w:t>112-49-2</w:t>
      </w:r>
      <w:r>
        <w:rPr>
          <w:b w:val="0"/>
          <w:i w:val="0"/>
        </w:rPr>
        <w:br/>
      </w:r>
      <w:r>
        <w:rPr>
          <w:b w:val="0"/>
          <w:i w:val="0"/>
        </w:rPr>
        <w:br/>
      </w:r>
      <w:r>
        <w:rPr>
          <w:b w:val="0"/>
          <w:i w:val="0"/>
        </w:rPr>
        <w:t>C</w:t>
      </w:r>
      <w:r>
        <w:rPr>
          <w:b w:val="0"/>
          <w:i w:val="0"/>
        </w:rPr>
        <w:t>8</w:t>
      </w:r>
      <w:r>
        <w:rPr>
          <w:b w:val="0"/>
          <w:i w:val="0"/>
        </w:rPr>
        <w:t>H</w:t>
      </w:r>
      <w:r>
        <w:rPr>
          <w:b w:val="0"/>
          <w:i w:val="0"/>
        </w:rPr>
        <w:t>18</w:t>
      </w:r>
      <w:r>
        <w:rPr>
          <w:b w:val="0"/>
          <w:i w:val="0"/>
        </w:rPr>
        <w:t>O</w:t>
      </w:r>
      <w:r>
        <w:rPr>
          <w:b w:val="0"/>
          <w:i w:val="0"/>
        </w:rPr>
        <w:t>4</w:t>
      </w:r>
      <w:r>
        <w:rPr>
          <w:b w:val="0"/>
          <w:i w:val="0"/>
        </w:rPr>
        <w:br/>
      </w:r>
      <w:r>
        <w:rPr>
          <w:b w:val="0"/>
          <w:i w:val="0"/>
        </w:rPr>
        <w:br/>
      </w:r>
      <w:r>
        <w:rPr>
          <w:b w:val="0"/>
          <w:i w:val="0"/>
        </w:rPr>
        <w:br/>
      </w:r>
      <w:r>
        <w:rPr>
          <w:b w:val="0"/>
          <w:i w:val="0"/>
        </w:rPr>
        <w:br/>
      </w:r>
      <w:r>
        <w:rPr>
          <w:b w:val="0"/>
          <w:i w:val="0"/>
        </w:rPr>
        <w:t>53.</w:t>
      </w:r>
      <w:r>
        <w:rPr>
          <w:b w:val="0"/>
          <w:i w:val="0"/>
        </w:rPr>
        <w:t xml:space="preserve">         </w:t>
      </w:r>
      <w:r>
        <w:rPr>
          <w:b w:val="0"/>
          <w:i w:val="0"/>
        </w:rPr>
        <w:t xml:space="preserve"> </w:t>
      </w:r>
      <w:r>
        <w:rPr>
          <w:b w:val="0"/>
          <w:i w:val="0"/>
        </w:rPr>
        <w:br/>
      </w:r>
      <w:r>
        <w:rPr>
          <w:b w:val="0"/>
          <w:i w:val="0"/>
        </w:rPr>
        <w:br/>
      </w:r>
      <w:r>
        <w:rPr>
          <w:b w:val="0"/>
          <w:i w:val="0"/>
        </w:rPr>
        <w:t>Butyltoluene (p-tert-Butyl toluene)</w:t>
      </w:r>
      <w:r>
        <w:rPr>
          <w:b w:val="0"/>
          <w:i w:val="0"/>
        </w:rPr>
        <w:br/>
      </w:r>
      <w:r>
        <w:rPr>
          <w:b w:val="0"/>
          <w:i w:val="0"/>
        </w:rPr>
        <w:br/>
      </w:r>
      <w:r>
        <w:rPr>
          <w:b w:val="0"/>
          <w:i w:val="0"/>
        </w:rPr>
        <w:t>Butyl toluen</w:t>
      </w:r>
      <w:r>
        <w:rPr>
          <w:b w:val="0"/>
          <w:i w:val="0"/>
        </w:rPr>
        <w:br/>
      </w:r>
      <w:r>
        <w:rPr>
          <w:b w:val="0"/>
          <w:i w:val="0"/>
        </w:rPr>
        <w:br/>
      </w:r>
      <w:r>
        <w:rPr>
          <w:b w:val="0"/>
          <w:i w:val="0"/>
        </w:rPr>
        <w:t>98-51-1</w:t>
      </w:r>
      <w:r>
        <w:rPr>
          <w:b w:val="0"/>
          <w:i w:val="0"/>
        </w:rPr>
        <w:br/>
      </w:r>
      <w:r>
        <w:rPr>
          <w:b w:val="0"/>
          <w:i w:val="0"/>
        </w:rPr>
        <w:br/>
      </w:r>
      <w:r>
        <w:rPr>
          <w:b w:val="0"/>
          <w:i w:val="0"/>
        </w:rPr>
        <w:t>C</w:t>
      </w:r>
      <w:r>
        <w:rPr>
          <w:b w:val="0"/>
          <w:i w:val="0"/>
        </w:rPr>
        <w:t>11</w:t>
      </w:r>
      <w:r>
        <w:rPr>
          <w:b w:val="0"/>
          <w:i w:val="0"/>
        </w:rPr>
        <w:t>H</w:t>
      </w:r>
      <w:r>
        <w:rPr>
          <w:b w:val="0"/>
          <w:i w:val="0"/>
        </w:rPr>
        <w:t>16</w:t>
      </w:r>
      <w:r>
        <w:rPr>
          <w:b w:val="0"/>
          <w:i w:val="0"/>
        </w:rPr>
        <w:br/>
      </w:r>
      <w:r>
        <w:rPr>
          <w:b w:val="0"/>
          <w:i w:val="0"/>
        </w:rPr>
        <w:br/>
      </w:r>
      <w:r>
        <w:rPr>
          <w:b w:val="0"/>
          <w:i w:val="0"/>
        </w:rPr>
        <w:br/>
      </w:r>
      <w:r>
        <w:rPr>
          <w:b w:val="0"/>
          <w:i w:val="0"/>
        </w:rPr>
        <w:br/>
      </w:r>
      <w:r>
        <w:rPr>
          <w:b w:val="0"/>
          <w:i w:val="0"/>
        </w:rPr>
        <w:t>54.</w:t>
      </w:r>
      <w:r>
        <w:rPr>
          <w:b w:val="0"/>
          <w:i w:val="0"/>
        </w:rPr>
        <w:t xml:space="preserve">         </w:t>
      </w:r>
      <w:r>
        <w:rPr>
          <w:b w:val="0"/>
          <w:i w:val="0"/>
        </w:rPr>
        <w:t xml:space="preserve"> </w:t>
      </w:r>
      <w:r>
        <w:rPr>
          <w:b w:val="0"/>
          <w:i w:val="0"/>
        </w:rPr>
        <w:br/>
      </w:r>
      <w:r>
        <w:rPr>
          <w:b w:val="0"/>
          <w:i w:val="0"/>
        </w:rPr>
        <w:br/>
      </w:r>
      <w:r>
        <w:rPr>
          <w:b w:val="0"/>
          <w:i w:val="0"/>
        </w:rPr>
        <w:t>Carbon disulfide</w:t>
      </w:r>
      <w:r>
        <w:rPr>
          <w:b w:val="0"/>
          <w:i w:val="0"/>
        </w:rPr>
        <w:br/>
      </w:r>
      <w:r>
        <w:rPr>
          <w:b w:val="0"/>
          <w:i w:val="0"/>
        </w:rPr>
        <w:br/>
      </w:r>
      <w:r>
        <w:rPr>
          <w:b w:val="0"/>
          <w:i w:val="0"/>
        </w:rPr>
        <w:t>Cacbon disunfua</w:t>
      </w:r>
      <w:r>
        <w:rPr>
          <w:b w:val="0"/>
          <w:i w:val="0"/>
        </w:rPr>
        <w:br/>
      </w:r>
      <w:r>
        <w:rPr>
          <w:b w:val="0"/>
          <w:i w:val="0"/>
        </w:rPr>
        <w:br/>
      </w:r>
      <w:r>
        <w:rPr>
          <w:b w:val="0"/>
          <w:i w:val="0"/>
        </w:rPr>
        <w:t>75-15-0</w:t>
      </w:r>
      <w:r>
        <w:rPr>
          <w:b w:val="0"/>
          <w:i w:val="0"/>
        </w:rPr>
        <w:br/>
      </w:r>
      <w:r>
        <w:rPr>
          <w:b w:val="0"/>
          <w:i w:val="0"/>
        </w:rPr>
        <w:br/>
      </w:r>
      <w:r>
        <w:rPr>
          <w:b w:val="0"/>
          <w:i w:val="0"/>
        </w:rPr>
        <w:t>CS</w:t>
      </w:r>
      <w:r>
        <w:rPr>
          <w:b w:val="0"/>
          <w:i w:val="0"/>
        </w:rPr>
        <w:t>2</w:t>
      </w:r>
      <w:r>
        <w:rPr>
          <w:b w:val="0"/>
          <w:i w:val="0"/>
        </w:rPr>
        <w:br/>
      </w:r>
      <w:r>
        <w:rPr>
          <w:b w:val="0"/>
          <w:i w:val="0"/>
        </w:rPr>
        <w:br/>
      </w:r>
      <w:r>
        <w:rPr>
          <w:b w:val="0"/>
          <w:i w:val="0"/>
        </w:rPr>
        <w:br/>
      </w:r>
      <w:r>
        <w:rPr>
          <w:b w:val="0"/>
          <w:i w:val="0"/>
        </w:rPr>
        <w:br/>
      </w:r>
      <w:r>
        <w:rPr>
          <w:b w:val="0"/>
          <w:i w:val="0"/>
        </w:rPr>
        <w:t>55.</w:t>
      </w:r>
      <w:r>
        <w:rPr>
          <w:b w:val="0"/>
          <w:i w:val="0"/>
        </w:rPr>
        <w:t xml:space="preserve">         </w:t>
      </w:r>
      <w:r>
        <w:rPr>
          <w:b w:val="0"/>
          <w:i w:val="0"/>
        </w:rPr>
        <w:t xml:space="preserve"> </w:t>
      </w:r>
      <w:r>
        <w:rPr>
          <w:b w:val="0"/>
          <w:i w:val="0"/>
        </w:rPr>
        <w:br/>
      </w:r>
      <w:r>
        <w:rPr>
          <w:b w:val="0"/>
          <w:i w:val="0"/>
        </w:rPr>
        <w:br/>
      </w:r>
      <w:r>
        <w:rPr>
          <w:b w:val="0"/>
          <w:i w:val="0"/>
        </w:rPr>
        <w:t>Carbon monoxide</w:t>
      </w:r>
      <w:r>
        <w:rPr>
          <w:b w:val="0"/>
          <w:i w:val="0"/>
        </w:rPr>
        <w:br/>
      </w:r>
      <w:r>
        <w:rPr>
          <w:b w:val="0"/>
          <w:i w:val="0"/>
        </w:rPr>
        <w:br/>
      </w:r>
      <w:r>
        <w:rPr>
          <w:b w:val="0"/>
          <w:i w:val="0"/>
        </w:rPr>
        <w:t>Cacbon monoxit</w:t>
      </w:r>
      <w:r>
        <w:rPr>
          <w:b w:val="0"/>
          <w:i w:val="0"/>
        </w:rPr>
        <w:br/>
      </w:r>
      <w:r>
        <w:rPr>
          <w:b w:val="0"/>
          <w:i w:val="0"/>
        </w:rPr>
        <w:br/>
      </w:r>
      <w:r>
        <w:rPr>
          <w:b w:val="0"/>
          <w:i w:val="0"/>
        </w:rPr>
        <w:t>630-08-0</w:t>
      </w:r>
      <w:r>
        <w:rPr>
          <w:b w:val="0"/>
          <w:i w:val="0"/>
        </w:rPr>
        <w:br/>
      </w:r>
      <w:r>
        <w:rPr>
          <w:b w:val="0"/>
          <w:i w:val="0"/>
        </w:rPr>
        <w:br/>
      </w:r>
      <w:r>
        <w:rPr>
          <w:b w:val="0"/>
          <w:i w:val="0"/>
        </w:rPr>
        <w:t>CO</w:t>
      </w:r>
      <w:r>
        <w:rPr>
          <w:b w:val="0"/>
          <w:i w:val="0"/>
        </w:rPr>
        <w:br/>
      </w:r>
      <w:r>
        <w:rPr>
          <w:b w:val="0"/>
          <w:i w:val="0"/>
        </w:rPr>
        <w:br/>
      </w:r>
      <w:r>
        <w:rPr>
          <w:b w:val="0"/>
          <w:i w:val="0"/>
        </w:rPr>
        <w:br/>
      </w:r>
      <w:r>
        <w:rPr>
          <w:b w:val="0"/>
          <w:i w:val="0"/>
        </w:rPr>
        <w:br/>
      </w:r>
      <w:r>
        <w:rPr>
          <w:b w:val="0"/>
          <w:i w:val="0"/>
        </w:rPr>
        <w:t>56.</w:t>
      </w:r>
      <w:r>
        <w:rPr>
          <w:b w:val="0"/>
          <w:i w:val="0"/>
        </w:rPr>
        <w:t xml:space="preserve">         </w:t>
      </w:r>
      <w:r>
        <w:rPr>
          <w:b w:val="0"/>
          <w:i w:val="0"/>
        </w:rPr>
        <w:t xml:space="preserve"> </w:t>
      </w:r>
      <w:r>
        <w:rPr>
          <w:b w:val="0"/>
          <w:i w:val="0"/>
        </w:rPr>
        <w:br/>
      </w:r>
      <w:r>
        <w:rPr>
          <w:b w:val="0"/>
          <w:i w:val="0"/>
        </w:rPr>
        <w:br/>
      </w:r>
      <w:r>
        <w:rPr>
          <w:b w:val="0"/>
          <w:i w:val="0"/>
        </w:rPr>
        <w:t>Cadmium</w:t>
      </w:r>
      <w:r>
        <w:rPr>
          <w:b w:val="0"/>
          <w:i w:val="0"/>
        </w:rPr>
        <w:br/>
      </w:r>
      <w:r>
        <w:rPr>
          <w:b w:val="0"/>
          <w:i w:val="0"/>
        </w:rPr>
        <w:br/>
      </w:r>
      <w:r>
        <w:rPr>
          <w:b w:val="0"/>
          <w:i w:val="0"/>
        </w:rPr>
        <w:t>Cadimi</w:t>
      </w:r>
      <w:r>
        <w:rPr>
          <w:b w:val="0"/>
          <w:i w:val="0"/>
        </w:rPr>
        <w:br/>
      </w:r>
      <w:r>
        <w:rPr>
          <w:b w:val="0"/>
          <w:i w:val="0"/>
        </w:rPr>
        <w:br/>
      </w:r>
      <w:r>
        <w:rPr>
          <w:b w:val="0"/>
          <w:i w:val="0"/>
        </w:rPr>
        <w:t>7440-43-9</w:t>
      </w:r>
      <w:r>
        <w:rPr>
          <w:b w:val="0"/>
          <w:i w:val="0"/>
        </w:rPr>
        <w:br/>
      </w:r>
      <w:r>
        <w:rPr>
          <w:b w:val="0"/>
          <w:i w:val="0"/>
        </w:rPr>
        <w:br/>
      </w:r>
      <w:r>
        <w:rPr>
          <w:b w:val="0"/>
          <w:i w:val="0"/>
        </w:rPr>
        <w:t>Cd</w:t>
      </w:r>
      <w:r>
        <w:rPr>
          <w:b w:val="0"/>
          <w:i w:val="0"/>
        </w:rPr>
        <w:br/>
      </w:r>
      <w:r>
        <w:rPr>
          <w:b w:val="0"/>
          <w:i w:val="0"/>
        </w:rPr>
        <w:br/>
      </w:r>
      <w:r>
        <w:rPr>
          <w:b w:val="0"/>
          <w:i w:val="0"/>
        </w:rPr>
        <w:br/>
      </w:r>
      <w:r>
        <w:rPr>
          <w:b w:val="0"/>
          <w:i w:val="0"/>
        </w:rPr>
        <w:br/>
      </w:r>
      <w:r>
        <w:rPr>
          <w:b w:val="0"/>
          <w:i w:val="0"/>
        </w:rPr>
        <w:t>57.</w:t>
      </w:r>
      <w:r>
        <w:rPr>
          <w:b w:val="0"/>
          <w:i w:val="0"/>
        </w:rPr>
        <w:t xml:space="preserve">         </w:t>
      </w:r>
      <w:r>
        <w:rPr>
          <w:b w:val="0"/>
          <w:i w:val="0"/>
        </w:rPr>
        <w:t xml:space="preserve"> </w:t>
      </w:r>
      <w:r>
        <w:rPr>
          <w:b w:val="0"/>
          <w:i w:val="0"/>
        </w:rPr>
        <w:br/>
      </w:r>
      <w:r>
        <w:rPr>
          <w:b w:val="0"/>
          <w:i w:val="0"/>
        </w:rPr>
        <w:br/>
      </w:r>
      <w:r>
        <w:rPr>
          <w:b w:val="0"/>
          <w:i w:val="0"/>
        </w:rPr>
        <w:t>Cadmium chloride</w:t>
      </w:r>
      <w:r>
        <w:rPr>
          <w:b w:val="0"/>
          <w:i w:val="0"/>
        </w:rPr>
        <w:br/>
      </w:r>
      <w:r>
        <w:rPr>
          <w:b w:val="0"/>
          <w:i w:val="0"/>
        </w:rPr>
        <w:br/>
      </w:r>
      <w:r>
        <w:rPr>
          <w:b w:val="0"/>
          <w:i w:val="0"/>
        </w:rPr>
        <w:t>Cadimi clorua</w:t>
      </w:r>
      <w:r>
        <w:rPr>
          <w:b w:val="0"/>
          <w:i w:val="0"/>
        </w:rPr>
        <w:br/>
      </w:r>
      <w:r>
        <w:rPr>
          <w:b w:val="0"/>
          <w:i w:val="0"/>
        </w:rPr>
        <w:br/>
      </w:r>
      <w:r>
        <w:rPr>
          <w:b w:val="0"/>
          <w:i w:val="0"/>
        </w:rPr>
        <w:t>10108-64-2</w:t>
      </w:r>
      <w:r>
        <w:rPr>
          <w:b w:val="0"/>
          <w:i w:val="0"/>
        </w:rPr>
        <w:br/>
      </w:r>
      <w:r>
        <w:rPr>
          <w:b w:val="0"/>
          <w:i w:val="0"/>
        </w:rPr>
        <w:br/>
      </w:r>
      <w:r>
        <w:rPr>
          <w:b w:val="0"/>
          <w:i w:val="0"/>
        </w:rPr>
        <w:t>CdCl</w:t>
      </w:r>
      <w:r>
        <w:rPr>
          <w:b w:val="0"/>
          <w:i w:val="0"/>
        </w:rPr>
        <w:t>2</w:t>
      </w:r>
      <w:r>
        <w:rPr>
          <w:b w:val="0"/>
          <w:i w:val="0"/>
        </w:rPr>
        <w:br/>
      </w:r>
      <w:r>
        <w:rPr>
          <w:b w:val="0"/>
          <w:i w:val="0"/>
        </w:rPr>
        <w:br/>
      </w:r>
      <w:r>
        <w:rPr>
          <w:b w:val="0"/>
          <w:i w:val="0"/>
        </w:rPr>
        <w:br/>
      </w:r>
      <w:r>
        <w:rPr>
          <w:b w:val="0"/>
          <w:i w:val="0"/>
        </w:rPr>
        <w:br/>
      </w:r>
      <w:r>
        <w:rPr>
          <w:b w:val="0"/>
          <w:i w:val="0"/>
        </w:rPr>
        <w:t>58.</w:t>
      </w:r>
      <w:r>
        <w:rPr>
          <w:b w:val="0"/>
          <w:i w:val="0"/>
        </w:rPr>
        <w:t xml:space="preserve">         </w:t>
      </w:r>
      <w:r>
        <w:rPr>
          <w:b w:val="0"/>
          <w:i w:val="0"/>
        </w:rPr>
        <w:t xml:space="preserve"> </w:t>
      </w:r>
      <w:r>
        <w:rPr>
          <w:b w:val="0"/>
          <w:i w:val="0"/>
        </w:rPr>
        <w:br/>
      </w:r>
      <w:r>
        <w:rPr>
          <w:b w:val="0"/>
          <w:i w:val="0"/>
        </w:rPr>
        <w:br/>
      </w:r>
      <w:r>
        <w:rPr>
          <w:b w:val="0"/>
          <w:i w:val="0"/>
        </w:rPr>
        <w:t>Cadmiumfluoride</w:t>
      </w:r>
      <w:r>
        <w:rPr>
          <w:b w:val="0"/>
          <w:i w:val="0"/>
        </w:rPr>
        <w:br/>
      </w:r>
      <w:r>
        <w:rPr>
          <w:b w:val="0"/>
          <w:i w:val="0"/>
        </w:rPr>
        <w:br/>
      </w:r>
      <w:r>
        <w:rPr>
          <w:b w:val="0"/>
          <w:i w:val="0"/>
        </w:rPr>
        <w:t>Cadimi florua</w:t>
      </w:r>
      <w:r>
        <w:rPr>
          <w:b w:val="0"/>
          <w:i w:val="0"/>
        </w:rPr>
        <w:br/>
      </w:r>
      <w:r>
        <w:rPr>
          <w:b w:val="0"/>
          <w:i w:val="0"/>
        </w:rPr>
        <w:br/>
      </w:r>
      <w:r>
        <w:rPr>
          <w:b w:val="0"/>
          <w:i w:val="0"/>
        </w:rPr>
        <w:t>7790-79-6</w:t>
      </w:r>
      <w:r>
        <w:rPr>
          <w:b w:val="0"/>
          <w:i w:val="0"/>
        </w:rPr>
        <w:br/>
      </w:r>
      <w:r>
        <w:rPr>
          <w:b w:val="0"/>
          <w:i w:val="0"/>
        </w:rPr>
        <w:br/>
      </w:r>
      <w:r>
        <w:rPr>
          <w:b w:val="0"/>
          <w:i w:val="0"/>
        </w:rPr>
        <w:t>CdF</w:t>
      </w:r>
      <w:r>
        <w:rPr>
          <w:b w:val="0"/>
          <w:i w:val="0"/>
        </w:rPr>
        <w:t>2</w:t>
      </w:r>
      <w:r>
        <w:rPr>
          <w:b w:val="0"/>
          <w:i w:val="0"/>
        </w:rPr>
        <w:br/>
      </w:r>
      <w:r>
        <w:rPr>
          <w:b w:val="0"/>
          <w:i w:val="0"/>
        </w:rPr>
        <w:br/>
      </w:r>
      <w:r>
        <w:rPr>
          <w:b w:val="0"/>
          <w:i w:val="0"/>
        </w:rPr>
        <w:br/>
      </w:r>
      <w:r>
        <w:rPr>
          <w:b w:val="0"/>
          <w:i w:val="0"/>
        </w:rPr>
        <w:br/>
      </w:r>
      <w:r>
        <w:rPr>
          <w:b w:val="0"/>
          <w:i w:val="0"/>
        </w:rPr>
        <w:t>59.</w:t>
      </w:r>
      <w:r>
        <w:rPr>
          <w:b w:val="0"/>
          <w:i w:val="0"/>
        </w:rPr>
        <w:t xml:space="preserve">         </w:t>
      </w:r>
      <w:r>
        <w:rPr>
          <w:b w:val="0"/>
          <w:i w:val="0"/>
        </w:rPr>
        <w:t xml:space="preserve"> </w:t>
      </w:r>
      <w:r>
        <w:rPr>
          <w:b w:val="0"/>
          <w:i w:val="0"/>
        </w:rPr>
        <w:br/>
      </w:r>
      <w:r>
        <w:rPr>
          <w:b w:val="0"/>
          <w:i w:val="0"/>
        </w:rPr>
        <w:br/>
      </w:r>
      <w:r>
        <w:rPr>
          <w:b w:val="0"/>
          <w:i w:val="0"/>
        </w:rPr>
        <w:t>Cadmium oxide</w:t>
      </w:r>
      <w:r>
        <w:rPr>
          <w:b w:val="0"/>
          <w:i w:val="0"/>
        </w:rPr>
        <w:br/>
      </w:r>
      <w:r>
        <w:rPr>
          <w:b w:val="0"/>
          <w:i w:val="0"/>
        </w:rPr>
        <w:br/>
      </w:r>
      <w:r>
        <w:rPr>
          <w:b w:val="0"/>
          <w:i w:val="0"/>
        </w:rPr>
        <w:t>Cadimi oxit</w:t>
      </w:r>
      <w:r>
        <w:rPr>
          <w:b w:val="0"/>
          <w:i w:val="0"/>
        </w:rPr>
        <w:br/>
      </w:r>
      <w:r>
        <w:rPr>
          <w:b w:val="0"/>
          <w:i w:val="0"/>
        </w:rPr>
        <w:br/>
      </w:r>
      <w:r>
        <w:rPr>
          <w:b w:val="0"/>
          <w:i w:val="0"/>
        </w:rPr>
        <w:t>1306-19-0</w:t>
      </w:r>
      <w:r>
        <w:rPr>
          <w:b w:val="0"/>
          <w:i w:val="0"/>
        </w:rPr>
        <w:br/>
      </w:r>
      <w:r>
        <w:rPr>
          <w:b w:val="0"/>
          <w:i w:val="0"/>
        </w:rPr>
        <w:br/>
      </w:r>
      <w:r>
        <w:rPr>
          <w:b w:val="0"/>
          <w:i w:val="0"/>
        </w:rPr>
        <w:t>CdO</w:t>
      </w:r>
      <w:r>
        <w:rPr>
          <w:b w:val="0"/>
          <w:i w:val="0"/>
        </w:rPr>
        <w:br/>
      </w:r>
      <w:r>
        <w:rPr>
          <w:b w:val="0"/>
          <w:i w:val="0"/>
        </w:rPr>
        <w:br/>
      </w:r>
      <w:r>
        <w:rPr>
          <w:b w:val="0"/>
          <w:i w:val="0"/>
        </w:rPr>
        <w:br/>
      </w:r>
      <w:r>
        <w:rPr>
          <w:b w:val="0"/>
          <w:i w:val="0"/>
        </w:rPr>
        <w:br/>
      </w:r>
      <w:r>
        <w:rPr>
          <w:b w:val="0"/>
          <w:i w:val="0"/>
        </w:rPr>
        <w:t>60.</w:t>
      </w:r>
      <w:r>
        <w:rPr>
          <w:b w:val="0"/>
          <w:i w:val="0"/>
        </w:rPr>
        <w:t xml:space="preserve">         </w:t>
      </w:r>
      <w:r>
        <w:rPr>
          <w:b w:val="0"/>
          <w:i w:val="0"/>
        </w:rPr>
        <w:t xml:space="preserve"> </w:t>
      </w:r>
      <w:r>
        <w:rPr>
          <w:b w:val="0"/>
          <w:i w:val="0"/>
        </w:rPr>
        <w:br/>
      </w:r>
      <w:r>
        <w:rPr>
          <w:b w:val="0"/>
          <w:i w:val="0"/>
        </w:rPr>
        <w:br/>
      </w:r>
      <w:r>
        <w:rPr>
          <w:b w:val="0"/>
          <w:i w:val="0"/>
        </w:rPr>
        <w:t>Cadmium sulfide</w:t>
      </w:r>
      <w:r>
        <w:rPr>
          <w:b w:val="0"/>
          <w:i w:val="0"/>
        </w:rPr>
        <w:br/>
      </w:r>
      <w:r>
        <w:rPr>
          <w:b w:val="0"/>
          <w:i w:val="0"/>
        </w:rPr>
        <w:br/>
      </w:r>
      <w:r>
        <w:rPr>
          <w:b w:val="0"/>
          <w:i w:val="0"/>
        </w:rPr>
        <w:t>Cadimi sulfua</w:t>
      </w:r>
      <w:r>
        <w:rPr>
          <w:b w:val="0"/>
          <w:i w:val="0"/>
        </w:rPr>
        <w:br/>
      </w:r>
      <w:r>
        <w:rPr>
          <w:b w:val="0"/>
          <w:i w:val="0"/>
        </w:rPr>
        <w:br/>
      </w:r>
      <w:r>
        <w:rPr>
          <w:b w:val="0"/>
          <w:i w:val="0"/>
        </w:rPr>
        <w:t>1306-23-6</w:t>
      </w:r>
      <w:r>
        <w:rPr>
          <w:b w:val="0"/>
          <w:i w:val="0"/>
        </w:rPr>
        <w:br/>
      </w:r>
      <w:r>
        <w:rPr>
          <w:b w:val="0"/>
          <w:i w:val="0"/>
        </w:rPr>
        <w:br/>
      </w:r>
      <w:r>
        <w:rPr>
          <w:b w:val="0"/>
          <w:i w:val="0"/>
        </w:rPr>
        <w:t>CdS</w:t>
      </w:r>
      <w:r>
        <w:rPr>
          <w:b w:val="0"/>
          <w:i w:val="0"/>
        </w:rPr>
        <w:br/>
      </w:r>
      <w:r>
        <w:rPr>
          <w:b w:val="0"/>
          <w:i w:val="0"/>
        </w:rPr>
        <w:br/>
      </w:r>
      <w:r>
        <w:rPr>
          <w:b w:val="0"/>
          <w:i w:val="0"/>
        </w:rPr>
        <w:br/>
      </w:r>
      <w:r>
        <w:rPr>
          <w:b w:val="0"/>
          <w:i w:val="0"/>
        </w:rPr>
        <w:br/>
      </w:r>
      <w:r>
        <w:rPr>
          <w:b w:val="0"/>
          <w:i w:val="0"/>
        </w:rPr>
        <w:t>61.</w:t>
      </w:r>
      <w:r>
        <w:rPr>
          <w:b w:val="0"/>
          <w:i w:val="0"/>
        </w:rPr>
        <w:t xml:space="preserve">         </w:t>
      </w:r>
      <w:r>
        <w:rPr>
          <w:b w:val="0"/>
          <w:i w:val="0"/>
        </w:rPr>
        <w:t xml:space="preserve"> </w:t>
      </w:r>
      <w:r>
        <w:rPr>
          <w:b w:val="0"/>
          <w:i w:val="0"/>
        </w:rPr>
        <w:br/>
      </w:r>
      <w:r>
        <w:rPr>
          <w:b w:val="0"/>
          <w:i w:val="0"/>
        </w:rPr>
        <w:br/>
      </w:r>
      <w:r>
        <w:rPr>
          <w:b w:val="0"/>
          <w:i w:val="0"/>
        </w:rPr>
        <w:t>Cesium hydroxide</w:t>
      </w:r>
      <w:r>
        <w:rPr>
          <w:b w:val="0"/>
          <w:i w:val="0"/>
        </w:rPr>
        <w:br/>
      </w:r>
      <w:r>
        <w:rPr>
          <w:b w:val="0"/>
          <w:i w:val="0"/>
        </w:rPr>
        <w:br/>
      </w:r>
      <w:r>
        <w:rPr>
          <w:b w:val="0"/>
          <w:i w:val="0"/>
        </w:rPr>
        <w:t>Cesium hydroxit</w:t>
      </w:r>
      <w:r>
        <w:rPr>
          <w:b w:val="0"/>
          <w:i w:val="0"/>
        </w:rPr>
        <w:br/>
      </w:r>
      <w:r>
        <w:rPr>
          <w:b w:val="0"/>
          <w:i w:val="0"/>
        </w:rPr>
        <w:br/>
      </w:r>
      <w:r>
        <w:rPr>
          <w:b w:val="0"/>
          <w:i w:val="0"/>
        </w:rPr>
        <w:t>21351-79-1</w:t>
      </w:r>
      <w:r>
        <w:rPr>
          <w:b w:val="0"/>
          <w:i w:val="0"/>
        </w:rPr>
        <w:br/>
      </w:r>
      <w:r>
        <w:rPr>
          <w:b w:val="0"/>
          <w:i w:val="0"/>
        </w:rPr>
        <w:br/>
      </w:r>
      <w:r>
        <w:rPr>
          <w:b w:val="0"/>
          <w:i w:val="0"/>
        </w:rPr>
        <w:t>CsOH</w:t>
      </w:r>
      <w:r>
        <w:rPr>
          <w:b w:val="0"/>
          <w:i w:val="0"/>
        </w:rPr>
        <w:br/>
      </w:r>
      <w:r>
        <w:rPr>
          <w:b w:val="0"/>
          <w:i w:val="0"/>
        </w:rPr>
        <w:br/>
      </w:r>
      <w:r>
        <w:rPr>
          <w:b w:val="0"/>
          <w:i w:val="0"/>
        </w:rPr>
        <w:br/>
      </w:r>
      <w:r>
        <w:rPr>
          <w:b w:val="0"/>
          <w:i w:val="0"/>
        </w:rPr>
        <w:br/>
      </w:r>
      <w:r>
        <w:rPr>
          <w:b w:val="0"/>
          <w:i w:val="0"/>
        </w:rPr>
        <w:t>62.</w:t>
      </w:r>
      <w:r>
        <w:rPr>
          <w:b w:val="0"/>
          <w:i w:val="0"/>
        </w:rPr>
        <w:t xml:space="preserve">         </w:t>
      </w:r>
      <w:r>
        <w:rPr>
          <w:b w:val="0"/>
          <w:i w:val="0"/>
        </w:rPr>
        <w:t xml:space="preserve"> </w:t>
      </w:r>
      <w:r>
        <w:rPr>
          <w:b w:val="0"/>
          <w:i w:val="0"/>
        </w:rPr>
        <w:br/>
      </w:r>
      <w:r>
        <w:rPr>
          <w:b w:val="0"/>
          <w:i w:val="0"/>
        </w:rPr>
        <w:br/>
      </w:r>
      <w:r>
        <w:rPr>
          <w:b w:val="0"/>
          <w:i w:val="0"/>
        </w:rPr>
        <w:t>Chloro difluoro methane (R-22)</w:t>
      </w:r>
      <w:r>
        <w:rPr>
          <w:b w:val="0"/>
          <w:i w:val="0"/>
        </w:rPr>
        <w:br/>
      </w:r>
      <w:r>
        <w:rPr>
          <w:b w:val="0"/>
          <w:i w:val="0"/>
        </w:rPr>
        <w:br/>
      </w:r>
      <w:r>
        <w:rPr>
          <w:b w:val="0"/>
          <w:i w:val="0"/>
        </w:rPr>
        <w:t>Clo diflo metan (R-22)</w:t>
      </w:r>
      <w:r>
        <w:rPr>
          <w:b w:val="0"/>
          <w:i w:val="0"/>
        </w:rPr>
        <w:br/>
      </w:r>
      <w:r>
        <w:rPr>
          <w:b w:val="0"/>
          <w:i w:val="0"/>
        </w:rPr>
        <w:br/>
      </w:r>
      <w:r>
        <w:rPr>
          <w:b w:val="0"/>
          <w:i w:val="0"/>
        </w:rPr>
        <w:t>75-45-6</w:t>
      </w:r>
      <w:r>
        <w:rPr>
          <w:b w:val="0"/>
          <w:i w:val="0"/>
        </w:rPr>
        <w:br/>
      </w:r>
      <w:r>
        <w:rPr>
          <w:b w:val="0"/>
          <w:i w:val="0"/>
        </w:rPr>
        <w:br/>
      </w:r>
      <w:r>
        <w:rPr>
          <w:b w:val="0"/>
          <w:i w:val="0"/>
        </w:rPr>
        <w:t>CHF</w:t>
      </w:r>
      <w:r>
        <w:rPr>
          <w:b w:val="0"/>
          <w:i w:val="0"/>
        </w:rPr>
        <w:t>2</w:t>
      </w:r>
      <w:r>
        <w:rPr>
          <w:b w:val="0"/>
          <w:i w:val="0"/>
        </w:rPr>
        <w:t>Cl</w:t>
      </w:r>
      <w:r>
        <w:rPr>
          <w:b w:val="0"/>
          <w:i w:val="0"/>
        </w:rPr>
        <w:br/>
      </w:r>
      <w:r>
        <w:rPr>
          <w:b w:val="0"/>
          <w:i w:val="0"/>
        </w:rPr>
        <w:br/>
      </w:r>
      <w:r>
        <w:rPr>
          <w:b w:val="0"/>
          <w:i w:val="0"/>
        </w:rPr>
        <w:br/>
      </w:r>
      <w:r>
        <w:rPr>
          <w:b w:val="0"/>
          <w:i w:val="0"/>
        </w:rPr>
        <w:br/>
      </w:r>
      <w:r>
        <w:rPr>
          <w:b w:val="0"/>
          <w:i w:val="0"/>
        </w:rPr>
        <w:t>63.</w:t>
      </w:r>
      <w:r>
        <w:rPr>
          <w:b w:val="0"/>
          <w:i w:val="0"/>
        </w:rPr>
        <w:t xml:space="preserve">         </w:t>
      </w:r>
      <w:r>
        <w:rPr>
          <w:b w:val="0"/>
          <w:i w:val="0"/>
        </w:rPr>
        <w:t xml:space="preserve"> </w:t>
      </w:r>
      <w:r>
        <w:rPr>
          <w:b w:val="0"/>
          <w:i w:val="0"/>
        </w:rPr>
        <w:br/>
      </w:r>
      <w:r>
        <w:rPr>
          <w:b w:val="0"/>
          <w:i w:val="0"/>
        </w:rPr>
        <w:br/>
      </w:r>
      <w:r>
        <w:rPr>
          <w:b w:val="0"/>
          <w:i w:val="0"/>
        </w:rPr>
        <w:t>Chloro ethanol</w:t>
      </w:r>
      <w:r>
        <w:rPr>
          <w:b w:val="0"/>
          <w:i w:val="0"/>
        </w:rPr>
        <w:br/>
      </w:r>
      <w:r>
        <w:rPr>
          <w:b w:val="0"/>
          <w:i w:val="0"/>
        </w:rPr>
        <w:br/>
      </w:r>
      <w:r>
        <w:rPr>
          <w:b w:val="0"/>
          <w:i w:val="0"/>
        </w:rPr>
        <w:t>Clo etanol</w:t>
      </w:r>
      <w:r>
        <w:rPr>
          <w:b w:val="0"/>
          <w:i w:val="0"/>
        </w:rPr>
        <w:br/>
      </w:r>
      <w:r>
        <w:rPr>
          <w:b w:val="0"/>
          <w:i w:val="0"/>
        </w:rPr>
        <w:br/>
      </w:r>
      <w:r>
        <w:rPr>
          <w:b w:val="0"/>
          <w:i w:val="0"/>
        </w:rPr>
        <w:t>107-07-3</w:t>
      </w:r>
      <w:r>
        <w:rPr>
          <w:b w:val="0"/>
          <w:i w:val="0"/>
        </w:rPr>
        <w:br/>
      </w:r>
      <w:r>
        <w:rPr>
          <w:b w:val="0"/>
          <w:i w:val="0"/>
        </w:rPr>
        <w:br/>
      </w:r>
      <w:r>
        <w:rPr>
          <w:b w:val="0"/>
          <w:i w:val="0"/>
        </w:rPr>
        <w:t>C</w:t>
      </w:r>
      <w:r>
        <w:rPr>
          <w:b w:val="0"/>
          <w:i w:val="0"/>
        </w:rPr>
        <w:t>2</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64.</w:t>
      </w:r>
      <w:r>
        <w:rPr>
          <w:b w:val="0"/>
          <w:i w:val="0"/>
        </w:rPr>
        <w:t xml:space="preserve">         </w:t>
      </w:r>
      <w:r>
        <w:rPr>
          <w:b w:val="0"/>
          <w:i w:val="0"/>
        </w:rPr>
        <w:t xml:space="preserve"> </w:t>
      </w:r>
      <w:r>
        <w:rPr>
          <w:b w:val="0"/>
          <w:i w:val="0"/>
        </w:rPr>
        <w:br/>
      </w:r>
      <w:r>
        <w:rPr>
          <w:b w:val="0"/>
          <w:i w:val="0"/>
        </w:rPr>
        <w:br/>
      </w:r>
      <w:r>
        <w:rPr>
          <w:b w:val="0"/>
          <w:i w:val="0"/>
        </w:rPr>
        <w:t>Chloral hydrate</w:t>
      </w:r>
      <w:r>
        <w:rPr>
          <w:b w:val="0"/>
          <w:i w:val="0"/>
        </w:rPr>
        <w:br/>
      </w:r>
      <w:r>
        <w:rPr>
          <w:b w:val="0"/>
          <w:i w:val="0"/>
        </w:rPr>
        <w:br/>
      </w:r>
      <w:r>
        <w:rPr>
          <w:b w:val="0"/>
          <w:i w:val="0"/>
        </w:rPr>
        <w:t>Cloral hydrat</w:t>
      </w:r>
      <w:r>
        <w:rPr>
          <w:b w:val="0"/>
          <w:i w:val="0"/>
        </w:rPr>
        <w:br/>
      </w:r>
      <w:r>
        <w:rPr>
          <w:b w:val="0"/>
          <w:i w:val="0"/>
        </w:rPr>
        <w:br/>
      </w:r>
      <w:r>
        <w:rPr>
          <w:b w:val="0"/>
          <w:i w:val="0"/>
        </w:rPr>
        <w:t>302-17-0</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t>3</w:t>
      </w:r>
      <w:r>
        <w:rPr>
          <w:b w:val="0"/>
          <w:i w:val="0"/>
        </w:rPr>
        <w:t>O</w:t>
      </w:r>
      <w:r>
        <w:rPr>
          <w:b w:val="0"/>
          <w:i w:val="0"/>
        </w:rPr>
        <w:t>2</w:t>
      </w:r>
      <w:r>
        <w:rPr>
          <w:b w:val="0"/>
          <w:i w:val="0"/>
        </w:rPr>
        <w:br/>
      </w:r>
      <w:r>
        <w:rPr>
          <w:b w:val="0"/>
          <w:i w:val="0"/>
        </w:rPr>
        <w:br/>
      </w:r>
      <w:r>
        <w:rPr>
          <w:b w:val="0"/>
          <w:i w:val="0"/>
        </w:rPr>
        <w:br/>
      </w:r>
      <w:r>
        <w:rPr>
          <w:b w:val="0"/>
          <w:i w:val="0"/>
        </w:rPr>
        <w:br/>
      </w:r>
      <w:r>
        <w:rPr>
          <w:b w:val="0"/>
          <w:i w:val="0"/>
        </w:rPr>
        <w:t>65.</w:t>
      </w:r>
      <w:r>
        <w:rPr>
          <w:b w:val="0"/>
          <w:i w:val="0"/>
        </w:rPr>
        <w:t xml:space="preserve">         </w:t>
      </w:r>
      <w:r>
        <w:rPr>
          <w:b w:val="0"/>
          <w:i w:val="0"/>
        </w:rPr>
        <w:t xml:space="preserve"> </w:t>
      </w:r>
      <w:r>
        <w:rPr>
          <w:b w:val="0"/>
          <w:i w:val="0"/>
        </w:rPr>
        <w:br/>
      </w:r>
      <w:r>
        <w:rPr>
          <w:b w:val="0"/>
          <w:i w:val="0"/>
        </w:rPr>
        <w:br/>
      </w:r>
      <w:r>
        <w:rPr>
          <w:b w:val="0"/>
          <w:i w:val="0"/>
        </w:rPr>
        <w:t>2-Chloro phenol</w:t>
      </w:r>
      <w:r>
        <w:rPr>
          <w:b w:val="0"/>
          <w:i w:val="0"/>
        </w:rPr>
        <w:br/>
      </w:r>
      <w:r>
        <w:rPr>
          <w:b w:val="0"/>
          <w:i w:val="0"/>
        </w:rPr>
        <w:br/>
      </w:r>
      <w:r>
        <w:rPr>
          <w:b w:val="0"/>
          <w:i w:val="0"/>
        </w:rPr>
        <w:t>Clo phenol</w:t>
      </w:r>
      <w:r>
        <w:rPr>
          <w:b w:val="0"/>
          <w:i w:val="0"/>
        </w:rPr>
        <w:br/>
      </w:r>
      <w:r>
        <w:rPr>
          <w:b w:val="0"/>
          <w:i w:val="0"/>
        </w:rPr>
        <w:br/>
      </w:r>
      <w:r>
        <w:rPr>
          <w:b w:val="0"/>
          <w:i w:val="0"/>
        </w:rPr>
        <w:t>95-57-8</w:t>
      </w:r>
      <w:r>
        <w:rPr>
          <w:b w:val="0"/>
          <w:i w:val="0"/>
        </w:rPr>
        <w:br/>
      </w:r>
      <w:r>
        <w:rPr>
          <w:b w:val="0"/>
          <w:i w:val="0"/>
        </w:rPr>
        <w:br/>
      </w:r>
      <w:r>
        <w:rPr>
          <w:b w:val="0"/>
          <w:i w:val="0"/>
        </w:rPr>
        <w:t>C</w:t>
      </w:r>
      <w:r>
        <w:rPr>
          <w:b w:val="0"/>
          <w:i w:val="0"/>
        </w:rPr>
        <w:t>6</w:t>
      </w:r>
      <w:r>
        <w:rPr>
          <w:b w:val="0"/>
          <w:i w:val="0"/>
        </w:rPr>
        <w:t>H</w:t>
      </w:r>
      <w:r>
        <w:rPr>
          <w:b w:val="0"/>
          <w:i w:val="0"/>
        </w:rPr>
        <w:t>5</w:t>
      </w:r>
      <w:r>
        <w:rPr>
          <w:b w:val="0"/>
          <w:i w:val="0"/>
        </w:rPr>
        <w:t>ClO</w:t>
      </w:r>
      <w:r>
        <w:rPr>
          <w:b w:val="0"/>
          <w:i w:val="0"/>
        </w:rPr>
        <w:br/>
      </w:r>
      <w:r>
        <w:rPr>
          <w:b w:val="0"/>
          <w:i w:val="0"/>
        </w:rPr>
        <w:br/>
      </w:r>
      <w:r>
        <w:rPr>
          <w:b w:val="0"/>
          <w:i w:val="0"/>
        </w:rPr>
        <w:br/>
      </w:r>
      <w:r>
        <w:rPr>
          <w:b w:val="0"/>
          <w:i w:val="0"/>
        </w:rPr>
        <w:br/>
      </w:r>
      <w:r>
        <w:rPr>
          <w:b w:val="0"/>
          <w:i w:val="0"/>
        </w:rPr>
        <w:t>66.</w:t>
      </w:r>
      <w:r>
        <w:rPr>
          <w:b w:val="0"/>
          <w:i w:val="0"/>
        </w:rPr>
        <w:t xml:space="preserve">         </w:t>
      </w:r>
      <w:r>
        <w:rPr>
          <w:b w:val="0"/>
          <w:i w:val="0"/>
        </w:rPr>
        <w:t xml:space="preserve"> </w:t>
      </w:r>
      <w:r>
        <w:rPr>
          <w:b w:val="0"/>
          <w:i w:val="0"/>
        </w:rPr>
        <w:br/>
      </w:r>
      <w:r>
        <w:rPr>
          <w:b w:val="0"/>
          <w:i w:val="0"/>
        </w:rPr>
        <w:br/>
      </w:r>
      <w:r>
        <w:rPr>
          <w:b w:val="0"/>
          <w:i w:val="0"/>
        </w:rPr>
        <w:t xml:space="preserve">5-Chloro-o-toluidine </w:t>
      </w:r>
      <w:r>
        <w:rPr>
          <w:b w:val="0"/>
          <w:i w:val="0"/>
        </w:rPr>
        <w:br/>
      </w:r>
      <w:r>
        <w:rPr>
          <w:b w:val="0"/>
          <w:i w:val="0"/>
        </w:rPr>
        <w:br/>
      </w:r>
      <w:r>
        <w:rPr>
          <w:b w:val="0"/>
          <w:i w:val="0"/>
        </w:rPr>
        <w:t xml:space="preserve">5-Clo-o-toluidine </w:t>
      </w:r>
      <w:r>
        <w:rPr>
          <w:b w:val="0"/>
          <w:i w:val="0"/>
        </w:rPr>
        <w:br/>
      </w:r>
      <w:r>
        <w:rPr>
          <w:b w:val="0"/>
          <w:i w:val="0"/>
        </w:rPr>
        <w:br/>
      </w:r>
      <w:r>
        <w:rPr>
          <w:b w:val="0"/>
          <w:i w:val="0"/>
        </w:rPr>
        <w:t>95-79-4</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67.</w:t>
      </w:r>
      <w:r>
        <w:rPr>
          <w:b w:val="0"/>
          <w:i w:val="0"/>
        </w:rPr>
        <w:t xml:space="preserve">         </w:t>
      </w:r>
      <w:r>
        <w:rPr>
          <w:b w:val="0"/>
          <w:i w:val="0"/>
        </w:rPr>
        <w:t xml:space="preserve"> </w:t>
      </w:r>
      <w:r>
        <w:rPr>
          <w:b w:val="0"/>
          <w:i w:val="0"/>
        </w:rPr>
        <w:br/>
      </w:r>
      <w:r>
        <w:rPr>
          <w:b w:val="0"/>
          <w:i w:val="0"/>
        </w:rPr>
        <w:br/>
      </w:r>
      <w:r>
        <w:rPr>
          <w:b w:val="0"/>
          <w:i w:val="0"/>
        </w:rPr>
        <w:t>4-Chloro-o-toluidine</w:t>
      </w:r>
      <w:r>
        <w:rPr>
          <w:b w:val="0"/>
          <w:i w:val="0"/>
        </w:rPr>
        <w:br/>
      </w:r>
      <w:r>
        <w:rPr>
          <w:b w:val="0"/>
          <w:i w:val="0"/>
        </w:rPr>
        <w:br/>
      </w:r>
      <w:r>
        <w:rPr>
          <w:b w:val="0"/>
          <w:i w:val="0"/>
        </w:rPr>
        <w:t>4-Clo-o-toluidine</w:t>
      </w:r>
      <w:r>
        <w:rPr>
          <w:b w:val="0"/>
          <w:i w:val="0"/>
        </w:rPr>
        <w:br/>
      </w:r>
      <w:r>
        <w:rPr>
          <w:b w:val="0"/>
          <w:i w:val="0"/>
        </w:rPr>
        <w:br/>
      </w:r>
      <w:r>
        <w:rPr>
          <w:b w:val="0"/>
          <w:i w:val="0"/>
        </w:rPr>
        <w:t>95-69-2</w:t>
      </w:r>
      <w:r>
        <w:rPr>
          <w:b w:val="0"/>
          <w:i w:val="0"/>
        </w:rPr>
        <w:br/>
      </w:r>
      <w:r>
        <w:rPr>
          <w:b w:val="0"/>
          <w:i w:val="0"/>
        </w:rPr>
        <w:br/>
      </w:r>
      <w:r>
        <w:rPr>
          <w:b w:val="0"/>
          <w:i w:val="0"/>
        </w:rPr>
        <w:t>C</w:t>
      </w:r>
      <w:r>
        <w:rPr>
          <w:b w:val="0"/>
          <w:i w:val="0"/>
        </w:rPr>
        <w:t>7</w:t>
      </w:r>
      <w:r>
        <w:rPr>
          <w:b w:val="0"/>
          <w:i w:val="0"/>
        </w:rPr>
        <w:t>H</w:t>
      </w:r>
      <w:r>
        <w:rPr>
          <w:b w:val="0"/>
          <w:i w:val="0"/>
        </w:rPr>
        <w:t>8</w:t>
      </w:r>
      <w:r>
        <w:rPr>
          <w:b w:val="0"/>
          <w:i w:val="0"/>
        </w:rPr>
        <w:t>ClN</w:t>
      </w:r>
      <w:r>
        <w:rPr>
          <w:b w:val="0"/>
          <w:i w:val="0"/>
        </w:rPr>
        <w:br/>
      </w:r>
      <w:r>
        <w:rPr>
          <w:b w:val="0"/>
          <w:i w:val="0"/>
        </w:rPr>
        <w:br/>
      </w:r>
      <w:r>
        <w:rPr>
          <w:b w:val="0"/>
          <w:i w:val="0"/>
        </w:rPr>
        <w:br/>
      </w:r>
      <w:r>
        <w:rPr>
          <w:b w:val="0"/>
          <w:i w:val="0"/>
        </w:rPr>
        <w:br/>
      </w:r>
      <w:r>
        <w:rPr>
          <w:b w:val="0"/>
          <w:i w:val="0"/>
        </w:rPr>
        <w:t>68.</w:t>
      </w:r>
      <w:r>
        <w:rPr>
          <w:b w:val="0"/>
          <w:i w:val="0"/>
        </w:rPr>
        <w:t xml:space="preserve">         </w:t>
      </w:r>
      <w:r>
        <w:rPr>
          <w:b w:val="0"/>
          <w:i w:val="0"/>
        </w:rPr>
        <w:t xml:space="preserve"> </w:t>
      </w:r>
      <w:r>
        <w:rPr>
          <w:b w:val="0"/>
          <w:i w:val="0"/>
        </w:rPr>
        <w:br/>
      </w:r>
      <w:r>
        <w:rPr>
          <w:b w:val="0"/>
          <w:i w:val="0"/>
        </w:rPr>
        <w:br/>
      </w:r>
      <w:r>
        <w:rPr>
          <w:b w:val="0"/>
          <w:i w:val="0"/>
        </w:rPr>
        <w:t>Cobalt dichloride</w:t>
      </w:r>
      <w:r>
        <w:rPr>
          <w:b w:val="0"/>
          <w:i w:val="0"/>
        </w:rPr>
        <w:br/>
      </w:r>
      <w:r>
        <w:rPr>
          <w:b w:val="0"/>
          <w:i w:val="0"/>
        </w:rPr>
        <w:br/>
      </w:r>
      <w:r>
        <w:rPr>
          <w:b w:val="0"/>
          <w:i w:val="0"/>
        </w:rPr>
        <w:t>Coban diclorua</w:t>
      </w:r>
      <w:r>
        <w:rPr>
          <w:b w:val="0"/>
          <w:i w:val="0"/>
        </w:rPr>
        <w:br/>
      </w:r>
      <w:r>
        <w:rPr>
          <w:b w:val="0"/>
          <w:i w:val="0"/>
        </w:rPr>
        <w:br/>
      </w:r>
      <w:r>
        <w:rPr>
          <w:b w:val="0"/>
          <w:i w:val="0"/>
        </w:rPr>
        <w:t>7646-79-9</w:t>
      </w:r>
      <w:r>
        <w:rPr>
          <w:b w:val="0"/>
          <w:i w:val="0"/>
        </w:rPr>
        <w:br/>
      </w:r>
      <w:r>
        <w:rPr>
          <w:b w:val="0"/>
          <w:i w:val="0"/>
        </w:rPr>
        <w:br/>
      </w:r>
      <w:r>
        <w:rPr>
          <w:b w:val="0"/>
          <w:i w:val="0"/>
        </w:rPr>
        <w:t>CoCl</w:t>
      </w:r>
      <w:r>
        <w:rPr>
          <w:b w:val="0"/>
          <w:i w:val="0"/>
        </w:rPr>
        <w:t>2</w:t>
      </w:r>
      <w:r>
        <w:rPr>
          <w:b w:val="0"/>
          <w:i w:val="0"/>
        </w:rPr>
        <w:br/>
      </w:r>
      <w:r>
        <w:rPr>
          <w:b w:val="0"/>
          <w:i w:val="0"/>
        </w:rPr>
        <w:br/>
      </w:r>
      <w:r>
        <w:rPr>
          <w:b w:val="0"/>
          <w:i w:val="0"/>
        </w:rPr>
        <w:br/>
      </w:r>
      <w:r>
        <w:rPr>
          <w:b w:val="0"/>
          <w:i w:val="0"/>
        </w:rPr>
        <w:br/>
      </w:r>
      <w:r>
        <w:rPr>
          <w:b w:val="0"/>
          <w:i w:val="0"/>
        </w:rPr>
        <w:t>69.</w:t>
      </w:r>
      <w:r>
        <w:rPr>
          <w:b w:val="0"/>
          <w:i w:val="0"/>
        </w:rPr>
        <w:t xml:space="preserve">         </w:t>
      </w:r>
      <w:r>
        <w:rPr>
          <w:b w:val="0"/>
          <w:i w:val="0"/>
        </w:rPr>
        <w:t xml:space="preserve"> </w:t>
      </w:r>
      <w:r>
        <w:rPr>
          <w:b w:val="0"/>
          <w:i w:val="0"/>
        </w:rPr>
        <w:br/>
      </w:r>
      <w:r>
        <w:rPr>
          <w:b w:val="0"/>
          <w:i w:val="0"/>
        </w:rPr>
        <w:br/>
      </w:r>
      <w:r>
        <w:rPr>
          <w:b w:val="0"/>
          <w:i w:val="0"/>
        </w:rPr>
        <w:t>4,4’-Methylene dianiline</w:t>
      </w:r>
      <w:r>
        <w:rPr>
          <w:b w:val="0"/>
          <w:i w:val="0"/>
        </w:rPr>
        <w:br/>
      </w:r>
      <w:r>
        <w:rPr>
          <w:b w:val="0"/>
          <w:i w:val="0"/>
        </w:rPr>
        <w:br/>
      </w:r>
      <w:r>
        <w:rPr>
          <w:b w:val="0"/>
          <w:i w:val="0"/>
        </w:rPr>
        <w:t>4,4’-Diamino diphenyl metan</w:t>
      </w:r>
      <w:r>
        <w:rPr>
          <w:b w:val="0"/>
          <w:i w:val="0"/>
        </w:rPr>
        <w:br/>
      </w:r>
      <w:r>
        <w:rPr>
          <w:b w:val="0"/>
          <w:i w:val="0"/>
        </w:rPr>
        <w:br/>
      </w:r>
      <w:r>
        <w:rPr>
          <w:b w:val="0"/>
          <w:i w:val="0"/>
        </w:rPr>
        <w:t>101-77-9</w:t>
      </w:r>
      <w:r>
        <w:rPr>
          <w:b w:val="0"/>
          <w:i w:val="0"/>
        </w:rPr>
        <w:br/>
      </w:r>
      <w:r>
        <w:rPr>
          <w:b w:val="0"/>
          <w:i w:val="0"/>
        </w:rPr>
        <w:br/>
      </w:r>
      <w:r>
        <w:rPr>
          <w:b w:val="0"/>
          <w:i w:val="0"/>
        </w:rPr>
        <w:t>C</w:t>
      </w:r>
      <w:r>
        <w:rPr>
          <w:b w:val="0"/>
          <w:i w:val="0"/>
        </w:rPr>
        <w:t>13</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70.</w:t>
      </w:r>
      <w:r>
        <w:rPr>
          <w:b w:val="0"/>
          <w:i w:val="0"/>
        </w:rPr>
        <w:t xml:space="preserve">         </w:t>
      </w:r>
      <w:r>
        <w:rPr>
          <w:b w:val="0"/>
          <w:i w:val="0"/>
        </w:rPr>
        <w:t xml:space="preserve"> </w:t>
      </w:r>
      <w:r>
        <w:rPr>
          <w:b w:val="0"/>
          <w:i w:val="0"/>
        </w:rPr>
        <w:br/>
      </w:r>
      <w:r>
        <w:rPr>
          <w:b w:val="0"/>
          <w:i w:val="0"/>
        </w:rPr>
        <w:br/>
      </w:r>
      <w:r>
        <w:rPr>
          <w:b w:val="0"/>
          <w:i w:val="0"/>
        </w:rPr>
        <w:t>2,4-Diamino toluene</w:t>
      </w:r>
      <w:r>
        <w:rPr>
          <w:b w:val="0"/>
          <w:i w:val="0"/>
        </w:rPr>
        <w:br/>
      </w:r>
      <w:r>
        <w:rPr>
          <w:b w:val="0"/>
          <w:i w:val="0"/>
        </w:rPr>
        <w:br/>
      </w:r>
      <w:r>
        <w:rPr>
          <w:b w:val="0"/>
          <w:i w:val="0"/>
        </w:rPr>
        <w:t>2,4-Diamino toluen</w:t>
      </w:r>
      <w:r>
        <w:rPr>
          <w:b w:val="0"/>
          <w:i w:val="0"/>
        </w:rPr>
        <w:br/>
      </w:r>
      <w:r>
        <w:rPr>
          <w:b w:val="0"/>
          <w:i w:val="0"/>
        </w:rPr>
        <w:br/>
      </w:r>
      <w:r>
        <w:rPr>
          <w:b w:val="0"/>
          <w:i w:val="0"/>
        </w:rPr>
        <w:t>95-80-7</w:t>
      </w:r>
      <w:r>
        <w:rPr>
          <w:b w:val="0"/>
          <w:i w:val="0"/>
        </w:rPr>
        <w:br/>
      </w:r>
      <w:r>
        <w:rPr>
          <w:b w:val="0"/>
          <w:i w:val="0"/>
        </w:rPr>
        <w:br/>
      </w:r>
      <w:r>
        <w:rPr>
          <w:b w:val="0"/>
          <w:i w:val="0"/>
        </w:rPr>
        <w:t>C</w:t>
      </w:r>
      <w:r>
        <w:rPr>
          <w:b w:val="0"/>
          <w:i w:val="0"/>
        </w:rPr>
        <w:t>7</w:t>
      </w:r>
      <w:r>
        <w:rPr>
          <w:b w:val="0"/>
          <w:i w:val="0"/>
        </w:rPr>
        <w:t>H</w:t>
      </w:r>
      <w:r>
        <w:rPr>
          <w:b w:val="0"/>
          <w:i w:val="0"/>
        </w:rPr>
        <w:t>10</w:t>
      </w:r>
      <w:r>
        <w:rPr>
          <w:b w:val="0"/>
          <w:i w:val="0"/>
        </w:rPr>
        <w:t>N</w:t>
      </w:r>
      <w:r>
        <w:rPr>
          <w:b w:val="0"/>
          <w:i w:val="0"/>
        </w:rPr>
        <w:t>2</w:t>
      </w:r>
      <w:r>
        <w:rPr>
          <w:b w:val="0"/>
          <w:i w:val="0"/>
        </w:rPr>
        <w:br/>
      </w:r>
      <w:r>
        <w:rPr>
          <w:b w:val="0"/>
          <w:i w:val="0"/>
        </w:rPr>
        <w:br/>
      </w:r>
      <w:r>
        <w:rPr>
          <w:b w:val="0"/>
          <w:i w:val="0"/>
        </w:rPr>
        <w:br/>
      </w:r>
      <w:r>
        <w:rPr>
          <w:b w:val="0"/>
          <w:i w:val="0"/>
        </w:rPr>
        <w:br/>
      </w:r>
      <w:r>
        <w:rPr>
          <w:b w:val="0"/>
          <w:i w:val="0"/>
        </w:rPr>
        <w:t>71.</w:t>
      </w:r>
      <w:r>
        <w:rPr>
          <w:b w:val="0"/>
          <w:i w:val="0"/>
        </w:rPr>
        <w:t xml:space="preserve">         </w:t>
      </w:r>
      <w:r>
        <w:rPr>
          <w:b w:val="0"/>
          <w:i w:val="0"/>
        </w:rPr>
        <w:t xml:space="preserve"> </w:t>
      </w:r>
      <w:r>
        <w:rPr>
          <w:b w:val="0"/>
          <w:i w:val="0"/>
        </w:rPr>
        <w:br/>
      </w:r>
      <w:r>
        <w:rPr>
          <w:b w:val="0"/>
          <w:i w:val="0"/>
        </w:rPr>
        <w:br/>
      </w:r>
      <w:r>
        <w:rPr>
          <w:b w:val="0"/>
          <w:i w:val="0"/>
        </w:rPr>
        <w:t>Dibutyl phthalate</w:t>
      </w:r>
      <w:r>
        <w:rPr>
          <w:b w:val="0"/>
          <w:i w:val="0"/>
        </w:rPr>
        <w:br/>
      </w:r>
      <w:r>
        <w:rPr>
          <w:b w:val="0"/>
          <w:i w:val="0"/>
        </w:rPr>
        <w:br/>
      </w:r>
      <w:r>
        <w:rPr>
          <w:b w:val="0"/>
          <w:i w:val="0"/>
        </w:rPr>
        <w:t>Dibutyl phthalat</w:t>
      </w:r>
      <w:r>
        <w:rPr>
          <w:b w:val="0"/>
          <w:i w:val="0"/>
        </w:rPr>
        <w:br/>
      </w:r>
      <w:r>
        <w:rPr>
          <w:b w:val="0"/>
          <w:i w:val="0"/>
        </w:rPr>
        <w:br/>
      </w:r>
      <w:r>
        <w:rPr>
          <w:b w:val="0"/>
          <w:i w:val="0"/>
        </w:rPr>
        <w:t>84-74-2</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72.</w:t>
      </w:r>
      <w:r>
        <w:rPr>
          <w:b w:val="0"/>
          <w:i w:val="0"/>
        </w:rPr>
        <w:t xml:space="preserve">         </w:t>
      </w:r>
      <w:r>
        <w:rPr>
          <w:b w:val="0"/>
          <w:i w:val="0"/>
        </w:rPr>
        <w:t xml:space="preserve"> </w:t>
      </w:r>
      <w:r>
        <w:rPr>
          <w:b w:val="0"/>
          <w:i w:val="0"/>
        </w:rPr>
        <w:br/>
      </w:r>
      <w:r>
        <w:rPr>
          <w:b w:val="0"/>
          <w:i w:val="0"/>
        </w:rPr>
        <w:br/>
      </w:r>
      <w:r>
        <w:rPr>
          <w:b w:val="0"/>
          <w:i w:val="0"/>
        </w:rPr>
        <w:t>2,2′-dichloro-4,4′- methylene dianiline (MOCA)</w:t>
      </w:r>
      <w:r>
        <w:rPr>
          <w:b w:val="0"/>
          <w:i w:val="0"/>
        </w:rPr>
        <w:br/>
      </w:r>
      <w:r>
        <w:rPr>
          <w:b w:val="0"/>
          <w:i w:val="0"/>
        </w:rPr>
        <w:br/>
      </w:r>
      <w:r>
        <w:rPr>
          <w:b w:val="0"/>
          <w:i w:val="0"/>
        </w:rPr>
        <w:t>2,2’-Dichloro-4,4′- metylen dianilin (MOCA)</w:t>
      </w:r>
      <w:r>
        <w:rPr>
          <w:b w:val="0"/>
          <w:i w:val="0"/>
        </w:rPr>
        <w:br/>
      </w:r>
      <w:r>
        <w:rPr>
          <w:b w:val="0"/>
          <w:i w:val="0"/>
        </w:rPr>
        <w:br/>
      </w:r>
      <w:r>
        <w:rPr>
          <w:b w:val="0"/>
          <w:i w:val="0"/>
        </w:rPr>
        <w:t>101-14-4</w:t>
      </w:r>
      <w:r>
        <w:rPr>
          <w:b w:val="0"/>
          <w:i w:val="0"/>
        </w:rPr>
        <w:br/>
      </w:r>
      <w:r>
        <w:rPr>
          <w:b w:val="0"/>
          <w:i w:val="0"/>
        </w:rPr>
        <w:br/>
      </w:r>
      <w:r>
        <w:rPr>
          <w:b w:val="0"/>
          <w:i w:val="0"/>
        </w:rPr>
        <w:t>C</w:t>
      </w:r>
      <w:r>
        <w:rPr>
          <w:b w:val="0"/>
          <w:i w:val="0"/>
        </w:rPr>
        <w:t>13</w:t>
      </w:r>
      <w:r>
        <w:rPr>
          <w:b w:val="0"/>
          <w:i w:val="0"/>
        </w:rPr>
        <w:t>H</w:t>
      </w:r>
      <w:r>
        <w:rPr>
          <w:b w:val="0"/>
          <w:i w:val="0"/>
        </w:rPr>
        <w:t>12</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73.</w:t>
      </w:r>
      <w:r>
        <w:rPr>
          <w:b w:val="0"/>
          <w:i w:val="0"/>
        </w:rPr>
        <w:t xml:space="preserve">         </w:t>
      </w:r>
      <w:r>
        <w:rPr>
          <w:b w:val="0"/>
          <w:i w:val="0"/>
        </w:rPr>
        <w:t xml:space="preserve"> </w:t>
      </w:r>
      <w:r>
        <w:rPr>
          <w:b w:val="0"/>
          <w:i w:val="0"/>
        </w:rPr>
        <w:br/>
      </w:r>
      <w:r>
        <w:rPr>
          <w:b w:val="0"/>
          <w:i w:val="0"/>
        </w:rPr>
        <w:br/>
      </w:r>
      <w:r>
        <w:rPr>
          <w:b w:val="0"/>
          <w:i w:val="0"/>
        </w:rPr>
        <w:t>1,3-Dichloro acetone</w:t>
      </w:r>
      <w:r>
        <w:rPr>
          <w:b w:val="0"/>
          <w:i w:val="0"/>
        </w:rPr>
        <w:br/>
      </w:r>
      <w:r>
        <w:rPr>
          <w:b w:val="0"/>
          <w:i w:val="0"/>
        </w:rPr>
        <w:br/>
      </w:r>
      <w:r>
        <w:rPr>
          <w:b w:val="0"/>
          <w:i w:val="0"/>
        </w:rPr>
        <w:t>1.3-Diclo axeton</w:t>
      </w:r>
      <w:r>
        <w:rPr>
          <w:b w:val="0"/>
          <w:i w:val="0"/>
        </w:rPr>
        <w:br/>
      </w:r>
      <w:r>
        <w:rPr>
          <w:b w:val="0"/>
          <w:i w:val="0"/>
        </w:rPr>
        <w:br/>
      </w:r>
      <w:r>
        <w:rPr>
          <w:b w:val="0"/>
          <w:i w:val="0"/>
        </w:rPr>
        <w:t>534-07-6</w:t>
      </w:r>
      <w:r>
        <w:rPr>
          <w:b w:val="0"/>
          <w:i w:val="0"/>
        </w:rPr>
        <w:br/>
      </w:r>
      <w:r>
        <w:rPr>
          <w:b w:val="0"/>
          <w:i w:val="0"/>
        </w:rPr>
        <w:br/>
      </w:r>
      <w:r>
        <w:rPr>
          <w:b w:val="0"/>
          <w:i w:val="0"/>
        </w:rPr>
        <w:t>C</w:t>
      </w:r>
      <w:r>
        <w:rPr>
          <w:b w:val="0"/>
          <w:i w:val="0"/>
        </w:rPr>
        <w:t>3</w:t>
      </w:r>
      <w:r>
        <w:rPr>
          <w:b w:val="0"/>
          <w:i w:val="0"/>
        </w:rPr>
        <w:t>H</w:t>
      </w:r>
      <w:r>
        <w:rPr>
          <w:b w:val="0"/>
          <w:i w:val="0"/>
        </w:rPr>
        <w:t>4</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74.</w:t>
      </w:r>
      <w:r>
        <w:rPr>
          <w:b w:val="0"/>
          <w:i w:val="0"/>
        </w:rPr>
        <w:t xml:space="preserve">         </w:t>
      </w:r>
      <w:r>
        <w:rPr>
          <w:b w:val="0"/>
          <w:i w:val="0"/>
        </w:rPr>
        <w:t xml:space="preserve"> </w:t>
      </w:r>
      <w:r>
        <w:rPr>
          <w:b w:val="0"/>
          <w:i w:val="0"/>
        </w:rPr>
        <w:br/>
      </w:r>
      <w:r>
        <w:rPr>
          <w:b w:val="0"/>
          <w:i w:val="0"/>
        </w:rPr>
        <w:br/>
      </w:r>
      <w:r>
        <w:rPr>
          <w:b w:val="0"/>
          <w:i w:val="0"/>
        </w:rPr>
        <w:t>3,3’-Dichloro benzidine</w:t>
      </w:r>
      <w:r>
        <w:rPr>
          <w:b w:val="0"/>
          <w:i w:val="0"/>
        </w:rPr>
        <w:br/>
      </w:r>
      <w:r>
        <w:rPr>
          <w:b w:val="0"/>
          <w:i w:val="0"/>
        </w:rPr>
        <w:br/>
      </w:r>
      <w:r>
        <w:rPr>
          <w:b w:val="0"/>
          <w:i w:val="0"/>
        </w:rPr>
        <w:t>3,3’-Diclo benzidin</w:t>
      </w:r>
      <w:r>
        <w:rPr>
          <w:b w:val="0"/>
          <w:i w:val="0"/>
        </w:rPr>
        <w:br/>
      </w:r>
      <w:r>
        <w:rPr>
          <w:b w:val="0"/>
          <w:i w:val="0"/>
        </w:rPr>
        <w:br/>
      </w:r>
      <w:r>
        <w:rPr>
          <w:b w:val="0"/>
          <w:i w:val="0"/>
        </w:rPr>
        <w:t>91-94-1</w:t>
      </w:r>
      <w:r>
        <w:rPr>
          <w:b w:val="0"/>
          <w:i w:val="0"/>
        </w:rPr>
        <w:br/>
      </w:r>
      <w:r>
        <w:rPr>
          <w:b w:val="0"/>
          <w:i w:val="0"/>
        </w:rPr>
        <w:br/>
      </w:r>
      <w:r>
        <w:rPr>
          <w:b w:val="0"/>
          <w:i w:val="0"/>
        </w:rPr>
        <w:t>C</w:t>
      </w:r>
      <w:r>
        <w:rPr>
          <w:b w:val="0"/>
          <w:i w:val="0"/>
        </w:rPr>
        <w:t>12</w:t>
      </w:r>
      <w:r>
        <w:rPr>
          <w:b w:val="0"/>
          <w:i w:val="0"/>
        </w:rPr>
        <w:t>H</w:t>
      </w:r>
      <w:r>
        <w:rPr>
          <w:b w:val="0"/>
          <w:i w:val="0"/>
        </w:rPr>
        <w:t>10</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75.</w:t>
      </w:r>
      <w:r>
        <w:rPr>
          <w:b w:val="0"/>
          <w:i w:val="0"/>
        </w:rPr>
        <w:t xml:space="preserve">         </w:t>
      </w:r>
      <w:r>
        <w:rPr>
          <w:b w:val="0"/>
          <w:i w:val="0"/>
        </w:rPr>
        <w:t xml:space="preserve"> </w:t>
      </w:r>
      <w:r>
        <w:rPr>
          <w:b w:val="0"/>
          <w:i w:val="0"/>
        </w:rPr>
        <w:br/>
      </w:r>
      <w:r>
        <w:rPr>
          <w:b w:val="0"/>
          <w:i w:val="0"/>
        </w:rPr>
        <w:br/>
      </w:r>
      <w:r>
        <w:rPr>
          <w:b w:val="0"/>
          <w:i w:val="0"/>
        </w:rPr>
        <w:t>2,2'-Dichloro diethyl ether</w:t>
      </w:r>
      <w:r>
        <w:rPr>
          <w:b w:val="0"/>
          <w:i w:val="0"/>
        </w:rPr>
        <w:br/>
      </w:r>
      <w:r>
        <w:rPr>
          <w:b w:val="0"/>
          <w:i w:val="0"/>
        </w:rPr>
        <w:br/>
      </w:r>
      <w:r>
        <w:rPr>
          <w:b w:val="0"/>
          <w:i w:val="0"/>
        </w:rPr>
        <w:t>2,2’-Diclo dietyl ete</w:t>
      </w:r>
      <w:r>
        <w:rPr>
          <w:b w:val="0"/>
          <w:i w:val="0"/>
        </w:rPr>
        <w:br/>
      </w:r>
      <w:r>
        <w:rPr>
          <w:b w:val="0"/>
          <w:i w:val="0"/>
        </w:rPr>
        <w:br/>
      </w:r>
      <w:r>
        <w:rPr>
          <w:b w:val="0"/>
          <w:i w:val="0"/>
        </w:rPr>
        <w:t>111-44-4</w:t>
      </w:r>
      <w:r>
        <w:rPr>
          <w:b w:val="0"/>
          <w:i w:val="0"/>
        </w:rPr>
        <w:br/>
      </w:r>
      <w:r>
        <w:rPr>
          <w:b w:val="0"/>
          <w:i w:val="0"/>
        </w:rPr>
        <w:br/>
      </w:r>
      <w:r>
        <w:rPr>
          <w:b w:val="0"/>
          <w:i w:val="0"/>
        </w:rPr>
        <w:t>C</w:t>
      </w:r>
      <w:r>
        <w:rPr>
          <w:b w:val="0"/>
          <w:i w:val="0"/>
        </w:rPr>
        <w:t>4</w:t>
      </w:r>
      <w:r>
        <w:rPr>
          <w:b w:val="0"/>
          <w:i w:val="0"/>
        </w:rPr>
        <w:t>H</w:t>
      </w:r>
      <w:r>
        <w:rPr>
          <w:b w:val="0"/>
          <w:i w:val="0"/>
        </w:rPr>
        <w:t>8</w:t>
      </w:r>
      <w:r>
        <w:rPr>
          <w:b w:val="0"/>
          <w:i w:val="0"/>
        </w:rPr>
        <w:t>Cl</w:t>
      </w:r>
      <w:r>
        <w:rPr>
          <w:b w:val="0"/>
          <w:i w:val="0"/>
        </w:rPr>
        <w:t>2</w:t>
      </w:r>
      <w:r>
        <w:rPr>
          <w:b w:val="0"/>
          <w:i w:val="0"/>
        </w:rPr>
        <w:t>O</w:t>
      </w:r>
      <w:r>
        <w:rPr>
          <w:b w:val="0"/>
          <w:i w:val="0"/>
        </w:rPr>
        <w:br/>
      </w:r>
      <w:r>
        <w:rPr>
          <w:b w:val="0"/>
          <w:i w:val="0"/>
        </w:rPr>
        <w:br/>
      </w:r>
      <w:r>
        <w:rPr>
          <w:b w:val="0"/>
          <w:i w:val="0"/>
        </w:rPr>
        <w:br/>
      </w:r>
      <w:r>
        <w:rPr>
          <w:b w:val="0"/>
          <w:i w:val="0"/>
        </w:rPr>
        <w:br/>
      </w:r>
      <w:r>
        <w:rPr>
          <w:b w:val="0"/>
          <w:i w:val="0"/>
        </w:rPr>
        <w:t>76.</w:t>
      </w:r>
      <w:r>
        <w:rPr>
          <w:b w:val="0"/>
          <w:i w:val="0"/>
        </w:rPr>
        <w:t xml:space="preserve">         </w:t>
      </w:r>
      <w:r>
        <w:rPr>
          <w:b w:val="0"/>
          <w:i w:val="0"/>
        </w:rPr>
        <w:t xml:space="preserve"> </w:t>
      </w:r>
      <w:r>
        <w:rPr>
          <w:b w:val="0"/>
          <w:i w:val="0"/>
        </w:rPr>
        <w:br/>
      </w:r>
      <w:r>
        <w:rPr>
          <w:b w:val="0"/>
          <w:i w:val="0"/>
        </w:rPr>
        <w:br/>
      </w:r>
      <w:r>
        <w:rPr>
          <w:b w:val="0"/>
          <w:i w:val="0"/>
        </w:rPr>
        <w:t>2,6-Dichlor-4-nitroanilin</w:t>
      </w:r>
      <w:r>
        <w:rPr>
          <w:b w:val="0"/>
          <w:i w:val="0"/>
        </w:rPr>
        <w:br/>
      </w:r>
      <w:r>
        <w:rPr>
          <w:b w:val="0"/>
          <w:i w:val="0"/>
        </w:rPr>
        <w:br/>
      </w:r>
      <w:r>
        <w:rPr>
          <w:b w:val="0"/>
          <w:i w:val="0"/>
        </w:rPr>
        <w:t>Dicloran</w:t>
      </w:r>
      <w:r>
        <w:rPr>
          <w:b w:val="0"/>
          <w:i w:val="0"/>
        </w:rPr>
        <w:br/>
      </w:r>
      <w:r>
        <w:rPr>
          <w:b w:val="0"/>
          <w:i w:val="0"/>
        </w:rPr>
        <w:br/>
      </w:r>
      <w:r>
        <w:rPr>
          <w:b w:val="0"/>
          <w:i w:val="0"/>
        </w:rPr>
        <w:t>99-30-9</w:t>
      </w:r>
      <w:r>
        <w:rPr>
          <w:b w:val="0"/>
          <w:i w:val="0"/>
        </w:rPr>
        <w:br/>
      </w:r>
      <w:r>
        <w:rPr>
          <w:b w:val="0"/>
          <w:i w:val="0"/>
        </w:rPr>
        <w:br/>
      </w:r>
      <w:r>
        <w:rPr>
          <w:b w:val="0"/>
          <w:i w:val="0"/>
        </w:rPr>
        <w:t>C</w:t>
      </w:r>
      <w:r>
        <w:rPr>
          <w:b w:val="0"/>
          <w:i w:val="0"/>
        </w:rPr>
        <w:t>6</w:t>
      </w:r>
      <w:r>
        <w:rPr>
          <w:b w:val="0"/>
          <w:i w:val="0"/>
        </w:rPr>
        <w:t>H</w:t>
      </w:r>
      <w:r>
        <w:rPr>
          <w:b w:val="0"/>
          <w:i w:val="0"/>
        </w:rPr>
        <w:t>4</w:t>
      </w:r>
      <w:r>
        <w:rPr>
          <w:b w:val="0"/>
          <w:i w:val="0"/>
        </w:rPr>
        <w:t>Cl</w:t>
      </w:r>
      <w:r>
        <w:rPr>
          <w:b w:val="0"/>
          <w:i w:val="0"/>
        </w:rPr>
        <w:t>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77.</w:t>
      </w:r>
      <w:r>
        <w:rPr>
          <w:b w:val="0"/>
          <w:i w:val="0"/>
        </w:rPr>
        <w:t xml:space="preserve">         </w:t>
      </w:r>
      <w:r>
        <w:rPr>
          <w:b w:val="0"/>
          <w:i w:val="0"/>
        </w:rPr>
        <w:t xml:space="preserve"> </w:t>
      </w:r>
      <w:r>
        <w:rPr>
          <w:b w:val="0"/>
          <w:i w:val="0"/>
        </w:rPr>
        <w:br/>
      </w:r>
      <w:r>
        <w:rPr>
          <w:b w:val="0"/>
          <w:i w:val="0"/>
        </w:rPr>
        <w:br/>
      </w:r>
      <w:r>
        <w:rPr>
          <w:b w:val="0"/>
          <w:i w:val="0"/>
        </w:rPr>
        <w:t>2,2,2-trichloro-1,1-bis (4-chloro phenyl) ethanol</w:t>
      </w:r>
      <w:r>
        <w:rPr>
          <w:b w:val="0"/>
          <w:i w:val="0"/>
        </w:rPr>
        <w:br/>
      </w:r>
      <w:r>
        <w:rPr>
          <w:b w:val="0"/>
          <w:i w:val="0"/>
        </w:rPr>
        <w:br/>
      </w:r>
      <w:r>
        <w:rPr>
          <w:b w:val="0"/>
          <w:i w:val="0"/>
        </w:rPr>
        <w:t>Dicofol</w:t>
      </w:r>
      <w:r>
        <w:rPr>
          <w:b w:val="0"/>
          <w:i w:val="0"/>
        </w:rPr>
        <w:br/>
      </w:r>
      <w:r>
        <w:rPr>
          <w:b w:val="0"/>
          <w:i w:val="0"/>
        </w:rPr>
        <w:br/>
      </w:r>
      <w:r>
        <w:rPr>
          <w:b w:val="0"/>
          <w:i w:val="0"/>
        </w:rPr>
        <w:t>115-32-2</w:t>
      </w:r>
      <w:r>
        <w:rPr>
          <w:b w:val="0"/>
          <w:i w:val="0"/>
        </w:rPr>
        <w:br/>
      </w:r>
      <w:r>
        <w:rPr>
          <w:b w:val="0"/>
          <w:i w:val="0"/>
        </w:rPr>
        <w:br/>
      </w:r>
      <w:r>
        <w:rPr>
          <w:b w:val="0"/>
          <w:i w:val="0"/>
        </w:rPr>
        <w:t>C</w:t>
      </w:r>
      <w:r>
        <w:rPr>
          <w:b w:val="0"/>
          <w:i w:val="0"/>
        </w:rPr>
        <w:t>14</w:t>
      </w:r>
      <w:r>
        <w:rPr>
          <w:b w:val="0"/>
          <w:i w:val="0"/>
        </w:rPr>
        <w:t>H</w:t>
      </w:r>
      <w:r>
        <w:rPr>
          <w:b w:val="0"/>
          <w:i w:val="0"/>
        </w:rPr>
        <w:t>9</w:t>
      </w:r>
      <w:r>
        <w:rPr>
          <w:b w:val="0"/>
          <w:i w:val="0"/>
        </w:rPr>
        <w:t>Cl</w:t>
      </w:r>
      <w:r>
        <w:rPr>
          <w:b w:val="0"/>
          <w:i w:val="0"/>
        </w:rPr>
        <w:t>5</w:t>
      </w:r>
      <w:r>
        <w:rPr>
          <w:b w:val="0"/>
          <w:i w:val="0"/>
        </w:rPr>
        <w:t>O</w:t>
      </w:r>
      <w:r>
        <w:rPr>
          <w:b w:val="0"/>
          <w:i w:val="0"/>
        </w:rPr>
        <w:br/>
      </w:r>
      <w:r>
        <w:rPr>
          <w:b w:val="0"/>
          <w:i w:val="0"/>
        </w:rPr>
        <w:br/>
      </w:r>
      <w:r>
        <w:rPr>
          <w:b w:val="0"/>
          <w:i w:val="0"/>
        </w:rPr>
        <w:br/>
      </w:r>
      <w:r>
        <w:rPr>
          <w:b w:val="0"/>
          <w:i w:val="0"/>
        </w:rPr>
        <w:br/>
      </w:r>
      <w:r>
        <w:rPr>
          <w:b w:val="0"/>
          <w:i w:val="0"/>
        </w:rPr>
        <w:t>78.</w:t>
      </w:r>
      <w:r>
        <w:rPr>
          <w:b w:val="0"/>
          <w:i w:val="0"/>
        </w:rPr>
        <w:t xml:space="preserve">         </w:t>
      </w:r>
      <w:r>
        <w:rPr>
          <w:b w:val="0"/>
          <w:i w:val="0"/>
        </w:rPr>
        <w:t xml:space="preserve"> </w:t>
      </w:r>
      <w:r>
        <w:rPr>
          <w:b w:val="0"/>
          <w:i w:val="0"/>
        </w:rPr>
        <w:br/>
      </w:r>
      <w:r>
        <w:rPr>
          <w:b w:val="0"/>
          <w:i w:val="0"/>
        </w:rPr>
        <w:br/>
      </w:r>
      <w:r>
        <w:rPr>
          <w:b w:val="0"/>
          <w:i w:val="0"/>
        </w:rPr>
        <w:t>Dibenz (a, h) anthracene</w:t>
      </w:r>
      <w:r>
        <w:rPr>
          <w:b w:val="0"/>
          <w:i w:val="0"/>
        </w:rPr>
        <w:br/>
      </w:r>
      <w:r>
        <w:rPr>
          <w:b w:val="0"/>
          <w:i w:val="0"/>
        </w:rPr>
        <w:br/>
      </w:r>
      <w:r>
        <w:rPr>
          <w:b w:val="0"/>
          <w:i w:val="0"/>
        </w:rPr>
        <w:t>Dibenz (a, h) anthracen</w:t>
      </w:r>
      <w:r>
        <w:rPr>
          <w:b w:val="0"/>
          <w:i w:val="0"/>
        </w:rPr>
        <w:br/>
      </w:r>
      <w:r>
        <w:rPr>
          <w:b w:val="0"/>
          <w:i w:val="0"/>
        </w:rPr>
        <w:br/>
      </w:r>
      <w:r>
        <w:rPr>
          <w:b w:val="0"/>
          <w:i w:val="0"/>
        </w:rPr>
        <w:t>53-70-3</w:t>
      </w:r>
      <w:r>
        <w:rPr>
          <w:b w:val="0"/>
          <w:i w:val="0"/>
        </w:rPr>
        <w:br/>
      </w:r>
      <w:r>
        <w:rPr>
          <w:b w:val="0"/>
          <w:i w:val="0"/>
        </w:rPr>
        <w:br/>
      </w:r>
      <w:r>
        <w:rPr>
          <w:b w:val="0"/>
          <w:i w:val="0"/>
        </w:rPr>
        <w:t>C</w:t>
      </w:r>
      <w:r>
        <w:rPr>
          <w:b w:val="0"/>
          <w:i w:val="0"/>
        </w:rPr>
        <w:t>22</w:t>
      </w:r>
      <w:r>
        <w:rPr>
          <w:b w:val="0"/>
          <w:i w:val="0"/>
        </w:rPr>
        <w:t>H</w:t>
      </w:r>
      <w:r>
        <w:rPr>
          <w:b w:val="0"/>
          <w:i w:val="0"/>
        </w:rPr>
        <w:t>14</w:t>
      </w:r>
      <w:r>
        <w:rPr>
          <w:b w:val="0"/>
          <w:i w:val="0"/>
        </w:rPr>
        <w:br/>
      </w:r>
      <w:r>
        <w:rPr>
          <w:b w:val="0"/>
          <w:i w:val="0"/>
        </w:rPr>
        <w:br/>
      </w:r>
      <w:r>
        <w:rPr>
          <w:b w:val="0"/>
          <w:i w:val="0"/>
        </w:rPr>
        <w:br/>
      </w:r>
      <w:r>
        <w:rPr>
          <w:b w:val="0"/>
          <w:i w:val="0"/>
        </w:rPr>
        <w:br/>
      </w:r>
      <w:r>
        <w:rPr>
          <w:b w:val="0"/>
          <w:i w:val="0"/>
        </w:rPr>
        <w:t>79.</w:t>
      </w:r>
      <w:r>
        <w:rPr>
          <w:b w:val="0"/>
          <w:i w:val="0"/>
        </w:rPr>
        <w:t xml:space="preserve">         </w:t>
      </w:r>
      <w:r>
        <w:rPr>
          <w:b w:val="0"/>
          <w:i w:val="0"/>
        </w:rPr>
        <w:t xml:space="preserve"> </w:t>
      </w:r>
      <w:r>
        <w:rPr>
          <w:b w:val="0"/>
          <w:i w:val="0"/>
        </w:rPr>
        <w:br/>
      </w:r>
      <w:r>
        <w:rPr>
          <w:b w:val="0"/>
          <w:i w:val="0"/>
        </w:rPr>
        <w:br/>
      </w:r>
      <w:r>
        <w:rPr>
          <w:b w:val="0"/>
          <w:i w:val="0"/>
        </w:rPr>
        <w:t>Diboron trioxide</w:t>
      </w:r>
      <w:r>
        <w:rPr>
          <w:b w:val="0"/>
          <w:i w:val="0"/>
        </w:rPr>
        <w:br/>
      </w:r>
      <w:r>
        <w:rPr>
          <w:b w:val="0"/>
          <w:i w:val="0"/>
        </w:rPr>
        <w:br/>
      </w:r>
      <w:r>
        <w:rPr>
          <w:b w:val="0"/>
          <w:i w:val="0"/>
        </w:rPr>
        <w:t>Diboron trioxist</w:t>
      </w:r>
      <w:r>
        <w:rPr>
          <w:b w:val="0"/>
          <w:i w:val="0"/>
        </w:rPr>
        <w:br/>
      </w:r>
      <w:r>
        <w:rPr>
          <w:b w:val="0"/>
          <w:i w:val="0"/>
        </w:rPr>
        <w:br/>
      </w:r>
      <w:r>
        <w:rPr>
          <w:b w:val="0"/>
          <w:i w:val="0"/>
        </w:rPr>
        <w:t>1303-86-2</w:t>
      </w:r>
      <w:r>
        <w:rPr>
          <w:b w:val="0"/>
          <w:i w:val="0"/>
        </w:rPr>
        <w:br/>
      </w:r>
      <w:r>
        <w:rPr>
          <w:b w:val="0"/>
          <w:i w:val="0"/>
        </w:rPr>
        <w:br/>
      </w:r>
      <w:r>
        <w:rPr>
          <w:b w:val="0"/>
          <w:i w:val="0"/>
        </w:rPr>
        <w:t>B</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80.</w:t>
      </w:r>
      <w:r>
        <w:rPr>
          <w:b w:val="0"/>
          <w:i w:val="0"/>
        </w:rPr>
        <w:t xml:space="preserve">         </w:t>
      </w:r>
      <w:r>
        <w:rPr>
          <w:b w:val="0"/>
          <w:i w:val="0"/>
        </w:rPr>
        <w:t xml:space="preserve"> </w:t>
      </w:r>
      <w:r>
        <w:rPr>
          <w:b w:val="0"/>
          <w:i w:val="0"/>
        </w:rPr>
        <w:br/>
      </w:r>
      <w:r>
        <w:rPr>
          <w:b w:val="0"/>
          <w:i w:val="0"/>
        </w:rPr>
        <w:br/>
      </w:r>
      <w:r>
        <w:rPr>
          <w:b w:val="0"/>
          <w:i w:val="0"/>
        </w:rPr>
        <w:t>Dietyl sulfate</w:t>
      </w:r>
      <w:r>
        <w:rPr>
          <w:b w:val="0"/>
          <w:i w:val="0"/>
        </w:rPr>
        <w:br/>
      </w:r>
      <w:r>
        <w:rPr>
          <w:b w:val="0"/>
          <w:i w:val="0"/>
        </w:rPr>
        <w:br/>
      </w:r>
      <w:r>
        <w:rPr>
          <w:b w:val="0"/>
          <w:i w:val="0"/>
        </w:rPr>
        <w:t>Dietyl sunfat</w:t>
      </w:r>
      <w:r>
        <w:rPr>
          <w:b w:val="0"/>
          <w:i w:val="0"/>
        </w:rPr>
        <w:br/>
      </w:r>
      <w:r>
        <w:rPr>
          <w:b w:val="0"/>
          <w:i w:val="0"/>
        </w:rPr>
        <w:br/>
      </w:r>
      <w:r>
        <w:rPr>
          <w:b w:val="0"/>
          <w:i w:val="0"/>
        </w:rPr>
        <w:t>64-67-5</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4</w:t>
      </w:r>
      <w:r>
        <w:rPr>
          <w:b w:val="0"/>
          <w:i w:val="0"/>
        </w:rPr>
        <w:t>S</w:t>
      </w:r>
      <w:r>
        <w:rPr>
          <w:b w:val="0"/>
          <w:i w:val="0"/>
        </w:rPr>
        <w:br/>
      </w:r>
      <w:r>
        <w:rPr>
          <w:b w:val="0"/>
          <w:i w:val="0"/>
        </w:rPr>
        <w:br/>
      </w:r>
      <w:r>
        <w:rPr>
          <w:b w:val="0"/>
          <w:i w:val="0"/>
        </w:rPr>
        <w:br/>
      </w:r>
      <w:r>
        <w:rPr>
          <w:b w:val="0"/>
          <w:i w:val="0"/>
        </w:rPr>
        <w:br/>
      </w:r>
      <w:r>
        <w:rPr>
          <w:b w:val="0"/>
          <w:i w:val="0"/>
        </w:rPr>
        <w:t>81.</w:t>
      </w:r>
      <w:r>
        <w:rPr>
          <w:b w:val="0"/>
          <w:i w:val="0"/>
        </w:rPr>
        <w:t xml:space="preserve">         </w:t>
      </w:r>
      <w:r>
        <w:rPr>
          <w:b w:val="0"/>
          <w:i w:val="0"/>
        </w:rPr>
        <w:t xml:space="preserve"> </w:t>
      </w:r>
      <w:r>
        <w:rPr>
          <w:b w:val="0"/>
          <w:i w:val="0"/>
        </w:rPr>
        <w:br/>
      </w:r>
      <w:r>
        <w:rPr>
          <w:b w:val="0"/>
          <w:i w:val="0"/>
        </w:rPr>
        <w:br/>
      </w:r>
      <w:r>
        <w:rPr>
          <w:b w:val="0"/>
          <w:i w:val="0"/>
        </w:rPr>
        <w:t>Diisobutyl phthalate (DIBP)</w:t>
      </w:r>
      <w:r>
        <w:rPr>
          <w:b w:val="0"/>
          <w:i w:val="0"/>
        </w:rPr>
        <w:br/>
      </w:r>
      <w:r>
        <w:rPr>
          <w:b w:val="0"/>
          <w:i w:val="0"/>
        </w:rPr>
        <w:br/>
      </w:r>
      <w:r>
        <w:rPr>
          <w:b w:val="0"/>
          <w:i w:val="0"/>
        </w:rPr>
        <w:t>Diisobutyl phthalat (DIBP)</w:t>
      </w:r>
      <w:r>
        <w:rPr>
          <w:b w:val="0"/>
          <w:i w:val="0"/>
        </w:rPr>
        <w:br/>
      </w:r>
      <w:r>
        <w:rPr>
          <w:b w:val="0"/>
          <w:i w:val="0"/>
        </w:rPr>
        <w:br/>
      </w:r>
      <w:r>
        <w:rPr>
          <w:b w:val="0"/>
          <w:i w:val="0"/>
        </w:rPr>
        <w:t>84-69-5</w:t>
      </w:r>
      <w:r>
        <w:rPr>
          <w:b w:val="0"/>
          <w:i w:val="0"/>
        </w:rPr>
        <w:br/>
      </w:r>
      <w:r>
        <w:rPr>
          <w:b w:val="0"/>
          <w:i w:val="0"/>
        </w:rPr>
        <w:br/>
      </w:r>
      <w:r>
        <w:rPr>
          <w:b w:val="0"/>
          <w:i w:val="0"/>
        </w:rPr>
        <w:t>C</w:t>
      </w:r>
      <w:r>
        <w:rPr>
          <w:b w:val="0"/>
          <w:i w:val="0"/>
        </w:rPr>
        <w:t>16</w:t>
      </w:r>
      <w:r>
        <w:rPr>
          <w:b w:val="0"/>
          <w:i w:val="0"/>
        </w:rPr>
        <w:t>H</w:t>
      </w:r>
      <w:r>
        <w:rPr>
          <w:b w:val="0"/>
          <w:i w:val="0"/>
        </w:rPr>
        <w:t>22</w:t>
      </w:r>
      <w:r>
        <w:rPr>
          <w:b w:val="0"/>
          <w:i w:val="0"/>
        </w:rPr>
        <w:t>O</w:t>
      </w:r>
      <w:r>
        <w:rPr>
          <w:b w:val="0"/>
          <w:i w:val="0"/>
        </w:rPr>
        <w:t>4</w:t>
      </w:r>
      <w:r>
        <w:rPr>
          <w:b w:val="0"/>
          <w:i w:val="0"/>
        </w:rPr>
        <w:br/>
      </w:r>
      <w:r>
        <w:rPr>
          <w:b w:val="0"/>
          <w:i w:val="0"/>
        </w:rPr>
        <w:br/>
      </w:r>
      <w:r>
        <w:rPr>
          <w:b w:val="0"/>
          <w:i w:val="0"/>
        </w:rPr>
        <w:br/>
      </w:r>
      <w:r>
        <w:rPr>
          <w:b w:val="0"/>
          <w:i w:val="0"/>
        </w:rPr>
        <w:br/>
      </w:r>
      <w:r>
        <w:rPr>
          <w:b w:val="0"/>
          <w:i w:val="0"/>
        </w:rPr>
        <w:t>82.</w:t>
      </w:r>
      <w:r>
        <w:rPr>
          <w:b w:val="0"/>
          <w:i w:val="0"/>
        </w:rPr>
        <w:t xml:space="preserve">         </w:t>
      </w:r>
      <w:r>
        <w:rPr>
          <w:b w:val="0"/>
          <w:i w:val="0"/>
        </w:rPr>
        <w:t xml:space="preserve"> </w:t>
      </w:r>
      <w:r>
        <w:rPr>
          <w:b w:val="0"/>
          <w:i w:val="0"/>
        </w:rPr>
        <w:br/>
      </w:r>
      <w:r>
        <w:rPr>
          <w:b w:val="0"/>
          <w:i w:val="0"/>
        </w:rPr>
        <w:br/>
      </w:r>
      <w:r>
        <w:rPr>
          <w:b w:val="0"/>
          <w:i w:val="0"/>
        </w:rPr>
        <w:t>1,2-dimethoxy ethane, ethylene glycol dimethyl ether (EGDME)</w:t>
      </w:r>
      <w:r>
        <w:rPr>
          <w:b w:val="0"/>
          <w:i w:val="0"/>
        </w:rPr>
        <w:br/>
      </w:r>
      <w:r>
        <w:rPr>
          <w:b w:val="0"/>
          <w:i w:val="0"/>
        </w:rPr>
        <w:br/>
      </w:r>
      <w:r>
        <w:rPr>
          <w:b w:val="0"/>
          <w:i w:val="0"/>
        </w:rPr>
        <w:t>1,2-Dimethoxy etan, etylen glycol dimethyl ete (EGDME)</w:t>
      </w:r>
      <w:r>
        <w:rPr>
          <w:b w:val="0"/>
          <w:i w:val="0"/>
        </w:rPr>
        <w:br/>
      </w:r>
      <w:r>
        <w:rPr>
          <w:b w:val="0"/>
          <w:i w:val="0"/>
        </w:rPr>
        <w:br/>
      </w:r>
      <w:r>
        <w:rPr>
          <w:b w:val="0"/>
          <w:i w:val="0"/>
        </w:rPr>
        <w:t>110-71-4</w:t>
      </w:r>
      <w:r>
        <w:rPr>
          <w:b w:val="0"/>
          <w:i w:val="0"/>
        </w:rPr>
        <w:br/>
      </w:r>
      <w:r>
        <w:rPr>
          <w:b w:val="0"/>
          <w:i w:val="0"/>
        </w:rPr>
        <w:br/>
      </w:r>
      <w:r>
        <w:rPr>
          <w:b w:val="0"/>
          <w:i w:val="0"/>
        </w:rPr>
        <w:t>C</w:t>
      </w:r>
      <w:r>
        <w:rPr>
          <w:b w:val="0"/>
          <w:i w:val="0"/>
        </w:rPr>
        <w:t>4</w:t>
      </w:r>
      <w:r>
        <w:rPr>
          <w:b w:val="0"/>
          <w:i w:val="0"/>
        </w:rPr>
        <w:t>H</w:t>
      </w:r>
      <w:r>
        <w:rPr>
          <w:b w:val="0"/>
          <w:i w:val="0"/>
        </w:rPr>
        <w:t>10</w:t>
      </w:r>
      <w:r>
        <w:rPr>
          <w:b w:val="0"/>
          <w:i w:val="0"/>
        </w:rPr>
        <w:t>O</w:t>
      </w:r>
      <w:r>
        <w:rPr>
          <w:b w:val="0"/>
          <w:i w:val="0"/>
        </w:rPr>
        <w:t>2</w:t>
      </w:r>
      <w:r>
        <w:rPr>
          <w:b w:val="0"/>
          <w:i w:val="0"/>
        </w:rPr>
        <w:br/>
      </w:r>
      <w:r>
        <w:rPr>
          <w:b w:val="0"/>
          <w:i w:val="0"/>
        </w:rPr>
        <w:br/>
      </w:r>
      <w:r>
        <w:rPr>
          <w:b w:val="0"/>
          <w:i w:val="0"/>
        </w:rPr>
        <w:br/>
      </w:r>
      <w:r>
        <w:rPr>
          <w:b w:val="0"/>
          <w:i w:val="0"/>
        </w:rPr>
        <w:br/>
      </w:r>
      <w:r>
        <w:rPr>
          <w:b w:val="0"/>
          <w:i w:val="0"/>
        </w:rPr>
        <w:t>83.</w:t>
      </w:r>
      <w:r>
        <w:rPr>
          <w:b w:val="0"/>
          <w:i w:val="0"/>
        </w:rPr>
        <w:t xml:space="preserve">         </w:t>
      </w:r>
      <w:r>
        <w:rPr>
          <w:b w:val="0"/>
          <w:i w:val="0"/>
        </w:rPr>
        <w:t xml:space="preserve"> </w:t>
      </w:r>
      <w:r>
        <w:rPr>
          <w:b w:val="0"/>
          <w:i w:val="0"/>
        </w:rPr>
        <w:br/>
      </w:r>
      <w:r>
        <w:rPr>
          <w:b w:val="0"/>
          <w:i w:val="0"/>
        </w:rPr>
        <w:br/>
      </w:r>
      <w:r>
        <w:rPr>
          <w:b w:val="0"/>
          <w:i w:val="0"/>
        </w:rPr>
        <w:t>N, N-dimethyl acetamide</w:t>
      </w:r>
      <w:r>
        <w:rPr>
          <w:b w:val="0"/>
          <w:i w:val="0"/>
        </w:rPr>
        <w:br/>
      </w:r>
      <w:r>
        <w:rPr>
          <w:b w:val="0"/>
          <w:i w:val="0"/>
        </w:rPr>
        <w:br/>
      </w:r>
      <w:r>
        <w:rPr>
          <w:b w:val="0"/>
          <w:i w:val="0"/>
        </w:rPr>
        <w:t>N, N-Dimetyl axetamit</w:t>
      </w:r>
      <w:r>
        <w:rPr>
          <w:b w:val="0"/>
          <w:i w:val="0"/>
        </w:rPr>
        <w:br/>
      </w:r>
      <w:r>
        <w:rPr>
          <w:b w:val="0"/>
          <w:i w:val="0"/>
        </w:rPr>
        <w:br/>
      </w:r>
      <w:r>
        <w:rPr>
          <w:b w:val="0"/>
          <w:i w:val="0"/>
        </w:rPr>
        <w:t>127-19-5</w:t>
      </w:r>
      <w:r>
        <w:rPr>
          <w:b w:val="0"/>
          <w:i w:val="0"/>
        </w:rPr>
        <w:br/>
      </w:r>
      <w:r>
        <w:rPr>
          <w:b w:val="0"/>
          <w:i w:val="0"/>
        </w:rPr>
        <w:br/>
      </w:r>
      <w:r>
        <w:rPr>
          <w:b w:val="0"/>
          <w:i w:val="0"/>
        </w:rPr>
        <w:t>C</w:t>
      </w:r>
      <w:r>
        <w:rPr>
          <w:b w:val="0"/>
          <w:i w:val="0"/>
        </w:rPr>
        <w:t>4</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84.</w:t>
      </w:r>
      <w:r>
        <w:rPr>
          <w:b w:val="0"/>
          <w:i w:val="0"/>
        </w:rPr>
        <w:t xml:space="preserve">         </w:t>
      </w:r>
      <w:r>
        <w:rPr>
          <w:b w:val="0"/>
          <w:i w:val="0"/>
        </w:rPr>
        <w:t xml:space="preserve"> </w:t>
      </w:r>
      <w:r>
        <w:rPr>
          <w:b w:val="0"/>
          <w:i w:val="0"/>
        </w:rPr>
        <w:br/>
      </w:r>
      <w:r>
        <w:rPr>
          <w:b w:val="0"/>
          <w:i w:val="0"/>
        </w:rPr>
        <w:br/>
      </w:r>
      <w:r>
        <w:rPr>
          <w:b w:val="0"/>
          <w:i w:val="0"/>
        </w:rPr>
        <w:t>Nitrous oxide</w:t>
      </w:r>
      <w:r>
        <w:rPr>
          <w:b w:val="0"/>
          <w:i w:val="0"/>
        </w:rPr>
        <w:br/>
      </w:r>
      <w:r>
        <w:rPr>
          <w:b w:val="0"/>
          <w:i w:val="0"/>
        </w:rPr>
        <w:br/>
      </w:r>
      <w:r>
        <w:rPr>
          <w:b w:val="0"/>
          <w:i w:val="0"/>
        </w:rPr>
        <w:t>Dinitơ monoxit</w:t>
      </w:r>
      <w:r>
        <w:rPr>
          <w:b w:val="0"/>
          <w:i w:val="0"/>
        </w:rPr>
        <w:br/>
      </w:r>
      <w:r>
        <w:rPr>
          <w:b w:val="0"/>
          <w:i w:val="0"/>
        </w:rPr>
        <w:br/>
      </w:r>
      <w:r>
        <w:rPr>
          <w:b w:val="0"/>
          <w:i w:val="0"/>
        </w:rPr>
        <w:t>10024-97-2</w:t>
      </w:r>
      <w:r>
        <w:rPr>
          <w:b w:val="0"/>
          <w:i w:val="0"/>
        </w:rPr>
        <w:br/>
      </w:r>
      <w:r>
        <w:rPr>
          <w:b w:val="0"/>
          <w:i w:val="0"/>
        </w:rPr>
        <w:br/>
      </w:r>
      <w:r>
        <w:rPr>
          <w:b w:val="0"/>
          <w:i w:val="0"/>
        </w:rPr>
        <w:t>N</w:t>
      </w:r>
      <w:r>
        <w:rPr>
          <w:b w:val="0"/>
          <w:i w:val="0"/>
        </w:rPr>
        <w:t>2</w:t>
      </w:r>
      <w:r>
        <w:rPr>
          <w:b w:val="0"/>
          <w:i w:val="0"/>
        </w:rPr>
        <w:t>O</w:t>
      </w:r>
      <w:r>
        <w:rPr>
          <w:b w:val="0"/>
          <w:i w:val="0"/>
        </w:rPr>
        <w:br/>
      </w:r>
      <w:r>
        <w:rPr>
          <w:b w:val="0"/>
          <w:i w:val="0"/>
        </w:rPr>
        <w:br/>
      </w:r>
      <w:r>
        <w:rPr>
          <w:b w:val="0"/>
          <w:i w:val="0"/>
        </w:rPr>
        <w:br/>
      </w:r>
      <w:r>
        <w:rPr>
          <w:b w:val="0"/>
          <w:i w:val="0"/>
        </w:rPr>
        <w:br/>
      </w:r>
      <w:r>
        <w:rPr>
          <w:b w:val="0"/>
          <w:i w:val="0"/>
        </w:rPr>
        <w:t>85.</w:t>
      </w:r>
      <w:r>
        <w:rPr>
          <w:b w:val="0"/>
          <w:i w:val="0"/>
        </w:rPr>
        <w:t xml:space="preserve">         </w:t>
      </w:r>
      <w:r>
        <w:rPr>
          <w:b w:val="0"/>
          <w:i w:val="0"/>
        </w:rPr>
        <w:t xml:space="preserve"> </w:t>
      </w:r>
      <w:r>
        <w:rPr>
          <w:b w:val="0"/>
          <w:i w:val="0"/>
        </w:rPr>
        <w:br/>
      </w:r>
      <w:r>
        <w:rPr>
          <w:b w:val="0"/>
          <w:i w:val="0"/>
        </w:rPr>
        <w:br/>
      </w:r>
      <w:r>
        <w:rPr>
          <w:b w:val="0"/>
          <w:i w:val="0"/>
        </w:rPr>
        <w:t>2,4-dinitrophenol, salts</w:t>
      </w:r>
      <w:r>
        <w:rPr>
          <w:b w:val="0"/>
          <w:i w:val="0"/>
        </w:rPr>
        <w:br/>
      </w:r>
      <w:r>
        <w:rPr>
          <w:b w:val="0"/>
          <w:i w:val="0"/>
        </w:rPr>
        <w:br/>
      </w:r>
      <w:r>
        <w:rPr>
          <w:b w:val="0"/>
          <w:i w:val="0"/>
        </w:rPr>
        <w:t>2,4-Dinitrophenol và các muối</w:t>
      </w:r>
      <w:r>
        <w:rPr>
          <w:b w:val="0"/>
          <w:i w:val="0"/>
        </w:rPr>
        <w:br/>
      </w:r>
      <w:r>
        <w:rPr>
          <w:b w:val="0"/>
          <w:i w:val="0"/>
        </w:rPr>
        <w:br/>
      </w:r>
      <w:r>
        <w:rPr>
          <w:b w:val="0"/>
          <w:i w:val="0"/>
        </w:rPr>
        <w:t>51-28-5</w:t>
      </w:r>
      <w:r>
        <w:rPr>
          <w:b w:val="0"/>
          <w:i w:val="0"/>
        </w:rPr>
        <w:br/>
      </w:r>
      <w:r>
        <w:rPr>
          <w:b w:val="0"/>
          <w:i w:val="0"/>
        </w:rPr>
        <w:br/>
      </w:r>
      <w:r>
        <w:rPr>
          <w:b w:val="0"/>
          <w:i w:val="0"/>
        </w:rPr>
        <w:t>C</w:t>
      </w:r>
      <w:r>
        <w:rPr>
          <w:b w:val="0"/>
          <w:i w:val="0"/>
        </w:rPr>
        <w:t>6</w:t>
      </w:r>
      <w:r>
        <w:rPr>
          <w:b w:val="0"/>
          <w:i w:val="0"/>
        </w:rPr>
        <w:t>H</w:t>
      </w:r>
      <w:r>
        <w:rPr>
          <w:b w:val="0"/>
          <w:i w:val="0"/>
        </w:rPr>
        <w:t>4</w:t>
      </w:r>
      <w:r>
        <w:rPr>
          <w:b w:val="0"/>
          <w:i w:val="0"/>
        </w:rPr>
        <w:t>N</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86.</w:t>
      </w:r>
      <w:r>
        <w:rPr>
          <w:b w:val="0"/>
          <w:i w:val="0"/>
        </w:rPr>
        <w:t xml:space="preserve">         </w:t>
      </w:r>
      <w:r>
        <w:rPr>
          <w:b w:val="0"/>
          <w:i w:val="0"/>
        </w:rPr>
        <w:t xml:space="preserve"> </w:t>
      </w:r>
      <w:r>
        <w:rPr>
          <w:b w:val="0"/>
          <w:i w:val="0"/>
        </w:rPr>
        <w:br/>
      </w:r>
      <w:r>
        <w:rPr>
          <w:b w:val="0"/>
          <w:i w:val="0"/>
        </w:rPr>
        <w:br/>
      </w:r>
      <w:r>
        <w:rPr>
          <w:b w:val="0"/>
          <w:i w:val="0"/>
        </w:rPr>
        <w:t>Diisobutyl amine</w:t>
      </w:r>
      <w:r>
        <w:rPr>
          <w:b w:val="0"/>
          <w:i w:val="0"/>
        </w:rPr>
        <w:br/>
      </w:r>
      <w:r>
        <w:rPr>
          <w:b w:val="0"/>
          <w:i w:val="0"/>
        </w:rPr>
        <w:br/>
      </w:r>
      <w:r>
        <w:rPr>
          <w:b w:val="0"/>
          <w:i w:val="0"/>
        </w:rPr>
        <w:t>Diisobutyl amin</w:t>
      </w:r>
      <w:r>
        <w:rPr>
          <w:b w:val="0"/>
          <w:i w:val="0"/>
        </w:rPr>
        <w:br/>
      </w:r>
      <w:r>
        <w:rPr>
          <w:b w:val="0"/>
          <w:i w:val="0"/>
        </w:rPr>
        <w:br/>
      </w:r>
      <w:r>
        <w:rPr>
          <w:b w:val="0"/>
          <w:i w:val="0"/>
        </w:rPr>
        <w:t>110-96-3</w:t>
      </w:r>
      <w:r>
        <w:rPr>
          <w:b w:val="0"/>
          <w:i w:val="0"/>
        </w:rPr>
        <w:br/>
      </w:r>
      <w:r>
        <w:rPr>
          <w:b w:val="0"/>
          <w:i w:val="0"/>
        </w:rPr>
        <w:br/>
      </w:r>
      <w:r>
        <w:rPr>
          <w:b w:val="0"/>
          <w:i w:val="0"/>
        </w:rPr>
        <w:t>C</w:t>
      </w:r>
      <w:r>
        <w:rPr>
          <w:b w:val="0"/>
          <w:i w:val="0"/>
        </w:rPr>
        <w:t>8</w:t>
      </w:r>
      <w:r>
        <w:rPr>
          <w:b w:val="0"/>
          <w:i w:val="0"/>
        </w:rPr>
        <w:t>H</w:t>
      </w:r>
      <w:r>
        <w:rPr>
          <w:b w:val="0"/>
          <w:i w:val="0"/>
        </w:rPr>
        <w:t>19</w:t>
      </w:r>
      <w:r>
        <w:rPr>
          <w:b w:val="0"/>
          <w:i w:val="0"/>
        </w:rPr>
        <w:t>N</w:t>
      </w:r>
      <w:r>
        <w:rPr>
          <w:b w:val="0"/>
          <w:i w:val="0"/>
        </w:rPr>
        <w:br/>
      </w:r>
      <w:r>
        <w:rPr>
          <w:b w:val="0"/>
          <w:i w:val="0"/>
        </w:rPr>
        <w:br/>
      </w:r>
      <w:r>
        <w:rPr>
          <w:b w:val="0"/>
          <w:i w:val="0"/>
        </w:rPr>
        <w:br/>
      </w:r>
      <w:r>
        <w:rPr>
          <w:b w:val="0"/>
          <w:i w:val="0"/>
        </w:rPr>
        <w:br/>
      </w:r>
      <w:r>
        <w:rPr>
          <w:b w:val="0"/>
          <w:i w:val="0"/>
        </w:rPr>
        <w:t>87.</w:t>
      </w:r>
      <w:r>
        <w:rPr>
          <w:b w:val="0"/>
          <w:i w:val="0"/>
        </w:rPr>
        <w:t xml:space="preserve">         </w:t>
      </w:r>
      <w:r>
        <w:rPr>
          <w:b w:val="0"/>
          <w:i w:val="0"/>
        </w:rPr>
        <w:t xml:space="preserve"> </w:t>
      </w:r>
      <w:r>
        <w:rPr>
          <w:b w:val="0"/>
          <w:i w:val="0"/>
        </w:rPr>
        <w:br/>
      </w:r>
      <w:r>
        <w:rPr>
          <w:b w:val="0"/>
          <w:i w:val="0"/>
        </w:rPr>
        <w:br/>
      </w:r>
      <w:r>
        <w:rPr>
          <w:b w:val="0"/>
          <w:i w:val="0"/>
        </w:rPr>
        <w:t>2,3-Epoxy-1-propanol (Glycidol)</w:t>
      </w:r>
      <w:r>
        <w:rPr>
          <w:b w:val="0"/>
          <w:i w:val="0"/>
        </w:rPr>
        <w:br/>
      </w:r>
      <w:r>
        <w:rPr>
          <w:b w:val="0"/>
          <w:i w:val="0"/>
        </w:rPr>
        <w:br/>
      </w:r>
      <w:r>
        <w:rPr>
          <w:b w:val="0"/>
          <w:i w:val="0"/>
        </w:rPr>
        <w:t>2,3-Epoxy-1-propanol</w:t>
      </w:r>
      <w:r>
        <w:rPr>
          <w:b w:val="0"/>
          <w:i w:val="0"/>
        </w:rPr>
        <w:br/>
      </w:r>
      <w:r>
        <w:rPr>
          <w:b w:val="0"/>
          <w:i w:val="0"/>
        </w:rPr>
        <w:br/>
      </w:r>
      <w:r>
        <w:rPr>
          <w:b w:val="0"/>
          <w:i w:val="0"/>
        </w:rPr>
        <w:t>556-52-5</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88.</w:t>
      </w:r>
      <w:r>
        <w:rPr>
          <w:b w:val="0"/>
          <w:i w:val="0"/>
        </w:rPr>
        <w:t xml:space="preserve">         </w:t>
      </w:r>
      <w:r>
        <w:rPr>
          <w:b w:val="0"/>
          <w:i w:val="0"/>
        </w:rPr>
        <w:t xml:space="preserve"> </w:t>
      </w:r>
      <w:r>
        <w:rPr>
          <w:b w:val="0"/>
          <w:i w:val="0"/>
        </w:rPr>
        <w:br/>
      </w:r>
      <w:r>
        <w:rPr>
          <w:b w:val="0"/>
          <w:i w:val="0"/>
        </w:rPr>
        <w:br/>
      </w:r>
      <w:r>
        <w:rPr>
          <w:b w:val="0"/>
          <w:i w:val="0"/>
        </w:rPr>
        <w:t>Ethyl benzene</w:t>
      </w:r>
      <w:r>
        <w:rPr>
          <w:b w:val="0"/>
          <w:i w:val="0"/>
        </w:rPr>
        <w:br/>
      </w:r>
      <w:r>
        <w:rPr>
          <w:b w:val="0"/>
          <w:i w:val="0"/>
        </w:rPr>
        <w:br/>
      </w:r>
      <w:r>
        <w:rPr>
          <w:b w:val="0"/>
          <w:i w:val="0"/>
        </w:rPr>
        <w:t>Etyl benzen</w:t>
      </w:r>
      <w:r>
        <w:rPr>
          <w:b w:val="0"/>
          <w:i w:val="0"/>
        </w:rPr>
        <w:br/>
      </w:r>
      <w:r>
        <w:rPr>
          <w:b w:val="0"/>
          <w:i w:val="0"/>
        </w:rPr>
        <w:br/>
      </w:r>
      <w:r>
        <w:rPr>
          <w:b w:val="0"/>
          <w:i w:val="0"/>
        </w:rPr>
        <w:t>100-41-4</w:t>
      </w:r>
      <w:r>
        <w:rPr>
          <w:b w:val="0"/>
          <w:i w:val="0"/>
        </w:rPr>
        <w:br/>
      </w:r>
      <w:r>
        <w:rPr>
          <w:b w:val="0"/>
          <w:i w:val="0"/>
        </w:rPr>
        <w:br/>
      </w:r>
      <w:r>
        <w:rPr>
          <w:b w:val="0"/>
          <w:i w:val="0"/>
        </w:rPr>
        <w:t>C</w:t>
      </w:r>
      <w:r>
        <w:rPr>
          <w:b w:val="0"/>
          <w:i w:val="0"/>
        </w:rPr>
        <w:t>8</w:t>
      </w:r>
      <w:r>
        <w:rPr>
          <w:b w:val="0"/>
          <w:i w:val="0"/>
        </w:rPr>
        <w:t>H</w:t>
      </w:r>
      <w:r>
        <w:rPr>
          <w:b w:val="0"/>
          <w:i w:val="0"/>
        </w:rPr>
        <w:t>10</w:t>
      </w:r>
      <w:r>
        <w:rPr>
          <w:b w:val="0"/>
          <w:i w:val="0"/>
        </w:rPr>
        <w:br/>
      </w:r>
      <w:r>
        <w:rPr>
          <w:b w:val="0"/>
          <w:i w:val="0"/>
        </w:rPr>
        <w:br/>
      </w:r>
      <w:r>
        <w:rPr>
          <w:b w:val="0"/>
          <w:i w:val="0"/>
        </w:rPr>
        <w:br/>
      </w:r>
      <w:r>
        <w:rPr>
          <w:b w:val="0"/>
          <w:i w:val="0"/>
        </w:rPr>
        <w:br/>
      </w:r>
      <w:r>
        <w:rPr>
          <w:b w:val="0"/>
          <w:i w:val="0"/>
        </w:rPr>
        <w:t>89.</w:t>
      </w:r>
      <w:r>
        <w:rPr>
          <w:b w:val="0"/>
          <w:i w:val="0"/>
        </w:rPr>
        <w:t xml:space="preserve">         </w:t>
      </w:r>
      <w:r>
        <w:rPr>
          <w:b w:val="0"/>
          <w:i w:val="0"/>
        </w:rPr>
        <w:t xml:space="preserve"> </w:t>
      </w:r>
      <w:r>
        <w:rPr>
          <w:b w:val="0"/>
          <w:i w:val="0"/>
        </w:rPr>
        <w:br/>
      </w:r>
      <w:r>
        <w:rPr>
          <w:b w:val="0"/>
          <w:i w:val="0"/>
        </w:rPr>
        <w:br/>
      </w:r>
      <w:r>
        <w:rPr>
          <w:b w:val="0"/>
          <w:i w:val="0"/>
        </w:rPr>
        <w:t>Ethyl chloro formate</w:t>
      </w:r>
      <w:r>
        <w:rPr>
          <w:b w:val="0"/>
          <w:i w:val="0"/>
        </w:rPr>
        <w:br/>
      </w:r>
      <w:r>
        <w:rPr>
          <w:b w:val="0"/>
          <w:i w:val="0"/>
        </w:rPr>
        <w:br/>
      </w:r>
      <w:r>
        <w:rPr>
          <w:b w:val="0"/>
          <w:i w:val="0"/>
        </w:rPr>
        <w:t>Etyl clo format</w:t>
      </w:r>
      <w:r>
        <w:rPr>
          <w:b w:val="0"/>
          <w:i w:val="0"/>
        </w:rPr>
        <w:br/>
      </w:r>
      <w:r>
        <w:rPr>
          <w:b w:val="0"/>
          <w:i w:val="0"/>
        </w:rPr>
        <w:br/>
      </w:r>
      <w:r>
        <w:rPr>
          <w:b w:val="0"/>
          <w:i w:val="0"/>
        </w:rPr>
        <w:t>541-41-3</w:t>
      </w:r>
      <w:r>
        <w:rPr>
          <w:b w:val="0"/>
          <w:i w:val="0"/>
        </w:rPr>
        <w:br/>
      </w:r>
      <w:r>
        <w:rPr>
          <w:b w:val="0"/>
          <w:i w:val="0"/>
        </w:rPr>
        <w:br/>
      </w:r>
      <w:r>
        <w:rPr>
          <w:b w:val="0"/>
          <w:i w:val="0"/>
        </w:rPr>
        <w:t>C</w:t>
      </w:r>
      <w:r>
        <w:rPr>
          <w:b w:val="0"/>
          <w:i w:val="0"/>
        </w:rPr>
        <w:t>3</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90.</w:t>
      </w:r>
      <w:r>
        <w:rPr>
          <w:b w:val="0"/>
          <w:i w:val="0"/>
        </w:rPr>
        <w:t xml:space="preserve">         </w:t>
      </w:r>
      <w:r>
        <w:rPr>
          <w:b w:val="0"/>
          <w:i w:val="0"/>
        </w:rPr>
        <w:t xml:space="preserve"> </w:t>
      </w:r>
      <w:r>
        <w:rPr>
          <w:b w:val="0"/>
          <w:i w:val="0"/>
        </w:rPr>
        <w:br/>
      </w:r>
      <w:r>
        <w:rPr>
          <w:b w:val="0"/>
          <w:i w:val="0"/>
        </w:rPr>
        <w:br/>
      </w:r>
      <w:r>
        <w:rPr>
          <w:b w:val="0"/>
          <w:i w:val="0"/>
        </w:rPr>
        <w:t>Fluorine</w:t>
      </w:r>
      <w:r>
        <w:rPr>
          <w:b w:val="0"/>
          <w:i w:val="0"/>
        </w:rPr>
        <w:br/>
      </w:r>
      <w:r>
        <w:rPr>
          <w:b w:val="0"/>
          <w:i w:val="0"/>
        </w:rPr>
        <w:br/>
      </w:r>
      <w:r>
        <w:rPr>
          <w:b w:val="0"/>
          <w:i w:val="0"/>
        </w:rPr>
        <w:t>Flo</w:t>
      </w:r>
      <w:r>
        <w:rPr>
          <w:b w:val="0"/>
          <w:i w:val="0"/>
        </w:rPr>
        <w:br/>
      </w:r>
      <w:r>
        <w:rPr>
          <w:b w:val="0"/>
          <w:i w:val="0"/>
        </w:rPr>
        <w:br/>
      </w:r>
      <w:r>
        <w:rPr>
          <w:b w:val="0"/>
          <w:i w:val="0"/>
        </w:rPr>
        <w:t>7782-41-4</w:t>
      </w:r>
      <w:r>
        <w:rPr>
          <w:b w:val="0"/>
          <w:i w:val="0"/>
        </w:rPr>
        <w:br/>
      </w:r>
      <w:r>
        <w:rPr>
          <w:b w:val="0"/>
          <w:i w:val="0"/>
        </w:rPr>
        <w:br/>
      </w:r>
      <w:r>
        <w:rPr>
          <w:b w:val="0"/>
          <w:i w:val="0"/>
        </w:rPr>
        <w:t>F</w:t>
      </w:r>
      <w:r>
        <w:rPr>
          <w:b w:val="0"/>
          <w:i w:val="0"/>
        </w:rPr>
        <w:t>2</w:t>
      </w:r>
      <w:r>
        <w:rPr>
          <w:b w:val="0"/>
          <w:i w:val="0"/>
        </w:rPr>
        <w:br/>
      </w:r>
      <w:r>
        <w:rPr>
          <w:b w:val="0"/>
          <w:i w:val="0"/>
        </w:rPr>
        <w:br/>
      </w:r>
      <w:r>
        <w:rPr>
          <w:b w:val="0"/>
          <w:i w:val="0"/>
        </w:rPr>
        <w:br/>
      </w:r>
      <w:r>
        <w:rPr>
          <w:b w:val="0"/>
          <w:i w:val="0"/>
        </w:rPr>
        <w:br/>
      </w:r>
      <w:r>
        <w:rPr>
          <w:b w:val="0"/>
          <w:i w:val="0"/>
        </w:rPr>
        <w:t>91.</w:t>
      </w:r>
      <w:r>
        <w:rPr>
          <w:b w:val="0"/>
          <w:i w:val="0"/>
        </w:rPr>
        <w:t xml:space="preserve">         </w:t>
      </w:r>
      <w:r>
        <w:rPr>
          <w:b w:val="0"/>
          <w:i w:val="0"/>
        </w:rPr>
        <w:t xml:space="preserve"> </w:t>
      </w:r>
      <w:r>
        <w:rPr>
          <w:b w:val="0"/>
          <w:i w:val="0"/>
        </w:rPr>
        <w:br/>
      </w:r>
      <w:r>
        <w:rPr>
          <w:b w:val="0"/>
          <w:i w:val="0"/>
        </w:rPr>
        <w:br/>
      </w:r>
      <w:r>
        <w:rPr>
          <w:b w:val="0"/>
          <w:i w:val="0"/>
        </w:rPr>
        <w:t>Formaldehyde</w:t>
      </w:r>
      <w:r>
        <w:rPr>
          <w:b w:val="0"/>
          <w:i w:val="0"/>
        </w:rPr>
        <w:br/>
      </w:r>
      <w:r>
        <w:rPr>
          <w:b w:val="0"/>
          <w:i w:val="0"/>
        </w:rPr>
        <w:br/>
      </w:r>
      <w:r>
        <w:rPr>
          <w:b w:val="0"/>
          <w:i w:val="0"/>
        </w:rPr>
        <w:t>Formaldehit</w:t>
      </w:r>
      <w:r>
        <w:rPr>
          <w:b w:val="0"/>
          <w:i w:val="0"/>
        </w:rPr>
        <w:br/>
      </w:r>
      <w:r>
        <w:rPr>
          <w:b w:val="0"/>
          <w:i w:val="0"/>
        </w:rPr>
        <w:br/>
      </w:r>
      <w:r>
        <w:rPr>
          <w:b w:val="0"/>
          <w:i w:val="0"/>
        </w:rPr>
        <w:t>50-00-0</w:t>
      </w:r>
      <w:r>
        <w:rPr>
          <w:b w:val="0"/>
          <w:i w:val="0"/>
        </w:rPr>
        <w:br/>
      </w:r>
      <w:r>
        <w:rPr>
          <w:b w:val="0"/>
          <w:i w:val="0"/>
        </w:rPr>
        <w:br/>
      </w:r>
      <w:r>
        <w:rPr>
          <w:b w:val="0"/>
          <w:i w:val="0"/>
        </w:rPr>
        <w:t>CH</w:t>
      </w:r>
      <w:r>
        <w:rPr>
          <w:b w:val="0"/>
          <w:i w:val="0"/>
        </w:rPr>
        <w:t>2</w:t>
      </w:r>
      <w:r>
        <w:rPr>
          <w:b w:val="0"/>
          <w:i w:val="0"/>
        </w:rPr>
        <w:t>O</w:t>
      </w:r>
      <w:r>
        <w:rPr>
          <w:b w:val="0"/>
          <w:i w:val="0"/>
        </w:rPr>
        <w:br/>
      </w:r>
      <w:r>
        <w:rPr>
          <w:b w:val="0"/>
          <w:i w:val="0"/>
        </w:rPr>
        <w:br/>
      </w:r>
      <w:r>
        <w:rPr>
          <w:b w:val="0"/>
          <w:i w:val="0"/>
        </w:rPr>
        <w:br/>
      </w:r>
      <w:r>
        <w:rPr>
          <w:b w:val="0"/>
          <w:i w:val="0"/>
        </w:rPr>
        <w:br/>
      </w:r>
      <w:r>
        <w:rPr>
          <w:b w:val="0"/>
          <w:i w:val="0"/>
        </w:rPr>
        <w:t>92.</w:t>
      </w:r>
      <w:r>
        <w:rPr>
          <w:b w:val="0"/>
          <w:i w:val="0"/>
        </w:rPr>
        <w:t xml:space="preserve">         </w:t>
      </w:r>
      <w:r>
        <w:rPr>
          <w:b w:val="0"/>
          <w:i w:val="0"/>
        </w:rPr>
        <w:t xml:space="preserve"> </w:t>
      </w:r>
      <w:r>
        <w:rPr>
          <w:b w:val="0"/>
          <w:i w:val="0"/>
        </w:rPr>
        <w:br/>
      </w:r>
      <w:r>
        <w:rPr>
          <w:b w:val="0"/>
          <w:i w:val="0"/>
        </w:rPr>
        <w:br/>
      </w:r>
      <w:r>
        <w:rPr>
          <w:b w:val="0"/>
          <w:i w:val="0"/>
        </w:rPr>
        <w:t>Furan</w:t>
      </w:r>
      <w:r>
        <w:rPr>
          <w:b w:val="0"/>
          <w:i w:val="0"/>
        </w:rPr>
        <w:br/>
      </w:r>
      <w:r>
        <w:rPr>
          <w:b w:val="0"/>
          <w:i w:val="0"/>
        </w:rPr>
        <w:br/>
      </w:r>
      <w:r>
        <w:rPr>
          <w:b w:val="0"/>
          <w:i w:val="0"/>
        </w:rPr>
        <w:t>Furan</w:t>
      </w:r>
      <w:r>
        <w:rPr>
          <w:b w:val="0"/>
          <w:i w:val="0"/>
        </w:rPr>
        <w:br/>
      </w:r>
      <w:r>
        <w:rPr>
          <w:b w:val="0"/>
          <w:i w:val="0"/>
        </w:rPr>
        <w:br/>
      </w:r>
      <w:r>
        <w:rPr>
          <w:b w:val="0"/>
          <w:i w:val="0"/>
        </w:rPr>
        <w:t>110-00-9</w:t>
      </w:r>
      <w:r>
        <w:rPr>
          <w:b w:val="0"/>
          <w:i w:val="0"/>
        </w:rPr>
        <w:br/>
      </w:r>
      <w:r>
        <w:rPr>
          <w:b w:val="0"/>
          <w:i w:val="0"/>
        </w:rPr>
        <w:br/>
      </w:r>
      <w:r>
        <w:rPr>
          <w:b w:val="0"/>
          <w:i w:val="0"/>
        </w:rPr>
        <w:t>C</w:t>
      </w:r>
      <w:r>
        <w:rPr>
          <w:b w:val="0"/>
          <w:i w:val="0"/>
        </w:rPr>
        <w:t>4</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93.</w:t>
      </w:r>
      <w:r>
        <w:rPr>
          <w:b w:val="0"/>
          <w:i w:val="0"/>
        </w:rPr>
        <w:t xml:space="preserve">         </w:t>
      </w:r>
      <w:r>
        <w:rPr>
          <w:b w:val="0"/>
          <w:i w:val="0"/>
        </w:rPr>
        <w:t xml:space="preserve"> </w:t>
      </w:r>
      <w:r>
        <w:rPr>
          <w:b w:val="0"/>
          <w:i w:val="0"/>
        </w:rPr>
        <w:br/>
      </w:r>
      <w:r>
        <w:rPr>
          <w:b w:val="0"/>
          <w:i w:val="0"/>
        </w:rPr>
        <w:br/>
      </w:r>
      <w:r>
        <w:rPr>
          <w:b w:val="0"/>
          <w:i w:val="0"/>
        </w:rPr>
        <w:t>Hexamethylene diisocyanate (1,6-HexamethyIene diisocyanate)</w:t>
      </w:r>
      <w:r>
        <w:rPr>
          <w:b w:val="0"/>
          <w:i w:val="0"/>
        </w:rPr>
        <w:br/>
      </w:r>
      <w:r>
        <w:rPr>
          <w:b w:val="0"/>
          <w:i w:val="0"/>
        </w:rPr>
        <w:br/>
      </w:r>
      <w:r>
        <w:rPr>
          <w:b w:val="0"/>
          <w:i w:val="0"/>
        </w:rPr>
        <w:t>Hexametylen diisoxyanat</w:t>
      </w:r>
      <w:r>
        <w:rPr>
          <w:b w:val="0"/>
          <w:i w:val="0"/>
        </w:rPr>
        <w:br/>
      </w:r>
      <w:r>
        <w:rPr>
          <w:b w:val="0"/>
          <w:i w:val="0"/>
        </w:rPr>
        <w:br/>
      </w:r>
      <w:r>
        <w:rPr>
          <w:b w:val="0"/>
          <w:i w:val="0"/>
        </w:rPr>
        <w:t>822-06-0</w:t>
      </w:r>
      <w:r>
        <w:rPr>
          <w:b w:val="0"/>
          <w:i w:val="0"/>
        </w:rPr>
        <w:br/>
      </w:r>
      <w:r>
        <w:rPr>
          <w:b w:val="0"/>
          <w:i w:val="0"/>
        </w:rPr>
        <w:br/>
      </w:r>
      <w:r>
        <w:rPr>
          <w:b w:val="0"/>
          <w:i w:val="0"/>
        </w:rPr>
        <w:t>C</w:t>
      </w:r>
      <w:r>
        <w:rPr>
          <w:b w:val="0"/>
          <w:i w:val="0"/>
        </w:rPr>
        <w:t>8</w:t>
      </w:r>
      <w:r>
        <w:rPr>
          <w:b w:val="0"/>
          <w:i w:val="0"/>
        </w:rPr>
        <w:t>H</w:t>
      </w:r>
      <w:r>
        <w:rPr>
          <w:b w:val="0"/>
          <w:i w:val="0"/>
        </w:rPr>
        <w:t>12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94.</w:t>
      </w:r>
      <w:r>
        <w:rPr>
          <w:b w:val="0"/>
          <w:i w:val="0"/>
        </w:rPr>
        <w:t xml:space="preserve">         </w:t>
      </w:r>
      <w:r>
        <w:rPr>
          <w:b w:val="0"/>
          <w:i w:val="0"/>
        </w:rPr>
        <w:t xml:space="preserve"> </w:t>
      </w:r>
      <w:r>
        <w:rPr>
          <w:b w:val="0"/>
          <w:i w:val="0"/>
        </w:rPr>
        <w:br/>
      </w:r>
      <w:r>
        <w:rPr>
          <w:b w:val="0"/>
          <w:i w:val="0"/>
        </w:rPr>
        <w:br/>
      </w:r>
      <w:r>
        <w:rPr>
          <w:b w:val="0"/>
          <w:i w:val="0"/>
        </w:rPr>
        <w:t>Hydrazine and hydrated</w:t>
      </w:r>
      <w:r>
        <w:rPr>
          <w:b w:val="0"/>
          <w:i w:val="0"/>
        </w:rPr>
        <w:br/>
      </w:r>
      <w:r>
        <w:rPr>
          <w:b w:val="0"/>
          <w:i w:val="0"/>
        </w:rPr>
        <w:br/>
      </w:r>
      <w:r>
        <w:rPr>
          <w:b w:val="0"/>
          <w:i w:val="0"/>
        </w:rPr>
        <w:t>Hydrazin và các dạng ngậm nước</w:t>
      </w:r>
      <w:r>
        <w:rPr>
          <w:b w:val="0"/>
          <w:i w:val="0"/>
        </w:rPr>
        <w:br/>
      </w:r>
      <w:r>
        <w:rPr>
          <w:b w:val="0"/>
          <w:i w:val="0"/>
        </w:rPr>
        <w:br/>
      </w:r>
      <w:r>
        <w:rPr>
          <w:b w:val="0"/>
          <w:i w:val="0"/>
        </w:rPr>
        <w:t>302-01-2</w:t>
      </w:r>
      <w:r>
        <w:rPr>
          <w:b w:val="0"/>
          <w:i w:val="0"/>
        </w:rPr>
        <w:br/>
      </w:r>
      <w:r>
        <w:rPr>
          <w:b w:val="0"/>
          <w:i w:val="0"/>
        </w:rPr>
        <w:br/>
      </w:r>
      <w:r>
        <w:rPr>
          <w:b w:val="0"/>
          <w:i w:val="0"/>
        </w:rPr>
        <w:t>N</w:t>
      </w:r>
      <w:r>
        <w:rPr>
          <w:b w:val="0"/>
          <w:i w:val="0"/>
        </w:rPr>
        <w:t>2</w:t>
      </w:r>
      <w:r>
        <w:rPr>
          <w:b w:val="0"/>
          <w:i w:val="0"/>
        </w:rPr>
        <w:t>H</w:t>
      </w:r>
      <w:r>
        <w:rPr>
          <w:b w:val="0"/>
          <w:i w:val="0"/>
        </w:rPr>
        <w:t>4</w:t>
      </w:r>
      <w:r>
        <w:rPr>
          <w:b w:val="0"/>
          <w:i w:val="0"/>
        </w:rPr>
        <w:br/>
      </w:r>
      <w:r>
        <w:rPr>
          <w:b w:val="0"/>
          <w:i w:val="0"/>
        </w:rPr>
        <w:br/>
      </w:r>
      <w:r>
        <w:rPr>
          <w:b w:val="0"/>
          <w:i w:val="0"/>
        </w:rPr>
        <w:br/>
      </w:r>
      <w:r>
        <w:rPr>
          <w:b w:val="0"/>
          <w:i w:val="0"/>
        </w:rPr>
        <w:br/>
      </w:r>
      <w:r>
        <w:rPr>
          <w:b w:val="0"/>
          <w:i w:val="0"/>
        </w:rPr>
        <w:t>95.</w:t>
      </w:r>
      <w:r>
        <w:rPr>
          <w:b w:val="0"/>
          <w:i w:val="0"/>
        </w:rPr>
        <w:t xml:space="preserve">         </w:t>
      </w:r>
      <w:r>
        <w:rPr>
          <w:b w:val="0"/>
          <w:i w:val="0"/>
        </w:rPr>
        <w:t xml:space="preserve"> </w:t>
      </w:r>
      <w:r>
        <w:rPr>
          <w:b w:val="0"/>
          <w:i w:val="0"/>
        </w:rPr>
        <w:br/>
      </w:r>
      <w:r>
        <w:rPr>
          <w:b w:val="0"/>
          <w:i w:val="0"/>
        </w:rPr>
        <w:br/>
      </w:r>
      <w:r>
        <w:rPr>
          <w:b w:val="0"/>
          <w:i w:val="0"/>
        </w:rPr>
        <w:t>Hydroquinone</w:t>
      </w:r>
      <w:r>
        <w:rPr>
          <w:b w:val="0"/>
          <w:i w:val="0"/>
        </w:rPr>
        <w:br/>
      </w:r>
      <w:r>
        <w:rPr>
          <w:b w:val="0"/>
          <w:i w:val="0"/>
        </w:rPr>
        <w:br/>
      </w:r>
      <w:r>
        <w:rPr>
          <w:b w:val="0"/>
          <w:i w:val="0"/>
        </w:rPr>
        <w:t>Hydroquinon</w:t>
      </w:r>
      <w:r>
        <w:rPr>
          <w:b w:val="0"/>
          <w:i w:val="0"/>
        </w:rPr>
        <w:br/>
      </w:r>
      <w:r>
        <w:rPr>
          <w:b w:val="0"/>
          <w:i w:val="0"/>
        </w:rPr>
        <w:br/>
      </w:r>
      <w:r>
        <w:rPr>
          <w:b w:val="0"/>
          <w:i w:val="0"/>
        </w:rPr>
        <w:t>123-31-9</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t>2</w:t>
      </w:r>
      <w:r>
        <w:rPr>
          <w:b w:val="0"/>
          <w:i w:val="0"/>
        </w:rPr>
        <w:br/>
      </w:r>
      <w:r>
        <w:rPr>
          <w:b w:val="0"/>
          <w:i w:val="0"/>
        </w:rPr>
        <w:br/>
      </w:r>
      <w:r>
        <w:rPr>
          <w:b w:val="0"/>
          <w:i w:val="0"/>
        </w:rPr>
        <w:br/>
      </w:r>
      <w:r>
        <w:rPr>
          <w:b w:val="0"/>
          <w:i w:val="0"/>
        </w:rPr>
        <w:br/>
      </w:r>
      <w:r>
        <w:rPr>
          <w:b w:val="0"/>
          <w:i w:val="0"/>
        </w:rPr>
        <w:t>96.</w:t>
      </w:r>
      <w:r>
        <w:rPr>
          <w:b w:val="0"/>
          <w:i w:val="0"/>
        </w:rPr>
        <w:t xml:space="preserve">         </w:t>
      </w:r>
      <w:r>
        <w:rPr>
          <w:b w:val="0"/>
          <w:i w:val="0"/>
        </w:rPr>
        <w:t xml:space="preserve"> </w:t>
      </w:r>
      <w:r>
        <w:rPr>
          <w:b w:val="0"/>
          <w:i w:val="0"/>
        </w:rPr>
        <w:br/>
      </w:r>
      <w:r>
        <w:rPr>
          <w:b w:val="0"/>
          <w:i w:val="0"/>
        </w:rPr>
        <w:br/>
      </w:r>
      <w:r>
        <w:rPr>
          <w:b w:val="0"/>
          <w:i w:val="0"/>
        </w:rPr>
        <w:t>Indomethacine</w:t>
      </w:r>
      <w:r>
        <w:rPr>
          <w:b w:val="0"/>
          <w:i w:val="0"/>
        </w:rPr>
        <w:br/>
      </w:r>
      <w:r>
        <w:rPr>
          <w:b w:val="0"/>
          <w:i w:val="0"/>
        </w:rPr>
        <w:br/>
      </w:r>
      <w:r>
        <w:rPr>
          <w:b w:val="0"/>
          <w:i w:val="0"/>
        </w:rPr>
        <w:t>Indomethacin</w:t>
      </w:r>
      <w:r>
        <w:rPr>
          <w:b w:val="0"/>
          <w:i w:val="0"/>
        </w:rPr>
        <w:br/>
      </w:r>
      <w:r>
        <w:rPr>
          <w:b w:val="0"/>
          <w:i w:val="0"/>
        </w:rPr>
        <w:br/>
      </w:r>
      <w:r>
        <w:rPr>
          <w:b w:val="0"/>
          <w:i w:val="0"/>
        </w:rPr>
        <w:t>53-86-1</w:t>
      </w:r>
      <w:r>
        <w:rPr>
          <w:b w:val="0"/>
          <w:i w:val="0"/>
        </w:rPr>
        <w:br/>
      </w:r>
      <w:r>
        <w:rPr>
          <w:b w:val="0"/>
          <w:i w:val="0"/>
        </w:rPr>
        <w:br/>
      </w:r>
      <w:r>
        <w:rPr>
          <w:b w:val="0"/>
          <w:i w:val="0"/>
        </w:rPr>
        <w:t>C</w:t>
      </w:r>
      <w:r>
        <w:rPr>
          <w:b w:val="0"/>
          <w:i w:val="0"/>
        </w:rPr>
        <w:t>19</w:t>
      </w:r>
      <w:r>
        <w:rPr>
          <w:b w:val="0"/>
          <w:i w:val="0"/>
        </w:rPr>
        <w:t>H</w:t>
      </w:r>
      <w:r>
        <w:rPr>
          <w:b w:val="0"/>
          <w:i w:val="0"/>
        </w:rPr>
        <w:t>16</w:t>
      </w:r>
      <w:r>
        <w:rPr>
          <w:b w:val="0"/>
          <w:i w:val="0"/>
        </w:rPr>
        <w:t>ClNO</w:t>
      </w:r>
      <w:r>
        <w:rPr>
          <w:b w:val="0"/>
          <w:i w:val="0"/>
        </w:rPr>
        <w:t>4</w:t>
      </w:r>
      <w:r>
        <w:rPr>
          <w:b w:val="0"/>
          <w:i w:val="0"/>
        </w:rPr>
        <w:br/>
      </w:r>
      <w:r>
        <w:rPr>
          <w:b w:val="0"/>
          <w:i w:val="0"/>
        </w:rPr>
        <w:br/>
      </w:r>
      <w:r>
        <w:rPr>
          <w:b w:val="0"/>
          <w:i w:val="0"/>
        </w:rPr>
        <w:br/>
      </w:r>
      <w:r>
        <w:rPr>
          <w:b w:val="0"/>
          <w:i w:val="0"/>
        </w:rPr>
        <w:br/>
      </w:r>
      <w:r>
        <w:rPr>
          <w:b w:val="0"/>
          <w:i w:val="0"/>
        </w:rPr>
        <w:t>97.</w:t>
      </w:r>
      <w:r>
        <w:rPr>
          <w:b w:val="0"/>
          <w:i w:val="0"/>
        </w:rPr>
        <w:t xml:space="preserve">         </w:t>
      </w:r>
      <w:r>
        <w:rPr>
          <w:b w:val="0"/>
          <w:i w:val="0"/>
        </w:rPr>
        <w:t xml:space="preserve"> </w:t>
      </w:r>
      <w:r>
        <w:rPr>
          <w:b w:val="0"/>
          <w:i w:val="0"/>
        </w:rPr>
        <w:br/>
      </w:r>
      <w:r>
        <w:rPr>
          <w:b w:val="0"/>
          <w:i w:val="0"/>
        </w:rPr>
        <w:br/>
      </w:r>
      <w:r>
        <w:rPr>
          <w:b w:val="0"/>
          <w:i w:val="0"/>
        </w:rPr>
        <w:t>Isophorone diisocyanate</w:t>
      </w:r>
      <w:r>
        <w:rPr>
          <w:b w:val="0"/>
          <w:i w:val="0"/>
        </w:rPr>
        <w:br/>
      </w:r>
      <w:r>
        <w:rPr>
          <w:b w:val="0"/>
          <w:i w:val="0"/>
        </w:rPr>
        <w:br/>
      </w:r>
      <w:r>
        <w:rPr>
          <w:b w:val="0"/>
          <w:i w:val="0"/>
        </w:rPr>
        <w:t>Isophoron diisoxyanat</w:t>
      </w:r>
      <w:r>
        <w:rPr>
          <w:b w:val="0"/>
          <w:i w:val="0"/>
        </w:rPr>
        <w:br/>
      </w:r>
      <w:r>
        <w:rPr>
          <w:b w:val="0"/>
          <w:i w:val="0"/>
        </w:rPr>
        <w:br/>
      </w:r>
      <w:r>
        <w:rPr>
          <w:b w:val="0"/>
          <w:i w:val="0"/>
        </w:rPr>
        <w:t>4098-71-9</w:t>
      </w:r>
      <w:r>
        <w:rPr>
          <w:b w:val="0"/>
          <w:i w:val="0"/>
        </w:rPr>
        <w:br/>
      </w:r>
      <w:r>
        <w:rPr>
          <w:b w:val="0"/>
          <w:i w:val="0"/>
        </w:rPr>
        <w:br/>
      </w:r>
      <w:r>
        <w:rPr>
          <w:b w:val="0"/>
          <w:i w:val="0"/>
        </w:rPr>
        <w:t>C</w:t>
      </w:r>
      <w:r>
        <w:rPr>
          <w:b w:val="0"/>
          <w:i w:val="0"/>
        </w:rPr>
        <w:t>12</w:t>
      </w:r>
      <w:r>
        <w:rPr>
          <w:b w:val="0"/>
          <w:i w:val="0"/>
        </w:rPr>
        <w:t>H</w:t>
      </w:r>
      <w:r>
        <w:rPr>
          <w:b w:val="0"/>
          <w:i w:val="0"/>
        </w:rPr>
        <w:t>18</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98.</w:t>
      </w:r>
      <w:r>
        <w:rPr>
          <w:b w:val="0"/>
          <w:i w:val="0"/>
        </w:rPr>
        <w:t xml:space="preserve">         </w:t>
      </w:r>
      <w:r>
        <w:rPr>
          <w:b w:val="0"/>
          <w:i w:val="0"/>
        </w:rPr>
        <w:t xml:space="preserve"> </w:t>
      </w:r>
      <w:r>
        <w:rPr>
          <w:b w:val="0"/>
          <w:i w:val="0"/>
        </w:rPr>
        <w:br/>
      </w:r>
      <w:r>
        <w:rPr>
          <w:b w:val="0"/>
          <w:i w:val="0"/>
        </w:rPr>
        <w:br/>
      </w:r>
      <w:r>
        <w:rPr>
          <w:b w:val="0"/>
          <w:i w:val="0"/>
        </w:rPr>
        <w:t>Isopropyl isocyanate</w:t>
      </w:r>
      <w:r>
        <w:rPr>
          <w:b w:val="0"/>
          <w:i w:val="0"/>
        </w:rPr>
        <w:br/>
      </w:r>
      <w:r>
        <w:rPr>
          <w:b w:val="0"/>
          <w:i w:val="0"/>
        </w:rPr>
        <w:br/>
      </w:r>
      <w:r>
        <w:rPr>
          <w:b w:val="0"/>
          <w:i w:val="0"/>
        </w:rPr>
        <w:t>Isopropyl isocyanat</w:t>
      </w:r>
      <w:r>
        <w:rPr>
          <w:b w:val="0"/>
          <w:i w:val="0"/>
        </w:rPr>
        <w:br/>
      </w:r>
      <w:r>
        <w:rPr>
          <w:b w:val="0"/>
          <w:i w:val="0"/>
        </w:rPr>
        <w:br/>
      </w:r>
      <w:r>
        <w:rPr>
          <w:b w:val="0"/>
          <w:i w:val="0"/>
        </w:rPr>
        <w:t>1795-48-8</w:t>
      </w:r>
      <w:r>
        <w:rPr>
          <w:b w:val="0"/>
          <w:i w:val="0"/>
        </w:rPr>
        <w:br/>
      </w:r>
      <w:r>
        <w:rPr>
          <w:b w:val="0"/>
          <w:i w:val="0"/>
        </w:rPr>
        <w:br/>
      </w:r>
      <w:r>
        <w:rPr>
          <w:b w:val="0"/>
          <w:i w:val="0"/>
        </w:rPr>
        <w:t>C</w:t>
      </w:r>
      <w:r>
        <w:rPr>
          <w:b w:val="0"/>
          <w:i w:val="0"/>
        </w:rPr>
        <w:t>4</w:t>
      </w:r>
      <w:r>
        <w:rPr>
          <w:b w:val="0"/>
          <w:i w:val="0"/>
        </w:rPr>
        <w:t>H</w:t>
      </w:r>
      <w:r>
        <w:rPr>
          <w:b w:val="0"/>
          <w:i w:val="0"/>
        </w:rPr>
        <w:t>7</w:t>
      </w:r>
      <w:r>
        <w:rPr>
          <w:b w:val="0"/>
          <w:i w:val="0"/>
        </w:rPr>
        <w:t>NO</w:t>
      </w:r>
      <w:r>
        <w:rPr>
          <w:b w:val="0"/>
          <w:i w:val="0"/>
        </w:rPr>
        <w:br/>
      </w:r>
      <w:r>
        <w:rPr>
          <w:b w:val="0"/>
          <w:i w:val="0"/>
        </w:rPr>
        <w:br/>
      </w:r>
      <w:r>
        <w:rPr>
          <w:b w:val="0"/>
          <w:i w:val="0"/>
        </w:rPr>
        <w:br/>
      </w:r>
      <w:r>
        <w:rPr>
          <w:b w:val="0"/>
          <w:i w:val="0"/>
        </w:rPr>
        <w:br/>
      </w:r>
      <w:r>
        <w:rPr>
          <w:b w:val="0"/>
          <w:i w:val="0"/>
        </w:rPr>
        <w:t>99.</w:t>
      </w:r>
      <w:r>
        <w:rPr>
          <w:b w:val="0"/>
          <w:i w:val="0"/>
        </w:rPr>
        <w:t xml:space="preserve"> </w:t>
      </w:r>
      <w:r>
        <w:rPr>
          <w:b w:val="0"/>
          <w:i w:val="0"/>
        </w:rPr>
        <w:br/>
      </w:r>
      <w:r>
        <w:rPr>
          <w:b w:val="0"/>
          <w:i w:val="0"/>
        </w:rPr>
        <w:br/>
      </w:r>
      <w:r>
        <w:rPr>
          <w:b w:val="0"/>
          <w:i w:val="0"/>
        </w:rPr>
        <w:t>Potassium sulfide</w:t>
      </w:r>
      <w:r>
        <w:rPr>
          <w:b w:val="0"/>
          <w:i w:val="0"/>
        </w:rPr>
        <w:br/>
      </w:r>
      <w:r>
        <w:rPr>
          <w:b w:val="0"/>
          <w:i w:val="0"/>
        </w:rPr>
        <w:br/>
      </w:r>
      <w:r>
        <w:rPr>
          <w:b w:val="0"/>
          <w:i w:val="0"/>
        </w:rPr>
        <w:t>Kali sulfua</w:t>
      </w:r>
      <w:r>
        <w:rPr>
          <w:b w:val="0"/>
          <w:i w:val="0"/>
        </w:rPr>
        <w:br/>
      </w:r>
      <w:r>
        <w:rPr>
          <w:b w:val="0"/>
          <w:i w:val="0"/>
        </w:rPr>
        <w:br/>
      </w:r>
      <w:r>
        <w:rPr>
          <w:b w:val="0"/>
          <w:i w:val="0"/>
        </w:rPr>
        <w:t>1312-73-8</w:t>
      </w:r>
      <w:r>
        <w:rPr>
          <w:b w:val="0"/>
          <w:i w:val="0"/>
        </w:rPr>
        <w:br/>
      </w:r>
      <w:r>
        <w:rPr>
          <w:b w:val="0"/>
          <w:i w:val="0"/>
        </w:rPr>
        <w:br/>
      </w:r>
      <w:r>
        <w:rPr>
          <w:b w:val="0"/>
          <w:i w:val="0"/>
        </w:rPr>
        <w:t>K</w:t>
      </w:r>
      <w:r>
        <w:rPr>
          <w:b w:val="0"/>
          <w:i w:val="0"/>
        </w:rPr>
        <w:t>2</w:t>
      </w:r>
      <w:r>
        <w:rPr>
          <w:b w:val="0"/>
          <w:i w:val="0"/>
        </w:rPr>
        <w:t>S</w:t>
      </w:r>
      <w:r>
        <w:rPr>
          <w:b w:val="0"/>
          <w:i w:val="0"/>
        </w:rPr>
        <w:br/>
      </w:r>
      <w:r>
        <w:rPr>
          <w:b w:val="0"/>
          <w:i w:val="0"/>
        </w:rPr>
        <w:br/>
      </w:r>
      <w:r>
        <w:rPr>
          <w:b w:val="0"/>
          <w:i w:val="0"/>
        </w:rPr>
        <w:br/>
      </w:r>
      <w:r>
        <w:rPr>
          <w:b w:val="0"/>
          <w:i w:val="0"/>
        </w:rPr>
        <w:br/>
      </w:r>
      <w:r>
        <w:rPr>
          <w:b w:val="0"/>
          <w:i w:val="0"/>
        </w:rPr>
        <w:t>100.</w:t>
      </w:r>
      <w:r>
        <w:rPr>
          <w:b w:val="0"/>
          <w:i w:val="0"/>
        </w:rPr>
        <w:t xml:space="preserve">  </w:t>
      </w:r>
      <w:r>
        <w:rPr>
          <w:b w:val="0"/>
          <w:i w:val="0"/>
        </w:rPr>
        <w:t xml:space="preserve"> </w:t>
      </w:r>
      <w:r>
        <w:rPr>
          <w:b w:val="0"/>
          <w:i w:val="0"/>
        </w:rPr>
        <w:br/>
      </w:r>
      <w:r>
        <w:rPr>
          <w:b w:val="0"/>
          <w:i w:val="0"/>
        </w:rPr>
        <w:br/>
      </w:r>
      <w:r>
        <w:rPr>
          <w:b w:val="0"/>
          <w:i w:val="0"/>
        </w:rPr>
        <w:t>Lithium hydroxide</w:t>
      </w:r>
      <w:r>
        <w:rPr>
          <w:b w:val="0"/>
          <w:i w:val="0"/>
        </w:rPr>
        <w:br/>
      </w:r>
      <w:r>
        <w:rPr>
          <w:b w:val="0"/>
          <w:i w:val="0"/>
        </w:rPr>
        <w:br/>
      </w:r>
      <w:r>
        <w:rPr>
          <w:b w:val="0"/>
          <w:i w:val="0"/>
        </w:rPr>
        <w:t>Liti hydroxit</w:t>
      </w:r>
      <w:r>
        <w:rPr>
          <w:b w:val="0"/>
          <w:i w:val="0"/>
        </w:rPr>
        <w:br/>
      </w:r>
      <w:r>
        <w:rPr>
          <w:b w:val="0"/>
          <w:i w:val="0"/>
        </w:rPr>
        <w:br/>
      </w:r>
      <w:r>
        <w:rPr>
          <w:b w:val="0"/>
          <w:i w:val="0"/>
        </w:rPr>
        <w:t>1310-65-2</w:t>
      </w:r>
      <w:r>
        <w:rPr>
          <w:b w:val="0"/>
          <w:i w:val="0"/>
        </w:rPr>
        <w:br/>
      </w:r>
      <w:r>
        <w:rPr>
          <w:b w:val="0"/>
          <w:i w:val="0"/>
        </w:rPr>
        <w:br/>
      </w:r>
      <w:r>
        <w:rPr>
          <w:b w:val="0"/>
          <w:i w:val="0"/>
        </w:rPr>
        <w:t>LiOH</w:t>
      </w:r>
      <w:r>
        <w:rPr>
          <w:b w:val="0"/>
          <w:i w:val="0"/>
        </w:rPr>
        <w:br/>
      </w:r>
      <w:r>
        <w:rPr>
          <w:b w:val="0"/>
          <w:i w:val="0"/>
        </w:rPr>
        <w:br/>
      </w:r>
      <w:r>
        <w:rPr>
          <w:b w:val="0"/>
          <w:i w:val="0"/>
        </w:rPr>
        <w:br/>
      </w:r>
      <w:r>
        <w:rPr>
          <w:b w:val="0"/>
          <w:i w:val="0"/>
        </w:rPr>
        <w:br/>
      </w:r>
      <w:r>
        <w:rPr>
          <w:b w:val="0"/>
          <w:i w:val="0"/>
        </w:rPr>
        <w:t>101.</w:t>
      </w:r>
      <w:r>
        <w:rPr>
          <w:b w:val="0"/>
          <w:i w:val="0"/>
        </w:rPr>
        <w:t xml:space="preserve">  </w:t>
      </w:r>
      <w:r>
        <w:rPr>
          <w:b w:val="0"/>
          <w:i w:val="0"/>
        </w:rPr>
        <w:t xml:space="preserve"> </w:t>
      </w:r>
      <w:r>
        <w:rPr>
          <w:b w:val="0"/>
          <w:i w:val="0"/>
        </w:rPr>
        <w:br/>
      </w:r>
      <w:r>
        <w:rPr>
          <w:b w:val="0"/>
          <w:i w:val="0"/>
        </w:rPr>
        <w:br/>
      </w:r>
      <w:r>
        <w:rPr>
          <w:b w:val="0"/>
          <w:i w:val="0"/>
        </w:rPr>
        <w:t>Lithium hydride</w:t>
      </w:r>
      <w:r>
        <w:rPr>
          <w:b w:val="0"/>
          <w:i w:val="0"/>
        </w:rPr>
        <w:br/>
      </w:r>
      <w:r>
        <w:rPr>
          <w:b w:val="0"/>
          <w:i w:val="0"/>
        </w:rPr>
        <w:br/>
      </w:r>
      <w:r>
        <w:rPr>
          <w:b w:val="0"/>
          <w:i w:val="0"/>
        </w:rPr>
        <w:t>Liti hydrit</w:t>
      </w:r>
      <w:r>
        <w:rPr>
          <w:b w:val="0"/>
          <w:i w:val="0"/>
        </w:rPr>
        <w:br/>
      </w:r>
      <w:r>
        <w:rPr>
          <w:b w:val="0"/>
          <w:i w:val="0"/>
        </w:rPr>
        <w:br/>
      </w:r>
      <w:r>
        <w:rPr>
          <w:b w:val="0"/>
          <w:i w:val="0"/>
        </w:rPr>
        <w:t>7580-67-8</w:t>
      </w:r>
      <w:r>
        <w:rPr>
          <w:b w:val="0"/>
          <w:i w:val="0"/>
        </w:rPr>
        <w:br/>
      </w:r>
      <w:r>
        <w:rPr>
          <w:b w:val="0"/>
          <w:i w:val="0"/>
        </w:rPr>
        <w:br/>
      </w:r>
      <w:r>
        <w:rPr>
          <w:b w:val="0"/>
          <w:i w:val="0"/>
        </w:rPr>
        <w:t>LiH</w:t>
      </w:r>
      <w:r>
        <w:rPr>
          <w:b w:val="0"/>
          <w:i w:val="0"/>
        </w:rPr>
        <w:br/>
      </w:r>
      <w:r>
        <w:rPr>
          <w:b w:val="0"/>
          <w:i w:val="0"/>
        </w:rPr>
        <w:br/>
      </w:r>
      <w:r>
        <w:rPr>
          <w:b w:val="0"/>
          <w:i w:val="0"/>
        </w:rPr>
        <w:br/>
      </w:r>
      <w:r>
        <w:rPr>
          <w:b w:val="0"/>
          <w:i w:val="0"/>
        </w:rPr>
        <w:br/>
      </w:r>
      <w:r>
        <w:rPr>
          <w:b w:val="0"/>
          <w:i w:val="0"/>
        </w:rPr>
        <w:t>102.</w:t>
      </w:r>
      <w:r>
        <w:rPr>
          <w:b w:val="0"/>
          <w:i w:val="0"/>
        </w:rPr>
        <w:t xml:space="preserve">    </w:t>
      </w:r>
      <w:r>
        <w:rPr>
          <w:b w:val="0"/>
          <w:i w:val="0"/>
        </w:rPr>
        <w:t xml:space="preserve"> </w:t>
      </w:r>
      <w:r>
        <w:rPr>
          <w:b w:val="0"/>
          <w:i w:val="0"/>
        </w:rPr>
        <w:br/>
      </w:r>
      <w:r>
        <w:rPr>
          <w:b w:val="0"/>
          <w:i w:val="0"/>
        </w:rPr>
        <w:br/>
      </w:r>
      <w:r>
        <w:rPr>
          <w:b w:val="0"/>
          <w:i w:val="0"/>
        </w:rPr>
        <w:t>Magnesium phosphide</w:t>
      </w:r>
      <w:r>
        <w:rPr>
          <w:b w:val="0"/>
          <w:i w:val="0"/>
        </w:rPr>
        <w:br/>
      </w:r>
      <w:r>
        <w:rPr>
          <w:b w:val="0"/>
          <w:i w:val="0"/>
        </w:rPr>
        <w:br/>
      </w:r>
      <w:r>
        <w:rPr>
          <w:b w:val="0"/>
          <w:i w:val="0"/>
        </w:rPr>
        <w:t>Magie phốtphua</w:t>
      </w:r>
      <w:r>
        <w:rPr>
          <w:b w:val="0"/>
          <w:i w:val="0"/>
        </w:rPr>
        <w:br/>
      </w:r>
      <w:r>
        <w:rPr>
          <w:b w:val="0"/>
          <w:i w:val="0"/>
        </w:rPr>
        <w:br/>
      </w:r>
      <w:r>
        <w:rPr>
          <w:b w:val="0"/>
          <w:i w:val="0"/>
        </w:rPr>
        <w:t>12057-74-8</w:t>
      </w:r>
      <w:r>
        <w:rPr>
          <w:b w:val="0"/>
          <w:i w:val="0"/>
        </w:rPr>
        <w:br/>
      </w:r>
      <w:r>
        <w:rPr>
          <w:b w:val="0"/>
          <w:i w:val="0"/>
        </w:rPr>
        <w:br/>
      </w:r>
      <w:r>
        <w:rPr>
          <w:b w:val="0"/>
          <w:i w:val="0"/>
        </w:rPr>
        <w:t>Mg</w:t>
      </w:r>
      <w:r>
        <w:rPr>
          <w:b w:val="0"/>
          <w:i w:val="0"/>
        </w:rPr>
        <w:t>3</w:t>
      </w:r>
      <w:r>
        <w:rPr>
          <w:b w:val="0"/>
          <w:i w:val="0"/>
        </w:rPr>
        <w:t>P</w:t>
      </w:r>
      <w:r>
        <w:rPr>
          <w:b w:val="0"/>
          <w:i w:val="0"/>
        </w:rPr>
        <w:t>2</w:t>
      </w:r>
      <w:r>
        <w:rPr>
          <w:b w:val="0"/>
          <w:i w:val="0"/>
        </w:rPr>
        <w:br/>
      </w:r>
      <w:r>
        <w:rPr>
          <w:b w:val="0"/>
          <w:i w:val="0"/>
        </w:rPr>
        <w:br/>
      </w:r>
      <w:r>
        <w:rPr>
          <w:b w:val="0"/>
          <w:i w:val="0"/>
        </w:rPr>
        <w:br/>
      </w:r>
      <w:r>
        <w:rPr>
          <w:b w:val="0"/>
          <w:i w:val="0"/>
        </w:rPr>
        <w:br/>
      </w:r>
      <w:r>
        <w:rPr>
          <w:b w:val="0"/>
          <w:i w:val="0"/>
        </w:rPr>
        <w:t>103.</w:t>
      </w:r>
      <w:r>
        <w:rPr>
          <w:b w:val="0"/>
          <w:i w:val="0"/>
        </w:rPr>
        <w:t xml:space="preserve">    </w:t>
      </w:r>
      <w:r>
        <w:rPr>
          <w:b w:val="0"/>
          <w:i w:val="0"/>
        </w:rPr>
        <w:t xml:space="preserve"> </w:t>
      </w:r>
      <w:r>
        <w:rPr>
          <w:b w:val="0"/>
          <w:i w:val="0"/>
        </w:rPr>
        <w:br/>
      </w:r>
      <w:r>
        <w:rPr>
          <w:b w:val="0"/>
          <w:i w:val="0"/>
        </w:rPr>
        <w:br/>
      </w:r>
      <w:r>
        <w:rPr>
          <w:b w:val="0"/>
          <w:i w:val="0"/>
        </w:rPr>
        <w:t>Maleic anhydride</w:t>
      </w:r>
      <w:r>
        <w:rPr>
          <w:b w:val="0"/>
          <w:i w:val="0"/>
        </w:rPr>
        <w:br/>
      </w:r>
      <w:r>
        <w:rPr>
          <w:b w:val="0"/>
          <w:i w:val="0"/>
        </w:rPr>
        <w:br/>
      </w:r>
      <w:r>
        <w:rPr>
          <w:b w:val="0"/>
          <w:i w:val="0"/>
        </w:rPr>
        <w:t>Maleic anhydrit</w:t>
      </w:r>
      <w:r>
        <w:rPr>
          <w:b w:val="0"/>
          <w:i w:val="0"/>
        </w:rPr>
        <w:br/>
      </w:r>
      <w:r>
        <w:rPr>
          <w:b w:val="0"/>
          <w:i w:val="0"/>
        </w:rPr>
        <w:br/>
      </w:r>
      <w:r>
        <w:rPr>
          <w:b w:val="0"/>
          <w:i w:val="0"/>
        </w:rPr>
        <w:t>108-31-6</w:t>
      </w:r>
      <w:r>
        <w:rPr>
          <w:b w:val="0"/>
          <w:i w:val="0"/>
        </w:rPr>
        <w:br/>
      </w:r>
      <w:r>
        <w:rPr>
          <w:b w:val="0"/>
          <w:i w:val="0"/>
        </w:rPr>
        <w:br/>
      </w:r>
      <w:r>
        <w:rPr>
          <w:b w:val="0"/>
          <w:i w:val="0"/>
        </w:rPr>
        <w:t>C</w:t>
      </w:r>
      <w:r>
        <w:rPr>
          <w:b w:val="0"/>
          <w:i w:val="0"/>
        </w:rPr>
        <w:t>4</w:t>
      </w:r>
      <w:r>
        <w:rPr>
          <w:b w:val="0"/>
          <w:i w:val="0"/>
        </w:rPr>
        <w:t>H</w:t>
      </w:r>
      <w:r>
        <w:rPr>
          <w:b w:val="0"/>
          <w:i w:val="0"/>
        </w:rPr>
        <w:t>2</w:t>
      </w:r>
      <w:r>
        <w:rPr>
          <w:b w:val="0"/>
          <w:i w:val="0"/>
        </w:rPr>
        <w:t>O</w:t>
      </w:r>
      <w:r>
        <w:rPr>
          <w:b w:val="0"/>
          <w:i w:val="0"/>
        </w:rPr>
        <w:t>3</w:t>
      </w:r>
      <w:r>
        <w:rPr>
          <w:b w:val="0"/>
          <w:i w:val="0"/>
        </w:rPr>
        <w:br/>
      </w:r>
      <w:r>
        <w:rPr>
          <w:b w:val="0"/>
          <w:i w:val="0"/>
        </w:rPr>
        <w:br/>
      </w:r>
      <w:r>
        <w:rPr>
          <w:b w:val="0"/>
          <w:i w:val="0"/>
        </w:rPr>
        <w:br/>
      </w:r>
      <w:r>
        <w:rPr>
          <w:b w:val="0"/>
          <w:i w:val="0"/>
        </w:rPr>
        <w:br/>
      </w:r>
      <w:r>
        <w:rPr>
          <w:b w:val="0"/>
          <w:i w:val="0"/>
        </w:rPr>
        <w:t>104.</w:t>
      </w:r>
      <w:r>
        <w:rPr>
          <w:b w:val="0"/>
          <w:i w:val="0"/>
        </w:rPr>
        <w:t xml:space="preserve">    </w:t>
      </w:r>
      <w:r>
        <w:rPr>
          <w:b w:val="0"/>
          <w:i w:val="0"/>
        </w:rPr>
        <w:t xml:space="preserve"> </w:t>
      </w:r>
      <w:r>
        <w:rPr>
          <w:b w:val="0"/>
          <w:i w:val="0"/>
        </w:rPr>
        <w:br/>
      </w:r>
      <w:r>
        <w:rPr>
          <w:b w:val="0"/>
          <w:i w:val="0"/>
        </w:rPr>
        <w:br/>
      </w:r>
      <w:r>
        <w:rPr>
          <w:b w:val="0"/>
          <w:i w:val="0"/>
        </w:rPr>
        <w:t>Malono nitril</w:t>
      </w:r>
      <w:r>
        <w:rPr>
          <w:b w:val="0"/>
          <w:i w:val="0"/>
        </w:rPr>
        <w:br/>
      </w:r>
      <w:r>
        <w:rPr>
          <w:b w:val="0"/>
          <w:i w:val="0"/>
        </w:rPr>
        <w:br/>
      </w:r>
      <w:r>
        <w:rPr>
          <w:b w:val="0"/>
          <w:i w:val="0"/>
        </w:rPr>
        <w:t>Malono nitril</w:t>
      </w:r>
      <w:r>
        <w:rPr>
          <w:b w:val="0"/>
          <w:i w:val="0"/>
        </w:rPr>
        <w:br/>
      </w:r>
      <w:r>
        <w:rPr>
          <w:b w:val="0"/>
          <w:i w:val="0"/>
        </w:rPr>
        <w:br/>
      </w:r>
      <w:r>
        <w:rPr>
          <w:b w:val="0"/>
          <w:i w:val="0"/>
        </w:rPr>
        <w:t>109-77-3</w:t>
      </w:r>
      <w:r>
        <w:rPr>
          <w:b w:val="0"/>
          <w:i w:val="0"/>
        </w:rPr>
        <w:br/>
      </w:r>
      <w:r>
        <w:rPr>
          <w:b w:val="0"/>
          <w:i w:val="0"/>
        </w:rPr>
        <w:br/>
      </w:r>
      <w:r>
        <w:rPr>
          <w:b w:val="0"/>
          <w:i w:val="0"/>
        </w:rPr>
        <w:t>C</w:t>
      </w:r>
      <w:r>
        <w:rPr>
          <w:b w:val="0"/>
          <w:i w:val="0"/>
        </w:rPr>
        <w:t>3</w:t>
      </w:r>
      <w:r>
        <w:rPr>
          <w:b w:val="0"/>
          <w:i w:val="0"/>
        </w:rPr>
        <w:t>H</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105.</w:t>
      </w:r>
      <w:r>
        <w:rPr>
          <w:b w:val="0"/>
          <w:i w:val="0"/>
        </w:rPr>
        <w:t xml:space="preserve">    </w:t>
      </w:r>
      <w:r>
        <w:rPr>
          <w:b w:val="0"/>
          <w:i w:val="0"/>
        </w:rPr>
        <w:t xml:space="preserve"> </w:t>
      </w:r>
      <w:r>
        <w:rPr>
          <w:b w:val="0"/>
          <w:i w:val="0"/>
        </w:rPr>
        <w:br/>
      </w:r>
      <w:r>
        <w:rPr>
          <w:b w:val="0"/>
          <w:i w:val="0"/>
        </w:rPr>
        <w:br/>
      </w:r>
      <w:r>
        <w:rPr>
          <w:b w:val="0"/>
          <w:i w:val="0"/>
        </w:rPr>
        <w:t>Methane sulfonyl chloride</w:t>
      </w:r>
      <w:r>
        <w:rPr>
          <w:b w:val="0"/>
          <w:i w:val="0"/>
        </w:rPr>
        <w:br/>
      </w:r>
      <w:r>
        <w:rPr>
          <w:b w:val="0"/>
          <w:i w:val="0"/>
        </w:rPr>
        <w:br/>
      </w:r>
      <w:r>
        <w:rPr>
          <w:b w:val="0"/>
          <w:i w:val="0"/>
        </w:rPr>
        <w:t>Metan sunphonyl clorit</w:t>
      </w:r>
      <w:r>
        <w:rPr>
          <w:b w:val="0"/>
          <w:i w:val="0"/>
        </w:rPr>
        <w:br/>
      </w:r>
      <w:r>
        <w:rPr>
          <w:b w:val="0"/>
          <w:i w:val="0"/>
        </w:rPr>
        <w:br/>
      </w:r>
      <w:r>
        <w:rPr>
          <w:b w:val="0"/>
          <w:i w:val="0"/>
        </w:rPr>
        <w:t>124-63-0</w:t>
      </w:r>
      <w:r>
        <w:rPr>
          <w:b w:val="0"/>
          <w:i w:val="0"/>
        </w:rPr>
        <w:br/>
      </w:r>
      <w:r>
        <w:rPr>
          <w:b w:val="0"/>
          <w:i w:val="0"/>
        </w:rPr>
        <w:br/>
      </w:r>
      <w:r>
        <w:rPr>
          <w:b w:val="0"/>
          <w:i w:val="0"/>
        </w:rPr>
        <w:t>CH</w:t>
      </w:r>
      <w:r>
        <w:rPr>
          <w:b w:val="0"/>
          <w:i w:val="0"/>
        </w:rPr>
        <w:t>3</w:t>
      </w:r>
      <w:r>
        <w:rPr>
          <w:b w:val="0"/>
          <w:i w:val="0"/>
        </w:rPr>
        <w:t>ClO</w:t>
      </w:r>
      <w:r>
        <w:rPr>
          <w:b w:val="0"/>
          <w:i w:val="0"/>
        </w:rPr>
        <w:t>2</w:t>
      </w:r>
      <w:r>
        <w:rPr>
          <w:b w:val="0"/>
          <w:i w:val="0"/>
        </w:rPr>
        <w:t>S</w:t>
      </w:r>
      <w:r>
        <w:rPr>
          <w:b w:val="0"/>
          <w:i w:val="0"/>
        </w:rPr>
        <w:br/>
      </w:r>
      <w:r>
        <w:rPr>
          <w:b w:val="0"/>
          <w:i w:val="0"/>
        </w:rPr>
        <w:br/>
      </w:r>
      <w:r>
        <w:rPr>
          <w:b w:val="0"/>
          <w:i w:val="0"/>
        </w:rPr>
        <w:br/>
      </w:r>
      <w:r>
        <w:rPr>
          <w:b w:val="0"/>
          <w:i w:val="0"/>
        </w:rPr>
        <w:br/>
      </w:r>
      <w:r>
        <w:rPr>
          <w:b w:val="0"/>
          <w:i w:val="0"/>
        </w:rPr>
        <w:t>106.</w:t>
      </w:r>
      <w:r>
        <w:rPr>
          <w:b w:val="0"/>
          <w:i w:val="0"/>
        </w:rPr>
        <w:t xml:space="preserve">    </w:t>
      </w:r>
      <w:r>
        <w:rPr>
          <w:b w:val="0"/>
          <w:i w:val="0"/>
        </w:rPr>
        <w:t xml:space="preserve"> </w:t>
      </w:r>
      <w:r>
        <w:rPr>
          <w:b w:val="0"/>
          <w:i w:val="0"/>
        </w:rPr>
        <w:br/>
      </w:r>
      <w:r>
        <w:rPr>
          <w:b w:val="0"/>
          <w:i w:val="0"/>
        </w:rPr>
        <w:br/>
      </w:r>
      <w:r>
        <w:rPr>
          <w:b w:val="0"/>
          <w:i w:val="0"/>
        </w:rPr>
        <w:t>Methyl oxirane (Propylene oxide)</w:t>
      </w:r>
      <w:r>
        <w:rPr>
          <w:b w:val="0"/>
          <w:i w:val="0"/>
        </w:rPr>
        <w:br/>
      </w:r>
      <w:r>
        <w:rPr>
          <w:b w:val="0"/>
          <w:i w:val="0"/>
        </w:rPr>
        <w:br/>
      </w:r>
      <w:r>
        <w:rPr>
          <w:b w:val="0"/>
          <w:i w:val="0"/>
        </w:rPr>
        <w:t>Metyl oxiran (Propylen oxit)</w:t>
      </w:r>
      <w:r>
        <w:rPr>
          <w:b w:val="0"/>
          <w:i w:val="0"/>
        </w:rPr>
        <w:br/>
      </w:r>
      <w:r>
        <w:rPr>
          <w:b w:val="0"/>
          <w:i w:val="0"/>
        </w:rPr>
        <w:br/>
      </w:r>
      <w:r>
        <w:rPr>
          <w:b w:val="0"/>
          <w:i w:val="0"/>
        </w:rPr>
        <w:t>75-56-9</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107.</w:t>
      </w:r>
      <w:r>
        <w:rPr>
          <w:b w:val="0"/>
          <w:i w:val="0"/>
        </w:rPr>
        <w:t xml:space="preserve">    </w:t>
      </w:r>
      <w:r>
        <w:rPr>
          <w:b w:val="0"/>
          <w:i w:val="0"/>
        </w:rPr>
        <w:t xml:space="preserve"> </w:t>
      </w:r>
      <w:r>
        <w:rPr>
          <w:b w:val="0"/>
          <w:i w:val="0"/>
        </w:rPr>
        <w:br/>
      </w:r>
      <w:r>
        <w:rPr>
          <w:b w:val="0"/>
          <w:i w:val="0"/>
        </w:rPr>
        <w:br/>
      </w:r>
      <w:r>
        <w:rPr>
          <w:b w:val="0"/>
          <w:i w:val="0"/>
        </w:rPr>
        <w:t xml:space="preserve">Methyl chloride (Methane, </w:t>
      </w:r>
      <w:r>
        <w:rPr>
          <w:b w:val="0"/>
          <w:i w:val="0"/>
        </w:rPr>
        <w:br/>
      </w:r>
      <w:r>
        <w:rPr>
          <w:b w:val="0"/>
          <w:i w:val="0"/>
        </w:rPr>
        <w:t>chloro-)</w:t>
      </w:r>
      <w:r>
        <w:rPr>
          <w:b w:val="0"/>
          <w:i w:val="0"/>
        </w:rPr>
        <w:br/>
      </w:r>
      <w:r>
        <w:rPr>
          <w:b w:val="0"/>
          <w:i w:val="0"/>
        </w:rPr>
        <w:br/>
      </w:r>
      <w:r>
        <w:rPr>
          <w:b w:val="0"/>
          <w:i w:val="0"/>
        </w:rPr>
        <w:t>Clorua metyl</w:t>
      </w:r>
      <w:r>
        <w:rPr>
          <w:b w:val="0"/>
          <w:i w:val="0"/>
        </w:rPr>
        <w:br/>
      </w:r>
      <w:r>
        <w:rPr>
          <w:b w:val="0"/>
          <w:i w:val="0"/>
        </w:rPr>
        <w:br/>
      </w:r>
      <w:r>
        <w:rPr>
          <w:b w:val="0"/>
          <w:i w:val="0"/>
        </w:rPr>
        <w:t>74-87-3</w:t>
      </w:r>
      <w:r>
        <w:rPr>
          <w:b w:val="0"/>
          <w:i w:val="0"/>
        </w:rPr>
        <w:br/>
      </w:r>
      <w:r>
        <w:rPr>
          <w:b w:val="0"/>
          <w:i w:val="0"/>
        </w:rPr>
        <w:br/>
      </w:r>
      <w:r>
        <w:rPr>
          <w:b w:val="0"/>
          <w:i w:val="0"/>
        </w:rPr>
        <w:t>CH</w:t>
      </w:r>
      <w:r>
        <w:rPr>
          <w:b w:val="0"/>
          <w:i w:val="0"/>
        </w:rPr>
        <w:t>3</w:t>
      </w:r>
      <w:r>
        <w:rPr>
          <w:b w:val="0"/>
          <w:i w:val="0"/>
        </w:rPr>
        <w:t>Cl</w:t>
      </w:r>
      <w:r>
        <w:rPr>
          <w:b w:val="0"/>
          <w:i w:val="0"/>
        </w:rPr>
        <w:br/>
      </w:r>
      <w:r>
        <w:rPr>
          <w:b w:val="0"/>
          <w:i w:val="0"/>
        </w:rPr>
        <w:br/>
      </w:r>
      <w:r>
        <w:rPr>
          <w:b w:val="0"/>
          <w:i w:val="0"/>
        </w:rPr>
        <w:br/>
      </w:r>
      <w:r>
        <w:rPr>
          <w:b w:val="0"/>
          <w:i w:val="0"/>
        </w:rPr>
        <w:br/>
      </w:r>
      <w:r>
        <w:rPr>
          <w:b w:val="0"/>
          <w:i w:val="0"/>
        </w:rPr>
        <w:t>108.</w:t>
      </w:r>
      <w:r>
        <w:rPr>
          <w:b w:val="0"/>
          <w:i w:val="0"/>
        </w:rPr>
        <w:t xml:space="preserve">    </w:t>
      </w:r>
      <w:r>
        <w:rPr>
          <w:b w:val="0"/>
          <w:i w:val="0"/>
        </w:rPr>
        <w:t xml:space="preserve"> </w:t>
      </w:r>
      <w:r>
        <w:rPr>
          <w:b w:val="0"/>
          <w:i w:val="0"/>
        </w:rPr>
        <w:br/>
      </w:r>
      <w:r>
        <w:rPr>
          <w:b w:val="0"/>
          <w:i w:val="0"/>
        </w:rPr>
        <w:br/>
      </w:r>
      <w:r>
        <w:rPr>
          <w:b w:val="0"/>
          <w:i w:val="0"/>
        </w:rPr>
        <w:t>Methanol</w:t>
      </w:r>
      <w:r>
        <w:rPr>
          <w:b w:val="0"/>
          <w:i w:val="0"/>
        </w:rPr>
        <w:br/>
      </w:r>
      <w:r>
        <w:rPr>
          <w:b w:val="0"/>
          <w:i w:val="0"/>
        </w:rPr>
        <w:br/>
      </w:r>
      <w:r>
        <w:rPr>
          <w:b w:val="0"/>
          <w:i w:val="0"/>
        </w:rPr>
        <w:t xml:space="preserve">Metanol </w:t>
      </w:r>
      <w:r>
        <w:rPr>
          <w:b w:val="0"/>
          <w:i w:val="0"/>
        </w:rPr>
        <w:br/>
      </w:r>
      <w:r>
        <w:rPr>
          <w:b w:val="0"/>
          <w:i w:val="0"/>
        </w:rPr>
        <w:br/>
      </w:r>
      <w:r>
        <w:rPr>
          <w:b w:val="0"/>
          <w:i w:val="0"/>
        </w:rPr>
        <w:t>67-56-1</w:t>
      </w:r>
      <w:r>
        <w:rPr>
          <w:b w:val="0"/>
          <w:i w:val="0"/>
        </w:rPr>
        <w:br/>
      </w:r>
      <w:r>
        <w:rPr>
          <w:b w:val="0"/>
          <w:i w:val="0"/>
        </w:rPr>
        <w:br/>
      </w:r>
      <w:r>
        <w:rPr>
          <w:b w:val="0"/>
          <w:i w:val="0"/>
        </w:rPr>
        <w:t>CH</w:t>
      </w:r>
      <w:r>
        <w:rPr>
          <w:b w:val="0"/>
          <w:i w:val="0"/>
        </w:rPr>
        <w:t>4</w:t>
      </w:r>
      <w:r>
        <w:rPr>
          <w:b w:val="0"/>
          <w:i w:val="0"/>
        </w:rPr>
        <w:t>O</w:t>
      </w:r>
      <w:r>
        <w:rPr>
          <w:b w:val="0"/>
          <w:i w:val="0"/>
        </w:rPr>
        <w:br/>
      </w:r>
      <w:r>
        <w:rPr>
          <w:b w:val="0"/>
          <w:i w:val="0"/>
        </w:rPr>
        <w:br/>
      </w:r>
      <w:r>
        <w:rPr>
          <w:b w:val="0"/>
          <w:i w:val="0"/>
        </w:rPr>
        <w:br/>
      </w:r>
      <w:r>
        <w:rPr>
          <w:b w:val="0"/>
          <w:i w:val="0"/>
        </w:rPr>
        <w:br/>
      </w:r>
      <w:r>
        <w:rPr>
          <w:b w:val="0"/>
          <w:i w:val="0"/>
        </w:rPr>
        <w:t>109.</w:t>
      </w:r>
      <w:r>
        <w:rPr>
          <w:b w:val="0"/>
          <w:i w:val="0"/>
        </w:rPr>
        <w:t xml:space="preserve">    </w:t>
      </w:r>
      <w:r>
        <w:rPr>
          <w:b w:val="0"/>
          <w:i w:val="0"/>
        </w:rPr>
        <w:t xml:space="preserve"> </w:t>
      </w:r>
      <w:r>
        <w:rPr>
          <w:b w:val="0"/>
          <w:i w:val="0"/>
        </w:rPr>
        <w:br/>
      </w:r>
      <w:r>
        <w:rPr>
          <w:b w:val="0"/>
          <w:i w:val="0"/>
        </w:rPr>
        <w:br/>
      </w:r>
      <w:r>
        <w:rPr>
          <w:b w:val="0"/>
          <w:i w:val="0"/>
        </w:rPr>
        <w:t>Methyl isothiocyanate</w:t>
      </w:r>
      <w:r>
        <w:rPr>
          <w:b w:val="0"/>
          <w:i w:val="0"/>
        </w:rPr>
        <w:br/>
      </w:r>
      <w:r>
        <w:rPr>
          <w:b w:val="0"/>
          <w:i w:val="0"/>
        </w:rPr>
        <w:br/>
      </w:r>
      <w:r>
        <w:rPr>
          <w:b w:val="0"/>
          <w:i w:val="0"/>
        </w:rPr>
        <w:t>Metyl isothioxyanat</w:t>
      </w:r>
      <w:r>
        <w:rPr>
          <w:b w:val="0"/>
          <w:i w:val="0"/>
        </w:rPr>
        <w:br/>
      </w:r>
      <w:r>
        <w:rPr>
          <w:b w:val="0"/>
          <w:i w:val="0"/>
        </w:rPr>
        <w:br/>
      </w:r>
      <w:r>
        <w:rPr>
          <w:b w:val="0"/>
          <w:i w:val="0"/>
        </w:rPr>
        <w:t>556-61-6</w:t>
      </w:r>
      <w:r>
        <w:rPr>
          <w:b w:val="0"/>
          <w:i w:val="0"/>
        </w:rPr>
        <w:br/>
      </w:r>
      <w:r>
        <w:rPr>
          <w:b w:val="0"/>
          <w:i w:val="0"/>
        </w:rPr>
        <w:br/>
      </w:r>
      <w:r>
        <w:rPr>
          <w:b w:val="0"/>
          <w:i w:val="0"/>
        </w:rPr>
        <w:t>C</w:t>
      </w:r>
      <w:r>
        <w:rPr>
          <w:b w:val="0"/>
          <w:i w:val="0"/>
        </w:rPr>
        <w:t>2</w:t>
      </w:r>
      <w:r>
        <w:rPr>
          <w:b w:val="0"/>
          <w:i w:val="0"/>
        </w:rPr>
        <w:t>H</w:t>
      </w:r>
      <w:r>
        <w:rPr>
          <w:b w:val="0"/>
          <w:i w:val="0"/>
        </w:rPr>
        <w:t>3</w:t>
      </w:r>
      <w:r>
        <w:rPr>
          <w:b w:val="0"/>
          <w:i w:val="0"/>
        </w:rPr>
        <w:t>NS</w:t>
      </w:r>
      <w:r>
        <w:rPr>
          <w:b w:val="0"/>
          <w:i w:val="0"/>
        </w:rPr>
        <w:br/>
      </w:r>
      <w:r>
        <w:rPr>
          <w:b w:val="0"/>
          <w:i w:val="0"/>
        </w:rPr>
        <w:br/>
      </w:r>
      <w:r>
        <w:rPr>
          <w:b w:val="0"/>
          <w:i w:val="0"/>
        </w:rPr>
        <w:br/>
      </w:r>
      <w:r>
        <w:rPr>
          <w:b w:val="0"/>
          <w:i w:val="0"/>
        </w:rPr>
        <w:br/>
      </w:r>
      <w:r>
        <w:rPr>
          <w:b w:val="0"/>
          <w:i w:val="0"/>
        </w:rPr>
        <w:t>110.</w:t>
      </w:r>
      <w:r>
        <w:rPr>
          <w:b w:val="0"/>
          <w:i w:val="0"/>
        </w:rPr>
        <w:t xml:space="preserve">    </w:t>
      </w:r>
      <w:r>
        <w:rPr>
          <w:b w:val="0"/>
          <w:i w:val="0"/>
        </w:rPr>
        <w:t xml:space="preserve"> </w:t>
      </w:r>
      <w:r>
        <w:rPr>
          <w:b w:val="0"/>
          <w:i w:val="0"/>
        </w:rPr>
        <w:br/>
      </w:r>
      <w:r>
        <w:rPr>
          <w:b w:val="0"/>
          <w:i w:val="0"/>
        </w:rPr>
        <w:br/>
      </w:r>
      <w:r>
        <w:rPr>
          <w:b w:val="0"/>
          <w:i w:val="0"/>
        </w:rPr>
        <w:t>Methyl isocyanate</w:t>
      </w:r>
      <w:r>
        <w:rPr>
          <w:b w:val="0"/>
          <w:i w:val="0"/>
        </w:rPr>
        <w:br/>
      </w:r>
      <w:r>
        <w:rPr>
          <w:b w:val="0"/>
          <w:i w:val="0"/>
        </w:rPr>
        <w:br/>
      </w:r>
      <w:r>
        <w:rPr>
          <w:b w:val="0"/>
          <w:i w:val="0"/>
        </w:rPr>
        <w:t>Metyl isoxyanat</w:t>
      </w:r>
      <w:r>
        <w:rPr>
          <w:b w:val="0"/>
          <w:i w:val="0"/>
        </w:rPr>
        <w:br/>
      </w:r>
      <w:r>
        <w:rPr>
          <w:b w:val="0"/>
          <w:i w:val="0"/>
        </w:rPr>
        <w:br/>
      </w:r>
      <w:r>
        <w:rPr>
          <w:b w:val="0"/>
          <w:i w:val="0"/>
        </w:rPr>
        <w:t>624-83-9</w:t>
      </w:r>
      <w:r>
        <w:rPr>
          <w:b w:val="0"/>
          <w:i w:val="0"/>
        </w:rPr>
        <w:br/>
      </w:r>
      <w:r>
        <w:rPr>
          <w:b w:val="0"/>
          <w:i w:val="0"/>
        </w:rPr>
        <w:br/>
      </w:r>
      <w:r>
        <w:rPr>
          <w:b w:val="0"/>
          <w:i w:val="0"/>
        </w:rPr>
        <w:t>C</w:t>
      </w:r>
      <w:r>
        <w:rPr>
          <w:b w:val="0"/>
          <w:i w:val="0"/>
        </w:rPr>
        <w:t>2</w:t>
      </w:r>
      <w:r>
        <w:rPr>
          <w:b w:val="0"/>
          <w:i w:val="0"/>
        </w:rPr>
        <w:t>H</w:t>
      </w:r>
      <w:r>
        <w:rPr>
          <w:b w:val="0"/>
          <w:i w:val="0"/>
        </w:rPr>
        <w:t>3</w:t>
      </w:r>
      <w:r>
        <w:rPr>
          <w:b w:val="0"/>
          <w:i w:val="0"/>
        </w:rPr>
        <w:t>NO</w:t>
      </w:r>
      <w:r>
        <w:rPr>
          <w:b w:val="0"/>
          <w:i w:val="0"/>
        </w:rPr>
        <w:br/>
      </w:r>
      <w:r>
        <w:rPr>
          <w:b w:val="0"/>
          <w:i w:val="0"/>
        </w:rPr>
        <w:br/>
      </w:r>
      <w:r>
        <w:rPr>
          <w:b w:val="0"/>
          <w:i w:val="0"/>
        </w:rPr>
        <w:br/>
      </w:r>
      <w:r>
        <w:rPr>
          <w:b w:val="0"/>
          <w:i w:val="0"/>
        </w:rPr>
        <w:br/>
      </w:r>
      <w:r>
        <w:rPr>
          <w:b w:val="0"/>
          <w:i w:val="0"/>
        </w:rPr>
        <w:t>111.</w:t>
      </w:r>
      <w:r>
        <w:rPr>
          <w:b w:val="0"/>
          <w:i w:val="0"/>
        </w:rPr>
        <w:t xml:space="preserve">    </w:t>
      </w:r>
      <w:r>
        <w:rPr>
          <w:b w:val="0"/>
          <w:i w:val="0"/>
        </w:rPr>
        <w:t xml:space="preserve"> </w:t>
      </w:r>
      <w:r>
        <w:rPr>
          <w:b w:val="0"/>
          <w:i w:val="0"/>
        </w:rPr>
        <w:br/>
      </w:r>
      <w:r>
        <w:rPr>
          <w:b w:val="0"/>
          <w:i w:val="0"/>
        </w:rPr>
        <w:br/>
      </w:r>
      <w:r>
        <w:rPr>
          <w:b w:val="0"/>
          <w:i w:val="0"/>
        </w:rPr>
        <w:t>Methyl orthosilicate</w:t>
      </w:r>
      <w:r>
        <w:rPr>
          <w:b w:val="0"/>
          <w:i w:val="0"/>
        </w:rPr>
        <w:br/>
      </w:r>
      <w:r>
        <w:rPr>
          <w:b w:val="0"/>
          <w:i w:val="0"/>
        </w:rPr>
        <w:br/>
      </w:r>
      <w:r>
        <w:rPr>
          <w:b w:val="0"/>
          <w:i w:val="0"/>
        </w:rPr>
        <w:t>Metyl orthosilicat (Tetramethoxy silan)</w:t>
      </w:r>
      <w:r>
        <w:rPr>
          <w:b w:val="0"/>
          <w:i w:val="0"/>
        </w:rPr>
        <w:br/>
      </w:r>
      <w:r>
        <w:rPr>
          <w:b w:val="0"/>
          <w:i w:val="0"/>
        </w:rPr>
        <w:br/>
      </w:r>
      <w:r>
        <w:rPr>
          <w:b w:val="0"/>
          <w:i w:val="0"/>
        </w:rPr>
        <w:t>681-84-5</w:t>
      </w:r>
      <w:r>
        <w:rPr>
          <w:b w:val="0"/>
          <w:i w:val="0"/>
        </w:rPr>
        <w:br/>
      </w:r>
      <w:r>
        <w:rPr>
          <w:b w:val="0"/>
          <w:i w:val="0"/>
        </w:rPr>
        <w:br/>
      </w:r>
      <w:r>
        <w:rPr>
          <w:b w:val="0"/>
          <w:i w:val="0"/>
        </w:rPr>
        <w:t>C</w:t>
      </w:r>
      <w:r>
        <w:rPr>
          <w:b w:val="0"/>
          <w:i w:val="0"/>
        </w:rPr>
        <w:t>4</w:t>
      </w:r>
      <w:r>
        <w:rPr>
          <w:b w:val="0"/>
          <w:i w:val="0"/>
        </w:rPr>
        <w:t>H</w:t>
      </w:r>
      <w:r>
        <w:rPr>
          <w:b w:val="0"/>
          <w:i w:val="0"/>
        </w:rPr>
        <w:t>12</w:t>
      </w:r>
      <w:r>
        <w:rPr>
          <w:b w:val="0"/>
          <w:i w:val="0"/>
        </w:rPr>
        <w:t>O</w:t>
      </w:r>
      <w:r>
        <w:rPr>
          <w:b w:val="0"/>
          <w:i w:val="0"/>
        </w:rPr>
        <w:t>4</w:t>
      </w:r>
      <w:r>
        <w:rPr>
          <w:b w:val="0"/>
          <w:i w:val="0"/>
        </w:rPr>
        <w:t>Si</w:t>
      </w:r>
      <w:r>
        <w:rPr>
          <w:b w:val="0"/>
          <w:i w:val="0"/>
        </w:rPr>
        <w:br/>
      </w:r>
      <w:r>
        <w:rPr>
          <w:b w:val="0"/>
          <w:i w:val="0"/>
        </w:rPr>
        <w:br/>
      </w:r>
      <w:r>
        <w:rPr>
          <w:b w:val="0"/>
          <w:i w:val="0"/>
        </w:rPr>
        <w:br/>
      </w:r>
      <w:r>
        <w:rPr>
          <w:b w:val="0"/>
          <w:i w:val="0"/>
        </w:rPr>
        <w:br/>
      </w:r>
      <w:r>
        <w:rPr>
          <w:b w:val="0"/>
          <w:i w:val="0"/>
        </w:rPr>
        <w:t>112.</w:t>
      </w:r>
      <w:r>
        <w:rPr>
          <w:b w:val="0"/>
          <w:i w:val="0"/>
        </w:rPr>
        <w:t xml:space="preserve">    </w:t>
      </w:r>
      <w:r>
        <w:rPr>
          <w:b w:val="0"/>
          <w:i w:val="0"/>
        </w:rPr>
        <w:t xml:space="preserve"> </w:t>
      </w:r>
      <w:r>
        <w:rPr>
          <w:b w:val="0"/>
          <w:i w:val="0"/>
        </w:rPr>
        <w:br/>
      </w:r>
      <w:r>
        <w:rPr>
          <w:b w:val="0"/>
          <w:i w:val="0"/>
        </w:rPr>
        <w:br/>
      </w:r>
      <w:r>
        <w:rPr>
          <w:b w:val="0"/>
          <w:i w:val="0"/>
        </w:rPr>
        <w:t>Methyl vinyl ketone</w:t>
      </w:r>
      <w:r>
        <w:rPr>
          <w:b w:val="0"/>
          <w:i w:val="0"/>
        </w:rPr>
        <w:br/>
      </w:r>
      <w:r>
        <w:rPr>
          <w:b w:val="0"/>
          <w:i w:val="0"/>
        </w:rPr>
        <w:br/>
      </w:r>
      <w:r>
        <w:rPr>
          <w:b w:val="0"/>
          <w:i w:val="0"/>
        </w:rPr>
        <w:t>Metyl vinyl keton</w:t>
      </w:r>
      <w:r>
        <w:rPr>
          <w:b w:val="0"/>
          <w:i w:val="0"/>
        </w:rPr>
        <w:br/>
      </w:r>
      <w:r>
        <w:rPr>
          <w:b w:val="0"/>
          <w:i w:val="0"/>
        </w:rPr>
        <w:br/>
      </w:r>
      <w:r>
        <w:rPr>
          <w:b w:val="0"/>
          <w:i w:val="0"/>
        </w:rPr>
        <w:t>78-94-4</w:t>
      </w:r>
      <w:r>
        <w:rPr>
          <w:b w:val="0"/>
          <w:i w:val="0"/>
        </w:rPr>
        <w:br/>
      </w:r>
      <w:r>
        <w:rPr>
          <w:b w:val="0"/>
          <w:i w:val="0"/>
        </w:rPr>
        <w:br/>
      </w:r>
      <w:r>
        <w:rPr>
          <w:b w:val="0"/>
          <w:i w:val="0"/>
        </w:rPr>
        <w:t>C</w:t>
      </w:r>
      <w:r>
        <w:rPr>
          <w:b w:val="0"/>
          <w:i w:val="0"/>
        </w:rPr>
        <w:t>4</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113.</w:t>
      </w:r>
      <w:r>
        <w:rPr>
          <w:b w:val="0"/>
          <w:i w:val="0"/>
        </w:rPr>
        <w:t xml:space="preserve">    </w:t>
      </w:r>
      <w:r>
        <w:rPr>
          <w:b w:val="0"/>
          <w:i w:val="0"/>
        </w:rPr>
        <w:t xml:space="preserve"> </w:t>
      </w:r>
      <w:r>
        <w:rPr>
          <w:b w:val="0"/>
          <w:i w:val="0"/>
        </w:rPr>
        <w:br/>
      </w:r>
      <w:r>
        <w:rPr>
          <w:b w:val="0"/>
          <w:i w:val="0"/>
        </w:rPr>
        <w:br/>
      </w:r>
      <w:r>
        <w:rPr>
          <w:b w:val="0"/>
          <w:i w:val="0"/>
        </w:rPr>
        <w:t>2-naphthyl amine</w:t>
      </w:r>
      <w:r>
        <w:rPr>
          <w:b w:val="0"/>
          <w:i w:val="0"/>
        </w:rPr>
        <w:br/>
      </w:r>
      <w:r>
        <w:rPr>
          <w:b w:val="0"/>
          <w:i w:val="0"/>
        </w:rPr>
        <w:br/>
      </w:r>
      <w:r>
        <w:rPr>
          <w:b w:val="0"/>
          <w:i w:val="0"/>
        </w:rPr>
        <w:t>2-Naphtyl amin</w:t>
      </w:r>
      <w:r>
        <w:rPr>
          <w:b w:val="0"/>
          <w:i w:val="0"/>
        </w:rPr>
        <w:br/>
      </w:r>
      <w:r>
        <w:rPr>
          <w:b w:val="0"/>
          <w:i w:val="0"/>
        </w:rPr>
        <w:br/>
      </w:r>
      <w:r>
        <w:rPr>
          <w:b w:val="0"/>
          <w:i w:val="0"/>
        </w:rPr>
        <w:t>91-59-8</w:t>
      </w:r>
      <w:r>
        <w:rPr>
          <w:b w:val="0"/>
          <w:i w:val="0"/>
        </w:rPr>
        <w:br/>
      </w:r>
      <w:r>
        <w:rPr>
          <w:b w:val="0"/>
          <w:i w:val="0"/>
        </w:rPr>
        <w:br/>
      </w:r>
      <w:r>
        <w:rPr>
          <w:b w:val="0"/>
          <w:i w:val="0"/>
        </w:rPr>
        <w:t>C</w:t>
      </w:r>
      <w:r>
        <w:rPr>
          <w:b w:val="0"/>
          <w:i w:val="0"/>
        </w:rPr>
        <w:t>10</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114.</w:t>
      </w:r>
      <w:r>
        <w:rPr>
          <w:b w:val="0"/>
          <w:i w:val="0"/>
        </w:rPr>
        <w:t xml:space="preserve">    </w:t>
      </w:r>
      <w:r>
        <w:rPr>
          <w:b w:val="0"/>
          <w:i w:val="0"/>
        </w:rPr>
        <w:t xml:space="preserve"> </w:t>
      </w:r>
      <w:r>
        <w:rPr>
          <w:b w:val="0"/>
          <w:i w:val="0"/>
        </w:rPr>
        <w:br/>
      </w:r>
      <w:r>
        <w:rPr>
          <w:b w:val="0"/>
          <w:i w:val="0"/>
        </w:rPr>
        <w:br/>
      </w:r>
      <w:r>
        <w:rPr>
          <w:b w:val="0"/>
          <w:i w:val="0"/>
        </w:rPr>
        <w:t>Sodium azide</w:t>
      </w:r>
      <w:r>
        <w:rPr>
          <w:b w:val="0"/>
          <w:i w:val="0"/>
        </w:rPr>
        <w:br/>
      </w:r>
      <w:r>
        <w:rPr>
          <w:b w:val="0"/>
          <w:i w:val="0"/>
        </w:rPr>
        <w:br/>
      </w:r>
      <w:r>
        <w:rPr>
          <w:b w:val="0"/>
          <w:i w:val="0"/>
        </w:rPr>
        <w:t>Natri azid</w:t>
      </w:r>
      <w:r>
        <w:rPr>
          <w:b w:val="0"/>
          <w:i w:val="0"/>
        </w:rPr>
        <w:br/>
      </w:r>
      <w:r>
        <w:rPr>
          <w:b w:val="0"/>
          <w:i w:val="0"/>
        </w:rPr>
        <w:br/>
      </w:r>
      <w:r>
        <w:rPr>
          <w:b w:val="0"/>
          <w:i w:val="0"/>
        </w:rPr>
        <w:t>26628-22-8</w:t>
      </w:r>
      <w:r>
        <w:rPr>
          <w:b w:val="0"/>
          <w:i w:val="0"/>
        </w:rPr>
        <w:br/>
      </w:r>
      <w:r>
        <w:rPr>
          <w:b w:val="0"/>
          <w:i w:val="0"/>
        </w:rPr>
        <w:br/>
      </w:r>
      <w:r>
        <w:rPr>
          <w:b w:val="0"/>
          <w:i w:val="0"/>
        </w:rPr>
        <w:t>NaN</w:t>
      </w:r>
      <w:r>
        <w:rPr>
          <w:b w:val="0"/>
          <w:i w:val="0"/>
        </w:rPr>
        <w:t>3</w:t>
      </w:r>
      <w:r>
        <w:rPr>
          <w:b w:val="0"/>
          <w:i w:val="0"/>
        </w:rPr>
        <w:br/>
      </w:r>
      <w:r>
        <w:rPr>
          <w:b w:val="0"/>
          <w:i w:val="0"/>
        </w:rPr>
        <w:br/>
      </w:r>
      <w:r>
        <w:rPr>
          <w:b w:val="0"/>
          <w:i w:val="0"/>
        </w:rPr>
        <w:br/>
      </w:r>
      <w:r>
        <w:rPr>
          <w:b w:val="0"/>
          <w:i w:val="0"/>
        </w:rPr>
        <w:br/>
      </w:r>
      <w:r>
        <w:rPr>
          <w:b w:val="0"/>
          <w:i w:val="0"/>
        </w:rPr>
        <w:t>115.</w:t>
      </w:r>
      <w:r>
        <w:rPr>
          <w:b w:val="0"/>
          <w:i w:val="0"/>
        </w:rPr>
        <w:t xml:space="preserve">    </w:t>
      </w:r>
      <w:r>
        <w:rPr>
          <w:b w:val="0"/>
          <w:i w:val="0"/>
        </w:rPr>
        <w:t xml:space="preserve"> </w:t>
      </w:r>
      <w:r>
        <w:rPr>
          <w:b w:val="0"/>
          <w:i w:val="0"/>
        </w:rPr>
        <w:br/>
      </w:r>
      <w:r>
        <w:rPr>
          <w:b w:val="0"/>
          <w:i w:val="0"/>
        </w:rPr>
        <w:br/>
      </w:r>
      <w:r>
        <w:rPr>
          <w:b w:val="0"/>
          <w:i w:val="0"/>
        </w:rPr>
        <w:t>Sodium fluoro acetate</w:t>
      </w:r>
      <w:r>
        <w:rPr>
          <w:b w:val="0"/>
          <w:i w:val="0"/>
        </w:rPr>
        <w:br/>
      </w:r>
      <w:r>
        <w:rPr>
          <w:b w:val="0"/>
          <w:i w:val="0"/>
        </w:rPr>
        <w:br/>
      </w:r>
      <w:r>
        <w:rPr>
          <w:b w:val="0"/>
          <w:i w:val="0"/>
        </w:rPr>
        <w:t>Natri flo axetat</w:t>
      </w:r>
      <w:r>
        <w:rPr>
          <w:b w:val="0"/>
          <w:i w:val="0"/>
        </w:rPr>
        <w:br/>
      </w:r>
      <w:r>
        <w:rPr>
          <w:b w:val="0"/>
          <w:i w:val="0"/>
        </w:rPr>
        <w:br/>
      </w:r>
      <w:r>
        <w:rPr>
          <w:b w:val="0"/>
          <w:i w:val="0"/>
        </w:rPr>
        <w:t>62-74-8</w:t>
      </w:r>
      <w:r>
        <w:rPr>
          <w:b w:val="0"/>
          <w:i w:val="0"/>
        </w:rPr>
        <w:br/>
      </w:r>
      <w:r>
        <w:rPr>
          <w:b w:val="0"/>
          <w:i w:val="0"/>
        </w:rPr>
        <w:br/>
      </w:r>
      <w:r>
        <w:rPr>
          <w:b w:val="0"/>
          <w:i w:val="0"/>
        </w:rPr>
        <w:t>C</w:t>
      </w:r>
      <w:r>
        <w:rPr>
          <w:b w:val="0"/>
          <w:i w:val="0"/>
        </w:rPr>
        <w:t>2</w:t>
      </w:r>
      <w:r>
        <w:rPr>
          <w:b w:val="0"/>
          <w:i w:val="0"/>
        </w:rPr>
        <w:t>H</w:t>
      </w:r>
      <w:r>
        <w:rPr>
          <w:b w:val="0"/>
          <w:i w:val="0"/>
        </w:rPr>
        <w:t>3</w:t>
      </w:r>
      <w:r>
        <w:rPr>
          <w:b w:val="0"/>
          <w:i w:val="0"/>
        </w:rPr>
        <w:t>FNaO</w:t>
      </w:r>
      <w:r>
        <w:rPr>
          <w:b w:val="0"/>
          <w:i w:val="0"/>
        </w:rPr>
        <w:t>2</w:t>
      </w:r>
      <w:r>
        <w:rPr>
          <w:b w:val="0"/>
          <w:i w:val="0"/>
        </w:rPr>
        <w:br/>
      </w:r>
      <w:r>
        <w:rPr>
          <w:b w:val="0"/>
          <w:i w:val="0"/>
        </w:rPr>
        <w:br/>
      </w:r>
      <w:r>
        <w:rPr>
          <w:b w:val="0"/>
          <w:i w:val="0"/>
        </w:rPr>
        <w:br/>
      </w:r>
      <w:r>
        <w:rPr>
          <w:b w:val="0"/>
          <w:i w:val="0"/>
        </w:rPr>
        <w:br/>
      </w:r>
      <w:r>
        <w:rPr>
          <w:b w:val="0"/>
          <w:i w:val="0"/>
        </w:rPr>
        <w:t>116.</w:t>
      </w:r>
      <w:r>
        <w:rPr>
          <w:b w:val="0"/>
          <w:i w:val="0"/>
        </w:rPr>
        <w:t xml:space="preserve">    </w:t>
      </w:r>
      <w:r>
        <w:rPr>
          <w:b w:val="0"/>
          <w:i w:val="0"/>
        </w:rPr>
        <w:t xml:space="preserve"> </w:t>
      </w:r>
      <w:r>
        <w:rPr>
          <w:b w:val="0"/>
          <w:i w:val="0"/>
        </w:rPr>
        <w:br/>
      </w:r>
      <w:r>
        <w:rPr>
          <w:b w:val="0"/>
          <w:i w:val="0"/>
        </w:rPr>
        <w:br/>
      </w:r>
      <w:r>
        <w:rPr>
          <w:b w:val="0"/>
          <w:i w:val="0"/>
        </w:rPr>
        <w:t>N-Butyl isocyanate</w:t>
      </w:r>
      <w:r>
        <w:rPr>
          <w:b w:val="0"/>
          <w:i w:val="0"/>
        </w:rPr>
        <w:br/>
      </w:r>
      <w:r>
        <w:rPr>
          <w:b w:val="0"/>
          <w:i w:val="0"/>
        </w:rPr>
        <w:br/>
      </w:r>
      <w:r>
        <w:rPr>
          <w:b w:val="0"/>
          <w:i w:val="0"/>
        </w:rPr>
        <w:t>N-Butyl isoxyanat</w:t>
      </w:r>
      <w:r>
        <w:rPr>
          <w:b w:val="0"/>
          <w:i w:val="0"/>
        </w:rPr>
        <w:br/>
      </w:r>
      <w:r>
        <w:rPr>
          <w:b w:val="0"/>
          <w:i w:val="0"/>
        </w:rPr>
        <w:br/>
      </w:r>
      <w:r>
        <w:rPr>
          <w:b w:val="0"/>
          <w:i w:val="0"/>
        </w:rPr>
        <w:t>111-36-4</w:t>
      </w:r>
      <w:r>
        <w:rPr>
          <w:b w:val="0"/>
          <w:i w:val="0"/>
        </w:rPr>
        <w:br/>
      </w:r>
      <w:r>
        <w:rPr>
          <w:b w:val="0"/>
          <w:i w:val="0"/>
        </w:rPr>
        <w:br/>
      </w:r>
      <w:r>
        <w:rPr>
          <w:b w:val="0"/>
          <w:i w:val="0"/>
        </w:rPr>
        <w:t>C</w:t>
      </w:r>
      <w:r>
        <w:rPr>
          <w:b w:val="0"/>
          <w:i w:val="0"/>
        </w:rPr>
        <w:t>5</w:t>
      </w:r>
      <w:r>
        <w:rPr>
          <w:b w:val="0"/>
          <w:i w:val="0"/>
        </w:rPr>
        <w:t>H</w:t>
      </w:r>
      <w:r>
        <w:rPr>
          <w:b w:val="0"/>
          <w:i w:val="0"/>
        </w:rPr>
        <w:t>9</w:t>
      </w:r>
      <w:r>
        <w:rPr>
          <w:b w:val="0"/>
          <w:i w:val="0"/>
        </w:rPr>
        <w:t>NO</w:t>
      </w:r>
      <w:r>
        <w:rPr>
          <w:b w:val="0"/>
          <w:i w:val="0"/>
        </w:rPr>
        <w:br/>
      </w:r>
      <w:r>
        <w:rPr>
          <w:b w:val="0"/>
          <w:i w:val="0"/>
        </w:rPr>
        <w:br/>
      </w:r>
      <w:r>
        <w:rPr>
          <w:b w:val="0"/>
          <w:i w:val="0"/>
        </w:rPr>
        <w:br/>
      </w:r>
      <w:r>
        <w:rPr>
          <w:b w:val="0"/>
          <w:i w:val="0"/>
        </w:rPr>
        <w:br/>
      </w:r>
      <w:r>
        <w:rPr>
          <w:b w:val="0"/>
          <w:i w:val="0"/>
        </w:rPr>
        <w:t>117.</w:t>
      </w:r>
      <w:r>
        <w:rPr>
          <w:b w:val="0"/>
          <w:i w:val="0"/>
        </w:rPr>
        <w:t xml:space="preserve">    </w:t>
      </w:r>
      <w:r>
        <w:rPr>
          <w:b w:val="0"/>
          <w:i w:val="0"/>
        </w:rPr>
        <w:t xml:space="preserve"> </w:t>
      </w:r>
      <w:r>
        <w:rPr>
          <w:b w:val="0"/>
          <w:i w:val="0"/>
        </w:rPr>
        <w:br/>
      </w:r>
      <w:r>
        <w:rPr>
          <w:b w:val="0"/>
          <w:i w:val="0"/>
        </w:rPr>
        <w:br/>
      </w:r>
      <w:r>
        <w:rPr>
          <w:b w:val="0"/>
          <w:i w:val="0"/>
        </w:rPr>
        <w:t>Nicotine (3-(1-Methyl-2-pyrrolidinyl) pyridine)</w:t>
      </w:r>
      <w:r>
        <w:rPr>
          <w:b w:val="0"/>
          <w:i w:val="0"/>
        </w:rPr>
        <w:br/>
      </w:r>
      <w:r>
        <w:rPr>
          <w:b w:val="0"/>
          <w:i w:val="0"/>
        </w:rPr>
        <w:br/>
      </w:r>
      <w:r>
        <w:rPr>
          <w:b w:val="0"/>
          <w:i w:val="0"/>
        </w:rPr>
        <w:t>Nicotin</w:t>
      </w:r>
      <w:r>
        <w:rPr>
          <w:b w:val="0"/>
          <w:i w:val="0"/>
        </w:rPr>
        <w:br/>
      </w:r>
      <w:r>
        <w:rPr>
          <w:b w:val="0"/>
          <w:i w:val="0"/>
        </w:rPr>
        <w:br/>
      </w:r>
      <w:r>
        <w:rPr>
          <w:b w:val="0"/>
          <w:i w:val="0"/>
        </w:rPr>
        <w:t>54-11-5</w:t>
      </w:r>
      <w:r>
        <w:rPr>
          <w:b w:val="0"/>
          <w:i w:val="0"/>
        </w:rPr>
        <w:br/>
      </w:r>
      <w:r>
        <w:rPr>
          <w:b w:val="0"/>
          <w:i w:val="0"/>
        </w:rPr>
        <w:br/>
      </w:r>
      <w:r>
        <w:rPr>
          <w:b w:val="0"/>
          <w:i w:val="0"/>
        </w:rPr>
        <w:t>C</w:t>
      </w:r>
      <w:r>
        <w:rPr>
          <w:b w:val="0"/>
          <w:i w:val="0"/>
        </w:rPr>
        <w:t>10</w:t>
      </w:r>
      <w:r>
        <w:rPr>
          <w:b w:val="0"/>
          <w:i w:val="0"/>
        </w:rPr>
        <w:t>H</w:t>
      </w:r>
      <w:r>
        <w:rPr>
          <w:b w:val="0"/>
          <w:i w:val="0"/>
        </w:rPr>
        <w:t>14</w:t>
      </w:r>
      <w:r>
        <w:rPr>
          <w:b w:val="0"/>
          <w:i w:val="0"/>
        </w:rPr>
        <w:t>N</w:t>
      </w:r>
      <w:r>
        <w:rPr>
          <w:b w:val="0"/>
          <w:i w:val="0"/>
        </w:rPr>
        <w:t>2</w:t>
      </w:r>
      <w:r>
        <w:rPr>
          <w:b w:val="0"/>
          <w:i w:val="0"/>
        </w:rPr>
        <w:br/>
      </w:r>
      <w:r>
        <w:rPr>
          <w:b w:val="0"/>
          <w:i w:val="0"/>
        </w:rPr>
        <w:br/>
      </w:r>
      <w:r>
        <w:rPr>
          <w:b w:val="0"/>
          <w:i w:val="0"/>
        </w:rPr>
        <w:br/>
      </w:r>
      <w:r>
        <w:rPr>
          <w:b w:val="0"/>
          <w:i w:val="0"/>
        </w:rPr>
        <w:br/>
      </w:r>
      <w:r>
        <w:rPr>
          <w:b w:val="0"/>
          <w:i w:val="0"/>
        </w:rPr>
        <w:t>118.</w:t>
      </w:r>
      <w:r>
        <w:rPr>
          <w:b w:val="0"/>
          <w:i w:val="0"/>
        </w:rPr>
        <w:t xml:space="preserve">    </w:t>
      </w:r>
      <w:r>
        <w:rPr>
          <w:b w:val="0"/>
          <w:i w:val="0"/>
        </w:rPr>
        <w:t xml:space="preserve"> </w:t>
      </w:r>
      <w:r>
        <w:rPr>
          <w:b w:val="0"/>
          <w:i w:val="0"/>
        </w:rPr>
        <w:br/>
      </w:r>
      <w:r>
        <w:rPr>
          <w:b w:val="0"/>
          <w:i w:val="0"/>
        </w:rPr>
        <w:br/>
      </w:r>
      <w:r>
        <w:rPr>
          <w:b w:val="0"/>
          <w:i w:val="0"/>
        </w:rPr>
        <w:t>Nicotine tartrate</w:t>
      </w:r>
      <w:r>
        <w:rPr>
          <w:b w:val="0"/>
          <w:i w:val="0"/>
        </w:rPr>
        <w:br/>
      </w:r>
      <w:r>
        <w:rPr>
          <w:b w:val="0"/>
          <w:i w:val="0"/>
        </w:rPr>
        <w:br/>
      </w:r>
      <w:r>
        <w:rPr>
          <w:b w:val="0"/>
          <w:i w:val="0"/>
        </w:rPr>
        <w:t>Nicotin tartrat</w:t>
      </w:r>
      <w:r>
        <w:rPr>
          <w:b w:val="0"/>
          <w:i w:val="0"/>
        </w:rPr>
        <w:br/>
      </w:r>
      <w:r>
        <w:rPr>
          <w:b w:val="0"/>
          <w:i w:val="0"/>
        </w:rPr>
        <w:br/>
      </w:r>
      <w:r>
        <w:rPr>
          <w:b w:val="0"/>
          <w:i w:val="0"/>
        </w:rPr>
        <w:t>65-31-6</w:t>
      </w:r>
      <w:r>
        <w:rPr>
          <w:b w:val="0"/>
          <w:i w:val="0"/>
        </w:rPr>
        <w:br/>
      </w:r>
      <w:r>
        <w:rPr>
          <w:b w:val="0"/>
          <w:i w:val="0"/>
        </w:rPr>
        <w:br/>
      </w:r>
      <w:r>
        <w:rPr>
          <w:b w:val="0"/>
          <w:i w:val="0"/>
        </w:rPr>
        <w:t>C</w:t>
      </w:r>
      <w:r>
        <w:rPr>
          <w:b w:val="0"/>
          <w:i w:val="0"/>
        </w:rPr>
        <w:t>18</w:t>
      </w:r>
      <w:r>
        <w:rPr>
          <w:b w:val="0"/>
          <w:i w:val="0"/>
        </w:rPr>
        <w:t>H</w:t>
      </w:r>
      <w:r>
        <w:rPr>
          <w:b w:val="0"/>
          <w:i w:val="0"/>
        </w:rPr>
        <w:t>26</w:t>
      </w:r>
      <w:r>
        <w:rPr>
          <w:b w:val="0"/>
          <w:i w:val="0"/>
        </w:rPr>
        <w:t>N</w:t>
      </w:r>
      <w:r>
        <w:rPr>
          <w:b w:val="0"/>
          <w:i w:val="0"/>
        </w:rPr>
        <w:t>2</w:t>
      </w:r>
      <w:r>
        <w:rPr>
          <w:b w:val="0"/>
          <w:i w:val="0"/>
        </w:rPr>
        <w:t>O</w:t>
      </w:r>
      <w:r>
        <w:rPr>
          <w:b w:val="0"/>
          <w:i w:val="0"/>
        </w:rPr>
        <w:t>12</w:t>
      </w:r>
      <w:r>
        <w:rPr>
          <w:b w:val="0"/>
          <w:i w:val="0"/>
        </w:rPr>
        <w:br/>
      </w:r>
      <w:r>
        <w:rPr>
          <w:b w:val="0"/>
          <w:i w:val="0"/>
        </w:rPr>
        <w:br/>
      </w:r>
      <w:r>
        <w:rPr>
          <w:b w:val="0"/>
          <w:i w:val="0"/>
        </w:rPr>
        <w:br/>
      </w:r>
      <w:r>
        <w:rPr>
          <w:b w:val="0"/>
          <w:i w:val="0"/>
        </w:rPr>
        <w:br/>
      </w:r>
      <w:r>
        <w:rPr>
          <w:b w:val="0"/>
          <w:i w:val="0"/>
        </w:rPr>
        <w:t>119.</w:t>
      </w:r>
      <w:r>
        <w:rPr>
          <w:b w:val="0"/>
          <w:i w:val="0"/>
        </w:rPr>
        <w:t xml:space="preserve">    </w:t>
      </w:r>
      <w:r>
        <w:rPr>
          <w:b w:val="0"/>
          <w:i w:val="0"/>
        </w:rPr>
        <w:t xml:space="preserve"> </w:t>
      </w:r>
      <w:r>
        <w:rPr>
          <w:b w:val="0"/>
          <w:i w:val="0"/>
        </w:rPr>
        <w:br/>
      </w:r>
      <w:r>
        <w:rPr>
          <w:b w:val="0"/>
          <w:i w:val="0"/>
        </w:rPr>
        <w:br/>
      </w:r>
      <w:r>
        <w:rPr>
          <w:b w:val="0"/>
          <w:i w:val="0"/>
        </w:rPr>
        <w:t>Nickel (II) nitrate</w:t>
      </w:r>
      <w:r>
        <w:rPr>
          <w:b w:val="0"/>
          <w:i w:val="0"/>
        </w:rPr>
        <w:br/>
      </w:r>
      <w:r>
        <w:rPr>
          <w:b w:val="0"/>
          <w:i w:val="0"/>
        </w:rPr>
        <w:br/>
      </w:r>
      <w:r>
        <w:rPr>
          <w:b w:val="0"/>
          <w:i w:val="0"/>
        </w:rPr>
        <w:t>Niken nitrat</w:t>
      </w:r>
      <w:r>
        <w:rPr>
          <w:b w:val="0"/>
          <w:i w:val="0"/>
        </w:rPr>
        <w:br/>
      </w:r>
      <w:r>
        <w:rPr>
          <w:b w:val="0"/>
          <w:i w:val="0"/>
        </w:rPr>
        <w:br/>
      </w:r>
      <w:r>
        <w:rPr>
          <w:b w:val="0"/>
          <w:i w:val="0"/>
        </w:rPr>
        <w:t>13138-45-9</w:t>
      </w:r>
      <w:r>
        <w:rPr>
          <w:b w:val="0"/>
          <w:i w:val="0"/>
        </w:rPr>
        <w:br/>
      </w:r>
      <w:r>
        <w:rPr>
          <w:b w:val="0"/>
          <w:i w:val="0"/>
        </w:rPr>
        <w:br/>
      </w:r>
      <w:r>
        <w:rPr>
          <w:b w:val="0"/>
          <w:i w:val="0"/>
        </w:rPr>
        <w:t>Ni(NO</w:t>
      </w:r>
      <w:r>
        <w:rPr>
          <w:b w:val="0"/>
          <w:i w:val="0"/>
        </w:rPr>
        <w:t>3</w:t>
      </w:r>
      <w:r>
        <w:rPr>
          <w:b w:val="0"/>
          <w:i w:val="0"/>
        </w:rPr>
        <w:t>)</w:t>
      </w:r>
      <w:r>
        <w:rPr>
          <w:b w:val="0"/>
          <w:i w:val="0"/>
        </w:rPr>
        <w:t>2</w:t>
      </w:r>
      <w:r>
        <w:rPr>
          <w:b w:val="0"/>
          <w:i w:val="0"/>
        </w:rPr>
        <w:br/>
      </w:r>
      <w:r>
        <w:rPr>
          <w:b w:val="0"/>
          <w:i w:val="0"/>
        </w:rPr>
        <w:br/>
      </w:r>
      <w:r>
        <w:rPr>
          <w:b w:val="0"/>
          <w:i w:val="0"/>
        </w:rPr>
        <w:br/>
      </w:r>
      <w:r>
        <w:rPr>
          <w:b w:val="0"/>
          <w:i w:val="0"/>
        </w:rPr>
        <w:br/>
      </w:r>
      <w:r>
        <w:rPr>
          <w:b w:val="0"/>
          <w:i w:val="0"/>
        </w:rPr>
        <w:t>120.</w:t>
      </w:r>
      <w:r>
        <w:rPr>
          <w:b w:val="0"/>
          <w:i w:val="0"/>
        </w:rPr>
        <w:t xml:space="preserve">    </w:t>
      </w:r>
      <w:r>
        <w:rPr>
          <w:b w:val="0"/>
          <w:i w:val="0"/>
        </w:rPr>
        <w:t xml:space="preserve"> </w:t>
      </w:r>
      <w:r>
        <w:rPr>
          <w:b w:val="0"/>
          <w:i w:val="0"/>
        </w:rPr>
        <w:br/>
      </w:r>
      <w:r>
        <w:rPr>
          <w:b w:val="0"/>
          <w:i w:val="0"/>
        </w:rPr>
        <w:br/>
      </w:r>
      <w:r>
        <w:rPr>
          <w:b w:val="0"/>
          <w:i w:val="0"/>
        </w:rPr>
        <w:t>Nickel tetra carbonyle</w:t>
      </w:r>
      <w:r>
        <w:rPr>
          <w:b w:val="0"/>
          <w:i w:val="0"/>
        </w:rPr>
        <w:br/>
      </w:r>
      <w:r>
        <w:rPr>
          <w:b w:val="0"/>
          <w:i w:val="0"/>
        </w:rPr>
        <w:br/>
      </w:r>
      <w:r>
        <w:rPr>
          <w:b w:val="0"/>
          <w:i w:val="0"/>
        </w:rPr>
        <w:t>Niken tetra carbonyl</w:t>
      </w:r>
      <w:r>
        <w:rPr>
          <w:b w:val="0"/>
          <w:i w:val="0"/>
        </w:rPr>
        <w:br/>
      </w:r>
      <w:r>
        <w:rPr>
          <w:b w:val="0"/>
          <w:i w:val="0"/>
        </w:rPr>
        <w:br/>
      </w:r>
      <w:r>
        <w:rPr>
          <w:b w:val="0"/>
          <w:i w:val="0"/>
        </w:rPr>
        <w:t>13463-39-3</w:t>
      </w:r>
      <w:r>
        <w:rPr>
          <w:b w:val="0"/>
          <w:i w:val="0"/>
        </w:rPr>
        <w:br/>
      </w:r>
      <w:r>
        <w:rPr>
          <w:b w:val="0"/>
          <w:i w:val="0"/>
        </w:rPr>
        <w:br/>
      </w:r>
      <w:r>
        <w:rPr>
          <w:b w:val="0"/>
          <w:i w:val="0"/>
        </w:rPr>
        <w:t>Ni(CO)</w:t>
      </w:r>
      <w:r>
        <w:rPr>
          <w:b w:val="0"/>
          <w:i w:val="0"/>
        </w:rPr>
        <w:t>4</w:t>
      </w:r>
      <w:r>
        <w:rPr>
          <w:b w:val="0"/>
          <w:i w:val="0"/>
        </w:rPr>
        <w:br/>
      </w:r>
      <w:r>
        <w:rPr>
          <w:b w:val="0"/>
          <w:i w:val="0"/>
        </w:rPr>
        <w:br/>
      </w:r>
      <w:r>
        <w:rPr>
          <w:b w:val="0"/>
          <w:i w:val="0"/>
        </w:rPr>
        <w:br/>
      </w:r>
      <w:r>
        <w:rPr>
          <w:b w:val="0"/>
          <w:i w:val="0"/>
        </w:rPr>
        <w:br/>
      </w:r>
      <w:r>
        <w:rPr>
          <w:b w:val="0"/>
          <w:i w:val="0"/>
        </w:rPr>
        <w:t>121.</w:t>
      </w:r>
      <w:r>
        <w:rPr>
          <w:b w:val="0"/>
          <w:i w:val="0"/>
        </w:rPr>
        <w:t xml:space="preserve">    </w:t>
      </w:r>
      <w:r>
        <w:rPr>
          <w:b w:val="0"/>
          <w:i w:val="0"/>
        </w:rPr>
        <w:t xml:space="preserve"> </w:t>
      </w:r>
      <w:r>
        <w:rPr>
          <w:b w:val="0"/>
          <w:i w:val="0"/>
        </w:rPr>
        <w:br/>
      </w:r>
      <w:r>
        <w:rPr>
          <w:b w:val="0"/>
          <w:i w:val="0"/>
        </w:rPr>
        <w:br/>
      </w:r>
      <w:r>
        <w:rPr>
          <w:b w:val="0"/>
          <w:i w:val="0"/>
        </w:rPr>
        <w:t>4-Nitro biphenyl</w:t>
      </w:r>
      <w:r>
        <w:rPr>
          <w:b w:val="0"/>
          <w:i w:val="0"/>
        </w:rPr>
        <w:br/>
      </w:r>
      <w:r>
        <w:rPr>
          <w:b w:val="0"/>
          <w:i w:val="0"/>
        </w:rPr>
        <w:br/>
      </w:r>
      <w:r>
        <w:rPr>
          <w:b w:val="0"/>
          <w:i w:val="0"/>
        </w:rPr>
        <w:t>4-Nitro biphenyl</w:t>
      </w:r>
      <w:r>
        <w:rPr>
          <w:b w:val="0"/>
          <w:i w:val="0"/>
        </w:rPr>
        <w:br/>
      </w:r>
      <w:r>
        <w:rPr>
          <w:b w:val="0"/>
          <w:i w:val="0"/>
        </w:rPr>
        <w:br/>
      </w:r>
      <w:r>
        <w:rPr>
          <w:b w:val="0"/>
          <w:i w:val="0"/>
        </w:rPr>
        <w:t>92-93-3</w:t>
      </w:r>
      <w:r>
        <w:rPr>
          <w:b w:val="0"/>
          <w:i w:val="0"/>
        </w:rPr>
        <w:br/>
      </w:r>
      <w:r>
        <w:rPr>
          <w:b w:val="0"/>
          <w:i w:val="0"/>
        </w:rPr>
        <w:br/>
      </w:r>
      <w:r>
        <w:rPr>
          <w:b w:val="0"/>
          <w:i w:val="0"/>
        </w:rPr>
        <w:t>C</w:t>
      </w:r>
      <w:r>
        <w:rPr>
          <w:b w:val="0"/>
          <w:i w:val="0"/>
        </w:rPr>
        <w:t>12</w:t>
      </w:r>
      <w:r>
        <w:rPr>
          <w:b w:val="0"/>
          <w:i w:val="0"/>
        </w:rPr>
        <w:t>H</w:t>
      </w:r>
      <w:r>
        <w:rPr>
          <w:b w:val="0"/>
          <w:i w:val="0"/>
        </w:rPr>
        <w:t>9</w:t>
      </w:r>
      <w:r>
        <w:rPr>
          <w:b w:val="0"/>
          <w:i w:val="0"/>
        </w:rPr>
        <w:t>NO</w:t>
      </w:r>
      <w:r>
        <w:rPr>
          <w:b w:val="0"/>
          <w:i w:val="0"/>
        </w:rPr>
        <w:t>2</w:t>
      </w:r>
      <w:r>
        <w:rPr>
          <w:b w:val="0"/>
          <w:i w:val="0"/>
        </w:rPr>
        <w:br/>
      </w:r>
      <w:r>
        <w:rPr>
          <w:b w:val="0"/>
          <w:i w:val="0"/>
        </w:rPr>
        <w:br/>
      </w:r>
      <w:r>
        <w:rPr>
          <w:b w:val="0"/>
          <w:i w:val="0"/>
        </w:rPr>
        <w:br/>
      </w:r>
      <w:r>
        <w:rPr>
          <w:b w:val="0"/>
          <w:i w:val="0"/>
        </w:rPr>
        <w:br/>
      </w:r>
      <w:r>
        <w:rPr>
          <w:b w:val="0"/>
          <w:i w:val="0"/>
        </w:rPr>
        <w:t>122.</w:t>
      </w:r>
      <w:r>
        <w:rPr>
          <w:b w:val="0"/>
          <w:i w:val="0"/>
        </w:rPr>
        <w:t xml:space="preserve">    </w:t>
      </w:r>
      <w:r>
        <w:rPr>
          <w:b w:val="0"/>
          <w:i w:val="0"/>
        </w:rPr>
        <w:t xml:space="preserve"> </w:t>
      </w:r>
      <w:r>
        <w:rPr>
          <w:b w:val="0"/>
          <w:i w:val="0"/>
        </w:rPr>
        <w:br/>
      </w:r>
      <w:r>
        <w:rPr>
          <w:b w:val="0"/>
          <w:i w:val="0"/>
        </w:rPr>
        <w:br/>
      </w:r>
      <w:r>
        <w:rPr>
          <w:b w:val="0"/>
          <w:i w:val="0"/>
        </w:rPr>
        <w:t>o-nitrotoluene</w:t>
      </w:r>
      <w:r>
        <w:rPr>
          <w:b w:val="0"/>
          <w:i w:val="0"/>
        </w:rPr>
        <w:br/>
      </w:r>
      <w:r>
        <w:rPr>
          <w:b w:val="0"/>
          <w:i w:val="0"/>
        </w:rPr>
        <w:br/>
      </w:r>
      <w:r>
        <w:rPr>
          <w:b w:val="0"/>
          <w:i w:val="0"/>
        </w:rPr>
        <w:t>Nitrotoluen</w:t>
      </w:r>
      <w:r>
        <w:rPr>
          <w:b w:val="0"/>
          <w:i w:val="0"/>
        </w:rPr>
        <w:br/>
      </w:r>
      <w:r>
        <w:rPr>
          <w:b w:val="0"/>
          <w:i w:val="0"/>
        </w:rPr>
        <w:br/>
      </w:r>
      <w:r>
        <w:rPr>
          <w:b w:val="0"/>
          <w:i w:val="0"/>
        </w:rPr>
        <w:t>88-72-2</w:t>
      </w:r>
      <w:r>
        <w:rPr>
          <w:b w:val="0"/>
          <w:i w:val="0"/>
        </w:rPr>
        <w:br/>
      </w:r>
      <w:r>
        <w:rPr>
          <w:b w:val="0"/>
          <w:i w:val="0"/>
        </w:rPr>
        <w:br/>
      </w:r>
      <w:r>
        <w:rPr>
          <w:b w:val="0"/>
          <w:i w:val="0"/>
        </w:rPr>
        <w:t>C</w:t>
      </w:r>
      <w:r>
        <w:rPr>
          <w:b w:val="0"/>
          <w:i w:val="0"/>
        </w:rPr>
        <w:t>7</w:t>
      </w:r>
      <w:r>
        <w:rPr>
          <w:b w:val="0"/>
          <w:i w:val="0"/>
        </w:rPr>
        <w:t>H</w:t>
      </w:r>
      <w:r>
        <w:rPr>
          <w:b w:val="0"/>
          <w:i w:val="0"/>
        </w:rPr>
        <w:t>7</w:t>
      </w:r>
      <w:r>
        <w:rPr>
          <w:b w:val="0"/>
          <w:i w:val="0"/>
        </w:rPr>
        <w:t>NO</w:t>
      </w:r>
      <w:r>
        <w:rPr>
          <w:b w:val="0"/>
          <w:i w:val="0"/>
        </w:rPr>
        <w:t>3</w:t>
      </w:r>
      <w:r>
        <w:rPr>
          <w:b w:val="0"/>
          <w:i w:val="0"/>
        </w:rPr>
        <w:br/>
      </w:r>
      <w:r>
        <w:rPr>
          <w:b w:val="0"/>
          <w:i w:val="0"/>
        </w:rPr>
        <w:br/>
      </w:r>
      <w:r>
        <w:rPr>
          <w:b w:val="0"/>
          <w:i w:val="0"/>
        </w:rPr>
        <w:br/>
      </w:r>
      <w:r>
        <w:rPr>
          <w:b w:val="0"/>
          <w:i w:val="0"/>
        </w:rPr>
        <w:br/>
      </w:r>
      <w:r>
        <w:rPr>
          <w:b w:val="0"/>
          <w:i w:val="0"/>
        </w:rPr>
        <w:t>123.</w:t>
      </w:r>
      <w:r>
        <w:rPr>
          <w:b w:val="0"/>
          <w:i w:val="0"/>
        </w:rPr>
        <w:t xml:space="preserve">    </w:t>
      </w:r>
      <w:r>
        <w:rPr>
          <w:b w:val="0"/>
          <w:i w:val="0"/>
        </w:rPr>
        <w:t xml:space="preserve"> </w:t>
      </w:r>
      <w:r>
        <w:rPr>
          <w:b w:val="0"/>
          <w:i w:val="0"/>
        </w:rPr>
        <w:br/>
      </w:r>
      <w:r>
        <w:rPr>
          <w:b w:val="0"/>
          <w:i w:val="0"/>
        </w:rPr>
        <w:br/>
      </w:r>
      <w:r>
        <w:rPr>
          <w:b w:val="0"/>
          <w:i w:val="0"/>
        </w:rPr>
        <w:t>Osmium tetroxide</w:t>
      </w:r>
      <w:r>
        <w:rPr>
          <w:b w:val="0"/>
          <w:i w:val="0"/>
        </w:rPr>
        <w:br/>
      </w:r>
      <w:r>
        <w:rPr>
          <w:b w:val="0"/>
          <w:i w:val="0"/>
        </w:rPr>
        <w:br/>
      </w:r>
      <w:r>
        <w:rPr>
          <w:b w:val="0"/>
          <w:i w:val="0"/>
        </w:rPr>
        <w:t>Osmium tetroxit</w:t>
      </w:r>
      <w:r>
        <w:rPr>
          <w:b w:val="0"/>
          <w:i w:val="0"/>
        </w:rPr>
        <w:br/>
      </w:r>
      <w:r>
        <w:rPr>
          <w:b w:val="0"/>
          <w:i w:val="0"/>
        </w:rPr>
        <w:br/>
      </w:r>
      <w:r>
        <w:rPr>
          <w:b w:val="0"/>
          <w:i w:val="0"/>
        </w:rPr>
        <w:t>20816-12-0</w:t>
      </w:r>
      <w:r>
        <w:rPr>
          <w:b w:val="0"/>
          <w:i w:val="0"/>
        </w:rPr>
        <w:br/>
      </w:r>
      <w:r>
        <w:rPr>
          <w:b w:val="0"/>
          <w:i w:val="0"/>
        </w:rPr>
        <w:br/>
      </w:r>
      <w:r>
        <w:rPr>
          <w:b w:val="0"/>
          <w:i w:val="0"/>
        </w:rPr>
        <w:t>OsO</w:t>
      </w:r>
      <w:r>
        <w:rPr>
          <w:b w:val="0"/>
          <w:i w:val="0"/>
        </w:rPr>
        <w:t>4</w:t>
      </w:r>
      <w:r>
        <w:rPr>
          <w:b w:val="0"/>
          <w:i w:val="0"/>
        </w:rPr>
        <w:br/>
      </w:r>
      <w:r>
        <w:rPr>
          <w:b w:val="0"/>
          <w:i w:val="0"/>
        </w:rPr>
        <w:br/>
      </w:r>
      <w:r>
        <w:rPr>
          <w:b w:val="0"/>
          <w:i w:val="0"/>
        </w:rPr>
        <w:br/>
      </w:r>
      <w:r>
        <w:rPr>
          <w:b w:val="0"/>
          <w:i w:val="0"/>
        </w:rPr>
        <w:br/>
      </w:r>
      <w:r>
        <w:rPr>
          <w:b w:val="0"/>
          <w:i w:val="0"/>
        </w:rPr>
        <w:t>124.</w:t>
      </w:r>
      <w:r>
        <w:rPr>
          <w:b w:val="0"/>
          <w:i w:val="0"/>
        </w:rPr>
        <w:t xml:space="preserve">    </w:t>
      </w:r>
      <w:r>
        <w:rPr>
          <w:b w:val="0"/>
          <w:i w:val="0"/>
        </w:rPr>
        <w:t xml:space="preserve"> </w:t>
      </w:r>
      <w:r>
        <w:rPr>
          <w:b w:val="0"/>
          <w:i w:val="0"/>
        </w:rPr>
        <w:br/>
      </w:r>
      <w:r>
        <w:rPr>
          <w:b w:val="0"/>
          <w:i w:val="0"/>
        </w:rPr>
        <w:br/>
      </w:r>
      <w:r>
        <w:rPr>
          <w:b w:val="0"/>
          <w:i w:val="0"/>
        </w:rPr>
        <w:t>Paraquate</w:t>
      </w:r>
      <w:r>
        <w:rPr>
          <w:b w:val="0"/>
          <w:i w:val="0"/>
        </w:rPr>
        <w:br/>
      </w:r>
      <w:r>
        <w:rPr>
          <w:b w:val="0"/>
          <w:i w:val="0"/>
        </w:rPr>
        <w:br/>
      </w:r>
      <w:r>
        <w:rPr>
          <w:b w:val="0"/>
          <w:i w:val="0"/>
        </w:rPr>
        <w:t>Paraquat</w:t>
      </w:r>
      <w:r>
        <w:rPr>
          <w:b w:val="0"/>
          <w:i w:val="0"/>
        </w:rPr>
        <w:br/>
      </w:r>
      <w:r>
        <w:rPr>
          <w:b w:val="0"/>
          <w:i w:val="0"/>
        </w:rPr>
        <w:br/>
      </w:r>
      <w:r>
        <w:rPr>
          <w:b w:val="0"/>
          <w:i w:val="0"/>
        </w:rPr>
        <w:t>1910-42-5</w:t>
      </w:r>
      <w:r>
        <w:rPr>
          <w:b w:val="0"/>
          <w:i w:val="0"/>
        </w:rPr>
        <w:br/>
      </w:r>
      <w:r>
        <w:rPr>
          <w:b w:val="0"/>
          <w:i w:val="0"/>
        </w:rPr>
        <w:br/>
      </w:r>
      <w:r>
        <w:rPr>
          <w:b w:val="0"/>
          <w:i w:val="0"/>
        </w:rPr>
        <w:t>C</w:t>
      </w:r>
      <w:r>
        <w:rPr>
          <w:b w:val="0"/>
          <w:i w:val="0"/>
        </w:rPr>
        <w:t>12</w:t>
      </w:r>
      <w:r>
        <w:rPr>
          <w:b w:val="0"/>
          <w:i w:val="0"/>
        </w:rPr>
        <w:t>H</w:t>
      </w:r>
      <w:r>
        <w:rPr>
          <w:b w:val="0"/>
          <w:i w:val="0"/>
        </w:rPr>
        <w:t>14</w:t>
      </w:r>
      <w:r>
        <w:rPr>
          <w:b w:val="0"/>
          <w:i w:val="0"/>
        </w:rPr>
        <w:t>Cl</w:t>
      </w:r>
      <w:r>
        <w:rPr>
          <w:b w:val="0"/>
          <w:i w:val="0"/>
        </w:rPr>
        <w:t>2</w:t>
      </w:r>
      <w:r>
        <w:rPr>
          <w:b w:val="0"/>
          <w:i w:val="0"/>
        </w:rPr>
        <w:t>N</w:t>
      </w:r>
      <w:r>
        <w:rPr>
          <w:b w:val="0"/>
          <w:i w:val="0"/>
        </w:rPr>
        <w:t>2</w:t>
      </w:r>
      <w:r>
        <w:rPr>
          <w:b w:val="0"/>
          <w:i w:val="0"/>
        </w:rPr>
        <w:br/>
      </w:r>
      <w:r>
        <w:rPr>
          <w:b w:val="0"/>
          <w:i w:val="0"/>
        </w:rPr>
        <w:br/>
      </w:r>
      <w:r>
        <w:rPr>
          <w:b w:val="0"/>
          <w:i w:val="0"/>
        </w:rPr>
        <w:br/>
      </w:r>
      <w:r>
        <w:rPr>
          <w:b w:val="0"/>
          <w:i w:val="0"/>
        </w:rPr>
        <w:br/>
      </w:r>
      <w:r>
        <w:rPr>
          <w:b w:val="0"/>
          <w:i w:val="0"/>
        </w:rPr>
        <w:t>125.</w:t>
      </w:r>
      <w:r>
        <w:rPr>
          <w:b w:val="0"/>
          <w:i w:val="0"/>
        </w:rPr>
        <w:t xml:space="preserve">    </w:t>
      </w:r>
      <w:r>
        <w:rPr>
          <w:b w:val="0"/>
          <w:i w:val="0"/>
        </w:rPr>
        <w:t xml:space="preserve"> </w:t>
      </w:r>
      <w:r>
        <w:rPr>
          <w:b w:val="0"/>
          <w:i w:val="0"/>
        </w:rPr>
        <w:br/>
      </w:r>
      <w:r>
        <w:rPr>
          <w:b w:val="0"/>
          <w:i w:val="0"/>
        </w:rPr>
        <w:br/>
      </w:r>
      <w:r>
        <w:rPr>
          <w:b w:val="0"/>
          <w:i w:val="0"/>
        </w:rPr>
        <w:t>Phenyl chloro formate</w:t>
      </w:r>
      <w:r>
        <w:rPr>
          <w:b w:val="0"/>
          <w:i w:val="0"/>
        </w:rPr>
        <w:br/>
      </w:r>
      <w:r>
        <w:rPr>
          <w:b w:val="0"/>
          <w:i w:val="0"/>
        </w:rPr>
        <w:br/>
      </w:r>
      <w:r>
        <w:rPr>
          <w:b w:val="0"/>
          <w:i w:val="0"/>
        </w:rPr>
        <w:t>Phenyl clo fomat</w:t>
      </w:r>
      <w:r>
        <w:rPr>
          <w:b w:val="0"/>
          <w:i w:val="0"/>
        </w:rPr>
        <w:br/>
      </w:r>
      <w:r>
        <w:rPr>
          <w:b w:val="0"/>
          <w:i w:val="0"/>
        </w:rPr>
        <w:br/>
      </w:r>
      <w:r>
        <w:rPr>
          <w:b w:val="0"/>
          <w:i w:val="0"/>
        </w:rPr>
        <w:t>1885-14-9</w:t>
      </w:r>
      <w:r>
        <w:rPr>
          <w:b w:val="0"/>
          <w:i w:val="0"/>
        </w:rPr>
        <w:br/>
      </w:r>
      <w:r>
        <w:rPr>
          <w:b w:val="0"/>
          <w:i w:val="0"/>
        </w:rPr>
        <w:br/>
      </w:r>
      <w:r>
        <w:rPr>
          <w:b w:val="0"/>
          <w:i w:val="0"/>
        </w:rPr>
        <w:t>C</w:t>
      </w:r>
      <w:r>
        <w:rPr>
          <w:b w:val="0"/>
          <w:i w:val="0"/>
        </w:rPr>
        <w:t>7</w:t>
      </w:r>
      <w:r>
        <w:rPr>
          <w:b w:val="0"/>
          <w:i w:val="0"/>
        </w:rPr>
        <w:t>H</w:t>
      </w:r>
      <w:r>
        <w:rPr>
          <w:b w:val="0"/>
          <w:i w:val="0"/>
        </w:rPr>
        <w:t>5</w:t>
      </w:r>
      <w:r>
        <w:rPr>
          <w:b w:val="0"/>
          <w:i w:val="0"/>
        </w:rPr>
        <w:t>ClO</w:t>
      </w:r>
      <w:r>
        <w:rPr>
          <w:b w:val="0"/>
          <w:i w:val="0"/>
        </w:rPr>
        <w:t>2</w:t>
      </w:r>
      <w:r>
        <w:rPr>
          <w:b w:val="0"/>
          <w:i w:val="0"/>
        </w:rPr>
        <w:br/>
      </w:r>
      <w:r>
        <w:rPr>
          <w:b w:val="0"/>
          <w:i w:val="0"/>
        </w:rPr>
        <w:br/>
      </w:r>
      <w:r>
        <w:rPr>
          <w:b w:val="0"/>
          <w:i w:val="0"/>
        </w:rPr>
        <w:br/>
      </w:r>
      <w:r>
        <w:rPr>
          <w:b w:val="0"/>
          <w:i w:val="0"/>
        </w:rPr>
        <w:br/>
      </w:r>
      <w:r>
        <w:rPr>
          <w:b w:val="0"/>
          <w:i w:val="0"/>
        </w:rPr>
        <w:t>126.</w:t>
      </w:r>
      <w:r>
        <w:rPr>
          <w:b w:val="0"/>
          <w:i w:val="0"/>
        </w:rPr>
        <w:t xml:space="preserve">    </w:t>
      </w:r>
      <w:r>
        <w:rPr>
          <w:b w:val="0"/>
          <w:i w:val="0"/>
        </w:rPr>
        <w:t xml:space="preserve"> </w:t>
      </w:r>
      <w:r>
        <w:rPr>
          <w:b w:val="0"/>
          <w:i w:val="0"/>
        </w:rPr>
        <w:br/>
      </w:r>
      <w:r>
        <w:rPr>
          <w:b w:val="0"/>
          <w:i w:val="0"/>
        </w:rPr>
        <w:br/>
      </w:r>
      <w:r>
        <w:rPr>
          <w:b w:val="0"/>
          <w:i w:val="0"/>
        </w:rPr>
        <w:t>Phenyl isocyanate</w:t>
      </w:r>
      <w:r>
        <w:rPr>
          <w:b w:val="0"/>
          <w:i w:val="0"/>
        </w:rPr>
        <w:br/>
      </w:r>
      <w:r>
        <w:rPr>
          <w:b w:val="0"/>
          <w:i w:val="0"/>
        </w:rPr>
        <w:br/>
      </w:r>
      <w:r>
        <w:rPr>
          <w:b w:val="0"/>
          <w:i w:val="0"/>
        </w:rPr>
        <w:t>Phenyl isoxyanat</w:t>
      </w:r>
      <w:r>
        <w:rPr>
          <w:b w:val="0"/>
          <w:i w:val="0"/>
        </w:rPr>
        <w:br/>
      </w:r>
      <w:r>
        <w:rPr>
          <w:b w:val="0"/>
          <w:i w:val="0"/>
        </w:rPr>
        <w:br/>
      </w:r>
      <w:r>
        <w:rPr>
          <w:b w:val="0"/>
          <w:i w:val="0"/>
        </w:rPr>
        <w:t>103-71-9</w:t>
      </w:r>
      <w:r>
        <w:rPr>
          <w:b w:val="0"/>
          <w:i w:val="0"/>
        </w:rPr>
        <w:br/>
      </w:r>
      <w:r>
        <w:rPr>
          <w:b w:val="0"/>
          <w:i w:val="0"/>
        </w:rPr>
        <w:br/>
      </w:r>
      <w:r>
        <w:rPr>
          <w:b w:val="0"/>
          <w:i w:val="0"/>
        </w:rPr>
        <w:t>C</w:t>
      </w:r>
      <w:r>
        <w:rPr>
          <w:b w:val="0"/>
          <w:i w:val="0"/>
        </w:rPr>
        <w:t>7</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127.</w:t>
      </w:r>
      <w:r>
        <w:rPr>
          <w:b w:val="0"/>
          <w:i w:val="0"/>
        </w:rPr>
        <w:t xml:space="preserve">    </w:t>
      </w:r>
      <w:r>
        <w:rPr>
          <w:b w:val="0"/>
          <w:i w:val="0"/>
        </w:rPr>
        <w:t xml:space="preserve"> </w:t>
      </w:r>
      <w:r>
        <w:rPr>
          <w:b w:val="0"/>
          <w:i w:val="0"/>
        </w:rPr>
        <w:br/>
      </w:r>
      <w:r>
        <w:rPr>
          <w:b w:val="0"/>
          <w:i w:val="0"/>
        </w:rPr>
        <w:br/>
      </w:r>
      <w:r>
        <w:rPr>
          <w:b w:val="0"/>
          <w:i w:val="0"/>
        </w:rPr>
        <w:t>Phenol</w:t>
      </w:r>
      <w:r>
        <w:rPr>
          <w:b w:val="0"/>
          <w:i w:val="0"/>
        </w:rPr>
        <w:br/>
      </w:r>
      <w:r>
        <w:rPr>
          <w:b w:val="0"/>
          <w:i w:val="0"/>
        </w:rPr>
        <w:br/>
      </w:r>
      <w:r>
        <w:rPr>
          <w:b w:val="0"/>
          <w:i w:val="0"/>
        </w:rPr>
        <w:t>Phenol</w:t>
      </w:r>
      <w:r>
        <w:rPr>
          <w:b w:val="0"/>
          <w:i w:val="0"/>
        </w:rPr>
        <w:br/>
      </w:r>
      <w:r>
        <w:rPr>
          <w:b w:val="0"/>
          <w:i w:val="0"/>
        </w:rPr>
        <w:br/>
      </w:r>
      <w:r>
        <w:rPr>
          <w:b w:val="0"/>
          <w:i w:val="0"/>
        </w:rPr>
        <w:t>108-95-2</w:t>
      </w:r>
      <w:r>
        <w:rPr>
          <w:b w:val="0"/>
          <w:i w:val="0"/>
        </w:rPr>
        <w:br/>
      </w:r>
      <w:r>
        <w:rPr>
          <w:b w:val="0"/>
          <w:i w:val="0"/>
        </w:rPr>
        <w:br/>
      </w:r>
      <w:r>
        <w:rPr>
          <w:b w:val="0"/>
          <w:i w:val="0"/>
        </w:rPr>
        <w:t>C</w:t>
      </w:r>
      <w:r>
        <w:rPr>
          <w:b w:val="0"/>
          <w:i w:val="0"/>
        </w:rPr>
        <w:t>6</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128.</w:t>
      </w:r>
      <w:r>
        <w:rPr>
          <w:b w:val="0"/>
          <w:i w:val="0"/>
        </w:rPr>
        <w:t xml:space="preserve">    </w:t>
      </w:r>
      <w:r>
        <w:rPr>
          <w:b w:val="0"/>
          <w:i w:val="0"/>
        </w:rPr>
        <w:t xml:space="preserve"> </w:t>
      </w:r>
      <w:r>
        <w:rPr>
          <w:b w:val="0"/>
          <w:i w:val="0"/>
        </w:rPr>
        <w:br/>
      </w:r>
      <w:r>
        <w:rPr>
          <w:b w:val="0"/>
          <w:i w:val="0"/>
        </w:rPr>
        <w:br/>
      </w:r>
      <w:r>
        <w:rPr>
          <w:b w:val="0"/>
          <w:i w:val="0"/>
        </w:rPr>
        <w:t>Phenol phthalein</w:t>
      </w:r>
      <w:r>
        <w:rPr>
          <w:b w:val="0"/>
          <w:i w:val="0"/>
        </w:rPr>
        <w:br/>
      </w:r>
      <w:r>
        <w:rPr>
          <w:b w:val="0"/>
          <w:i w:val="0"/>
        </w:rPr>
        <w:br/>
      </w:r>
      <w:r>
        <w:rPr>
          <w:b w:val="0"/>
          <w:i w:val="0"/>
        </w:rPr>
        <w:t>Phenol phthalein</w:t>
      </w:r>
      <w:r>
        <w:rPr>
          <w:b w:val="0"/>
          <w:i w:val="0"/>
        </w:rPr>
        <w:br/>
      </w:r>
      <w:r>
        <w:rPr>
          <w:b w:val="0"/>
          <w:i w:val="0"/>
        </w:rPr>
        <w:br/>
      </w:r>
      <w:r>
        <w:rPr>
          <w:b w:val="0"/>
          <w:i w:val="0"/>
        </w:rPr>
        <w:t>77-09-8</w:t>
      </w:r>
      <w:r>
        <w:rPr>
          <w:b w:val="0"/>
          <w:i w:val="0"/>
        </w:rPr>
        <w:br/>
      </w:r>
      <w:r>
        <w:rPr>
          <w:b w:val="0"/>
          <w:i w:val="0"/>
        </w:rPr>
        <w:br/>
      </w:r>
      <w:r>
        <w:rPr>
          <w:b w:val="0"/>
          <w:i w:val="0"/>
        </w:rPr>
        <w:t>C</w:t>
      </w:r>
      <w:r>
        <w:rPr>
          <w:b w:val="0"/>
          <w:i w:val="0"/>
        </w:rPr>
        <w:t>20</w:t>
      </w:r>
      <w:r>
        <w:rPr>
          <w:b w:val="0"/>
          <w:i w:val="0"/>
        </w:rPr>
        <w:t>H</w:t>
      </w:r>
      <w:r>
        <w:rPr>
          <w:b w:val="0"/>
          <w:i w:val="0"/>
        </w:rPr>
        <w:t>14</w:t>
      </w:r>
      <w:r>
        <w:rPr>
          <w:b w:val="0"/>
          <w:i w:val="0"/>
        </w:rPr>
        <w:t>O</w:t>
      </w:r>
      <w:r>
        <w:rPr>
          <w:b w:val="0"/>
          <w:i w:val="0"/>
        </w:rPr>
        <w:t>4</w:t>
      </w:r>
      <w:r>
        <w:rPr>
          <w:b w:val="0"/>
          <w:i w:val="0"/>
        </w:rPr>
        <w:br/>
      </w:r>
      <w:r>
        <w:rPr>
          <w:b w:val="0"/>
          <w:i w:val="0"/>
        </w:rPr>
        <w:br/>
      </w:r>
      <w:r>
        <w:rPr>
          <w:b w:val="0"/>
          <w:i w:val="0"/>
        </w:rPr>
        <w:br/>
      </w:r>
      <w:r>
        <w:rPr>
          <w:b w:val="0"/>
          <w:i w:val="0"/>
        </w:rPr>
        <w:br/>
      </w:r>
      <w:r>
        <w:rPr>
          <w:b w:val="0"/>
          <w:i w:val="0"/>
        </w:rPr>
        <w:t>129.</w:t>
      </w:r>
      <w:r>
        <w:rPr>
          <w:b w:val="0"/>
          <w:i w:val="0"/>
        </w:rPr>
        <w:t xml:space="preserve">    </w:t>
      </w:r>
      <w:r>
        <w:rPr>
          <w:b w:val="0"/>
          <w:i w:val="0"/>
        </w:rPr>
        <w:t xml:space="preserve"> </w:t>
      </w:r>
      <w:r>
        <w:rPr>
          <w:b w:val="0"/>
          <w:i w:val="0"/>
        </w:rPr>
        <w:br/>
      </w:r>
      <w:r>
        <w:rPr>
          <w:b w:val="0"/>
          <w:i w:val="0"/>
        </w:rPr>
        <w:br/>
      </w:r>
      <w:r>
        <w:rPr>
          <w:b w:val="0"/>
          <w:i w:val="0"/>
        </w:rPr>
        <w:t>Phenyl mercaptan (Thiophenol)</w:t>
      </w:r>
      <w:r>
        <w:rPr>
          <w:b w:val="0"/>
          <w:i w:val="0"/>
        </w:rPr>
        <w:br/>
      </w:r>
      <w:r>
        <w:rPr>
          <w:b w:val="0"/>
          <w:i w:val="0"/>
        </w:rPr>
        <w:br/>
      </w:r>
      <w:r>
        <w:rPr>
          <w:b w:val="0"/>
          <w:i w:val="0"/>
        </w:rPr>
        <w:t>Phenyl mercaptan</w:t>
      </w:r>
      <w:r>
        <w:rPr>
          <w:b w:val="0"/>
          <w:i w:val="0"/>
        </w:rPr>
        <w:br/>
      </w:r>
      <w:r>
        <w:rPr>
          <w:b w:val="0"/>
          <w:i w:val="0"/>
        </w:rPr>
        <w:br/>
      </w:r>
      <w:r>
        <w:rPr>
          <w:b w:val="0"/>
          <w:i w:val="0"/>
        </w:rPr>
        <w:t>108-98-5</w:t>
      </w:r>
      <w:r>
        <w:rPr>
          <w:b w:val="0"/>
          <w:i w:val="0"/>
        </w:rPr>
        <w:br/>
      </w:r>
      <w:r>
        <w:rPr>
          <w:b w:val="0"/>
          <w:i w:val="0"/>
        </w:rPr>
        <w:br/>
      </w:r>
      <w:r>
        <w:rPr>
          <w:b w:val="0"/>
          <w:i w:val="0"/>
        </w:rPr>
        <w:t>C</w:t>
      </w:r>
      <w:r>
        <w:rPr>
          <w:b w:val="0"/>
          <w:i w:val="0"/>
        </w:rPr>
        <w:t>6</w:t>
      </w:r>
      <w:r>
        <w:rPr>
          <w:b w:val="0"/>
          <w:i w:val="0"/>
        </w:rPr>
        <w:t>H</w:t>
      </w:r>
      <w:r>
        <w:rPr>
          <w:b w:val="0"/>
          <w:i w:val="0"/>
        </w:rPr>
        <w:t>6</w:t>
      </w:r>
      <w:r>
        <w:rPr>
          <w:b w:val="0"/>
          <w:i w:val="0"/>
        </w:rPr>
        <w:t>S</w:t>
      </w:r>
      <w:r>
        <w:rPr>
          <w:b w:val="0"/>
          <w:i w:val="0"/>
        </w:rPr>
        <w:br/>
      </w:r>
      <w:r>
        <w:rPr>
          <w:b w:val="0"/>
          <w:i w:val="0"/>
        </w:rPr>
        <w:br/>
      </w:r>
      <w:r>
        <w:rPr>
          <w:b w:val="0"/>
          <w:i w:val="0"/>
        </w:rPr>
        <w:br/>
      </w:r>
      <w:r>
        <w:rPr>
          <w:b w:val="0"/>
          <w:i w:val="0"/>
        </w:rPr>
        <w:br/>
      </w:r>
      <w:r>
        <w:rPr>
          <w:b w:val="0"/>
          <w:i w:val="0"/>
        </w:rPr>
        <w:t>130.</w:t>
      </w:r>
      <w:r>
        <w:rPr>
          <w:b w:val="0"/>
          <w:i w:val="0"/>
        </w:rPr>
        <w:t xml:space="preserve">    </w:t>
      </w:r>
      <w:r>
        <w:rPr>
          <w:b w:val="0"/>
          <w:i w:val="0"/>
        </w:rPr>
        <w:t xml:space="preserve"> </w:t>
      </w:r>
      <w:r>
        <w:rPr>
          <w:b w:val="0"/>
          <w:i w:val="0"/>
        </w:rPr>
        <w:br/>
      </w:r>
      <w:r>
        <w:rPr>
          <w:b w:val="0"/>
          <w:i w:val="0"/>
        </w:rPr>
        <w:br/>
      </w:r>
      <w:r>
        <w:rPr>
          <w:b w:val="0"/>
          <w:i w:val="0"/>
        </w:rPr>
        <w:t>2- Propen amit</w:t>
      </w:r>
      <w:r>
        <w:rPr>
          <w:b w:val="0"/>
          <w:i w:val="0"/>
        </w:rPr>
        <w:br/>
      </w:r>
      <w:r>
        <w:rPr>
          <w:b w:val="0"/>
          <w:i w:val="0"/>
        </w:rPr>
        <w:br/>
      </w:r>
      <w:r>
        <w:rPr>
          <w:b w:val="0"/>
          <w:i w:val="0"/>
        </w:rPr>
        <w:t>2-Propen amit</w:t>
      </w:r>
      <w:r>
        <w:rPr>
          <w:b w:val="0"/>
          <w:i w:val="0"/>
        </w:rPr>
        <w:br/>
      </w:r>
      <w:r>
        <w:rPr>
          <w:b w:val="0"/>
          <w:i w:val="0"/>
        </w:rPr>
        <w:br/>
      </w:r>
      <w:r>
        <w:rPr>
          <w:b w:val="0"/>
          <w:i w:val="0"/>
        </w:rPr>
        <w:t>79-06-1</w:t>
      </w:r>
      <w:r>
        <w:rPr>
          <w:b w:val="0"/>
          <w:i w:val="0"/>
        </w:rPr>
        <w:br/>
      </w:r>
      <w:r>
        <w:rPr>
          <w:b w:val="0"/>
          <w:i w:val="0"/>
        </w:rPr>
        <w:br/>
      </w:r>
      <w:r>
        <w:rPr>
          <w:b w:val="0"/>
          <w:i w:val="0"/>
        </w:rPr>
        <w:t>C</w:t>
      </w:r>
      <w:r>
        <w:rPr>
          <w:b w:val="0"/>
          <w:i w:val="0"/>
        </w:rPr>
        <w:t>3</w:t>
      </w:r>
      <w:r>
        <w:rPr>
          <w:b w:val="0"/>
          <w:i w:val="0"/>
        </w:rPr>
        <w:t>H</w:t>
      </w:r>
      <w:r>
        <w:rPr>
          <w:b w:val="0"/>
          <w:i w:val="0"/>
        </w:rPr>
        <w:t>5</w:t>
      </w:r>
      <w:r>
        <w:rPr>
          <w:b w:val="0"/>
          <w:i w:val="0"/>
        </w:rPr>
        <w:t>NO</w:t>
      </w:r>
      <w:r>
        <w:rPr>
          <w:b w:val="0"/>
          <w:i w:val="0"/>
        </w:rPr>
        <w:br/>
      </w:r>
      <w:r>
        <w:rPr>
          <w:b w:val="0"/>
          <w:i w:val="0"/>
        </w:rPr>
        <w:br/>
      </w:r>
      <w:r>
        <w:rPr>
          <w:b w:val="0"/>
          <w:i w:val="0"/>
        </w:rPr>
        <w:br/>
      </w:r>
      <w:r>
        <w:rPr>
          <w:b w:val="0"/>
          <w:i w:val="0"/>
        </w:rPr>
        <w:br/>
      </w:r>
      <w:r>
        <w:rPr>
          <w:b w:val="0"/>
          <w:i w:val="0"/>
        </w:rPr>
        <w:t>131.</w:t>
      </w:r>
      <w:r>
        <w:rPr>
          <w:b w:val="0"/>
          <w:i w:val="0"/>
        </w:rPr>
        <w:t xml:space="preserve">    </w:t>
      </w:r>
      <w:r>
        <w:rPr>
          <w:b w:val="0"/>
          <w:i w:val="0"/>
        </w:rPr>
        <w:t xml:space="preserve"> </w:t>
      </w:r>
      <w:r>
        <w:rPr>
          <w:b w:val="0"/>
          <w:i w:val="0"/>
        </w:rPr>
        <w:br/>
      </w:r>
      <w:r>
        <w:rPr>
          <w:b w:val="0"/>
          <w:i w:val="0"/>
        </w:rPr>
        <w:br/>
      </w:r>
      <w:r>
        <w:rPr>
          <w:b w:val="0"/>
          <w:i w:val="0"/>
        </w:rPr>
        <w:t xml:space="preserve">Propoxure </w:t>
      </w:r>
      <w:r>
        <w:rPr>
          <w:b w:val="0"/>
          <w:i w:val="0"/>
        </w:rPr>
        <w:br/>
      </w:r>
      <w:r>
        <w:rPr>
          <w:b w:val="0"/>
          <w:i w:val="0"/>
        </w:rPr>
        <w:br/>
      </w:r>
      <w:r>
        <w:rPr>
          <w:b w:val="0"/>
          <w:i w:val="0"/>
        </w:rPr>
        <w:t>Propoxur</w:t>
      </w:r>
      <w:r>
        <w:rPr>
          <w:b w:val="0"/>
          <w:i w:val="0"/>
        </w:rPr>
        <w:br/>
      </w:r>
      <w:r>
        <w:rPr>
          <w:b w:val="0"/>
          <w:i w:val="0"/>
        </w:rPr>
        <w:br/>
      </w:r>
      <w:r>
        <w:rPr>
          <w:b w:val="0"/>
          <w:i w:val="0"/>
        </w:rPr>
        <w:t>114-26-1</w:t>
      </w:r>
      <w:r>
        <w:rPr>
          <w:b w:val="0"/>
          <w:i w:val="0"/>
        </w:rPr>
        <w:br/>
      </w:r>
      <w:r>
        <w:rPr>
          <w:b w:val="0"/>
          <w:i w:val="0"/>
        </w:rPr>
        <w:br/>
      </w:r>
      <w:r>
        <w:rPr>
          <w:b w:val="0"/>
          <w:i w:val="0"/>
        </w:rPr>
        <w:t>C</w:t>
      </w:r>
      <w:r>
        <w:rPr>
          <w:b w:val="0"/>
          <w:i w:val="0"/>
        </w:rPr>
        <w:t>11</w:t>
      </w:r>
      <w:r>
        <w:rPr>
          <w:b w:val="0"/>
          <w:i w:val="0"/>
        </w:rPr>
        <w:t>H</w:t>
      </w:r>
      <w:r>
        <w:rPr>
          <w:b w:val="0"/>
          <w:i w:val="0"/>
        </w:rPr>
        <w:t>15</w:t>
      </w:r>
      <w:r>
        <w:rPr>
          <w:b w:val="0"/>
          <w:i w:val="0"/>
        </w:rPr>
        <w:t>NO</w:t>
      </w:r>
      <w:r>
        <w:rPr>
          <w:b w:val="0"/>
          <w:i w:val="0"/>
        </w:rPr>
        <w:t>3</w:t>
      </w:r>
      <w:r>
        <w:rPr>
          <w:b w:val="0"/>
          <w:i w:val="0"/>
        </w:rPr>
        <w:br/>
      </w:r>
      <w:r>
        <w:rPr>
          <w:b w:val="0"/>
          <w:i w:val="0"/>
        </w:rPr>
        <w:br/>
      </w:r>
      <w:r>
        <w:rPr>
          <w:b w:val="0"/>
          <w:i w:val="0"/>
        </w:rPr>
        <w:br/>
      </w:r>
      <w:r>
        <w:rPr>
          <w:b w:val="0"/>
          <w:i w:val="0"/>
        </w:rPr>
        <w:br/>
      </w:r>
      <w:r>
        <w:rPr>
          <w:b w:val="0"/>
          <w:i w:val="0"/>
        </w:rPr>
        <w:t>132.</w:t>
      </w:r>
      <w:r>
        <w:rPr>
          <w:b w:val="0"/>
          <w:i w:val="0"/>
        </w:rPr>
        <w:t xml:space="preserve">    </w:t>
      </w:r>
      <w:r>
        <w:rPr>
          <w:b w:val="0"/>
          <w:i w:val="0"/>
        </w:rPr>
        <w:t xml:space="preserve"> </w:t>
      </w:r>
      <w:r>
        <w:rPr>
          <w:b w:val="0"/>
          <w:i w:val="0"/>
        </w:rPr>
        <w:br/>
      </w:r>
      <w:r>
        <w:rPr>
          <w:b w:val="0"/>
          <w:i w:val="0"/>
        </w:rPr>
        <w:br/>
      </w:r>
      <w:r>
        <w:rPr>
          <w:b w:val="0"/>
          <w:i w:val="0"/>
        </w:rPr>
        <w:t xml:space="preserve">Acrylyl chloride </w:t>
      </w:r>
      <w:r>
        <w:rPr>
          <w:b w:val="0"/>
          <w:i w:val="0"/>
        </w:rPr>
        <w:br/>
      </w:r>
      <w:r>
        <w:rPr>
          <w:b w:val="0"/>
          <w:i w:val="0"/>
        </w:rPr>
        <w:br/>
      </w:r>
      <w:r>
        <w:rPr>
          <w:b w:val="0"/>
          <w:i w:val="0"/>
        </w:rPr>
        <w:t>Acrylyl clorit</w:t>
      </w:r>
      <w:r>
        <w:rPr>
          <w:b w:val="0"/>
          <w:i w:val="0"/>
        </w:rPr>
        <w:br/>
      </w:r>
      <w:r>
        <w:rPr>
          <w:b w:val="0"/>
          <w:i w:val="0"/>
        </w:rPr>
        <w:br/>
      </w:r>
      <w:r>
        <w:rPr>
          <w:b w:val="0"/>
          <w:i w:val="0"/>
        </w:rPr>
        <w:t>814-68-6</w:t>
      </w:r>
      <w:r>
        <w:rPr>
          <w:b w:val="0"/>
          <w:i w:val="0"/>
        </w:rPr>
        <w:br/>
      </w:r>
      <w:r>
        <w:rPr>
          <w:b w:val="0"/>
          <w:i w:val="0"/>
        </w:rPr>
        <w:br/>
      </w:r>
      <w:r>
        <w:rPr>
          <w:b w:val="0"/>
          <w:i w:val="0"/>
        </w:rPr>
        <w:t>C</w:t>
      </w:r>
      <w:r>
        <w:rPr>
          <w:b w:val="0"/>
          <w:i w:val="0"/>
        </w:rPr>
        <w:t>3</w:t>
      </w:r>
      <w:r>
        <w:rPr>
          <w:b w:val="0"/>
          <w:i w:val="0"/>
        </w:rPr>
        <w:t>H</w:t>
      </w:r>
      <w:r>
        <w:rPr>
          <w:b w:val="0"/>
          <w:i w:val="0"/>
        </w:rPr>
        <w:t>3</w:t>
      </w:r>
      <w:r>
        <w:rPr>
          <w:b w:val="0"/>
          <w:i w:val="0"/>
        </w:rPr>
        <w:t>CIO</w:t>
      </w:r>
      <w:r>
        <w:rPr>
          <w:b w:val="0"/>
          <w:i w:val="0"/>
        </w:rPr>
        <w:br/>
      </w:r>
      <w:r>
        <w:rPr>
          <w:b w:val="0"/>
          <w:i w:val="0"/>
        </w:rPr>
        <w:br/>
      </w:r>
      <w:r>
        <w:rPr>
          <w:b w:val="0"/>
          <w:i w:val="0"/>
        </w:rPr>
        <w:br/>
      </w:r>
      <w:r>
        <w:rPr>
          <w:b w:val="0"/>
          <w:i w:val="0"/>
        </w:rPr>
        <w:br/>
      </w:r>
      <w:r>
        <w:rPr>
          <w:b w:val="0"/>
          <w:i w:val="0"/>
        </w:rPr>
        <w:t>133.</w:t>
      </w:r>
      <w:r>
        <w:rPr>
          <w:b w:val="0"/>
          <w:i w:val="0"/>
        </w:rPr>
        <w:t xml:space="preserve">    </w:t>
      </w:r>
      <w:r>
        <w:rPr>
          <w:b w:val="0"/>
          <w:i w:val="0"/>
        </w:rPr>
        <w:t xml:space="preserve"> </w:t>
      </w:r>
      <w:r>
        <w:rPr>
          <w:b w:val="0"/>
          <w:i w:val="0"/>
        </w:rPr>
        <w:br/>
      </w:r>
      <w:r>
        <w:rPr>
          <w:b w:val="0"/>
          <w:i w:val="0"/>
        </w:rPr>
        <w:br/>
      </w:r>
      <w:r>
        <w:rPr>
          <w:b w:val="0"/>
          <w:i w:val="0"/>
        </w:rPr>
        <w:t>Propargyl alcohol</w:t>
      </w:r>
      <w:r>
        <w:rPr>
          <w:b w:val="0"/>
          <w:i w:val="0"/>
        </w:rPr>
        <w:br/>
      </w:r>
      <w:r>
        <w:rPr>
          <w:b w:val="0"/>
          <w:i w:val="0"/>
        </w:rPr>
        <w:br/>
      </w:r>
      <w:r>
        <w:rPr>
          <w:b w:val="0"/>
          <w:i w:val="0"/>
        </w:rPr>
        <w:t>Rượu propargyl</w:t>
      </w:r>
      <w:r>
        <w:rPr>
          <w:b w:val="0"/>
          <w:i w:val="0"/>
        </w:rPr>
        <w:br/>
      </w:r>
      <w:r>
        <w:rPr>
          <w:b w:val="0"/>
          <w:i w:val="0"/>
        </w:rPr>
        <w:br/>
      </w:r>
      <w:r>
        <w:rPr>
          <w:b w:val="0"/>
          <w:i w:val="0"/>
        </w:rPr>
        <w:t>107-19-7</w:t>
      </w:r>
      <w:r>
        <w:rPr>
          <w:b w:val="0"/>
          <w:i w:val="0"/>
        </w:rPr>
        <w:br/>
      </w:r>
      <w:r>
        <w:rPr>
          <w:b w:val="0"/>
          <w:i w:val="0"/>
        </w:rPr>
        <w:br/>
      </w:r>
      <w:r>
        <w:rPr>
          <w:b w:val="0"/>
          <w:i w:val="0"/>
        </w:rPr>
        <w:t>C</w:t>
      </w:r>
      <w:r>
        <w:rPr>
          <w:b w:val="0"/>
          <w:i w:val="0"/>
        </w:rPr>
        <w:t>3</w:t>
      </w:r>
      <w:r>
        <w:rPr>
          <w:b w:val="0"/>
          <w:i w:val="0"/>
        </w:rPr>
        <w:t>H</w:t>
      </w:r>
      <w:r>
        <w:rPr>
          <w:b w:val="0"/>
          <w:i w:val="0"/>
        </w:rPr>
        <w:t>4</w:t>
      </w:r>
      <w:r>
        <w:rPr>
          <w:b w:val="0"/>
          <w:i w:val="0"/>
        </w:rPr>
        <w:t>O</w:t>
      </w:r>
      <w:r>
        <w:rPr>
          <w:b w:val="0"/>
          <w:i w:val="0"/>
        </w:rPr>
        <w:br/>
      </w:r>
      <w:r>
        <w:rPr>
          <w:b w:val="0"/>
          <w:i w:val="0"/>
        </w:rPr>
        <w:br/>
      </w:r>
      <w:r>
        <w:rPr>
          <w:b w:val="0"/>
          <w:i w:val="0"/>
        </w:rPr>
        <w:br/>
      </w:r>
      <w:r>
        <w:rPr>
          <w:b w:val="0"/>
          <w:i w:val="0"/>
        </w:rPr>
        <w:br/>
      </w:r>
      <w:r>
        <w:rPr>
          <w:b w:val="0"/>
          <w:i w:val="0"/>
        </w:rPr>
        <w:t>134.</w:t>
      </w:r>
      <w:r>
        <w:rPr>
          <w:b w:val="0"/>
          <w:i w:val="0"/>
        </w:rPr>
        <w:t xml:space="preserve">    </w:t>
      </w:r>
      <w:r>
        <w:rPr>
          <w:b w:val="0"/>
          <w:i w:val="0"/>
        </w:rPr>
        <w:t xml:space="preserve"> </w:t>
      </w:r>
      <w:r>
        <w:rPr>
          <w:b w:val="0"/>
          <w:i w:val="0"/>
        </w:rPr>
        <w:br/>
      </w:r>
      <w:r>
        <w:rPr>
          <w:b w:val="0"/>
          <w:i w:val="0"/>
        </w:rPr>
        <w:br/>
      </w:r>
      <w:r>
        <w:rPr>
          <w:b w:val="0"/>
          <w:i w:val="0"/>
        </w:rPr>
        <w:t>Allyl alcohol (2-Propen-l-ol)</w:t>
      </w:r>
      <w:r>
        <w:rPr>
          <w:b w:val="0"/>
          <w:i w:val="0"/>
        </w:rPr>
        <w:br/>
      </w:r>
      <w:r>
        <w:rPr>
          <w:b w:val="0"/>
          <w:i w:val="0"/>
        </w:rPr>
        <w:br/>
      </w:r>
      <w:r>
        <w:rPr>
          <w:b w:val="0"/>
          <w:i w:val="0"/>
        </w:rPr>
        <w:t>Rượu allyl</w:t>
      </w:r>
      <w:r>
        <w:rPr>
          <w:b w:val="0"/>
          <w:i w:val="0"/>
        </w:rPr>
        <w:br/>
      </w:r>
      <w:r>
        <w:rPr>
          <w:b w:val="0"/>
          <w:i w:val="0"/>
        </w:rPr>
        <w:br/>
      </w:r>
      <w:r>
        <w:rPr>
          <w:b w:val="0"/>
          <w:i w:val="0"/>
        </w:rPr>
        <w:t>107-18-6</w:t>
      </w:r>
      <w:r>
        <w:rPr>
          <w:b w:val="0"/>
          <w:i w:val="0"/>
        </w:rPr>
        <w:br/>
      </w:r>
      <w:r>
        <w:rPr>
          <w:b w:val="0"/>
          <w:i w:val="0"/>
        </w:rPr>
        <w:br/>
      </w:r>
      <w:r>
        <w:rPr>
          <w:b w:val="0"/>
          <w:i w:val="0"/>
        </w:rPr>
        <w:t>C</w:t>
      </w:r>
      <w:r>
        <w:rPr>
          <w:b w:val="0"/>
          <w:i w:val="0"/>
        </w:rPr>
        <w:t>3</w:t>
      </w:r>
      <w:r>
        <w:rPr>
          <w:b w:val="0"/>
          <w:i w:val="0"/>
        </w:rPr>
        <w:t>H</w:t>
      </w:r>
      <w:r>
        <w:rPr>
          <w:b w:val="0"/>
          <w:i w:val="0"/>
        </w:rPr>
        <w:t>6</w:t>
      </w:r>
      <w:r>
        <w:rPr>
          <w:b w:val="0"/>
          <w:i w:val="0"/>
        </w:rPr>
        <w:t>O</w:t>
      </w:r>
      <w:r>
        <w:rPr>
          <w:b w:val="0"/>
          <w:i w:val="0"/>
        </w:rPr>
        <w:br/>
      </w:r>
      <w:r>
        <w:rPr>
          <w:b w:val="0"/>
          <w:i w:val="0"/>
        </w:rPr>
        <w:br/>
      </w:r>
      <w:r>
        <w:rPr>
          <w:b w:val="0"/>
          <w:i w:val="0"/>
        </w:rPr>
        <w:br/>
      </w:r>
      <w:r>
        <w:rPr>
          <w:b w:val="0"/>
          <w:i w:val="0"/>
        </w:rPr>
        <w:br/>
      </w:r>
      <w:r>
        <w:rPr>
          <w:b w:val="0"/>
          <w:i w:val="0"/>
        </w:rPr>
        <w:t>135.</w:t>
      </w:r>
      <w:r>
        <w:rPr>
          <w:b w:val="0"/>
          <w:i w:val="0"/>
        </w:rPr>
        <w:t xml:space="preserve">    </w:t>
      </w:r>
      <w:r>
        <w:rPr>
          <w:b w:val="0"/>
          <w:i w:val="0"/>
        </w:rPr>
        <w:t xml:space="preserve"> </w:t>
      </w:r>
      <w:r>
        <w:rPr>
          <w:b w:val="0"/>
          <w:i w:val="0"/>
        </w:rPr>
        <w:br/>
      </w:r>
      <w:r>
        <w:rPr>
          <w:b w:val="0"/>
          <w:i w:val="0"/>
        </w:rPr>
        <w:br/>
      </w:r>
      <w:r>
        <w:rPr>
          <w:b w:val="0"/>
          <w:i w:val="0"/>
        </w:rPr>
        <w:t>Antimony pentachloride</w:t>
      </w:r>
      <w:r>
        <w:rPr>
          <w:b w:val="0"/>
          <w:i w:val="0"/>
        </w:rPr>
        <w:br/>
      </w:r>
      <w:r>
        <w:rPr>
          <w:b w:val="0"/>
          <w:i w:val="0"/>
        </w:rPr>
        <w:br/>
      </w:r>
      <w:r>
        <w:rPr>
          <w:b w:val="0"/>
          <w:i w:val="0"/>
        </w:rPr>
        <w:t>Stibi pentaclorua</w:t>
      </w:r>
      <w:r>
        <w:rPr>
          <w:b w:val="0"/>
          <w:i w:val="0"/>
        </w:rPr>
        <w:br/>
      </w:r>
      <w:r>
        <w:rPr>
          <w:b w:val="0"/>
          <w:i w:val="0"/>
        </w:rPr>
        <w:br/>
      </w:r>
      <w:r>
        <w:rPr>
          <w:b w:val="0"/>
          <w:i w:val="0"/>
        </w:rPr>
        <w:t>7647-18-9</w:t>
      </w:r>
      <w:r>
        <w:rPr>
          <w:b w:val="0"/>
          <w:i w:val="0"/>
        </w:rPr>
        <w:br/>
      </w:r>
      <w:r>
        <w:rPr>
          <w:b w:val="0"/>
          <w:i w:val="0"/>
        </w:rPr>
        <w:br/>
      </w:r>
      <w:r>
        <w:rPr>
          <w:b w:val="0"/>
          <w:i w:val="0"/>
        </w:rPr>
        <w:t>SbCl</w:t>
      </w:r>
      <w:r>
        <w:rPr>
          <w:b w:val="0"/>
          <w:i w:val="0"/>
        </w:rPr>
        <w:t>5</w:t>
      </w:r>
      <w:r>
        <w:rPr>
          <w:b w:val="0"/>
          <w:i w:val="0"/>
        </w:rPr>
        <w:br/>
      </w:r>
      <w:r>
        <w:rPr>
          <w:b w:val="0"/>
          <w:i w:val="0"/>
        </w:rPr>
        <w:br/>
      </w:r>
      <w:r>
        <w:rPr>
          <w:b w:val="0"/>
          <w:i w:val="0"/>
        </w:rPr>
        <w:br/>
      </w:r>
      <w:r>
        <w:rPr>
          <w:b w:val="0"/>
          <w:i w:val="0"/>
        </w:rPr>
        <w:br/>
      </w:r>
      <w:r>
        <w:rPr>
          <w:b w:val="0"/>
          <w:i w:val="0"/>
        </w:rPr>
        <w:t>136.</w:t>
      </w:r>
      <w:r>
        <w:rPr>
          <w:b w:val="0"/>
          <w:i w:val="0"/>
        </w:rPr>
        <w:t xml:space="preserve">    </w:t>
      </w:r>
      <w:r>
        <w:rPr>
          <w:b w:val="0"/>
          <w:i w:val="0"/>
        </w:rPr>
        <w:t xml:space="preserve"> </w:t>
      </w:r>
      <w:r>
        <w:rPr>
          <w:b w:val="0"/>
          <w:i w:val="0"/>
        </w:rPr>
        <w:br/>
      </w:r>
      <w:r>
        <w:rPr>
          <w:b w:val="0"/>
          <w:i w:val="0"/>
        </w:rPr>
        <w:br/>
      </w:r>
      <w:r>
        <w:rPr>
          <w:b w:val="0"/>
          <w:i w:val="0"/>
        </w:rPr>
        <w:t>Strychnine</w:t>
      </w:r>
      <w:r>
        <w:rPr>
          <w:b w:val="0"/>
          <w:i w:val="0"/>
        </w:rPr>
        <w:br/>
      </w:r>
      <w:r>
        <w:rPr>
          <w:b w:val="0"/>
          <w:i w:val="0"/>
        </w:rPr>
        <w:br/>
      </w:r>
      <w:r>
        <w:rPr>
          <w:b w:val="0"/>
          <w:i w:val="0"/>
        </w:rPr>
        <w:t>Strychnin</w:t>
      </w:r>
      <w:r>
        <w:rPr>
          <w:b w:val="0"/>
          <w:i w:val="0"/>
        </w:rPr>
        <w:br/>
      </w:r>
      <w:r>
        <w:rPr>
          <w:b w:val="0"/>
          <w:i w:val="0"/>
        </w:rPr>
        <w:br/>
      </w:r>
      <w:r>
        <w:rPr>
          <w:b w:val="0"/>
          <w:i w:val="0"/>
        </w:rPr>
        <w:t>57-24-9</w:t>
      </w:r>
      <w:r>
        <w:rPr>
          <w:b w:val="0"/>
          <w:i w:val="0"/>
        </w:rPr>
        <w:br/>
      </w:r>
      <w:r>
        <w:rPr>
          <w:b w:val="0"/>
          <w:i w:val="0"/>
        </w:rPr>
        <w:br/>
      </w:r>
      <w:r>
        <w:rPr>
          <w:b w:val="0"/>
          <w:i w:val="0"/>
        </w:rPr>
        <w:t>C</w:t>
      </w:r>
      <w:r>
        <w:rPr>
          <w:b w:val="0"/>
          <w:i w:val="0"/>
        </w:rPr>
        <w:t>21</w:t>
      </w:r>
      <w:r>
        <w:rPr>
          <w:b w:val="0"/>
          <w:i w:val="0"/>
        </w:rPr>
        <w:t>H</w:t>
      </w:r>
      <w:r>
        <w:rPr>
          <w:b w:val="0"/>
          <w:i w:val="0"/>
        </w:rPr>
        <w:t>22</w:t>
      </w:r>
      <w:r>
        <w:rPr>
          <w:b w:val="0"/>
          <w:i w:val="0"/>
        </w:rPr>
        <w:t>N</w:t>
      </w:r>
      <w:r>
        <w:rPr>
          <w:b w:val="0"/>
          <w:i w:val="0"/>
        </w:rPr>
        <w:t>2</w:t>
      </w:r>
      <w:r>
        <w:rPr>
          <w:b w:val="0"/>
          <w:i w:val="0"/>
        </w:rPr>
        <w:t>O</w:t>
      </w:r>
      <w:r>
        <w:rPr>
          <w:b w:val="0"/>
          <w:i w:val="0"/>
        </w:rPr>
        <w:t>2</w:t>
      </w:r>
      <w:r>
        <w:rPr>
          <w:b w:val="0"/>
          <w:i w:val="0"/>
        </w:rPr>
        <w:br/>
      </w:r>
      <w:r>
        <w:rPr>
          <w:b w:val="0"/>
          <w:i w:val="0"/>
        </w:rPr>
        <w:br/>
      </w:r>
      <w:r>
        <w:rPr>
          <w:b w:val="0"/>
          <w:i w:val="0"/>
        </w:rPr>
        <w:br/>
      </w:r>
      <w:r>
        <w:rPr>
          <w:b w:val="0"/>
          <w:i w:val="0"/>
        </w:rPr>
        <w:br/>
      </w:r>
      <w:r>
        <w:rPr>
          <w:b w:val="0"/>
          <w:i w:val="0"/>
        </w:rPr>
        <w:t>137.</w:t>
      </w:r>
      <w:r>
        <w:rPr>
          <w:b w:val="0"/>
          <w:i w:val="0"/>
        </w:rPr>
        <w:t xml:space="preserve">    </w:t>
      </w:r>
      <w:r>
        <w:rPr>
          <w:b w:val="0"/>
          <w:i w:val="0"/>
        </w:rPr>
        <w:t xml:space="preserve"> </w:t>
      </w:r>
      <w:r>
        <w:rPr>
          <w:b w:val="0"/>
          <w:i w:val="0"/>
        </w:rPr>
        <w:br/>
      </w:r>
      <w:r>
        <w:rPr>
          <w:b w:val="0"/>
          <w:i w:val="0"/>
        </w:rPr>
        <w:br/>
      </w:r>
      <w:r>
        <w:rPr>
          <w:b w:val="0"/>
          <w:i w:val="0"/>
        </w:rPr>
        <w:t>Thallium</w:t>
      </w:r>
      <w:r>
        <w:rPr>
          <w:b w:val="0"/>
          <w:i w:val="0"/>
        </w:rPr>
        <w:br/>
      </w:r>
      <w:r>
        <w:rPr>
          <w:b w:val="0"/>
          <w:i w:val="0"/>
        </w:rPr>
        <w:br/>
      </w:r>
      <w:r>
        <w:rPr>
          <w:b w:val="0"/>
          <w:i w:val="0"/>
        </w:rPr>
        <w:t>Tali</w:t>
      </w:r>
      <w:r>
        <w:rPr>
          <w:b w:val="0"/>
          <w:i w:val="0"/>
        </w:rPr>
        <w:br/>
      </w:r>
      <w:r>
        <w:rPr>
          <w:b w:val="0"/>
          <w:i w:val="0"/>
        </w:rPr>
        <w:br/>
      </w:r>
      <w:r>
        <w:rPr>
          <w:b w:val="0"/>
          <w:i w:val="0"/>
        </w:rPr>
        <w:t>7440-28-0</w:t>
      </w:r>
      <w:r>
        <w:rPr>
          <w:b w:val="0"/>
          <w:i w:val="0"/>
        </w:rPr>
        <w:br/>
      </w:r>
      <w:r>
        <w:rPr>
          <w:b w:val="0"/>
          <w:i w:val="0"/>
        </w:rPr>
        <w:br/>
      </w:r>
      <w:r>
        <w:rPr>
          <w:b w:val="0"/>
          <w:i w:val="0"/>
        </w:rPr>
        <w:t>Tl</w:t>
      </w:r>
      <w:r>
        <w:rPr>
          <w:b w:val="0"/>
          <w:i w:val="0"/>
        </w:rPr>
        <w:br/>
      </w:r>
      <w:r>
        <w:rPr>
          <w:b w:val="0"/>
          <w:i w:val="0"/>
        </w:rPr>
        <w:br/>
      </w:r>
      <w:r>
        <w:rPr>
          <w:b w:val="0"/>
          <w:i w:val="0"/>
        </w:rPr>
        <w:br/>
      </w:r>
      <w:r>
        <w:rPr>
          <w:b w:val="0"/>
          <w:i w:val="0"/>
        </w:rPr>
        <w:br/>
      </w:r>
      <w:r>
        <w:rPr>
          <w:b w:val="0"/>
          <w:i w:val="0"/>
        </w:rPr>
        <w:t>138.</w:t>
      </w:r>
      <w:r>
        <w:rPr>
          <w:b w:val="0"/>
          <w:i w:val="0"/>
        </w:rPr>
        <w:t xml:space="preserve">    </w:t>
      </w:r>
      <w:r>
        <w:rPr>
          <w:b w:val="0"/>
          <w:i w:val="0"/>
        </w:rPr>
        <w:t xml:space="preserve"> </w:t>
      </w:r>
      <w:r>
        <w:rPr>
          <w:b w:val="0"/>
          <w:i w:val="0"/>
        </w:rPr>
        <w:br/>
      </w:r>
      <w:r>
        <w:rPr>
          <w:b w:val="0"/>
          <w:i w:val="0"/>
        </w:rPr>
        <w:br/>
      </w:r>
      <w:r>
        <w:rPr>
          <w:b w:val="0"/>
          <w:i w:val="0"/>
        </w:rPr>
        <w:t>Thalidomide</w:t>
      </w:r>
      <w:r>
        <w:rPr>
          <w:b w:val="0"/>
          <w:i w:val="0"/>
        </w:rPr>
        <w:br/>
      </w:r>
      <w:r>
        <w:rPr>
          <w:b w:val="0"/>
          <w:i w:val="0"/>
        </w:rPr>
        <w:br/>
      </w:r>
      <w:r>
        <w:rPr>
          <w:b w:val="0"/>
          <w:i w:val="0"/>
        </w:rPr>
        <w:t>Thalidomit</w:t>
      </w:r>
      <w:r>
        <w:rPr>
          <w:b w:val="0"/>
          <w:i w:val="0"/>
        </w:rPr>
        <w:br/>
      </w:r>
      <w:r>
        <w:rPr>
          <w:b w:val="0"/>
          <w:i w:val="0"/>
        </w:rPr>
        <w:br/>
      </w:r>
      <w:r>
        <w:rPr>
          <w:b w:val="0"/>
          <w:i w:val="0"/>
        </w:rPr>
        <w:t>50-35-1</w:t>
      </w:r>
      <w:r>
        <w:rPr>
          <w:b w:val="0"/>
          <w:i w:val="0"/>
        </w:rPr>
        <w:br/>
      </w:r>
      <w:r>
        <w:rPr>
          <w:b w:val="0"/>
          <w:i w:val="0"/>
        </w:rPr>
        <w:br/>
      </w:r>
      <w:r>
        <w:rPr>
          <w:b w:val="0"/>
          <w:i w:val="0"/>
        </w:rPr>
        <w:t>C</w:t>
      </w:r>
      <w:r>
        <w:rPr>
          <w:b w:val="0"/>
          <w:i w:val="0"/>
        </w:rPr>
        <w:t>13</w:t>
      </w:r>
      <w:r>
        <w:rPr>
          <w:b w:val="0"/>
          <w:i w:val="0"/>
        </w:rPr>
        <w:t>H</w:t>
      </w:r>
      <w:r>
        <w:rPr>
          <w:b w:val="0"/>
          <w:i w:val="0"/>
        </w:rPr>
        <w:t>10</w:t>
      </w:r>
      <w:r>
        <w:rPr>
          <w:b w:val="0"/>
          <w:i w:val="0"/>
        </w:rPr>
        <w:t>N</w:t>
      </w:r>
      <w:r>
        <w:rPr>
          <w:b w:val="0"/>
          <w:i w:val="0"/>
        </w:rPr>
        <w:t>2</w:t>
      </w:r>
      <w:r>
        <w:rPr>
          <w:b w:val="0"/>
          <w:i w:val="0"/>
        </w:rPr>
        <w:t>O</w:t>
      </w:r>
      <w:r>
        <w:rPr>
          <w:b w:val="0"/>
          <w:i w:val="0"/>
        </w:rPr>
        <w:t>4</w:t>
      </w:r>
      <w:r>
        <w:rPr>
          <w:b w:val="0"/>
          <w:i w:val="0"/>
        </w:rPr>
        <w:br/>
      </w:r>
      <w:r>
        <w:rPr>
          <w:b w:val="0"/>
          <w:i w:val="0"/>
        </w:rPr>
        <w:br/>
      </w:r>
      <w:r>
        <w:rPr>
          <w:b w:val="0"/>
          <w:i w:val="0"/>
        </w:rPr>
        <w:br/>
      </w:r>
      <w:r>
        <w:rPr>
          <w:b w:val="0"/>
          <w:i w:val="0"/>
        </w:rPr>
        <w:br/>
      </w:r>
      <w:r>
        <w:rPr>
          <w:b w:val="0"/>
          <w:i w:val="0"/>
        </w:rPr>
        <w:t>139.</w:t>
      </w:r>
      <w:r>
        <w:rPr>
          <w:b w:val="0"/>
          <w:i w:val="0"/>
        </w:rPr>
        <w:t xml:space="preserve">    </w:t>
      </w:r>
      <w:r>
        <w:rPr>
          <w:b w:val="0"/>
          <w:i w:val="0"/>
        </w:rPr>
        <w:t xml:space="preserve"> </w:t>
      </w:r>
      <w:r>
        <w:rPr>
          <w:b w:val="0"/>
          <w:i w:val="0"/>
        </w:rPr>
        <w:br/>
      </w:r>
      <w:r>
        <w:rPr>
          <w:b w:val="0"/>
          <w:i w:val="0"/>
        </w:rPr>
        <w:br/>
      </w:r>
      <w:r>
        <w:rPr>
          <w:b w:val="0"/>
          <w:i w:val="0"/>
        </w:rPr>
        <w:t>Thiabendazole</w:t>
      </w:r>
      <w:r>
        <w:rPr>
          <w:b w:val="0"/>
          <w:i w:val="0"/>
        </w:rPr>
        <w:br/>
      </w:r>
      <w:r>
        <w:rPr>
          <w:b w:val="0"/>
          <w:i w:val="0"/>
        </w:rPr>
        <w:br/>
      </w:r>
      <w:r>
        <w:rPr>
          <w:b w:val="0"/>
          <w:i w:val="0"/>
        </w:rPr>
        <w:t>Thiabendazol</w:t>
      </w:r>
      <w:r>
        <w:rPr>
          <w:b w:val="0"/>
          <w:i w:val="0"/>
        </w:rPr>
        <w:br/>
      </w:r>
      <w:r>
        <w:rPr>
          <w:b w:val="0"/>
          <w:i w:val="0"/>
        </w:rPr>
        <w:br/>
      </w:r>
      <w:r>
        <w:rPr>
          <w:b w:val="0"/>
          <w:i w:val="0"/>
        </w:rPr>
        <w:t>148-79-8</w:t>
      </w:r>
      <w:r>
        <w:rPr>
          <w:b w:val="0"/>
          <w:i w:val="0"/>
        </w:rPr>
        <w:br/>
      </w:r>
      <w:r>
        <w:rPr>
          <w:b w:val="0"/>
          <w:i w:val="0"/>
        </w:rPr>
        <w:br/>
      </w:r>
      <w:r>
        <w:rPr>
          <w:b w:val="0"/>
          <w:i w:val="0"/>
        </w:rPr>
        <w:t>C</w:t>
      </w:r>
      <w:r>
        <w:rPr>
          <w:b w:val="0"/>
          <w:i w:val="0"/>
        </w:rPr>
        <w:t>10</w:t>
      </w:r>
      <w:r>
        <w:rPr>
          <w:b w:val="0"/>
          <w:i w:val="0"/>
        </w:rPr>
        <w:t>H</w:t>
      </w:r>
      <w:r>
        <w:rPr>
          <w:b w:val="0"/>
          <w:i w:val="0"/>
        </w:rPr>
        <w:t>7</w:t>
      </w:r>
      <w:r>
        <w:rPr>
          <w:b w:val="0"/>
          <w:i w:val="0"/>
        </w:rPr>
        <w:t>N</w:t>
      </w:r>
      <w:r>
        <w:rPr>
          <w:b w:val="0"/>
          <w:i w:val="0"/>
        </w:rPr>
        <w:t>3</w:t>
      </w:r>
      <w:r>
        <w:rPr>
          <w:b w:val="0"/>
          <w:i w:val="0"/>
        </w:rPr>
        <w:t>S</w:t>
      </w:r>
      <w:r>
        <w:rPr>
          <w:b w:val="0"/>
          <w:i w:val="0"/>
        </w:rPr>
        <w:br/>
      </w:r>
      <w:r>
        <w:rPr>
          <w:b w:val="0"/>
          <w:i w:val="0"/>
        </w:rPr>
        <w:br/>
      </w:r>
      <w:r>
        <w:rPr>
          <w:b w:val="0"/>
          <w:i w:val="0"/>
        </w:rPr>
        <w:br/>
      </w:r>
      <w:r>
        <w:rPr>
          <w:b w:val="0"/>
          <w:i w:val="0"/>
        </w:rPr>
        <w:br/>
      </w:r>
      <w:r>
        <w:rPr>
          <w:b w:val="0"/>
          <w:i w:val="0"/>
        </w:rPr>
        <w:t>140.</w:t>
      </w:r>
      <w:r>
        <w:rPr>
          <w:b w:val="0"/>
          <w:i w:val="0"/>
        </w:rPr>
        <w:t xml:space="preserve">    </w:t>
      </w:r>
      <w:r>
        <w:rPr>
          <w:b w:val="0"/>
          <w:i w:val="0"/>
        </w:rPr>
        <w:t xml:space="preserve"> </w:t>
      </w:r>
      <w:r>
        <w:rPr>
          <w:b w:val="0"/>
          <w:i w:val="0"/>
        </w:rPr>
        <w:br/>
      </w:r>
      <w:r>
        <w:rPr>
          <w:b w:val="0"/>
          <w:i w:val="0"/>
        </w:rPr>
        <w:br/>
      </w:r>
      <w:r>
        <w:rPr>
          <w:b w:val="0"/>
          <w:i w:val="0"/>
        </w:rPr>
        <w:t>Thiodicarb</w:t>
      </w:r>
      <w:r>
        <w:rPr>
          <w:b w:val="0"/>
          <w:i w:val="0"/>
        </w:rPr>
        <w:br/>
      </w:r>
      <w:r>
        <w:rPr>
          <w:b w:val="0"/>
          <w:i w:val="0"/>
        </w:rPr>
        <w:br/>
      </w:r>
      <w:r>
        <w:rPr>
          <w:b w:val="0"/>
          <w:i w:val="0"/>
        </w:rPr>
        <w:t>Thiodicarb</w:t>
      </w:r>
      <w:r>
        <w:rPr>
          <w:b w:val="0"/>
          <w:i w:val="0"/>
        </w:rPr>
        <w:br/>
      </w:r>
      <w:r>
        <w:rPr>
          <w:b w:val="0"/>
          <w:i w:val="0"/>
        </w:rPr>
        <w:br/>
      </w:r>
      <w:r>
        <w:rPr>
          <w:b w:val="0"/>
          <w:i w:val="0"/>
        </w:rPr>
        <w:t>59669-26-0</w:t>
      </w:r>
      <w:r>
        <w:rPr>
          <w:b w:val="0"/>
          <w:i w:val="0"/>
        </w:rPr>
        <w:br/>
      </w:r>
      <w:r>
        <w:rPr>
          <w:b w:val="0"/>
          <w:i w:val="0"/>
        </w:rPr>
        <w:br/>
      </w:r>
      <w:r>
        <w:rPr>
          <w:b w:val="0"/>
          <w:i w:val="0"/>
        </w:rPr>
        <w:t>C</w:t>
      </w:r>
      <w:r>
        <w:rPr>
          <w:b w:val="0"/>
          <w:i w:val="0"/>
        </w:rPr>
        <w:t>10</w:t>
      </w:r>
      <w:r>
        <w:rPr>
          <w:b w:val="0"/>
          <w:i w:val="0"/>
        </w:rPr>
        <w:t>H</w:t>
      </w:r>
      <w:r>
        <w:rPr>
          <w:b w:val="0"/>
          <w:i w:val="0"/>
        </w:rPr>
        <w:t>18</w:t>
      </w:r>
      <w:r>
        <w:rPr>
          <w:b w:val="0"/>
          <w:i w:val="0"/>
        </w:rPr>
        <w:t>N</w:t>
      </w:r>
      <w:r>
        <w:rPr>
          <w:b w:val="0"/>
          <w:i w:val="0"/>
        </w:rPr>
        <w:t>4</w:t>
      </w:r>
      <w:r>
        <w:rPr>
          <w:b w:val="0"/>
          <w:i w:val="0"/>
        </w:rPr>
        <w:t>O</w:t>
      </w:r>
      <w:r>
        <w:rPr>
          <w:b w:val="0"/>
          <w:i w:val="0"/>
        </w:rPr>
        <w:t>4</w:t>
      </w:r>
      <w:r>
        <w:rPr>
          <w:b w:val="0"/>
          <w:i w:val="0"/>
        </w:rPr>
        <w:t>S</w:t>
      </w:r>
      <w:r>
        <w:rPr>
          <w:b w:val="0"/>
          <w:i w:val="0"/>
        </w:rPr>
        <w:t>3</w:t>
      </w:r>
      <w:r>
        <w:rPr>
          <w:b w:val="0"/>
          <w:i w:val="0"/>
        </w:rPr>
        <w:br/>
      </w:r>
      <w:r>
        <w:rPr>
          <w:b w:val="0"/>
          <w:i w:val="0"/>
        </w:rPr>
        <w:br/>
      </w:r>
      <w:r>
        <w:rPr>
          <w:b w:val="0"/>
          <w:i w:val="0"/>
        </w:rPr>
        <w:br/>
      </w:r>
      <w:r>
        <w:rPr>
          <w:b w:val="0"/>
          <w:i w:val="0"/>
        </w:rPr>
        <w:br/>
      </w:r>
      <w:r>
        <w:rPr>
          <w:b w:val="0"/>
          <w:i w:val="0"/>
        </w:rPr>
        <w:t>141.</w:t>
      </w:r>
      <w:r>
        <w:rPr>
          <w:b w:val="0"/>
          <w:i w:val="0"/>
        </w:rPr>
        <w:t xml:space="preserve">    </w:t>
      </w:r>
      <w:r>
        <w:rPr>
          <w:b w:val="0"/>
          <w:i w:val="0"/>
        </w:rPr>
        <w:t xml:space="preserve"> </w:t>
      </w:r>
      <w:r>
        <w:rPr>
          <w:b w:val="0"/>
          <w:i w:val="0"/>
        </w:rPr>
        <w:br/>
      </w:r>
      <w:r>
        <w:rPr>
          <w:b w:val="0"/>
          <w:i w:val="0"/>
        </w:rPr>
        <w:br/>
      </w:r>
      <w:r>
        <w:rPr>
          <w:b w:val="0"/>
          <w:i w:val="0"/>
        </w:rPr>
        <w:t>Thiram</w:t>
      </w:r>
      <w:r>
        <w:rPr>
          <w:b w:val="0"/>
          <w:i w:val="0"/>
        </w:rPr>
        <w:br/>
      </w:r>
      <w:r>
        <w:rPr>
          <w:b w:val="0"/>
          <w:i w:val="0"/>
        </w:rPr>
        <w:br/>
      </w:r>
      <w:r>
        <w:rPr>
          <w:b w:val="0"/>
          <w:i w:val="0"/>
        </w:rPr>
        <w:t>Thiram</w:t>
      </w:r>
      <w:r>
        <w:rPr>
          <w:b w:val="0"/>
          <w:i w:val="0"/>
        </w:rPr>
        <w:br/>
      </w:r>
      <w:r>
        <w:rPr>
          <w:b w:val="0"/>
          <w:i w:val="0"/>
        </w:rPr>
        <w:br/>
      </w:r>
      <w:r>
        <w:rPr>
          <w:b w:val="0"/>
          <w:i w:val="0"/>
        </w:rPr>
        <w:t>137-26-8</w:t>
      </w:r>
      <w:r>
        <w:rPr>
          <w:b w:val="0"/>
          <w:i w:val="0"/>
        </w:rPr>
        <w:br/>
      </w:r>
      <w:r>
        <w:rPr>
          <w:b w:val="0"/>
          <w:i w:val="0"/>
        </w:rPr>
        <w:br/>
      </w:r>
      <w:r>
        <w:rPr>
          <w:b w:val="0"/>
          <w:i w:val="0"/>
        </w:rPr>
        <w:t>C</w:t>
      </w:r>
      <w:r>
        <w:rPr>
          <w:b w:val="0"/>
          <w:i w:val="0"/>
        </w:rPr>
        <w:t>6</w:t>
      </w:r>
      <w:r>
        <w:rPr>
          <w:b w:val="0"/>
          <w:i w:val="0"/>
        </w:rPr>
        <w:t>H</w:t>
      </w:r>
      <w:r>
        <w:rPr>
          <w:b w:val="0"/>
          <w:i w:val="0"/>
        </w:rPr>
        <w:t>12</w:t>
      </w:r>
      <w:r>
        <w:rPr>
          <w:b w:val="0"/>
          <w:i w:val="0"/>
        </w:rPr>
        <w:t>N</w:t>
      </w:r>
      <w:r>
        <w:rPr>
          <w:b w:val="0"/>
          <w:i w:val="0"/>
        </w:rPr>
        <w:t>2</w:t>
      </w:r>
      <w:r>
        <w:rPr>
          <w:b w:val="0"/>
          <w:i w:val="0"/>
        </w:rPr>
        <w:t>S</w:t>
      </w:r>
      <w:r>
        <w:rPr>
          <w:b w:val="0"/>
          <w:i w:val="0"/>
        </w:rPr>
        <w:t>4</w:t>
      </w:r>
      <w:r>
        <w:rPr>
          <w:b w:val="0"/>
          <w:i w:val="0"/>
        </w:rPr>
        <w:br/>
      </w:r>
      <w:r>
        <w:rPr>
          <w:b w:val="0"/>
          <w:i w:val="0"/>
        </w:rPr>
        <w:br/>
      </w:r>
      <w:r>
        <w:rPr>
          <w:b w:val="0"/>
          <w:i w:val="0"/>
        </w:rPr>
        <w:br/>
      </w:r>
      <w:r>
        <w:rPr>
          <w:b w:val="0"/>
          <w:i w:val="0"/>
        </w:rPr>
        <w:br/>
      </w:r>
      <w:r>
        <w:rPr>
          <w:b w:val="0"/>
          <w:i w:val="0"/>
        </w:rPr>
        <w:t>142.</w:t>
      </w:r>
      <w:r>
        <w:rPr>
          <w:b w:val="0"/>
          <w:i w:val="0"/>
        </w:rPr>
        <w:t xml:space="preserve">    </w:t>
      </w:r>
      <w:r>
        <w:rPr>
          <w:b w:val="0"/>
          <w:i w:val="0"/>
        </w:rPr>
        <w:t xml:space="preserve"> </w:t>
      </w:r>
      <w:r>
        <w:rPr>
          <w:b w:val="0"/>
          <w:i w:val="0"/>
        </w:rPr>
        <w:br/>
      </w:r>
      <w:r>
        <w:rPr>
          <w:b w:val="0"/>
          <w:i w:val="0"/>
        </w:rPr>
        <w:br/>
      </w:r>
      <w:r>
        <w:rPr>
          <w:b w:val="0"/>
          <w:i w:val="0"/>
        </w:rPr>
        <w:t>Stannic tetrachloride</w:t>
      </w:r>
      <w:r>
        <w:rPr>
          <w:b w:val="0"/>
          <w:i w:val="0"/>
        </w:rPr>
        <w:br/>
      </w:r>
      <w:r>
        <w:rPr>
          <w:b w:val="0"/>
          <w:i w:val="0"/>
        </w:rPr>
        <w:br/>
      </w:r>
      <w:r>
        <w:rPr>
          <w:b w:val="0"/>
          <w:i w:val="0"/>
        </w:rPr>
        <w:t>Thiếc (IV) clorua</w:t>
      </w:r>
      <w:r>
        <w:rPr>
          <w:b w:val="0"/>
          <w:i w:val="0"/>
        </w:rPr>
        <w:br/>
      </w:r>
      <w:r>
        <w:rPr>
          <w:b w:val="0"/>
          <w:i w:val="0"/>
        </w:rPr>
        <w:br/>
      </w:r>
      <w:r>
        <w:rPr>
          <w:b w:val="0"/>
          <w:i w:val="0"/>
        </w:rPr>
        <w:t>7646-78-8</w:t>
      </w:r>
      <w:r>
        <w:rPr>
          <w:b w:val="0"/>
          <w:i w:val="0"/>
        </w:rPr>
        <w:br/>
      </w:r>
      <w:r>
        <w:rPr>
          <w:b w:val="0"/>
          <w:i w:val="0"/>
        </w:rPr>
        <w:br/>
      </w:r>
      <w:r>
        <w:rPr>
          <w:b w:val="0"/>
          <w:i w:val="0"/>
        </w:rPr>
        <w:t>SnCl</w:t>
      </w:r>
      <w:r>
        <w:rPr>
          <w:b w:val="0"/>
          <w:i w:val="0"/>
        </w:rPr>
        <w:t>4</w:t>
      </w:r>
      <w:r>
        <w:rPr>
          <w:b w:val="0"/>
          <w:i w:val="0"/>
        </w:rPr>
        <w:br/>
      </w:r>
      <w:r>
        <w:rPr>
          <w:b w:val="0"/>
          <w:i w:val="0"/>
        </w:rPr>
        <w:br/>
      </w:r>
      <w:r>
        <w:rPr>
          <w:b w:val="0"/>
          <w:i w:val="0"/>
        </w:rPr>
        <w:br/>
      </w:r>
      <w:r>
        <w:rPr>
          <w:b w:val="0"/>
          <w:i w:val="0"/>
        </w:rPr>
        <w:br/>
      </w:r>
      <w:r>
        <w:rPr>
          <w:b w:val="0"/>
          <w:i w:val="0"/>
        </w:rPr>
        <w:t>143.</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95-53-4</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144.</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108-44-1</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145.</w:t>
      </w:r>
      <w:r>
        <w:rPr>
          <w:b w:val="0"/>
          <w:i w:val="0"/>
        </w:rPr>
        <w:t xml:space="preserve">    </w:t>
      </w:r>
      <w:r>
        <w:rPr>
          <w:b w:val="0"/>
          <w:i w:val="0"/>
        </w:rPr>
        <w:t xml:space="preserve"> </w:t>
      </w:r>
      <w:r>
        <w:rPr>
          <w:b w:val="0"/>
          <w:i w:val="0"/>
        </w:rPr>
        <w:br/>
      </w:r>
      <w:r>
        <w:rPr>
          <w:b w:val="0"/>
          <w:i w:val="0"/>
        </w:rPr>
        <w:br/>
      </w:r>
      <w:r>
        <w:rPr>
          <w:b w:val="0"/>
          <w:i w:val="0"/>
        </w:rPr>
        <w:t>Toluidine</w:t>
      </w:r>
      <w:r>
        <w:rPr>
          <w:b w:val="0"/>
          <w:i w:val="0"/>
        </w:rPr>
        <w:br/>
      </w:r>
      <w:r>
        <w:rPr>
          <w:b w:val="0"/>
          <w:i w:val="0"/>
        </w:rPr>
        <w:br/>
      </w:r>
      <w:r>
        <w:rPr>
          <w:b w:val="0"/>
          <w:i w:val="0"/>
        </w:rPr>
        <w:t>Toluidin</w:t>
      </w:r>
      <w:r>
        <w:rPr>
          <w:b w:val="0"/>
          <w:i w:val="0"/>
        </w:rPr>
        <w:br/>
      </w:r>
      <w:r>
        <w:rPr>
          <w:b w:val="0"/>
          <w:i w:val="0"/>
        </w:rPr>
        <w:br/>
      </w:r>
      <w:r>
        <w:rPr>
          <w:b w:val="0"/>
          <w:i w:val="0"/>
        </w:rPr>
        <w:t>106-49-0</w:t>
      </w:r>
      <w:r>
        <w:rPr>
          <w:b w:val="0"/>
          <w:i w:val="0"/>
        </w:rPr>
        <w:br/>
      </w:r>
      <w:r>
        <w:rPr>
          <w:b w:val="0"/>
          <w:i w:val="0"/>
        </w:rPr>
        <w:br/>
      </w:r>
      <w:r>
        <w:rPr>
          <w:b w:val="0"/>
          <w:i w:val="0"/>
        </w:rPr>
        <w:t>C</w:t>
      </w:r>
      <w:r>
        <w:rPr>
          <w:b w:val="0"/>
          <w:i w:val="0"/>
        </w:rPr>
        <w:t>7</w:t>
      </w:r>
      <w:r>
        <w:rPr>
          <w:b w:val="0"/>
          <w:i w:val="0"/>
        </w:rPr>
        <w:t>H</w:t>
      </w:r>
      <w:r>
        <w:rPr>
          <w:b w:val="0"/>
          <w:i w:val="0"/>
        </w:rPr>
        <w:t>9</w:t>
      </w:r>
      <w:r>
        <w:rPr>
          <w:b w:val="0"/>
          <w:i w:val="0"/>
        </w:rPr>
        <w:t>N</w:t>
      </w:r>
      <w:r>
        <w:rPr>
          <w:b w:val="0"/>
          <w:i w:val="0"/>
        </w:rPr>
        <w:br/>
      </w:r>
      <w:r>
        <w:rPr>
          <w:b w:val="0"/>
          <w:i w:val="0"/>
        </w:rPr>
        <w:br/>
      </w:r>
      <w:r>
        <w:rPr>
          <w:b w:val="0"/>
          <w:i w:val="0"/>
        </w:rPr>
        <w:br/>
      </w:r>
      <w:r>
        <w:rPr>
          <w:b w:val="0"/>
          <w:i w:val="0"/>
        </w:rPr>
        <w:br/>
      </w:r>
      <w:r>
        <w:rPr>
          <w:b w:val="0"/>
          <w:i w:val="0"/>
        </w:rPr>
        <w:t>146.</w:t>
      </w:r>
      <w:r>
        <w:rPr>
          <w:b w:val="0"/>
          <w:i w:val="0"/>
        </w:rPr>
        <w:t xml:space="preserve">    </w:t>
      </w:r>
      <w:r>
        <w:rPr>
          <w:b w:val="0"/>
          <w:i w:val="0"/>
        </w:rPr>
        <w:t xml:space="preserve"> </w:t>
      </w:r>
      <w:r>
        <w:rPr>
          <w:b w:val="0"/>
          <w:i w:val="0"/>
        </w:rPr>
        <w:br/>
      </w:r>
      <w:r>
        <w:rPr>
          <w:b w:val="0"/>
          <w:i w:val="0"/>
        </w:rPr>
        <w:br/>
      </w:r>
      <w:r>
        <w:rPr>
          <w:b w:val="0"/>
          <w:i w:val="0"/>
        </w:rPr>
        <w:t>Tributyl amine</w:t>
      </w:r>
      <w:r>
        <w:rPr>
          <w:b w:val="0"/>
          <w:i w:val="0"/>
        </w:rPr>
        <w:br/>
      </w:r>
      <w:r>
        <w:rPr>
          <w:b w:val="0"/>
          <w:i w:val="0"/>
        </w:rPr>
        <w:br/>
      </w:r>
      <w:r>
        <w:rPr>
          <w:b w:val="0"/>
          <w:i w:val="0"/>
        </w:rPr>
        <w:t>Tributyl amin</w:t>
      </w:r>
      <w:r>
        <w:rPr>
          <w:b w:val="0"/>
          <w:i w:val="0"/>
        </w:rPr>
        <w:br/>
      </w:r>
      <w:r>
        <w:rPr>
          <w:b w:val="0"/>
          <w:i w:val="0"/>
        </w:rPr>
        <w:br/>
      </w:r>
      <w:r>
        <w:rPr>
          <w:b w:val="0"/>
          <w:i w:val="0"/>
        </w:rPr>
        <w:t>102-82-9</w:t>
      </w:r>
      <w:r>
        <w:rPr>
          <w:b w:val="0"/>
          <w:i w:val="0"/>
        </w:rPr>
        <w:br/>
      </w:r>
      <w:r>
        <w:rPr>
          <w:b w:val="0"/>
          <w:i w:val="0"/>
        </w:rPr>
        <w:br/>
      </w:r>
      <w:r>
        <w:rPr>
          <w:b w:val="0"/>
          <w:i w:val="0"/>
        </w:rPr>
        <w:t>C</w:t>
      </w:r>
      <w:r>
        <w:rPr>
          <w:b w:val="0"/>
          <w:i w:val="0"/>
        </w:rPr>
        <w:t>12</w:t>
      </w:r>
      <w:r>
        <w:rPr>
          <w:b w:val="0"/>
          <w:i w:val="0"/>
        </w:rPr>
        <w:t>H</w:t>
      </w:r>
      <w:r>
        <w:rPr>
          <w:b w:val="0"/>
          <w:i w:val="0"/>
        </w:rPr>
        <w:t>27</w:t>
      </w:r>
      <w:r>
        <w:rPr>
          <w:b w:val="0"/>
          <w:i w:val="0"/>
        </w:rPr>
        <w:t>N</w:t>
      </w:r>
      <w:r>
        <w:rPr>
          <w:b w:val="0"/>
          <w:i w:val="0"/>
        </w:rPr>
        <w:br/>
      </w:r>
      <w:r>
        <w:rPr>
          <w:b w:val="0"/>
          <w:i w:val="0"/>
        </w:rPr>
        <w:br/>
      </w:r>
      <w:r>
        <w:rPr>
          <w:b w:val="0"/>
          <w:i w:val="0"/>
        </w:rPr>
        <w:br/>
      </w:r>
      <w:r>
        <w:rPr>
          <w:b w:val="0"/>
          <w:i w:val="0"/>
        </w:rPr>
        <w:br/>
      </w:r>
      <w:r>
        <w:rPr>
          <w:b w:val="0"/>
          <w:i w:val="0"/>
        </w:rPr>
        <w:t>147.</w:t>
      </w:r>
      <w:r>
        <w:rPr>
          <w:b w:val="0"/>
          <w:i w:val="0"/>
        </w:rPr>
        <w:t xml:space="preserve">    </w:t>
      </w:r>
      <w:r>
        <w:rPr>
          <w:b w:val="0"/>
          <w:i w:val="0"/>
        </w:rPr>
        <w:t xml:space="preserve"> </w:t>
      </w:r>
      <w:r>
        <w:rPr>
          <w:b w:val="0"/>
          <w:i w:val="0"/>
        </w:rPr>
        <w:br/>
      </w:r>
      <w:r>
        <w:rPr>
          <w:b w:val="0"/>
          <w:i w:val="0"/>
        </w:rPr>
        <w:br/>
      </w:r>
      <w:r>
        <w:rPr>
          <w:b w:val="0"/>
          <w:i w:val="0"/>
        </w:rPr>
        <w:t>Trichloro acetyl chloride</w:t>
      </w:r>
      <w:r>
        <w:rPr>
          <w:b w:val="0"/>
          <w:i w:val="0"/>
        </w:rPr>
        <w:br/>
      </w:r>
      <w:r>
        <w:rPr>
          <w:b w:val="0"/>
          <w:i w:val="0"/>
        </w:rPr>
        <w:br/>
      </w:r>
      <w:r>
        <w:rPr>
          <w:b w:val="0"/>
          <w:i w:val="0"/>
        </w:rPr>
        <w:t>Triclo axetyl clorua</w:t>
      </w:r>
      <w:r>
        <w:rPr>
          <w:b w:val="0"/>
          <w:i w:val="0"/>
        </w:rPr>
        <w:br/>
      </w:r>
      <w:r>
        <w:rPr>
          <w:b w:val="0"/>
          <w:i w:val="0"/>
        </w:rPr>
        <w:br/>
      </w:r>
      <w:r>
        <w:rPr>
          <w:b w:val="0"/>
          <w:i w:val="0"/>
        </w:rPr>
        <w:t>76-02-8</w:t>
      </w:r>
      <w:r>
        <w:rPr>
          <w:b w:val="0"/>
          <w:i w:val="0"/>
        </w:rPr>
        <w:br/>
      </w:r>
      <w:r>
        <w:rPr>
          <w:b w:val="0"/>
          <w:i w:val="0"/>
        </w:rPr>
        <w:br/>
      </w:r>
      <w:r>
        <w:rPr>
          <w:b w:val="0"/>
          <w:i w:val="0"/>
        </w:rPr>
        <w:t>C</w:t>
      </w:r>
      <w:r>
        <w:rPr>
          <w:b w:val="0"/>
          <w:i w:val="0"/>
        </w:rPr>
        <w:t>2</w:t>
      </w:r>
      <w:r>
        <w:rPr>
          <w:b w:val="0"/>
          <w:i w:val="0"/>
        </w:rPr>
        <w:t>Cl</w:t>
      </w:r>
      <w:r>
        <w:rPr>
          <w:b w:val="0"/>
          <w:i w:val="0"/>
        </w:rPr>
        <w:t>4</w:t>
      </w:r>
      <w:r>
        <w:rPr>
          <w:b w:val="0"/>
          <w:i w:val="0"/>
        </w:rPr>
        <w:t>O</w:t>
      </w:r>
      <w:r>
        <w:rPr>
          <w:b w:val="0"/>
          <w:i w:val="0"/>
        </w:rPr>
        <w:br/>
      </w:r>
      <w:r>
        <w:rPr>
          <w:b w:val="0"/>
          <w:i w:val="0"/>
        </w:rPr>
        <w:br/>
      </w:r>
      <w:r>
        <w:rPr>
          <w:b w:val="0"/>
          <w:i w:val="0"/>
        </w:rPr>
        <w:br/>
      </w:r>
      <w:r>
        <w:rPr>
          <w:b w:val="0"/>
          <w:i w:val="0"/>
        </w:rPr>
        <w:br/>
      </w:r>
      <w:r>
        <w:rPr>
          <w:b w:val="0"/>
          <w:i w:val="0"/>
        </w:rPr>
        <w:t>148.</w:t>
      </w:r>
      <w:r>
        <w:rPr>
          <w:b w:val="0"/>
          <w:i w:val="0"/>
        </w:rPr>
        <w:t xml:space="preserve">    </w:t>
      </w:r>
      <w:r>
        <w:rPr>
          <w:b w:val="0"/>
          <w:i w:val="0"/>
        </w:rPr>
        <w:t xml:space="preserve"> </w:t>
      </w:r>
      <w:r>
        <w:rPr>
          <w:b w:val="0"/>
          <w:i w:val="0"/>
        </w:rPr>
        <w:br/>
      </w:r>
      <w:r>
        <w:rPr>
          <w:b w:val="0"/>
          <w:i w:val="0"/>
        </w:rPr>
        <w:br/>
      </w:r>
      <w:r>
        <w:rPr>
          <w:b w:val="0"/>
          <w:i w:val="0"/>
        </w:rPr>
        <w:t>Trichloro ethylene</w:t>
      </w:r>
      <w:r>
        <w:rPr>
          <w:b w:val="0"/>
          <w:i w:val="0"/>
        </w:rPr>
        <w:br/>
      </w:r>
      <w:r>
        <w:rPr>
          <w:b w:val="0"/>
          <w:i w:val="0"/>
        </w:rPr>
        <w:br/>
      </w:r>
      <w:r>
        <w:rPr>
          <w:b w:val="0"/>
          <w:i w:val="0"/>
        </w:rPr>
        <w:t>Triclo etylen</w:t>
      </w:r>
      <w:r>
        <w:rPr>
          <w:b w:val="0"/>
          <w:i w:val="0"/>
        </w:rPr>
        <w:br/>
      </w:r>
      <w:r>
        <w:rPr>
          <w:b w:val="0"/>
          <w:i w:val="0"/>
        </w:rPr>
        <w:br/>
      </w:r>
      <w:r>
        <w:rPr>
          <w:b w:val="0"/>
          <w:i w:val="0"/>
        </w:rPr>
        <w:t>79-01-6</w:t>
      </w:r>
      <w:r>
        <w:rPr>
          <w:b w:val="0"/>
          <w:i w:val="0"/>
        </w:rPr>
        <w:br/>
      </w:r>
      <w:r>
        <w:rPr>
          <w:b w:val="0"/>
          <w:i w:val="0"/>
        </w:rPr>
        <w:br/>
      </w:r>
      <w:r>
        <w:rPr>
          <w:b w:val="0"/>
          <w:i w:val="0"/>
        </w:rPr>
        <w:t>C</w:t>
      </w:r>
      <w:r>
        <w:rPr>
          <w:b w:val="0"/>
          <w:i w:val="0"/>
        </w:rPr>
        <w:t>2</w:t>
      </w:r>
      <w:r>
        <w:rPr>
          <w:b w:val="0"/>
          <w:i w:val="0"/>
        </w:rPr>
        <w:t>HCl</w:t>
      </w:r>
      <w:r>
        <w:rPr>
          <w:b w:val="0"/>
          <w:i w:val="0"/>
        </w:rPr>
        <w:t>3</w:t>
      </w:r>
      <w:r>
        <w:rPr>
          <w:b w:val="0"/>
          <w:i w:val="0"/>
        </w:rPr>
        <w:br/>
      </w:r>
      <w:r>
        <w:rPr>
          <w:b w:val="0"/>
          <w:i w:val="0"/>
        </w:rPr>
        <w:br/>
      </w:r>
      <w:r>
        <w:rPr>
          <w:b w:val="0"/>
          <w:i w:val="0"/>
        </w:rPr>
        <w:br/>
      </w:r>
      <w:r>
        <w:rPr>
          <w:b w:val="0"/>
          <w:i w:val="0"/>
        </w:rPr>
        <w:br/>
      </w:r>
      <w:r>
        <w:rPr>
          <w:b w:val="0"/>
          <w:i w:val="0"/>
        </w:rPr>
        <w:t>149.</w:t>
      </w:r>
      <w:r>
        <w:rPr>
          <w:b w:val="0"/>
          <w:i w:val="0"/>
        </w:rPr>
        <w:t xml:space="preserve">    </w:t>
      </w:r>
      <w:r>
        <w:rPr>
          <w:b w:val="0"/>
          <w:i w:val="0"/>
        </w:rPr>
        <w:t xml:space="preserve"> </w:t>
      </w:r>
      <w:r>
        <w:rPr>
          <w:b w:val="0"/>
          <w:i w:val="0"/>
        </w:rPr>
        <w:br/>
      </w:r>
      <w:r>
        <w:rPr>
          <w:b w:val="0"/>
          <w:i w:val="0"/>
        </w:rPr>
        <w:br/>
      </w:r>
      <w:r>
        <w:rPr>
          <w:b w:val="0"/>
          <w:i w:val="0"/>
        </w:rPr>
        <w:t>Tricresyl phosphate</w:t>
      </w:r>
      <w:r>
        <w:rPr>
          <w:b w:val="0"/>
          <w:i w:val="0"/>
        </w:rPr>
        <w:br/>
      </w:r>
      <w:r>
        <w:rPr>
          <w:b w:val="0"/>
          <w:i w:val="0"/>
        </w:rPr>
        <w:br/>
      </w:r>
      <w:r>
        <w:rPr>
          <w:b w:val="0"/>
          <w:i w:val="0"/>
        </w:rPr>
        <w:t>Tricresyl photphat</w:t>
      </w:r>
      <w:r>
        <w:rPr>
          <w:b w:val="0"/>
          <w:i w:val="0"/>
        </w:rPr>
        <w:br/>
      </w:r>
      <w:r>
        <w:rPr>
          <w:b w:val="0"/>
          <w:i w:val="0"/>
        </w:rPr>
        <w:br/>
      </w:r>
      <w:r>
        <w:rPr>
          <w:b w:val="0"/>
          <w:i w:val="0"/>
        </w:rPr>
        <w:t>1330-78-5</w:t>
      </w:r>
      <w:r>
        <w:rPr>
          <w:b w:val="0"/>
          <w:i w:val="0"/>
        </w:rPr>
        <w:br/>
      </w:r>
      <w:r>
        <w:rPr>
          <w:b w:val="0"/>
          <w:i w:val="0"/>
        </w:rPr>
        <w:br/>
      </w:r>
      <w:r>
        <w:rPr>
          <w:b w:val="0"/>
          <w:i w:val="0"/>
        </w:rPr>
        <w:t>C</w:t>
      </w:r>
      <w:r>
        <w:rPr>
          <w:b w:val="0"/>
          <w:i w:val="0"/>
        </w:rPr>
        <w:t>21</w:t>
      </w:r>
      <w:r>
        <w:rPr>
          <w:b w:val="0"/>
          <w:i w:val="0"/>
        </w:rPr>
        <w:t>H</w:t>
      </w:r>
      <w:r>
        <w:rPr>
          <w:b w:val="0"/>
          <w:i w:val="0"/>
        </w:rPr>
        <w:t>21</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150.</w:t>
      </w:r>
      <w:r>
        <w:rPr>
          <w:b w:val="0"/>
          <w:i w:val="0"/>
        </w:rPr>
        <w:t xml:space="preserve">    </w:t>
      </w:r>
      <w:r>
        <w:rPr>
          <w:b w:val="0"/>
          <w:i w:val="0"/>
        </w:rPr>
        <w:t xml:space="preserve"> </w:t>
      </w:r>
      <w:r>
        <w:rPr>
          <w:b w:val="0"/>
          <w:i w:val="0"/>
        </w:rPr>
        <w:br/>
      </w:r>
      <w:r>
        <w:rPr>
          <w:b w:val="0"/>
          <w:i w:val="0"/>
        </w:rPr>
        <w:br/>
      </w:r>
      <w:r>
        <w:rPr>
          <w:b w:val="0"/>
          <w:i w:val="0"/>
        </w:rPr>
        <w:t>Tris (2-chloro ethyl) phosphate</w:t>
      </w:r>
      <w:r>
        <w:rPr>
          <w:b w:val="0"/>
          <w:i w:val="0"/>
        </w:rPr>
        <w:br/>
      </w:r>
      <w:r>
        <w:rPr>
          <w:b w:val="0"/>
          <w:i w:val="0"/>
        </w:rPr>
        <w:br/>
      </w:r>
      <w:r>
        <w:rPr>
          <w:b w:val="0"/>
          <w:i w:val="0"/>
        </w:rPr>
        <w:t>Tris (2-clo etyl) photphat</w:t>
      </w:r>
      <w:r>
        <w:rPr>
          <w:b w:val="0"/>
          <w:i w:val="0"/>
        </w:rPr>
        <w:br/>
      </w:r>
      <w:r>
        <w:rPr>
          <w:b w:val="0"/>
          <w:i w:val="0"/>
        </w:rPr>
        <w:br/>
      </w:r>
      <w:r>
        <w:rPr>
          <w:b w:val="0"/>
          <w:i w:val="0"/>
        </w:rPr>
        <w:t>115-96-8</w:t>
      </w:r>
      <w:r>
        <w:rPr>
          <w:b w:val="0"/>
          <w:i w:val="0"/>
        </w:rPr>
        <w:br/>
      </w:r>
      <w:r>
        <w:rPr>
          <w:b w:val="0"/>
          <w:i w:val="0"/>
        </w:rPr>
        <w:br/>
      </w:r>
      <w:r>
        <w:rPr>
          <w:b w:val="0"/>
          <w:i w:val="0"/>
        </w:rPr>
        <w:t>C</w:t>
      </w:r>
      <w:r>
        <w:rPr>
          <w:b w:val="0"/>
          <w:i w:val="0"/>
        </w:rPr>
        <w:t>6</w:t>
      </w:r>
      <w:r>
        <w:rPr>
          <w:b w:val="0"/>
          <w:i w:val="0"/>
        </w:rPr>
        <w:t>H</w:t>
      </w:r>
      <w:r>
        <w:rPr>
          <w:b w:val="0"/>
          <w:i w:val="0"/>
        </w:rPr>
        <w:t>12</w:t>
      </w:r>
      <w:r>
        <w:rPr>
          <w:b w:val="0"/>
          <w:i w:val="0"/>
        </w:rPr>
        <w:t>Cl</w:t>
      </w:r>
      <w:r>
        <w:rPr>
          <w:b w:val="0"/>
          <w:i w:val="0"/>
        </w:rPr>
        <w:t>3</w:t>
      </w:r>
      <w:r>
        <w:rPr>
          <w:b w:val="0"/>
          <w:i w:val="0"/>
        </w:rPr>
        <w:t>O</w:t>
      </w:r>
      <w:r>
        <w:rPr>
          <w:b w:val="0"/>
          <w:i w:val="0"/>
        </w:rPr>
        <w:t>4</w:t>
      </w:r>
      <w:r>
        <w:rPr>
          <w:b w:val="0"/>
          <w:i w:val="0"/>
        </w:rPr>
        <w:t>P</w:t>
      </w:r>
      <w:r>
        <w:rPr>
          <w:b w:val="0"/>
          <w:i w:val="0"/>
        </w:rPr>
        <w:br/>
      </w:r>
      <w:r>
        <w:rPr>
          <w:b w:val="0"/>
          <w:i w:val="0"/>
        </w:rPr>
        <w:br/>
      </w:r>
      <w:r>
        <w:rPr>
          <w:b w:val="0"/>
          <w:i w:val="0"/>
        </w:rPr>
        <w:br/>
      </w:r>
      <w:r>
        <w:rPr>
          <w:b w:val="0"/>
          <w:i w:val="0"/>
        </w:rPr>
        <w:br/>
      </w:r>
      <w:r>
        <w:rPr>
          <w:b w:val="0"/>
          <w:i w:val="0"/>
        </w:rPr>
        <w:t>151.</w:t>
      </w:r>
      <w:r>
        <w:rPr>
          <w:b w:val="0"/>
          <w:i w:val="0"/>
        </w:rPr>
        <w:t xml:space="preserve">    </w:t>
      </w:r>
      <w:r>
        <w:rPr>
          <w:b w:val="0"/>
          <w:i w:val="0"/>
        </w:rPr>
        <w:t xml:space="preserve"> </w:t>
      </w:r>
      <w:r>
        <w:rPr>
          <w:b w:val="0"/>
          <w:i w:val="0"/>
        </w:rPr>
        <w:br/>
      </w:r>
      <w:r>
        <w:rPr>
          <w:b w:val="0"/>
          <w:i w:val="0"/>
        </w:rPr>
        <w:br/>
      </w:r>
      <w:r>
        <w:rPr>
          <w:b w:val="0"/>
          <w:i w:val="0"/>
        </w:rPr>
        <w:t>Vanadium pentoxide</w:t>
      </w:r>
      <w:r>
        <w:rPr>
          <w:b w:val="0"/>
          <w:i w:val="0"/>
        </w:rPr>
        <w:br/>
      </w:r>
      <w:r>
        <w:rPr>
          <w:b w:val="0"/>
          <w:i w:val="0"/>
        </w:rPr>
        <w:br/>
      </w:r>
      <w:r>
        <w:rPr>
          <w:b w:val="0"/>
          <w:i w:val="0"/>
        </w:rPr>
        <w:t>Vanadi pentoxit</w:t>
      </w:r>
      <w:r>
        <w:rPr>
          <w:b w:val="0"/>
          <w:i w:val="0"/>
        </w:rPr>
        <w:br/>
      </w:r>
      <w:r>
        <w:rPr>
          <w:b w:val="0"/>
          <w:i w:val="0"/>
        </w:rPr>
        <w:br/>
      </w:r>
      <w:r>
        <w:rPr>
          <w:b w:val="0"/>
          <w:i w:val="0"/>
        </w:rPr>
        <w:t>1314-62-1</w:t>
      </w:r>
      <w:r>
        <w:rPr>
          <w:b w:val="0"/>
          <w:i w:val="0"/>
        </w:rPr>
        <w:br/>
      </w:r>
      <w:r>
        <w:rPr>
          <w:b w:val="0"/>
          <w:i w:val="0"/>
        </w:rPr>
        <w:br/>
      </w:r>
      <w:r>
        <w:rPr>
          <w:b w:val="0"/>
          <w:i w:val="0"/>
        </w:rPr>
        <w:t>V</w:t>
      </w:r>
      <w:r>
        <w:rPr>
          <w:b w:val="0"/>
          <w:i w:val="0"/>
        </w:rPr>
        <w:t>2</w:t>
      </w:r>
      <w:r>
        <w:rPr>
          <w:b w:val="0"/>
          <w:i w:val="0"/>
        </w:rPr>
        <w:t>O</w:t>
      </w:r>
      <w:r>
        <w:rPr>
          <w:b w:val="0"/>
          <w:i w:val="0"/>
        </w:rPr>
        <w:t>5</w:t>
      </w:r>
      <w:r>
        <w:rPr>
          <w:b w:val="0"/>
          <w:i w:val="0"/>
        </w:rPr>
        <w:br/>
      </w:r>
      <w:r>
        <w:rPr>
          <w:b w:val="0"/>
          <w:i w:val="0"/>
        </w:rPr>
        <w:br/>
      </w:r>
      <w:r>
        <w:rPr>
          <w:b w:val="0"/>
          <w:i w:val="0"/>
        </w:rPr>
        <w:br/>
      </w:r>
      <w:r>
        <w:rPr>
          <w:b w:val="0"/>
          <w:i w:val="0"/>
        </w:rPr>
        <w:br/>
      </w:r>
      <w:r>
        <w:rPr>
          <w:b w:val="0"/>
          <w:i w:val="0"/>
        </w:rPr>
        <w:t>152.</w:t>
      </w:r>
      <w:r>
        <w:rPr>
          <w:b w:val="0"/>
          <w:i w:val="0"/>
        </w:rPr>
        <w:t xml:space="preserve">    </w:t>
      </w:r>
      <w:r>
        <w:rPr>
          <w:b w:val="0"/>
          <w:i w:val="0"/>
        </w:rPr>
        <w:t xml:space="preserve"> </w:t>
      </w:r>
      <w:r>
        <w:rPr>
          <w:b w:val="0"/>
          <w:i w:val="0"/>
        </w:rPr>
        <w:br/>
      </w:r>
      <w:r>
        <w:rPr>
          <w:b w:val="0"/>
          <w:i w:val="0"/>
        </w:rPr>
        <w:br/>
      </w:r>
      <w:r>
        <w:rPr>
          <w:b w:val="0"/>
          <w:i w:val="0"/>
        </w:rPr>
        <w:t>Vinyl benzene (styrene)</w:t>
      </w:r>
      <w:r>
        <w:rPr>
          <w:b w:val="0"/>
          <w:i w:val="0"/>
        </w:rPr>
        <w:br/>
      </w:r>
      <w:r>
        <w:rPr>
          <w:b w:val="0"/>
          <w:i w:val="0"/>
        </w:rPr>
        <w:br/>
      </w:r>
      <w:r>
        <w:rPr>
          <w:b w:val="0"/>
          <w:i w:val="0"/>
        </w:rPr>
        <w:t>Vinyl benzen</w:t>
      </w:r>
      <w:r>
        <w:rPr>
          <w:b w:val="0"/>
          <w:i w:val="0"/>
        </w:rPr>
        <w:br/>
      </w:r>
      <w:r>
        <w:rPr>
          <w:b w:val="0"/>
          <w:i w:val="0"/>
        </w:rPr>
        <w:br/>
      </w:r>
      <w:r>
        <w:rPr>
          <w:b w:val="0"/>
          <w:i w:val="0"/>
        </w:rPr>
        <w:t>100-42-5</w:t>
      </w:r>
      <w:r>
        <w:rPr>
          <w:b w:val="0"/>
          <w:i w:val="0"/>
        </w:rPr>
        <w:br/>
      </w:r>
      <w:r>
        <w:rPr>
          <w:b w:val="0"/>
          <w:i w:val="0"/>
        </w:rPr>
        <w:br/>
      </w:r>
      <w:r>
        <w:rPr>
          <w:b w:val="0"/>
          <w:i w:val="0"/>
        </w:rPr>
        <w:t>C</w:t>
      </w:r>
      <w:r>
        <w:rPr>
          <w:b w:val="0"/>
          <w:i w:val="0"/>
        </w:rPr>
        <w:t>8</w:t>
      </w:r>
      <w:r>
        <w:rPr>
          <w:b w:val="0"/>
          <w:i w:val="0"/>
        </w:rPr>
        <w:t>H</w:t>
      </w:r>
      <w:r>
        <w:rPr>
          <w:b w:val="0"/>
          <w:i w:val="0"/>
        </w:rPr>
        <w:t>8</w:t>
      </w:r>
      <w:r>
        <w:rPr>
          <w:b w:val="0"/>
          <w:i w:val="0"/>
        </w:rPr>
        <w:br/>
      </w:r>
      <w:r>
        <w:rPr>
          <w:b w:val="0"/>
          <w:i w:val="0"/>
        </w:rPr>
        <w:br/>
      </w:r>
      <w:r>
        <w:rPr>
          <w:b w:val="0"/>
          <w:i w:val="0"/>
        </w:rPr>
        <w:br/>
      </w:r>
      <w:r>
        <w:rPr>
          <w:b w:val="0"/>
          <w:i w:val="0"/>
        </w:rPr>
        <w:br/>
      </w:r>
      <w:r>
        <w:rPr>
          <w:b w:val="0"/>
          <w:i w:val="0"/>
        </w:rPr>
        <w:t>153.</w:t>
      </w:r>
      <w:r>
        <w:rPr>
          <w:b w:val="0"/>
          <w:i w:val="0"/>
        </w:rPr>
        <w:t xml:space="preserve">    </w:t>
      </w:r>
      <w:r>
        <w:rPr>
          <w:b w:val="0"/>
          <w:i w:val="0"/>
        </w:rPr>
        <w:t xml:space="preserve"> </w:t>
      </w:r>
      <w:r>
        <w:rPr>
          <w:b w:val="0"/>
          <w:i w:val="0"/>
        </w:rPr>
        <w:br/>
      </w:r>
      <w:r>
        <w:rPr>
          <w:b w:val="0"/>
          <w:i w:val="0"/>
        </w:rPr>
        <w:br/>
      </w:r>
      <w:r>
        <w:rPr>
          <w:b w:val="0"/>
          <w:i w:val="0"/>
        </w:rPr>
        <w:t>Vinyl chloride</w:t>
      </w:r>
      <w:r>
        <w:rPr>
          <w:b w:val="0"/>
          <w:i w:val="0"/>
        </w:rPr>
        <w:br/>
      </w:r>
      <w:r>
        <w:rPr>
          <w:b w:val="0"/>
          <w:i w:val="0"/>
        </w:rPr>
        <w:br/>
      </w:r>
      <w:r>
        <w:rPr>
          <w:b w:val="0"/>
          <w:i w:val="0"/>
        </w:rPr>
        <w:t>Vinyl clorua</w:t>
      </w:r>
      <w:r>
        <w:rPr>
          <w:b w:val="0"/>
          <w:i w:val="0"/>
        </w:rPr>
        <w:br/>
      </w:r>
      <w:r>
        <w:rPr>
          <w:b w:val="0"/>
          <w:i w:val="0"/>
        </w:rPr>
        <w:br/>
      </w:r>
      <w:r>
        <w:rPr>
          <w:b w:val="0"/>
          <w:i w:val="0"/>
        </w:rPr>
        <w:t>75-01-4</w:t>
      </w:r>
      <w:r>
        <w:rPr>
          <w:b w:val="0"/>
          <w:i w:val="0"/>
        </w:rPr>
        <w:br/>
      </w:r>
      <w:r>
        <w:rPr>
          <w:b w:val="0"/>
          <w:i w:val="0"/>
        </w:rPr>
        <w:br/>
      </w:r>
      <w:r>
        <w:rPr>
          <w:b w:val="0"/>
          <w:i w:val="0"/>
        </w:rPr>
        <w:t>C</w:t>
      </w:r>
      <w:r>
        <w:rPr>
          <w:b w:val="0"/>
          <w:i w:val="0"/>
        </w:rPr>
        <w:t>2</w:t>
      </w:r>
      <w:r>
        <w:rPr>
          <w:b w:val="0"/>
          <w:i w:val="0"/>
        </w:rPr>
        <w:t>H</w:t>
      </w:r>
      <w:r>
        <w:rPr>
          <w:b w:val="0"/>
          <w:i w:val="0"/>
        </w:rPr>
        <w:t>3</w:t>
      </w:r>
      <w:r>
        <w:rPr>
          <w:b w:val="0"/>
          <w:i w:val="0"/>
        </w:rPr>
        <w:t>Cl</w:t>
      </w:r>
      <w:r>
        <w:rPr>
          <w:b w:val="0"/>
          <w:i w:val="0"/>
        </w:rPr>
        <w:br/>
      </w:r>
      <w:r>
        <w:rPr>
          <w:b w:val="0"/>
          <w:i w:val="0"/>
        </w:rPr>
        <w:br/>
      </w:r>
      <w:r>
        <w:rPr>
          <w:b w:val="0"/>
          <w:i w:val="0"/>
        </w:rPr>
        <w:br/>
      </w:r>
      <w:r>
        <w:rPr>
          <w:b w:val="0"/>
          <w:i w:val="0"/>
        </w:rPr>
        <w:br/>
      </w:r>
      <w:r>
        <w:rPr>
          <w:b w:val="0"/>
          <w:i w:val="0"/>
        </w:rPr>
        <w:t>154.</w:t>
      </w:r>
      <w:r>
        <w:rPr>
          <w:b w:val="0"/>
          <w:i w:val="0"/>
        </w:rPr>
        <w:t xml:space="preserve">    </w:t>
      </w:r>
      <w:r>
        <w:rPr>
          <w:b w:val="0"/>
          <w:i w:val="0"/>
        </w:rPr>
        <w:t xml:space="preserve"> </w:t>
      </w:r>
      <w:r>
        <w:rPr>
          <w:b w:val="0"/>
          <w:i w:val="0"/>
        </w:rPr>
        <w:br/>
      </w:r>
      <w:r>
        <w:rPr>
          <w:b w:val="0"/>
          <w:i w:val="0"/>
        </w:rPr>
        <w:br/>
      </w:r>
      <w:r>
        <w:rPr>
          <w:b w:val="0"/>
          <w:i w:val="0"/>
        </w:rPr>
        <w:t>Cyclohexyl amine</w:t>
      </w:r>
      <w:r>
        <w:rPr>
          <w:b w:val="0"/>
          <w:i w:val="0"/>
        </w:rPr>
        <w:br/>
      </w:r>
      <w:r>
        <w:rPr>
          <w:b w:val="0"/>
          <w:i w:val="0"/>
        </w:rPr>
        <w:br/>
      </w:r>
      <w:r>
        <w:rPr>
          <w:b w:val="0"/>
          <w:i w:val="0"/>
        </w:rPr>
        <w:t>Xyclohexyl amin</w:t>
      </w:r>
      <w:r>
        <w:rPr>
          <w:b w:val="0"/>
          <w:i w:val="0"/>
        </w:rPr>
        <w:br/>
      </w:r>
      <w:r>
        <w:rPr>
          <w:b w:val="0"/>
          <w:i w:val="0"/>
        </w:rPr>
        <w:br/>
      </w:r>
      <w:r>
        <w:rPr>
          <w:b w:val="0"/>
          <w:i w:val="0"/>
        </w:rPr>
        <w:t>108-91-8</w:t>
      </w:r>
      <w:r>
        <w:rPr>
          <w:b w:val="0"/>
          <w:i w:val="0"/>
        </w:rPr>
        <w:br/>
      </w:r>
      <w:r>
        <w:rPr>
          <w:b w:val="0"/>
          <w:i w:val="0"/>
        </w:rPr>
        <w:br/>
      </w:r>
      <w:r>
        <w:rPr>
          <w:b w:val="0"/>
          <w:i w:val="0"/>
        </w:rPr>
        <w:t>C</w:t>
      </w:r>
      <w:r>
        <w:rPr>
          <w:b w:val="0"/>
          <w:i w:val="0"/>
        </w:rPr>
        <w:t>6</w:t>
      </w:r>
      <w:r>
        <w:rPr>
          <w:b w:val="0"/>
          <w:i w:val="0"/>
        </w:rPr>
        <w:t>H</w:t>
      </w:r>
      <w:r>
        <w:rPr>
          <w:b w:val="0"/>
          <w:i w:val="0"/>
        </w:rPr>
        <w:t>13</w:t>
      </w:r>
      <w:r>
        <w:rPr>
          <w:b w:val="0"/>
          <w:i w:val="0"/>
        </w:rPr>
        <w:t>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 xml:space="preserve">Tên khoa học </w:t>
            </w:r>
            <w:r>
              <w:rPr>
                <w:b w:val="0"/>
                <w:i w:val="0"/>
              </w:rPr>
              <w:br/>
            </w:r>
            <w:r>
              <w:rPr>
                <w:b/>
                <w:i w:val="0"/>
              </w:rPr>
              <w:t>(danh pháp IUPAC)</w:t>
            </w:r>
          </w:p>
        </w:tc>
        <w:tc>
          <w:tcPr>
            <w:tcW w:type="dxa" w:w="1728"/>
          </w:tcPr>
          <w:p>
            <w:r>
              <w:rPr>
                <w:b w:val="0"/>
                <w:i w:val="0"/>
              </w:rPr>
              <w:br/>
            </w:r>
            <w:r>
              <w:rPr>
                <w:b/>
                <w:i w:val="0"/>
              </w:rPr>
              <w:t xml:space="preserve">Tên chất </w:t>
            </w:r>
          </w:p>
        </w:tc>
        <w:tc>
          <w:tcPr>
            <w:tcW w:type="dxa" w:w="1728"/>
          </w:tcPr>
          <w:p>
            <w:r>
              <w:rPr>
                <w:b w:val="0"/>
                <w:i w:val="0"/>
              </w:rPr>
              <w:br/>
            </w:r>
            <w:r>
              <w:rPr>
                <w:b/>
                <w:i w:val="0"/>
              </w:rPr>
              <w:t>Mã số CAS</w:t>
            </w:r>
          </w:p>
        </w:tc>
        <w:tc>
          <w:tcPr>
            <w:tcW w:type="dxa" w:w="1728"/>
          </w:tcPr>
          <w:p>
            <w:r>
              <w:rPr>
                <w:b w:val="0"/>
                <w:i w:val="0"/>
              </w:rPr>
              <w:br/>
            </w:r>
            <w:r>
              <w:rPr>
                <w:b/>
                <w:i w:val="0"/>
              </w:rPr>
              <w:t>Công thức</w:t>
            </w:r>
            <w:r>
              <w:rPr>
                <w:b w:val="0"/>
                <w:i w:val="0"/>
              </w:rPr>
              <w:br/>
            </w:r>
            <w:r>
              <w:rPr>
                <w:b/>
                <w:i w:val="0"/>
              </w:rPr>
              <w:t>hóa học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khoa học theo danh pháp quốc tế IUPAC</w:t>
            </w:r>
          </w:p>
        </w:tc>
        <w:tc>
          <w:tcPr>
            <w:tcW w:type="dxa" w:w="1728"/>
          </w:tcPr>
          <w:p>
            <w:r>
              <w:rPr>
                <w:b w:val="0"/>
                <w:i w:val="0"/>
              </w:rPr>
              <w:br/>
            </w:r>
            <w:r>
              <w:rPr>
                <w:b/>
                <w:i w:val="0"/>
              </w:rPr>
              <w:t>Tên hóa chất theo tiếng Việt</w:t>
            </w:r>
          </w:p>
        </w:tc>
        <w:tc>
          <w:tcPr>
            <w:tcW w:type="dxa" w:w="1728"/>
          </w:tcPr>
          <w:p>
            <w:r>
              <w:rPr>
                <w:b w:val="0"/>
                <w:i w:val="0"/>
              </w:rPr>
              <w:br/>
            </w:r>
            <w:r>
              <w:rPr>
                <w:b/>
                <w:i w:val="0"/>
              </w:rPr>
              <w:t>Mã CAS</w:t>
            </w:r>
          </w:p>
        </w:tc>
        <w:tc>
          <w:tcPr>
            <w:tcW w:type="dxa" w:w="1728"/>
          </w:tcPr>
          <w:p>
            <w:r>
              <w:rPr>
                <w:b w:val="0"/>
                <w:i w:val="0"/>
              </w:rPr>
              <w:br/>
            </w:r>
            <w:r>
              <w:rPr>
                <w:b/>
                <w:i w:val="0"/>
              </w:rPr>
              <w:t>Công thức hóa học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 xml:space="preserve">Tên khoa học </w:t>
            </w:r>
            <w:r>
              <w:rPr>
                <w:b w:val="0"/>
                <w:i w:val="0"/>
              </w:rPr>
              <w:br/>
            </w:r>
            <w:r>
              <w:rPr>
                <w:b/>
                <w:i w:val="0"/>
              </w:rPr>
              <w:t>(danh pháp IUPAC)</w:t>
            </w:r>
          </w:p>
        </w:tc>
        <w:tc>
          <w:tcPr>
            <w:tcW w:type="dxa" w:w="1440"/>
          </w:tcPr>
          <w:p>
            <w:r>
              <w:rPr>
                <w:b w:val="0"/>
                <w:i w:val="0"/>
              </w:rPr>
              <w:br/>
            </w:r>
            <w:r>
              <w:rPr>
                <w:b/>
                <w:i w:val="0"/>
              </w:rPr>
              <w:t xml:space="preserve">Tên chất </w:t>
            </w:r>
          </w:p>
        </w:tc>
        <w:tc>
          <w:tcPr>
            <w:tcW w:type="dxa" w:w="1440"/>
          </w:tcPr>
          <w:p>
            <w:r>
              <w:rPr>
                <w:b w:val="0"/>
                <w:i w:val="0"/>
              </w:rPr>
              <w:br/>
            </w:r>
            <w:r>
              <w:rPr>
                <w:b/>
                <w:i w:val="0"/>
              </w:rPr>
              <w:t>Mã số CAS</w:t>
            </w:r>
          </w:p>
        </w:tc>
        <w:tc>
          <w:tcPr>
            <w:tcW w:type="dxa" w:w="1440"/>
          </w:tcPr>
          <w:p>
            <w:r>
              <w:rPr>
                <w:b w:val="0"/>
                <w:i w:val="0"/>
              </w:rPr>
              <w:br/>
            </w:r>
            <w:r>
              <w:rPr>
                <w:b/>
                <w:i w:val="0"/>
              </w:rPr>
              <w:t>Công thức hóa học</w:t>
            </w:r>
          </w:p>
        </w:tc>
        <w:tc>
          <w:tcPr>
            <w:tcW w:type="dxa" w:w="1440"/>
          </w:tcPr>
          <w:p>
            <w:r>
              <w:rPr>
                <w:b w:val="0"/>
                <w:i w:val="0"/>
              </w:rPr>
              <w:br/>
            </w:r>
            <w:r>
              <w:rPr>
                <w:b/>
                <w:i w:val="0"/>
              </w:rPr>
              <w:t>Ngưỡng khối lượng hóa chất tồn trữ lớn nhất tại một thời điểm (kg)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Nhóm hóa chất</w:t>
            </w:r>
          </w:p>
        </w:tc>
        <w:tc>
          <w:tcPr>
            <w:tcW w:type="dxa" w:w="2880"/>
          </w:tcPr>
          <w:p>
            <w:r>
              <w:rPr>
                <w:b w:val="0"/>
                <w:i w:val="0"/>
              </w:rPr>
              <w:br/>
            </w:r>
            <w:r>
              <w:rPr>
                <w:b/>
                <w:i w:val="0"/>
              </w:rPr>
              <w:t>Ngưỡng khối lượng hóa chất tồn trữ lớn nhất tại một thời điểm (kg)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