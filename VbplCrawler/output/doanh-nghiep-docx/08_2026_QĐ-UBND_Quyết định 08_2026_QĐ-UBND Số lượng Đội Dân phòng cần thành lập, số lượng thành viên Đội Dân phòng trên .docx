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08/2026/QĐ-UBND Số lượng Đội Dân phòng cần thành lập, số lượng thành viên Đội Dân phòng trên địa bàn thành phố Đồng Nai</w:t>
      </w:r>
    </w:p>
    <w:p>
      <w:r>
        <w:rPr>
          <w:b w:val="0"/>
          <w:i w:val="0"/>
        </w:rPr>
        <w:br/>
      </w:r>
      <w:r>
        <w:rPr>
          <w:b w:val="0"/>
          <w:i w:val="0"/>
        </w:rPr>
        <w:br/>
      </w:r>
      <w:r>
        <w:rPr>
          <w:b/>
          <w:i w:val="0"/>
        </w:rPr>
        <w:t>ỦY BAN NHÂN DÂN</w:t>
      </w:r>
      <w:r>
        <w:br/>
      </w:r>
      <w:r>
        <w:rPr>
          <w:b/>
          <w:i w:val="0"/>
        </w:rPr>
        <w:br/>
        <w:t xml:space="preserve">       THÀNH PHỐ ĐỒNG NAI</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ĐỒNG NAI</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08/2026/QĐ-UBND                                                                       Đồng Nai, ngày 26 tháng 5 năm 2026</w:t>
      </w:r>
    </w:p>
    <w:p>
      <w:pPr>
        <w:jc w:val="center"/>
      </w:pPr>
      <w:r>
        <w:rPr>
          <w:b/>
          <w:i w:val="0"/>
        </w:rPr>
        <w:t>QUYẾT ĐỊNH</w:t>
      </w:r>
      <w:r>
        <w:br/>
      </w:r>
      <w:r>
        <w:rPr>
          <w:b/>
          <w:i w:val="0"/>
        </w:rPr>
        <w:br/>
        <w:t xml:space="preserve">     Số lượng Đội Dân phòng cần thành lập, số lượng thành viên</w:t>
      </w:r>
      <w:r>
        <w:br/>
      </w:r>
      <w:r>
        <w:rPr>
          <w:b/>
          <w:i w:val="0"/>
        </w:rPr>
        <w:br/>
        <w:t xml:space="preserve">     Đội Dân phòng trên địa bàn thành phố Đồng Nai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Phòng cháy, chữa cháy và cứu nạn, cứu hộ số 55/2024/QH15;</w:t>
      </w:r>
    </w:p>
    <w:p>
      <w:r>
        <w:rPr>
          <w:b w:val="0"/>
          <w:i/>
        </w:rPr>
        <w:t>Căn cứ Nghị định số 105/2025/NĐ-CP của Chính phủ quy định chi tiết một số điều và biện pháp thi hành Luật Phòng cháy, chữa cháy và cứu nạn, cứu hộ;</w:t>
      </w:r>
    </w:p>
    <w:p>
      <w:r>
        <w:rPr>
          <w:b w:val="0"/>
          <w: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
        <w:rPr>
          <w:b w:val="0"/>
          <w:i/>
        </w:rPr>
        <w:t>Căn cứ Nghị quyết số 21/2025/NQ-HĐND của Hội đồng nhân dân tỉnh Đồng Nai (cũ) quy định tiêu chí thành lập, tiêu chí số lượng thành viên Đội Dân phòng trên địa bàn tỉnh Đồng Nai (cũ);</w:t>
      </w:r>
    </w:p>
    <w:p>
      <w:r>
        <w:rPr>
          <w:b w:val="0"/>
          <w:i/>
        </w:rPr>
        <w:t>Theo đề nghị của Giám đốc Công an thành phố tại Tờ trình số 21/TTr-CAT- PC07 ngày 08 tháng 5 năm 2026;</w:t>
      </w:r>
    </w:p>
    <w:p>
      <w:r>
        <w:rPr>
          <w:b w:val="0"/>
          <w:i w:val="0"/>
        </w:rPr>
        <w:t>Ủy ban nhân dân ban hành Quyết định số lượng Đội Dân phòng cần thành lập, số lượng thành viên Đội Dân phòng trên địa bàn thành phố Đồng Nai.</w:t>
      </w:r>
    </w:p>
    <w:p>
      <w:r>
        <w:rPr>
          <w:b/>
          <w:i w:val="0"/>
        </w:rPr>
        <w:t>Điều 1. Phạm vi điều chỉnh và đối tượng áp dụng</w:t>
      </w:r>
    </w:p>
    <w:p>
      <w:r>
        <w:rPr>
          <w:b w:val="0"/>
          <w:i w:val="0"/>
        </w:rPr>
        <w:t>1. Phạm vi điều chỉnh</w:t>
      </w:r>
    </w:p>
    <w:p>
      <w:r>
        <w:rPr>
          <w:b w:val="0"/>
          <w:i w:val="0"/>
        </w:rPr>
        <w:t>Quyết định này quy định số lượng Đội Dân phòng, số lượng thành viên Đội Dân phòng trên địa bàn thành phố Đồng Nai theo quy định tại điểm c khoản 3 Điều 37 Luật Phòng cháy, chữa cháy và cứu nạn, cứu hộ số 55/2024/QH15.</w:t>
      </w:r>
    </w:p>
    <w:p>
      <w:r>
        <w:rPr>
          <w:b w:val="0"/>
          <w:i w:val="0"/>
        </w:rPr>
        <w:t>2. Đối tượng áp dụng</w:t>
      </w:r>
    </w:p>
    <w:p>
      <w:r>
        <w:rPr>
          <w:b w:val="0"/>
          <w:i w:val="0"/>
        </w:rPr>
        <w:t>Quyết định này áp dụng đối với Ủy ban nhân dân các xã, phường và các tổ chức, cá nhân có liên quan đến việc thành lập Đội Dân phòng, thành viên Đội Dân phòng.</w:t>
      </w:r>
    </w:p>
    <w:p>
      <w:r>
        <w:rPr>
          <w:b/>
          <w:i w:val="0"/>
        </w:rPr>
        <w:t>Điều 2. Số lượng Đội Dân phòng; số lượng thành viên Đội Dân phòng</w:t>
      </w:r>
    </w:p>
    <w:p>
      <w:r>
        <w:rPr>
          <w:b w:val="0"/>
          <w:i w:val="0"/>
        </w:rPr>
        <w:t>1. Thành lập 1.771 Đội Dân phòng tại 1.771 thôn, ấp, khu phố thuộc xã, phường trên địa bàn thành phố Đồng Nai.</w:t>
      </w:r>
    </w:p>
    <w:p>
      <w:r>
        <w:rPr>
          <w:b w:val="0"/>
          <w:i w:val="0"/>
        </w:rPr>
        <w:t>2. Số lượng thành viên Đội Dân phòng tại các thôn, ấp, khu phố thuộc xã, phường tối đa là 28.170 thành viên (Phụ lục kèm theo).</w:t>
      </w:r>
    </w:p>
    <w:p>
      <w:r>
        <w:rPr>
          <w:b/>
          <w:i w:val="0"/>
        </w:rPr>
        <w:t>Điều 3. Tổ chức thực hiện</w:t>
      </w:r>
    </w:p>
    <w:p>
      <w:r>
        <w:rPr>
          <w:b w:val="0"/>
          <w:i w:val="0"/>
        </w:rPr>
        <w:t>Căn cứ Điều 2 Quyết định này, Chủ tịch Ủy ban nhân dân các xã, phường ban hành quyết định thành lập Đội Dân phòng, quyết định bổ nhiệm Đội trưởng, Đội phó, công nhận Đội viên Đội Dân phòng, bảo đảm kinh phí, nơi làm việc, bảo đảm việc huấn luyện, bồi dưỡng nghiệp vụ phòng cháy, chữa cháy, cứu nạn, cứu hộ, trang bị phương tiện, các điều kiện cần thiết và duy trì hoạt động của Đội Dân phòng.</w:t>
      </w:r>
    </w:p>
    <w:p>
      <w:r>
        <w:rPr>
          <w:b/>
          <w:i w:val="0"/>
        </w:rPr>
        <w:t>Điều 4. Hiệu lực thi hành</w:t>
      </w:r>
    </w:p>
    <w:p>
      <w:r>
        <w:rPr>
          <w:b w:val="0"/>
          <w:i w:val="0"/>
        </w:rPr>
        <w:t>Quyết định này có hiệu lực kể từ ngày 08 tháng 6 năm 2026</w:t>
      </w:r>
    </w:p>
    <w:p>
      <w:r>
        <w:rPr>
          <w:b/>
          <w:i w:val="0"/>
        </w:rPr>
        <w:t>Điều 5. Trách nhiệm thi hành</w:t>
      </w:r>
    </w:p>
    <w:p>
      <w:r>
        <w:rPr>
          <w:b w:val="0"/>
          <w:i w:val="0"/>
        </w:rPr>
        <w:t>Chánh Văn phòng Ủy ban nhân dân thành phố, Giám đốc Công an thành phố, Giám đốc Sở Nội vụ, Giám đốc Sở Tài chính, Giám đốc Bảo hiểm xã hội thành phố, Chủ tịch Ủy ban nhân dân các xã, phường và Thủ trưởng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br/>
            </w:r>
            <w:r>
              <w:rPr>
                <w:b w:val="0"/>
                <w:i w:val="0"/>
              </w:rPr>
              <w:br/>
            </w:r>
            <w:r>
              <w:rPr>
                <w:b w:val="0"/>
                <w:i w:val="0"/>
              </w:rPr>
              <w:t>-  Văn phòng Chính phủ;</w:t>
            </w:r>
            <w:r>
              <w:rPr>
                <w:b w:val="0"/>
                <w:i w:val="0"/>
              </w:rPr>
              <w:br/>
            </w:r>
            <w:r>
              <w:rPr>
                <w:b w:val="0"/>
                <w:i w:val="0"/>
              </w:rPr>
              <w:br/>
            </w:r>
            <w:r>
              <w:rPr>
                <w:b w:val="0"/>
                <w:i w:val="0"/>
              </w:rPr>
              <w:br/>
            </w:r>
            <w:r>
              <w:rPr>
                <w:b w:val="0"/>
                <w:i w:val="0"/>
              </w:rPr>
              <w:t>- Bộ Công an;</w:t>
            </w:r>
            <w:r>
              <w:rPr>
                <w:b w:val="0"/>
                <w:i w:val="0"/>
              </w:rPr>
              <w:br/>
            </w:r>
            <w:r>
              <w:rPr>
                <w:b w:val="0"/>
                <w:i w:val="0"/>
              </w:rPr>
              <w:t>- Cục Kiểm tra văn bản và TCTHPL - Bộ Tư pháp;</w:t>
            </w:r>
            <w:r>
              <w:rPr>
                <w:b w:val="0"/>
                <w:i w:val="0"/>
              </w:rPr>
              <w:br/>
            </w:r>
            <w:r>
              <w:rPr>
                <w:b w:val="0"/>
                <w:i w:val="0"/>
              </w:rPr>
              <w:t>- Vụ Pháp chê - Bộ Công an;</w:t>
            </w:r>
            <w:r>
              <w:rPr>
                <w:b w:val="0"/>
                <w:i w:val="0"/>
              </w:rPr>
              <w:br/>
            </w:r>
            <w:r>
              <w:rPr>
                <w:b w:val="0"/>
                <w:i w:val="0"/>
              </w:rPr>
              <w:t>- Thường trực HĐND thành phố;</w:t>
            </w:r>
            <w:r>
              <w:rPr>
                <w:b w:val="0"/>
                <w:i w:val="0"/>
              </w:rPr>
              <w:br/>
            </w:r>
            <w:r>
              <w:rPr>
                <w:b w:val="0"/>
                <w:i w:val="0"/>
              </w:rPr>
              <w:t>- Chủ tịch, các PCT UBND thành phố;</w:t>
            </w:r>
            <w:r>
              <w:rPr>
                <w:b w:val="0"/>
                <w:i w:val="0"/>
              </w:rPr>
              <w:br/>
            </w:r>
            <w:r>
              <w:rPr>
                <w:b w:val="0"/>
                <w:i w:val="0"/>
              </w:rPr>
              <w:t>- Ủy ban MTTQVN thành phố;</w:t>
            </w:r>
            <w:r>
              <w:rPr>
                <w:b w:val="0"/>
                <w:i w:val="0"/>
              </w:rPr>
              <w:br/>
            </w:r>
            <w:r>
              <w:rPr>
                <w:b w:val="0"/>
                <w:i w:val="0"/>
              </w:rPr>
              <w:t>- Các Sở, ban, ngành;</w:t>
            </w:r>
            <w:r>
              <w:rPr>
                <w:b w:val="0"/>
                <w:i w:val="0"/>
              </w:rPr>
              <w:br/>
            </w:r>
            <w:r>
              <w:rPr>
                <w:b w:val="0"/>
                <w:i w:val="0"/>
              </w:rPr>
              <w:t>- Công Thông tin điện tử thành phố;</w:t>
            </w:r>
            <w:r>
              <w:rPr>
                <w:b w:val="0"/>
                <w:i w:val="0"/>
              </w:rPr>
              <w:br/>
            </w:r>
            <w:r>
              <w:rPr>
                <w:b w:val="0"/>
                <w:i w:val="0"/>
              </w:rPr>
              <w:t>- Sở Tư pháp;</w:t>
            </w:r>
            <w:r>
              <w:rPr>
                <w:b w:val="0"/>
                <w:i w:val="0"/>
              </w:rPr>
              <w:br/>
            </w:r>
            <w:r>
              <w:rPr>
                <w:b w:val="0"/>
                <w:i w:val="0"/>
              </w:rPr>
              <w:t>- Công báo điện tử thành phố;</w:t>
            </w:r>
            <w:r>
              <w:rPr>
                <w:b w:val="0"/>
                <w:i w:val="0"/>
              </w:rPr>
              <w:br/>
            </w:r>
            <w:r>
              <w:rPr>
                <w:b w:val="0"/>
                <w:i w:val="0"/>
              </w:rPr>
              <w:t>Lưu: VT, NC. S (132b)</w:t>
            </w:r>
          </w:p>
        </w:tc>
        <w:tc>
          <w:tcPr>
            <w:tcW w:type="dxa" w:w="4320"/>
          </w:tcPr>
          <w:p>
            <w:r>
              <w:rPr>
                <w:b w:val="0"/>
                <w:i w:val="0"/>
              </w:rPr>
              <w:br/>
            </w:r>
            <w:r>
              <w:rPr>
                <w:b w:val="0"/>
                <w:i w:val="0"/>
              </w:rPr>
              <w:t>TM. ỦY BAN NHÂN DÂN</w:t>
            </w:r>
            <w:r>
              <w:rPr>
                <w:b w:val="0"/>
                <w:i w:val="0"/>
              </w:rPr>
              <w:br/>
            </w:r>
            <w:r>
              <w:rPr>
                <w:b w:val="0"/>
                <w:i w:val="0"/>
              </w:rPr>
              <w:t>CHỦ TỊCH</w:t>
            </w:r>
            <w:r>
              <w:rPr>
                <w:b w:val="0"/>
                <w:i w:val="0"/>
              </w:rPr>
              <w:br/>
            </w:r>
            <w:r>
              <w:rPr>
                <w:b w:val="0"/>
                <w:i w:val="0"/>
              </w:rPr>
              <w:br/>
            </w:r>
            <w:r>
              <w:rPr>
                <w:b w:val="0"/>
                <w:i w:val="0"/>
              </w:rPr>
              <w:t>Nguyễn Văn Út</w:t>
            </w:r>
          </w:p>
        </w:tc>
      </w:tr>
    </w:tbl>
    <w:p>
      <w:pPr>
        <w:jc w:val="center"/>
      </w:pPr>
      <w:r>
        <w:rPr>
          <w:b/>
          <w:i w:val="0"/>
        </w:rPr>
        <w:t>Phụ lục</w:t>
      </w:r>
      <w:r>
        <w:br/>
      </w:r>
      <w:r>
        <w:rPr>
          <w:b/>
          <w:i w:val="0"/>
        </w:rPr>
        <w:br/>
        <w:t xml:space="preserve">     PHÂN BỘ SỐ LƯỢNG ĐỘI DÂN PHÒNG VÀ SỐ LƯỢNG THÀNH VIÊN TỐI ĐA CỦA ĐỘI DÂN PHÒNG</w:t>
      </w:r>
      <w:r>
        <w:br/>
      </w:r>
      <w:r>
        <w:rPr>
          <w:b/>
          <w:i w:val="0"/>
        </w:rPr>
        <w:br/>
        <w:t xml:space="preserve">     TRÊN ĐỊA BÀN THÀNH PHỐ ĐỒNG NAI</w:t>
      </w:r>
      <w:r>
        <w:br/>
      </w:r>
      <w:r>
        <w:rPr>
          <w:b/>
          <w:i w:val="0"/>
        </w:rPr>
        <w:br/>
        <w:t xml:space="preserve">     (Kèm theo Ouvết đình số 08/2026/OĐ-URND ngày 26 tháng 5 năm 2026 của Ủy ban nhân dân tỉnh Đồng Nai)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Phường Bình Lộc</w:t>
      </w:r>
      <w:r>
        <w:rPr>
          <w:b w:val="0"/>
          <w:i w:val="0"/>
        </w:rPr>
        <w:br/>
      </w:r>
      <w:r>
        <w:rPr>
          <w:b w:val="0"/>
          <w:i w:val="0"/>
        </w:rPr>
        <w:t>1</w:t>
      </w:r>
      <w:r>
        <w:rPr>
          <w:b w:val="0"/>
          <w:i w:val="0"/>
        </w:rPr>
        <w:br/>
      </w:r>
      <w:r>
        <w:rPr>
          <w:b w:val="0"/>
          <w:i w:val="0"/>
        </w:rPr>
        <w:t>Khu phố Suối Tre</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t>Khu phố Núi Tung</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t>Khu phố Dưỡng Đường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Cấp Rang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Cây Da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Xuân Thiên</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Tín Nghĩa</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Phường Biên Hòa</w:t>
      </w:r>
      <w:r>
        <w:rPr>
          <w:b w:val="0"/>
          <w:i w:val="0"/>
        </w:rPr>
        <w:br/>
      </w:r>
      <w:r>
        <w:rPr>
          <w:b w:val="0"/>
          <w:i w:val="0"/>
        </w:rPr>
        <w:t>1</w:t>
      </w:r>
      <w:r>
        <w:rPr>
          <w:b w:val="0"/>
          <w:i w:val="0"/>
        </w:rPr>
        <w:br/>
      </w:r>
      <w:r>
        <w:rPr>
          <w:b w:val="0"/>
          <w:i w:val="0"/>
        </w:rPr>
        <w:t>Khu phố An Hòa</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Bình Hóa</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Cầu Hang</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Đồng Nai</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Tân Hạnh 1</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6</w:t>
      </w:r>
      <w:r>
        <w:rPr>
          <w:b w:val="0"/>
          <w:i w:val="0"/>
        </w:rPr>
        <w:br/>
      </w:r>
      <w:r>
        <w:rPr>
          <w:b w:val="0"/>
          <w:i w:val="0"/>
        </w:rPr>
        <w:t>Khu phố Tân Hạnh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Tân Hạnh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Tân Hạnh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Tân Vạn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Tân Vạn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Tân Van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Tân Vạn 4</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Bửu Hòa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Bửu Hòa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Bửu Hòa 3</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Bửu Hòa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Bửu Hòa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Khu phố Bình Đa</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t>Khu phố Bến Đá</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t>Khu phố Đồng Tâm</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Bình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5 An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Lam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An Hảo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Đoàn Kết</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9</w:t>
      </w:r>
      <w:r>
        <w:rPr>
          <w:b w:val="0"/>
          <w:i w:val="0"/>
        </w:rPr>
        <w:br/>
      </w:r>
      <w:r>
        <w:rPr>
          <w:b w:val="0"/>
          <w:i w:val="0"/>
        </w:rPr>
        <w:t>Khu phố Khu công nghiệp</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Tân Bình</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An Bình</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Nhất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Nhi Hòa</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Tam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Mương Sao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Nhà Xanh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Phường Trấn Biên</w:t>
      </w:r>
      <w:r>
        <w:rPr>
          <w:b w:val="0"/>
          <w:i w:val="0"/>
        </w:rPr>
        <w:br/>
      </w:r>
      <w:r>
        <w:rPr>
          <w:b w:val="0"/>
          <w:i w:val="0"/>
        </w:rPr>
        <w:t>18</w:t>
      </w:r>
      <w:r>
        <w:rPr>
          <w:b w:val="0"/>
          <w:i w:val="0"/>
        </w:rPr>
        <w:br/>
      </w:r>
      <w:r>
        <w:rPr>
          <w:b w:val="0"/>
          <w:i w:val="0"/>
        </w:rPr>
        <w:t>Khu phố Gò Me</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Bình Trước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Đại Phước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Vinh Thanh</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Vườn Mít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Nam Hà</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Trung Dũng</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25</w:t>
      </w:r>
      <w:r>
        <w:rPr>
          <w:b w:val="0"/>
          <w:i w:val="0"/>
        </w:rPr>
        <w:br/>
      </w:r>
      <w:r>
        <w:rPr>
          <w:b w:val="0"/>
          <w:i w:val="0"/>
        </w:rPr>
        <w:t>Khu phố Biên Hùng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Khu phố Trung Kiên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Khu phố Phi Trường</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28</w:t>
      </w:r>
      <w:r>
        <w:rPr>
          <w:b w:val="0"/>
          <w:i w:val="0"/>
        </w:rPr>
        <w:br/>
      </w:r>
      <w:r>
        <w:rPr>
          <w:b w:val="0"/>
          <w:i w:val="0"/>
        </w:rPr>
        <w:t>Khu phố Ngã 3 Thành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29</w:t>
      </w:r>
      <w:r>
        <w:rPr>
          <w:b w:val="0"/>
          <w:i w:val="0"/>
        </w:rPr>
        <w:br/>
      </w:r>
      <w:r>
        <w:rPr>
          <w:b w:val="0"/>
          <w:i w:val="0"/>
        </w:rPr>
        <w:t>Khu phố Thanh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30</w:t>
      </w:r>
      <w:r>
        <w:rPr>
          <w:b w:val="0"/>
          <w:i w:val="0"/>
        </w:rPr>
        <w:br/>
      </w:r>
      <w:r>
        <w:rPr>
          <w:b w:val="0"/>
          <w:i w:val="0"/>
        </w:rPr>
        <w:t>Khu phố Sông Phố</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31</w:t>
      </w:r>
      <w:r>
        <w:rPr>
          <w:b w:val="0"/>
          <w:i w:val="0"/>
        </w:rPr>
        <w:br/>
      </w:r>
      <w:r>
        <w:rPr>
          <w:b w:val="0"/>
          <w:i w:val="0"/>
        </w:rPr>
        <w:t>Khu phố Khánh Hưng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32</w:t>
      </w:r>
      <w:r>
        <w:rPr>
          <w:b w:val="0"/>
          <w:i w:val="0"/>
        </w:rPr>
        <w:br/>
      </w:r>
      <w:r>
        <w:rPr>
          <w:b w:val="0"/>
          <w:i w:val="0"/>
        </w:rPr>
        <w:t>Khu phố Ouyết Thắng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33</w:t>
      </w:r>
      <w:r>
        <w:rPr>
          <w:b w:val="0"/>
          <w:i w:val="0"/>
        </w:rPr>
        <w:br/>
      </w:r>
      <w:r>
        <w:rPr>
          <w:b w:val="0"/>
          <w:i w:val="0"/>
        </w:rPr>
        <w:t>Khu phố Phước Lư</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34</w:t>
      </w:r>
      <w:r>
        <w:rPr>
          <w:b w:val="0"/>
          <w:i w:val="0"/>
        </w:rPr>
        <w:br/>
      </w:r>
      <w:r>
        <w:rPr>
          <w:b w:val="0"/>
          <w:i w:val="0"/>
        </w:rPr>
        <w:t>Khu phố Công Lý</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35</w:t>
      </w:r>
      <w:r>
        <w:rPr>
          <w:b w:val="0"/>
          <w:i w:val="0"/>
        </w:rPr>
        <w:br/>
      </w:r>
      <w:r>
        <w:rPr>
          <w:b w:val="0"/>
          <w:i w:val="0"/>
        </w:rPr>
        <w:t>Khu phố Hoa Lư</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36</w:t>
      </w:r>
      <w:r>
        <w:rPr>
          <w:b w:val="0"/>
          <w:i w:val="0"/>
        </w:rPr>
        <w:br/>
      </w:r>
      <w:r>
        <w:rPr>
          <w:b w:val="0"/>
          <w:i w:val="0"/>
        </w:rPr>
        <w:t>Khu phố Quang Vinh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37</w:t>
      </w:r>
      <w:r>
        <w:rPr>
          <w:b w:val="0"/>
          <w:i w:val="0"/>
        </w:rPr>
        <w:br/>
      </w:r>
      <w:r>
        <w:rPr>
          <w:b w:val="0"/>
          <w:i w:val="0"/>
        </w:rPr>
        <w:t>Khu phố Cây Chàm</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38</w:t>
      </w:r>
      <w:r>
        <w:rPr>
          <w:b w:val="0"/>
          <w:i w:val="0"/>
        </w:rPr>
        <w:br/>
      </w:r>
      <w:r>
        <w:rPr>
          <w:b w:val="0"/>
          <w:i w:val="0"/>
        </w:rPr>
        <w:t>Khu phố Bình Thiền</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39</w:t>
      </w:r>
      <w:r>
        <w:rPr>
          <w:b w:val="0"/>
          <w:i w:val="0"/>
        </w:rPr>
        <w:br/>
      </w:r>
      <w:r>
        <w:rPr>
          <w:b w:val="0"/>
          <w:i w:val="0"/>
        </w:rPr>
        <w:t>Khu phố Bửu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40</w:t>
      </w:r>
      <w:r>
        <w:rPr>
          <w:b w:val="0"/>
          <w:i w:val="0"/>
        </w:rPr>
        <w:br/>
      </w:r>
      <w:r>
        <w:rPr>
          <w:b w:val="0"/>
          <w:i w:val="0"/>
        </w:rPr>
        <w:t>Khu phố Hòa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41</w:t>
      </w:r>
      <w:r>
        <w:rPr>
          <w:b w:val="0"/>
          <w:i w:val="0"/>
        </w:rPr>
        <w:br/>
      </w:r>
      <w:r>
        <w:rPr>
          <w:b w:val="0"/>
          <w:i w:val="0"/>
        </w:rPr>
        <w:t>Khu phố Xóm Vườn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42</w:t>
      </w:r>
      <w:r>
        <w:rPr>
          <w:b w:val="0"/>
          <w:i w:val="0"/>
        </w:rPr>
        <w:br/>
      </w:r>
      <w:r>
        <w:rPr>
          <w:b w:val="0"/>
          <w:i w:val="0"/>
        </w:rPr>
        <w:t>Khu phố Thành Thái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43</w:t>
      </w:r>
      <w:r>
        <w:rPr>
          <w:b w:val="0"/>
          <w:i w:val="0"/>
        </w:rPr>
        <w:br/>
      </w:r>
      <w:r>
        <w:rPr>
          <w:b w:val="0"/>
          <w:i w:val="0"/>
        </w:rPr>
        <w:t>Khu phố Tân Lân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44</w:t>
      </w:r>
      <w:r>
        <w:rPr>
          <w:b w:val="0"/>
          <w:i w:val="0"/>
        </w:rPr>
        <w:br/>
      </w:r>
      <w:r>
        <w:rPr>
          <w:b w:val="0"/>
          <w:i w:val="0"/>
        </w:rPr>
        <w:t>Khu phố Sân bay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45</w:t>
      </w:r>
      <w:r>
        <w:rPr>
          <w:b w:val="0"/>
          <w:i w:val="0"/>
        </w:rPr>
        <w:br/>
      </w:r>
      <w:r>
        <w:rPr>
          <w:b w:val="0"/>
          <w:i w:val="0"/>
        </w:rPr>
        <w:t>Khu phố Bình Thành</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46</w:t>
      </w:r>
      <w:r>
        <w:rPr>
          <w:b w:val="0"/>
          <w:i w:val="0"/>
        </w:rPr>
        <w:br/>
      </w:r>
      <w:r>
        <w:rPr>
          <w:b w:val="0"/>
          <w:i w:val="0"/>
        </w:rPr>
        <w:t>Khu phố Tân Lai</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47</w:t>
      </w:r>
      <w:r>
        <w:rPr>
          <w:b w:val="0"/>
          <w:i w:val="0"/>
        </w:rPr>
        <w:br/>
      </w:r>
      <w:r>
        <w:rPr>
          <w:b w:val="0"/>
          <w:i w:val="0"/>
        </w:rPr>
        <w:t>Khu phố Tân Thành</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48</w:t>
      </w:r>
      <w:r>
        <w:rPr>
          <w:b w:val="0"/>
          <w:i w:val="0"/>
        </w:rPr>
        <w:br/>
      </w:r>
      <w:r>
        <w:rPr>
          <w:b w:val="0"/>
          <w:i w:val="0"/>
        </w:rPr>
        <w:t>Khu phố Tân Bửu</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49</w:t>
      </w:r>
      <w:r>
        <w:rPr>
          <w:b w:val="0"/>
          <w:i w:val="0"/>
        </w:rPr>
        <w:br/>
      </w:r>
      <w:r>
        <w:rPr>
          <w:b w:val="0"/>
          <w:i w:val="0"/>
        </w:rPr>
        <w:t>Khu phố Bửu Long</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Phường Tam Hiệp</w:t>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6</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7</w:t>
      </w:r>
      <w:r>
        <w:rPr>
          <w:b w:val="0"/>
          <w:i w:val="0"/>
        </w:rPr>
        <w:br/>
      </w:r>
      <w:r>
        <w:rPr>
          <w:b w:val="0"/>
          <w:i w:val="0"/>
        </w:rPr>
        <w:t>Khu phố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10</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11</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12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13</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14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15</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16</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17</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18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19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t>Khu phố 20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21</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22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23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24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Khu phố 25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Khu phố 26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Khu phố 27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28</w:t>
      </w:r>
      <w:r>
        <w:rPr>
          <w:b w:val="0"/>
          <w:i w:val="0"/>
        </w:rPr>
        <w:br/>
      </w:r>
      <w:r>
        <w:rPr>
          <w:b w:val="0"/>
          <w:i w:val="0"/>
        </w:rPr>
        <w:t>Khu phố 28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29</w:t>
      </w:r>
      <w:r>
        <w:rPr>
          <w:b w:val="0"/>
          <w:i w:val="0"/>
        </w:rPr>
        <w:br/>
      </w:r>
      <w:r>
        <w:rPr>
          <w:b w:val="0"/>
          <w:i w:val="0"/>
        </w:rPr>
        <w:t>Khu phố 29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30</w:t>
      </w:r>
      <w:r>
        <w:rPr>
          <w:b w:val="0"/>
          <w:i w:val="0"/>
        </w:rPr>
        <w:br/>
      </w:r>
      <w:r>
        <w:rPr>
          <w:b w:val="0"/>
          <w:i w:val="0"/>
        </w:rPr>
        <w:t>Khu phố 30</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31</w:t>
      </w:r>
      <w:r>
        <w:rPr>
          <w:b w:val="0"/>
          <w:i w:val="0"/>
        </w:rPr>
        <w:br/>
      </w:r>
      <w:r>
        <w:rPr>
          <w:b w:val="0"/>
          <w:i w:val="0"/>
        </w:rPr>
        <w:t>Khu phố 31</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32</w:t>
      </w:r>
      <w:r>
        <w:rPr>
          <w:b w:val="0"/>
          <w:i w:val="0"/>
        </w:rPr>
        <w:br/>
      </w:r>
      <w:r>
        <w:rPr>
          <w:b w:val="0"/>
          <w:i w:val="0"/>
        </w:rPr>
        <w:t>Khu phố 32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33</w:t>
      </w:r>
      <w:r>
        <w:rPr>
          <w:b w:val="0"/>
          <w:i w:val="0"/>
        </w:rPr>
        <w:br/>
      </w:r>
      <w:r>
        <w:rPr>
          <w:b w:val="0"/>
          <w:i w:val="0"/>
        </w:rPr>
        <w:t>Khu phố 33</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34</w:t>
      </w:r>
      <w:r>
        <w:rPr>
          <w:b w:val="0"/>
          <w:i w:val="0"/>
        </w:rPr>
        <w:br/>
      </w:r>
      <w:r>
        <w:rPr>
          <w:b w:val="0"/>
          <w:i w:val="0"/>
        </w:rPr>
        <w:t>Khu phố 34</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35</w:t>
      </w:r>
      <w:r>
        <w:rPr>
          <w:b w:val="0"/>
          <w:i w:val="0"/>
        </w:rPr>
        <w:br/>
      </w:r>
      <w:r>
        <w:rPr>
          <w:b w:val="0"/>
          <w:i w:val="0"/>
        </w:rPr>
        <w:t>Khu phố 35</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Phường Long Bình</w:t>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5</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7</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8</w:t>
      </w:r>
      <w:r>
        <w:rPr>
          <w:b w:val="0"/>
          <w:i w:val="0"/>
        </w:rPr>
        <w:br/>
      </w:r>
      <w:r>
        <w:rPr>
          <w:b w:val="0"/>
          <w:i w:val="0"/>
        </w:rPr>
        <w:t>Khu phố 8</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9</w:t>
      </w:r>
      <w:r>
        <w:rPr>
          <w:b w:val="0"/>
          <w:i w:val="0"/>
        </w:rPr>
        <w:br/>
      </w:r>
      <w:r>
        <w:rPr>
          <w:b w:val="0"/>
          <w:i w:val="0"/>
        </w:rPr>
        <w:t>Khu phố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10</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11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12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13</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14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15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16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17</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18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19</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20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21</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22</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23</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24</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25</w:t>
      </w:r>
      <w:r>
        <w:rPr>
          <w:b w:val="0"/>
          <w:i w:val="0"/>
        </w:rPr>
        <w:br/>
      </w:r>
      <w:r>
        <w:rPr>
          <w:b w:val="0"/>
          <w:i w:val="0"/>
        </w:rPr>
        <w:t>Khu phố 25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Khu phố 26</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27</w:t>
      </w:r>
      <w:r>
        <w:rPr>
          <w:b w:val="0"/>
          <w:i w:val="0"/>
        </w:rPr>
        <w:br/>
      </w:r>
      <w:r>
        <w:rPr>
          <w:b w:val="0"/>
          <w:i w:val="0"/>
        </w:rPr>
        <w:t>Khu phố 27</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28</w:t>
      </w:r>
      <w:r>
        <w:rPr>
          <w:b w:val="0"/>
          <w:i w:val="0"/>
        </w:rPr>
        <w:br/>
      </w:r>
      <w:r>
        <w:rPr>
          <w:b w:val="0"/>
          <w:i w:val="0"/>
        </w:rPr>
        <w:t>Khu phố 28</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29</w:t>
      </w:r>
      <w:r>
        <w:rPr>
          <w:b w:val="0"/>
          <w:i w:val="0"/>
        </w:rPr>
        <w:br/>
      </w:r>
      <w:r>
        <w:rPr>
          <w:b w:val="0"/>
          <w:i w:val="0"/>
        </w:rPr>
        <w:t>Khu phố 29</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30</w:t>
      </w:r>
      <w:r>
        <w:rPr>
          <w:b w:val="0"/>
          <w:i w:val="0"/>
        </w:rPr>
        <w:br/>
      </w:r>
      <w:r>
        <w:rPr>
          <w:b w:val="0"/>
          <w:i w:val="0"/>
        </w:rPr>
        <w:t>Khu phố 30</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31</w:t>
      </w:r>
      <w:r>
        <w:rPr>
          <w:b w:val="0"/>
          <w:i w:val="0"/>
        </w:rPr>
        <w:br/>
      </w:r>
      <w:r>
        <w:rPr>
          <w:b w:val="0"/>
          <w:i w:val="0"/>
        </w:rPr>
        <w:t>Khu phố 31</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32</w:t>
      </w:r>
      <w:r>
        <w:rPr>
          <w:b w:val="0"/>
          <w:i w:val="0"/>
        </w:rPr>
        <w:br/>
      </w:r>
      <w:r>
        <w:rPr>
          <w:b w:val="0"/>
          <w:i w:val="0"/>
        </w:rPr>
        <w:t>Khu phố 32</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33</w:t>
      </w:r>
      <w:r>
        <w:rPr>
          <w:b w:val="0"/>
          <w:i w:val="0"/>
        </w:rPr>
        <w:br/>
      </w:r>
      <w:r>
        <w:rPr>
          <w:b w:val="0"/>
          <w:i w:val="0"/>
        </w:rPr>
        <w:t>Khu phố 33</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34</w:t>
      </w:r>
      <w:r>
        <w:rPr>
          <w:b w:val="0"/>
          <w:i w:val="0"/>
        </w:rPr>
        <w:br/>
      </w:r>
      <w:r>
        <w:rPr>
          <w:b w:val="0"/>
          <w:i w:val="0"/>
        </w:rPr>
        <w:t>Khu phố 34</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35</w:t>
      </w:r>
      <w:r>
        <w:rPr>
          <w:b w:val="0"/>
          <w:i w:val="0"/>
        </w:rPr>
        <w:br/>
      </w:r>
      <w:r>
        <w:rPr>
          <w:b w:val="0"/>
          <w:i w:val="0"/>
        </w:rPr>
        <w:t>Khu phố 35</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t>Khu phố 36</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37</w:t>
      </w:r>
      <w:r>
        <w:rPr>
          <w:b w:val="0"/>
          <w:i w:val="0"/>
        </w:rPr>
        <w:br/>
      </w:r>
      <w:r>
        <w:rPr>
          <w:b w:val="0"/>
          <w:i w:val="0"/>
        </w:rPr>
        <w:t>Khu phố 37</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Phường Trảng Dài</w:t>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2A</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t>Khu phố 3</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3A</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4</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4A</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4B</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4C</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5</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5A</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Vàm</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6+7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Ông Hường</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Phường Hố Nai</w:t>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4</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4A</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6</w:t>
      </w:r>
      <w:r>
        <w:rPr>
          <w:b w:val="0"/>
          <w:i w:val="0"/>
        </w:rPr>
        <w:br/>
      </w:r>
      <w:r>
        <w:rPr>
          <w:b w:val="0"/>
          <w:i w:val="0"/>
        </w:rPr>
        <w:t>Khu phố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11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Lô Đức</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Đông Hải</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Ngũ Phúc</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Thái Hòa</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Thanh Hóa</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Phường Long Hưng</w:t>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5</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6</w:t>
      </w:r>
      <w:r>
        <w:rPr>
          <w:b w:val="0"/>
          <w:i w:val="0"/>
        </w:rPr>
        <w:br/>
      </w:r>
      <w:r>
        <w:rPr>
          <w:b w:val="0"/>
          <w:i w:val="0"/>
        </w:rPr>
        <w:t>Khu phố 6</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7</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8</w:t>
      </w:r>
      <w:r>
        <w:rPr>
          <w:b w:val="0"/>
          <w:i w:val="0"/>
        </w:rPr>
        <w:br/>
      </w:r>
      <w:r>
        <w:rPr>
          <w:b w:val="0"/>
          <w:i w:val="0"/>
        </w:rPr>
        <w:t>Khu phố 8</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9</w:t>
      </w:r>
      <w:r>
        <w:rPr>
          <w:b w:val="0"/>
          <w:i w:val="0"/>
        </w:rPr>
        <w:br/>
      </w:r>
      <w:r>
        <w:rPr>
          <w:b w:val="0"/>
          <w:i w:val="0"/>
        </w:rPr>
        <w:t>Khu phố Thái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Long Điềm</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An Xuân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Bình Dương</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Phước Hội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Khu phố Bảo Vinh 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Bảo Vinh B</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t>Khu phố Bàu cối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Suối Chồn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Phường Bảo Vinh</w:t>
      </w:r>
      <w:r>
        <w:rPr>
          <w:b w:val="0"/>
          <w:i w:val="0"/>
        </w:rPr>
        <w:br/>
      </w:r>
      <w:r>
        <w:rPr>
          <w:b w:val="0"/>
          <w:i w:val="0"/>
        </w:rPr>
        <w:t>5</w:t>
      </w:r>
      <w:r>
        <w:rPr>
          <w:b w:val="0"/>
          <w:i w:val="0"/>
        </w:rPr>
        <w:br/>
      </w:r>
      <w:r>
        <w:rPr>
          <w:b w:val="0"/>
          <w:i w:val="0"/>
        </w:rPr>
        <w:t>Khu phố Ruộng Lớn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Ruộng Tre</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Ruộng Hời</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8</w:t>
      </w:r>
      <w:r>
        <w:rPr>
          <w:b w:val="0"/>
          <w:i w:val="0"/>
        </w:rPr>
        <w:br/>
      </w:r>
      <w:r>
        <w:rPr>
          <w:b w:val="0"/>
          <w:i w:val="0"/>
        </w:rPr>
        <w:t>Khu phố Thọ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Lác Chiếu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18 Gia Đình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Phường Xuân Lập</w:t>
      </w:r>
      <w:r>
        <w:rPr>
          <w:b w:val="0"/>
          <w:i w:val="0"/>
        </w:rPr>
        <w:br/>
      </w:r>
      <w:r>
        <w:rPr>
          <w:b w:val="0"/>
          <w:i w:val="0"/>
        </w:rPr>
        <w:t>1</w:t>
      </w:r>
      <w:r>
        <w:rPr>
          <w:b w:val="0"/>
          <w:i w:val="0"/>
        </w:rPr>
        <w:br/>
      </w:r>
      <w:r>
        <w:rPr>
          <w:b w:val="0"/>
          <w:i w:val="0"/>
        </w:rPr>
        <w:t>Khu phố Trung Tâm</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t>Khu phố Phú Mỹ</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Bàu Sen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Núi Đỏ</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Tân Thủy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Phường Long Khánh</w:t>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11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12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13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14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15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16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17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18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19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20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21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22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23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24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Khu phố 25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Khu phố 26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Âp Bàu Trâm</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28</w:t>
      </w:r>
      <w:r>
        <w:rPr>
          <w:b w:val="0"/>
          <w:i w:val="0"/>
        </w:rPr>
        <w:br/>
      </w:r>
      <w:r>
        <w:rPr>
          <w:b w:val="0"/>
          <w:i w:val="0"/>
        </w:rPr>
        <w:t>Âp Bàu Sầm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Phường Hàng Gòn</w:t>
      </w:r>
      <w:r>
        <w:rPr>
          <w:b w:val="0"/>
          <w:i w:val="0"/>
        </w:rPr>
        <w:br/>
      </w:r>
      <w:r>
        <w:rPr>
          <w:b w:val="0"/>
          <w:i w:val="0"/>
        </w:rPr>
        <w:t>1</w:t>
      </w:r>
      <w:r>
        <w:rPr>
          <w:b w:val="0"/>
          <w:i w:val="0"/>
        </w:rPr>
        <w:br/>
      </w:r>
      <w:r>
        <w:rPr>
          <w:b w:val="0"/>
          <w:i w:val="0"/>
        </w:rPr>
        <w:t>Khu phố Hàng Gòn</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Tân Phong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Đồi Rìu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Nông Doanh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Xuân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Cẩm Tân</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7</w:t>
      </w:r>
      <w:r>
        <w:rPr>
          <w:b w:val="0"/>
          <w:i w:val="0"/>
        </w:rPr>
        <w:br/>
      </w:r>
      <w:r>
        <w:rPr>
          <w:b w:val="0"/>
          <w:i w:val="0"/>
        </w:rPr>
        <w:t>Khu phố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8</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9</w:t>
      </w:r>
      <w:r>
        <w:rPr>
          <w:b w:val="0"/>
          <w:i w:val="0"/>
        </w:rPr>
        <w:br/>
      </w:r>
      <w:r>
        <w:rPr>
          <w:b w:val="0"/>
          <w:i w:val="0"/>
        </w:rPr>
        <w:t>Khu phố 9</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11</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11A</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Phú Trạch</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Thanh Phú</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Cây Đào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Tân Phú</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Bình Thanh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Cây Da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Tân Huê</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Đa Lộc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Long Chiến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Bình Long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Võ Sa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Lợi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Bình Thạch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Khu phố Thới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Khu phố Bình Lục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Khu phố Bình Phước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28</w:t>
      </w:r>
      <w:r>
        <w:rPr>
          <w:b w:val="0"/>
          <w:i w:val="0"/>
        </w:rPr>
        <w:br/>
      </w:r>
      <w:r>
        <w:rPr>
          <w:b w:val="0"/>
          <w:i w:val="0"/>
        </w:rPr>
        <w:t>Khu phố Tân Triều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29</w:t>
      </w:r>
      <w:r>
        <w:rPr>
          <w:b w:val="0"/>
          <w:i w:val="0"/>
        </w:rPr>
        <w:br/>
      </w:r>
      <w:r>
        <w:rPr>
          <w:b w:val="0"/>
          <w:i w:val="0"/>
        </w:rPr>
        <w:t>Khu phố Vĩnh Hiệp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30</w:t>
      </w:r>
      <w:r>
        <w:rPr>
          <w:b w:val="0"/>
          <w:i w:val="0"/>
        </w:rPr>
        <w:br/>
      </w:r>
      <w:r>
        <w:rPr>
          <w:b w:val="0"/>
          <w:i w:val="0"/>
        </w:rPr>
        <w:t>Khu phố Bình Ý</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Phường Phước Tân</w:t>
      </w:r>
      <w:r>
        <w:rPr>
          <w:b w:val="0"/>
          <w:i w:val="0"/>
        </w:rPr>
        <w:br/>
      </w:r>
      <w:r>
        <w:rPr>
          <w:b w:val="0"/>
          <w:i w:val="0"/>
        </w:rPr>
        <w:t>1</w:t>
      </w:r>
      <w:r>
        <w:rPr>
          <w:b w:val="0"/>
          <w:i w:val="0"/>
        </w:rPr>
        <w:br/>
      </w:r>
      <w:r>
        <w:rPr>
          <w:b w:val="0"/>
          <w:i w:val="0"/>
        </w:rPr>
        <w:t>Khu phố Hương Phước</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Tân Mai</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Miễu</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Đồng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Vườn Dừa</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Tân Cang</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Tân Lập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Rạch Chiếc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Phường Tam Phước</w:t>
      </w:r>
      <w:r>
        <w:rPr>
          <w:b w:val="0"/>
          <w:i w:val="0"/>
        </w:rPr>
        <w:br/>
      </w:r>
      <w:r>
        <w:rPr>
          <w:b w:val="0"/>
          <w:i w:val="0"/>
        </w:rPr>
        <w:t>1</w:t>
      </w:r>
      <w:r>
        <w:rPr>
          <w:b w:val="0"/>
          <w:i w:val="0"/>
        </w:rPr>
        <w:br/>
      </w:r>
      <w:r>
        <w:rPr>
          <w:b w:val="0"/>
          <w:i w:val="0"/>
        </w:rPr>
        <w:t>Khu phố Long Khánh I</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Long Khánh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Long Khánh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Long Đức 1</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Long Đức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Long Đức 3</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Thiên Bình</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Phường Minh Hưng</w:t>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3B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11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Khu phố 12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Minh Long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Minh Long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Minh Long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Minh Long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Minh Long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Minh Long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Minh Long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Phường Chơn Thành</w:t>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Trung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Hiếu Cảm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Minh Thành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Minh Thành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Minh Thành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Minh Thành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Minh Thành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Thành Tâm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Thành Tâm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Hòa Vinh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Hòa Vinh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Thủ Chánh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Mỹ Hưng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Đồng Tâm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Phường Bình Long</w:t>
      </w:r>
      <w:r>
        <w:rPr>
          <w:b w:val="0"/>
          <w:i w:val="0"/>
        </w:rPr>
        <w:br/>
      </w:r>
      <w:r>
        <w:rPr>
          <w:b w:val="0"/>
          <w:i w:val="0"/>
        </w:rPr>
        <w:t>1</w:t>
      </w:r>
      <w:r>
        <w:rPr>
          <w:b w:val="0"/>
          <w:i w:val="0"/>
        </w:rPr>
        <w:br/>
      </w:r>
      <w:r>
        <w:rPr>
          <w:b w:val="0"/>
          <w:i w:val="0"/>
        </w:rPr>
        <w:t>Khu phố Phú Hòa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Phú Hòa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Phú Lộc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Phú Nghĩa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Phú Trong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Phú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Phú Trung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Phú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Phú Cường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Phú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An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Bình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Bình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Sóc Du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Phú Trung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Hưng Thịnh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Hưng Phú</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Bình Tây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Phú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t>Khu phố Bình Ninh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Xa Cam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Xa Cam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Đông Phất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Bình Ninh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Khu phố Sở Nhi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Khu phố Xa Cát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Khu phố Đông Phát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28</w:t>
      </w:r>
      <w:r>
        <w:rPr>
          <w:b w:val="0"/>
          <w:i w:val="0"/>
        </w:rPr>
        <w:br/>
      </w:r>
      <w:r>
        <w:rPr>
          <w:b w:val="0"/>
          <w:i w:val="0"/>
        </w:rPr>
        <w:t>Khu phố Chà Là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29</w:t>
      </w:r>
      <w:r>
        <w:rPr>
          <w:b w:val="0"/>
          <w:i w:val="0"/>
        </w:rPr>
        <w:br/>
      </w:r>
      <w:r>
        <w:rPr>
          <w:b w:val="0"/>
          <w:i w:val="0"/>
        </w:rPr>
        <w:t>Khu phố Sóc Răng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30</w:t>
      </w:r>
      <w:r>
        <w:rPr>
          <w:b w:val="0"/>
          <w:i w:val="0"/>
        </w:rPr>
        <w:br/>
      </w:r>
      <w:r>
        <w:rPr>
          <w:b w:val="0"/>
          <w:i w:val="0"/>
        </w:rPr>
        <w:t>Khu phố Sở Nhì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Phường An Lộc</w:t>
      </w:r>
      <w:r>
        <w:rPr>
          <w:b w:val="0"/>
          <w:i w:val="0"/>
        </w:rPr>
        <w:br/>
      </w:r>
      <w:r>
        <w:rPr>
          <w:b w:val="0"/>
          <w:i w:val="0"/>
        </w:rPr>
        <w:t>1</w:t>
      </w:r>
      <w:r>
        <w:rPr>
          <w:b w:val="0"/>
          <w:i w:val="0"/>
        </w:rPr>
        <w:br/>
      </w:r>
      <w:r>
        <w:rPr>
          <w:b w:val="0"/>
          <w:i w:val="0"/>
        </w:rPr>
        <w:t>Khu phố Thanh Trung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Thanh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Thanh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Thanh Tuấn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Thanh Thịnh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Thanh Hải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Cần Lê</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Thanh Hưng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Phú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Phú Thuận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Phú Hưng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Phú Xuân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Phú Lac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Phú Long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Vườn Rau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17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Thanh Kiều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Sóc Giếng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Phố Lố</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Thanh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Thanh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Phú Thành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Sóc Bế</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Thanh Xuân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Khu phố Thanh Thủy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Khu phố Thanh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Khu phố Thanh Thiên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28</w:t>
      </w:r>
      <w:r>
        <w:rPr>
          <w:b w:val="0"/>
          <w:i w:val="0"/>
        </w:rPr>
        <w:br/>
      </w:r>
      <w:r>
        <w:rPr>
          <w:b w:val="0"/>
          <w:i w:val="0"/>
        </w:rPr>
        <w:t>Khu phố Thanh Hà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29</w:t>
      </w:r>
      <w:r>
        <w:rPr>
          <w:b w:val="0"/>
          <w:i w:val="0"/>
        </w:rPr>
        <w:br/>
      </w:r>
      <w:r>
        <w:rPr>
          <w:b w:val="0"/>
          <w:i w:val="0"/>
        </w:rPr>
        <w:t>Khu phố Sóc Bưng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Long Điền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Phường Phước Bình</w:t>
      </w:r>
      <w:r>
        <w:rPr>
          <w:b w:val="0"/>
          <w:i w:val="0"/>
        </w:rPr>
        <w:br/>
      </w:r>
      <w:r>
        <w:rPr>
          <w:b w:val="0"/>
          <w:i w:val="0"/>
        </w:rPr>
        <w:t>12</w:t>
      </w:r>
      <w:r>
        <w:rPr>
          <w:b w:val="0"/>
          <w:i w:val="0"/>
        </w:rPr>
        <w:br/>
      </w:r>
      <w:r>
        <w:rPr>
          <w:b w:val="0"/>
          <w:i w:val="0"/>
        </w:rPr>
        <w:t>Khu phố Long Điền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Phước Hiệp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Phước Trung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Long Phước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Phước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Phước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Phước Vĩnh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Thôn Nhơn Hòa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Thôn Nhơn Hòa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Thôn Bù Xiết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Thôn An Lương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Thôn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Thôn Sơn Hà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Thôn Sơn Hà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Thôn Bình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Thôn Bình Điền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28</w:t>
      </w:r>
      <w:r>
        <w:rPr>
          <w:b w:val="0"/>
          <w:i w:val="0"/>
        </w:rPr>
        <w:br/>
      </w:r>
      <w:r>
        <w:rPr>
          <w:b w:val="0"/>
          <w:i w:val="0"/>
        </w:rPr>
        <w:t>Thôn Phú Châu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Phường Phước Long</w:t>
      </w:r>
      <w:r>
        <w:rPr>
          <w:b w:val="0"/>
          <w:i w:val="0"/>
        </w:rPr>
        <w:br/>
      </w:r>
      <w:r>
        <w:rPr>
          <w:b w:val="0"/>
          <w:i w:val="0"/>
        </w:rPr>
        <w:t>1</w:t>
      </w:r>
      <w:r>
        <w:rPr>
          <w:b w:val="0"/>
          <w:i w:val="0"/>
        </w:rPr>
        <w:br/>
      </w:r>
      <w:r>
        <w:rPr>
          <w:b w:val="0"/>
          <w:i w:val="0"/>
        </w:rPr>
        <w:t>Khu phố Thác Mơ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Thác Mơ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Thác Mơ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Thác Mơ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Thác Mơ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Long Thủy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Long Thủy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Long Thủy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Long Thủy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Long Thủy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Bình Giang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Bình Giang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Sơn Long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Bàu Nghé</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Hưng Lập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Phước Lộc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Phước Quả</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Phước yên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Phước Thiên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Phường Đồng Xoài</w:t>
      </w:r>
      <w:r>
        <w:rPr>
          <w:b w:val="0"/>
          <w:i w:val="0"/>
        </w:rPr>
        <w:br/>
      </w:r>
      <w:r>
        <w:rPr>
          <w:b w:val="0"/>
          <w:i w:val="0"/>
        </w:rPr>
        <w:t>1</w:t>
      </w:r>
      <w:r>
        <w:rPr>
          <w:b w:val="0"/>
          <w:i w:val="0"/>
        </w:rPr>
        <w:br/>
      </w:r>
      <w:r>
        <w:rPr>
          <w:b w:val="0"/>
          <w:i w:val="0"/>
        </w:rPr>
        <w:t>Khu phố Tiến Thành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Tiến Thành 2</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t>Khu phố Tiến Thành 3</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t>Khu phố Tiến Thành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Tiến Thành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Suối Cam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Bưng Trang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Làng Ba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Bung Sê</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Tân Thành 2</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Tân Thành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Tân Thành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Tân Thành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Tân Thành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Tân Thành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Phường Bình Phước</w:t>
      </w:r>
      <w:r>
        <w:rPr>
          <w:b w:val="0"/>
          <w:i w:val="0"/>
        </w:rPr>
        <w:br/>
      </w:r>
      <w:r>
        <w:rPr>
          <w:b w:val="0"/>
          <w:i w:val="0"/>
        </w:rPr>
        <w:t>1</w:t>
      </w:r>
      <w:r>
        <w:rPr>
          <w:b w:val="0"/>
          <w:i w:val="0"/>
        </w:rPr>
        <w:br/>
      </w:r>
      <w:r>
        <w:rPr>
          <w:b w:val="0"/>
          <w:i w:val="0"/>
        </w:rPr>
        <w:t>Khu phố Tân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Xuân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Tân Trà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Tân Trà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Thanh Bình</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6</w:t>
      </w:r>
      <w:r>
        <w:rPr>
          <w:b w:val="0"/>
          <w:i w:val="0"/>
        </w:rPr>
        <w:br/>
      </w:r>
      <w:r>
        <w:rPr>
          <w:b w:val="0"/>
          <w:i w:val="0"/>
        </w:rPr>
        <w:t>Khu phố Tân Đồng 3</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7</w:t>
      </w:r>
      <w:r>
        <w:rPr>
          <w:b w:val="0"/>
          <w:i w:val="0"/>
        </w:rPr>
        <w:br/>
      </w:r>
      <w:r>
        <w:rPr>
          <w:b w:val="0"/>
          <w:i w:val="0"/>
        </w:rPr>
        <w:t>Khu phố Tân Đồng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Tân Đồng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Tân Đồng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Tân Đồng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Phú Mỹ</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Phú Thịnh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Phú Thanh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Phú Xuân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Phú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Phú Cường</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Phú Lôc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Phước Thiên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Phước Tho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Phước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Tân Thiên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Phước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Bình Thiên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Xuân Đồng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Khu phố Tân Trà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Khu phố Phước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Khu phố Phước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28</w:t>
      </w:r>
      <w:r>
        <w:rPr>
          <w:b w:val="0"/>
          <w:i w:val="0"/>
        </w:rPr>
        <w:br/>
      </w:r>
      <w:r>
        <w:rPr>
          <w:b w:val="0"/>
          <w:i w:val="0"/>
        </w:rPr>
        <w:t>Khu phố Suối Đá</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29</w:t>
      </w:r>
      <w:r>
        <w:rPr>
          <w:b w:val="0"/>
          <w:i w:val="0"/>
        </w:rPr>
        <w:br/>
      </w:r>
      <w:r>
        <w:rPr>
          <w:b w:val="0"/>
          <w:i w:val="0"/>
        </w:rPr>
        <w:t>Khu phố Tân Tiến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30</w:t>
      </w:r>
      <w:r>
        <w:rPr>
          <w:b w:val="0"/>
          <w:i w:val="0"/>
        </w:rPr>
        <w:br/>
      </w:r>
      <w:r>
        <w:rPr>
          <w:b w:val="0"/>
          <w:i w:val="0"/>
        </w:rPr>
        <w:t>Khu phố Tân Xuân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31</w:t>
      </w:r>
      <w:r>
        <w:rPr>
          <w:b w:val="0"/>
          <w:i w:val="0"/>
        </w:rPr>
        <w:br/>
      </w:r>
      <w:r>
        <w:rPr>
          <w:b w:val="0"/>
          <w:i w:val="0"/>
        </w:rPr>
        <w:t>Khu phố Xuân Lộc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32</w:t>
      </w:r>
      <w:r>
        <w:rPr>
          <w:b w:val="0"/>
          <w:i w:val="0"/>
        </w:rPr>
        <w:br/>
      </w:r>
      <w:r>
        <w:rPr>
          <w:b w:val="0"/>
          <w:i w:val="0"/>
        </w:rPr>
        <w:t>Khu phố Tiến Hưng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33</w:t>
      </w:r>
      <w:r>
        <w:rPr>
          <w:b w:val="0"/>
          <w:i w:val="0"/>
        </w:rPr>
        <w:br/>
      </w:r>
      <w:r>
        <w:rPr>
          <w:b w:val="0"/>
          <w:i w:val="0"/>
        </w:rPr>
        <w:t>Khu phố Tiến Hưng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34</w:t>
      </w:r>
      <w:r>
        <w:rPr>
          <w:b w:val="0"/>
          <w:i w:val="0"/>
        </w:rPr>
        <w:br/>
      </w:r>
      <w:r>
        <w:rPr>
          <w:b w:val="0"/>
          <w:i w:val="0"/>
        </w:rPr>
        <w:t>Khu phố Tiến Hưng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35</w:t>
      </w:r>
      <w:r>
        <w:rPr>
          <w:b w:val="0"/>
          <w:i w:val="0"/>
        </w:rPr>
        <w:br/>
      </w:r>
      <w:r>
        <w:rPr>
          <w:b w:val="0"/>
          <w:i w:val="0"/>
        </w:rPr>
        <w:t>Khu phố Tiến Hưng 3</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36</w:t>
      </w:r>
      <w:r>
        <w:rPr>
          <w:b w:val="0"/>
          <w:i w:val="0"/>
        </w:rPr>
        <w:br/>
      </w:r>
      <w:r>
        <w:rPr>
          <w:b w:val="0"/>
          <w:i w:val="0"/>
        </w:rPr>
        <w:t>Khu phố Tiến Hưng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37</w:t>
      </w:r>
      <w:r>
        <w:rPr>
          <w:b w:val="0"/>
          <w:i w:val="0"/>
        </w:rPr>
        <w:br/>
      </w:r>
      <w:r>
        <w:rPr>
          <w:b w:val="0"/>
          <w:i w:val="0"/>
        </w:rPr>
        <w:t>Khu phố Tiến Hưng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Đại Phước</w:t>
      </w:r>
      <w:r>
        <w:rPr>
          <w:b w:val="0"/>
          <w:i w:val="0"/>
        </w:rPr>
        <w:br/>
      </w:r>
      <w:r>
        <w:rPr>
          <w:b w:val="0"/>
          <w:i w:val="0"/>
        </w:rPr>
        <w:t>1</w:t>
      </w:r>
      <w:r>
        <w:rPr>
          <w:b w:val="0"/>
          <w:i w:val="0"/>
        </w:rPr>
        <w:br/>
      </w:r>
      <w:r>
        <w:rPr>
          <w:b w:val="0"/>
          <w:i w:val="0"/>
        </w:rPr>
        <w:t>Âp Cát Lái</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t>Âp Câu Kê</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Phước Lương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Rạch Bảy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Phước Lý</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6</w:t>
      </w:r>
      <w:r>
        <w:rPr>
          <w:b w:val="0"/>
          <w:i w:val="0"/>
        </w:rPr>
        <w:br/>
      </w:r>
      <w:r>
        <w:rPr>
          <w:b w:val="0"/>
          <w:i w:val="0"/>
        </w:rPr>
        <w:t>Âp Bến Cô</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Cù Lao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Thị Cầu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Ấp Bến Đình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Bến Ngư</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Giồng Ông Đông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Ấp Phú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2</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t>25 26</w:t>
      </w:r>
      <w:r>
        <w:rPr>
          <w:b w:val="0"/>
          <w:i w:val="0"/>
        </w:rPr>
        <w:br/>
      </w:r>
      <w:r>
        <w:rPr>
          <w:b w:val="0"/>
          <w:i w:val="0"/>
        </w:rPr>
        <w:br/>
      </w:r>
      <w:r>
        <w:rPr>
          <w:b w:val="0"/>
          <w:i w:val="0"/>
        </w:rPr>
        <w:t>15</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Phường Nhơn Trạch</w:t>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Phú Mỹ 1</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5</w:t>
      </w:r>
      <w:r>
        <w:rPr>
          <w:b w:val="0"/>
          <w:i w:val="0"/>
        </w:rPr>
        <w:br/>
      </w:r>
      <w:r>
        <w:rPr>
          <w:b w:val="0"/>
          <w:i w:val="0"/>
        </w:rPr>
        <w:t>Khu phố Phú Mỹ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Xóm Hố</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7</w:t>
      </w:r>
      <w:r>
        <w:rPr>
          <w:b w:val="0"/>
          <w:i w:val="0"/>
        </w:rPr>
        <w:br/>
      </w:r>
      <w:r>
        <w:rPr>
          <w:b w:val="0"/>
          <w:i w:val="0"/>
        </w:rPr>
        <w:t>Khu phố Đất Mới</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Vĩnh Tuy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Bình Phú</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Long Hiêu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Mỹ Khoan</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Phước Mỹ</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Phước Kiểng</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Phước Lai</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Phước Hiệp</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Bến Cam</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Bến Sắn</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Trâu</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Chợ</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Phước An</w:t>
      </w:r>
      <w:r>
        <w:rPr>
          <w:b w:val="0"/>
          <w:i w:val="0"/>
        </w:rPr>
        <w:br/>
      </w:r>
      <w:r>
        <w:rPr>
          <w:b w:val="0"/>
          <w:i w:val="0"/>
        </w:rPr>
        <w:t>1</w:t>
      </w:r>
      <w:r>
        <w:rPr>
          <w:b w:val="0"/>
          <w:i w:val="0"/>
        </w:rPr>
        <w:br/>
      </w:r>
      <w:r>
        <w:rPr>
          <w:b w:val="0"/>
          <w:i w:val="0"/>
        </w:rPr>
        <w:t>Âp 1</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t>Áp 2</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w:t>
      </w:r>
      <w:r>
        <w:rPr>
          <w:b w:val="0"/>
          <w:i w:val="0"/>
        </w:rPr>
        <w:br/>
      </w:r>
      <w:r>
        <w:rPr>
          <w:b w:val="0"/>
          <w:i w:val="0"/>
        </w:rPr>
        <w:t>Ap3</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4</w:t>
      </w:r>
      <w:r>
        <w:rPr>
          <w:b w:val="0"/>
          <w:i w:val="0"/>
        </w:rPr>
        <w:br/>
      </w:r>
      <w:r>
        <w:rPr>
          <w:b w:val="0"/>
          <w:i w:val="0"/>
        </w:rPr>
        <w:t>Ap4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Ap5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Bà Trường</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7</w:t>
      </w:r>
      <w:r>
        <w:rPr>
          <w:b w:val="0"/>
          <w:i w:val="0"/>
        </w:rPr>
        <w:br/>
      </w:r>
      <w:r>
        <w:rPr>
          <w:b w:val="0"/>
          <w:i w:val="0"/>
        </w:rPr>
        <w:t>Âp Bàu Bông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Vũng Gấm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Ấp Quới Thanh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Hòa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Thanh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Vĩnh Cửu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Sơn Hà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Thành Công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Chính Nghĩa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Đại Thắng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Nhất Trí</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Âp Đoàn Kết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w:t>
      </w:r>
      <w:r>
        <w:rPr>
          <w:b w:val="0"/>
          <w:i w:val="0"/>
        </w:rPr>
        <w:br/>
      </w:r>
      <w:r>
        <w:rPr>
          <w:b w:val="0"/>
          <w:i w:val="0"/>
        </w:rPr>
        <w:t>Âp 1A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Ap 1B</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t>Ap 1C</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Hiền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Hiền Đức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Long Phú</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8</w:t>
      </w:r>
      <w:r>
        <w:rPr>
          <w:b w:val="0"/>
          <w:i w:val="0"/>
        </w:rPr>
        <w:br/>
      </w:r>
      <w:r>
        <w:rPr>
          <w:b w:val="0"/>
          <w:i w:val="0"/>
        </w:rPr>
        <w:t>Âp Phước Bình 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Phước Bình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Phước Bình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Ấp Phước Bình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Ân Phước Bình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t>I</w:t>
      </w:r>
      <w:r>
        <w:rPr>
          <w:b w:val="0"/>
          <w:i w:val="0"/>
        </w:rPr>
        <w:br/>
      </w:r>
      <w:r>
        <w:rPr>
          <w:b w:val="0"/>
          <w:i w:val="0"/>
        </w:rPr>
        <w:br/>
      </w:r>
      <w:r>
        <w:rPr>
          <w:b w:val="0"/>
          <w:i w:val="0"/>
        </w:rPr>
        <w:t>13</w:t>
      </w:r>
      <w:r>
        <w:rPr>
          <w:b w:val="0"/>
          <w:i w:val="0"/>
        </w:rPr>
        <w:br/>
      </w:r>
      <w:r>
        <w:rPr>
          <w:b w:val="0"/>
          <w:i w:val="0"/>
        </w:rPr>
        <w:t>Âp Phước Bình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Tân Hiệp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Tân Hiệp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Tân Hiệp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Tân Hiệp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28</w:t>
      </w:r>
      <w:r>
        <w:rPr>
          <w:b w:val="0"/>
          <w:i w:val="0"/>
        </w:rPr>
        <w:br/>
      </w:r>
      <w:r>
        <w:rPr>
          <w:b w:val="0"/>
          <w:i w:val="0"/>
        </w:rPr>
        <w:t>18</w:t>
      </w:r>
      <w:r>
        <w:rPr>
          <w:b w:val="0"/>
          <w:i w:val="0"/>
        </w:rPr>
        <w:br/>
      </w:r>
      <w:r>
        <w:rPr>
          <w:b w:val="0"/>
          <w:i w:val="0"/>
        </w:rPr>
        <w:t>Âp Tân Hiệp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Xã Long Phước</w:t>
      </w:r>
      <w:r>
        <w:rPr>
          <w:b w:val="0"/>
          <w:i w:val="0"/>
        </w:rPr>
        <w:br/>
      </w:r>
      <w:r>
        <w:rPr>
          <w:b w:val="0"/>
          <w:i w:val="0"/>
        </w:rPr>
        <w:t>1</w:t>
      </w:r>
      <w:r>
        <w:rPr>
          <w:b w:val="0"/>
          <w:i w:val="0"/>
        </w:rPr>
        <w:br/>
      </w:r>
      <w:r>
        <w:rPr>
          <w:b w:val="0"/>
          <w:i w:val="0"/>
        </w:rPr>
        <w:t>Âp Xóm Gò - Bà Ký</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t>Âp Tập Phước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Phước Hòa</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t>Âp Đất Mới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Ấp Long Phước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Suối Cá</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Ap2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Ap4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Ap5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Ap6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w:t>
      </w:r>
      <w:r>
        <w:rPr>
          <w:b w:val="0"/>
          <w:i w:val="0"/>
        </w:rPr>
        <w:br/>
      </w:r>
      <w:r>
        <w:rPr>
          <w:b w:val="0"/>
          <w:i w:val="0"/>
        </w:rPr>
        <w:t>13</w:t>
      </w:r>
      <w:r>
        <w:rPr>
          <w:b w:val="0"/>
          <w:i w:val="0"/>
        </w:rPr>
        <w:br/>
      </w:r>
      <w:r>
        <w:rPr>
          <w:b w:val="0"/>
          <w:i w:val="0"/>
        </w:rPr>
        <w:t>Âp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Phường Long Thành</w:t>
      </w:r>
      <w:r>
        <w:rPr>
          <w:b w:val="0"/>
          <w:i w:val="0"/>
        </w:rPr>
        <w:br/>
      </w:r>
      <w:r>
        <w:rPr>
          <w:b w:val="0"/>
          <w:i w:val="0"/>
        </w:rPr>
        <w:t>1</w:t>
      </w:r>
      <w:r>
        <w:rPr>
          <w:b w:val="0"/>
          <w:i w:val="0"/>
        </w:rPr>
        <w:br/>
      </w:r>
      <w:r>
        <w:rPr>
          <w:b w:val="0"/>
          <w:i w:val="0"/>
        </w:rPr>
        <w:t>Khu phố Xóm Đình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Bình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7</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Xóm Gốc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Bưng Môn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An Lâm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Xóm Trầu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Bình Lâm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Thanh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Bung Cơ</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Hàng Gòn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t>Khu phố An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Khu phố Suối Trầu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t>Khu phố Văn Hải</w:t>
      </w:r>
      <w:r>
        <w:rPr>
          <w:b w:val="0"/>
          <w:i w:val="0"/>
        </w:rPr>
        <w:br/>
      </w:r>
      <w:r>
        <w:rPr>
          <w:b w:val="0"/>
          <w:i w:val="0"/>
        </w:rPr>
        <w:t>UI</w:t>
      </w:r>
      <w:r>
        <w:rPr>
          <w:b w:val="0"/>
          <w:i w:val="0"/>
        </w:rPr>
        <w:br/>
      </w:r>
      <w:r>
        <w:rPr>
          <w:b w:val="0"/>
          <w:i w:val="0"/>
        </w:rPr>
        <w:t>20</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Kim Sơn</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Phước Hải</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25</w:t>
      </w:r>
      <w:r>
        <w:rPr>
          <w:b w:val="0"/>
          <w:i w:val="0"/>
        </w:rPr>
        <w:br/>
      </w:r>
      <w:r>
        <w:rPr>
          <w:b w:val="0"/>
          <w:i w:val="0"/>
        </w:rPr>
        <w:t>Khu phố Phước Thuận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Khu phố Phước Long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Khu phố Cầu Xéo</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Âp Sa Cá</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Bàu Tre</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An Viễn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t>30</w:t>
      </w:r>
      <w:r>
        <w:rPr>
          <w:b w:val="0"/>
          <w:i w:val="0"/>
        </w:rPr>
        <w:br/>
      </w:r>
      <w:r>
        <w:rPr>
          <w:b w:val="0"/>
          <w:i w:val="0"/>
        </w:rPr>
        <w:t>Xã Bình An</w:t>
      </w:r>
      <w:r>
        <w:rPr>
          <w:b w:val="0"/>
          <w:i w:val="0"/>
        </w:rPr>
        <w:br/>
      </w:r>
      <w:r>
        <w:rPr>
          <w:b w:val="0"/>
          <w:i w:val="0"/>
        </w:rPr>
        <w:t>4</w:t>
      </w:r>
      <w:r>
        <w:rPr>
          <w:b w:val="0"/>
          <w:i w:val="0"/>
        </w:rPr>
        <w:br/>
      </w:r>
      <w:r>
        <w:rPr>
          <w:b w:val="0"/>
          <w:i w:val="0"/>
        </w:rPr>
        <w:t>Âp An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12</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6</w:t>
      </w:r>
      <w:r>
        <w:rPr>
          <w:b w:val="0"/>
          <w:i w:val="0"/>
        </w:rPr>
        <w:br/>
      </w:r>
      <w:r>
        <w:rPr>
          <w:b w:val="0"/>
          <w:i w:val="0"/>
        </w:rPr>
        <w:t>Khu 13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14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15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An Phước</w:t>
      </w:r>
      <w:r>
        <w:rPr>
          <w:b w:val="0"/>
          <w:i w:val="0"/>
        </w:rPr>
        <w:br/>
      </w:r>
      <w:r>
        <w:rPr>
          <w:b w:val="0"/>
          <w:i w:val="0"/>
        </w:rPr>
        <w:t>1</w:t>
      </w:r>
      <w:r>
        <w:rPr>
          <w:b w:val="0"/>
          <w:i w:val="0"/>
        </w:rPr>
        <w:br/>
      </w:r>
      <w:r>
        <w:rPr>
          <w:b w:val="0"/>
          <w:i w:val="0"/>
        </w:rPr>
        <w:t>Âp 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3</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t>Âp 5</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5</w:t>
      </w:r>
      <w:r>
        <w:rPr>
          <w:b w:val="0"/>
          <w:i w:val="0"/>
        </w:rPr>
        <w:br/>
      </w:r>
      <w:r>
        <w:rPr>
          <w:b w:val="0"/>
          <w:i w:val="0"/>
        </w:rPr>
        <w:t>Âp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7</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7</w:t>
      </w:r>
      <w:r>
        <w:rPr>
          <w:b w:val="0"/>
          <w:i w:val="0"/>
        </w:rPr>
        <w:br/>
      </w:r>
      <w:r>
        <w:rPr>
          <w:b w:val="0"/>
          <w:i w:val="0"/>
        </w:rPr>
        <w:t>Ân 8</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8</w:t>
      </w:r>
      <w:r>
        <w:rPr>
          <w:b w:val="0"/>
          <w:i w:val="0"/>
        </w:rPr>
        <w:br/>
      </w:r>
      <w:r>
        <w:rPr>
          <w:b w:val="0"/>
          <w:i w:val="0"/>
        </w:rPr>
        <w:t>Âp Bàu Cá</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Tam An 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Ấp Tam An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Tam An 3</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12</w:t>
      </w:r>
      <w:r>
        <w:rPr>
          <w:b w:val="0"/>
          <w:i w:val="0"/>
        </w:rPr>
        <w:br/>
      </w:r>
      <w:r>
        <w:rPr>
          <w:b w:val="0"/>
          <w:i w:val="0"/>
        </w:rPr>
        <w:t>Ấp Tam An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Tam An 5</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Xã An Viễn</w:t>
      </w:r>
      <w:r>
        <w:rPr>
          <w:b w:val="0"/>
          <w:i w:val="0"/>
        </w:rPr>
        <w:br/>
      </w:r>
      <w:r>
        <w:rPr>
          <w:b w:val="0"/>
          <w:i w:val="0"/>
        </w:rPr>
        <w:t>1</w:t>
      </w:r>
      <w:r>
        <w:rPr>
          <w:b w:val="0"/>
          <w:i w:val="0"/>
        </w:rPr>
        <w:br/>
      </w:r>
      <w:r>
        <w:rPr>
          <w:b w:val="0"/>
          <w:i w:val="0"/>
        </w:rPr>
        <w:t>Âp 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Ap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Tân Phát</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8</w:t>
      </w:r>
      <w:r>
        <w:rPr>
          <w:b w:val="0"/>
          <w:i w:val="0"/>
        </w:rPr>
        <w:br/>
      </w:r>
      <w:r>
        <w:rPr>
          <w:b w:val="0"/>
          <w:i w:val="0"/>
        </w:rPr>
        <w:t>Âp Tân Đạt</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9</w:t>
      </w:r>
      <w:r>
        <w:rPr>
          <w:b w:val="0"/>
          <w:i w:val="0"/>
        </w:rPr>
        <w:br/>
      </w:r>
      <w:r>
        <w:rPr>
          <w:b w:val="0"/>
          <w:i w:val="0"/>
        </w:rPr>
        <w:t>Âp Tân Thịnh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Tân Hưng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Bình Minh</w:t>
      </w:r>
      <w:r>
        <w:rPr>
          <w:b w:val="0"/>
          <w:i w:val="0"/>
        </w:rPr>
        <w:br/>
      </w:r>
      <w:r>
        <w:rPr>
          <w:b w:val="0"/>
          <w:i w:val="0"/>
        </w:rPr>
        <w:t>1</w:t>
      </w:r>
      <w:r>
        <w:rPr>
          <w:b w:val="0"/>
          <w:i w:val="0"/>
        </w:rPr>
        <w:br/>
      </w:r>
      <w:r>
        <w:rPr>
          <w:b w:val="0"/>
          <w:i w:val="0"/>
        </w:rPr>
        <w:t>Âp Tân Bắc</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w:t>
      </w:r>
      <w:r>
        <w:rPr>
          <w:b w:val="0"/>
          <w:i w:val="0"/>
        </w:rPr>
        <w:br/>
      </w:r>
      <w:r>
        <w:rPr>
          <w:b w:val="0"/>
          <w:i w:val="0"/>
        </w:rPr>
        <w:t>Âp Tân Bình</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3</w:t>
      </w:r>
      <w:r>
        <w:rPr>
          <w:b w:val="0"/>
          <w:i w:val="0"/>
        </w:rPr>
        <w:br/>
      </w:r>
      <w:r>
        <w:rPr>
          <w:b w:val="0"/>
          <w:i w:val="0"/>
        </w:rPr>
        <w:t>Âp Trà Cỏ</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4</w:t>
      </w:r>
      <w:r>
        <w:rPr>
          <w:b w:val="0"/>
          <w:i w:val="0"/>
        </w:rPr>
        <w:br/>
      </w:r>
      <w:r>
        <w:rPr>
          <w:b w:val="0"/>
          <w:i w:val="0"/>
        </w:rPr>
        <w:t>Âp Bắc Hòa</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5</w:t>
      </w:r>
      <w:r>
        <w:rPr>
          <w:b w:val="0"/>
          <w:i w:val="0"/>
        </w:rPr>
        <w:br/>
      </w:r>
      <w:r>
        <w:rPr>
          <w:b w:val="0"/>
          <w:i w:val="0"/>
        </w:rPr>
        <w:t>Âp Bùi Chu</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6</w:t>
      </w:r>
      <w:r>
        <w:rPr>
          <w:b w:val="0"/>
          <w:i w:val="0"/>
        </w:rPr>
        <w:br/>
      </w:r>
      <w:r>
        <w:rPr>
          <w:b w:val="0"/>
          <w:i w:val="0"/>
        </w:rPr>
        <w:t>Âp Tân Thành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An Chu</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8</w:t>
      </w:r>
      <w:r>
        <w:rPr>
          <w:b w:val="0"/>
          <w:i w:val="0"/>
        </w:rPr>
        <w:br/>
      </w:r>
      <w:r>
        <w:rPr>
          <w:b w:val="0"/>
          <w:i w:val="0"/>
        </w:rPr>
        <w:t>Ấp Phú Sơn</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9</w:t>
      </w:r>
      <w:r>
        <w:rPr>
          <w:b w:val="0"/>
          <w:i w:val="0"/>
        </w:rPr>
        <w:br/>
      </w:r>
      <w:r>
        <w:rPr>
          <w:b w:val="0"/>
          <w:i w:val="0"/>
        </w:rPr>
        <w:t>Âp Sông Mây</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Phường Trảng Bom</w:t>
      </w:r>
      <w:r>
        <w:rPr>
          <w:b w:val="0"/>
          <w:i w:val="0"/>
        </w:rPr>
        <w:br/>
      </w:r>
      <w:r>
        <w:rPr>
          <w:b w:val="0"/>
          <w:i w:val="0"/>
        </w:rPr>
        <w:t>I</w:t>
      </w:r>
      <w:r>
        <w:rPr>
          <w:b w:val="0"/>
          <w:i w:val="0"/>
        </w:rPr>
        <w:br/>
      </w:r>
      <w:r>
        <w:rPr>
          <w:b w:val="0"/>
          <w:i w:val="0"/>
        </w:rPr>
        <w:t>Khu phố Quảng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Quảng Lôc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Quảng Biên</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t>Khu phố Quảng Phát</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5</w:t>
      </w:r>
      <w:r>
        <w:rPr>
          <w:b w:val="0"/>
          <w:i w:val="0"/>
        </w:rPr>
        <w:br/>
      </w:r>
      <w:r>
        <w:rPr>
          <w:b w:val="0"/>
          <w:i w:val="0"/>
        </w:rPr>
        <w:t>Khu phố Đoàn Kết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Bảo Vệ</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Xây dựng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Hòa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Đôc Lâm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4</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5</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t>35</w:t>
      </w:r>
      <w:r>
        <w:rPr>
          <w:b w:val="0"/>
          <w:i w:val="0"/>
        </w:rPr>
        <w:br/>
      </w:r>
      <w:r>
        <w:rPr>
          <w:b w:val="0"/>
          <w:i w:val="0"/>
        </w:rPr>
        <w:t>Xã Bàu Hàm</w:t>
      </w:r>
      <w:r>
        <w:rPr>
          <w:b w:val="0"/>
          <w:i w:val="0"/>
        </w:rPr>
        <w:br/>
      </w:r>
      <w:r>
        <w:rPr>
          <w:b w:val="0"/>
          <w:i w:val="0"/>
        </w:rPr>
        <w:t>15</w:t>
      </w:r>
      <w:r>
        <w:rPr>
          <w:b w:val="0"/>
          <w:i w:val="0"/>
        </w:rPr>
        <w:br/>
      </w:r>
      <w:r>
        <w:rPr>
          <w:b w:val="0"/>
          <w:i w:val="0"/>
        </w:rPr>
        <w:t>Khu phố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9</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11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12A</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12B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Ap Thuận Trường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Ap Thuận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Ap Thuận An</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t>Ap Tân Hoa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Ap Tân Hợp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Ap Tân Việt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Ap Cây Điêu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Ap Tân Lập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Ap Tân Lập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Ap Cây Điệp</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II</w:t>
      </w:r>
      <w:r>
        <w:rPr>
          <w:b w:val="0"/>
          <w:i w:val="0"/>
        </w:rPr>
        <w:br/>
      </w:r>
      <w:r>
        <w:rPr>
          <w:b w:val="0"/>
          <w:i w:val="0"/>
        </w:rPr>
        <w:t>Ap Suối Tiên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Ap Tân Thành</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36</w:t>
      </w:r>
      <w:r>
        <w:rPr>
          <w:b w:val="0"/>
          <w:i w:val="0"/>
        </w:rPr>
        <w:br/>
      </w:r>
      <w:r>
        <w:rPr>
          <w:b w:val="0"/>
          <w:i w:val="0"/>
        </w:rPr>
        <w:t>Hưng Thịnh</w:t>
      </w:r>
      <w:r>
        <w:rPr>
          <w:b w:val="0"/>
          <w:i w:val="0"/>
        </w:rPr>
        <w:br/>
      </w:r>
      <w:r>
        <w:rPr>
          <w:b w:val="0"/>
          <w:i w:val="0"/>
        </w:rPr>
        <w:t>13</w:t>
      </w:r>
      <w:r>
        <w:rPr>
          <w:b w:val="0"/>
          <w:i w:val="0"/>
        </w:rPr>
        <w:br/>
      </w:r>
      <w:r>
        <w:rPr>
          <w:b w:val="0"/>
          <w:i w:val="0"/>
        </w:rPr>
        <w:t>Ap Trung Tâm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Ap Lợi Hà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Ap Trường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I</w:t>
      </w:r>
      <w:r>
        <w:rPr>
          <w:b w:val="0"/>
          <w:i w:val="0"/>
        </w:rPr>
        <w:br/>
      </w:r>
      <w:r>
        <w:rPr>
          <w:b w:val="0"/>
          <w:i w:val="0"/>
        </w:rPr>
        <w:t>Ap Nhân Hòa</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w:t>
      </w:r>
      <w:r>
        <w:rPr>
          <w:b w:val="0"/>
          <w:i w:val="0"/>
        </w:rPr>
        <w:br/>
      </w:r>
      <w:r>
        <w:rPr>
          <w:b w:val="0"/>
          <w:i w:val="0"/>
        </w:rPr>
        <w:t>Ap An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Ap Lộc Hòa</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4</w:t>
      </w:r>
      <w:r>
        <w:rPr>
          <w:b w:val="0"/>
          <w:i w:val="0"/>
        </w:rPr>
        <w:br/>
      </w:r>
      <w:r>
        <w:rPr>
          <w:b w:val="0"/>
          <w:i w:val="0"/>
        </w:rPr>
        <w:t>Ap An Binh</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5</w:t>
      </w:r>
      <w:r>
        <w:rPr>
          <w:b w:val="0"/>
          <w:i w:val="0"/>
        </w:rPr>
        <w:br/>
      </w:r>
      <w:r>
        <w:rPr>
          <w:b w:val="0"/>
          <w:i w:val="0"/>
        </w:rPr>
        <w:t>Ap Bàu Cá</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Ap Hòa Bình</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7</w:t>
      </w:r>
      <w:r>
        <w:rPr>
          <w:b w:val="0"/>
          <w:i w:val="0"/>
        </w:rPr>
        <w:br/>
      </w:r>
      <w:r>
        <w:rPr>
          <w:b w:val="0"/>
          <w:i w:val="0"/>
        </w:rPr>
        <w:t>Ap Quảng Đà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t>Ap Hung Long</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9</w:t>
      </w:r>
      <w:r>
        <w:rPr>
          <w:b w:val="0"/>
          <w:i w:val="0"/>
        </w:rPr>
        <w:br/>
      </w:r>
      <w:r>
        <w:rPr>
          <w:b w:val="0"/>
          <w:i w:val="0"/>
        </w:rPr>
        <w:t>Ap Hưng Phát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Ap Hưng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9/4</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6</w:t>
      </w:r>
      <w:r>
        <w:rPr>
          <w:b w:val="0"/>
          <w:i w:val="0"/>
        </w:rPr>
        <w:br/>
      </w:r>
      <w:r>
        <w:rPr>
          <w:b w:val="0"/>
          <w:i w:val="0"/>
        </w:rPr>
        <w:t>Khu phố Lộ 25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Hưng Nhơn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Hưng Nghĩa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Hưng Hiệp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Hưng Thạnh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Ngô Quyên</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Nguyễn Thái Học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Lê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Trân Cao Vân</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Phan Bội Châu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Trân Hưng Đạo</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Lập Thành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I</w:t>
      </w:r>
      <w:r>
        <w:rPr>
          <w:b w:val="0"/>
          <w:i w:val="0"/>
        </w:rPr>
        <w:br/>
      </w:r>
      <w:r>
        <w:rPr>
          <w:b w:val="0"/>
          <w:i w:val="0"/>
        </w:rPr>
        <w:t>Ap Võ Dõng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Xã Gia Kiệm</w:t>
      </w:r>
      <w:r>
        <w:rPr>
          <w:b w:val="0"/>
          <w:i w:val="0"/>
        </w:rPr>
        <w:br/>
      </w:r>
      <w:r>
        <w:rPr>
          <w:b w:val="0"/>
          <w:i w:val="0"/>
        </w:rPr>
        <w:t>2</w:t>
      </w:r>
      <w:r>
        <w:rPr>
          <w:b w:val="0"/>
          <w:i w:val="0"/>
        </w:rPr>
        <w:br/>
      </w:r>
      <w:r>
        <w:rPr>
          <w:b w:val="0"/>
          <w:i w:val="0"/>
        </w:rPr>
        <w:t>Âp Võ Dõng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Võ Dõng 3</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t>Âp Đông Kim</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5</w:t>
      </w:r>
      <w:r>
        <w:rPr>
          <w:b w:val="0"/>
          <w:i w:val="0"/>
        </w:rPr>
        <w:br/>
      </w:r>
      <w:r>
        <w:rPr>
          <w:b w:val="0"/>
          <w:i w:val="0"/>
        </w:rPr>
        <w:t>Âp Tây Kim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Ấp Đông Bắc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Tây Nam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Nam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Nguyễn Huệ 2</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10</w:t>
      </w:r>
      <w:r>
        <w:rPr>
          <w:b w:val="0"/>
          <w:i w:val="0"/>
        </w:rPr>
        <w:br/>
      </w:r>
      <w:r>
        <w:rPr>
          <w:b w:val="0"/>
          <w:i w:val="0"/>
        </w:rPr>
        <w:t>Âp Bắc Sem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Lê Lợi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Nguyễn Huệ 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Lạc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Gia Yên</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15</w:t>
      </w:r>
      <w:r>
        <w:rPr>
          <w:b w:val="0"/>
          <w:i w:val="0"/>
        </w:rPr>
        <w:br/>
      </w:r>
      <w:r>
        <w:rPr>
          <w:b w:val="0"/>
          <w:i w:val="0"/>
        </w:rPr>
        <w:t>Âp Tân Yên</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16</w:t>
      </w:r>
      <w:r>
        <w:rPr>
          <w:b w:val="0"/>
          <w:i w:val="0"/>
        </w:rPr>
        <w:br/>
      </w:r>
      <w:r>
        <w:rPr>
          <w:b w:val="0"/>
          <w:i w:val="0"/>
        </w:rPr>
        <w:t>Âp Phúc Nhạc 1</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17</w:t>
      </w:r>
      <w:r>
        <w:rPr>
          <w:b w:val="0"/>
          <w:i w:val="0"/>
        </w:rPr>
        <w:br/>
      </w:r>
      <w:r>
        <w:rPr>
          <w:b w:val="0"/>
          <w:i w:val="0"/>
        </w:rPr>
        <w:t>Âp Phúc Nhạc 2</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Xã Thống Nhất</w:t>
      </w:r>
      <w:r>
        <w:rPr>
          <w:b w:val="0"/>
          <w:i w:val="0"/>
        </w:rPr>
        <w:br/>
      </w:r>
      <w:r>
        <w:rPr>
          <w:b w:val="0"/>
          <w:i w:val="0"/>
        </w:rPr>
        <w:t>1</w:t>
      </w:r>
      <w:r>
        <w:rPr>
          <w:b w:val="0"/>
          <w:i w:val="0"/>
        </w:rPr>
        <w:br/>
      </w:r>
      <w:r>
        <w:rPr>
          <w:b w:val="0"/>
          <w:i w:val="0"/>
        </w:rPr>
        <w:t>Âp Dốc Mơ 1</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t>Âp Dốc Mơ 2</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t>Âp Dốc Mơ 3</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4</w:t>
      </w:r>
      <w:r>
        <w:rPr>
          <w:b w:val="0"/>
          <w:i w:val="0"/>
        </w:rPr>
        <w:br/>
      </w:r>
      <w:r>
        <w:rPr>
          <w:b w:val="0"/>
          <w:i w:val="0"/>
        </w:rPr>
        <w:t>Âp Bạch Lâm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Ấp Bach Lâm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Ấp Đức Long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Đức Long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Ấp Đức Long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Tam Bung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Phú Tâm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Phú Thọ</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Phú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Phú Dòng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Bến Nôm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Bến Nôm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Chơ</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Ấp Cầu Ván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Âp Thái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Âp Cây Xăng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Ấp Suối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Âp Tân Lập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Ấp Tam Bung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40</w:t>
      </w:r>
      <w:r>
        <w:rPr>
          <w:b w:val="0"/>
          <w:i w:val="0"/>
        </w:rPr>
        <w:br/>
      </w:r>
      <w:r>
        <w:rPr>
          <w:b w:val="0"/>
          <w:i w:val="0"/>
        </w:rPr>
        <w:t>Xã Thanh Sơn</w:t>
      </w:r>
      <w:r>
        <w:rPr>
          <w:b w:val="0"/>
          <w:i w:val="0"/>
        </w:rPr>
        <w:br/>
      </w:r>
      <w:r>
        <w:rPr>
          <w:b w:val="0"/>
          <w:i w:val="0"/>
        </w:rPr>
        <w:t>1</w:t>
      </w:r>
      <w:r>
        <w:rPr>
          <w:b w:val="0"/>
          <w:i w:val="0"/>
        </w:rPr>
        <w:br/>
      </w:r>
      <w:r>
        <w:rPr>
          <w:b w:val="0"/>
          <w:i w:val="0"/>
        </w:rPr>
        <w:t>Âp 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2</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3</w:t>
      </w:r>
      <w:r>
        <w:rPr>
          <w:b w:val="0"/>
          <w:i w:val="0"/>
        </w:rPr>
        <w:br/>
      </w:r>
      <w:r>
        <w:rPr>
          <w:b w:val="0"/>
          <w:i w:val="0"/>
        </w:rPr>
        <w:t>Ap3</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Ap7</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8</w:t>
      </w:r>
      <w:r>
        <w:rPr>
          <w:b w:val="0"/>
          <w:i w:val="0"/>
        </w:rPr>
        <w:br/>
      </w:r>
      <w:r>
        <w:rPr>
          <w:b w:val="0"/>
          <w:i w:val="0"/>
        </w:rPr>
        <w:t>Âp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Âp Trung Hậu</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t>Âp Ông Quế</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57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Ấp Suối Râm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t>41</w:t>
      </w:r>
      <w:r>
        <w:rPr>
          <w:b w:val="0"/>
          <w:i w:val="0"/>
        </w:rPr>
        <w:br/>
      </w:r>
      <w:r>
        <w:rPr>
          <w:b w:val="0"/>
          <w:i w:val="0"/>
        </w:rPr>
        <w:t>Xã Xuân Quế</w:t>
      </w:r>
      <w:r>
        <w:rPr>
          <w:b w:val="0"/>
          <w:i w:val="0"/>
        </w:rPr>
        <w:br/>
      </w:r>
      <w:r>
        <w:rPr>
          <w:b w:val="0"/>
          <w:i w:val="0"/>
        </w:rPr>
        <w:t>5</w:t>
      </w:r>
      <w:r>
        <w:rPr>
          <w:b w:val="0"/>
          <w:i w:val="0"/>
        </w:rPr>
        <w:br/>
      </w:r>
      <w:r>
        <w:rPr>
          <w:b w:val="0"/>
          <w:i w:val="0"/>
        </w:rPr>
        <w:t>Âp Thanh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Sông Nhan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Ap4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61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Suối Đức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42</w:t>
      </w:r>
      <w:r>
        <w:rPr>
          <w:b w:val="0"/>
          <w:i w:val="0"/>
        </w:rPr>
        <w:br/>
      </w:r>
      <w:r>
        <w:rPr>
          <w:b w:val="0"/>
          <w:i w:val="0"/>
        </w:rPr>
        <w:t>Xã Xuân Đường</w:t>
      </w:r>
      <w:r>
        <w:rPr>
          <w:b w:val="0"/>
          <w:i w:val="0"/>
        </w:rPr>
        <w:br/>
      </w:r>
      <w:r>
        <w:rPr>
          <w:b w:val="0"/>
          <w:i w:val="0"/>
        </w:rPr>
        <w:t>1</w:t>
      </w:r>
      <w:r>
        <w:rPr>
          <w:b w:val="0"/>
          <w:i w:val="0"/>
        </w:rPr>
        <w:br/>
      </w:r>
      <w:r>
        <w:rPr>
          <w:b w:val="0"/>
          <w:i w:val="0"/>
        </w:rPr>
        <w:t>Âp Xuân Đường</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Tư Túc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Suối Quýt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Cẩm Đường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Cẩm Mỹ</w:t>
      </w:r>
      <w:r>
        <w:rPr>
          <w:b w:val="0"/>
          <w:i w:val="0"/>
        </w:rPr>
        <w:br/>
      </w:r>
      <w:r>
        <w:rPr>
          <w:b w:val="0"/>
          <w:i w:val="0"/>
        </w:rPr>
        <w:t>1</w:t>
      </w:r>
      <w:r>
        <w:rPr>
          <w:b w:val="0"/>
          <w:i w:val="0"/>
        </w:rPr>
        <w:br/>
      </w:r>
      <w:r>
        <w:rPr>
          <w:b w:val="0"/>
          <w:i w:val="0"/>
        </w:rPr>
        <w:t>Âp Duyên Lãng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Tân Lân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Cam Tiên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Chính Nghĩa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Lò Than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Ấp Tân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Tân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Tân Bảo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Tân Xuân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Láng Lớn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Suối Sóc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Đồng Tâm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Cẩm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Suối Râm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Hoàn Quân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Suối Cá</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Sông Ray</w:t>
      </w:r>
      <w:r>
        <w:rPr>
          <w:b w:val="0"/>
          <w:i w:val="0"/>
        </w:rPr>
        <w:br/>
      </w:r>
      <w:r>
        <w:rPr>
          <w:b w:val="0"/>
          <w:i w:val="0"/>
        </w:rPr>
        <w:t>1</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Ap4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Ap5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Ap7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11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12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13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14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15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16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Xã Xuân Đông</w:t>
      </w:r>
      <w:r>
        <w:rPr>
          <w:b w:val="0"/>
          <w:i w:val="0"/>
        </w:rPr>
        <w:br/>
      </w:r>
      <w:r>
        <w:rPr>
          <w:b w:val="0"/>
          <w:i w:val="0"/>
        </w:rPr>
        <w:t>3</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Áp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Áp 11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12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Suối Lức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Suối Nhát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La Hoa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Láng Me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Láng Me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Bể Bac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Âp Thoại Hương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Âp Cơ Dầu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Âp Cọ Dầu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Âp Bằng Lăng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46</w:t>
      </w:r>
      <w:r>
        <w:rPr>
          <w:b w:val="0"/>
          <w:i w:val="0"/>
        </w:rPr>
        <w:br/>
      </w:r>
      <w:r>
        <w:rPr>
          <w:b w:val="0"/>
          <w:i w:val="0"/>
        </w:rPr>
        <w:t>Xã Xuân Định</w:t>
      </w:r>
      <w:r>
        <w:rPr>
          <w:b w:val="0"/>
          <w:i w:val="0"/>
        </w:rPr>
        <w:br/>
      </w:r>
      <w:r>
        <w:rPr>
          <w:b w:val="0"/>
          <w:i w:val="0"/>
        </w:rPr>
        <w:t>1</w:t>
      </w:r>
      <w:r>
        <w:rPr>
          <w:b w:val="0"/>
          <w:i w:val="0"/>
        </w:rPr>
        <w:br/>
      </w:r>
      <w:r>
        <w:rPr>
          <w:b w:val="0"/>
          <w:i w:val="0"/>
        </w:rPr>
        <w:t>Âp Tân Mỹ</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Bưng Cần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Chiến Thắng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Hòa Bình</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5</w:t>
      </w:r>
      <w:r>
        <w:rPr>
          <w:b w:val="0"/>
          <w:i w:val="0"/>
        </w:rPr>
        <w:br/>
      </w:r>
      <w:r>
        <w:rPr>
          <w:b w:val="0"/>
          <w:i w:val="0"/>
        </w:rPr>
        <w:t>Âp Hòa Hơp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Tân Hanh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Nam Hà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Bảo Thi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Ấp Bảo Đình</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10</w:t>
      </w:r>
      <w:r>
        <w:rPr>
          <w:b w:val="0"/>
          <w:i w:val="0"/>
        </w:rPr>
        <w:br/>
      </w:r>
      <w:r>
        <w:rPr>
          <w:b w:val="0"/>
          <w:i w:val="0"/>
        </w:rPr>
        <w:t>Âp Nông Doanh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47</w:t>
      </w:r>
      <w:r>
        <w:rPr>
          <w:b w:val="0"/>
          <w:i w:val="0"/>
        </w:rPr>
        <w:br/>
      </w:r>
      <w:r>
        <w:rPr>
          <w:b w:val="0"/>
          <w:i w:val="0"/>
        </w:rPr>
        <w:t>Xã Xuân Phú</w:t>
      </w:r>
      <w:r>
        <w:rPr>
          <w:b w:val="0"/>
          <w:i w:val="0"/>
        </w:rPr>
        <w:br/>
      </w:r>
      <w:r>
        <w:rPr>
          <w:b w:val="0"/>
          <w:i w:val="0"/>
        </w:rPr>
        <w:t>1</w:t>
      </w:r>
      <w:r>
        <w:rPr>
          <w:b w:val="0"/>
          <w:i w:val="0"/>
        </w:rPr>
        <w:br/>
      </w:r>
      <w:r>
        <w:rPr>
          <w:b w:val="0"/>
          <w:i w:val="0"/>
        </w:rPr>
        <w:t>Ấp Bình Hòa</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2</w:t>
      </w:r>
      <w:r>
        <w:rPr>
          <w:b w:val="0"/>
          <w:i w:val="0"/>
        </w:rPr>
        <w:br/>
      </w:r>
      <w:r>
        <w:rPr>
          <w:b w:val="0"/>
          <w:i w:val="0"/>
        </w:rPr>
        <w:t>Âp Bình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Bình Tiến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Bình Xuân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Bình Xuân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Đông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Tây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Tân Bình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Tân Bình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Khu phố Gia Ray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Gia Ray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Gia Ray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Gia Ray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Gia Ray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Gia Ray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Gia Ray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Gia Ray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Tho Lôc</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Thọ Phước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Tho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Tho Trung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Phường Xuân Lộc</w:t>
      </w:r>
      <w:r>
        <w:rPr>
          <w:b w:val="0"/>
          <w:i w:val="0"/>
        </w:rPr>
        <w:br/>
      </w:r>
      <w:r>
        <w:rPr>
          <w:b w:val="0"/>
          <w:i w:val="0"/>
        </w:rPr>
        <w:t>13</w:t>
      </w:r>
      <w:r>
        <w:rPr>
          <w:b w:val="0"/>
          <w:i w:val="0"/>
        </w:rPr>
        <w:br/>
      </w:r>
      <w:r>
        <w:rPr>
          <w:b w:val="0"/>
          <w:i w:val="0"/>
        </w:rPr>
        <w:t>Khu phố Tho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Tho Chánh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Tho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Trung Hưng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Trung Hiếu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Bàu Sen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Trung Nghĩa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Trung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Gia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Trung Lương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Trung Tín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Tam Hiệp</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25</w:t>
      </w:r>
      <w:r>
        <w:rPr>
          <w:b w:val="0"/>
          <w:i w:val="0"/>
        </w:rPr>
        <w:br/>
      </w:r>
      <w:r>
        <w:rPr>
          <w:b w:val="0"/>
          <w:i w:val="0"/>
        </w:rPr>
        <w:t>Khu phố Tân Tiến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Khu phố Bình Minh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Khu phố Việt Kiều 2</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28</w:t>
      </w:r>
      <w:r>
        <w:rPr>
          <w:b w:val="0"/>
          <w:i w:val="0"/>
        </w:rPr>
        <w:br/>
      </w:r>
      <w:r>
        <w:rPr>
          <w:b w:val="0"/>
          <w:i w:val="0"/>
        </w:rPr>
        <w:t>Khu phố Suối Cát 1</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29</w:t>
      </w:r>
      <w:r>
        <w:rPr>
          <w:b w:val="0"/>
          <w:i w:val="0"/>
        </w:rPr>
        <w:br/>
      </w:r>
      <w:r>
        <w:rPr>
          <w:b w:val="0"/>
          <w:i w:val="0"/>
        </w:rPr>
        <w:t>Khu phố Bình Minh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30</w:t>
      </w:r>
      <w:r>
        <w:rPr>
          <w:b w:val="0"/>
          <w:i w:val="0"/>
        </w:rPr>
        <w:br/>
      </w:r>
      <w:r>
        <w:rPr>
          <w:b w:val="0"/>
          <w:i w:val="0"/>
        </w:rPr>
        <w:t>Khu phố Việt Kiều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31</w:t>
      </w:r>
      <w:r>
        <w:rPr>
          <w:b w:val="0"/>
          <w:i w:val="0"/>
        </w:rPr>
        <w:br/>
      </w:r>
      <w:r>
        <w:rPr>
          <w:b w:val="0"/>
          <w:i w:val="0"/>
        </w:rPr>
        <w:t>Khu phố Suối Cát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Xuân Hòa</w:t>
      </w:r>
      <w:r>
        <w:rPr>
          <w:b w:val="0"/>
          <w:i w:val="0"/>
        </w:rPr>
        <w:br/>
      </w:r>
      <w:r>
        <w:rPr>
          <w:b w:val="0"/>
          <w:i w:val="0"/>
        </w:rPr>
        <w:t>1</w:t>
      </w:r>
      <w:r>
        <w:rPr>
          <w:b w:val="0"/>
          <w:i w:val="0"/>
        </w:rPr>
        <w:br/>
      </w:r>
      <w:r>
        <w:rPr>
          <w:b w:val="0"/>
          <w:i w:val="0"/>
        </w:rPr>
        <w:t>Ấp Xuân Hòa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Xuân Hòa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Xuân Hòa 3</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4</w:t>
      </w:r>
      <w:r>
        <w:rPr>
          <w:b w:val="0"/>
          <w:i w:val="0"/>
        </w:rPr>
        <w:br/>
      </w:r>
      <w:r>
        <w:rPr>
          <w:b w:val="0"/>
          <w:i w:val="0"/>
        </w:rPr>
        <w:t>Ấp Xuân Hòa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Xuân Hưng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Xuân Hưng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Xuân Hưng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Xuân Hưng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Xuân Hưng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Xuân Hưng 1A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Xuân Hưng 2A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Xuân Hưng 3A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Xuân Tâm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Xuân Tâm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Xuân Tâm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Xuân Tâm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Xuân Tâm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Xuân Tâm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Âp Xuân Tâm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Âp Gia Ui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Ấp Suối Đức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50</w:t>
      </w:r>
      <w:r>
        <w:rPr>
          <w:b w:val="0"/>
          <w:i w:val="0"/>
        </w:rPr>
        <w:br/>
      </w:r>
      <w:r>
        <w:rPr>
          <w:b w:val="0"/>
          <w:i w:val="0"/>
        </w:rPr>
        <w:t>Xã Xuân Thành</w:t>
      </w:r>
      <w:r>
        <w:rPr>
          <w:b w:val="0"/>
          <w:i w:val="0"/>
        </w:rPr>
        <w:br/>
      </w:r>
      <w:r>
        <w:rPr>
          <w:b w:val="0"/>
          <w:i w:val="0"/>
        </w:rPr>
        <w:t>1</w:t>
      </w:r>
      <w:r>
        <w:rPr>
          <w:b w:val="0"/>
          <w:i w:val="0"/>
        </w:rPr>
        <w:br/>
      </w:r>
      <w:r>
        <w:rPr>
          <w:b w:val="0"/>
          <w:i w:val="0"/>
        </w:rPr>
        <w:t>Âp Tân Hữu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Tân Hợp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Tân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Tân Hưng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Tràng Táo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Phương Vỹ</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Bầu Sinh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Chà Rang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Gia Ty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Gia Lào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Cây Da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Xã Xuân Bắc</w:t>
      </w:r>
      <w:r>
        <w:rPr>
          <w:b w:val="0"/>
          <w:i w:val="0"/>
        </w:rPr>
        <w:br/>
      </w:r>
      <w:r>
        <w:rPr>
          <w:b w:val="0"/>
          <w:i w:val="0"/>
        </w:rPr>
        <w:t>1</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1A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2A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2B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Áp 3A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3B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Ap4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4A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4B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5A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Ap6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6A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Chợ</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Âp Bầu Cối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La Ngà</w:t>
      </w:r>
      <w:r>
        <w:rPr>
          <w:b w:val="0"/>
          <w:i w:val="0"/>
        </w:rPr>
        <w:br/>
      </w:r>
      <w:r>
        <w:rPr>
          <w:b w:val="0"/>
          <w:i w:val="0"/>
        </w:rPr>
        <w:t>1</w:t>
      </w:r>
      <w:r>
        <w:rPr>
          <w:b w:val="0"/>
          <w:i w:val="0"/>
        </w:rPr>
        <w:br/>
      </w:r>
      <w:r>
        <w:rPr>
          <w:b w:val="0"/>
          <w:i w:val="0"/>
        </w:rPr>
        <w:t>Âp 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Ấp Phú Quý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Phú Quý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Vĩnh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Ân 94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Suối Dzui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Ấp Đồn Điền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Đồn Điền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Hòa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Đức Thắng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Đồng Xoài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Định Quán</w:t>
      </w:r>
      <w:r>
        <w:rPr>
          <w:b w:val="0"/>
          <w:i w:val="0"/>
        </w:rPr>
        <w:br/>
      </w:r>
      <w:r>
        <w:rPr>
          <w:b w:val="0"/>
          <w:i w:val="0"/>
        </w:rPr>
        <w:t>1</w:t>
      </w:r>
      <w:r>
        <w:rPr>
          <w:b w:val="0"/>
          <w:i w:val="0"/>
        </w:rPr>
        <w:br/>
      </w:r>
      <w:r>
        <w:rPr>
          <w:b w:val="0"/>
          <w:i w:val="0"/>
        </w:rPr>
        <w:t>Âp Hiệp Đồng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Hiệp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114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Hiệp Tâm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Hiệp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Hiệp Quyết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Hiệp Tâm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Hiệp Lực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Hiệp Nghĩa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Gia Canh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Gia Canh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Gia Canh 3</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13</w:t>
      </w:r>
      <w:r>
        <w:rPr>
          <w:b w:val="0"/>
          <w:i w:val="0"/>
        </w:rPr>
        <w:br/>
      </w:r>
      <w:r>
        <w:rPr>
          <w:b w:val="0"/>
          <w:i w:val="0"/>
        </w:rPr>
        <w:t>Âp Gia Canh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Gia Canh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Gia Canh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Gia Canh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Ân Phú Ngọc 1</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t>Âp Phú Ngọc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Âp Phú Ngọc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Âp Phú Ngọc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Âp Phú Ngọc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Âp Phú Ngọc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Âp Hòa Thành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Âp Hòa Thuận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Âp Hòa Trung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Âp Hòa Hiệp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Âp Hòa Đồng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Phú Vinh</w:t>
      </w:r>
      <w:r>
        <w:rPr>
          <w:b w:val="0"/>
          <w:i w:val="0"/>
        </w:rPr>
        <w:br/>
      </w:r>
      <w:r>
        <w:rPr>
          <w:b w:val="0"/>
          <w:i w:val="0"/>
        </w:rPr>
        <w:t>1</w:t>
      </w:r>
      <w:r>
        <w:rPr>
          <w:b w:val="0"/>
          <w:i w:val="0"/>
        </w:rPr>
        <w:br/>
      </w:r>
      <w:r>
        <w:rPr>
          <w:b w:val="0"/>
          <w:i w:val="0"/>
        </w:rPr>
        <w:t>Âp Phú Vinh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Phú Vinh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Phú Vinh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Ấp Phú Vinh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Phú Vinh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Ba Tầng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Suối Soong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Suối Soong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Phú Hòa</w:t>
      </w:r>
      <w:r>
        <w:rPr>
          <w:b w:val="0"/>
          <w:i w:val="0"/>
        </w:rPr>
        <w:br/>
      </w:r>
      <w:r>
        <w:rPr>
          <w:b w:val="0"/>
          <w:i w:val="0"/>
        </w:rPr>
        <w:t>1</w:t>
      </w:r>
      <w:r>
        <w:rPr>
          <w:b w:val="0"/>
          <w:i w:val="0"/>
        </w:rPr>
        <w:br/>
      </w:r>
      <w:r>
        <w:rPr>
          <w:b w:val="0"/>
          <w:i w:val="0"/>
        </w:rPr>
        <w:t>Ấp Phú Hòa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Ấp Phú Hòa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Ấp Phú Hòa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Ấp Phú Hòa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Áp Phú Lợi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Áp Phú Lợi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Áp Phú Lợi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Phú Lợi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Phú Lợi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Ấp Phú Điền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Ấp Phú Điền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Ấp Phú Điền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Ấp Phú Điền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Ấp Phú Điền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56</w:t>
      </w:r>
      <w:r>
        <w:rPr>
          <w:b w:val="0"/>
          <w:i w:val="0"/>
        </w:rPr>
        <w:br/>
      </w:r>
      <w:r>
        <w:rPr>
          <w:b w:val="0"/>
          <w:i w:val="0"/>
        </w:rPr>
        <w:t>Xã Tà Lài</w:t>
      </w:r>
      <w:r>
        <w:rPr>
          <w:b w:val="0"/>
          <w:i w:val="0"/>
        </w:rPr>
        <w:br/>
      </w:r>
      <w:r>
        <w:rPr>
          <w:b w:val="0"/>
          <w:i w:val="0"/>
        </w:rPr>
        <w:t>1</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Ap5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Ấp Phú Lập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Phú Lập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Ấp Phú Lâm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Ấp Phú Lập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Ấp Phú Lâm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Ấp Phú Lâm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Ấp Phú Lập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Ấp Phú Thịnh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Ấp Phú Thịnh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Ấp Phú Thịnh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Ấp Phú Thịnh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Ấp Phú Thịnh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Ấp Phú Thịnh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Ấp Phú Thịnh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Nam Cát Tiên</w:t>
      </w:r>
      <w:r>
        <w:rPr>
          <w:b w:val="0"/>
          <w:i w:val="0"/>
        </w:rPr>
        <w:br/>
      </w:r>
      <w:r>
        <w:rPr>
          <w:b w:val="0"/>
          <w:i w:val="0"/>
        </w:rPr>
        <w:t>1</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Ân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Ân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Áp 11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Phường Tân Phú</w:t>
      </w:r>
      <w:r>
        <w:rPr>
          <w:b w:val="0"/>
          <w:i w:val="0"/>
        </w:rPr>
        <w:br/>
      </w:r>
      <w:r>
        <w:rPr>
          <w:b w:val="0"/>
          <w:i w:val="0"/>
        </w:rPr>
        <w:t>1</w:t>
      </w:r>
      <w:r>
        <w:rPr>
          <w:b w:val="0"/>
          <w:i w:val="0"/>
        </w:rPr>
        <w:br/>
      </w:r>
      <w:r>
        <w:rPr>
          <w:b w:val="0"/>
          <w:i w:val="0"/>
        </w:rPr>
        <w:t>Khu phố Tân Phú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Tân Phú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Tân Phú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Tân Phú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Tân Phú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Tân Phú 6</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7</w:t>
      </w:r>
      <w:r>
        <w:rPr>
          <w:b w:val="0"/>
          <w:i w:val="0"/>
        </w:rPr>
        <w:br/>
      </w:r>
      <w:r>
        <w:rPr>
          <w:b w:val="0"/>
          <w:i w:val="0"/>
        </w:rPr>
        <w:t>Khu phố Tân Phú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Tân Phú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Tân Phú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Trà Cỏ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Trà Cổ II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Trà Cỏ 12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Trà Cỏ 13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Phú Lôc 14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Phú Lôc 15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Phú Lộc 16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Phú Lôc 17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Phú Lôc 18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Thanh Tho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Thọ Lâm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Ngọc Lâm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Ngọc Lâm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Ngọc Lâm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Bàu Chim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Khu phố Tho Lâm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Khu phố Thọ Lâm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Khu phố Ngọc Lâm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28</w:t>
      </w:r>
      <w:r>
        <w:rPr>
          <w:b w:val="0"/>
          <w:i w:val="0"/>
        </w:rPr>
        <w:br/>
      </w:r>
      <w:r>
        <w:rPr>
          <w:b w:val="0"/>
          <w:i w:val="0"/>
        </w:rPr>
        <w:t>Khu phố Ngọc Lâm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29</w:t>
      </w:r>
      <w:r>
        <w:rPr>
          <w:b w:val="0"/>
          <w:i w:val="0"/>
        </w:rPr>
        <w:br/>
      </w:r>
      <w:r>
        <w:rPr>
          <w:b w:val="0"/>
          <w:i w:val="0"/>
        </w:rPr>
        <w:t>Khu phố Bàu Mây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Ấp Phú Lâm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Ấp Phú Lâm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Ấp Phú Lâm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Xã Phú Lâm</w:t>
      </w:r>
      <w:r>
        <w:rPr>
          <w:b w:val="0"/>
          <w:i w:val="0"/>
        </w:rPr>
        <w:br/>
      </w:r>
      <w:r>
        <w:rPr>
          <w:b w:val="0"/>
          <w:i w:val="0"/>
        </w:rPr>
        <w:t>4</w:t>
      </w:r>
      <w:r>
        <w:rPr>
          <w:b w:val="0"/>
          <w:i w:val="0"/>
        </w:rPr>
        <w:br/>
      </w:r>
      <w:r>
        <w:rPr>
          <w:b w:val="0"/>
          <w:i w:val="0"/>
        </w:rPr>
        <w:t>Ấp Phú Lâm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Phú Thạch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Ấp Phú Yên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Phú Thắng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Ấp Phú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Ấp Phú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Ấp Phú Dũng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Ấp Phú Cường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Ấp Phú Thành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Ấp Phú Hợp 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Ấp Phú Hợp 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Phương Lâm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Ấp Thanh Thọ</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Ấp Thanh Tho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Phương Mai</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19</w:t>
      </w:r>
      <w:r>
        <w:rPr>
          <w:b w:val="0"/>
          <w:i w:val="0"/>
        </w:rPr>
        <w:br/>
      </w:r>
      <w:r>
        <w:rPr>
          <w:b w:val="0"/>
          <w:i w:val="0"/>
        </w:rPr>
        <w:t>Ấp Phương Mai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Ấp Thanh Lâm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Âp Thanh Trung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Âp Suối Đá</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Âp Đa Tôn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60</w:t>
      </w:r>
      <w:r>
        <w:rPr>
          <w:b w:val="0"/>
          <w:i w:val="0"/>
        </w:rPr>
        <w:br/>
      </w:r>
      <w:r>
        <w:rPr>
          <w:b w:val="0"/>
          <w:i w:val="0"/>
        </w:rPr>
        <w:t>Xã Đak Lua</w:t>
      </w:r>
      <w:r>
        <w:rPr>
          <w:b w:val="0"/>
          <w:i w:val="0"/>
        </w:rPr>
        <w:br/>
      </w:r>
      <w:r>
        <w:rPr>
          <w:b w:val="0"/>
          <w:i w:val="0"/>
        </w:rPr>
        <w:t>1</w:t>
      </w:r>
      <w:r>
        <w:rPr>
          <w:b w:val="0"/>
          <w:i w:val="0"/>
        </w:rPr>
        <w:br/>
      </w:r>
      <w:r>
        <w:rPr>
          <w:b w:val="0"/>
          <w:i w:val="0"/>
        </w:rPr>
        <w:t>Âp 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ÂD4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Ap6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Phường Trị An</w:t>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Hiên Liêm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Mã Đà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Suối Rôp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Cây Sung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Suối Tượng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Bờ Hào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Suối Trau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Vĩnh An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Vĩnh An 2</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Vĩnh An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Vĩnh An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Vĩnh An 5</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Vĩnh An 6</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Vĩnh An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Vĩnh An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3</w:t>
      </w:r>
      <w:r>
        <w:rPr>
          <w:b w:val="0"/>
          <w:i w:val="0"/>
        </w:rPr>
        <w:br/>
      </w:r>
      <w:r>
        <w:rPr>
          <w:b w:val="0"/>
          <w:i w:val="0"/>
        </w:rPr>
        <w:t>01</w:t>
      </w:r>
      <w:r>
        <w:rPr>
          <w:b w:val="0"/>
          <w:i w:val="0"/>
        </w:rPr>
        <w:br/>
      </w:r>
      <w:r>
        <w:rPr>
          <w:b w:val="0"/>
          <w:i w:val="0"/>
        </w:rPr>
        <w:t>25</w:t>
      </w:r>
      <w:r>
        <w:rPr>
          <w:b w:val="0"/>
          <w:i w:val="0"/>
        </w:rPr>
        <w:br/>
      </w:r>
      <w:r>
        <w:rPr>
          <w:b w:val="0"/>
          <w:i w:val="0"/>
        </w:rPr>
        <w:br/>
      </w:r>
      <w:r>
        <w:rPr>
          <w:b w:val="0"/>
          <w:i w:val="0"/>
        </w:rPr>
        <w:br/>
      </w:r>
      <w:r>
        <w:rPr>
          <w:b w:val="0"/>
          <w:i w:val="0"/>
        </w:rPr>
        <w:br/>
      </w:r>
      <w:r>
        <w:rPr>
          <w:b w:val="0"/>
          <w:i w:val="0"/>
        </w:rPr>
        <w:t>4</w:t>
      </w:r>
      <w:r>
        <w:rPr>
          <w:b w:val="0"/>
          <w:i w:val="0"/>
        </w:rPr>
        <w:br/>
      </w:r>
      <w:r>
        <w:rPr>
          <w:b w:val="0"/>
          <w:i w:val="0"/>
        </w:rPr>
        <w:t>Ân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t>62</w:t>
      </w:r>
      <w:r>
        <w:rPr>
          <w:b w:val="0"/>
          <w:i w:val="0"/>
        </w:rPr>
        <w:br/>
      </w:r>
      <w:r>
        <w:rPr>
          <w:b w:val="0"/>
          <w:i w:val="0"/>
        </w:rPr>
        <w:t>Xã Tân An</w:t>
      </w:r>
      <w:r>
        <w:rPr>
          <w:b w:val="0"/>
          <w:i w:val="0"/>
        </w:rPr>
        <w:br/>
      </w:r>
      <w:r>
        <w:rPr>
          <w:b w:val="0"/>
          <w:i w:val="0"/>
        </w:rPr>
        <w:t>5</w:t>
      </w:r>
      <w:r>
        <w:rPr>
          <w:b w:val="0"/>
          <w:i w:val="0"/>
        </w:rPr>
        <w:br/>
      </w:r>
      <w:r>
        <w:rPr>
          <w:b w:val="0"/>
          <w:i w:val="0"/>
        </w:rPr>
        <w:t>Âp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6</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7</w:t>
      </w:r>
      <w:r>
        <w:rPr>
          <w:b w:val="0"/>
          <w:i w:val="0"/>
        </w:rPr>
        <w:br/>
      </w:r>
      <w:r>
        <w:rPr>
          <w:b w:val="0"/>
          <w:i w:val="0"/>
        </w:rPr>
        <w:t>Ap7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Bình Chánh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Bình Trung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Ấp Thái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Cây Xoài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63</w:t>
      </w:r>
      <w:r>
        <w:rPr>
          <w:b w:val="0"/>
          <w:i w:val="0"/>
        </w:rPr>
        <w:br/>
      </w:r>
      <w:r>
        <w:rPr>
          <w:b w:val="0"/>
          <w:i w:val="0"/>
        </w:rPr>
        <w:t>Xã Phú Lý</w:t>
      </w:r>
      <w:r>
        <w:rPr>
          <w:b w:val="0"/>
          <w:i w:val="0"/>
        </w:rPr>
        <w:br/>
      </w:r>
      <w:r>
        <w:rPr>
          <w:b w:val="0"/>
          <w:i w:val="0"/>
        </w:rPr>
        <w:t>1</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Ap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Ap3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Lý Lịch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Lý Lịch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Bàu Phụng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Cây Cây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Bình Chánh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Nha Bích</w:t>
      </w:r>
      <w:r>
        <w:rPr>
          <w:b w:val="0"/>
          <w:i w:val="0"/>
        </w:rPr>
        <w:br/>
      </w:r>
      <w:r>
        <w:rPr>
          <w:b w:val="0"/>
          <w:i w:val="0"/>
        </w:rPr>
        <w:t>1</w:t>
      </w:r>
      <w:r>
        <w:rPr>
          <w:b w:val="0"/>
          <w:i w:val="0"/>
        </w:rPr>
        <w:br/>
      </w:r>
      <w:r>
        <w:rPr>
          <w:b w:val="0"/>
          <w:i w:val="0"/>
        </w:rPr>
        <w:t>Âp 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Ap3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Ap5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Suối Ngang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Minh Thắng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Minh Thắng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Minh Thắng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Minh Thắng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Minh Thắng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Minh Thắng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Minh Thắng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Ấp Minh Lập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Ấp Minh Lập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Ấp Minh Lập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Ấp Minh Lập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Ấp Minh Lập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Âp Minh Lập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Ấp Minh Lập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Âp Núi Gió</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Ấp Phú Miêng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Sóc Trào 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Sóc Trào 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Hưng Thanh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Áp Sóc Lết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Bà Lành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Quân Lơi 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Quản Lợi 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Ân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Xac Lây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Ân Long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Xã Tân Quan</w:t>
      </w:r>
      <w:r>
        <w:rPr>
          <w:b w:val="0"/>
          <w:i w:val="0"/>
        </w:rPr>
        <w:br/>
      </w:r>
      <w:r>
        <w:rPr>
          <w:b w:val="0"/>
          <w:i w:val="0"/>
        </w:rPr>
        <w:t>13</w:t>
      </w:r>
      <w:r>
        <w:rPr>
          <w:b w:val="0"/>
          <w:i w:val="0"/>
        </w:rPr>
        <w:br/>
      </w:r>
      <w:r>
        <w:rPr>
          <w:b w:val="0"/>
          <w:i w:val="0"/>
        </w:rPr>
        <w:t>Âp Sóc Lớn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Xa Lách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Sóc Ruộng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Sóc Ruộng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Ap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Ấp Tỏng Cui Lớn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Âp Tỏng Cui Nhỏ</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Âp 23 Lớn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Áp Văn Hiên 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Âp Văn Hiên II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Ấp Trường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Âp Trường Thịnh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Âp Xa Trạch 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28</w:t>
      </w:r>
      <w:r>
        <w:rPr>
          <w:b w:val="0"/>
          <w:i w:val="0"/>
        </w:rPr>
        <w:br/>
      </w:r>
      <w:r>
        <w:rPr>
          <w:b w:val="0"/>
          <w:i w:val="0"/>
        </w:rPr>
        <w:t>Âp Xa Trạch II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29</w:t>
      </w:r>
      <w:r>
        <w:rPr>
          <w:b w:val="0"/>
          <w:i w:val="0"/>
        </w:rPr>
        <w:br/>
      </w:r>
      <w:r>
        <w:rPr>
          <w:b w:val="0"/>
          <w:i w:val="0"/>
        </w:rPr>
        <w:t>Âp Xa Trạch Sóc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30</w:t>
      </w:r>
      <w:r>
        <w:rPr>
          <w:b w:val="0"/>
          <w:i w:val="0"/>
        </w:rPr>
        <w:br/>
      </w:r>
      <w:r>
        <w:rPr>
          <w:b w:val="0"/>
          <w:i w:val="0"/>
        </w:rPr>
        <w:t>Âp Sóc Dày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31</w:t>
      </w:r>
      <w:r>
        <w:rPr>
          <w:b w:val="0"/>
          <w:i w:val="0"/>
        </w:rPr>
        <w:br/>
      </w:r>
      <w:r>
        <w:rPr>
          <w:b w:val="0"/>
          <w:i w:val="0"/>
        </w:rPr>
        <w:t>Âp Sóc Tranh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32</w:t>
      </w:r>
      <w:r>
        <w:rPr>
          <w:b w:val="0"/>
          <w:i w:val="0"/>
        </w:rPr>
        <w:br/>
      </w:r>
      <w:r>
        <w:rPr>
          <w:b w:val="0"/>
          <w:i w:val="0"/>
        </w:rPr>
        <w:t>Âp Sở Líp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33</w:t>
      </w:r>
      <w:r>
        <w:rPr>
          <w:b w:val="0"/>
          <w:i w:val="0"/>
        </w:rPr>
        <w:br/>
      </w:r>
      <w:r>
        <w:rPr>
          <w:b w:val="0"/>
          <w:i w:val="0"/>
        </w:rPr>
        <w:t>Ấp Ruộng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34</w:t>
      </w:r>
      <w:r>
        <w:rPr>
          <w:b w:val="0"/>
          <w:i w:val="0"/>
        </w:rPr>
        <w:br/>
      </w:r>
      <w:r>
        <w:rPr>
          <w:b w:val="0"/>
          <w:i w:val="0"/>
        </w:rPr>
        <w:t>Âp Tranh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35</w:t>
      </w:r>
      <w:r>
        <w:rPr>
          <w:b w:val="0"/>
          <w:i w:val="0"/>
        </w:rPr>
        <w:br/>
      </w:r>
      <w:r>
        <w:rPr>
          <w:b w:val="0"/>
          <w:i w:val="0"/>
        </w:rPr>
        <w:t>Âp Cây Gỗ</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36</w:t>
      </w:r>
      <w:r>
        <w:rPr>
          <w:b w:val="0"/>
          <w:i w:val="0"/>
        </w:rPr>
        <w:br/>
      </w:r>
      <w:r>
        <w:rPr>
          <w:b w:val="0"/>
          <w:i w:val="0"/>
        </w:rPr>
        <w:t>Âp Bào Teng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37</w:t>
      </w:r>
      <w:r>
        <w:rPr>
          <w:b w:val="0"/>
          <w:i w:val="0"/>
        </w:rPr>
        <w:br/>
      </w:r>
      <w:r>
        <w:rPr>
          <w:b w:val="0"/>
          <w:i w:val="0"/>
        </w:rPr>
        <w:t>Âp Chà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Tân Hung</w:t>
      </w:r>
      <w:r>
        <w:rPr>
          <w:b w:val="0"/>
          <w:i w:val="0"/>
        </w:rPr>
        <w:br/>
      </w:r>
      <w:r>
        <w:rPr>
          <w:b w:val="0"/>
          <w:i w:val="0"/>
        </w:rPr>
        <w:t>1</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Ap2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Sóc Quả</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Hưng Yên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Ấp Hưng Lân 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Ấp Hưng Lập 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Hưng Phát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Đông Hồ</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Lòng Hồ</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Sóc Ruộng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Sở Xiêm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Ấp Thuận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Trà Thanh - Lò Ô</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Ấp Địa Hạt - Sóc Dầm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An Quý</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Âp An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Âp An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Ấp Thanh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Áp Phùm Lu - Tư Ly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Âp Trung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Âp Xa Cô</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Áp Bù Dinh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Phường Tân Khai</w:t>
      </w:r>
      <w:r>
        <w:rPr>
          <w:b w:val="0"/>
          <w:i w:val="0"/>
        </w:rPr>
        <w:br/>
      </w:r>
      <w:r>
        <w:rPr>
          <w:b w:val="0"/>
          <w:i w:val="0"/>
        </w:rPr>
        <w:t>2</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Tàu Ô</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Đồng Nơ 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Đồng Nơ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Đồng Nơ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Đồng Nơ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Đồng Nơ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Đồng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Tân Hiệp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Tân Hiệp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Tân Hiệp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Tân Hiệp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Tân Hiệp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Tân Lập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Bàu Lùng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Sóc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Minh Đức</w:t>
      </w:r>
      <w:r>
        <w:rPr>
          <w:b w:val="0"/>
          <w:i w:val="0"/>
        </w:rPr>
        <w:br/>
      </w:r>
      <w:r>
        <w:rPr>
          <w:b w:val="0"/>
          <w:i w:val="0"/>
        </w:rPr>
        <w:t>1</w:t>
      </w:r>
      <w:r>
        <w:rPr>
          <w:b w:val="0"/>
          <w:i w:val="0"/>
        </w:rPr>
        <w:br/>
      </w:r>
      <w:r>
        <w:rPr>
          <w:b w:val="0"/>
          <w:i w:val="0"/>
        </w:rPr>
        <w:t>Âp 1A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1B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2A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Đồng Dầu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Chà Lon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Sóc Ruộng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Sóc Lộc Khê</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Áp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Ap3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Sóc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Sóc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Sóc Vàng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Phố Lô</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Sóc Rul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Ấp Bình Phú</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An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Âp Tằng Hách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69</w:t>
      </w:r>
      <w:r>
        <w:rPr>
          <w:b w:val="0"/>
          <w:i w:val="0"/>
        </w:rPr>
        <w:br/>
      </w:r>
      <w:r>
        <w:rPr>
          <w:b w:val="0"/>
          <w:i w:val="0"/>
        </w:rPr>
        <w:t>Xã Lộc Thành</w:t>
      </w:r>
      <w:r>
        <w:rPr>
          <w:b w:val="0"/>
          <w:i w:val="0"/>
        </w:rPr>
        <w:br/>
      </w:r>
      <w:r>
        <w:rPr>
          <w:b w:val="0"/>
          <w:i w:val="0"/>
        </w:rPr>
        <w:t>1</w:t>
      </w:r>
      <w:r>
        <w:rPr>
          <w:b w:val="0"/>
          <w:i w:val="0"/>
        </w:rPr>
        <w:br/>
      </w:r>
      <w:r>
        <w:rPr>
          <w:b w:val="0"/>
          <w:i w:val="0"/>
        </w:rPr>
        <w:t>Âp Lộc Bình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Lộc Bình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Tân Bình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Tân Bình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Tà Tê 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Tà Tê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Tân Mai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K liêu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Cần Đức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Tà Thiết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Chà Là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Ân Cần Lê</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Âp Hưng Thịnh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Hưng Thủy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Đồng Tâm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Phường Lộc Ninh</w:t>
      </w:r>
      <w:r>
        <w:rPr>
          <w:b w:val="0"/>
          <w:i w:val="0"/>
        </w:rPr>
        <w:br/>
      </w:r>
      <w:r>
        <w:rPr>
          <w:b w:val="0"/>
          <w:i w:val="0"/>
        </w:rPr>
        <w:t>1</w:t>
      </w:r>
      <w:r>
        <w:rPr>
          <w:b w:val="0"/>
          <w:i w:val="0"/>
        </w:rPr>
        <w:br/>
      </w:r>
      <w:r>
        <w:rPr>
          <w:b w:val="0"/>
          <w:i w:val="0"/>
        </w:rPr>
        <w:t>Khu phố Ninh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Khu phố Ninh Phước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Ninh Thịnh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Ninh Thành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Ninh Thuân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Ninh Thanh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Ninh Thái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Ninh Phú</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Khu phố Lộc Thái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Lộc Thái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Lộc Thái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Lộc Thái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Lộc Thái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Lộc Thái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Lộc Thái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Lộc Thái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Lộc Thái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Lộc Thuận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Lộc Thuận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Lộc Thuận 3A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Khu phố Lộc Thuận 3B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Khu phố Lộc Thuận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Khu phố Lộc Thuận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Khu phố Lộc Thuận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Khu phố Lộc Thuận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Khu phố Lộc Thuận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27</w:t>
      </w:r>
      <w:r>
        <w:rPr>
          <w:b w:val="0"/>
          <w:i w:val="0"/>
        </w:rPr>
        <w:br/>
      </w:r>
      <w:r>
        <w:rPr>
          <w:b w:val="0"/>
          <w:i w:val="0"/>
        </w:rPr>
        <w:t>Khu phố Lộc Thuận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28</w:t>
      </w:r>
      <w:r>
        <w:rPr>
          <w:b w:val="0"/>
          <w:i w:val="0"/>
        </w:rPr>
        <w:br/>
      </w:r>
      <w:r>
        <w:rPr>
          <w:b w:val="0"/>
          <w:i w:val="0"/>
        </w:rPr>
        <w:t>Khu phố Lộc Thuận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29</w:t>
      </w:r>
      <w:r>
        <w:rPr>
          <w:b w:val="0"/>
          <w:i w:val="0"/>
        </w:rPr>
        <w:br/>
      </w:r>
      <w:r>
        <w:rPr>
          <w:b w:val="0"/>
          <w:i w:val="0"/>
        </w:rPr>
        <w:t>Khu phố Lộc Thuận II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Lộc Hung</w:t>
      </w:r>
      <w:r>
        <w:rPr>
          <w:b w:val="0"/>
          <w:i w:val="0"/>
        </w:rPr>
        <w:br/>
      </w:r>
      <w:r>
        <w:rPr>
          <w:b w:val="0"/>
          <w:i w:val="0"/>
        </w:rPr>
        <w:t>1</w:t>
      </w:r>
      <w:r>
        <w:rPr>
          <w:b w:val="0"/>
          <w:i w:val="0"/>
        </w:rPr>
        <w:br/>
      </w:r>
      <w:r>
        <w:rPr>
          <w:b w:val="0"/>
          <w:i w:val="0"/>
        </w:rPr>
        <w:t>Ấp 1 Lộc Điền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Ấp 2 Lộc Điền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Ấp 3 Lộc Điền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Ấp 4 Lộc Điền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Ấp 5 Lộc Điền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Ấp 6 Lộc Điền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7 Lộc Điền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Ấp 8 Lộc Điền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Ấp 9 Lộc Điền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Ap5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Ân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Ân Đồi Đá</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t>Âp Ouyết Thành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Âp Sóc Lớn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Âp Chà Đôn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Âp Cần Lê</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Âp Bà Ven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Lộc Tấn</w:t>
      </w:r>
      <w:r>
        <w:rPr>
          <w:b w:val="0"/>
          <w:i w:val="0"/>
        </w:rPr>
        <w:br/>
      </w:r>
      <w:r>
        <w:rPr>
          <w:b w:val="0"/>
          <w:i w:val="0"/>
        </w:rPr>
        <w:t>1</w:t>
      </w:r>
      <w:r>
        <w:rPr>
          <w:b w:val="0"/>
          <w:i w:val="0"/>
        </w:rPr>
        <w:br/>
      </w:r>
      <w:r>
        <w:rPr>
          <w:b w:val="0"/>
          <w:i w:val="0"/>
        </w:rPr>
        <w:t>Âp l</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11A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11B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K54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Măng Cải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Vườn Bưởi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1B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4A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5A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Ap 5B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5C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6A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6B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12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K57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Cây Chặt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Thanh Đông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Ấp Thanh Tây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Âp Bù Núi 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Âp Bù Núi 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Lộc Thạnh</w:t>
      </w:r>
      <w:r>
        <w:rPr>
          <w:b w:val="0"/>
          <w:i w:val="0"/>
        </w:rPr>
        <w:br/>
      </w:r>
      <w:r>
        <w:rPr>
          <w:b w:val="0"/>
          <w:i w:val="0"/>
        </w:rPr>
        <w:t>1</w:t>
      </w:r>
      <w:r>
        <w:rPr>
          <w:b w:val="0"/>
          <w:i w:val="0"/>
        </w:rPr>
        <w:br/>
      </w:r>
      <w:r>
        <w:rPr>
          <w:b w:val="0"/>
          <w:i w:val="0"/>
        </w:rPr>
        <w:t>Âp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8A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8B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8C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Hoa Lư</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Ấp Suối Thôn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Thạnh Trung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Thạnh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Thạnh Cường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Ấp Thạnh Phú</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Ấp Thạnh Biên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Lộc Quang</w:t>
      </w:r>
      <w:r>
        <w:rPr>
          <w:b w:val="0"/>
          <w:i w:val="0"/>
        </w:rPr>
        <w:br/>
      </w:r>
      <w:r>
        <w:rPr>
          <w:b w:val="0"/>
          <w:i w:val="0"/>
        </w:rPr>
        <w:t>1</w:t>
      </w:r>
      <w:r>
        <w:rPr>
          <w:b w:val="0"/>
          <w:i w:val="0"/>
        </w:rPr>
        <w:br/>
      </w:r>
      <w:r>
        <w:rPr>
          <w:b w:val="0"/>
          <w:i w:val="0"/>
        </w:rPr>
        <w:t>Âp Thắng Lơi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Tân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Tân Hai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Soor Rung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Vẻ Vang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Bù Linh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Bù Nồm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Ấp Bồn Xăng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Chàng Hai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Việt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Việt Quang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Ân Bù Tam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Âp Tam Nguyên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Hiệp Thành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Hiệp Thành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Hiệp Hoàn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Hiệp Hoàn 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Hiệp Tâm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Âp Hiệp Tâm 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Âp Hiệp Quyết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Tân Tiến</w:t>
      </w:r>
      <w:r>
        <w:rPr>
          <w:b w:val="0"/>
          <w:i w:val="0"/>
        </w:rPr>
        <w:br/>
      </w:r>
      <w:r>
        <w:rPr>
          <w:b w:val="0"/>
          <w:i w:val="0"/>
        </w:rPr>
        <w:t>1</w:t>
      </w:r>
      <w:r>
        <w:rPr>
          <w:b w:val="0"/>
          <w:i w:val="0"/>
        </w:rPr>
        <w:br/>
      </w:r>
      <w:r>
        <w:rPr>
          <w:b w:val="0"/>
          <w:i w:val="0"/>
        </w:rPr>
        <w:t>Âp Tân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Tân Phong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Ấp Tân Phú</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Tân Hội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Tân Định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Tân Thuân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Sóc Nê</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Tân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Tân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Tân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1 1</w:t>
      </w:r>
      <w:r>
        <w:rPr>
          <w:b w:val="0"/>
          <w:i w:val="0"/>
        </w:rPr>
        <w:br/>
      </w:r>
      <w:r>
        <w:rPr>
          <w:b w:val="0"/>
          <w:i w:val="0"/>
        </w:rPr>
        <w:t>Âp Tân Nhân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54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$\hat{A}_{p}8$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Âp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Âp Tân Nghĩa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Âp Tân Đông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Âp Tân Lập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Âp Tân Phước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Âp Tân Hiệp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Thiện Hung</w:t>
      </w:r>
      <w:r>
        <w:rPr>
          <w:b w:val="0"/>
          <w:i w:val="0"/>
        </w:rPr>
        <w:br/>
      </w:r>
      <w:r>
        <w:rPr>
          <w:b w:val="0"/>
          <w:i w:val="0"/>
        </w:rPr>
        <w:t>1</w:t>
      </w:r>
      <w:r>
        <w:rPr>
          <w:b w:val="0"/>
          <w:i w:val="0"/>
        </w:rPr>
        <w:br/>
      </w:r>
      <w:r>
        <w:rPr>
          <w:b w:val="0"/>
          <w:i w:val="0"/>
        </w:rPr>
        <w:t>Âp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Ap7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Áp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11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Âp 12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13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14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15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16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17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Thiên Cư</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t>Ấp Thanh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Âp Thanh Xuân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Âp Thanh Trung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Âp Thanh Thủy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Ấp Thanh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Âp Thanh Tâm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Hưng Phước</w:t>
      </w:r>
      <w:r>
        <w:rPr>
          <w:b w:val="0"/>
          <w:i w:val="0"/>
        </w:rPr>
        <w:br/>
      </w:r>
      <w:r>
        <w:rPr>
          <w:b w:val="0"/>
          <w:i w:val="0"/>
        </w:rPr>
        <w:t>1</w:t>
      </w:r>
      <w:r>
        <w:rPr>
          <w:b w:val="0"/>
          <w:i w:val="0"/>
        </w:rPr>
        <w:br/>
      </w:r>
      <w:r>
        <w:rPr>
          <w:b w:val="0"/>
          <w:i w:val="0"/>
        </w:rPr>
        <w:t>Ap3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Âp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Ap5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Ap6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Âp Phước Tiến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Bù Tam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Âp Tân Trạch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Tân Hưng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Tân Lập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Điện Ảnh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Mười Mẫu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Ấp Tân Phước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Phú Nghĩa</w:t>
      </w:r>
      <w:r>
        <w:rPr>
          <w:b w:val="0"/>
          <w:i w:val="0"/>
        </w:rPr>
        <w:br/>
      </w:r>
      <w:r>
        <w:rPr>
          <w:b w:val="0"/>
          <w:i w:val="0"/>
        </w:rPr>
        <w:t>1</w:t>
      </w:r>
      <w:r>
        <w:rPr>
          <w:b w:val="0"/>
          <w:i w:val="0"/>
        </w:rPr>
        <w:br/>
      </w:r>
      <w:r>
        <w:rPr>
          <w:b w:val="0"/>
          <w:i w:val="0"/>
        </w:rPr>
        <w:t>Thôn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Thác Dài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Cây Da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Đăk Khâu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Đăk Sơn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Khắc Khoan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Đôi 3 Khắc Khoan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Bù Cà Mau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Thôn Đăk Sơn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Phú Nghĩa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Thôn Đức Lập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Thôn Tân Lập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Thôn Hai Căn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Thôn Bù Gia Phúc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Thôn Bù Gia Phúc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Thôn Sơn Trung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Thôn Bù Kroai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Thôn Bình Đức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Thôn Bình Đức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Thôn Phước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Thôn 19/5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Thôn Bình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Bình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Bình Tiến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Bình Tiến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Bù Tam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Bình Giai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2A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2B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Xã Đa Kia</w:t>
      </w:r>
      <w:r>
        <w:rPr>
          <w:b w:val="0"/>
          <w:i w:val="0"/>
        </w:rPr>
        <w:br/>
      </w:r>
      <w:r>
        <w:rPr>
          <w:b w:val="0"/>
          <w:i w:val="0"/>
        </w:rPr>
        <w:t>11</w:t>
      </w:r>
      <w:r>
        <w:rPr>
          <w:b w:val="0"/>
          <w:i w:val="0"/>
        </w:rPr>
        <w:br/>
      </w:r>
      <w:r>
        <w:rPr>
          <w:b w:val="0"/>
          <w:i w:val="0"/>
        </w:rPr>
        <w:t>Thôn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3A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Thôn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Thôn 4A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Thôn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Thôn 5A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Thôn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Thôn 6A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Thôn 6B</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Thôn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Thôn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Thôn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Thôn Bình Thủy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Thôn Bình Hà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Thôn Bình Hà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Bình Tân</w:t>
      </w:r>
      <w:r>
        <w:rPr>
          <w:b w:val="0"/>
          <w:i w:val="0"/>
        </w:rPr>
        <w:br/>
      </w:r>
      <w:r>
        <w:rPr>
          <w:b w:val="0"/>
          <w:i w:val="0"/>
        </w:rPr>
        <w:t>1</w:t>
      </w:r>
      <w:r>
        <w:rPr>
          <w:b w:val="0"/>
          <w:i w:val="0"/>
        </w:rPr>
        <w:br/>
      </w:r>
      <w:r>
        <w:rPr>
          <w:b w:val="0"/>
          <w:i w:val="0"/>
        </w:rPr>
        <w:t>Thôn Long Bình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Long Bình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Long Bình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Long Bình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Long Bình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Long Bình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Long Bình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Long Bình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Long Bình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Long Bình 11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Thôn Long Hưng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Long Hưng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Thôn Long Hưng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Thôn Long Hưng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Thôn Long Hưng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Thôn Long Hưng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Thôn Long Hưng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Thôn Hiếu Phong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Thôn Phước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Thôn Phước Lộc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Thôn Phước Thịnh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Thôn Bình Hiếu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Thôn Phước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Thôn Phước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81</w:t>
      </w:r>
      <w:r>
        <w:rPr>
          <w:b w:val="0"/>
          <w:i w:val="0"/>
        </w:rPr>
        <w:br/>
      </w:r>
      <w:r>
        <w:rPr>
          <w:b w:val="0"/>
          <w:i w:val="0"/>
        </w:rPr>
        <w:t>Xã Long Hà</w:t>
      </w:r>
      <w:r>
        <w:rPr>
          <w:b w:val="0"/>
          <w:i w:val="0"/>
        </w:rPr>
        <w:br/>
      </w:r>
      <w:r>
        <w:rPr>
          <w:b w:val="0"/>
          <w:i w:val="0"/>
        </w:rPr>
        <w:t>1</w:t>
      </w:r>
      <w:r>
        <w:rPr>
          <w:b w:val="0"/>
          <w:i w:val="0"/>
        </w:rPr>
        <w:br/>
      </w:r>
      <w:r>
        <w:rPr>
          <w:b w:val="0"/>
          <w:i w:val="0"/>
        </w:rPr>
        <w:t>Thôn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5A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11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Thôn Phu Mang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Phu Mang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Thôn Bù Ka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Thôn Bù Ka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Thôn Thanh Long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Thôn Long Tân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Thôn Long Tân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Thôn Long Tân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Thôn Long Tân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Thôn Long Tân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Thôn Long Tân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Thôn Long Tân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Phú Riềng</w:t>
      </w:r>
      <w:r>
        <w:rPr>
          <w:b w:val="0"/>
          <w:i w:val="0"/>
        </w:rPr>
        <w:br/>
      </w:r>
      <w:r>
        <w:rPr>
          <w:b w:val="0"/>
          <w:i w:val="0"/>
        </w:rPr>
        <w:t>1</w:t>
      </w:r>
      <w:r>
        <w:rPr>
          <w:b w:val="0"/>
          <w:i w:val="0"/>
        </w:rPr>
        <w:br/>
      </w:r>
      <w:r>
        <w:rPr>
          <w:b w:val="0"/>
          <w:i w:val="0"/>
        </w:rPr>
        <w:t>Thôn Phú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Phú Thuân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Phú Vinh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Phú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Phú Thành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Phú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Phú Cường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Phú Hưng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Phú Thịnh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Phú Nguyên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Thôn Phú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Tân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Thôn Tân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Thôn Tân Phú</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Thôn Tân Lục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Thôn Tân Long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Thôn Tân Phước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Thôn Tân Hiệp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Thôn Tân Hiệp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Phú Trung</w:t>
      </w:r>
      <w:r>
        <w:rPr>
          <w:b w:val="0"/>
          <w:i w:val="0"/>
        </w:rPr>
        <w:br/>
      </w:r>
      <w:r>
        <w:rPr>
          <w:b w:val="0"/>
          <w:i w:val="0"/>
        </w:rPr>
        <w:t>1</w:t>
      </w:r>
      <w:r>
        <w:rPr>
          <w:b w:val="0"/>
          <w:i w:val="0"/>
        </w:rPr>
        <w:br/>
      </w:r>
      <w:r>
        <w:rPr>
          <w:b w:val="0"/>
          <w:i w:val="0"/>
        </w:rPr>
        <w:t>Thôn Đồng Tiến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Đồng Thấp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Đồng Tâm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Bàu Đia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Bù Tố</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Bình Trung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Phú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Phú Nghĩa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Phú Tâm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Phú Lâm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Thôn Phú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Phú Tiến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84</w:t>
      </w:r>
      <w:r>
        <w:rPr>
          <w:b w:val="0"/>
          <w:i w:val="0"/>
        </w:rPr>
        <w:br/>
      </w:r>
      <w:r>
        <w:rPr>
          <w:b w:val="0"/>
          <w:i w:val="0"/>
        </w:rPr>
        <w:t>Xã Thuận Lợi</w:t>
      </w:r>
      <w:r>
        <w:rPr>
          <w:b w:val="0"/>
          <w:i w:val="0"/>
        </w:rPr>
        <w:br/>
      </w:r>
      <w:r>
        <w:rPr>
          <w:b w:val="0"/>
          <w:i w:val="0"/>
        </w:rPr>
        <w:t>1</w:t>
      </w:r>
      <w:r>
        <w:rPr>
          <w:b w:val="0"/>
          <w:i w:val="0"/>
        </w:rPr>
        <w:br/>
      </w:r>
      <w:r>
        <w:rPr>
          <w:b w:val="0"/>
          <w:i w:val="0"/>
        </w:rPr>
        <w:t>Ấp Thuận Phú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Ấp Thuận Phú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Ấp Thuận Phú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Thuận Hải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Áp Bù Xăng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Đồng Búa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Tân Phú</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Bàu Cây Me</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Thuân Thành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Ấp Thuận Thành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Âp Thuân Hòa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Ấp Thuận Hòa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Âp Thuân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Ấp Thuận Tiến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Thuận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Ấp Thuận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Đồng Tâm</w:t>
      </w:r>
      <w:r>
        <w:rPr>
          <w:b w:val="0"/>
          <w:i w:val="0"/>
        </w:rPr>
        <w:br/>
      </w:r>
      <w:r>
        <w:rPr>
          <w:b w:val="0"/>
          <w:i w:val="0"/>
        </w:rPr>
        <w:t>1</w:t>
      </w:r>
      <w:r>
        <w:rPr>
          <w:b w:val="0"/>
          <w:i w:val="0"/>
        </w:rPr>
        <w:br/>
      </w:r>
      <w:r>
        <w:rPr>
          <w:b w:val="0"/>
          <w:i w:val="0"/>
        </w:rPr>
        <w:t>Âp Đồng Tâm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Ấp Đồng Tâm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Ấp Đồng Tâm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Ấp Đồng Tâm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Ấp Đồng Tâm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Ấp Đồng Tâm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Đồng Tiến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Ấp Đồng Tiến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Ấp Đồng Tiến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Ấp Đồng Tiến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Ấp Đồng Tiến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Ấp Đồng Tiến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Ấp Suối Bình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Suối Đôi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Âp Cầu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Âp Cầu Rat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Âp Phước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Âp Phước Tâm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Âp Cây Điệp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Âp Lam Sơn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Âp Nam Đô</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Âp Sắc Xi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Âp Phước Tiến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Tân Lợi</w:t>
      </w:r>
      <w:r>
        <w:rPr>
          <w:b w:val="0"/>
          <w:i w:val="0"/>
        </w:rPr>
        <w:br/>
      </w:r>
      <w:r>
        <w:rPr>
          <w:b w:val="0"/>
          <w:i w:val="0"/>
        </w:rPr>
        <w:t>1</w:t>
      </w:r>
      <w:r>
        <w:rPr>
          <w:b w:val="0"/>
          <w:i w:val="0"/>
        </w:rPr>
        <w:br/>
      </w:r>
      <w:r>
        <w:rPr>
          <w:b w:val="0"/>
          <w:i w:val="0"/>
        </w:rPr>
        <w:t>Âp Đồng Bia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Ap5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Âp Suối Đôi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Âp Pa Pêch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Ấp Suối Nhung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Âp Suối Da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Ấp Cây Cây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Âp Tràng Tranh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Âp Thạch Màng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Âp Quân 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Âp Đồng Chắc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Ấp Đồng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Ấp Đồng Xê</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Âp Bàu Le</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Khu phố Bàu Ké</w:t>
      </w:r>
      <w:r>
        <w:rPr>
          <w:b w:val="0"/>
          <w:i w:val="0"/>
        </w:rPr>
        <w:br/>
      </w:r>
      <w:r>
        <w:rPr>
          <w:b w:val="0"/>
          <w:i w:val="0"/>
        </w:rPr>
        <w:t>01</w:t>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t>Khu phố Thắng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Khu phố Tân An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Khu phố Tân Liên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Khu phố Dên Dên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Khu phố Minh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Khu phố Minh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Khu phố An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Phường Đồng Phú</w:t>
      </w:r>
      <w:r>
        <w:rPr>
          <w:b w:val="0"/>
          <w:i w:val="0"/>
        </w:rPr>
        <w:br/>
      </w:r>
      <w:r>
        <w:rPr>
          <w:b w:val="0"/>
          <w:i w:val="0"/>
        </w:rPr>
        <w:t>9</w:t>
      </w:r>
      <w:r>
        <w:rPr>
          <w:b w:val="0"/>
          <w:i w:val="0"/>
        </w:rPr>
        <w:br/>
      </w:r>
      <w:r>
        <w:rPr>
          <w:b w:val="0"/>
          <w:i w:val="0"/>
        </w:rPr>
        <w:t>Khu phố Thái Dũng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Khu phố Tân Tiến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Khu phố Tân Hà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Khu phố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Khu phố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Khu phố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Khu phố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Khu phố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Khu phố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Khu phố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Khu phố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Khu phố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Phước Sơn</w:t>
      </w:r>
      <w:r>
        <w:rPr>
          <w:b w:val="0"/>
          <w:i w:val="0"/>
        </w:rPr>
        <w:br/>
      </w:r>
      <w:r>
        <w:rPr>
          <w:b w:val="0"/>
          <w:i w:val="0"/>
        </w:rPr>
        <w:t>1</w:t>
      </w:r>
      <w:r>
        <w:rPr>
          <w:b w:val="0"/>
          <w:i w:val="0"/>
        </w:rPr>
        <w:br/>
      </w:r>
      <w:r>
        <w:rPr>
          <w:b w:val="0"/>
          <w:i w:val="0"/>
        </w:rPr>
        <w:t>Thôn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1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2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Thôn 3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4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Thôn 5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Thôn 6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Thôn 7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Thôn 8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Thôn 9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Thôn 10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Thôn 11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Thôn 12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Thôn 1 Đăng Hà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Thôn 2 Đăng Hà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23</w:t>
      </w:r>
      <w:r>
        <w:rPr>
          <w:b w:val="0"/>
          <w:i w:val="0"/>
        </w:rPr>
        <w:br/>
      </w:r>
      <w:r>
        <w:rPr>
          <w:b w:val="0"/>
          <w:i w:val="0"/>
        </w:rPr>
        <w:t>Thôn 3 Đăng Hà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24</w:t>
      </w:r>
      <w:r>
        <w:rPr>
          <w:b w:val="0"/>
          <w:i w:val="0"/>
        </w:rPr>
        <w:br/>
      </w:r>
      <w:r>
        <w:rPr>
          <w:b w:val="0"/>
          <w:i w:val="0"/>
        </w:rPr>
        <w:t>Thôn 4 Đăng Hà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25</w:t>
      </w:r>
      <w:r>
        <w:rPr>
          <w:b w:val="0"/>
          <w:i w:val="0"/>
        </w:rPr>
        <w:br/>
      </w:r>
      <w:r>
        <w:rPr>
          <w:b w:val="0"/>
          <w:i w:val="0"/>
        </w:rPr>
        <w:t>Thôn 5 Đăng Hà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26</w:t>
      </w:r>
      <w:r>
        <w:rPr>
          <w:b w:val="0"/>
          <w:i w:val="0"/>
        </w:rPr>
        <w:br/>
      </w:r>
      <w:r>
        <w:rPr>
          <w:b w:val="0"/>
          <w:i w:val="0"/>
        </w:rPr>
        <w:t>Thôn 6 Đăng Hà</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89</w:t>
      </w:r>
      <w:r>
        <w:rPr>
          <w:b w:val="0"/>
          <w:i w:val="0"/>
        </w:rPr>
        <w:br/>
      </w:r>
      <w:r>
        <w:rPr>
          <w:b w:val="0"/>
          <w:i w:val="0"/>
        </w:rPr>
        <w:t>Xã Nghĩa Trung</w:t>
      </w:r>
      <w:r>
        <w:rPr>
          <w:b w:val="0"/>
          <w:i w:val="0"/>
        </w:rPr>
        <w:br/>
      </w:r>
      <w:r>
        <w:rPr>
          <w:b w:val="0"/>
          <w:i w:val="0"/>
        </w:rPr>
        <w:t>1</w:t>
      </w:r>
      <w:r>
        <w:rPr>
          <w:b w:val="0"/>
          <w:i w:val="0"/>
        </w:rPr>
        <w:br/>
      </w:r>
      <w:r>
        <w:rPr>
          <w:b w:val="0"/>
          <w:i w:val="0"/>
        </w:rPr>
        <w:t>Thôn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8</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Thôn 11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12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Thôn 14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t>Thôn 15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Thôn 16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Thôn 17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Thôn Bình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Thôn Bình Tiến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Thôn Bình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Thôn Bình Trung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Thôn Bình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Thôn Bình Thọ</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Bù Đăng</w:t>
      </w:r>
      <w:r>
        <w:rPr>
          <w:b w:val="0"/>
          <w:i w:val="0"/>
        </w:rPr>
        <w:br/>
      </w:r>
      <w:r>
        <w:rPr>
          <w:b w:val="0"/>
          <w:i w:val="0"/>
        </w:rPr>
        <w:t>1</w:t>
      </w:r>
      <w:r>
        <w:rPr>
          <w:b w:val="0"/>
          <w:i w:val="0"/>
        </w:rPr>
        <w:br/>
      </w:r>
      <w:r>
        <w:rPr>
          <w:b w:val="0"/>
          <w:i w:val="0"/>
        </w:rPr>
        <w:t>Thôn Đức Thiên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Đức Phong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Tân Hưng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Hòa Đồng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Đức Thọ</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Đức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Đức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Hưng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Minh Hưng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Hưng Thịnh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Thôn Minh Tâm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Hưng Phú</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Thôn Hưng Phước</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Thôn Hưng Phát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Thôn Hưng Vương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Thôn Tân Quang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Thôn Hưng Đăng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Thôn Vĩnh Thiên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19</w:t>
      </w:r>
      <w:r>
        <w:rPr>
          <w:b w:val="0"/>
          <w:i w:val="0"/>
        </w:rPr>
        <w:br/>
      </w:r>
      <w:r>
        <w:rPr>
          <w:b w:val="0"/>
          <w:i w:val="0"/>
        </w:rPr>
        <w:t>Thôn Vĩnh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20</w:t>
      </w:r>
      <w:r>
        <w:rPr>
          <w:b w:val="0"/>
          <w:i w:val="0"/>
        </w:rPr>
        <w:br/>
      </w:r>
      <w:r>
        <w:rPr>
          <w:b w:val="0"/>
          <w:i w:val="0"/>
        </w:rPr>
        <w:t>Thôn Thiên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21</w:t>
      </w:r>
      <w:r>
        <w:rPr>
          <w:b w:val="0"/>
          <w:i w:val="0"/>
        </w:rPr>
        <w:br/>
      </w:r>
      <w:r>
        <w:rPr>
          <w:b w:val="0"/>
          <w:i w:val="0"/>
        </w:rPr>
        <w:t>Thôn Thiên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22</w:t>
      </w:r>
      <w:r>
        <w:rPr>
          <w:b w:val="0"/>
          <w:i w:val="0"/>
        </w:rPr>
        <w:br/>
      </w:r>
      <w:r>
        <w:rPr>
          <w:b w:val="0"/>
          <w:i w:val="0"/>
        </w:rPr>
        <w:t>Thôn Đoàn Kết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Thọ Sơn</w:t>
      </w:r>
      <w:r>
        <w:rPr>
          <w:b w:val="0"/>
          <w:i w:val="0"/>
        </w:rPr>
        <w:br/>
      </w:r>
      <w:r>
        <w:rPr>
          <w:b w:val="0"/>
          <w:i w:val="0"/>
        </w:rPr>
        <w:t>1</w:t>
      </w:r>
      <w:r>
        <w:rPr>
          <w:b w:val="0"/>
          <w:i w:val="0"/>
        </w:rPr>
        <w:br/>
      </w:r>
      <w:r>
        <w:rPr>
          <w:b w:val="0"/>
          <w:i w:val="0"/>
        </w:rPr>
        <w:t>Thôn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Sơn Hiệp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Sơn Tho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Sơn Lập</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Sơn Hòa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Thôn Sơn Thủy</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Sơn Tùng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Thôn Sơn Lợi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Thôn Sơn Lang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Thôn Sơn Thành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Thôn Sơn Phú</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17</w:t>
      </w:r>
      <w:r>
        <w:rPr>
          <w:b w:val="0"/>
          <w:i w:val="0"/>
        </w:rPr>
        <w:br/>
      </w:r>
      <w:r>
        <w:rPr>
          <w:b w:val="0"/>
          <w:i w:val="0"/>
        </w:rPr>
        <w:t>Thôn Sơn Quý</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18</w:t>
      </w:r>
      <w:r>
        <w:rPr>
          <w:b w:val="0"/>
          <w:i w:val="0"/>
        </w:rPr>
        <w:br/>
      </w:r>
      <w:r>
        <w:rPr>
          <w:b w:val="0"/>
          <w:i w:val="0"/>
        </w:rPr>
        <w:t>Thôn Sơn Tân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Thôn 1</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2</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Xã, phường</w:t>
      </w:r>
      <w:r>
        <w:rPr>
          <w:b w:val="0"/>
          <w:i w:val="0"/>
        </w:rPr>
        <w:br/>
      </w:r>
      <w:r>
        <w:rPr>
          <w:b w:val="0"/>
          <w:i w:val="0"/>
        </w:rPr>
        <w:t>Thứ tự</w:t>
      </w:r>
      <w:r>
        <w:rPr>
          <w:b w:val="0"/>
          <w:i w:val="0"/>
        </w:rPr>
        <w:br/>
      </w:r>
      <w:r>
        <w:rPr>
          <w:b w:val="0"/>
          <w:i w:val="0"/>
        </w:rPr>
        <w:t>Tên thôn, ấp, khu phố</w:t>
      </w:r>
      <w:r>
        <w:rPr>
          <w:b w:val="0"/>
          <w:i w:val="0"/>
        </w:rPr>
        <w:br/>
      </w:r>
      <w:r>
        <w:rPr>
          <w:b w:val="0"/>
          <w:i w:val="0"/>
        </w:rPr>
        <w:t>Số Đội dân phòng</w:t>
      </w:r>
      <w:r>
        <w:rPr>
          <w:b w:val="0"/>
          <w:i w:val="0"/>
        </w:rPr>
        <w:br/>
      </w:r>
      <w:r>
        <w:rPr>
          <w:b w:val="0"/>
          <w:i w:val="0"/>
        </w:rPr>
        <w:t>Số lượng thành viên Đội dân phòng tối đa</w:t>
      </w:r>
      <w:r>
        <w:rPr>
          <w:b w:val="0"/>
          <w:i w:val="0"/>
        </w:rPr>
        <w:br/>
      </w:r>
      <w:r>
        <w:rPr>
          <w:b w:val="0"/>
          <w:i w:val="0"/>
        </w:rPr>
        <w:t>Ghi chú</w:t>
      </w:r>
      <w:r>
        <w:rPr>
          <w:b w:val="0"/>
          <w:i w:val="0"/>
        </w:rPr>
        <w:br/>
      </w:r>
      <w:r>
        <w:rPr>
          <w:b w:val="0"/>
          <w:i w:val="0"/>
        </w:rPr>
        <w:br/>
      </w:r>
      <w:r>
        <w:rPr>
          <w:b w:val="0"/>
          <w:i w:val="0"/>
        </w:rPr>
        <w:br/>
      </w:r>
      <w:r>
        <w:rPr>
          <w:b w:val="0"/>
          <w:i w:val="0"/>
        </w:rPr>
        <w:br/>
      </w:r>
      <w:r>
        <w:rPr>
          <w:b w:val="0"/>
          <w:i w:val="0"/>
        </w:rPr>
        <w:t>Xã Đak Nhau</w:t>
      </w:r>
      <w:r>
        <w:rPr>
          <w:b w:val="0"/>
          <w:i w:val="0"/>
        </w:rPr>
        <w:br/>
      </w:r>
      <w:r>
        <w:rPr>
          <w:b w:val="0"/>
          <w:i w:val="0"/>
        </w:rPr>
        <w:t>3</w:t>
      </w:r>
      <w:r>
        <w:rPr>
          <w:b w:val="0"/>
          <w:i w:val="0"/>
        </w:rPr>
        <w:br/>
      </w:r>
      <w:r>
        <w:rPr>
          <w:b w:val="0"/>
          <w:i w:val="0"/>
        </w:rPr>
        <w:t>Thôn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5</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Đăk Liên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Đăng Lang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Đăk La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Đăk Nung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ll</w:t>
      </w:r>
      <w:r>
        <w:rPr>
          <w:b w:val="0"/>
          <w:i w:val="0"/>
        </w:rPr>
        <w:br/>
      </w:r>
      <w:r>
        <w:rPr>
          <w:b w:val="0"/>
          <w:i w:val="0"/>
        </w:rPr>
        <w:t>Thôn Đăk Xuyên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Thống Nhất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Thôn Đăk Wi</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Bom Bo</w:t>
      </w:r>
      <w:r>
        <w:rPr>
          <w:b w:val="0"/>
          <w:i w:val="0"/>
        </w:rPr>
        <w:br/>
      </w:r>
      <w:r>
        <w:rPr>
          <w:b w:val="0"/>
          <w:i w:val="0"/>
        </w:rPr>
        <w:t>1</w:t>
      </w:r>
      <w:r>
        <w:rPr>
          <w:b w:val="0"/>
          <w:i w:val="0"/>
        </w:rPr>
        <w:br/>
      </w:r>
      <w:r>
        <w:rPr>
          <w:b w:val="0"/>
          <w:i w:val="0"/>
        </w:rPr>
        <w:t>Thôn Bom Bo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2 - Bình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3 - Bình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4 - Bình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5 - Bình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6 - Bình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7 - Bình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8 - Bình Minh</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3 - Bom Bo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4 - Bom Bo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Thôn 5 - Bom Bo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6 - Bom Bo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13</w:t>
      </w:r>
      <w:r>
        <w:rPr>
          <w:b w:val="0"/>
          <w:i w:val="0"/>
        </w:rPr>
        <w:br/>
      </w:r>
      <w:r>
        <w:rPr>
          <w:b w:val="0"/>
          <w:i w:val="0"/>
        </w:rPr>
        <w:t>Thôn 7 - Bom Bo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14</w:t>
      </w:r>
      <w:r>
        <w:rPr>
          <w:b w:val="0"/>
          <w:i w:val="0"/>
        </w:rPr>
        <w:br/>
      </w:r>
      <w:r>
        <w:rPr>
          <w:b w:val="0"/>
          <w:i w:val="0"/>
        </w:rPr>
        <w:t>Thôn 8 - Bom Bo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15</w:t>
      </w:r>
      <w:r>
        <w:rPr>
          <w:b w:val="0"/>
          <w:i w:val="0"/>
        </w:rPr>
        <w:br/>
      </w:r>
      <w:r>
        <w:rPr>
          <w:b w:val="0"/>
          <w:i w:val="0"/>
        </w:rPr>
        <w:t>Thôn 9 - Bom Bo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16</w:t>
      </w:r>
      <w:r>
        <w:rPr>
          <w:b w:val="0"/>
          <w:i w:val="0"/>
        </w:rPr>
        <w:br/>
      </w:r>
      <w:r>
        <w:rPr>
          <w:b w:val="0"/>
          <w:i w:val="0"/>
        </w:rPr>
        <w:t>Thôn 10 - Bom Bo</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t>Xã ĐăkƠ</w:t>
      </w:r>
      <w:r>
        <w:rPr>
          <w:b w:val="0"/>
          <w:i w:val="0"/>
        </w:rPr>
        <w:br/>
      </w:r>
      <w:r>
        <w:rPr>
          <w:b w:val="0"/>
          <w:i w:val="0"/>
        </w:rPr>
        <w:t>1</w:t>
      </w:r>
      <w:r>
        <w:rPr>
          <w:b w:val="0"/>
          <w:i w:val="0"/>
        </w:rPr>
        <w:br/>
      </w:r>
      <w:r>
        <w:rPr>
          <w:b w:val="0"/>
          <w:i w:val="0"/>
        </w:rPr>
        <w:t>Thôn Bù Ka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Đăk U</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6</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7</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Bù Khơn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Bù Bưng</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Bù Xia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Đăk Lim</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w:t>
      </w:r>
      <w:r>
        <w:rPr>
          <w:b w:val="0"/>
          <w:i w:val="0"/>
        </w:rPr>
        <w:br/>
      </w:r>
      <w:r>
        <w:rPr>
          <w:b w:val="0"/>
          <w:i w:val="0"/>
        </w:rPr>
        <w:t>Thôn 10</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10</w:t>
      </w:r>
      <w:r>
        <w:rPr>
          <w:b w:val="0"/>
          <w:i w:val="0"/>
        </w:rPr>
        <w:br/>
      </w:r>
      <w:r>
        <w:rPr>
          <w:b w:val="0"/>
          <w:i w:val="0"/>
        </w:rPr>
        <w:t>Thôn 4</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11</w:t>
      </w:r>
      <w:r>
        <w:rPr>
          <w:b w:val="0"/>
          <w:i w:val="0"/>
        </w:rPr>
        <w:br/>
      </w:r>
      <w:r>
        <w:rPr>
          <w:b w:val="0"/>
          <w:i w:val="0"/>
        </w:rPr>
        <w:t>Thôn 9</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12</w:t>
      </w:r>
      <w:r>
        <w:rPr>
          <w:b w:val="0"/>
          <w:i w:val="0"/>
        </w:rPr>
        <w:br/>
      </w:r>
      <w:r>
        <w:rPr>
          <w:b w:val="0"/>
          <w:i w:val="0"/>
        </w:rPr>
        <w:t>Thôn 3</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95</w:t>
      </w:r>
      <w:r>
        <w:rPr>
          <w:b w:val="0"/>
          <w:i w:val="0"/>
        </w:rPr>
        <w:br/>
      </w:r>
      <w:r>
        <w:rPr>
          <w:b w:val="0"/>
          <w:i w:val="0"/>
        </w:rPr>
        <w:t>Xã Bù Gia Mập</w:t>
      </w:r>
      <w:r>
        <w:rPr>
          <w:b w:val="0"/>
          <w:i w:val="0"/>
        </w:rPr>
        <w:br/>
      </w:r>
      <w:r>
        <w:rPr>
          <w:b w:val="0"/>
          <w:i w:val="0"/>
        </w:rPr>
        <w:t>1</w:t>
      </w:r>
      <w:r>
        <w:rPr>
          <w:b w:val="0"/>
          <w:i w:val="0"/>
        </w:rPr>
        <w:br/>
      </w:r>
      <w:r>
        <w:rPr>
          <w:b w:val="0"/>
          <w:i w:val="0"/>
        </w:rPr>
        <w:t>Thôn Cầu Sắt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2</w:t>
      </w:r>
      <w:r>
        <w:rPr>
          <w:b w:val="0"/>
          <w:i w:val="0"/>
        </w:rPr>
        <w:br/>
      </w:r>
      <w:r>
        <w:rPr>
          <w:b w:val="0"/>
          <w:i w:val="0"/>
        </w:rPr>
        <w:t>Thôn Đăk Côn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3</w:t>
      </w:r>
      <w:r>
        <w:rPr>
          <w:b w:val="0"/>
          <w:i w:val="0"/>
        </w:rPr>
        <w:br/>
      </w:r>
      <w:r>
        <w:rPr>
          <w:b w:val="0"/>
          <w:i w:val="0"/>
        </w:rPr>
        <w:t>Thôn Bù Lư</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4</w:t>
      </w:r>
      <w:r>
        <w:rPr>
          <w:b w:val="0"/>
          <w:i w:val="0"/>
        </w:rPr>
        <w:br/>
      </w:r>
      <w:r>
        <w:rPr>
          <w:b w:val="0"/>
          <w:i w:val="0"/>
        </w:rPr>
        <w:t>Thôn Bù Dốt</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5</w:t>
      </w:r>
      <w:r>
        <w:rPr>
          <w:b w:val="0"/>
          <w:i w:val="0"/>
        </w:rPr>
        <w:br/>
      </w:r>
      <w:r>
        <w:rPr>
          <w:b w:val="0"/>
          <w:i w:val="0"/>
        </w:rPr>
        <w:t>Thôn Bù Rên</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6</w:t>
      </w:r>
      <w:r>
        <w:rPr>
          <w:b w:val="0"/>
          <w:i w:val="0"/>
        </w:rPr>
        <w:br/>
      </w:r>
      <w:r>
        <w:rPr>
          <w:b w:val="0"/>
          <w:i w:val="0"/>
        </w:rPr>
        <w:t>Thôn Bù La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7</w:t>
      </w:r>
      <w:r>
        <w:rPr>
          <w:b w:val="0"/>
          <w:i w:val="0"/>
        </w:rPr>
        <w:br/>
      </w:r>
      <w:r>
        <w:rPr>
          <w:b w:val="0"/>
          <w:i w:val="0"/>
        </w:rPr>
        <w:t>Thôn Bù Nga</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8</w:t>
      </w:r>
      <w:r>
        <w:rPr>
          <w:b w:val="0"/>
          <w:i w:val="0"/>
        </w:rPr>
        <w:br/>
      </w:r>
      <w:r>
        <w:rPr>
          <w:b w:val="0"/>
          <w:i w:val="0"/>
        </w:rPr>
        <w:t>Thôn Đăk Á</w:t>
      </w:r>
      <w:r>
        <w:rPr>
          <w:b w:val="0"/>
          <w:i w:val="0"/>
        </w:rPr>
        <w:br/>
      </w:r>
      <w:r>
        <w:rPr>
          <w:b w:val="0"/>
          <w:i w:val="0"/>
        </w:rPr>
        <w:t>01</w:t>
      </w:r>
      <w:r>
        <w:rPr>
          <w:b w:val="0"/>
          <w:i w:val="0"/>
        </w:rPr>
        <w:br/>
      </w:r>
      <w:r>
        <w:rPr>
          <w:b w:val="0"/>
          <w:i w:val="0"/>
        </w:rPr>
        <w:t>15</w:t>
      </w:r>
      <w:r>
        <w:rPr>
          <w:b w:val="0"/>
          <w:i w:val="0"/>
        </w:rPr>
        <w:br/>
      </w:r>
      <w:r>
        <w:rPr>
          <w:b w:val="0"/>
          <w:i w:val="0"/>
        </w:rPr>
        <w:br/>
      </w:r>
      <w:r>
        <w:rPr>
          <w:b w:val="0"/>
          <w:i w:val="0"/>
        </w:rPr>
        <w:br/>
      </w:r>
      <w:r>
        <w:rPr>
          <w:b w:val="0"/>
          <w:i w:val="0"/>
        </w:rPr>
        <w:br/>
      </w:r>
      <w:r>
        <w:rPr>
          <w:b w:val="0"/>
          <w:i w:val="0"/>
        </w:rPr>
        <w:t>Tổng</w:t>
      </w:r>
      <w:r>
        <w:rPr>
          <w:b w:val="0"/>
          <w:i w:val="0"/>
        </w:rPr>
        <w:br/>
      </w:r>
      <w:r>
        <w:rPr>
          <w:b w:val="0"/>
          <w:i w:val="0"/>
        </w:rPr>
        <w:t>1.771 Đội</w:t>
      </w:r>
      <w:r>
        <w:rPr>
          <w:b w:val="0"/>
          <w:i w:val="0"/>
        </w:rPr>
        <w:br/>
      </w:r>
      <w:r>
        <w:rPr>
          <w:b w:val="0"/>
          <w:i w:val="0"/>
        </w:rPr>
        <w:t>28.170 thành viên tối đa</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STT</w:t>
            </w:r>
          </w:p>
        </w:tc>
        <w:tc>
          <w:tcPr>
            <w:tcW w:type="dxa" w:w="1234"/>
          </w:tcPr>
          <w:p>
            <w:r>
              <w:rPr>
                <w:b w:val="0"/>
                <w:i w:val="0"/>
              </w:rPr>
              <w:t>Xã, phường</w:t>
            </w:r>
          </w:p>
        </w:tc>
        <w:tc>
          <w:tcPr>
            <w:tcW w:type="dxa" w:w="1234"/>
          </w:tcPr>
          <w:p>
            <w:r>
              <w:rPr>
                <w:b w:val="0"/>
                <w:i w:val="0"/>
              </w:rPr>
              <w:t>Thứ tự</w:t>
            </w:r>
          </w:p>
        </w:tc>
        <w:tc>
          <w:tcPr>
            <w:tcW w:type="dxa" w:w="1234"/>
          </w:tcPr>
          <w:p>
            <w:r>
              <w:rPr>
                <w:b w:val="0"/>
                <w:i w:val="0"/>
              </w:rPr>
              <w:t>Tên thôn, ấp, khu phố</w:t>
            </w:r>
          </w:p>
        </w:tc>
        <w:tc>
          <w:tcPr>
            <w:tcW w:type="dxa" w:w="1234"/>
          </w:tcPr>
          <w:p>
            <w:r>
              <w:rPr>
                <w:b w:val="0"/>
                <w:i w:val="0"/>
              </w:rPr>
              <w:t>Số Đội dân phòng</w:t>
            </w:r>
          </w:p>
        </w:tc>
        <w:tc>
          <w:tcPr>
            <w:tcW w:type="dxa" w:w="1234"/>
          </w:tcPr>
          <w:p>
            <w:r>
              <w:rPr>
                <w:b w:val="0"/>
                <w:i w:val="0"/>
              </w:rPr>
              <w:t>Số lượng thành viên Đội dân phòng tối đa</w:t>
            </w:r>
          </w:p>
        </w:tc>
        <w:tc>
          <w:tcPr>
            <w:tcW w:type="dxa" w:w="1234"/>
          </w:tcPr>
          <w:p>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