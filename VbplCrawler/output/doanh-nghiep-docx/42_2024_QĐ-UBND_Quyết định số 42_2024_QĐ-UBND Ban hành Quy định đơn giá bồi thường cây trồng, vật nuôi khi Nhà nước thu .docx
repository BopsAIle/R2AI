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42/2024/QĐ-UBND Ban hành Quy định đơn giá bồi thường cây trồng, vật nuôi khi Nhà nước thu hồi đất trên địa bàn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br/>
      </w:r>
      <w:r>
        <w:rPr>
          <w:b w:val="0"/>
          <w:i/>
        </w:rPr>
        <w:t>Bến Tre, ngày 23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br/>
      </w:r>
      <w:r>
        <w:rPr>
          <w:b w:val="0"/>
          <w:i/>
        </w:rPr>
        <w:t>Bến Tre, ngày 23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42/2024/QĐ-UBND</w:t>
      </w:r>
      <w:r>
        <w:rPr>
          <w:b w:val="0"/>
          <w:i w:val="0"/>
        </w:rPr>
        <w:br/>
      </w:r>
      <w:r>
        <w:rPr>
          <w:b w:val="0"/>
          <w:i w:val="0"/>
        </w:rPr>
        <w:br/>
      </w:r>
      <w:r>
        <w:rPr>
          <w:b w:val="0"/>
          <w:i/>
        </w:rPr>
        <w:br/>
      </w:r>
      <w:r>
        <w:rPr>
          <w:b w:val="0"/>
          <w:i/>
        </w:rPr>
        <w:t>Bến Tre, ngày 23 tháng 10 năm 2024</w:t>
      </w:r>
      <w:r>
        <w:rPr>
          <w:b w:val="0"/>
          <w:i/>
        </w:rPr>
        <w:br/>
      </w:r>
      <w:r>
        <w:rPr>
          <w:b w:val="0"/>
          <w:i w:val="0"/>
        </w:rPr>
        <w:br/>
      </w:r>
    </w:p>
    <w:p>
      <w:pPr>
        <w:jc w:val="center"/>
      </w:pPr>
      <w:r>
        <w:rPr>
          <w:b w:val="0"/>
          <w:i w:val="0"/>
        </w:rPr>
        <w:br/>
      </w:r>
      <w:r>
        <w:rPr>
          <w:b w:val="0"/>
          <w:i w:val="0"/>
        </w:rPr>
        <w:t>Số: 42/2024/QĐ-UBND</w:t>
      </w:r>
      <w:r>
        <w:rPr>
          <w:b w:val="0"/>
          <w:i w:val="0"/>
        </w:rPr>
        <w:br/>
      </w:r>
    </w:p>
    <w:p>
      <w:pPr>
        <w:jc w:val="center"/>
      </w:pPr>
      <w:r>
        <w:rPr>
          <w:b w:val="0"/>
          <w:i w:val="0"/>
        </w:rPr>
        <w:br/>
      </w:r>
      <w:r>
        <w:rPr>
          <w:b w:val="0"/>
          <w:i w:val="0"/>
        </w:rPr>
        <w:t>Bến Tre, ngày 23 tháng 10 năm 2024</w:t>
      </w:r>
      <w:r>
        <w:rPr>
          <w:b w:val="0"/>
          <w:i w:val="0"/>
        </w:rPr>
        <w:br/>
      </w:r>
    </w:p>
    <w:p>
      <w:r>
        <w:rPr>
          <w:b w:val="0"/>
          <w:i w:val="0"/>
        </w:rPr>
        <w:br/>
      </w:r>
      <w:r>
        <w:rPr>
          <w:b w:val="0"/>
          <w:i w:val="0"/>
        </w:rPr>
        <w:t>QUYẾT ĐỊNH</w:t>
      </w:r>
      <w:r>
        <w:rPr>
          <w:b w:val="0"/>
          <w:i w:val="0"/>
        </w:rPr>
        <w:br/>
      </w:r>
      <w:r>
        <w:rPr>
          <w:b/>
          <w:i w:val="0"/>
        </w:rPr>
        <w:t xml:space="preserve">Ban hành Quy định đơn giá bồi thường cây trồng, vật nuôi </w:t>
      </w:r>
      <w:r>
        <w:rPr>
          <w:b/>
          <w:i w:val="0"/>
        </w:rPr>
        <w:t>khi Nhà nước thu hồi đất trên địa bàn tỉnh Bến Tre</w:t>
      </w:r>
      <w:r>
        <w:rPr>
          <w:b w:val="0"/>
          <w:i w:val="0"/>
        </w:rPr>
        <w:br/>
      </w:r>
      <w:r>
        <w:rPr>
          <w:b/>
          <w:i w:val="0"/>
        </w:rPr>
        <w:t>ỦY BAN NHÂN DÂN TỈNH BẾN TRE</w:t>
      </w:r>
      <w:r>
        <w:rPr>
          <w:b w:val="0"/>
          <w:i w:val="0"/>
        </w:rPr>
        <w:t xml:space="preserve"> </w:t>
      </w:r>
      <w:r>
        <w:rPr>
          <w:b w:val="0"/>
          <w:i w:val="0"/>
        </w:rPr>
        <w:br/>
      </w:r>
      <w:r>
        <w:rPr>
          <w:b w:val="0"/>
          <w:i/>
        </w:rPr>
        <w:t xml:space="preserve">Căn cứ Luật tổ chức chính quyền địa phương ngày 19 tháng 6 năm 2015; </w:t>
      </w:r>
      <w:r>
        <w:rPr>
          <w:b w:val="0"/>
          <w:i w:val="0"/>
        </w:rPr>
        <w:br/>
      </w:r>
      <w:r>
        <w:rPr>
          <w:b w:val="0"/>
          <w:i/>
        </w:rPr>
        <w:t xml:space="preserve">Căn cứ Luật sửa đổi, bổ sung một số điều của Luật tổ chức Chính phủ và Luật tổ chức chính quyền địa phương ngày 22 tháng 11 năm 2019; </w:t>
      </w:r>
      <w:r>
        <w:rPr>
          <w:b w:val="0"/>
          <w:i w:val="0"/>
        </w:rPr>
        <w:br/>
      </w:r>
      <w:r>
        <w:rPr>
          <w:b w:val="0"/>
          <w:i/>
        </w:rPr>
        <w:t xml:space="preserve">Căn cứ Luật Ban hành văn bản quy phạm pháp luật ngày 22 tháng 6 năm 2015; </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Đất đai ngày 18 tháng 01 năm 2024;</w:t>
      </w:r>
      <w:r>
        <w:rPr>
          <w:b w:val="0"/>
          <w:i w:val="0"/>
        </w:rPr>
        <w:br/>
      </w:r>
      <w:r>
        <w:rPr>
          <w:b w:val="0"/>
          <w:i/>
        </w:rPr>
        <w:t xml:space="preserve">Căn cứ Luật sửa đổi, bổ sung một số điều của Luật Đất đai số 31/2024/QH15, Luật Nhà ở số 27/2023/QH15, Luật Kinh doanh bất động sản số 29/2023/QH15 và Luật các tổ chức tín dụng ngày 29 tháng 6 năm 2024; </w:t>
      </w:r>
      <w:r>
        <w:rPr>
          <w:b w:val="0"/>
          <w:i w:val="0"/>
        </w:rPr>
        <w:br/>
      </w:r>
      <w:r>
        <w:rPr>
          <w:b w:val="0"/>
          <w:i/>
        </w:rPr>
        <w:t>Theo đề nghị của Giám đốc Sở Nông nghiệp và PTNT tại Tờ trình số 4444/TTr-SNN ngày 22 tháng 10 năm 2024.</w:t>
      </w:r>
      <w:r>
        <w:rPr>
          <w:b w:val="0"/>
          <w:i w:val="0"/>
        </w:rPr>
        <w:br/>
      </w:r>
      <w:r>
        <w:rPr>
          <w:b/>
          <w:i w:val="0"/>
        </w:rPr>
        <w:t>QUYẾT ĐỊNH:</w:t>
      </w:r>
      <w:r>
        <w:rPr>
          <w:b w:val="0"/>
          <w:i w:val="0"/>
        </w:rPr>
        <w:t xml:space="preserve"> </w:t>
      </w:r>
      <w:r>
        <w:rPr>
          <w:b w:val="0"/>
          <w:i w:val="0"/>
        </w:rPr>
        <w:br/>
      </w:r>
      <w:r>
        <w:rPr>
          <w:b/>
          <w:i w:val="0"/>
        </w:rPr>
        <w:t xml:space="preserve">Điều 1. </w:t>
      </w:r>
      <w:r>
        <w:rPr>
          <w:b w:val="0"/>
          <w:i w:val="0"/>
        </w:rPr>
        <w:t>Ban hành kèm theo Quyết định này Quy định đơn giá bồi thường cây trồng, vật nuôi khi Nhà nước thu hồi đất trên địa bàn tỉnh Bến Tre</w:t>
      </w:r>
      <w:r>
        <w:rPr>
          <w:b/>
          <w:i w:val="0"/>
        </w:rPr>
        <w:t>.</w:t>
      </w:r>
      <w:r>
        <w:rPr>
          <w:b w:val="0"/>
          <w:i w:val="0"/>
        </w:rPr>
        <w:br/>
      </w:r>
      <w:r>
        <w:rPr>
          <w:b/>
          <w:i w:val="0"/>
        </w:rPr>
        <w:t>Điều 2. Điều khoản thi hành</w:t>
      </w:r>
      <w:r>
        <w:rPr>
          <w:b w:val="0"/>
          <w:i w:val="0"/>
        </w:rPr>
        <w:br/>
      </w:r>
      <w:r>
        <w:rPr>
          <w:b w:val="0"/>
          <w:i w:val="0"/>
        </w:rPr>
        <w:t>1. Chánh Văn phòng Ủy ban nhân dân tỉnh, Giám đốc các Sở: Nông nghiệp và Phát triển nông thôn, Tài nguyên và Môi trường, Tư pháp, Tài chính, Xây dựng, Kế hoạch và Đầu tư, Công Thương, Giao thông và Vận tải, Thông tin và Truyền thông; Chủ tịch Ủy ban nhân dân các huyện, thành phố; Thủ trưởng các đơn vị, tổ chức, cá nhân có liên quan chịu trách nhiệm thi hành Quyết định này.</w:t>
      </w:r>
      <w:r>
        <w:rPr>
          <w:b w:val="0"/>
          <w:i w:val="0"/>
        </w:rPr>
        <w:br/>
      </w:r>
      <w:r>
        <w:rPr>
          <w:b w:val="0"/>
          <w:i w:val="0"/>
        </w:rPr>
        <w:t>2. Quyết định này có hiệu lực thi hành kể từ ngày 04 tháng 11 năm 2024 và thay thế Quyết định số 30/2020/QĐ-UBND ngày 07 tháng 8 năm 2020 của Ủy ban nhân dân tỉnh về việc Ban hành quy định bồi thường cây trồng khi Nhà nước thu hồi đất trên địa bàn tỉnh Bến Tre.</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i w:val="0"/>
        </w:rPr>
        <w:t>(Đã ký)</w:t>
      </w:r>
      <w:r>
        <w:rPr>
          <w:b w:val="0"/>
          <w:i w:val="0"/>
        </w:rPr>
        <w:br/>
      </w:r>
      <w:r>
        <w:rPr>
          <w:b/>
          <w:i w:val="0"/>
        </w:rPr>
        <w:t>Nguyễn Minh Cảnh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BẾN TRE</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t xml:space="preserve"> </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Đơn giá bồi thường cây trồng, vật nuôi khi Nhà nước thu hồi đất </w:t>
      </w:r>
      <w:r>
        <w:rPr>
          <w:b/>
          <w:i w:val="0"/>
        </w:rPr>
        <w:t>trên địa bàn tỉnh Bến Tre</w:t>
      </w:r>
      <w:r>
        <w:rPr>
          <w:b w:val="0"/>
          <w:i w:val="0"/>
        </w:rPr>
        <w:br/>
      </w:r>
      <w:r>
        <w:rPr>
          <w:b w:val="0"/>
          <w:i/>
        </w:rPr>
        <w:t xml:space="preserve">(Ban hành kèm theo Quyết định số 42/2024/QĐ-UBND </w:t>
      </w:r>
      <w:r>
        <w:rPr>
          <w:b w:val="0"/>
          <w:i/>
        </w:rPr>
        <w:t>ngày 23 tháng 10 năm 2024 của Ủy ban nhân dân tỉnh Bến Tre)</w:t>
      </w:r>
      <w:r>
        <w:rPr>
          <w:b w:val="0"/>
          <w:i w:val="0"/>
        </w:rPr>
        <w:br/>
      </w:r>
      <w:r>
        <w:rPr>
          <w:b/>
          <w:i w:val="0"/>
        </w:rPr>
        <w:t xml:space="preserve">Chương </w:t>
      </w:r>
      <w:r>
        <w:rPr>
          <w:b/>
          <w:i w:val="0"/>
        </w:rPr>
        <w:t>I</w:t>
      </w:r>
      <w:r>
        <w:rPr>
          <w:b w:val="0"/>
          <w:i w:val="0"/>
        </w:rPr>
        <w:br/>
      </w:r>
      <w:r>
        <w:rPr>
          <w:b/>
          <w:i w:val="0"/>
        </w:rPr>
        <w:t>NHỮNG QUY ĐỊNH CHUNG</w:t>
      </w:r>
      <w:r>
        <w:rPr>
          <w:b w:val="0"/>
          <w:i w:val="0"/>
        </w:rPr>
        <w:br/>
      </w:r>
      <w:r>
        <w:rPr>
          <w:b/>
          <w:i w:val="0"/>
        </w:rPr>
        <w:t xml:space="preserve">Điều 1. Phạm vi điều chỉnh </w:t>
      </w:r>
      <w:r>
        <w:rPr>
          <w:b w:val="0"/>
          <w:i w:val="0"/>
        </w:rPr>
        <w:br/>
      </w:r>
      <w:r>
        <w:rPr>
          <w:b w:val="0"/>
          <w:i w:val="0"/>
        </w:rPr>
        <w:t>1. Quy định này áp dụng cho việc bồi thường cây trồng, vật nuôi (thủy sản hoặc vật nuôi khác) khi Nhà nước thu hồi đất để sử dụng vào mục đích quốc phòng, an ninh, lợi ích quốc gia, lợi ích công cộng, mục đích phát triển kinh tế - xã hội trên địa bàn tỉnh Bến Tre.</w:t>
      </w:r>
      <w:r>
        <w:rPr>
          <w:b w:val="0"/>
          <w:i w:val="0"/>
        </w:rPr>
        <w:br/>
      </w:r>
      <w:r>
        <w:rPr>
          <w:b w:val="0"/>
          <w:i w:val="0"/>
        </w:rPr>
        <w:t>2. Quy định này xác định về mật độ, phương pháp để tính bồi thường thiệt hại cây trồng, vật nuôi cho người sử dụng đất khi Nhà nước thu hồi đất trên địa bàn tỉnh Bến Tre.</w:t>
      </w:r>
      <w:r>
        <w:rPr>
          <w:b w:val="0"/>
          <w:i w:val="0"/>
        </w:rPr>
        <w:br/>
      </w:r>
      <w:r>
        <w:rPr>
          <w:b w:val="0"/>
          <w:i w:val="0"/>
        </w:rPr>
        <w:t>3. Những nội dung không quy định tại Quyết định này thì thực hiện theo quy định tại các văn bản pháp luật hiện hành.</w:t>
      </w:r>
      <w:r>
        <w:rPr>
          <w:b w:val="0"/>
          <w:i w:val="0"/>
        </w:rPr>
        <w:br/>
      </w:r>
      <w:r>
        <w:rPr>
          <w:b/>
          <w:i w:val="0"/>
        </w:rPr>
        <w:t>Điều</w:t>
      </w:r>
      <w:r>
        <w:rPr>
          <w:b/>
          <w:i w:val="0"/>
        </w:rPr>
        <w:t xml:space="preserve"> 2. Đối tượng áp dụng</w:t>
      </w:r>
      <w:r>
        <w:rPr>
          <w:b w:val="0"/>
          <w:i w:val="0"/>
        </w:rPr>
        <w:br/>
      </w:r>
      <w:r>
        <w:rPr>
          <w:b w:val="0"/>
          <w:i w:val="0"/>
        </w:rPr>
        <w:t>1. Cơ quan thực hiện chức năng quản lý Nhà nước về đất đai; tổ chức làm nhiệm vụ bồi thường, giải phóng mặt bằng.</w:t>
      </w:r>
      <w:r>
        <w:rPr>
          <w:b w:val="0"/>
          <w:i w:val="0"/>
        </w:rPr>
        <w:br/>
      </w:r>
      <w:r>
        <w:rPr>
          <w:b w:val="0"/>
          <w:i w:val="0"/>
        </w:rPr>
        <w:t>2. Cơ quan thực hiện chức năng quản lý Nhà nước về nông nghiệp và phát triển nông thôn.</w:t>
      </w:r>
      <w:r>
        <w:rPr>
          <w:b w:val="0"/>
          <w:i w:val="0"/>
        </w:rPr>
        <w:br/>
      </w:r>
      <w:r>
        <w:rPr>
          <w:b w:val="0"/>
          <w:i w:val="0"/>
        </w:rPr>
        <w:t>3. Người sử dụng đất quy định tại Điều 4 của Luật Đất đai khi Nhà nước thu hồi đất.</w:t>
      </w:r>
      <w:r>
        <w:rPr>
          <w:b w:val="0"/>
          <w:i w:val="0"/>
        </w:rPr>
        <w:br/>
      </w:r>
      <w:r>
        <w:rPr>
          <w:b w:val="0"/>
          <w:i w:val="0"/>
        </w:rPr>
        <w:t>4. Tổ chức, cá nhân khác có liên quan đến việc bồi thường thiệt hại đối với cây trồng và vật nuôi là thủy sản hoặc vật nuôi khác.</w:t>
      </w:r>
      <w:r>
        <w:rPr>
          <w:b w:val="0"/>
          <w:i w:val="0"/>
        </w:rPr>
        <w:br/>
      </w:r>
      <w:r>
        <w:rPr>
          <w:b/>
          <w:i w:val="0"/>
        </w:rPr>
        <w:t>Điều 3. Giải thích từ ngữ</w:t>
      </w:r>
      <w:r>
        <w:rPr>
          <w:b w:val="0"/>
          <w:i w:val="0"/>
        </w:rPr>
        <w:br/>
      </w:r>
      <w:r>
        <w:rPr>
          <w:b w:val="0"/>
          <w:i w:val="0"/>
        </w:rPr>
        <w:t>1. Vật nuôi là thủy sản theo hình thức nuôi ao, bể là hình thức nuôi thương phẩm các loài thuỷ sản có giá trị với mục đích kinh tế.</w:t>
      </w:r>
      <w:r>
        <w:rPr>
          <w:b w:val="0"/>
          <w:i w:val="0"/>
        </w:rPr>
        <w:br/>
      </w:r>
      <w:r>
        <w:rPr>
          <w:b w:val="0"/>
          <w:i w:val="0"/>
        </w:rPr>
        <w:t>2. Vật nuôi là thủy sản theo hình thức nuôi trên bãi triều (bao gồm nghêu, sò, hàu...) là hình thức nuôi quảng canh cải tiến, nguồn thức ăn và chế độ chăm sóc quản lý phụ thuộc vào điều kiện tự nhiên của khu vực cồn, bãi ven biển.</w:t>
      </w:r>
      <w:r>
        <w:rPr>
          <w:b w:val="0"/>
          <w:i w:val="0"/>
        </w:rPr>
        <w:br/>
      </w:r>
      <w:r>
        <w:rPr>
          <w:b w:val="0"/>
          <w:i w:val="0"/>
        </w:rPr>
        <w:t>3. Vật nuôi là thủy sản được nuôi trong lồng/bè trên sông là hình thức nuôi thủy sản thương phẩm, bè đóng bằng vật liệu thích hợp, neo đậu tại một vị trí theo quy định.</w:t>
      </w:r>
      <w:r>
        <w:rPr>
          <w:b w:val="0"/>
          <w:i w:val="0"/>
        </w:rPr>
        <w:br/>
      </w:r>
      <w:r>
        <w:rPr>
          <w:b w:val="0"/>
          <w:i w:val="0"/>
        </w:rPr>
        <w:t>4. Vật nuôi là thủy sản theo hình thức nuôi quảng canh cải tiến (nuôi tôm sú và một số loài thuỷ sản khác) là hình thức nuôi chủ yếu dựa vào tự nhiên cả về giống lẫn thức ăn nhưng có thả thêm giống ở mật độ thấp hoặc bổ sung thức ăn không thường xuyên.</w:t>
      </w:r>
      <w:r>
        <w:rPr>
          <w:b w:val="0"/>
          <w:i w:val="0"/>
        </w:rPr>
        <w:br/>
      </w:r>
      <w:r>
        <w:rPr>
          <w:b w:val="0"/>
          <w:i w:val="0"/>
        </w:rPr>
        <w:t>5. Vật nuôi là thủy sản theo hình thức nuôi cá ao truyền thống là hình thức sử dụng diện tích mặt nước ao để cải thiện cuộc sống gia đình có năng suất bình quân 10 tấn/ha/vụ nuôi.</w:t>
      </w:r>
      <w:r>
        <w:rPr>
          <w:b w:val="0"/>
          <w:i w:val="0"/>
        </w:rPr>
        <w:br/>
      </w:r>
      <w:r>
        <w:rPr>
          <w:b w:val="0"/>
          <w:i w:val="0"/>
        </w:rPr>
        <w:t>6. Vật nuôi khác bao gồm: gia súc, gia cầm và động vật khác trong chăn nuôi.</w:t>
      </w:r>
      <w:r>
        <w:rPr>
          <w:b w:val="0"/>
          <w:i w:val="0"/>
        </w:rPr>
        <w:br/>
      </w:r>
      <w:r>
        <w:rPr>
          <w:b/>
          <w:i w:val="0"/>
        </w:rPr>
        <w:t>Chương II</w:t>
      </w:r>
      <w:r>
        <w:rPr>
          <w:b w:val="0"/>
          <w:i w:val="0"/>
        </w:rPr>
        <w:br/>
      </w:r>
      <w:r>
        <w:rPr>
          <w:b/>
          <w:i w:val="0"/>
        </w:rPr>
        <w:t xml:space="preserve">NGUYÊN TẮC </w:t>
      </w:r>
      <w:r>
        <w:rPr>
          <w:b/>
          <w:i w:val="0"/>
        </w:rPr>
        <w:t>XÁC ĐỊNH ĐƠN GIÁ BỒI THƯỜNG THIỆT HẠI</w:t>
      </w:r>
      <w:r>
        <w:rPr>
          <w:b w:val="0"/>
          <w:i w:val="0"/>
        </w:rPr>
        <w:br/>
      </w:r>
      <w:r>
        <w:rPr>
          <w:b/>
          <w:i w:val="0"/>
        </w:rPr>
        <w:t>Điều 4. Đối với cây trồng</w:t>
      </w:r>
      <w:r>
        <w:rPr>
          <w:b w:val="0"/>
          <w:i w:val="0"/>
        </w:rPr>
        <w:br/>
      </w:r>
      <w:r>
        <w:rPr>
          <w:b w:val="0"/>
          <w:i w:val="0"/>
        </w:rPr>
        <w:t>1. Đối với cây hàng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r>
        <w:rPr>
          <w:b w:val="0"/>
          <w:i w:val="0"/>
        </w:rPr>
        <w:br/>
      </w:r>
      <w:r>
        <w:rPr>
          <w:b w:val="0"/>
          <w:i w:val="0"/>
        </w:rPr>
        <w:t>2. Đối với cây lâu năm, mức bồi thường được tính theo giá trị thiệt hại thực tế của vườn cây. 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r>
        <w:rPr>
          <w:b w:val="0"/>
          <w:i w:val="0"/>
        </w:rPr>
        <w:br/>
      </w:r>
      <w:r>
        <w:rPr>
          <w:b w:val="0"/>
          <w:i w:val="0"/>
        </w:rPr>
        <w:t>3. Đối với cây trồng chưa thu hoạch, các loại cây giống vườn ươm và cây kiểng thuộc nhóm cây di chuyển được nhưng di chuyển đến địa điểm khác thì được bồi thường chi phí di chuyển và thiệt hại thực tế do phải di chuyển, phải trồng lại. Đơn giá bồi thường được tính bằng 50% đơn giá bồi thường đối với cây không di chuyển được.</w:t>
      </w:r>
      <w:r>
        <w:rPr>
          <w:b w:val="0"/>
          <w:i w:val="0"/>
        </w:rPr>
        <w:br/>
      </w:r>
      <w:r>
        <w:rPr>
          <w:b w:val="0"/>
          <w:i w:val="0"/>
        </w:rPr>
        <w:t>4. 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r>
        <w:rPr>
          <w:b w:val="0"/>
          <w:i w:val="0"/>
        </w:rPr>
        <w:br/>
      </w:r>
      <w:r>
        <w:rPr>
          <w:b w:val="0"/>
          <w:i w:val="0"/>
        </w:rPr>
        <w:t>5. Đối với những cây đầu dòng, cây giống gốc, cây quý hiếm, cây kiểng,  cây giống mới, cây có tán lớn, gốc to, năng suất cao, cây có thời gian trồng trên 20 năm thì được tính tối đa không quá 200% đơn giá trung bình theo quy định.</w:t>
      </w:r>
      <w:r>
        <w:rPr>
          <w:b w:val="0"/>
          <w:i w:val="0"/>
        </w:rPr>
        <w:br/>
      </w:r>
      <w:r>
        <w:rPr>
          <w:b w:val="0"/>
          <w:i w:val="0"/>
        </w:rPr>
        <w:t>6. Đối với những cây trồng nằm trong khu vực xây dựng các tuyến đường, đê bao, điện cao thế phục vụ cho lợi ích quốc gia, lợi ích cộng đồng thì được tính 100% đơn giá theo quy định.</w:t>
      </w:r>
      <w:r>
        <w:rPr>
          <w:b w:val="0"/>
          <w:i w:val="0"/>
        </w:rPr>
        <w:br/>
      </w:r>
      <w:r>
        <w:rPr>
          <w:b/>
          <w:i w:val="0"/>
        </w:rPr>
        <w:t>Điều 5. Đối với vật nuôi là thủy sản hoặc vật nuôi khác</w:t>
      </w:r>
      <w:r>
        <w:rPr>
          <w:b w:val="0"/>
          <w:i w:val="0"/>
        </w:rPr>
        <w:br/>
      </w:r>
      <w:r>
        <w:rPr>
          <w:b w:val="0"/>
          <w:i w:val="0"/>
        </w:rPr>
        <w:t>1. Khi Nhà nước thu hồi đất mà gây thiệt hại đối với vật nuôi là thủy sản hoặc vật nuôi khác mà không thể di chuyển thì được bồi thường thiệt hại thực tế do phải thu hoạch sớm.</w:t>
      </w:r>
      <w:r>
        <w:rPr>
          <w:b w:val="0"/>
          <w:i w:val="0"/>
        </w:rPr>
        <w:br/>
      </w:r>
      <w:r>
        <w:rPr>
          <w:b w:val="0"/>
          <w:i w:val="0"/>
        </w:rPr>
        <w:t>2. Vật nuôi là thủy sản hoặc vật nuôi khác tại thời điểm thu hồi đất mà có thể di chuyển được đến nơi khác để tiếp tục nuôi cho đến thu hoạch thì được bồi thường, hỗ trợ chi phí di chuyển và thiệt hại do di chuyển gây ra.</w:t>
      </w:r>
      <w:r>
        <w:rPr>
          <w:b w:val="0"/>
          <w:i w:val="0"/>
        </w:rPr>
        <w:br/>
      </w:r>
      <w:r>
        <w:rPr>
          <w:b/>
          <w:i w:val="0"/>
        </w:rPr>
        <w:t>Điều 6. Trường hợp không được bồi thường về cây trồng, vật nuôi gắn liền với đất khi Nhà nước thu hồi đất</w:t>
      </w:r>
      <w:r>
        <w:rPr>
          <w:b w:val="0"/>
          <w:i w:val="0"/>
        </w:rPr>
        <w:br/>
      </w:r>
      <w:r>
        <w:rPr>
          <w:b w:val="0"/>
          <w:i w:val="0"/>
        </w:rPr>
        <w:t>1. Cây trồng, vật nuôi là thủy sản hoặc vật nuôi khác được tạo lập từ sau khi có thông báo thu hồi đất của cơ quan quản lý Nhà nước có thẩm quyền.</w:t>
      </w:r>
      <w:r>
        <w:rPr>
          <w:b w:val="0"/>
          <w:i w:val="0"/>
        </w:rPr>
        <w:br/>
      </w:r>
      <w:r>
        <w:rPr>
          <w:b w:val="0"/>
          <w:i w:val="0"/>
        </w:rPr>
        <w:t>2. Vật nuôi là thủy sản hoặc vật nuôi khác mà tại thời điểm thu hồi đất đã đến thời kỳ thu hoạch thì không phải bồi thường.</w:t>
      </w:r>
      <w:r>
        <w:rPr>
          <w:b w:val="0"/>
          <w:i w:val="0"/>
        </w:rPr>
        <w:br/>
      </w:r>
      <w:r>
        <w:rPr>
          <w:b w:val="0"/>
          <w:i w:val="0"/>
        </w:rPr>
        <w:t>3. Đối với cây hoang dại, cây mọc tự nhiên dạng cây bụi, dây leo không có giá trị không phải do con người gieo trồng thì không thuộc đối tượng tính bồi thường.</w:t>
      </w:r>
      <w:r>
        <w:rPr>
          <w:b w:val="0"/>
          <w:i w:val="0"/>
        </w:rPr>
        <w:br/>
      </w:r>
      <w:r>
        <w:rPr>
          <w:b w:val="0"/>
          <w:i w:val="0"/>
        </w:rPr>
        <w:t>4. Cây trồng, vật nuôi là thủy sản hoặc vật nuôi khác gắn liền với đất thuộc một trong các trường hợp thu hồi đất quy định tại các khoản 1, 2, 4, 5, 8 Điều 81 và điểm a, b, c khoản 1 Điều 82 của Luật Đất đai năm 2024.</w:t>
      </w:r>
      <w:r>
        <w:rPr>
          <w:b w:val="0"/>
          <w:i w:val="0"/>
        </w:rPr>
        <w:br/>
      </w:r>
      <w:r>
        <w:rPr>
          <w:b/>
          <w:i w:val="0"/>
        </w:rPr>
        <w:t>Chương III</w:t>
      </w:r>
      <w:r>
        <w:rPr>
          <w:b w:val="0"/>
          <w:i w:val="0"/>
        </w:rPr>
        <w:br/>
      </w:r>
      <w:r>
        <w:rPr>
          <w:b/>
          <w:i w:val="0"/>
        </w:rPr>
        <w:t xml:space="preserve">PHƯƠNG PHÁP XÁC ĐỊNH ĐỂ TÍNH ĐƠN GIÁ BỒI THƯỜNG </w:t>
      </w:r>
      <w:r>
        <w:rPr>
          <w:b w:val="0"/>
          <w:i w:val="0"/>
        </w:rPr>
        <w:br/>
      </w:r>
      <w:r>
        <w:rPr>
          <w:b/>
          <w:i w:val="0"/>
        </w:rPr>
        <w:t>THIỆT HẠI CÂY TRỒNG, VẬT NUÔI</w:t>
      </w:r>
      <w:r>
        <w:rPr>
          <w:b w:val="0"/>
          <w:i w:val="0"/>
        </w:rPr>
        <w:br/>
      </w:r>
      <w:r>
        <w:rPr>
          <w:b/>
          <w:i w:val="0"/>
        </w:rPr>
        <w:t xml:space="preserve">Điều 7. </w:t>
      </w:r>
      <w:r>
        <w:rPr>
          <w:b/>
          <w:i w:val="0"/>
        </w:rPr>
        <w:t>Phân loại, mật độ cây trồng để tính bồi thường</w:t>
      </w:r>
      <w:r>
        <w:rPr>
          <w:b w:val="0"/>
          <w:i w:val="0"/>
        </w:rPr>
        <w:br/>
      </w:r>
      <w:r>
        <w:rPr>
          <w:b w:val="0"/>
          <w:i w:val="0"/>
        </w:rPr>
        <w:t>1. Vườn trồng cây chuyên canh (chỉ trồng 01 loại cây trồng), có tác động khoa học kỹ thuật vào trong sản xuất, thì bồi thường theo mật độ quy định.</w:t>
      </w:r>
      <w:r>
        <w:rPr>
          <w:b w:val="0"/>
          <w:i w:val="0"/>
        </w:rPr>
        <w:br/>
      </w:r>
      <w:r>
        <w:rPr>
          <w:b w:val="0"/>
          <w:i w:val="0"/>
        </w:rPr>
        <w:t>2. Đối với vườn trồng cây lâu năm xen canh thì đơn giá bồi thường được tính theo giá trị của cây trồng chính nhưng không vượt quá mật độ tối đa theo quy định và cộng thêm giá trị của 01 loại cây trồng xen theo số lượng cây trồng thực tế bị thiệt hại nhưng không vượt quá 50% mật độ tối đa của cây trồng xen.</w:t>
      </w:r>
      <w:r>
        <w:rPr>
          <w:b w:val="0"/>
          <w:i w:val="0"/>
        </w:rPr>
        <w:br/>
      </w:r>
      <w:r>
        <w:rPr>
          <w:b w:val="0"/>
          <w:i w:val="0"/>
        </w:rPr>
        <w:t xml:space="preserve"> 3. Đối với vườn trồng từ 02 loại cây trở lên, không có tác động khoa học kỹ thuật vào trong sản xuất (vườn tạp), không được đầu tư cải tạo, thì giá trị bồi thường được tính không quá 70% đơn giá cây trồng trung bình cùng loại theo số lượng cây thực tế.</w:t>
      </w:r>
      <w:r>
        <w:rPr>
          <w:b w:val="0"/>
          <w:i w:val="0"/>
        </w:rPr>
        <w:br/>
      </w:r>
      <w:r>
        <w:rPr>
          <w:b w:val="0"/>
          <w:i w:val="0"/>
        </w:rPr>
        <w:t xml:space="preserve"> </w:t>
      </w:r>
      <w:r>
        <w:rPr>
          <w:b/>
          <w:i w:val="0"/>
        </w:rPr>
        <w:t xml:space="preserve">Điều 8. Phương pháp xác định để tính bồi thường thiệt hại cây trồng </w:t>
      </w:r>
      <w:r>
        <w:rPr>
          <w:b w:val="0"/>
          <w:i w:val="0"/>
        </w:rPr>
        <w:br/>
      </w:r>
      <w:r>
        <w:rPr>
          <w:b w:val="0"/>
          <w:i w:val="0"/>
        </w:rPr>
        <w:t>1. Đối với cây hàng năm: Đơn giá bồi thường bằng (=) Năng suất của vụ cao nhất trong 03 năm trước liền kề của loại cây trồng đó nhân (x) Giá bán trung bình trong 3 năm liền kề trước đó.</w:t>
      </w:r>
      <w:r>
        <w:rPr>
          <w:b w:val="0"/>
          <w:i w:val="0"/>
        </w:rPr>
        <w:br/>
      </w:r>
      <w:r>
        <w:rPr>
          <w:b w:val="0"/>
          <w:i w:val="0"/>
        </w:rPr>
        <w:t>2. Đối với cây lâu năm: Mức bồi thường được tính theo giá trị thiệt hại thực tế của vườn cây. Giá trị hiện có của vườn cây lâu năm được xác định như sau:</w:t>
      </w:r>
      <w:r>
        <w:rPr>
          <w:b w:val="0"/>
          <w:i w:val="0"/>
        </w:rPr>
        <w:br/>
      </w:r>
      <w:r>
        <w:rPr>
          <w:b w:val="0"/>
          <w:i w:val="0"/>
        </w:rPr>
        <w:t>a) Đối với cây lâu năm đang trong thời kỳ kiến thiết cơ bản (chưa cho trái) thì đơn giá bồi thường được tính bằng (=) Toàn bộ chi phí đầu tư và chăm sóc đến thời điểm thu hồi đất nhân (x) Hiệu suất sử dụng chi phí.</w:t>
      </w:r>
      <w:r>
        <w:rPr>
          <w:b w:val="0"/>
          <w:i w:val="0"/>
        </w:rPr>
        <w:br/>
      </w:r>
      <w:r>
        <w:rPr>
          <w:b w:val="0"/>
          <w:i/>
        </w:rPr>
        <w:t>Trong đó</w:t>
      </w:r>
      <w:r>
        <w:rPr>
          <w:b w:val="0"/>
          <w:i w:val="0"/>
        </w:rPr>
        <w:t>: Hiệu suất sử dụng chi phí bằng (=) Tổng thu dự kiến chia (/) Tổng chi phí sản xuất.</w:t>
      </w:r>
      <w:r>
        <w:rPr>
          <w:b w:val="0"/>
          <w:i w:val="0"/>
        </w:rPr>
        <w:br/>
      </w:r>
      <w:r>
        <w:rPr>
          <w:b w:val="0"/>
          <w:i w:val="0"/>
        </w:rPr>
        <w:t>b) Đối với cây lâu năm là cây ăn trái, trong thời kỳ thu hoạch thì mức bồi thường được tính như sau:</w:t>
      </w:r>
      <w:r>
        <w:rPr>
          <w:b w:val="0"/>
          <w:i w:val="0"/>
        </w:rPr>
        <w:br/>
      </w:r>
      <w:r>
        <w:rPr>
          <w:b w:val="0"/>
          <w:i w:val="0"/>
        </w:rPr>
        <w:t>Đơn giá bồi thường (đồng/cây) bằng (=) Sản lượng/cây/năm (sản lượng năm cao nhất trong 03 năm trước liền kề) nhân (x) Lợi nhuận/kg sản phẩm nhân (x) Số năm cho thu hoạch còn lại.</w:t>
      </w:r>
      <w:r>
        <w:rPr>
          <w:b w:val="0"/>
          <w:i w:val="0"/>
        </w:rPr>
        <w:br/>
      </w:r>
      <w:r>
        <w:rPr>
          <w:b w:val="0"/>
          <w:i w:val="0"/>
        </w:rPr>
        <w:t>Trong đó: để xác định số năm: Phụ lục I, phần V- Mật độ tối đa, vòng đời</w:t>
      </w:r>
      <w:r>
        <w:rPr>
          <w:b w:val="0"/>
          <w:i w:val="0"/>
        </w:rPr>
        <w:br/>
      </w:r>
      <w:r>
        <w:rPr>
          <w:b w:val="0"/>
          <w:i w:val="0"/>
        </w:rPr>
        <w:t>c) Đối với cây lâu năm cho thu hoạch một lần: Đơn giá bồi thường bằng (=) Toàn bộ chi phí đầu tư và chăm sóc đến thời điểm thu hồi đất nhân (x) Hiệu suất sử dụng chi phí.</w:t>
      </w:r>
      <w:r>
        <w:rPr>
          <w:b w:val="0"/>
          <w:i w:val="0"/>
        </w:rPr>
        <w:br/>
      </w:r>
      <w:r>
        <w:rPr>
          <w:b w:val="0"/>
          <w:i w:val="0"/>
        </w:rPr>
        <w:t>d) Đối với cây đầu dòng, cây mẹ, vườn đầu dòng được cơ quan có thẩm quyền công nhận, mức giá bồi thường tính tăng thêm nhưng mức tăng tối đa chỉ bằng 200% so với mức bồi thường.</w:t>
      </w:r>
      <w:r>
        <w:rPr>
          <w:b w:val="0"/>
          <w:i w:val="0"/>
        </w:rPr>
        <w:br/>
      </w:r>
      <w:r>
        <w:rPr>
          <w:b w:val="0"/>
          <w:i w:val="0"/>
        </w:rPr>
        <w:t>3. Đơn giá bồi thường thiệt hại cây trồng được quy định tại Phụ lục I ban hành kèm theo Quyết định này.</w:t>
      </w:r>
      <w:r>
        <w:rPr>
          <w:b w:val="0"/>
          <w:i w:val="0"/>
        </w:rPr>
        <w:br/>
      </w:r>
      <w:r>
        <w:rPr>
          <w:b/>
          <w:i w:val="0"/>
        </w:rPr>
        <w:t xml:space="preserve">Điều 9. Phương pháp xác định để tính bồi thường thiệt hại vật nuôi </w:t>
      </w:r>
      <w:r>
        <w:rPr>
          <w:b/>
          <w:i w:val="0"/>
        </w:rPr>
        <w:t xml:space="preserve">là thủy sản hoặc vật nuôi khác </w:t>
      </w:r>
      <w:r>
        <w:rPr>
          <w:b w:val="0"/>
          <w:i w:val="0"/>
        </w:rPr>
        <w:t>(</w:t>
      </w:r>
      <w:r>
        <w:rPr>
          <w:b w:val="0"/>
          <w:i/>
        </w:rPr>
        <w:t>theo Phụ lục II ban hành kèm theo Quyết định này</w:t>
      </w:r>
      <w:r>
        <w:rPr>
          <w:b w:val="0"/>
          <w:i w:val="0"/>
        </w:rPr>
        <w:t>)</w:t>
      </w:r>
      <w:r>
        <w:rPr>
          <w:b w:val="0"/>
          <w:i w:val="0"/>
        </w:rPr>
        <w:br/>
      </w:r>
      <w:r>
        <w:rPr>
          <w:b w:val="0"/>
          <w:i w:val="0"/>
        </w:rPr>
        <w:t>1. Mức bồi thường đối với vật nuôi là thủy sản theo hình thức nuôi ao, bãi triều hoặc nuôi lồng/bè.</w:t>
      </w:r>
      <w:r>
        <w:rPr>
          <w:b w:val="0"/>
          <w:i w:val="0"/>
        </w:rPr>
        <w:br/>
      </w:r>
      <w:r>
        <w:rPr>
          <w:b w:val="0"/>
          <w:i w:val="0"/>
        </w:rPr>
        <w:t xml:space="preserve">Mức bồi thường bằng (=) chi phí thực tế đến thời điểm kiểm kê nhân (x) với hiệu suất sử dụng chi phí trừ (-) giá trị tận thu. </w:t>
      </w:r>
      <w:r>
        <w:rPr>
          <w:b w:val="0"/>
          <w:i/>
        </w:rPr>
        <w:t>Trong đó</w:t>
      </w:r>
      <w:r>
        <w:rPr>
          <w:b w:val="0"/>
          <w:i w:val="0"/>
        </w:rPr>
        <w:t>:</w:t>
      </w:r>
      <w:r>
        <w:rPr>
          <w:b w:val="0"/>
          <w:i w:val="0"/>
        </w:rPr>
        <w:br/>
      </w:r>
      <w:r>
        <w:rPr>
          <w:b w:val="0"/>
          <w:i w:val="0"/>
        </w:rPr>
        <w:t>a) Chi phí thực tế đến thời điểm kiểm kê được xác định căn cứ vào thời gian nuôi thực tế tính đến thời điểm kiểm kê (bao gồm chi phí cải tạo ao, mua con giống, thức ăn cho vật nuôi; vật tư, thuốc thú y và công lao động chăm sóc).</w:t>
      </w:r>
      <w:r>
        <w:rPr>
          <w:b w:val="0"/>
          <w:i w:val="0"/>
        </w:rPr>
        <w:br/>
      </w:r>
      <w:r>
        <w:rPr>
          <w:b w:val="0"/>
          <w:i w:val="0"/>
        </w:rPr>
        <w:t>b) Hiệu suất sử dụng chi phí bằng (=) giá trị tăng thêm so với chi phí sản xuất bỏ ra chia (/) cho chi phí sản xuất (</w:t>
      </w:r>
      <w:r>
        <w:rPr>
          <w:b w:val="0"/>
          <w:i/>
        </w:rPr>
        <w:t>áp dụng theo nội dung Mục 2, Phụ lục II ban hành kèm theo Quyết định này</w:t>
      </w:r>
      <w:r>
        <w:rPr>
          <w:b w:val="0"/>
          <w:i w:val="0"/>
        </w:rPr>
        <w:t>).</w:t>
      </w:r>
      <w:r>
        <w:rPr>
          <w:b w:val="0"/>
          <w:i w:val="0"/>
        </w:rPr>
        <w:br/>
      </w:r>
      <w:r>
        <w:rPr>
          <w:b w:val="0"/>
          <w:i w:val="0"/>
        </w:rPr>
        <w:t xml:space="preserve">c) Giá trị tận thu bằng (=) Sản lượng tận thu nhân (x) với đơn giá bán tận thu. </w:t>
      </w:r>
      <w:r>
        <w:rPr>
          <w:b w:val="0"/>
          <w:i/>
        </w:rPr>
        <w:t>Trong đó</w:t>
      </w:r>
      <w:r>
        <w:rPr>
          <w:b w:val="0"/>
          <w:i w:val="0"/>
        </w:rPr>
        <w:t>: Đơn giá bán sản phẩm tận thu (bán tại ao) lấy tại thời điểm kiểm kê.</w:t>
      </w:r>
      <w:r>
        <w:rPr>
          <w:b w:val="0"/>
          <w:i w:val="0"/>
        </w:rPr>
        <w:br/>
      </w:r>
      <w:r>
        <w:rPr>
          <w:b w:val="0"/>
          <w:i w:val="0"/>
        </w:rPr>
        <w:t>Đối với trường hợp nuôi cá ao truyền thống: nếu không thực hiện được theo phương pháp nêu trên thì áp dụng Mục II, Phụ lục II để xác định mức bồi thường cho từng dự án cụ thể.</w:t>
      </w:r>
      <w:r>
        <w:rPr>
          <w:b w:val="0"/>
          <w:i w:val="0"/>
        </w:rPr>
        <w:br/>
      </w:r>
      <w:r>
        <w:rPr>
          <w:b w:val="0"/>
          <w:i w:val="0"/>
        </w:rPr>
        <w:t>2. Mức bồi thường đối với vật nuôi là thủy sản theo hình thức nuôi quảng canh cải tiến.</w:t>
      </w:r>
      <w:r>
        <w:rPr>
          <w:b w:val="0"/>
          <w:i w:val="0"/>
        </w:rPr>
        <w:br/>
      </w:r>
      <w:r>
        <w:rPr>
          <w:b w:val="0"/>
          <w:i w:val="0"/>
        </w:rPr>
        <w:t>Mức bồi thường bằng (=) Năng suất theo loài nhân (x) Diện tích nhân (x) Giá bán tại thời điểm thu hồi.</w:t>
      </w:r>
      <w:r>
        <w:rPr>
          <w:b w:val="0"/>
          <w:i w:val="0"/>
        </w:rPr>
        <w:br/>
      </w:r>
      <w:r>
        <w:rPr>
          <w:b w:val="0"/>
          <w:i/>
        </w:rPr>
        <w:t>Trong đó</w:t>
      </w:r>
      <w:r>
        <w:rPr>
          <w:b w:val="0"/>
          <w:i w:val="0"/>
        </w:rPr>
        <w:t>: Năng suất theo loài bằng (=) Năng suất của vụ nuôi cao nhất trong 03 năm liền kề (kg/ha).</w:t>
      </w:r>
      <w:r>
        <w:rPr>
          <w:b w:val="0"/>
          <w:i w:val="0"/>
        </w:rPr>
        <w:br/>
      </w:r>
      <w:r>
        <w:rPr>
          <w:b w:val="0"/>
          <w:i w:val="0"/>
        </w:rPr>
        <w:t>3. Mức bồi thường khi di chuyển đối với vật nuôi là thủy sản theo hình thức nuôi ao, bãi triều hoặc nuôi lồng/bè trên sông</w:t>
      </w:r>
      <w:r>
        <w:rPr>
          <w:b w:val="0"/>
          <w:i w:val="0"/>
        </w:rPr>
        <w:br/>
      </w:r>
      <w:r>
        <w:rPr>
          <w:b w:val="0"/>
          <w:i w:val="0"/>
        </w:rPr>
        <w:t>Trường hợp di chuyển đến nơi khác trong tỉnh để tiếp tục nuôi thì được bồi thường, hỗ trợ thiệt hại thực tế do phải di chuyển, nuôi tiếp tục.</w:t>
      </w:r>
      <w:r>
        <w:rPr>
          <w:b w:val="0"/>
          <w:i w:val="0"/>
        </w:rPr>
        <w:br/>
      </w:r>
      <w:r>
        <w:rPr>
          <w:b w:val="0"/>
          <w:i w:val="0"/>
        </w:rPr>
        <w:t>Mức bồi thường bằng (=) 100% chi phí di chuyển cộng (+) Chi phí cải tạo nơi nuôi mới cộng (+) Mức thiệt hại do phải di chuyển gây ra nhưng không quá 30%.</w:t>
      </w:r>
      <w:r>
        <w:rPr>
          <w:b w:val="0"/>
          <w:i w:val="0"/>
        </w:rPr>
        <w:br/>
      </w:r>
      <w:r>
        <w:rPr>
          <w:b w:val="0"/>
          <w:i/>
        </w:rPr>
        <w:t>Trong đó</w:t>
      </w:r>
      <w:r>
        <w:rPr>
          <w:b w:val="0"/>
          <w:i w:val="0"/>
        </w:rPr>
        <w:t>:</w:t>
      </w:r>
      <w:r>
        <w:rPr>
          <w:b w:val="0"/>
          <w:i w:val="0"/>
        </w:rPr>
        <w:br/>
      </w:r>
      <w:r>
        <w:rPr>
          <w:b w:val="0"/>
          <w:i w:val="0"/>
        </w:rPr>
        <w:t>a) Chi phí di chuyển: thu hoạch thủy sản, thuê phương tiện di chuyển, bao chứa thủy sản, can rãi (đối với nghêu, sò).</w:t>
      </w:r>
      <w:r>
        <w:rPr>
          <w:b w:val="0"/>
          <w:i w:val="0"/>
        </w:rPr>
        <w:br/>
      </w:r>
      <w:r>
        <w:rPr>
          <w:b w:val="0"/>
          <w:i w:val="0"/>
        </w:rPr>
        <w:t>b) Chi phí cải tạo nơi nuôi mới trước khi di chuyển: cấp nước, vôi, hoá chất khử trùng; dây neo, đóng cọc neo, lưới chắn.</w:t>
      </w:r>
      <w:r>
        <w:rPr>
          <w:b w:val="0"/>
          <w:i w:val="0"/>
        </w:rPr>
        <w:br/>
      </w:r>
      <w:r>
        <w:rPr>
          <w:b w:val="0"/>
          <w:i w:val="0"/>
        </w:rPr>
        <w:t>c) Mức thiệt hại: thiệt hại do quá trình thu hoạch (kéo lưới, cào nghêu), vận chuyển đến nơi khác mà thuỷ sản ở trong lồng/bè.</w:t>
      </w:r>
      <w:r>
        <w:rPr>
          <w:b w:val="0"/>
          <w:i w:val="0"/>
        </w:rPr>
        <w:br/>
      </w:r>
      <w:r>
        <w:rPr>
          <w:b w:val="0"/>
          <w:i w:val="0"/>
        </w:rPr>
        <w:t>4. Hỗ trợ di dời vật nuôi đến địa điểm nuôi mới: Áp dụng theo quy định tại điểm c, khoản 2, Điều 7 và điểm b, khoản 1, điều 14 Nghị định 106/2024/NĐ-CP ngày 01 tháng 8 năm 2024 của Chính phủ.</w:t>
      </w:r>
      <w:r>
        <w:rPr>
          <w:b w:val="0"/>
          <w:i w:val="0"/>
        </w:rPr>
        <w:br/>
      </w:r>
      <w:r>
        <w:rPr>
          <w:b/>
          <w:i w:val="0"/>
        </w:rPr>
        <w:t>Chương IV</w:t>
      </w:r>
      <w:r>
        <w:rPr>
          <w:b w:val="0"/>
          <w:i w:val="0"/>
        </w:rPr>
        <w:br/>
      </w:r>
      <w:r>
        <w:rPr>
          <w:b/>
          <w:i w:val="0"/>
        </w:rPr>
        <w:t>TỔ CHỨC THỰC HIỆN</w:t>
      </w:r>
      <w:r>
        <w:rPr>
          <w:b w:val="0"/>
          <w:i w:val="0"/>
        </w:rPr>
        <w:br/>
      </w:r>
      <w:r>
        <w:rPr>
          <w:b/>
          <w:i w:val="0"/>
        </w:rPr>
        <w:t>Điều 10. Quy định chuyển tiếp</w:t>
      </w:r>
      <w:r>
        <w:rPr>
          <w:b w:val="0"/>
          <w:i w:val="0"/>
        </w:rPr>
        <w:br/>
      </w:r>
      <w:r>
        <w:rPr>
          <w:b w:val="0"/>
          <w:i w:val="0"/>
        </w:rPr>
        <w:t>1. Tổ chức làm nhiệm vụ bồi thường, giải phóng mặt bằng chịu trách nhiệm về tính chính xác, hợp lý của số liệu cây trồng, vật nuôi trong việc kiểm đếm, phân loại và xác định mức giá bồi thường cụ thể, trình cơ quan có thẩm quyền xem xét quyết định.</w:t>
      </w:r>
      <w:r>
        <w:rPr>
          <w:b w:val="0"/>
          <w:i w:val="0"/>
        </w:rPr>
        <w:br/>
      </w:r>
      <w:r>
        <w:rPr>
          <w:b w:val="0"/>
          <w:i w:val="0"/>
        </w:rPr>
        <w:t>2. Đối với những dự án, hạng mục đã thực hiện xong việc bồi thường, hỗ trợ và tái định cư; những dự án, hạng mục đã phê duyệt phương án bồi thường, hỗ trợ và tái định cư hoặc đang thực hiện chi trả bồi thường, hỗ trợ và tái định cư theo phương án đã được phê duyệt trước khi Quyết định này có hiệu lực thi hành thì thực hiện theo phương án đã phê duyệt.</w:t>
      </w:r>
      <w:r>
        <w:rPr>
          <w:b w:val="0"/>
          <w:i w:val="0"/>
        </w:rPr>
        <w:br/>
      </w:r>
      <w:r>
        <w:rPr>
          <w:b w:val="0"/>
          <w:i w:val="0"/>
        </w:rPr>
        <w:t>3. Trong quá trình thực hiện nếu có vướng mắc, các cơ quan, đơn vị có liên quan phản ánh về Sở Nông nghiệp và Phát triển nông thôn tổng hợp, báo cáo Ủy ban nhân dân tỉnh xem xét, điều chỉnh,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i w:val="0"/>
              </w:rPr>
              <w:t>(Đã ký)</w:t>
            </w:r>
            <w:r>
              <w:rPr>
                <w:b w:val="0"/>
                <w:i w:val="0"/>
              </w:rPr>
              <w:br/>
            </w:r>
            <w:r>
              <w:rPr>
                <w:b/>
                <w:i w:val="0"/>
              </w:rPr>
              <w:t>Nguyễn Minh Cảnh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t xml:space="preserve"> </w:t>
            </w:r>
          </w:p>
        </w:tc>
      </w:tr>
    </w:tbl>
    <w:p>
      <w:r>
        <w:rPr>
          <w:b w:val="0"/>
          <w:i w:val="0"/>
        </w:rPr>
        <w:br/>
      </w:r>
      <w:r>
        <w:rPr>
          <w:b/>
          <w:i w:val="0"/>
        </w:rPr>
        <w:t>Phụ lục I</w:t>
      </w:r>
      <w:r>
        <w:rPr>
          <w:b w:val="0"/>
          <w:i w:val="0"/>
        </w:rPr>
        <w:br/>
      </w:r>
      <w:r>
        <w:rPr>
          <w:b/>
          <w:i w:val="0"/>
        </w:rPr>
        <w:t xml:space="preserve">Phân loại, mật độ, vòng đời và đơn giá bồi thường cây trồng </w:t>
      </w:r>
      <w:r>
        <w:rPr>
          <w:b w:val="0"/>
          <w:i w:val="0"/>
        </w:rPr>
        <w:br/>
      </w:r>
      <w:r>
        <w:rPr>
          <w:b w:val="0"/>
          <w:i/>
        </w:rPr>
        <w:t>(Ban hành kèm theo Quyết định số 42 /2024/QĐ-UBND ngày 23  tháng 10 năm 2024 của Ủy ban nhân dân tỉnh Bến Tre)</w:t>
      </w:r>
      <w:r>
        <w:rPr>
          <w:b w:val="0"/>
          <w:i w:val="0"/>
        </w:rPr>
        <w:br/>
      </w:r>
      <w:r>
        <w:rPr>
          <w:b/>
          <w:i w:val="0"/>
        </w:rPr>
        <w:t>I. CÂY HÀNG NĂM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Cây, nhóm cây, loại cây</w:t>
      </w:r>
      <w:r>
        <w:rPr>
          <w:b w:val="0"/>
          <w:i w:val="0"/>
        </w:rPr>
        <w:br/>
      </w:r>
      <w:r>
        <w:rPr>
          <w:b w:val="0"/>
          <w:i w:val="0"/>
        </w:rPr>
        <w:br/>
      </w:r>
      <w:r>
        <w:rPr>
          <w:b/>
          <w:i w:val="0"/>
        </w:rPr>
        <w:t>Đơn vị tính</w:t>
      </w:r>
      <w:r>
        <w:rPr>
          <w:b w:val="0"/>
          <w:i w:val="0"/>
        </w:rPr>
        <w:br/>
      </w:r>
      <w:r>
        <w:rPr>
          <w:b w:val="0"/>
          <w:i w:val="0"/>
        </w:rPr>
        <w:br/>
      </w:r>
      <w:r>
        <w:rPr>
          <w:b/>
          <w:i w:val="0"/>
        </w:rPr>
        <w:t>Đơn giá bồi thường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Lúa</w:t>
      </w:r>
      <w:r>
        <w:rPr>
          <w:b w:val="0"/>
          <w:i w:val="0"/>
        </w:rPr>
        <w:br/>
      </w:r>
      <w:r>
        <w:rPr>
          <w:b w:val="0"/>
          <w:i w:val="0"/>
        </w:rPr>
        <w:br/>
      </w:r>
      <w:r>
        <w:rPr>
          <w:b w:val="0"/>
          <w:i w:val="0"/>
        </w:rPr>
        <w:t>đồng/m</w:t>
      </w:r>
      <w:r>
        <w:rPr>
          <w:b w:val="0"/>
          <w:i w:val="0"/>
        </w:rPr>
        <w:t>2</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Bắp</w:t>
      </w:r>
      <w:r>
        <w:rPr>
          <w:b w:val="0"/>
          <w:i w:val="0"/>
        </w:rPr>
        <w:br/>
      </w:r>
      <w:r>
        <w:rPr>
          <w:b w:val="0"/>
          <w:i w:val="0"/>
        </w:rPr>
        <w:br/>
      </w:r>
      <w:r>
        <w:rPr>
          <w:b w:val="0"/>
          <w:i w:val="0"/>
        </w:rPr>
        <w:t>đồng/m</w:t>
      </w:r>
      <w:r>
        <w:rPr>
          <w:b w:val="0"/>
          <w:i w:val="0"/>
        </w:rPr>
        <w:t>2</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Rau ăn lá</w:t>
      </w:r>
      <w:r>
        <w:rPr>
          <w:b w:val="0"/>
          <w:i w:val="0"/>
        </w:rPr>
        <w:br/>
      </w:r>
      <w:r>
        <w:rPr>
          <w:b w:val="0"/>
          <w:i w:val="0"/>
        </w:rPr>
        <w:br/>
      </w:r>
      <w:r>
        <w:rPr>
          <w:b w:val="0"/>
          <w:i w:val="0"/>
        </w:rPr>
        <w:t>đồng/m</w:t>
      </w:r>
      <w:r>
        <w:rPr>
          <w:b w:val="0"/>
          <w:i w:val="0"/>
        </w:rPr>
        <w:t>2</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Rau ăn củ, quả</w:t>
      </w:r>
      <w:r>
        <w:rPr>
          <w:b w:val="0"/>
          <w:i w:val="0"/>
        </w:rPr>
        <w:br/>
      </w:r>
      <w:r>
        <w:rPr>
          <w:b w:val="0"/>
          <w:i w:val="0"/>
        </w:rPr>
        <w:br/>
      </w:r>
      <w:r>
        <w:rPr>
          <w:b w:val="0"/>
          <w:i w:val="0"/>
        </w:rPr>
        <w:t>đồng/m</w:t>
      </w:r>
      <w:r>
        <w:rPr>
          <w:b w:val="0"/>
          <w:i w:val="0"/>
        </w:rPr>
        <w:t>2</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Dưa hấu, bầu, bí, mướp, hoa thiên lý</w:t>
      </w:r>
      <w:r>
        <w:rPr>
          <w:b w:val="0"/>
          <w:i w:val="0"/>
        </w:rPr>
        <w:br/>
      </w:r>
      <w:r>
        <w:rPr>
          <w:b w:val="0"/>
          <w:i w:val="0"/>
        </w:rPr>
        <w:br/>
      </w:r>
      <w:r>
        <w:rPr>
          <w:b w:val="0"/>
          <w:i w:val="0"/>
        </w:rPr>
        <w:t>đồng/m</w:t>
      </w:r>
      <w:r>
        <w:rPr>
          <w:b w:val="0"/>
          <w:i w:val="0"/>
        </w:rPr>
        <w:t>2</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Dưa lưới, dưa lê</w:t>
      </w:r>
      <w:r>
        <w:rPr>
          <w:b w:val="0"/>
          <w:i w:val="0"/>
        </w:rPr>
        <w:br/>
      </w:r>
      <w:r>
        <w:rPr>
          <w:b w:val="0"/>
          <w:i w:val="0"/>
        </w:rPr>
        <w:br/>
      </w:r>
      <w:r>
        <w:rPr>
          <w:b w:val="0"/>
          <w:i w:val="0"/>
        </w:rPr>
        <w:t>đồng/dây</w:t>
      </w:r>
      <w:r>
        <w:rPr>
          <w:b w:val="0"/>
          <w:i w:val="0"/>
        </w:rPr>
        <w:br/>
      </w:r>
      <w:r>
        <w:rPr>
          <w:b w:val="0"/>
          <w:i w:val="0"/>
        </w:rPr>
        <w:br/>
      </w:r>
      <w:r>
        <w:rPr>
          <w:b w:val="0"/>
          <w:i w:val="0"/>
        </w:rPr>
        <w:t>63.000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Gấc, chanh leo, nho</w:t>
      </w:r>
      <w:r>
        <w:rPr>
          <w:b w:val="0"/>
          <w:i w:val="0"/>
        </w:rPr>
        <w:br/>
      </w:r>
      <w:r>
        <w:rPr>
          <w:b w:val="0"/>
          <w:i w:val="0"/>
        </w:rPr>
        <w:br/>
      </w:r>
      <w:r>
        <w:rPr>
          <w:b w:val="0"/>
          <w:i w:val="0"/>
        </w:rPr>
        <w:t>đồng/dây</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Sả</w:t>
      </w:r>
      <w:r>
        <w:rPr>
          <w:b w:val="0"/>
          <w:i w:val="0"/>
        </w:rPr>
        <w:br/>
      </w:r>
      <w:r>
        <w:rPr>
          <w:b w:val="0"/>
          <w:i w:val="0"/>
        </w:rPr>
        <w:br/>
      </w:r>
      <w:r>
        <w:rPr>
          <w:b w:val="0"/>
          <w:i w:val="0"/>
        </w:rPr>
        <w:t>đồng/m</w:t>
      </w:r>
      <w:r>
        <w:rPr>
          <w:b w:val="0"/>
          <w:i w:val="0"/>
        </w:rPr>
        <w:t>2</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Ớt</w:t>
      </w:r>
      <w:r>
        <w:rPr>
          <w:b w:val="0"/>
          <w:i w:val="0"/>
        </w:rPr>
        <w:br/>
      </w:r>
      <w:r>
        <w:rPr>
          <w:b w:val="0"/>
          <w:i w:val="0"/>
        </w:rPr>
        <w:br/>
      </w:r>
      <w:r>
        <w:rPr>
          <w:b w:val="0"/>
          <w:i w:val="0"/>
        </w:rPr>
        <w:t>đồng/m</w:t>
      </w:r>
      <w:r>
        <w:rPr>
          <w:b w:val="0"/>
          <w:i w:val="0"/>
        </w:rPr>
        <w:t>2</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Bông huệ</w:t>
      </w:r>
      <w:r>
        <w:rPr>
          <w:b w:val="0"/>
          <w:i w:val="0"/>
        </w:rPr>
        <w:br/>
      </w:r>
      <w:r>
        <w:rPr>
          <w:b w:val="0"/>
          <w:i w:val="0"/>
        </w:rPr>
        <w:br/>
      </w:r>
      <w:r>
        <w:rPr>
          <w:b w:val="0"/>
          <w:i w:val="0"/>
        </w:rPr>
        <w:t>đồng/m</w:t>
      </w:r>
      <w:r>
        <w:rPr>
          <w:b w:val="0"/>
          <w:i w:val="0"/>
        </w:rPr>
        <w:t>2</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Mía</w:t>
      </w:r>
      <w:r>
        <w:rPr>
          <w:b w:val="0"/>
          <w:i w:val="0"/>
        </w:rPr>
        <w:br/>
      </w:r>
      <w:r>
        <w:rPr>
          <w:b w:val="0"/>
          <w:i w:val="0"/>
        </w:rPr>
        <w:br/>
      </w:r>
      <w:r>
        <w:rPr>
          <w:b w:val="0"/>
          <w:i w:val="0"/>
        </w:rPr>
        <w:t>đồng/m</w:t>
      </w:r>
      <w:r>
        <w:rPr>
          <w:b w:val="0"/>
          <w:i w:val="0"/>
        </w:rPr>
        <w:t>2</w:t>
      </w:r>
      <w:r>
        <w:rPr>
          <w:b w:val="0"/>
          <w:i w:val="0"/>
        </w:rPr>
        <w:br/>
      </w:r>
      <w:r>
        <w:rPr>
          <w:b w:val="0"/>
          <w:i w:val="0"/>
        </w:rPr>
        <w:br/>
      </w:r>
      <w:r>
        <w:rPr>
          <w:b w:val="0"/>
          <w:i w:val="0"/>
        </w:rPr>
        <w:t>10.400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Lát</w:t>
      </w:r>
      <w:r>
        <w:rPr>
          <w:b w:val="0"/>
          <w:i w:val="0"/>
        </w:rPr>
        <w:br/>
      </w:r>
      <w:r>
        <w:rPr>
          <w:b w:val="0"/>
          <w:i w:val="0"/>
        </w:rPr>
        <w:br/>
      </w:r>
      <w:r>
        <w:rPr>
          <w:b w:val="0"/>
          <w:i w:val="0"/>
        </w:rPr>
        <w:t>đồng/m</w:t>
      </w:r>
      <w:r>
        <w:rPr>
          <w:b w:val="0"/>
          <w:i w:val="0"/>
        </w:rPr>
        <w:t>2</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Cỏ chăn nuôi</w:t>
      </w:r>
      <w:r>
        <w:rPr>
          <w:b w:val="0"/>
          <w:i w:val="0"/>
        </w:rPr>
        <w:br/>
      </w:r>
      <w:r>
        <w:rPr>
          <w:b w:val="0"/>
          <w:i w:val="0"/>
        </w:rPr>
        <w:br/>
      </w:r>
      <w:r>
        <w:rPr>
          <w:b w:val="0"/>
          <w:i w:val="0"/>
        </w:rPr>
        <w:t>đồng/m</w:t>
      </w:r>
      <w:r>
        <w:rPr>
          <w:b w:val="0"/>
          <w:i w:val="0"/>
        </w:rPr>
        <w:t>2</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II. CÂY LÂU NĂM THU HOẠCH NHIỀU LẦN </w:t>
      </w:r>
      <w:r>
        <w:rPr>
          <w:b w:val="0"/>
          <w:i w:val="0"/>
        </w:rPr>
        <w:br/>
      </w:r>
      <w:r>
        <w:rPr>
          <w:b w:val="0"/>
          <w:i/>
        </w:rPr>
        <w:t>ĐVT: đồng/cây</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Cây, nhóm cây, loại cây</w:t>
      </w:r>
      <w:r>
        <w:rPr>
          <w:b w:val="0"/>
          <w:i w:val="0"/>
        </w:rPr>
        <w:br/>
      </w:r>
      <w:r>
        <w:rPr>
          <w:b w:val="0"/>
          <w:i w:val="0"/>
        </w:rPr>
        <w:br/>
      </w:r>
      <w:r>
        <w:rPr>
          <w:b/>
          <w:i w:val="0"/>
        </w:rPr>
        <w:t>Giai đoạn kiến thiết</w:t>
      </w:r>
      <w:r>
        <w:rPr>
          <w:b w:val="0"/>
          <w:i w:val="0"/>
        </w:rPr>
        <w:br/>
      </w:r>
      <w:r>
        <w:rPr>
          <w:b w:val="0"/>
          <w:i w:val="0"/>
        </w:rPr>
        <w:br/>
      </w:r>
      <w:r>
        <w:rPr>
          <w:b/>
          <w:i w:val="0"/>
        </w:rPr>
        <w:t xml:space="preserve">Cây cho thu hoạch nhưng chưa ổn định </w:t>
      </w:r>
      <w:r>
        <w:rPr>
          <w:b w:val="0"/>
          <w:i w:val="0"/>
        </w:rPr>
        <w:br/>
      </w:r>
      <w:r>
        <w:rPr>
          <w:b w:val="0"/>
          <w:i w:val="0"/>
        </w:rPr>
        <w:br/>
      </w:r>
      <w:r>
        <w:rPr>
          <w:b/>
          <w:i w:val="0"/>
        </w:rPr>
        <w:t xml:space="preserve">Cây cho thu hoạch ổn định  </w:t>
      </w:r>
      <w:r>
        <w:rPr>
          <w:b w:val="0"/>
          <w:i w:val="0"/>
        </w:rPr>
        <w:br/>
      </w:r>
      <w:r>
        <w:rPr>
          <w:b w:val="0"/>
          <w:i w:val="0"/>
        </w:rPr>
        <w:br/>
      </w:r>
      <w:r>
        <w:rPr>
          <w:b/>
          <w:i w:val="0"/>
        </w:rPr>
        <w:t xml:space="preserve">Cây già lão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Giai đoạn</w:t>
      </w:r>
      <w:r>
        <w:br/>
      </w:r>
      <w:r>
        <w:rPr>
          <w:b/>
          <w:i w:val="0"/>
        </w:rPr>
        <w:br/>
        <w:t xml:space="preserve">           đầu</w:t>
      </w:r>
      <w:r>
        <w:rPr>
          <w:b w:val="0"/>
          <w:i w:val="0"/>
        </w:rPr>
        <w:br/>
      </w:r>
      <w:r>
        <w:rPr>
          <w:b w:val="0"/>
          <w:i w:val="0"/>
        </w:rPr>
        <w:br/>
      </w:r>
      <w:r>
        <w:rPr>
          <w:b/>
          <w:i w:val="0"/>
        </w:rPr>
        <w:t>Giai đoạn cuối</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Cây mới trồng dưới 1 năm tuổi</w:t>
      </w:r>
      <w:r>
        <w:rPr>
          <w:b w:val="0"/>
          <w:i w:val="0"/>
        </w:rPr>
        <w:br/>
      </w:r>
      <w:r>
        <w:rPr>
          <w:b w:val="0"/>
          <w:i w:val="0"/>
        </w:rPr>
        <w:br/>
      </w:r>
      <w:r>
        <w:rPr>
          <w:b/>
          <w:i w:val="0"/>
        </w:rPr>
        <w:t>Cây chưa cho thu hoạch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Sầu riêng</w:t>
      </w:r>
      <w:r>
        <w:rPr>
          <w:b w:val="0"/>
          <w:i w:val="0"/>
        </w:rPr>
        <w:br/>
      </w:r>
      <w:r>
        <w:rPr>
          <w:b w:val="0"/>
          <w:i w:val="0"/>
        </w:rPr>
        <w:br/>
      </w:r>
      <w:r>
        <w:rPr>
          <w:b w:val="0"/>
          <w:i w:val="0"/>
        </w:rPr>
        <w:t>600.000</w:t>
      </w:r>
      <w:r>
        <w:rPr>
          <w:b w:val="0"/>
          <w:i w:val="0"/>
        </w:rPr>
        <w:br/>
      </w:r>
      <w:r>
        <w:rPr>
          <w:b w:val="0"/>
          <w:i w:val="0"/>
        </w:rPr>
        <w:br/>
      </w:r>
      <w:r>
        <w:rPr>
          <w:b w:val="0"/>
          <w:i w:val="0"/>
        </w:rPr>
        <w:t>2.239.000</w:t>
      </w:r>
      <w:r>
        <w:rPr>
          <w:b w:val="0"/>
          <w:i w:val="0"/>
        </w:rPr>
        <w:br/>
      </w:r>
      <w:r>
        <w:rPr>
          <w:b w:val="0"/>
          <w:i w:val="0"/>
        </w:rPr>
        <w:br/>
      </w:r>
      <w:r>
        <w:rPr>
          <w:b w:val="0"/>
          <w:i w:val="0"/>
        </w:rPr>
        <w:t>6.365.000</w:t>
      </w:r>
      <w:r>
        <w:rPr>
          <w:b w:val="0"/>
          <w:i w:val="0"/>
        </w:rPr>
        <w:br/>
      </w:r>
      <w:r>
        <w:rPr>
          <w:b w:val="0"/>
          <w:i w:val="0"/>
        </w:rPr>
        <w:br/>
      </w:r>
      <w:r>
        <w:rPr>
          <w:b w:val="0"/>
          <w:i w:val="0"/>
        </w:rPr>
        <w:t>44.241.000</w:t>
      </w:r>
      <w:r>
        <w:rPr>
          <w:b w:val="0"/>
          <w:i w:val="0"/>
        </w:rPr>
        <w:br/>
      </w:r>
      <w:r>
        <w:rPr>
          <w:b w:val="0"/>
          <w:i w:val="0"/>
        </w:rPr>
        <w:br/>
      </w:r>
      <w:r>
        <w:rPr>
          <w:b w:val="0"/>
          <w:i w:val="0"/>
        </w:rPr>
        <w:t>18.960.000</w:t>
      </w:r>
      <w:r>
        <w:rPr>
          <w:b w:val="0"/>
          <w:i w:val="0"/>
        </w:rPr>
        <w:br/>
      </w:r>
      <w:r>
        <w:rPr>
          <w:b w:val="0"/>
          <w:i w:val="0"/>
        </w:rPr>
        <w:br/>
      </w:r>
      <w:r>
        <w:rPr>
          <w:b w:val="0"/>
          <w:i w:val="0"/>
        </w:rPr>
        <w:t>6.320.000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Xoài cát Hòa Lộc</w:t>
      </w:r>
      <w:r>
        <w:rPr>
          <w:b w:val="0"/>
          <w:i w:val="0"/>
        </w:rPr>
        <w:br/>
      </w:r>
      <w:r>
        <w:rPr>
          <w:b w:val="0"/>
          <w:i w:val="0"/>
        </w:rPr>
        <w:br/>
      </w:r>
      <w:r>
        <w:rPr>
          <w:b w:val="0"/>
          <w:i w:val="0"/>
        </w:rPr>
        <w:t>417.000</w:t>
      </w:r>
      <w:r>
        <w:rPr>
          <w:b w:val="0"/>
          <w:i w:val="0"/>
        </w:rPr>
        <w:br/>
      </w:r>
      <w:r>
        <w:rPr>
          <w:b w:val="0"/>
          <w:i w:val="0"/>
        </w:rPr>
        <w:br/>
      </w:r>
      <w:r>
        <w:rPr>
          <w:b w:val="0"/>
          <w:i w:val="0"/>
        </w:rPr>
        <w:t>1.278.000</w:t>
      </w:r>
      <w:r>
        <w:rPr>
          <w:b w:val="0"/>
          <w:i w:val="0"/>
        </w:rPr>
        <w:br/>
      </w:r>
      <w:r>
        <w:rPr>
          <w:b w:val="0"/>
          <w:i w:val="0"/>
        </w:rPr>
        <w:br/>
      </w:r>
      <w:r>
        <w:rPr>
          <w:b w:val="0"/>
          <w:i w:val="0"/>
        </w:rPr>
        <w:t>3.844.000</w:t>
      </w:r>
      <w:r>
        <w:rPr>
          <w:b w:val="0"/>
          <w:i w:val="0"/>
        </w:rPr>
        <w:br/>
      </w:r>
      <w:r>
        <w:rPr>
          <w:b w:val="0"/>
          <w:i w:val="0"/>
        </w:rPr>
        <w:br/>
      </w:r>
      <w:r>
        <w:rPr>
          <w:b w:val="0"/>
          <w:i w:val="0"/>
        </w:rPr>
        <w:t>23.130.000</w:t>
      </w:r>
      <w:r>
        <w:rPr>
          <w:b w:val="0"/>
          <w:i w:val="0"/>
        </w:rPr>
        <w:br/>
      </w:r>
      <w:r>
        <w:rPr>
          <w:b w:val="0"/>
          <w:i w:val="0"/>
        </w:rPr>
        <w:br/>
      </w:r>
      <w:r>
        <w:rPr>
          <w:b w:val="0"/>
          <w:i w:val="0"/>
        </w:rPr>
        <w:t>9.252.000</w:t>
      </w:r>
      <w:r>
        <w:rPr>
          <w:b w:val="0"/>
          <w:i w:val="0"/>
        </w:rPr>
        <w:br/>
      </w:r>
      <w:r>
        <w:rPr>
          <w:b w:val="0"/>
          <w:i w:val="0"/>
        </w:rPr>
        <w:br/>
      </w:r>
      <w:r>
        <w:rPr>
          <w:b w:val="0"/>
          <w:i w:val="0"/>
        </w:rPr>
        <w:t>2.313.000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Xoài khác</w:t>
      </w:r>
      <w:r>
        <w:rPr>
          <w:b w:val="0"/>
          <w:i w:val="0"/>
        </w:rPr>
        <w:br/>
      </w:r>
      <w:r>
        <w:rPr>
          <w:b w:val="0"/>
          <w:i w:val="0"/>
        </w:rPr>
        <w:br/>
      </w:r>
      <w:r>
        <w:rPr>
          <w:b w:val="0"/>
          <w:i w:val="0"/>
        </w:rPr>
        <w:t>417.000</w:t>
      </w:r>
      <w:r>
        <w:rPr>
          <w:b w:val="0"/>
          <w:i w:val="0"/>
        </w:rPr>
        <w:br/>
      </w:r>
      <w:r>
        <w:rPr>
          <w:b w:val="0"/>
          <w:i w:val="0"/>
        </w:rPr>
        <w:br/>
      </w:r>
      <w:r>
        <w:rPr>
          <w:b w:val="0"/>
          <w:i w:val="0"/>
        </w:rPr>
        <w:t>1.122.000</w:t>
      </w:r>
      <w:r>
        <w:rPr>
          <w:b w:val="0"/>
          <w:i w:val="0"/>
        </w:rPr>
        <w:br/>
      </w:r>
      <w:r>
        <w:rPr>
          <w:b w:val="0"/>
          <w:i w:val="0"/>
        </w:rPr>
        <w:br/>
      </w:r>
      <w:r>
        <w:rPr>
          <w:b w:val="0"/>
          <w:i w:val="0"/>
        </w:rPr>
        <w:t>3.405.000</w:t>
      </w:r>
      <w:r>
        <w:rPr>
          <w:b w:val="0"/>
          <w:i w:val="0"/>
        </w:rPr>
        <w:br/>
      </w:r>
      <w:r>
        <w:rPr>
          <w:b w:val="0"/>
          <w:i w:val="0"/>
        </w:rPr>
        <w:br/>
      </w:r>
      <w:r>
        <w:rPr>
          <w:b w:val="0"/>
          <w:i w:val="0"/>
        </w:rPr>
        <w:t>10.822.000</w:t>
      </w:r>
      <w:r>
        <w:rPr>
          <w:b w:val="0"/>
          <w:i w:val="0"/>
        </w:rPr>
        <w:br/>
      </w:r>
      <w:r>
        <w:rPr>
          <w:b w:val="0"/>
          <w:i w:val="0"/>
        </w:rPr>
        <w:br/>
      </w:r>
      <w:r>
        <w:rPr>
          <w:b w:val="0"/>
          <w:i w:val="0"/>
        </w:rPr>
        <w:t>4.717.000</w:t>
      </w:r>
      <w:r>
        <w:rPr>
          <w:b w:val="0"/>
          <w:i w:val="0"/>
        </w:rPr>
        <w:br/>
      </w:r>
      <w:r>
        <w:rPr>
          <w:b w:val="0"/>
          <w:i w:val="0"/>
        </w:rPr>
        <w:br/>
      </w:r>
      <w:r>
        <w:rPr>
          <w:b w:val="0"/>
          <w:i w:val="0"/>
        </w:rPr>
        <w:t>1.665.000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Thanh long trồng trụ (đồng/trụ), không kể trụ</w:t>
      </w:r>
      <w:r>
        <w:rPr>
          <w:b w:val="0"/>
          <w:i w:val="0"/>
        </w:rPr>
        <w:br/>
      </w:r>
      <w:r>
        <w:rPr>
          <w:b w:val="0"/>
          <w:i w:val="0"/>
        </w:rPr>
        <w:br/>
      </w:r>
      <w:r>
        <w:rPr>
          <w:b w:val="0"/>
          <w:i w:val="0"/>
        </w:rPr>
        <w:t>122.000</w:t>
      </w:r>
      <w:r>
        <w:rPr>
          <w:b w:val="0"/>
          <w:i w:val="0"/>
        </w:rPr>
        <w:br/>
      </w:r>
      <w:r>
        <w:rPr>
          <w:b w:val="0"/>
          <w:i w:val="0"/>
        </w:rPr>
        <w:br/>
      </w:r>
      <w:r>
        <w:rPr>
          <w:b w:val="0"/>
          <w:i w:val="0"/>
        </w:rPr>
        <w:t>526.000</w:t>
      </w:r>
      <w:r>
        <w:rPr>
          <w:b w:val="0"/>
          <w:i w:val="0"/>
        </w:rPr>
        <w:br/>
      </w:r>
      <w:r>
        <w:rPr>
          <w:b w:val="0"/>
          <w:i w:val="0"/>
        </w:rPr>
        <w:br/>
      </w:r>
      <w:r>
        <w:rPr>
          <w:b w:val="0"/>
          <w:i w:val="0"/>
        </w:rPr>
        <w:t>718.000</w:t>
      </w:r>
      <w:r>
        <w:rPr>
          <w:b w:val="0"/>
          <w:i w:val="0"/>
        </w:rPr>
        <w:br/>
      </w:r>
      <w:r>
        <w:rPr>
          <w:b w:val="0"/>
          <w:i w:val="0"/>
        </w:rPr>
        <w:br/>
      </w:r>
      <w:r>
        <w:rPr>
          <w:b w:val="0"/>
          <w:i w:val="0"/>
        </w:rPr>
        <w:t>942.000</w:t>
      </w:r>
      <w:r>
        <w:rPr>
          <w:b w:val="0"/>
          <w:i w:val="0"/>
        </w:rPr>
        <w:br/>
      </w:r>
      <w:r>
        <w:rPr>
          <w:b w:val="0"/>
          <w:i w:val="0"/>
        </w:rPr>
        <w:br/>
      </w:r>
      <w:r>
        <w:rPr>
          <w:b w:val="0"/>
          <w:i w:val="0"/>
        </w:rPr>
        <w:t>459.000</w:t>
      </w:r>
      <w:r>
        <w:rPr>
          <w:b w:val="0"/>
          <w:i w:val="0"/>
        </w:rPr>
        <w:br/>
      </w:r>
      <w:r>
        <w:rPr>
          <w:b w:val="0"/>
          <w:i w:val="0"/>
        </w:rPr>
        <w:br/>
      </w:r>
      <w:r>
        <w:rPr>
          <w:b w:val="0"/>
          <w:i w:val="0"/>
        </w:rPr>
        <w:t>217.000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Thanh long trồng giàn (không kể giàn)</w:t>
      </w:r>
      <w:r>
        <w:rPr>
          <w:b w:val="0"/>
          <w:i w:val="0"/>
        </w:rPr>
        <w:br/>
      </w:r>
      <w:r>
        <w:rPr>
          <w:b w:val="0"/>
          <w:i w:val="0"/>
        </w:rPr>
        <w:br/>
      </w:r>
      <w:r>
        <w:rPr>
          <w:b w:val="0"/>
          <w:i w:val="0"/>
        </w:rPr>
        <w:t>138.000</w:t>
      </w:r>
      <w:r>
        <w:rPr>
          <w:b w:val="0"/>
          <w:i w:val="0"/>
        </w:rPr>
        <w:br/>
      </w:r>
      <w:r>
        <w:rPr>
          <w:b w:val="0"/>
          <w:i w:val="0"/>
        </w:rPr>
        <w:br/>
      </w:r>
      <w:r>
        <w:rPr>
          <w:b w:val="0"/>
          <w:i w:val="0"/>
        </w:rPr>
        <w:t>150.000</w:t>
      </w:r>
      <w:r>
        <w:rPr>
          <w:b w:val="0"/>
          <w:i w:val="0"/>
        </w:rPr>
        <w:br/>
      </w:r>
      <w:r>
        <w:rPr>
          <w:b w:val="0"/>
          <w:i w:val="0"/>
        </w:rPr>
        <w:br/>
      </w:r>
      <w:r>
        <w:rPr>
          <w:b w:val="0"/>
          <w:i w:val="0"/>
        </w:rPr>
        <w:t>262.000</w:t>
      </w:r>
      <w:r>
        <w:rPr>
          <w:b w:val="0"/>
          <w:i w:val="0"/>
        </w:rPr>
        <w:br/>
      </w:r>
      <w:r>
        <w:rPr>
          <w:b w:val="0"/>
          <w:i w:val="0"/>
        </w:rPr>
        <w:br/>
      </w:r>
      <w:r>
        <w:rPr>
          <w:b w:val="0"/>
          <w:i w:val="0"/>
        </w:rPr>
        <w:t>321.000</w:t>
      </w:r>
      <w:r>
        <w:rPr>
          <w:b w:val="0"/>
          <w:i w:val="0"/>
        </w:rPr>
        <w:br/>
      </w:r>
      <w:r>
        <w:rPr>
          <w:b w:val="0"/>
          <w:i w:val="0"/>
        </w:rPr>
        <w:br/>
      </w:r>
      <w:r>
        <w:rPr>
          <w:b w:val="0"/>
          <w:i w:val="0"/>
        </w:rPr>
        <w:t>164.000</w:t>
      </w:r>
      <w:r>
        <w:rPr>
          <w:b w:val="0"/>
          <w:i w:val="0"/>
        </w:rPr>
        <w:br/>
      </w:r>
      <w:r>
        <w:rPr>
          <w:b w:val="0"/>
          <w:i w:val="0"/>
        </w:rPr>
        <w:br/>
      </w:r>
      <w:r>
        <w:rPr>
          <w:b w:val="0"/>
          <w:i w:val="0"/>
        </w:rPr>
        <w:t>85.000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Mít</w:t>
      </w:r>
      <w:r>
        <w:rPr>
          <w:b w:val="0"/>
          <w:i w:val="0"/>
        </w:rPr>
        <w:br/>
      </w:r>
      <w:r>
        <w:rPr>
          <w:b w:val="0"/>
          <w:i w:val="0"/>
        </w:rPr>
        <w:br/>
      </w:r>
      <w:r>
        <w:rPr>
          <w:b w:val="0"/>
          <w:i w:val="0"/>
        </w:rPr>
        <w:t>180.000</w:t>
      </w:r>
      <w:r>
        <w:rPr>
          <w:b w:val="0"/>
          <w:i w:val="0"/>
        </w:rPr>
        <w:br/>
      </w:r>
      <w:r>
        <w:rPr>
          <w:b w:val="0"/>
          <w:i w:val="0"/>
        </w:rPr>
        <w:br/>
      </w:r>
      <w:r>
        <w:rPr>
          <w:b w:val="0"/>
          <w:i w:val="0"/>
        </w:rPr>
        <w:t>990.000</w:t>
      </w:r>
      <w:r>
        <w:rPr>
          <w:b w:val="0"/>
          <w:i w:val="0"/>
        </w:rPr>
        <w:br/>
      </w:r>
      <w:r>
        <w:rPr>
          <w:b w:val="0"/>
          <w:i w:val="0"/>
        </w:rPr>
        <w:br/>
      </w:r>
      <w:r>
        <w:rPr>
          <w:b w:val="0"/>
          <w:i w:val="0"/>
        </w:rPr>
        <w:t>1.453.000</w:t>
      </w:r>
      <w:r>
        <w:rPr>
          <w:b w:val="0"/>
          <w:i w:val="0"/>
        </w:rPr>
        <w:br/>
      </w:r>
      <w:r>
        <w:rPr>
          <w:b w:val="0"/>
          <w:i w:val="0"/>
        </w:rPr>
        <w:br/>
      </w:r>
      <w:r>
        <w:rPr>
          <w:b w:val="0"/>
          <w:i w:val="0"/>
        </w:rPr>
        <w:t>1.689.000</w:t>
      </w:r>
      <w:r>
        <w:rPr>
          <w:b w:val="0"/>
          <w:i w:val="0"/>
        </w:rPr>
        <w:br/>
      </w:r>
      <w:r>
        <w:rPr>
          <w:b w:val="0"/>
          <w:i w:val="0"/>
        </w:rPr>
        <w:br/>
      </w:r>
      <w:r>
        <w:rPr>
          <w:b w:val="0"/>
          <w:i w:val="0"/>
        </w:rPr>
        <w:t>823.000</w:t>
      </w:r>
      <w:r>
        <w:rPr>
          <w:b w:val="0"/>
          <w:i w:val="0"/>
        </w:rPr>
        <w:br/>
      </w:r>
      <w:r>
        <w:rPr>
          <w:b w:val="0"/>
          <w:i w:val="0"/>
        </w:rPr>
        <w:br/>
      </w:r>
      <w:r>
        <w:rPr>
          <w:b w:val="0"/>
          <w:i w:val="0"/>
        </w:rPr>
        <w:t>390.000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Nhãn</w:t>
      </w:r>
      <w:r>
        <w:rPr>
          <w:b w:val="0"/>
          <w:i w:val="0"/>
        </w:rPr>
        <w:br/>
      </w:r>
      <w:r>
        <w:rPr>
          <w:b w:val="0"/>
          <w:i w:val="0"/>
        </w:rPr>
        <w:br/>
      </w:r>
      <w:r>
        <w:rPr>
          <w:b w:val="0"/>
          <w:i w:val="0"/>
        </w:rPr>
        <w:t>253.000</w:t>
      </w:r>
      <w:r>
        <w:rPr>
          <w:b w:val="0"/>
          <w:i w:val="0"/>
        </w:rPr>
        <w:br/>
      </w:r>
      <w:r>
        <w:rPr>
          <w:b w:val="0"/>
          <w:i w:val="0"/>
        </w:rPr>
        <w:br/>
      </w:r>
      <w:r>
        <w:rPr>
          <w:b w:val="0"/>
          <w:i w:val="0"/>
        </w:rPr>
        <w:t>803.000</w:t>
      </w:r>
      <w:r>
        <w:rPr>
          <w:b w:val="0"/>
          <w:i w:val="0"/>
        </w:rPr>
        <w:br/>
      </w:r>
      <w:r>
        <w:rPr>
          <w:b w:val="0"/>
          <w:i w:val="0"/>
        </w:rPr>
        <w:br/>
      </w:r>
      <w:r>
        <w:rPr>
          <w:b w:val="0"/>
          <w:i w:val="0"/>
        </w:rPr>
        <w:t>1.945.000</w:t>
      </w:r>
      <w:r>
        <w:rPr>
          <w:b w:val="0"/>
          <w:i w:val="0"/>
        </w:rPr>
        <w:br/>
      </w:r>
      <w:r>
        <w:rPr>
          <w:b w:val="0"/>
          <w:i w:val="0"/>
        </w:rPr>
        <w:br/>
      </w:r>
      <w:r>
        <w:rPr>
          <w:b w:val="0"/>
          <w:i w:val="0"/>
        </w:rPr>
        <w:t>3.848.000</w:t>
      </w:r>
      <w:r>
        <w:rPr>
          <w:b w:val="0"/>
          <w:i w:val="0"/>
        </w:rPr>
        <w:br/>
      </w:r>
      <w:r>
        <w:rPr>
          <w:b w:val="0"/>
          <w:i w:val="0"/>
        </w:rPr>
        <w:br/>
      </w:r>
      <w:r>
        <w:rPr>
          <w:b w:val="0"/>
          <w:i w:val="0"/>
        </w:rPr>
        <w:t>1.710.000</w:t>
      </w:r>
      <w:r>
        <w:rPr>
          <w:b w:val="0"/>
          <w:i w:val="0"/>
        </w:rPr>
        <w:br/>
      </w:r>
      <w:r>
        <w:rPr>
          <w:b w:val="0"/>
          <w:i w:val="0"/>
        </w:rPr>
        <w:br/>
      </w:r>
      <w:r>
        <w:rPr>
          <w:b w:val="0"/>
          <w:i w:val="0"/>
        </w:rPr>
        <w:t>641.000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Vú sữa</w:t>
      </w:r>
      <w:r>
        <w:rPr>
          <w:b w:val="0"/>
          <w:i w:val="0"/>
        </w:rPr>
        <w:br/>
      </w:r>
      <w:r>
        <w:rPr>
          <w:b w:val="0"/>
          <w:i w:val="0"/>
        </w:rPr>
        <w:br/>
      </w:r>
      <w:r>
        <w:rPr>
          <w:b w:val="0"/>
          <w:i w:val="0"/>
        </w:rPr>
        <w:t>473.000</w:t>
      </w:r>
      <w:r>
        <w:rPr>
          <w:b w:val="0"/>
          <w:i w:val="0"/>
        </w:rPr>
        <w:br/>
      </w:r>
      <w:r>
        <w:rPr>
          <w:b w:val="0"/>
          <w:i w:val="0"/>
        </w:rPr>
        <w:br/>
      </w:r>
      <w:r>
        <w:rPr>
          <w:b w:val="0"/>
          <w:i w:val="0"/>
        </w:rPr>
        <w:t>2.122.000</w:t>
      </w:r>
      <w:r>
        <w:rPr>
          <w:b w:val="0"/>
          <w:i w:val="0"/>
        </w:rPr>
        <w:br/>
      </w:r>
      <w:r>
        <w:rPr>
          <w:b w:val="0"/>
          <w:i w:val="0"/>
        </w:rPr>
        <w:br/>
      </w:r>
      <w:r>
        <w:rPr>
          <w:b w:val="0"/>
          <w:i w:val="0"/>
        </w:rPr>
        <w:t>6.447.000</w:t>
      </w:r>
      <w:r>
        <w:rPr>
          <w:b w:val="0"/>
          <w:i w:val="0"/>
        </w:rPr>
        <w:br/>
      </w:r>
      <w:r>
        <w:rPr>
          <w:b w:val="0"/>
          <w:i w:val="0"/>
        </w:rPr>
        <w:br/>
      </w:r>
      <w:r>
        <w:rPr>
          <w:b w:val="0"/>
          <w:i w:val="0"/>
        </w:rPr>
        <w:t>16.957.000</w:t>
      </w:r>
      <w:r>
        <w:rPr>
          <w:b w:val="0"/>
          <w:i w:val="0"/>
        </w:rPr>
        <w:br/>
      </w:r>
      <w:r>
        <w:rPr>
          <w:b w:val="0"/>
          <w:i w:val="0"/>
        </w:rPr>
        <w:br/>
      </w:r>
      <w:r>
        <w:rPr>
          <w:b w:val="0"/>
          <w:i w:val="0"/>
        </w:rPr>
        <w:t>7.127.000</w:t>
      </w:r>
      <w:r>
        <w:rPr>
          <w:b w:val="0"/>
          <w:i w:val="0"/>
        </w:rPr>
        <w:br/>
      </w:r>
      <w:r>
        <w:rPr>
          <w:b w:val="0"/>
          <w:i w:val="0"/>
        </w:rPr>
        <w:br/>
      </w:r>
      <w:r>
        <w:rPr>
          <w:b w:val="0"/>
          <w:i w:val="0"/>
        </w:rPr>
        <w:t>2.212.000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Chôm chôm</w:t>
      </w:r>
      <w:r>
        <w:rPr>
          <w:b w:val="0"/>
          <w:i w:val="0"/>
        </w:rPr>
        <w:br/>
      </w:r>
      <w:r>
        <w:rPr>
          <w:b w:val="0"/>
          <w:i w:val="0"/>
        </w:rPr>
        <w:br/>
      </w:r>
      <w:r>
        <w:rPr>
          <w:b w:val="0"/>
          <w:i w:val="0"/>
        </w:rPr>
        <w:t>252.000</w:t>
      </w:r>
      <w:r>
        <w:rPr>
          <w:b w:val="0"/>
          <w:i w:val="0"/>
        </w:rPr>
        <w:br/>
      </w:r>
      <w:r>
        <w:rPr>
          <w:b w:val="0"/>
          <w:i w:val="0"/>
        </w:rPr>
        <w:br/>
      </w:r>
      <w:r>
        <w:rPr>
          <w:b w:val="0"/>
          <w:i w:val="0"/>
        </w:rPr>
        <w:t>1.297.000</w:t>
      </w:r>
      <w:r>
        <w:rPr>
          <w:b w:val="0"/>
          <w:i w:val="0"/>
        </w:rPr>
        <w:br/>
      </w:r>
      <w:r>
        <w:rPr>
          <w:b w:val="0"/>
          <w:i w:val="0"/>
        </w:rPr>
        <w:br/>
      </w:r>
      <w:r>
        <w:rPr>
          <w:b w:val="0"/>
          <w:i w:val="0"/>
        </w:rPr>
        <w:t>3.694.000</w:t>
      </w:r>
      <w:r>
        <w:rPr>
          <w:b w:val="0"/>
          <w:i w:val="0"/>
        </w:rPr>
        <w:br/>
      </w:r>
      <w:r>
        <w:rPr>
          <w:b w:val="0"/>
          <w:i w:val="0"/>
        </w:rPr>
        <w:br/>
      </w:r>
      <w:r>
        <w:rPr>
          <w:b w:val="0"/>
          <w:i w:val="0"/>
        </w:rPr>
        <w:t>5.119.000</w:t>
      </w:r>
      <w:r>
        <w:rPr>
          <w:b w:val="0"/>
          <w:i w:val="0"/>
        </w:rPr>
        <w:br/>
      </w:r>
      <w:r>
        <w:rPr>
          <w:b w:val="0"/>
          <w:i w:val="0"/>
        </w:rPr>
        <w:br/>
      </w:r>
      <w:r>
        <w:rPr>
          <w:b w:val="0"/>
          <w:i w:val="0"/>
        </w:rPr>
        <w:t>2.275.000</w:t>
      </w:r>
      <w:r>
        <w:rPr>
          <w:b w:val="0"/>
          <w:i w:val="0"/>
        </w:rPr>
        <w:br/>
      </w:r>
      <w:r>
        <w:rPr>
          <w:b w:val="0"/>
          <w:i w:val="0"/>
        </w:rPr>
        <w:br/>
      </w:r>
      <w:r>
        <w:rPr>
          <w:b w:val="0"/>
          <w:i w:val="0"/>
        </w:rPr>
        <w:t>853.000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Sapo</w:t>
      </w:r>
      <w:r>
        <w:rPr>
          <w:b w:val="0"/>
          <w:i w:val="0"/>
        </w:rPr>
        <w:br/>
      </w:r>
      <w:r>
        <w:rPr>
          <w:b w:val="0"/>
          <w:i w:val="0"/>
        </w:rPr>
        <w:br/>
      </w:r>
      <w:r>
        <w:rPr>
          <w:b w:val="0"/>
          <w:i w:val="0"/>
        </w:rPr>
        <w:t>244.000</w:t>
      </w:r>
      <w:r>
        <w:rPr>
          <w:b w:val="0"/>
          <w:i w:val="0"/>
        </w:rPr>
        <w:br/>
      </w:r>
      <w:r>
        <w:rPr>
          <w:b w:val="0"/>
          <w:i w:val="0"/>
        </w:rPr>
        <w:br/>
      </w:r>
      <w:r>
        <w:rPr>
          <w:b w:val="0"/>
          <w:i w:val="0"/>
        </w:rPr>
        <w:t>780.000</w:t>
      </w:r>
      <w:r>
        <w:rPr>
          <w:b w:val="0"/>
          <w:i w:val="0"/>
        </w:rPr>
        <w:br/>
      </w:r>
      <w:r>
        <w:rPr>
          <w:b w:val="0"/>
          <w:i w:val="0"/>
        </w:rPr>
        <w:br/>
      </w:r>
      <w:r>
        <w:rPr>
          <w:b w:val="0"/>
          <w:i w:val="0"/>
        </w:rPr>
        <w:t>2.611.000</w:t>
      </w:r>
      <w:r>
        <w:rPr>
          <w:b w:val="0"/>
          <w:i w:val="0"/>
        </w:rPr>
        <w:br/>
      </w:r>
      <w:r>
        <w:rPr>
          <w:b w:val="0"/>
          <w:i w:val="0"/>
        </w:rPr>
        <w:br/>
      </w:r>
      <w:r>
        <w:rPr>
          <w:b w:val="0"/>
          <w:i w:val="0"/>
        </w:rPr>
        <w:t>6.710.000</w:t>
      </w:r>
      <w:r>
        <w:rPr>
          <w:b w:val="0"/>
          <w:i w:val="0"/>
        </w:rPr>
        <w:br/>
      </w:r>
      <w:r>
        <w:rPr>
          <w:b w:val="0"/>
          <w:i w:val="0"/>
        </w:rPr>
        <w:br/>
      </w:r>
      <w:r>
        <w:rPr>
          <w:b w:val="0"/>
          <w:i w:val="0"/>
        </w:rPr>
        <w:t>2.820.000</w:t>
      </w:r>
      <w:r>
        <w:rPr>
          <w:b w:val="0"/>
          <w:i w:val="0"/>
        </w:rPr>
        <w:br/>
      </w:r>
      <w:r>
        <w:rPr>
          <w:b w:val="0"/>
          <w:i w:val="0"/>
        </w:rPr>
        <w:br/>
      </w:r>
      <w:r>
        <w:rPr>
          <w:b w:val="0"/>
          <w:i w:val="0"/>
        </w:rPr>
        <w:t>875.000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Bưởi</w:t>
      </w:r>
      <w:r>
        <w:rPr>
          <w:b w:val="0"/>
          <w:i w:val="0"/>
        </w:rPr>
        <w:br/>
      </w:r>
      <w:r>
        <w:rPr>
          <w:b w:val="0"/>
          <w:i w:val="0"/>
        </w:rPr>
        <w:br/>
      </w:r>
      <w:r>
        <w:rPr>
          <w:b w:val="0"/>
          <w:i w:val="0"/>
        </w:rPr>
        <w:t>180.000</w:t>
      </w:r>
      <w:r>
        <w:rPr>
          <w:b w:val="0"/>
          <w:i w:val="0"/>
        </w:rPr>
        <w:br/>
      </w:r>
      <w:r>
        <w:rPr>
          <w:b w:val="0"/>
          <w:i w:val="0"/>
        </w:rPr>
        <w:br/>
      </w:r>
      <w:r>
        <w:rPr>
          <w:b w:val="0"/>
          <w:i w:val="0"/>
        </w:rPr>
        <w:t>735.000</w:t>
      </w:r>
      <w:r>
        <w:rPr>
          <w:b w:val="0"/>
          <w:i w:val="0"/>
        </w:rPr>
        <w:br/>
      </w:r>
      <w:r>
        <w:rPr>
          <w:b w:val="0"/>
          <w:i w:val="0"/>
        </w:rPr>
        <w:br/>
      </w:r>
      <w:r>
        <w:rPr>
          <w:b w:val="0"/>
          <w:i w:val="0"/>
        </w:rPr>
        <w:t>2.104.000</w:t>
      </w:r>
      <w:r>
        <w:rPr>
          <w:b w:val="0"/>
          <w:i w:val="0"/>
        </w:rPr>
        <w:br/>
      </w:r>
      <w:r>
        <w:rPr>
          <w:b w:val="0"/>
          <w:i w:val="0"/>
        </w:rPr>
        <w:br/>
      </w:r>
      <w:r>
        <w:rPr>
          <w:b w:val="0"/>
          <w:i w:val="0"/>
        </w:rPr>
        <w:t>2.263.000</w:t>
      </w:r>
      <w:r>
        <w:rPr>
          <w:b w:val="0"/>
          <w:i w:val="0"/>
        </w:rPr>
        <w:br/>
      </w:r>
      <w:r>
        <w:rPr>
          <w:b w:val="0"/>
          <w:i w:val="0"/>
        </w:rPr>
        <w:br/>
      </w:r>
      <w:r>
        <w:rPr>
          <w:b w:val="0"/>
          <w:i w:val="0"/>
        </w:rPr>
        <w:t>1.139.000</w:t>
      </w:r>
      <w:r>
        <w:rPr>
          <w:b w:val="0"/>
          <w:i w:val="0"/>
        </w:rPr>
        <w:br/>
      </w:r>
      <w:r>
        <w:rPr>
          <w:b w:val="0"/>
          <w:i w:val="0"/>
        </w:rPr>
        <w:br/>
      </w:r>
      <w:r>
        <w:rPr>
          <w:b w:val="0"/>
          <w:i w:val="0"/>
        </w:rPr>
        <w:t>578.000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Cam, quýt</w:t>
      </w:r>
      <w:r>
        <w:rPr>
          <w:b w:val="0"/>
          <w:i w:val="0"/>
        </w:rPr>
        <w:br/>
      </w:r>
      <w:r>
        <w:rPr>
          <w:b w:val="0"/>
          <w:i w:val="0"/>
        </w:rPr>
        <w:br/>
      </w:r>
      <w:r>
        <w:rPr>
          <w:b w:val="0"/>
          <w:i w:val="0"/>
        </w:rPr>
        <w:t>154.000</w:t>
      </w:r>
      <w:r>
        <w:rPr>
          <w:b w:val="0"/>
          <w:i w:val="0"/>
        </w:rPr>
        <w:br/>
      </w:r>
      <w:r>
        <w:rPr>
          <w:b w:val="0"/>
          <w:i w:val="0"/>
        </w:rPr>
        <w:br/>
      </w:r>
      <w:r>
        <w:rPr>
          <w:b w:val="0"/>
          <w:i w:val="0"/>
        </w:rPr>
        <w:t>486.000</w:t>
      </w:r>
      <w:r>
        <w:rPr>
          <w:b w:val="0"/>
          <w:i w:val="0"/>
        </w:rPr>
        <w:br/>
      </w:r>
      <w:r>
        <w:rPr>
          <w:b w:val="0"/>
          <w:i w:val="0"/>
        </w:rPr>
        <w:br/>
      </w:r>
      <w:r>
        <w:rPr>
          <w:b w:val="0"/>
          <w:i w:val="0"/>
        </w:rPr>
        <w:t>1.377.000</w:t>
      </w:r>
      <w:r>
        <w:rPr>
          <w:b w:val="0"/>
          <w:i w:val="0"/>
        </w:rPr>
        <w:br/>
      </w:r>
      <w:r>
        <w:rPr>
          <w:b w:val="0"/>
          <w:i w:val="0"/>
        </w:rPr>
        <w:br/>
      </w:r>
      <w:r>
        <w:rPr>
          <w:b w:val="0"/>
          <w:i w:val="0"/>
        </w:rPr>
        <w:t>1.909.000</w:t>
      </w:r>
      <w:r>
        <w:rPr>
          <w:b w:val="0"/>
          <w:i w:val="0"/>
        </w:rPr>
        <w:br/>
      </w:r>
      <w:r>
        <w:rPr>
          <w:b w:val="0"/>
          <w:i w:val="0"/>
        </w:rPr>
        <w:br/>
      </w:r>
      <w:r>
        <w:rPr>
          <w:b w:val="0"/>
          <w:i w:val="0"/>
        </w:rPr>
        <w:t>491.000</w:t>
      </w:r>
      <w:r>
        <w:rPr>
          <w:b w:val="0"/>
          <w:i w:val="0"/>
        </w:rPr>
        <w:br/>
      </w:r>
      <w:r>
        <w:rPr>
          <w:b w:val="0"/>
          <w:i w:val="0"/>
        </w:rPr>
        <w:br/>
      </w:r>
      <w:r>
        <w:rPr>
          <w:b w:val="0"/>
          <w:i w:val="0"/>
        </w:rPr>
        <w:t>282.000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Chanh, tắc</w:t>
      </w:r>
      <w:r>
        <w:rPr>
          <w:b w:val="0"/>
          <w:i w:val="0"/>
        </w:rPr>
        <w:br/>
      </w:r>
      <w:r>
        <w:rPr>
          <w:b w:val="0"/>
          <w:i w:val="0"/>
        </w:rPr>
        <w:br/>
      </w:r>
      <w:r>
        <w:rPr>
          <w:b w:val="0"/>
          <w:i w:val="0"/>
        </w:rPr>
        <w:t>36.000</w:t>
      </w:r>
      <w:r>
        <w:rPr>
          <w:b w:val="0"/>
          <w:i w:val="0"/>
        </w:rPr>
        <w:br/>
      </w:r>
      <w:r>
        <w:rPr>
          <w:b w:val="0"/>
          <w:i w:val="0"/>
        </w:rPr>
        <w:br/>
      </w:r>
      <w:r>
        <w:rPr>
          <w:b w:val="0"/>
          <w:i w:val="0"/>
        </w:rPr>
        <w:t>459.000</w:t>
      </w:r>
      <w:r>
        <w:rPr>
          <w:b w:val="0"/>
          <w:i w:val="0"/>
        </w:rPr>
        <w:br/>
      </w:r>
      <w:r>
        <w:rPr>
          <w:b w:val="0"/>
          <w:i w:val="0"/>
        </w:rPr>
        <w:br/>
      </w:r>
      <w:r>
        <w:rPr>
          <w:b w:val="0"/>
          <w:i w:val="0"/>
        </w:rPr>
        <w:t>668.000</w:t>
      </w:r>
      <w:r>
        <w:rPr>
          <w:b w:val="0"/>
          <w:i w:val="0"/>
        </w:rPr>
        <w:br/>
      </w:r>
      <w:r>
        <w:rPr>
          <w:b w:val="0"/>
          <w:i w:val="0"/>
        </w:rPr>
        <w:br/>
      </w:r>
      <w:r>
        <w:rPr>
          <w:b w:val="0"/>
          <w:i w:val="0"/>
        </w:rPr>
        <w:t>726.000</w:t>
      </w:r>
      <w:r>
        <w:rPr>
          <w:b w:val="0"/>
          <w:i w:val="0"/>
        </w:rPr>
        <w:br/>
      </w:r>
      <w:r>
        <w:rPr>
          <w:b w:val="0"/>
          <w:i w:val="0"/>
        </w:rPr>
        <w:br/>
      </w:r>
      <w:r>
        <w:rPr>
          <w:b w:val="0"/>
          <w:i w:val="0"/>
        </w:rPr>
        <w:t>392.000</w:t>
      </w:r>
      <w:r>
        <w:rPr>
          <w:b w:val="0"/>
          <w:i w:val="0"/>
        </w:rPr>
        <w:br/>
      </w:r>
      <w:r>
        <w:rPr>
          <w:b w:val="0"/>
          <w:i w:val="0"/>
        </w:rPr>
        <w:br/>
      </w:r>
      <w:r>
        <w:rPr>
          <w:b w:val="0"/>
          <w:i w:val="0"/>
        </w:rPr>
        <w:t>225.000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Sơri</w:t>
      </w:r>
      <w:r>
        <w:rPr>
          <w:b w:val="0"/>
          <w:i w:val="0"/>
        </w:rPr>
        <w:br/>
      </w:r>
      <w:r>
        <w:rPr>
          <w:b w:val="0"/>
          <w:i w:val="0"/>
        </w:rPr>
        <w:br/>
      </w:r>
      <w:r>
        <w:rPr>
          <w:b w:val="0"/>
          <w:i w:val="0"/>
        </w:rPr>
        <w:t>90.000</w:t>
      </w:r>
      <w:r>
        <w:rPr>
          <w:b w:val="0"/>
          <w:i w:val="0"/>
        </w:rPr>
        <w:br/>
      </w:r>
      <w:r>
        <w:rPr>
          <w:b w:val="0"/>
          <w:i w:val="0"/>
        </w:rPr>
        <w:br/>
      </w:r>
      <w:r>
        <w:rPr>
          <w:b w:val="0"/>
          <w:i w:val="0"/>
        </w:rPr>
        <w:t>355.000</w:t>
      </w:r>
      <w:r>
        <w:rPr>
          <w:b w:val="0"/>
          <w:i w:val="0"/>
        </w:rPr>
        <w:br/>
      </w:r>
      <w:r>
        <w:rPr>
          <w:b w:val="0"/>
          <w:i w:val="0"/>
        </w:rPr>
        <w:br/>
      </w:r>
      <w:r>
        <w:rPr>
          <w:b w:val="0"/>
          <w:i w:val="0"/>
        </w:rPr>
        <w:t>664.000</w:t>
      </w:r>
      <w:r>
        <w:rPr>
          <w:b w:val="0"/>
          <w:i w:val="0"/>
        </w:rPr>
        <w:br/>
      </w:r>
      <w:r>
        <w:rPr>
          <w:b w:val="0"/>
          <w:i w:val="0"/>
        </w:rPr>
        <w:br/>
      </w:r>
      <w:r>
        <w:rPr>
          <w:b w:val="0"/>
          <w:i w:val="0"/>
        </w:rPr>
        <w:t>897.000</w:t>
      </w:r>
      <w:r>
        <w:rPr>
          <w:b w:val="0"/>
          <w:i w:val="0"/>
        </w:rPr>
        <w:br/>
      </w:r>
      <w:r>
        <w:rPr>
          <w:b w:val="0"/>
          <w:i w:val="0"/>
        </w:rPr>
        <w:br/>
      </w:r>
      <w:r>
        <w:rPr>
          <w:b w:val="0"/>
          <w:i w:val="0"/>
        </w:rPr>
        <w:t>409.000</w:t>
      </w:r>
      <w:r>
        <w:rPr>
          <w:b w:val="0"/>
          <w:i w:val="0"/>
        </w:rPr>
        <w:br/>
      </w:r>
      <w:r>
        <w:rPr>
          <w:b w:val="0"/>
          <w:i w:val="0"/>
        </w:rPr>
        <w:br/>
      </w:r>
      <w:r>
        <w:rPr>
          <w:b w:val="0"/>
          <w:i w:val="0"/>
        </w:rPr>
        <w:t>165.000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Ổi</w:t>
      </w:r>
      <w:r>
        <w:rPr>
          <w:b w:val="0"/>
          <w:i w:val="0"/>
        </w:rPr>
        <w:br/>
      </w:r>
      <w:r>
        <w:rPr>
          <w:b w:val="0"/>
          <w:i w:val="0"/>
        </w:rPr>
        <w:br/>
      </w:r>
      <w:r>
        <w:rPr>
          <w:b w:val="0"/>
          <w:i w:val="0"/>
        </w:rPr>
        <w:t>101.000</w:t>
      </w:r>
      <w:r>
        <w:rPr>
          <w:b w:val="0"/>
          <w:i w:val="0"/>
        </w:rPr>
        <w:br/>
      </w:r>
      <w:r>
        <w:rPr>
          <w:b w:val="0"/>
          <w:i w:val="0"/>
        </w:rPr>
        <w:br/>
      </w:r>
      <w:r>
        <w:rPr>
          <w:b w:val="0"/>
          <w:i w:val="0"/>
        </w:rPr>
        <w:t>231.000</w:t>
      </w:r>
      <w:r>
        <w:rPr>
          <w:b w:val="0"/>
          <w:i w:val="0"/>
        </w:rPr>
        <w:br/>
      </w:r>
      <w:r>
        <w:rPr>
          <w:b w:val="0"/>
          <w:i w:val="0"/>
        </w:rPr>
        <w:br/>
      </w:r>
      <w:r>
        <w:rPr>
          <w:b w:val="0"/>
          <w:i w:val="0"/>
        </w:rPr>
        <w:t>346.000</w:t>
      </w:r>
      <w:r>
        <w:rPr>
          <w:b w:val="0"/>
          <w:i w:val="0"/>
        </w:rPr>
        <w:br/>
      </w:r>
      <w:r>
        <w:rPr>
          <w:b w:val="0"/>
          <w:i w:val="0"/>
        </w:rPr>
        <w:br/>
      </w:r>
      <w:r>
        <w:rPr>
          <w:b w:val="0"/>
          <w:i w:val="0"/>
        </w:rPr>
        <w:t>643.000</w:t>
      </w:r>
      <w:r>
        <w:rPr>
          <w:b w:val="0"/>
          <w:i w:val="0"/>
        </w:rPr>
        <w:br/>
      </w:r>
      <w:r>
        <w:rPr>
          <w:b w:val="0"/>
          <w:i w:val="0"/>
        </w:rPr>
        <w:br/>
      </w:r>
      <w:r>
        <w:rPr>
          <w:b w:val="0"/>
          <w:i w:val="0"/>
        </w:rPr>
        <w:t>167.000</w:t>
      </w:r>
      <w:r>
        <w:rPr>
          <w:b w:val="0"/>
          <w:i w:val="0"/>
        </w:rPr>
        <w:br/>
      </w:r>
      <w:r>
        <w:rPr>
          <w:b w:val="0"/>
          <w:i w:val="0"/>
        </w:rPr>
        <w:br/>
      </w:r>
      <w:r>
        <w:rPr>
          <w:b w:val="0"/>
          <w:i w:val="0"/>
        </w:rPr>
        <w:t>79.000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Mận</w:t>
      </w:r>
      <w:r>
        <w:rPr>
          <w:b w:val="0"/>
          <w:i w:val="0"/>
        </w:rPr>
        <w:br/>
      </w:r>
      <w:r>
        <w:rPr>
          <w:b w:val="0"/>
          <w:i w:val="0"/>
        </w:rPr>
        <w:br/>
      </w:r>
      <w:r>
        <w:rPr>
          <w:b w:val="0"/>
          <w:i w:val="0"/>
        </w:rPr>
        <w:t>120.000</w:t>
      </w:r>
      <w:r>
        <w:rPr>
          <w:b w:val="0"/>
          <w:i w:val="0"/>
        </w:rPr>
        <w:br/>
      </w:r>
      <w:r>
        <w:rPr>
          <w:b w:val="0"/>
          <w:i w:val="0"/>
        </w:rPr>
        <w:br/>
      </w:r>
      <w:r>
        <w:rPr>
          <w:b w:val="0"/>
          <w:i w:val="0"/>
        </w:rPr>
        <w:t>334.000</w:t>
      </w:r>
      <w:r>
        <w:rPr>
          <w:b w:val="0"/>
          <w:i w:val="0"/>
        </w:rPr>
        <w:br/>
      </w:r>
      <w:r>
        <w:rPr>
          <w:b w:val="0"/>
          <w:i w:val="0"/>
        </w:rPr>
        <w:br/>
      </w:r>
      <w:r>
        <w:rPr>
          <w:b w:val="0"/>
          <w:i w:val="0"/>
        </w:rPr>
        <w:t>882.000</w:t>
      </w:r>
      <w:r>
        <w:rPr>
          <w:b w:val="0"/>
          <w:i w:val="0"/>
        </w:rPr>
        <w:br/>
      </w:r>
      <w:r>
        <w:rPr>
          <w:b w:val="0"/>
          <w:i w:val="0"/>
        </w:rPr>
        <w:br/>
      </w:r>
      <w:r>
        <w:rPr>
          <w:b w:val="0"/>
          <w:i w:val="0"/>
        </w:rPr>
        <w:t>1.342.000</w:t>
      </w:r>
      <w:r>
        <w:rPr>
          <w:b w:val="0"/>
          <w:i w:val="0"/>
        </w:rPr>
        <w:br/>
      </w:r>
      <w:r>
        <w:rPr>
          <w:b w:val="0"/>
          <w:i w:val="0"/>
        </w:rPr>
        <w:br/>
      </w:r>
      <w:r>
        <w:rPr>
          <w:b w:val="0"/>
          <w:i w:val="0"/>
        </w:rPr>
        <w:t>636.000</w:t>
      </w:r>
      <w:r>
        <w:rPr>
          <w:b w:val="0"/>
          <w:i w:val="0"/>
        </w:rPr>
        <w:br/>
      </w:r>
      <w:r>
        <w:rPr>
          <w:b w:val="0"/>
          <w:i w:val="0"/>
        </w:rPr>
        <w:br/>
      </w:r>
      <w:r>
        <w:rPr>
          <w:b w:val="0"/>
          <w:i w:val="0"/>
        </w:rPr>
        <w:t>283.000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Mãng cầu</w:t>
      </w:r>
      <w:r>
        <w:rPr>
          <w:b w:val="0"/>
          <w:i w:val="0"/>
        </w:rPr>
        <w:br/>
      </w:r>
      <w:r>
        <w:rPr>
          <w:b w:val="0"/>
          <w:i w:val="0"/>
        </w:rPr>
        <w:br/>
      </w:r>
      <w:r>
        <w:rPr>
          <w:b w:val="0"/>
          <w:i w:val="0"/>
        </w:rPr>
        <w:t>75.000</w:t>
      </w:r>
      <w:r>
        <w:rPr>
          <w:b w:val="0"/>
          <w:i w:val="0"/>
        </w:rPr>
        <w:br/>
      </w:r>
      <w:r>
        <w:rPr>
          <w:b w:val="0"/>
          <w:i w:val="0"/>
        </w:rPr>
        <w:br/>
      </w:r>
      <w:r>
        <w:rPr>
          <w:b w:val="0"/>
          <w:i w:val="0"/>
        </w:rPr>
        <w:t>383.000</w:t>
      </w:r>
      <w:r>
        <w:rPr>
          <w:b w:val="0"/>
          <w:i w:val="0"/>
        </w:rPr>
        <w:br/>
      </w:r>
      <w:r>
        <w:rPr>
          <w:b w:val="0"/>
          <w:i w:val="0"/>
        </w:rPr>
        <w:br/>
      </w:r>
      <w:r>
        <w:rPr>
          <w:b w:val="0"/>
          <w:i w:val="0"/>
        </w:rPr>
        <w:t>498.000</w:t>
      </w:r>
      <w:r>
        <w:rPr>
          <w:b w:val="0"/>
          <w:i w:val="0"/>
        </w:rPr>
        <w:br/>
      </w:r>
      <w:r>
        <w:rPr>
          <w:b w:val="0"/>
          <w:i w:val="0"/>
        </w:rPr>
        <w:br/>
      </w:r>
      <w:r>
        <w:rPr>
          <w:b w:val="0"/>
          <w:i w:val="0"/>
        </w:rPr>
        <w:t>617.000</w:t>
      </w:r>
      <w:r>
        <w:rPr>
          <w:b w:val="0"/>
          <w:i w:val="0"/>
        </w:rPr>
        <w:br/>
      </w:r>
      <w:r>
        <w:rPr>
          <w:b w:val="0"/>
          <w:i w:val="0"/>
        </w:rPr>
        <w:br/>
      </w:r>
      <w:r>
        <w:rPr>
          <w:b w:val="0"/>
          <w:i w:val="0"/>
        </w:rPr>
        <w:t>315.000</w:t>
      </w:r>
      <w:r>
        <w:rPr>
          <w:b w:val="0"/>
          <w:i w:val="0"/>
        </w:rPr>
        <w:br/>
      </w:r>
      <w:r>
        <w:rPr>
          <w:b w:val="0"/>
          <w:i w:val="0"/>
        </w:rPr>
        <w:br/>
      </w:r>
      <w:r>
        <w:rPr>
          <w:b w:val="0"/>
          <w:i w:val="0"/>
        </w:rPr>
        <w:t>163.000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Nhóm dừa cao (nhóm dừa ta, dừa dâu…)</w:t>
      </w:r>
      <w:r>
        <w:rPr>
          <w:b w:val="0"/>
          <w:i w:val="0"/>
        </w:rPr>
        <w:br/>
      </w:r>
      <w:r>
        <w:rPr>
          <w:b w:val="0"/>
          <w:i w:val="0"/>
        </w:rPr>
        <w:br/>
      </w:r>
      <w:r>
        <w:rPr>
          <w:b w:val="0"/>
          <w:i w:val="0"/>
        </w:rPr>
        <w:t>263.000</w:t>
      </w:r>
      <w:r>
        <w:rPr>
          <w:b w:val="0"/>
          <w:i w:val="0"/>
        </w:rPr>
        <w:br/>
      </w:r>
      <w:r>
        <w:rPr>
          <w:b w:val="0"/>
          <w:i w:val="0"/>
        </w:rPr>
        <w:br/>
      </w:r>
      <w:r>
        <w:rPr>
          <w:b w:val="0"/>
          <w:i w:val="0"/>
        </w:rPr>
        <w:t>905.000</w:t>
      </w:r>
      <w:r>
        <w:rPr>
          <w:b w:val="0"/>
          <w:i w:val="0"/>
        </w:rPr>
        <w:br/>
      </w:r>
      <w:r>
        <w:rPr>
          <w:b w:val="0"/>
          <w:i w:val="0"/>
        </w:rPr>
        <w:br/>
      </w:r>
      <w:r>
        <w:rPr>
          <w:b w:val="0"/>
          <w:i w:val="0"/>
        </w:rPr>
        <w:t>1.625.000</w:t>
      </w:r>
      <w:r>
        <w:rPr>
          <w:b w:val="0"/>
          <w:i w:val="0"/>
        </w:rPr>
        <w:br/>
      </w:r>
      <w:r>
        <w:rPr>
          <w:b w:val="0"/>
          <w:i w:val="0"/>
        </w:rPr>
        <w:br/>
      </w:r>
      <w:r>
        <w:rPr>
          <w:b w:val="0"/>
          <w:i w:val="0"/>
        </w:rPr>
        <w:t>1.778.000</w:t>
      </w:r>
      <w:r>
        <w:rPr>
          <w:b w:val="0"/>
          <w:i w:val="0"/>
        </w:rPr>
        <w:br/>
      </w:r>
      <w:r>
        <w:rPr>
          <w:b w:val="0"/>
          <w:i w:val="0"/>
        </w:rPr>
        <w:br/>
      </w:r>
      <w:r>
        <w:rPr>
          <w:b w:val="0"/>
          <w:i w:val="0"/>
        </w:rPr>
        <w:t>1.379.000</w:t>
      </w:r>
      <w:r>
        <w:rPr>
          <w:b w:val="0"/>
          <w:i w:val="0"/>
        </w:rPr>
        <w:br/>
      </w:r>
      <w:r>
        <w:rPr>
          <w:b w:val="0"/>
          <w:i w:val="0"/>
        </w:rPr>
        <w:br/>
      </w:r>
      <w:r>
        <w:rPr>
          <w:b w:val="0"/>
          <w:i w:val="0"/>
        </w:rPr>
        <w:t>396.000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Nhóm dừa lùn (nhóm dừa xiêm, dừa dứa…)</w:t>
      </w:r>
      <w:r>
        <w:rPr>
          <w:b w:val="0"/>
          <w:i w:val="0"/>
        </w:rPr>
        <w:br/>
      </w:r>
      <w:r>
        <w:rPr>
          <w:b w:val="0"/>
          <w:i w:val="0"/>
        </w:rPr>
        <w:br/>
      </w:r>
      <w:r>
        <w:rPr>
          <w:b w:val="0"/>
          <w:i w:val="0"/>
        </w:rPr>
        <w:t>263.000</w:t>
      </w:r>
      <w:r>
        <w:rPr>
          <w:b w:val="0"/>
          <w:i w:val="0"/>
        </w:rPr>
        <w:br/>
      </w:r>
      <w:r>
        <w:rPr>
          <w:b w:val="0"/>
          <w:i w:val="0"/>
        </w:rPr>
        <w:br/>
      </w:r>
      <w:r>
        <w:rPr>
          <w:b w:val="0"/>
          <w:i w:val="0"/>
        </w:rPr>
        <w:t>905.000</w:t>
      </w:r>
      <w:r>
        <w:rPr>
          <w:b w:val="0"/>
          <w:i w:val="0"/>
        </w:rPr>
        <w:br/>
      </w:r>
      <w:r>
        <w:rPr>
          <w:b w:val="0"/>
          <w:i w:val="0"/>
        </w:rPr>
        <w:br/>
      </w:r>
      <w:r>
        <w:rPr>
          <w:b w:val="0"/>
          <w:i w:val="0"/>
        </w:rPr>
        <w:t>2.437.000</w:t>
      </w:r>
      <w:r>
        <w:rPr>
          <w:b w:val="0"/>
          <w:i w:val="0"/>
        </w:rPr>
        <w:br/>
      </w:r>
      <w:r>
        <w:rPr>
          <w:b w:val="0"/>
          <w:i w:val="0"/>
        </w:rPr>
        <w:br/>
      </w:r>
      <w:r>
        <w:rPr>
          <w:b w:val="0"/>
          <w:i w:val="0"/>
        </w:rPr>
        <w:t>2.798.000</w:t>
      </w:r>
      <w:r>
        <w:rPr>
          <w:b w:val="0"/>
          <w:i w:val="0"/>
        </w:rPr>
        <w:br/>
      </w:r>
      <w:r>
        <w:rPr>
          <w:b w:val="0"/>
          <w:i w:val="0"/>
        </w:rPr>
        <w:br/>
      </w:r>
      <w:r>
        <w:rPr>
          <w:b w:val="0"/>
          <w:i w:val="0"/>
        </w:rPr>
        <w:t>1.302.000</w:t>
      </w:r>
      <w:r>
        <w:rPr>
          <w:b w:val="0"/>
          <w:i w:val="0"/>
        </w:rPr>
        <w:br/>
      </w:r>
      <w:r>
        <w:rPr>
          <w:b w:val="0"/>
          <w:i w:val="0"/>
        </w:rPr>
        <w:br/>
      </w:r>
      <w:r>
        <w:rPr>
          <w:b w:val="0"/>
          <w:i w:val="0"/>
        </w:rPr>
        <w:t>554.000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Măng cụt, bòn bon</w:t>
      </w:r>
      <w:r>
        <w:rPr>
          <w:b w:val="0"/>
          <w:i w:val="0"/>
        </w:rPr>
        <w:br/>
      </w:r>
      <w:r>
        <w:rPr>
          <w:b w:val="0"/>
          <w:i w:val="0"/>
        </w:rPr>
        <w:br/>
      </w:r>
      <w:r>
        <w:rPr>
          <w:b w:val="0"/>
          <w:i w:val="0"/>
        </w:rPr>
        <w:t>170.000</w:t>
      </w:r>
      <w:r>
        <w:rPr>
          <w:b w:val="0"/>
          <w:i w:val="0"/>
        </w:rPr>
        <w:br/>
      </w:r>
      <w:r>
        <w:rPr>
          <w:b w:val="0"/>
          <w:i w:val="0"/>
        </w:rPr>
        <w:br/>
      </w:r>
      <w:r>
        <w:rPr>
          <w:b w:val="0"/>
          <w:i w:val="0"/>
        </w:rPr>
        <w:t>1.138.000</w:t>
      </w:r>
      <w:r>
        <w:rPr>
          <w:b w:val="0"/>
          <w:i w:val="0"/>
        </w:rPr>
        <w:br/>
      </w:r>
      <w:r>
        <w:rPr>
          <w:b w:val="0"/>
          <w:i w:val="0"/>
        </w:rPr>
        <w:br/>
      </w:r>
      <w:r>
        <w:rPr>
          <w:b w:val="0"/>
          <w:i w:val="0"/>
        </w:rPr>
        <w:t>2.137.000</w:t>
      </w:r>
      <w:r>
        <w:rPr>
          <w:b w:val="0"/>
          <w:i w:val="0"/>
        </w:rPr>
        <w:br/>
      </w:r>
      <w:r>
        <w:rPr>
          <w:b w:val="0"/>
          <w:i w:val="0"/>
        </w:rPr>
        <w:br/>
      </w:r>
      <w:r>
        <w:rPr>
          <w:b w:val="0"/>
          <w:i w:val="0"/>
        </w:rPr>
        <w:t>13.156.000</w:t>
      </w:r>
      <w:r>
        <w:rPr>
          <w:b w:val="0"/>
          <w:i w:val="0"/>
        </w:rPr>
        <w:br/>
      </w:r>
      <w:r>
        <w:rPr>
          <w:b w:val="0"/>
          <w:i w:val="0"/>
        </w:rPr>
        <w:br/>
      </w:r>
      <w:r>
        <w:rPr>
          <w:b w:val="0"/>
          <w:i w:val="0"/>
        </w:rPr>
        <w:t>6.409.000</w:t>
      </w:r>
      <w:r>
        <w:rPr>
          <w:b w:val="0"/>
          <w:i w:val="0"/>
        </w:rPr>
        <w:br/>
      </w:r>
      <w:r>
        <w:rPr>
          <w:b w:val="0"/>
          <w:i w:val="0"/>
        </w:rPr>
        <w:br/>
      </w:r>
      <w:r>
        <w:rPr>
          <w:b w:val="0"/>
          <w:i w:val="0"/>
        </w:rPr>
        <w:t>1.518.000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Bơ</w:t>
      </w:r>
      <w:r>
        <w:rPr>
          <w:b w:val="0"/>
          <w:i w:val="0"/>
        </w:rPr>
        <w:br/>
      </w:r>
      <w:r>
        <w:rPr>
          <w:b w:val="0"/>
          <w:i w:val="0"/>
        </w:rPr>
        <w:br/>
      </w:r>
      <w:r>
        <w:rPr>
          <w:b w:val="0"/>
          <w:i w:val="0"/>
        </w:rPr>
        <w:t>170.000</w:t>
      </w:r>
      <w:r>
        <w:rPr>
          <w:b w:val="0"/>
          <w:i w:val="0"/>
        </w:rPr>
        <w:br/>
      </w:r>
      <w:r>
        <w:rPr>
          <w:b w:val="0"/>
          <w:i w:val="0"/>
        </w:rPr>
        <w:br/>
      </w:r>
      <w:r>
        <w:rPr>
          <w:b w:val="0"/>
          <w:i w:val="0"/>
        </w:rPr>
        <w:t>948.000</w:t>
      </w:r>
      <w:r>
        <w:rPr>
          <w:b w:val="0"/>
          <w:i w:val="0"/>
        </w:rPr>
        <w:br/>
      </w:r>
      <w:r>
        <w:rPr>
          <w:b w:val="0"/>
          <w:i w:val="0"/>
        </w:rPr>
        <w:br/>
      </w:r>
      <w:r>
        <w:rPr>
          <w:b w:val="0"/>
          <w:i w:val="0"/>
        </w:rPr>
        <w:t>1.781.000</w:t>
      </w:r>
      <w:r>
        <w:rPr>
          <w:b w:val="0"/>
          <w:i w:val="0"/>
        </w:rPr>
        <w:br/>
      </w:r>
      <w:r>
        <w:rPr>
          <w:b w:val="0"/>
          <w:i w:val="0"/>
        </w:rPr>
        <w:br/>
      </w:r>
      <w:r>
        <w:rPr>
          <w:b w:val="0"/>
          <w:i w:val="0"/>
        </w:rPr>
        <w:t>10.963.000</w:t>
      </w:r>
      <w:r>
        <w:rPr>
          <w:b w:val="0"/>
          <w:i w:val="0"/>
        </w:rPr>
        <w:br/>
      </w:r>
      <w:r>
        <w:rPr>
          <w:b w:val="0"/>
          <w:i w:val="0"/>
        </w:rPr>
        <w:br/>
      </w:r>
      <w:r>
        <w:rPr>
          <w:b w:val="0"/>
          <w:i w:val="0"/>
        </w:rPr>
        <w:t>5.341.000</w:t>
      </w:r>
      <w:r>
        <w:rPr>
          <w:b w:val="0"/>
          <w:i w:val="0"/>
        </w:rPr>
        <w:br/>
      </w:r>
      <w:r>
        <w:rPr>
          <w:b w:val="0"/>
          <w:i w:val="0"/>
        </w:rPr>
        <w:br/>
      </w:r>
      <w:r>
        <w:rPr>
          <w:b w:val="0"/>
          <w:i w:val="0"/>
        </w:rPr>
        <w:t>1.265.000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Cóc, me, dâu</w:t>
      </w:r>
      <w:r>
        <w:rPr>
          <w:b w:val="0"/>
          <w:i w:val="0"/>
        </w:rPr>
        <w:br/>
      </w:r>
      <w:r>
        <w:rPr>
          <w:b w:val="0"/>
          <w:i w:val="0"/>
        </w:rPr>
        <w:br/>
      </w:r>
      <w:r>
        <w:rPr>
          <w:b w:val="0"/>
          <w:i w:val="0"/>
        </w:rPr>
        <w:t>60.000</w:t>
      </w:r>
      <w:r>
        <w:rPr>
          <w:b w:val="0"/>
          <w:i w:val="0"/>
        </w:rPr>
        <w:br/>
      </w:r>
      <w:r>
        <w:rPr>
          <w:b w:val="0"/>
          <w:i w:val="0"/>
        </w:rPr>
        <w:br/>
      </w:r>
      <w:r>
        <w:rPr>
          <w:b w:val="0"/>
          <w:i w:val="0"/>
        </w:rPr>
        <w:t>109.000</w:t>
      </w:r>
      <w:r>
        <w:rPr>
          <w:b w:val="0"/>
          <w:i w:val="0"/>
        </w:rPr>
        <w:br/>
      </w:r>
      <w:r>
        <w:rPr>
          <w:b w:val="0"/>
          <w:i w:val="0"/>
        </w:rPr>
        <w:br/>
      </w:r>
      <w:r>
        <w:rPr>
          <w:b w:val="0"/>
          <w:i w:val="0"/>
        </w:rPr>
        <w:t>416.000</w:t>
      </w:r>
      <w:r>
        <w:rPr>
          <w:b w:val="0"/>
          <w:i w:val="0"/>
        </w:rPr>
        <w:br/>
      </w:r>
      <w:r>
        <w:rPr>
          <w:b w:val="0"/>
          <w:i w:val="0"/>
        </w:rPr>
        <w:br/>
      </w:r>
      <w:r>
        <w:rPr>
          <w:b w:val="0"/>
          <w:i w:val="0"/>
        </w:rPr>
        <w:t>1.365.000</w:t>
      </w:r>
      <w:r>
        <w:rPr>
          <w:b w:val="0"/>
          <w:i w:val="0"/>
        </w:rPr>
        <w:br/>
      </w:r>
      <w:r>
        <w:rPr>
          <w:b w:val="0"/>
          <w:i w:val="0"/>
        </w:rPr>
        <w:br/>
      </w:r>
      <w:r>
        <w:rPr>
          <w:b w:val="0"/>
          <w:i w:val="0"/>
        </w:rPr>
        <w:t>665.000</w:t>
      </w:r>
      <w:r>
        <w:rPr>
          <w:b w:val="0"/>
          <w:i w:val="0"/>
        </w:rPr>
        <w:br/>
      </w:r>
      <w:r>
        <w:rPr>
          <w:b w:val="0"/>
          <w:i w:val="0"/>
        </w:rPr>
        <w:br/>
      </w:r>
      <w:r>
        <w:rPr>
          <w:b w:val="0"/>
          <w:i w:val="0"/>
        </w:rPr>
        <w:t>315.000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Lý, lựu, chùm ruột, cà na</w:t>
      </w:r>
      <w:r>
        <w:rPr>
          <w:b w:val="0"/>
          <w:i w:val="0"/>
        </w:rPr>
        <w:br/>
      </w:r>
      <w:r>
        <w:rPr>
          <w:b w:val="0"/>
          <w:i w:val="0"/>
        </w:rPr>
        <w:br/>
      </w:r>
      <w:r>
        <w:rPr>
          <w:b w:val="0"/>
          <w:i w:val="0"/>
        </w:rPr>
        <w:t>60.000</w:t>
      </w:r>
      <w:r>
        <w:rPr>
          <w:b w:val="0"/>
          <w:i w:val="0"/>
        </w:rPr>
        <w:br/>
      </w:r>
      <w:r>
        <w:rPr>
          <w:b w:val="0"/>
          <w:i w:val="0"/>
        </w:rPr>
        <w:br/>
      </w:r>
      <w:r>
        <w:rPr>
          <w:b w:val="0"/>
          <w:i w:val="0"/>
        </w:rPr>
        <w:t>92.000</w:t>
      </w:r>
      <w:r>
        <w:rPr>
          <w:b w:val="0"/>
          <w:i w:val="0"/>
        </w:rPr>
        <w:br/>
      </w:r>
      <w:r>
        <w:rPr>
          <w:b w:val="0"/>
          <w:i w:val="0"/>
        </w:rPr>
        <w:br/>
      </w:r>
      <w:r>
        <w:rPr>
          <w:b w:val="0"/>
          <w:i w:val="0"/>
        </w:rPr>
        <w:t>208.000</w:t>
      </w:r>
      <w:r>
        <w:rPr>
          <w:b w:val="0"/>
          <w:i w:val="0"/>
        </w:rPr>
        <w:br/>
      </w:r>
      <w:r>
        <w:rPr>
          <w:b w:val="0"/>
          <w:i w:val="0"/>
        </w:rPr>
        <w:br/>
      </w:r>
      <w:r>
        <w:rPr>
          <w:b w:val="0"/>
          <w:i w:val="0"/>
        </w:rPr>
        <w:t>318.000</w:t>
      </w:r>
      <w:r>
        <w:rPr>
          <w:b w:val="0"/>
          <w:i w:val="0"/>
        </w:rPr>
        <w:br/>
      </w:r>
      <w:r>
        <w:rPr>
          <w:b w:val="0"/>
          <w:i w:val="0"/>
        </w:rPr>
        <w:br/>
      </w:r>
      <w:r>
        <w:rPr>
          <w:b w:val="0"/>
          <w:i w:val="0"/>
        </w:rPr>
        <w:t>178.000</w:t>
      </w:r>
      <w:r>
        <w:rPr>
          <w:b w:val="0"/>
          <w:i w:val="0"/>
        </w:rPr>
        <w:br/>
      </w:r>
      <w:r>
        <w:rPr>
          <w:b w:val="0"/>
          <w:i w:val="0"/>
        </w:rPr>
        <w:br/>
      </w:r>
      <w:r>
        <w:rPr>
          <w:b w:val="0"/>
          <w:i w:val="0"/>
        </w:rPr>
        <w:t>108.000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Sake, ô môi, đào lộn hột, quách, lekima, ca ri, khế, điều</w:t>
      </w:r>
      <w:r>
        <w:rPr>
          <w:b w:val="0"/>
          <w:i w:val="0"/>
        </w:rPr>
        <w:br/>
      </w:r>
      <w:r>
        <w:rPr>
          <w:b w:val="0"/>
          <w:i w:val="0"/>
        </w:rPr>
        <w:br/>
      </w:r>
      <w:r>
        <w:rPr>
          <w:b w:val="0"/>
          <w:i w:val="0"/>
        </w:rPr>
        <w:t>60.000</w:t>
      </w:r>
      <w:r>
        <w:rPr>
          <w:b w:val="0"/>
          <w:i w:val="0"/>
        </w:rPr>
        <w:br/>
      </w:r>
      <w:r>
        <w:rPr>
          <w:b w:val="0"/>
          <w:i w:val="0"/>
        </w:rPr>
        <w:br/>
      </w:r>
      <w:r>
        <w:rPr>
          <w:b w:val="0"/>
          <w:i w:val="0"/>
        </w:rPr>
        <w:t>99.000</w:t>
      </w:r>
      <w:r>
        <w:rPr>
          <w:b w:val="0"/>
          <w:i w:val="0"/>
        </w:rPr>
        <w:br/>
      </w:r>
      <w:r>
        <w:rPr>
          <w:b w:val="0"/>
          <w:i w:val="0"/>
        </w:rPr>
        <w:br/>
      </w:r>
      <w:r>
        <w:rPr>
          <w:b w:val="0"/>
          <w:i w:val="0"/>
        </w:rPr>
        <w:t>210.000</w:t>
      </w:r>
      <w:r>
        <w:rPr>
          <w:b w:val="0"/>
          <w:i w:val="0"/>
        </w:rPr>
        <w:br/>
      </w:r>
      <w:r>
        <w:rPr>
          <w:b w:val="0"/>
          <w:i w:val="0"/>
        </w:rPr>
        <w:br/>
      </w:r>
      <w:r>
        <w:rPr>
          <w:b w:val="0"/>
          <w:i w:val="0"/>
        </w:rPr>
        <w:t>450.000</w:t>
      </w:r>
      <w:r>
        <w:rPr>
          <w:b w:val="0"/>
          <w:i w:val="0"/>
        </w:rPr>
        <w:br/>
      </w:r>
      <w:r>
        <w:rPr>
          <w:b w:val="0"/>
          <w:i w:val="0"/>
        </w:rPr>
        <w:br/>
      </w:r>
      <w:r>
        <w:rPr>
          <w:b w:val="0"/>
          <w:i w:val="0"/>
        </w:rPr>
        <w:t>240.000</w:t>
      </w:r>
      <w:r>
        <w:rPr>
          <w:b w:val="0"/>
          <w:i w:val="0"/>
        </w:rPr>
        <w:br/>
      </w:r>
      <w:r>
        <w:rPr>
          <w:b w:val="0"/>
          <w:i w:val="0"/>
        </w:rPr>
        <w:br/>
      </w:r>
      <w:r>
        <w:rPr>
          <w:b w:val="0"/>
          <w:i w:val="0"/>
        </w:rPr>
        <w:t>135.000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Táo, ca cao</w:t>
      </w:r>
      <w:r>
        <w:rPr>
          <w:b w:val="0"/>
          <w:i w:val="0"/>
        </w:rPr>
        <w:br/>
      </w:r>
      <w:r>
        <w:rPr>
          <w:b w:val="0"/>
          <w:i w:val="0"/>
        </w:rPr>
        <w:br/>
      </w:r>
      <w:r>
        <w:rPr>
          <w:b w:val="0"/>
          <w:i w:val="0"/>
        </w:rPr>
        <w:t>64.000</w:t>
      </w:r>
      <w:r>
        <w:rPr>
          <w:b w:val="0"/>
          <w:i w:val="0"/>
        </w:rPr>
        <w:br/>
      </w:r>
      <w:r>
        <w:rPr>
          <w:b w:val="0"/>
          <w:i w:val="0"/>
        </w:rPr>
        <w:br/>
      </w:r>
      <w:r>
        <w:rPr>
          <w:b w:val="0"/>
          <w:i w:val="0"/>
        </w:rPr>
        <w:t>167.000</w:t>
      </w:r>
      <w:r>
        <w:rPr>
          <w:b w:val="0"/>
          <w:i w:val="0"/>
        </w:rPr>
        <w:br/>
      </w:r>
      <w:r>
        <w:rPr>
          <w:b w:val="0"/>
          <w:i w:val="0"/>
        </w:rPr>
        <w:br/>
      </w:r>
      <w:r>
        <w:rPr>
          <w:b w:val="0"/>
          <w:i w:val="0"/>
        </w:rPr>
        <w:t>377.000</w:t>
      </w:r>
      <w:r>
        <w:rPr>
          <w:b w:val="0"/>
          <w:i w:val="0"/>
        </w:rPr>
        <w:br/>
      </w:r>
      <w:r>
        <w:rPr>
          <w:b w:val="0"/>
          <w:i w:val="0"/>
        </w:rPr>
        <w:br/>
      </w:r>
      <w:r>
        <w:rPr>
          <w:b w:val="0"/>
          <w:i w:val="0"/>
        </w:rPr>
        <w:t>423.000</w:t>
      </w:r>
      <w:r>
        <w:rPr>
          <w:b w:val="0"/>
          <w:i w:val="0"/>
        </w:rPr>
        <w:br/>
      </w:r>
      <w:r>
        <w:rPr>
          <w:b w:val="0"/>
          <w:i w:val="0"/>
        </w:rPr>
        <w:br/>
      </w:r>
      <w:r>
        <w:rPr>
          <w:b w:val="0"/>
          <w:i w:val="0"/>
        </w:rPr>
        <w:t>213.000</w:t>
      </w:r>
      <w:r>
        <w:rPr>
          <w:b w:val="0"/>
          <w:i w:val="0"/>
        </w:rPr>
        <w:br/>
      </w:r>
      <w:r>
        <w:rPr>
          <w:b w:val="0"/>
          <w:i w:val="0"/>
        </w:rPr>
        <w:br/>
      </w:r>
      <w:r>
        <w:rPr>
          <w:b w:val="0"/>
          <w:i w:val="0"/>
        </w:rPr>
        <w:t>108.000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Ngâu, lài</w:t>
      </w:r>
      <w:r>
        <w:rPr>
          <w:b w:val="0"/>
          <w:i w:val="0"/>
        </w:rPr>
        <w:br/>
      </w:r>
      <w:r>
        <w:rPr>
          <w:b w:val="0"/>
          <w:i w:val="0"/>
        </w:rPr>
        <w:br/>
      </w:r>
      <w:r>
        <w:rPr>
          <w:b w:val="0"/>
          <w:i w:val="0"/>
        </w:rPr>
        <w:t>55.000</w:t>
      </w:r>
      <w:r>
        <w:rPr>
          <w:b w:val="0"/>
          <w:i w:val="0"/>
        </w:rPr>
        <w:br/>
      </w:r>
      <w:r>
        <w:rPr>
          <w:b w:val="0"/>
          <w:i w:val="0"/>
        </w:rPr>
        <w:br/>
      </w:r>
      <w:r>
        <w:rPr>
          <w:b w:val="0"/>
          <w:i w:val="0"/>
        </w:rPr>
        <w:t>150.000</w:t>
      </w:r>
      <w:r>
        <w:rPr>
          <w:b w:val="0"/>
          <w:i w:val="0"/>
        </w:rPr>
        <w:br/>
      </w:r>
      <w:r>
        <w:rPr>
          <w:b w:val="0"/>
          <w:i w:val="0"/>
        </w:rPr>
        <w:br/>
      </w:r>
      <w:r>
        <w:rPr>
          <w:b w:val="0"/>
          <w:i w:val="0"/>
        </w:rPr>
        <w:t>338.000</w:t>
      </w:r>
      <w:r>
        <w:rPr>
          <w:b w:val="0"/>
          <w:i w:val="0"/>
        </w:rPr>
        <w:br/>
      </w:r>
      <w:r>
        <w:rPr>
          <w:b w:val="0"/>
          <w:i w:val="0"/>
        </w:rPr>
        <w:br/>
      </w:r>
      <w:r>
        <w:rPr>
          <w:b w:val="0"/>
          <w:i w:val="0"/>
        </w:rPr>
        <w:t>418.000</w:t>
      </w:r>
      <w:r>
        <w:rPr>
          <w:b w:val="0"/>
          <w:i w:val="0"/>
        </w:rPr>
        <w:br/>
      </w:r>
      <w:r>
        <w:rPr>
          <w:b w:val="0"/>
          <w:i w:val="0"/>
        </w:rPr>
        <w:br/>
      </w:r>
      <w:r>
        <w:rPr>
          <w:b w:val="0"/>
          <w:i w:val="0"/>
        </w:rPr>
        <w:t>194.000</w:t>
      </w:r>
      <w:r>
        <w:rPr>
          <w:b w:val="0"/>
          <w:i w:val="0"/>
        </w:rPr>
        <w:br/>
      </w:r>
      <w:r>
        <w:rPr>
          <w:b w:val="0"/>
          <w:i w:val="0"/>
        </w:rPr>
        <w:br/>
      </w:r>
      <w:r>
        <w:rPr>
          <w:b w:val="0"/>
          <w:i w:val="0"/>
        </w:rPr>
        <w:t>81.000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Trâm, trôm</w:t>
      </w:r>
      <w:r>
        <w:rPr>
          <w:b w:val="0"/>
          <w:i w:val="0"/>
        </w:rPr>
        <w:br/>
      </w:r>
      <w:r>
        <w:rPr>
          <w:b w:val="0"/>
          <w:i w:val="0"/>
        </w:rPr>
        <w:br/>
      </w:r>
      <w:r>
        <w:rPr>
          <w:b w:val="0"/>
          <w:i w:val="0"/>
        </w:rPr>
        <w:t>40.000</w:t>
      </w:r>
      <w:r>
        <w:rPr>
          <w:b w:val="0"/>
          <w:i w:val="0"/>
        </w:rPr>
        <w:br/>
      </w:r>
      <w:r>
        <w:rPr>
          <w:b w:val="0"/>
          <w:i w:val="0"/>
        </w:rPr>
        <w:br/>
      </w:r>
      <w:r>
        <w:rPr>
          <w:b w:val="0"/>
          <w:i w:val="0"/>
        </w:rPr>
        <w:t>123.000</w:t>
      </w:r>
      <w:r>
        <w:rPr>
          <w:b w:val="0"/>
          <w:i w:val="0"/>
        </w:rPr>
        <w:br/>
      </w:r>
      <w:r>
        <w:rPr>
          <w:b w:val="0"/>
          <w:i w:val="0"/>
        </w:rPr>
        <w:br/>
      </w:r>
      <w:r>
        <w:rPr>
          <w:b w:val="0"/>
          <w:i w:val="0"/>
        </w:rPr>
        <w:t>260.000</w:t>
      </w:r>
      <w:r>
        <w:rPr>
          <w:b w:val="0"/>
          <w:i w:val="0"/>
        </w:rPr>
        <w:br/>
      </w:r>
      <w:r>
        <w:rPr>
          <w:b w:val="0"/>
          <w:i w:val="0"/>
        </w:rPr>
        <w:br/>
      </w:r>
      <w:r>
        <w:rPr>
          <w:b w:val="0"/>
          <w:i w:val="0"/>
        </w:rPr>
        <w:t>540.000</w:t>
      </w:r>
      <w:r>
        <w:rPr>
          <w:b w:val="0"/>
          <w:i w:val="0"/>
        </w:rPr>
        <w:br/>
      </w:r>
      <w:r>
        <w:rPr>
          <w:b w:val="0"/>
          <w:i w:val="0"/>
        </w:rPr>
        <w:br/>
      </w:r>
      <w:r>
        <w:rPr>
          <w:b w:val="0"/>
          <w:i w:val="0"/>
        </w:rPr>
        <w:t>315.000</w:t>
      </w:r>
      <w:r>
        <w:rPr>
          <w:b w:val="0"/>
          <w:i w:val="0"/>
        </w:rPr>
        <w:br/>
      </w:r>
      <w:r>
        <w:rPr>
          <w:b w:val="0"/>
          <w:i w:val="0"/>
        </w:rPr>
        <w:br/>
      </w:r>
      <w:r>
        <w:rPr>
          <w:b w:val="0"/>
          <w:i w:val="0"/>
        </w:rPr>
        <w:t>203.000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Nhào, đào tiên, dâu tằm ăn, gòn, bình bát</w:t>
      </w:r>
      <w:r>
        <w:rPr>
          <w:b w:val="0"/>
          <w:i w:val="0"/>
        </w:rPr>
        <w:br/>
      </w:r>
      <w:r>
        <w:rPr>
          <w:b w:val="0"/>
          <w:i w:val="0"/>
        </w:rPr>
        <w:br/>
      </w:r>
      <w:r>
        <w:rPr>
          <w:b w:val="0"/>
          <w:i w:val="0"/>
        </w:rPr>
        <w:t>40.000</w:t>
      </w:r>
      <w:r>
        <w:rPr>
          <w:b w:val="0"/>
          <w:i w:val="0"/>
        </w:rPr>
        <w:br/>
      </w:r>
      <w:r>
        <w:rPr>
          <w:b w:val="0"/>
          <w:i w:val="0"/>
        </w:rPr>
        <w:br/>
      </w:r>
      <w:r>
        <w:rPr>
          <w:b w:val="0"/>
          <w:i w:val="0"/>
        </w:rPr>
        <w:t>75.000</w:t>
      </w:r>
      <w:r>
        <w:rPr>
          <w:b w:val="0"/>
          <w:i w:val="0"/>
        </w:rPr>
        <w:br/>
      </w:r>
      <w:r>
        <w:rPr>
          <w:b w:val="0"/>
          <w:i w:val="0"/>
        </w:rPr>
        <w:br/>
      </w:r>
      <w:r>
        <w:rPr>
          <w:b w:val="0"/>
          <w:i w:val="0"/>
        </w:rPr>
        <w:t>143.000</w:t>
      </w:r>
      <w:r>
        <w:rPr>
          <w:b w:val="0"/>
          <w:i w:val="0"/>
        </w:rPr>
        <w:br/>
      </w:r>
      <w:r>
        <w:rPr>
          <w:b w:val="0"/>
          <w:i w:val="0"/>
        </w:rPr>
        <w:br/>
      </w:r>
      <w:r>
        <w:rPr>
          <w:b w:val="0"/>
          <w:i w:val="0"/>
        </w:rPr>
        <w:t>166.000</w:t>
      </w:r>
      <w:r>
        <w:rPr>
          <w:b w:val="0"/>
          <w:i w:val="0"/>
        </w:rPr>
        <w:br/>
      </w:r>
      <w:r>
        <w:rPr>
          <w:b w:val="0"/>
          <w:i w:val="0"/>
        </w:rPr>
        <w:br/>
      </w:r>
      <w:r>
        <w:rPr>
          <w:b w:val="0"/>
          <w:i w:val="0"/>
        </w:rPr>
        <w:t>92.000</w:t>
      </w:r>
      <w:r>
        <w:rPr>
          <w:b w:val="0"/>
          <w:i w:val="0"/>
        </w:rPr>
        <w:br/>
      </w:r>
      <w:r>
        <w:rPr>
          <w:b w:val="0"/>
          <w:i w:val="0"/>
        </w:rPr>
        <w:br/>
      </w:r>
      <w:r>
        <w:rPr>
          <w:b w:val="0"/>
          <w:i w:val="0"/>
        </w:rPr>
        <w:t>54.000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Chà là</w:t>
      </w:r>
      <w:r>
        <w:rPr>
          <w:b w:val="0"/>
          <w:i w:val="0"/>
        </w:rPr>
        <w:br/>
      </w:r>
      <w:r>
        <w:rPr>
          <w:b w:val="0"/>
          <w:i w:val="0"/>
        </w:rPr>
        <w:br/>
      </w:r>
      <w:r>
        <w:rPr>
          <w:b w:val="0"/>
          <w:i w:val="0"/>
        </w:rPr>
        <w:t>300.000</w:t>
      </w:r>
      <w:r>
        <w:rPr>
          <w:b w:val="0"/>
          <w:i w:val="0"/>
        </w:rPr>
        <w:br/>
      </w:r>
      <w:r>
        <w:rPr>
          <w:b w:val="0"/>
          <w:i w:val="0"/>
        </w:rPr>
        <w:br/>
      </w:r>
      <w:r>
        <w:rPr>
          <w:b w:val="0"/>
          <w:i w:val="0"/>
        </w:rPr>
        <w:t>750.000</w:t>
      </w:r>
      <w:r>
        <w:rPr>
          <w:b w:val="0"/>
          <w:i w:val="0"/>
        </w:rPr>
        <w:br/>
      </w:r>
      <w:r>
        <w:rPr>
          <w:b w:val="0"/>
          <w:i w:val="0"/>
        </w:rPr>
        <w:br/>
      </w:r>
      <w:r>
        <w:rPr>
          <w:b w:val="0"/>
          <w:i w:val="0"/>
        </w:rPr>
        <w:t>1.500.000</w:t>
      </w:r>
      <w:r>
        <w:rPr>
          <w:b w:val="0"/>
          <w:i w:val="0"/>
        </w:rPr>
        <w:br/>
      </w:r>
      <w:r>
        <w:rPr>
          <w:b w:val="0"/>
          <w:i w:val="0"/>
        </w:rPr>
        <w:br/>
      </w:r>
      <w:r>
        <w:rPr>
          <w:b w:val="0"/>
          <w:i w:val="0"/>
        </w:rPr>
        <w:t>3.098.000</w:t>
      </w:r>
      <w:r>
        <w:rPr>
          <w:b w:val="0"/>
          <w:i w:val="0"/>
        </w:rPr>
        <w:br/>
      </w:r>
      <w:r>
        <w:rPr>
          <w:b w:val="0"/>
          <w:i w:val="0"/>
        </w:rPr>
        <w:br/>
      </w:r>
      <w:r>
        <w:rPr>
          <w:b w:val="0"/>
          <w:i w:val="0"/>
        </w:rPr>
        <w:t>1.348.000</w:t>
      </w:r>
      <w:r>
        <w:rPr>
          <w:b w:val="0"/>
          <w:i w:val="0"/>
        </w:rPr>
        <w:br/>
      </w:r>
      <w:r>
        <w:rPr>
          <w:b w:val="0"/>
          <w:i w:val="0"/>
        </w:rPr>
        <w:br/>
      </w:r>
      <w:r>
        <w:rPr>
          <w:b w:val="0"/>
          <w:i w:val="0"/>
        </w:rPr>
        <w:t>473.000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CÂY LÂU NĂM THU HOẠCH MỘT LẦN</w:t>
      </w:r>
      <w:r>
        <w:rPr>
          <w:b w:val="0"/>
          <w:i w:val="0"/>
        </w:rPr>
        <w:br/>
      </w:r>
      <w:r>
        <w:rPr>
          <w:b w:val="0"/>
          <w:i/>
        </w:rPr>
        <w:t>ĐVT: đồng/cây</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Cây, nhóm cây, loại cây</w:t>
      </w:r>
      <w:r>
        <w:rPr>
          <w:b w:val="0"/>
          <w:i w:val="0"/>
        </w:rPr>
        <w:br/>
      </w:r>
      <w:r>
        <w:rPr>
          <w:b w:val="0"/>
          <w:i w:val="0"/>
        </w:rPr>
        <w:br/>
      </w:r>
      <w:r>
        <w:rPr>
          <w:b/>
          <w:i w:val="0"/>
        </w:rPr>
        <w:t xml:space="preserve">Cây mới trồng (đường kính gốc dưới 2 cm) </w:t>
      </w:r>
      <w:r>
        <w:rPr>
          <w:b w:val="0"/>
          <w:i w:val="0"/>
        </w:rPr>
        <w:br/>
      </w:r>
      <w:r>
        <w:rPr>
          <w:b w:val="0"/>
          <w:i w:val="0"/>
        </w:rPr>
        <w:br/>
      </w:r>
      <w:r>
        <w:rPr>
          <w:b/>
          <w:i w:val="0"/>
        </w:rPr>
        <w:t>Đường kính gốc từ 2 - dưới 5 cm</w:t>
      </w:r>
      <w:r>
        <w:rPr>
          <w:b w:val="0"/>
          <w:i w:val="0"/>
        </w:rPr>
        <w:br/>
      </w:r>
      <w:r>
        <w:rPr>
          <w:b w:val="0"/>
          <w:i w:val="0"/>
        </w:rPr>
        <w:br/>
      </w:r>
      <w:r>
        <w:rPr>
          <w:b/>
          <w:i w:val="0"/>
        </w:rPr>
        <w:t>Đường kính gốc từ 5 - dưới 10 cm</w:t>
      </w:r>
      <w:r>
        <w:rPr>
          <w:b w:val="0"/>
          <w:i w:val="0"/>
        </w:rPr>
        <w:br/>
      </w:r>
      <w:r>
        <w:rPr>
          <w:b w:val="0"/>
          <w:i w:val="0"/>
        </w:rPr>
        <w:br/>
      </w:r>
      <w:r>
        <w:rPr>
          <w:b/>
          <w:i w:val="0"/>
        </w:rPr>
        <w:t>Đường kính gốc từ 10 - dưới 20 cm</w:t>
      </w:r>
      <w:r>
        <w:rPr>
          <w:b w:val="0"/>
          <w:i w:val="0"/>
        </w:rPr>
        <w:br/>
      </w:r>
      <w:r>
        <w:rPr>
          <w:b w:val="0"/>
          <w:i w:val="0"/>
        </w:rPr>
        <w:br/>
      </w:r>
      <w:r>
        <w:rPr>
          <w:b/>
          <w:i w:val="0"/>
        </w:rPr>
        <w:t>Đường kính gốc từ 20 - dưới 30 cm</w:t>
      </w:r>
      <w:r>
        <w:rPr>
          <w:b w:val="0"/>
          <w:i w:val="0"/>
        </w:rPr>
        <w:br/>
      </w:r>
      <w:r>
        <w:rPr>
          <w:b w:val="0"/>
          <w:i w:val="0"/>
        </w:rPr>
        <w:br/>
      </w:r>
      <w:r>
        <w:rPr>
          <w:b/>
          <w:i w:val="0"/>
        </w:rPr>
        <w:t>Đường kính gốc lớn hơn 30 cm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Tràm</w:t>
      </w:r>
      <w:r>
        <w:rPr>
          <w:b w:val="0"/>
          <w:i w:val="0"/>
        </w:rPr>
        <w:br/>
      </w:r>
      <w:r>
        <w:rPr>
          <w:b w:val="0"/>
          <w:i w:val="0"/>
        </w:rPr>
        <w:br/>
      </w:r>
      <w:r>
        <w:rPr>
          <w:b w:val="0"/>
          <w:i w:val="0"/>
        </w:rPr>
        <w:t>1.000</w:t>
      </w:r>
      <w:r>
        <w:rPr>
          <w:b w:val="0"/>
          <w:i w:val="0"/>
        </w:rPr>
        <w:br/>
      </w:r>
      <w:r>
        <w:rPr>
          <w:b w:val="0"/>
          <w:i w:val="0"/>
        </w:rPr>
        <w:br/>
      </w:r>
      <w:r>
        <w:rPr>
          <w:b w:val="0"/>
          <w:i w:val="0"/>
        </w:rPr>
        <w:t>2.000</w:t>
      </w:r>
      <w:r>
        <w:rPr>
          <w:b w:val="0"/>
          <w:i w:val="0"/>
        </w:rPr>
        <w:br/>
      </w:r>
      <w:r>
        <w:rPr>
          <w:b w:val="0"/>
          <w:i w:val="0"/>
        </w:rPr>
        <w:br/>
      </w:r>
      <w:r>
        <w:rPr>
          <w:b w:val="0"/>
          <w:i w:val="0"/>
        </w:rPr>
        <w:t>5.000</w:t>
      </w:r>
      <w:r>
        <w:rPr>
          <w:b w:val="0"/>
          <w:i w:val="0"/>
        </w:rPr>
        <w:br/>
      </w:r>
      <w:r>
        <w:rPr>
          <w:b w:val="0"/>
          <w:i w:val="0"/>
        </w:rPr>
        <w:br/>
      </w:r>
      <w:r>
        <w:rPr>
          <w:b w:val="0"/>
          <w:i w:val="0"/>
        </w:rPr>
        <w:t>26.000</w:t>
      </w:r>
      <w:r>
        <w:rPr>
          <w:b w:val="0"/>
          <w:i w:val="0"/>
        </w:rPr>
        <w:br/>
      </w:r>
      <w:r>
        <w:rPr>
          <w:b w:val="0"/>
          <w:i w:val="0"/>
        </w:rPr>
        <w:br/>
      </w:r>
      <w:r>
        <w:rPr>
          <w:b w:val="0"/>
          <w:i w:val="0"/>
        </w:rPr>
        <w:t>101.000</w:t>
      </w:r>
      <w:r>
        <w:rPr>
          <w:b w:val="0"/>
          <w:i w:val="0"/>
        </w:rPr>
        <w:br/>
      </w:r>
      <w:r>
        <w:rPr>
          <w:b w:val="0"/>
          <w:i w:val="0"/>
        </w:rPr>
        <w:br/>
      </w:r>
      <w:r>
        <w:rPr>
          <w:b w:val="0"/>
          <w:i w:val="0"/>
        </w:rPr>
        <w:t>135.000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Bạch đàn</w:t>
      </w:r>
      <w:r>
        <w:rPr>
          <w:b w:val="0"/>
          <w:i w:val="0"/>
        </w:rPr>
        <w:br/>
      </w:r>
      <w:r>
        <w:rPr>
          <w:b w:val="0"/>
          <w:i w:val="0"/>
        </w:rPr>
        <w:br/>
      </w:r>
      <w:r>
        <w:rPr>
          <w:b w:val="0"/>
          <w:i w:val="0"/>
        </w:rPr>
        <w:t>3.500</w:t>
      </w:r>
      <w:r>
        <w:rPr>
          <w:b w:val="0"/>
          <w:i w:val="0"/>
        </w:rPr>
        <w:br/>
      </w:r>
      <w:r>
        <w:rPr>
          <w:b w:val="0"/>
          <w:i w:val="0"/>
        </w:rPr>
        <w:br/>
      </w:r>
      <w:r>
        <w:rPr>
          <w:b w:val="0"/>
          <w:i w:val="0"/>
        </w:rPr>
        <w:t>5.000</w:t>
      </w:r>
      <w:r>
        <w:rPr>
          <w:b w:val="0"/>
          <w:i w:val="0"/>
        </w:rPr>
        <w:br/>
      </w:r>
      <w:r>
        <w:rPr>
          <w:b w:val="0"/>
          <w:i w:val="0"/>
        </w:rPr>
        <w:br/>
      </w:r>
      <w:r>
        <w:rPr>
          <w:b w:val="0"/>
          <w:i w:val="0"/>
        </w:rPr>
        <w:t>17.000</w:t>
      </w:r>
      <w:r>
        <w:rPr>
          <w:b w:val="0"/>
          <w:i w:val="0"/>
        </w:rPr>
        <w:br/>
      </w:r>
      <w:r>
        <w:rPr>
          <w:b w:val="0"/>
          <w:i w:val="0"/>
        </w:rPr>
        <w:br/>
      </w:r>
      <w:r>
        <w:rPr>
          <w:b w:val="0"/>
          <w:i w:val="0"/>
        </w:rPr>
        <w:t>34.000</w:t>
      </w:r>
      <w:r>
        <w:rPr>
          <w:b w:val="0"/>
          <w:i w:val="0"/>
        </w:rPr>
        <w:br/>
      </w:r>
      <w:r>
        <w:rPr>
          <w:b w:val="0"/>
          <w:i w:val="0"/>
        </w:rPr>
        <w:br/>
      </w:r>
      <w:r>
        <w:rPr>
          <w:b w:val="0"/>
          <w:i w:val="0"/>
        </w:rPr>
        <w:t>118.000</w:t>
      </w:r>
      <w:r>
        <w:rPr>
          <w:b w:val="0"/>
          <w:i w:val="0"/>
        </w:rPr>
        <w:br/>
      </w:r>
      <w:r>
        <w:rPr>
          <w:b w:val="0"/>
          <w:i w:val="0"/>
        </w:rPr>
        <w:br/>
      </w:r>
      <w:r>
        <w:rPr>
          <w:b w:val="0"/>
          <w:i w:val="0"/>
        </w:rPr>
        <w:t>203.000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Đước</w:t>
      </w:r>
      <w:r>
        <w:rPr>
          <w:b w:val="0"/>
          <w:i w:val="0"/>
        </w:rPr>
        <w:br/>
      </w:r>
      <w:r>
        <w:rPr>
          <w:b w:val="0"/>
          <w:i w:val="0"/>
        </w:rPr>
        <w:br/>
      </w:r>
      <w:r>
        <w:rPr>
          <w:b w:val="0"/>
          <w:i w:val="0"/>
        </w:rPr>
        <w:t>5.000</w:t>
      </w:r>
      <w:r>
        <w:rPr>
          <w:b w:val="0"/>
          <w:i w:val="0"/>
        </w:rPr>
        <w:br/>
      </w:r>
      <w:r>
        <w:rPr>
          <w:b w:val="0"/>
          <w:i w:val="0"/>
        </w:rPr>
        <w:br/>
      </w:r>
      <w:r>
        <w:rPr>
          <w:b w:val="0"/>
          <w:i w:val="0"/>
        </w:rPr>
        <w:t>7.000</w:t>
      </w:r>
      <w:r>
        <w:rPr>
          <w:b w:val="0"/>
          <w:i w:val="0"/>
        </w:rPr>
        <w:br/>
      </w:r>
      <w:r>
        <w:rPr>
          <w:b w:val="0"/>
          <w:i w:val="0"/>
        </w:rPr>
        <w:br/>
      </w:r>
      <w:r>
        <w:rPr>
          <w:b w:val="0"/>
          <w:i w:val="0"/>
        </w:rPr>
        <w:t>33.000</w:t>
      </w:r>
      <w:r>
        <w:rPr>
          <w:b w:val="0"/>
          <w:i w:val="0"/>
        </w:rPr>
        <w:br/>
      </w:r>
      <w:r>
        <w:rPr>
          <w:b w:val="0"/>
          <w:i w:val="0"/>
        </w:rPr>
        <w:br/>
      </w:r>
      <w:r>
        <w:rPr>
          <w:b w:val="0"/>
          <w:i w:val="0"/>
        </w:rPr>
        <w:t>78.000</w:t>
      </w:r>
      <w:r>
        <w:rPr>
          <w:b w:val="0"/>
          <w:i w:val="0"/>
        </w:rPr>
        <w:br/>
      </w:r>
      <w:r>
        <w:rPr>
          <w:b w:val="0"/>
          <w:i w:val="0"/>
        </w:rPr>
        <w:br/>
      </w:r>
      <w:r>
        <w:rPr>
          <w:b w:val="0"/>
          <w:i w:val="0"/>
        </w:rPr>
        <w:t>130.000</w:t>
      </w:r>
      <w:r>
        <w:rPr>
          <w:b w:val="0"/>
          <w:i w:val="0"/>
        </w:rPr>
        <w:br/>
      </w:r>
      <w:r>
        <w:rPr>
          <w:b w:val="0"/>
          <w:i w:val="0"/>
        </w:rPr>
        <w:br/>
      </w:r>
      <w:r>
        <w:rPr>
          <w:b w:val="0"/>
          <w:i w:val="0"/>
        </w:rPr>
        <w:t>195.000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loại cây lấy gỗ khác</w:t>
      </w:r>
      <w:r>
        <w:rPr>
          <w:b w:val="0"/>
          <w:i w:val="0"/>
        </w:rPr>
        <w:br/>
      </w:r>
      <w:r>
        <w:rPr>
          <w:b w:val="0"/>
          <w:i w:val="0"/>
        </w:rPr>
        <w:br/>
      </w:r>
      <w:r>
        <w:rPr>
          <w:b w:val="0"/>
          <w:i w:val="0"/>
        </w:rPr>
        <w:t>3.000</w:t>
      </w:r>
      <w:r>
        <w:rPr>
          <w:b w:val="0"/>
          <w:i w:val="0"/>
        </w:rPr>
        <w:br/>
      </w:r>
      <w:r>
        <w:rPr>
          <w:b w:val="0"/>
          <w:i w:val="0"/>
        </w:rPr>
        <w:br/>
      </w:r>
      <w:r>
        <w:rPr>
          <w:b w:val="0"/>
          <w:i w:val="0"/>
        </w:rPr>
        <w:t>6.500</w:t>
      </w:r>
      <w:r>
        <w:rPr>
          <w:b w:val="0"/>
          <w:i w:val="0"/>
        </w:rPr>
        <w:br/>
      </w:r>
      <w:r>
        <w:rPr>
          <w:b w:val="0"/>
          <w:i w:val="0"/>
        </w:rPr>
        <w:br/>
      </w:r>
      <w:r>
        <w:rPr>
          <w:b w:val="0"/>
          <w:i w:val="0"/>
        </w:rPr>
        <w:t>13.000</w:t>
      </w:r>
      <w:r>
        <w:rPr>
          <w:b w:val="0"/>
          <w:i w:val="0"/>
        </w:rPr>
        <w:br/>
      </w:r>
      <w:r>
        <w:rPr>
          <w:b w:val="0"/>
          <w:i w:val="0"/>
        </w:rPr>
        <w:br/>
      </w:r>
      <w:r>
        <w:rPr>
          <w:b w:val="0"/>
          <w:i w:val="0"/>
        </w:rPr>
        <w:t>39.000</w:t>
      </w:r>
      <w:r>
        <w:rPr>
          <w:b w:val="0"/>
          <w:i w:val="0"/>
        </w:rPr>
        <w:br/>
      </w:r>
      <w:r>
        <w:rPr>
          <w:b w:val="0"/>
          <w:i w:val="0"/>
        </w:rPr>
        <w:br/>
      </w:r>
      <w:r>
        <w:rPr>
          <w:b w:val="0"/>
          <w:i w:val="0"/>
        </w:rPr>
        <w:t>78.000</w:t>
      </w:r>
      <w:r>
        <w:rPr>
          <w:b w:val="0"/>
          <w:i w:val="0"/>
        </w:rPr>
        <w:br/>
      </w:r>
      <w:r>
        <w:rPr>
          <w:b w:val="0"/>
          <w:i w:val="0"/>
        </w:rPr>
        <w:br/>
      </w:r>
      <w:r>
        <w:rPr>
          <w:b w:val="0"/>
          <w:i w:val="0"/>
        </w:rPr>
        <w:t>156.000</w:t>
      </w:r>
      <w:r>
        <w:rPr>
          <w:b w:val="0"/>
          <w:i w:val="0"/>
        </w:rPr>
        <w:br/>
      </w:r>
      <w:r>
        <w:rPr>
          <w:b w:val="0"/>
          <w:i w:val="0"/>
        </w:rPr>
        <w:br/>
      </w:r>
      <w:r>
        <w:rPr>
          <w:b w:val="0"/>
          <w:i w:val="0"/>
        </w:rPr>
        <w:br/>
      </w:r>
      <w:r>
        <w:rPr>
          <w:b w:val="0"/>
          <w:i w:val="0"/>
        </w:rPr>
        <w:br/>
      </w:r>
      <w:r>
        <w:rPr>
          <w:b/>
          <w:i w:val="0"/>
        </w:rPr>
        <w:t>IV. CÂY LÂU NĂM KHÁC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Cây, nhóm cây, loại cây</w:t>
      </w:r>
      <w:r>
        <w:rPr>
          <w:b w:val="0"/>
          <w:i w:val="0"/>
        </w:rPr>
        <w:br/>
      </w:r>
      <w:r>
        <w:rPr>
          <w:b w:val="0"/>
          <w:i w:val="0"/>
        </w:rPr>
        <w:br/>
      </w:r>
      <w:r>
        <w:rPr>
          <w:b/>
          <w:i w:val="0"/>
        </w:rPr>
        <w:t>ĐVT</w:t>
      </w:r>
      <w:r>
        <w:rPr>
          <w:b w:val="0"/>
          <w:i w:val="0"/>
        </w:rPr>
        <w:br/>
      </w:r>
      <w:r>
        <w:rPr>
          <w:b w:val="0"/>
          <w:i w:val="0"/>
        </w:rPr>
        <w:br/>
      </w:r>
      <w:r>
        <w:rPr>
          <w:b/>
          <w:i w:val="0"/>
        </w:rPr>
        <w:t>Cây mới trồng (dưới 06 tháng)</w:t>
      </w:r>
      <w:r>
        <w:rPr>
          <w:b w:val="0"/>
          <w:i w:val="0"/>
        </w:rPr>
        <w:br/>
      </w:r>
      <w:r>
        <w:rPr>
          <w:b w:val="0"/>
          <w:i w:val="0"/>
        </w:rPr>
        <w:br/>
      </w:r>
      <w:r>
        <w:rPr>
          <w:b/>
          <w:i w:val="0"/>
        </w:rPr>
        <w:t>Chưa cho thu hoạch</w:t>
      </w:r>
      <w:r>
        <w:rPr>
          <w:b w:val="0"/>
          <w:i w:val="0"/>
        </w:rPr>
        <w:br/>
      </w:r>
      <w:r>
        <w:rPr>
          <w:b w:val="0"/>
          <w:i w:val="0"/>
        </w:rPr>
        <w:br/>
      </w:r>
      <w:r>
        <w:rPr>
          <w:b/>
          <w:i w:val="0"/>
        </w:rPr>
        <w:t>Đã cho thu hoạch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Khóm, thơm, dứa</w:t>
      </w:r>
      <w:r>
        <w:rPr>
          <w:b w:val="0"/>
          <w:i w:val="0"/>
        </w:rPr>
        <w:br/>
      </w:r>
      <w:r>
        <w:rPr>
          <w:b w:val="0"/>
          <w:i w:val="0"/>
        </w:rPr>
        <w:br/>
      </w:r>
      <w:r>
        <w:rPr>
          <w:b w:val="0"/>
          <w:i w:val="0"/>
        </w:rPr>
        <w:t>đồng/m</w:t>
      </w:r>
      <w:r>
        <w:rPr>
          <w:b w:val="0"/>
          <w:i w:val="0"/>
        </w:rPr>
        <w:t>2</w:t>
      </w:r>
      <w:r>
        <w:rPr>
          <w:b w:val="0"/>
          <w:i w:val="0"/>
        </w:rPr>
        <w:br/>
      </w:r>
      <w:r>
        <w:rPr>
          <w:b w:val="0"/>
          <w:i w:val="0"/>
        </w:rPr>
        <w:br/>
      </w:r>
      <w:r>
        <w:rPr>
          <w:b w:val="0"/>
          <w:i w:val="0"/>
        </w:rPr>
        <w:t>23.000</w:t>
      </w:r>
      <w:r>
        <w:rPr>
          <w:b w:val="0"/>
          <w:i w:val="0"/>
        </w:rPr>
        <w:br/>
      </w:r>
      <w:r>
        <w:rPr>
          <w:b w:val="0"/>
          <w:i w:val="0"/>
        </w:rPr>
        <w:br/>
      </w:r>
      <w:r>
        <w:rPr>
          <w:b w:val="0"/>
          <w:i w:val="0"/>
        </w:rPr>
        <w:t>27.000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Chuối</w:t>
      </w:r>
      <w:r>
        <w:rPr>
          <w:b w:val="0"/>
          <w:i w:val="0"/>
        </w:rPr>
        <w:br/>
      </w:r>
      <w:r>
        <w:rPr>
          <w:b w:val="0"/>
          <w:i w:val="0"/>
        </w:rPr>
        <w:br/>
      </w:r>
      <w:r>
        <w:rPr>
          <w:b w:val="0"/>
          <w:i w:val="0"/>
        </w:rPr>
        <w:t>đồng/bụi</w:t>
      </w:r>
      <w:r>
        <w:rPr>
          <w:b w:val="0"/>
          <w:i w:val="0"/>
        </w:rPr>
        <w:br/>
      </w:r>
      <w:r>
        <w:rPr>
          <w:b w:val="0"/>
          <w:i w:val="0"/>
        </w:rPr>
        <w:br/>
      </w:r>
      <w:r>
        <w:rPr>
          <w:b w:val="0"/>
          <w:i w:val="0"/>
        </w:rPr>
        <w:t>86.000</w:t>
      </w:r>
      <w:r>
        <w:rPr>
          <w:b w:val="0"/>
          <w:i w:val="0"/>
        </w:rPr>
        <w:br/>
      </w:r>
      <w:r>
        <w:rPr>
          <w:b w:val="0"/>
          <w:i w:val="0"/>
        </w:rPr>
        <w:br/>
      </w:r>
      <w:r>
        <w:rPr>
          <w:b w:val="0"/>
          <w:i w:val="0"/>
        </w:rPr>
        <w:t>171.000</w:t>
      </w:r>
      <w:r>
        <w:rPr>
          <w:b w:val="0"/>
          <w:i w:val="0"/>
        </w:rPr>
        <w:br/>
      </w:r>
      <w:r>
        <w:rPr>
          <w:b w:val="0"/>
          <w:i w:val="0"/>
        </w:rPr>
        <w:br/>
      </w:r>
      <w:r>
        <w:rPr>
          <w:b w:val="0"/>
          <w:i w:val="0"/>
        </w:rPr>
        <w:t>257.000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Đu đủ</w:t>
      </w:r>
      <w:r>
        <w:rPr>
          <w:b w:val="0"/>
          <w:i w:val="0"/>
        </w:rPr>
        <w:br/>
      </w:r>
      <w:r>
        <w:rPr>
          <w:b w:val="0"/>
          <w:i w:val="0"/>
        </w:rPr>
        <w:br/>
      </w:r>
      <w:r>
        <w:rPr>
          <w:b w:val="0"/>
          <w:i w:val="0"/>
        </w:rPr>
        <w:t>đồng/cây</w:t>
      </w:r>
      <w:r>
        <w:rPr>
          <w:b w:val="0"/>
          <w:i w:val="0"/>
        </w:rPr>
        <w:br/>
      </w:r>
      <w:r>
        <w:rPr>
          <w:b w:val="0"/>
          <w:i w:val="0"/>
        </w:rPr>
        <w:br/>
      </w:r>
      <w:r>
        <w:rPr>
          <w:b w:val="0"/>
          <w:i w:val="0"/>
        </w:rPr>
        <w:t>10.000</w:t>
      </w:r>
      <w:r>
        <w:rPr>
          <w:b w:val="0"/>
          <w:i w:val="0"/>
        </w:rPr>
        <w:br/>
      </w:r>
      <w:r>
        <w:rPr>
          <w:b w:val="0"/>
          <w:i w:val="0"/>
        </w:rPr>
        <w:br/>
      </w:r>
      <w:r>
        <w:rPr>
          <w:b w:val="0"/>
          <w:i w:val="0"/>
        </w:rPr>
        <w:t>117.000</w:t>
      </w:r>
      <w:r>
        <w:rPr>
          <w:b w:val="0"/>
          <w:i w:val="0"/>
        </w:rPr>
        <w:br/>
      </w:r>
      <w:r>
        <w:rPr>
          <w:b w:val="0"/>
          <w:i w:val="0"/>
        </w:rPr>
        <w:br/>
      </w:r>
      <w:r>
        <w:rPr>
          <w:b w:val="0"/>
          <w:i w:val="0"/>
        </w:rPr>
        <w:t>156.000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Tre, tầm vông</w:t>
      </w:r>
      <w:r>
        <w:rPr>
          <w:b w:val="0"/>
          <w:i w:val="0"/>
        </w:rPr>
        <w:br/>
      </w:r>
      <w:r>
        <w:rPr>
          <w:b w:val="0"/>
          <w:i w:val="0"/>
        </w:rPr>
        <w:br/>
      </w:r>
      <w:r>
        <w:rPr>
          <w:b w:val="0"/>
          <w:i w:val="0"/>
        </w:rPr>
        <w:t>đồng/bụi</w:t>
      </w:r>
      <w:r>
        <w:rPr>
          <w:b w:val="0"/>
          <w:i w:val="0"/>
        </w:rPr>
        <w:br/>
      </w:r>
      <w:r>
        <w:rPr>
          <w:b w:val="0"/>
          <w:i w:val="0"/>
        </w:rPr>
        <w:br/>
      </w:r>
      <w:r>
        <w:rPr>
          <w:b w:val="0"/>
          <w:i w:val="0"/>
        </w:rPr>
        <w:t>40.000</w:t>
      </w:r>
      <w:r>
        <w:rPr>
          <w:b w:val="0"/>
          <w:i w:val="0"/>
        </w:rPr>
        <w:br/>
      </w:r>
      <w:r>
        <w:rPr>
          <w:b w:val="0"/>
          <w:i w:val="0"/>
        </w:rPr>
        <w:br/>
      </w:r>
      <w:r>
        <w:rPr>
          <w:b w:val="0"/>
          <w:i w:val="0"/>
        </w:rPr>
        <w:t>286.000</w:t>
      </w:r>
      <w:r>
        <w:rPr>
          <w:b w:val="0"/>
          <w:i w:val="0"/>
        </w:rPr>
        <w:br/>
      </w:r>
      <w:r>
        <w:rPr>
          <w:b w:val="0"/>
          <w:i w:val="0"/>
        </w:rPr>
        <w:br/>
      </w:r>
      <w:r>
        <w:rPr>
          <w:b w:val="0"/>
          <w:i w:val="0"/>
        </w:rPr>
        <w:t>494.000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Dừa nước</w:t>
      </w:r>
      <w:r>
        <w:rPr>
          <w:b w:val="0"/>
          <w:i w:val="0"/>
        </w:rPr>
        <w:br/>
      </w:r>
      <w:r>
        <w:rPr>
          <w:b w:val="0"/>
          <w:i w:val="0"/>
        </w:rPr>
        <w:br/>
      </w:r>
      <w:r>
        <w:rPr>
          <w:b w:val="0"/>
          <w:i w:val="0"/>
        </w:rPr>
        <w:t>đồng/m</w:t>
      </w:r>
      <w:r>
        <w:rPr>
          <w:b w:val="0"/>
          <w:i w:val="0"/>
        </w:rPr>
        <w:t>2</w:t>
      </w:r>
      <w:r>
        <w:rPr>
          <w:b w:val="0"/>
          <w:i w:val="0"/>
        </w:rPr>
        <w:br/>
      </w:r>
      <w:r>
        <w:rPr>
          <w:b w:val="0"/>
          <w:i w:val="0"/>
        </w:rPr>
        <w:br/>
      </w:r>
      <w:r>
        <w:rPr>
          <w:b w:val="0"/>
          <w:i w:val="0"/>
        </w:rPr>
        <w:t>10.000</w:t>
      </w:r>
      <w:r>
        <w:rPr>
          <w:b w:val="0"/>
          <w:i w:val="0"/>
        </w:rPr>
        <w:br/>
      </w:r>
      <w:r>
        <w:rPr>
          <w:b w:val="0"/>
          <w:i w:val="0"/>
        </w:rPr>
        <w:br/>
      </w:r>
      <w:r>
        <w:rPr>
          <w:b w:val="0"/>
          <w:i w:val="0"/>
        </w:rPr>
        <w:t>25.000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Trúc, trãi</w:t>
      </w:r>
      <w:r>
        <w:rPr>
          <w:b w:val="0"/>
          <w:i w:val="0"/>
        </w:rPr>
        <w:br/>
      </w:r>
      <w:r>
        <w:rPr>
          <w:b w:val="0"/>
          <w:i w:val="0"/>
        </w:rPr>
        <w:br/>
      </w:r>
      <w:r>
        <w:rPr>
          <w:b w:val="0"/>
          <w:i w:val="0"/>
        </w:rPr>
        <w:t>đồng/bụi</w:t>
      </w:r>
      <w:r>
        <w:rPr>
          <w:b w:val="0"/>
          <w:i w:val="0"/>
        </w:rPr>
        <w:br/>
      </w:r>
      <w:r>
        <w:rPr>
          <w:b w:val="0"/>
          <w:i w:val="0"/>
        </w:rPr>
        <w:br/>
      </w:r>
      <w:r>
        <w:rPr>
          <w:b w:val="0"/>
          <w:i w:val="0"/>
        </w:rPr>
        <w:t>26.000</w:t>
      </w:r>
      <w:r>
        <w:rPr>
          <w:b w:val="0"/>
          <w:i w:val="0"/>
        </w:rPr>
        <w:br/>
      </w:r>
      <w:r>
        <w:rPr>
          <w:b w:val="0"/>
          <w:i w:val="0"/>
        </w:rPr>
        <w:br/>
      </w:r>
      <w:r>
        <w:rPr>
          <w:b w:val="0"/>
          <w:i w:val="0"/>
        </w:rPr>
        <w:t>117.000</w:t>
      </w:r>
      <w:r>
        <w:rPr>
          <w:b w:val="0"/>
          <w:i w:val="0"/>
        </w:rPr>
        <w:br/>
      </w:r>
      <w:r>
        <w:rPr>
          <w:b w:val="0"/>
          <w:i w:val="0"/>
        </w:rPr>
        <w:br/>
      </w:r>
      <w:r>
        <w:rPr>
          <w:b w:val="0"/>
          <w:i w:val="0"/>
        </w:rPr>
        <w:t>286.000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Cau</w:t>
      </w:r>
      <w:r>
        <w:rPr>
          <w:b w:val="0"/>
          <w:i w:val="0"/>
        </w:rPr>
        <w:br/>
      </w:r>
      <w:r>
        <w:rPr>
          <w:b w:val="0"/>
          <w:i w:val="0"/>
        </w:rPr>
        <w:br/>
      </w:r>
      <w:r>
        <w:rPr>
          <w:b w:val="0"/>
          <w:i w:val="0"/>
        </w:rPr>
        <w:t>đồng/cây</w:t>
      </w:r>
      <w:r>
        <w:rPr>
          <w:b w:val="0"/>
          <w:i w:val="0"/>
        </w:rPr>
        <w:br/>
      </w:r>
      <w:r>
        <w:rPr>
          <w:b w:val="0"/>
          <w:i w:val="0"/>
        </w:rPr>
        <w:br/>
      </w:r>
      <w:r>
        <w:rPr>
          <w:b w:val="0"/>
          <w:i w:val="0"/>
        </w:rPr>
        <w:t>60.000</w:t>
      </w:r>
      <w:r>
        <w:rPr>
          <w:b w:val="0"/>
          <w:i w:val="0"/>
        </w:rPr>
        <w:br/>
      </w:r>
      <w:r>
        <w:rPr>
          <w:b w:val="0"/>
          <w:i w:val="0"/>
        </w:rPr>
        <w:br/>
      </w:r>
      <w:r>
        <w:rPr>
          <w:b w:val="0"/>
          <w:i w:val="0"/>
        </w:rPr>
        <w:t>120.000</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Trầu, tiêu (không kể trụ)</w:t>
      </w:r>
      <w:r>
        <w:rPr>
          <w:b w:val="0"/>
          <w:i w:val="0"/>
        </w:rPr>
        <w:br/>
      </w:r>
      <w:r>
        <w:rPr>
          <w:b w:val="0"/>
          <w:i w:val="0"/>
        </w:rPr>
        <w:br/>
      </w:r>
      <w:r>
        <w:rPr>
          <w:b w:val="0"/>
          <w:i w:val="0"/>
        </w:rPr>
        <w:t>đồng/trụ</w:t>
      </w:r>
      <w:r>
        <w:rPr>
          <w:b w:val="0"/>
          <w:i w:val="0"/>
        </w:rPr>
        <w:br/>
      </w:r>
      <w:r>
        <w:rPr>
          <w:b w:val="0"/>
          <w:i w:val="0"/>
        </w:rPr>
        <w:br/>
      </w:r>
      <w:r>
        <w:rPr>
          <w:b w:val="0"/>
          <w:i w:val="0"/>
        </w:rPr>
        <w:t>39.000</w:t>
      </w:r>
      <w:r>
        <w:rPr>
          <w:b w:val="0"/>
          <w:i w:val="0"/>
        </w:rPr>
        <w:br/>
      </w:r>
      <w:r>
        <w:rPr>
          <w:b w:val="0"/>
          <w:i w:val="0"/>
        </w:rPr>
        <w:br/>
      </w:r>
      <w:r>
        <w:rPr>
          <w:b w:val="0"/>
          <w:i w:val="0"/>
        </w:rPr>
        <w:t>221.000</w:t>
      </w:r>
      <w:r>
        <w:rPr>
          <w:b w:val="0"/>
          <w:i w:val="0"/>
        </w:rPr>
        <w:br/>
      </w:r>
      <w:r>
        <w:rPr>
          <w:b w:val="0"/>
          <w:i w:val="0"/>
        </w:rPr>
        <w:br/>
      </w:r>
      <w:r>
        <w:rPr>
          <w:b w:val="0"/>
          <w:i w:val="0"/>
        </w:rPr>
        <w:t>598.000</w:t>
      </w:r>
      <w:r>
        <w:rPr>
          <w:b w:val="0"/>
          <w:i w:val="0"/>
        </w:rPr>
        <w:br/>
      </w:r>
      <w:r>
        <w:rPr>
          <w:b w:val="0"/>
          <w:i w:val="0"/>
        </w:rPr>
        <w:br/>
      </w:r>
      <w:r>
        <w:rPr>
          <w:b w:val="0"/>
          <w:i w:val="0"/>
        </w:rPr>
        <w:br/>
      </w:r>
      <w:r>
        <w:rPr>
          <w:b w:val="0"/>
          <w:i w:val="0"/>
        </w:rPr>
        <w:br/>
      </w:r>
      <w:r>
        <w:rPr>
          <w:b/>
          <w:i w:val="0"/>
        </w:rPr>
        <w:t xml:space="preserve">V. MẬT ĐỘ TỐI ĐA, VÒNG ĐỜI CÂY LÂU NĂM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Cây, nhóm cây, loại cây</w:t>
      </w:r>
      <w:r>
        <w:rPr>
          <w:b w:val="0"/>
          <w:i w:val="0"/>
        </w:rPr>
        <w:br/>
      </w:r>
      <w:r>
        <w:rPr>
          <w:b w:val="0"/>
          <w:i w:val="0"/>
        </w:rPr>
        <w:br/>
      </w:r>
      <w:r>
        <w:rPr>
          <w:b/>
          <w:i w:val="0"/>
        </w:rPr>
        <w:t>Đơn vị tính</w:t>
      </w:r>
      <w:r>
        <w:rPr>
          <w:b w:val="0"/>
          <w:i w:val="0"/>
        </w:rPr>
        <w:br/>
      </w:r>
      <w:r>
        <w:rPr>
          <w:b w:val="0"/>
          <w:i w:val="0"/>
        </w:rPr>
        <w:br/>
      </w:r>
      <w:r>
        <w:rPr>
          <w:b/>
          <w:i w:val="0"/>
        </w:rPr>
        <w:t>Mật độ tối đa</w:t>
      </w:r>
      <w:r>
        <w:rPr>
          <w:b w:val="0"/>
          <w:i w:val="0"/>
        </w:rPr>
        <w:br/>
      </w:r>
      <w:r>
        <w:rPr>
          <w:b w:val="0"/>
          <w:i w:val="0"/>
        </w:rPr>
        <w:br/>
      </w:r>
      <w:r>
        <w:rPr>
          <w:b/>
          <w:i w:val="0"/>
        </w:rPr>
        <w:t xml:space="preserve">Thời gian các giai đoạn vòng đời của cây (năm)  </w:t>
      </w:r>
      <w:r>
        <w:rPr>
          <w:b w:val="0"/>
          <w:i w:val="0"/>
        </w:rPr>
        <w:br/>
      </w:r>
      <w:r>
        <w:rPr>
          <w:b w:val="0"/>
          <w:i w:val="0"/>
        </w:rPr>
        <w:br/>
      </w:r>
      <w:r>
        <w:rPr>
          <w:b w:val="0"/>
          <w:i w:val="0"/>
        </w:rPr>
        <w:br/>
      </w:r>
      <w:r>
        <w:rPr>
          <w:b w:val="0"/>
          <w:i w:val="0"/>
        </w:rPr>
        <w:br/>
      </w:r>
      <w:r>
        <w:rPr>
          <w:b/>
          <w:i w:val="0"/>
        </w:rPr>
        <w:t>Giai đoạn kiến thiết</w:t>
      </w:r>
      <w:r>
        <w:rPr>
          <w:b w:val="0"/>
          <w:i w:val="0"/>
        </w:rPr>
        <w:br/>
      </w:r>
      <w:r>
        <w:rPr>
          <w:b w:val="0"/>
          <w:i w:val="0"/>
        </w:rPr>
        <w:br/>
      </w:r>
      <w:r>
        <w:rPr>
          <w:b/>
          <w:i w:val="0"/>
        </w:rPr>
        <w:t>Giai đoạn chưa ổn định</w:t>
      </w:r>
      <w:r>
        <w:rPr>
          <w:b w:val="0"/>
          <w:i w:val="0"/>
        </w:rPr>
        <w:br/>
      </w:r>
      <w:r>
        <w:rPr>
          <w:b w:val="0"/>
          <w:i w:val="0"/>
        </w:rPr>
        <w:br/>
      </w:r>
      <w:r>
        <w:rPr>
          <w:b/>
          <w:i w:val="0"/>
        </w:rPr>
        <w:t>Giai đoạn ổn định</w:t>
      </w:r>
      <w:r>
        <w:rPr>
          <w:b w:val="0"/>
          <w:i w:val="0"/>
        </w:rPr>
        <w:br/>
      </w:r>
      <w:r>
        <w:rPr>
          <w:b w:val="0"/>
          <w:i w:val="0"/>
        </w:rPr>
        <w:br/>
      </w:r>
      <w:r>
        <w:rPr>
          <w:b/>
          <w:i w:val="0"/>
        </w:rPr>
        <w:t>Giai đoạn lão hoá</w:t>
      </w:r>
      <w:r>
        <w:rPr>
          <w:b w:val="0"/>
          <w:i w:val="0"/>
        </w:rPr>
        <w:br/>
      </w:r>
      <w:r>
        <w:rPr>
          <w:b w:val="0"/>
          <w:i w:val="0"/>
        </w:rPr>
        <w:br/>
      </w:r>
      <w:r>
        <w:rPr>
          <w:b/>
          <w:i w:val="0"/>
        </w:rPr>
        <w:t>Vòng đời</w:t>
      </w:r>
      <w:r>
        <w:rPr>
          <w:b w:val="0"/>
          <w:i w:val="0"/>
        </w:rPr>
        <w:br/>
      </w:r>
      <w:r>
        <w:rPr>
          <w:b w:val="0"/>
          <w:i w:val="0"/>
        </w:rPr>
        <w:br/>
      </w:r>
      <w:r>
        <w:rPr>
          <w:b w:val="0"/>
          <w:i w:val="0"/>
        </w:rPr>
        <w:br/>
      </w:r>
      <w:r>
        <w:rPr>
          <w:b w:val="0"/>
          <w:i w:val="0"/>
        </w:rPr>
        <w:br/>
      </w:r>
      <w:r>
        <w:rPr>
          <w:b/>
          <w:i w:val="0"/>
        </w:rPr>
        <w:t>Giai đoạn đầu</w:t>
      </w:r>
      <w:r>
        <w:rPr>
          <w:b w:val="0"/>
          <w:i w:val="0"/>
        </w:rPr>
        <w:br/>
      </w:r>
      <w:r>
        <w:rPr>
          <w:b w:val="0"/>
          <w:i w:val="0"/>
        </w:rPr>
        <w:br/>
      </w:r>
      <w:r>
        <w:rPr>
          <w:b/>
          <w:i w:val="0"/>
        </w:rPr>
        <w:t>Giai đoạn cuối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Sầu riêng</w:t>
      </w:r>
      <w:r>
        <w:rPr>
          <w:b w:val="0"/>
          <w:i w:val="0"/>
        </w:rPr>
        <w:br/>
      </w:r>
      <w:r>
        <w:rPr>
          <w:b w:val="0"/>
          <w:i w:val="0"/>
        </w:rPr>
        <w:br/>
      </w:r>
      <w:r>
        <w:rPr>
          <w:b w:val="0"/>
          <w:i w:val="0"/>
        </w:rPr>
        <w:t>Cây/ha</w:t>
      </w:r>
      <w:r>
        <w:rPr>
          <w:b w:val="0"/>
          <w:i w:val="0"/>
        </w:rPr>
        <w:br/>
      </w:r>
      <w:r>
        <w:rPr>
          <w:b w:val="0"/>
          <w:i w:val="0"/>
        </w:rPr>
        <w:br/>
      </w:r>
      <w:r>
        <w:rPr>
          <w:b w:val="0"/>
          <w:i w:val="0"/>
        </w:rPr>
        <w:t>200</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Xoài cát Hòa Lộc</w:t>
      </w:r>
      <w:r>
        <w:rPr>
          <w:b w:val="0"/>
          <w:i w:val="0"/>
        </w:rPr>
        <w:br/>
      </w:r>
      <w:r>
        <w:rPr>
          <w:b w:val="0"/>
          <w:i w:val="0"/>
        </w:rPr>
        <w:br/>
      </w:r>
      <w:r>
        <w:rPr>
          <w:b w:val="0"/>
          <w:i w:val="0"/>
        </w:rPr>
        <w:t>Cây/ha</w:t>
      </w:r>
      <w:r>
        <w:rPr>
          <w:b w:val="0"/>
          <w:i w:val="0"/>
        </w:rPr>
        <w:br/>
      </w:r>
      <w:r>
        <w:rPr>
          <w:b w:val="0"/>
          <w:i w:val="0"/>
        </w:rPr>
        <w:br/>
      </w:r>
      <w:r>
        <w:rPr>
          <w:b w:val="0"/>
          <w:i w:val="0"/>
        </w:rPr>
        <w:t>400</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14</w:t>
      </w:r>
      <w:r>
        <w:rPr>
          <w:b w:val="0"/>
          <w:i w:val="0"/>
        </w:rPr>
        <w:br/>
      </w:r>
      <w:r>
        <w:rPr>
          <w:b w:val="0"/>
          <w:i w:val="0"/>
        </w:rPr>
        <w:br/>
      </w:r>
      <w:r>
        <w:rPr>
          <w:b w:val="0"/>
          <w:i w:val="0"/>
        </w:rPr>
        <w:t>13</w:t>
      </w:r>
      <w:r>
        <w:rPr>
          <w:b w:val="0"/>
          <w:i w:val="0"/>
        </w:rPr>
        <w:br/>
      </w:r>
      <w:r>
        <w:rPr>
          <w:b w:val="0"/>
          <w:i w:val="0"/>
        </w:rPr>
        <w:br/>
      </w:r>
      <w:r>
        <w:rPr>
          <w:b w:val="0"/>
          <w:i w:val="0"/>
        </w:rPr>
        <w:t>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Xoài khác</w:t>
      </w:r>
      <w:r>
        <w:rPr>
          <w:b w:val="0"/>
          <w:i w:val="0"/>
        </w:rPr>
        <w:br/>
      </w:r>
      <w:r>
        <w:rPr>
          <w:b w:val="0"/>
          <w:i w:val="0"/>
        </w:rPr>
        <w:br/>
      </w:r>
      <w:r>
        <w:rPr>
          <w:b w:val="0"/>
          <w:i w:val="0"/>
        </w:rPr>
        <w:t>Cây/ha</w:t>
      </w:r>
      <w:r>
        <w:rPr>
          <w:b w:val="0"/>
          <w:i w:val="0"/>
        </w:rPr>
        <w:br/>
      </w:r>
      <w:r>
        <w:rPr>
          <w:b w:val="0"/>
          <w:i w:val="0"/>
        </w:rPr>
        <w:br/>
      </w:r>
      <w:r>
        <w:rPr>
          <w:b w:val="0"/>
          <w:i w:val="0"/>
        </w:rPr>
        <w:t>400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6</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Thanh long trồng trụ (đồng/trụ), không kể trụ</w:t>
      </w:r>
      <w:r>
        <w:rPr>
          <w:b w:val="0"/>
          <w:i w:val="0"/>
        </w:rPr>
        <w:br/>
      </w:r>
      <w:r>
        <w:rPr>
          <w:b w:val="0"/>
          <w:i w:val="0"/>
        </w:rPr>
        <w:br/>
      </w:r>
      <w:r>
        <w:rPr>
          <w:b w:val="0"/>
          <w:i w:val="0"/>
        </w:rPr>
        <w:t>Trụ/ha</w:t>
      </w:r>
      <w:r>
        <w:rPr>
          <w:b w:val="0"/>
          <w:i w:val="0"/>
        </w:rPr>
        <w:br/>
      </w:r>
      <w:r>
        <w:rPr>
          <w:b w:val="0"/>
          <w:i w:val="0"/>
        </w:rPr>
        <w:br/>
      </w:r>
      <w:r>
        <w:rPr>
          <w:b w:val="0"/>
          <w:i w:val="0"/>
        </w:rPr>
        <w:t>1.200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Thanh long trồng giàn (không kể giàn)</w:t>
      </w:r>
      <w:r>
        <w:rPr>
          <w:b w:val="0"/>
          <w:i w:val="0"/>
        </w:rPr>
        <w:br/>
      </w:r>
      <w:r>
        <w:rPr>
          <w:b w:val="0"/>
          <w:i w:val="0"/>
        </w:rPr>
        <w:br/>
      </w:r>
      <w:r>
        <w:rPr>
          <w:b w:val="0"/>
          <w:i w:val="0"/>
        </w:rPr>
        <w:t>Trụ/ha</w:t>
      </w:r>
      <w:r>
        <w:rPr>
          <w:b w:val="0"/>
          <w:i w:val="0"/>
        </w:rPr>
        <w:br/>
      </w:r>
      <w:r>
        <w:rPr>
          <w:b w:val="0"/>
          <w:i w:val="0"/>
        </w:rPr>
        <w:br/>
      </w:r>
      <w:r>
        <w:rPr>
          <w:b w:val="0"/>
          <w:i w:val="0"/>
        </w:rPr>
        <w:t>1.200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Mít</w:t>
      </w:r>
      <w:r>
        <w:rPr>
          <w:b w:val="0"/>
          <w:i w:val="0"/>
        </w:rPr>
        <w:br/>
      </w:r>
      <w:r>
        <w:rPr>
          <w:b w:val="0"/>
          <w:i w:val="0"/>
        </w:rPr>
        <w:br/>
      </w:r>
      <w:r>
        <w:rPr>
          <w:b w:val="0"/>
          <w:i w:val="0"/>
        </w:rPr>
        <w:t>Cây/ ha</w:t>
      </w:r>
      <w:r>
        <w:rPr>
          <w:b w:val="0"/>
          <w:i w:val="0"/>
        </w:rPr>
        <w:br/>
      </w:r>
      <w:r>
        <w:rPr>
          <w:b w:val="0"/>
          <w:i w:val="0"/>
        </w:rPr>
        <w:br/>
      </w:r>
      <w:r>
        <w:rPr>
          <w:b w:val="0"/>
          <w:i w:val="0"/>
        </w:rPr>
        <w:t>400</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Nhãn</w:t>
      </w:r>
      <w:r>
        <w:rPr>
          <w:b w:val="0"/>
          <w:i w:val="0"/>
        </w:rPr>
        <w:br/>
      </w:r>
      <w:r>
        <w:rPr>
          <w:b w:val="0"/>
          <w:i w:val="0"/>
        </w:rPr>
        <w:br/>
      </w:r>
      <w:r>
        <w:rPr>
          <w:b w:val="0"/>
          <w:i w:val="0"/>
        </w:rPr>
        <w:t>Cây/ha</w:t>
      </w:r>
      <w:r>
        <w:rPr>
          <w:b w:val="0"/>
          <w:i w:val="0"/>
        </w:rPr>
        <w:br/>
      </w:r>
      <w:r>
        <w:rPr>
          <w:b w:val="0"/>
          <w:i w:val="0"/>
        </w:rPr>
        <w:br/>
      </w:r>
      <w:r>
        <w:rPr>
          <w:b w:val="0"/>
          <w:i w:val="0"/>
        </w:rPr>
        <w:t>400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5</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Vú sữa</w:t>
      </w:r>
      <w:r>
        <w:rPr>
          <w:b w:val="0"/>
          <w:i w:val="0"/>
        </w:rPr>
        <w:br/>
      </w:r>
      <w:r>
        <w:rPr>
          <w:b w:val="0"/>
          <w:i w:val="0"/>
        </w:rPr>
        <w:br/>
      </w:r>
      <w:r>
        <w:rPr>
          <w:b w:val="0"/>
          <w:i w:val="0"/>
        </w:rPr>
        <w:t>Cây/ha</w:t>
      </w:r>
      <w:r>
        <w:rPr>
          <w:b w:val="0"/>
          <w:i w:val="0"/>
        </w:rPr>
        <w:br/>
      </w:r>
      <w:r>
        <w:rPr>
          <w:b w:val="0"/>
          <w:i w:val="0"/>
        </w:rPr>
        <w:br/>
      </w:r>
      <w:r>
        <w:rPr>
          <w:b w:val="0"/>
          <w:i w:val="0"/>
        </w:rPr>
        <w:t>300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Chôm chôm</w:t>
      </w:r>
      <w:r>
        <w:rPr>
          <w:b w:val="0"/>
          <w:i w:val="0"/>
        </w:rPr>
        <w:br/>
      </w:r>
      <w:r>
        <w:rPr>
          <w:b w:val="0"/>
          <w:i w:val="0"/>
        </w:rPr>
        <w:br/>
      </w:r>
      <w:r>
        <w:rPr>
          <w:b w:val="0"/>
          <w:i w:val="0"/>
        </w:rPr>
        <w:t>Cây/ha</w:t>
      </w:r>
      <w:r>
        <w:rPr>
          <w:b w:val="0"/>
          <w:i w:val="0"/>
        </w:rPr>
        <w:br/>
      </w:r>
      <w:r>
        <w:rPr>
          <w:b w:val="0"/>
          <w:i w:val="0"/>
        </w:rPr>
        <w:br/>
      </w:r>
      <w:r>
        <w:rPr>
          <w:b w:val="0"/>
          <w:i w:val="0"/>
        </w:rPr>
        <w:t>250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val="0"/>
        </w:rPr>
        <w:t>6</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Sapo</w:t>
      </w:r>
      <w:r>
        <w:rPr>
          <w:b w:val="0"/>
          <w:i w:val="0"/>
        </w:rPr>
        <w:br/>
      </w:r>
      <w:r>
        <w:rPr>
          <w:b w:val="0"/>
          <w:i w:val="0"/>
        </w:rPr>
        <w:br/>
      </w:r>
      <w:r>
        <w:rPr>
          <w:b w:val="0"/>
          <w:i w:val="0"/>
        </w:rPr>
        <w:t>Cây/ ha</w:t>
      </w:r>
      <w:r>
        <w:rPr>
          <w:b w:val="0"/>
          <w:i w:val="0"/>
        </w:rPr>
        <w:br/>
      </w:r>
      <w:r>
        <w:rPr>
          <w:b w:val="0"/>
          <w:i w:val="0"/>
        </w:rPr>
        <w:br/>
      </w:r>
      <w:r>
        <w:rPr>
          <w:b w:val="0"/>
          <w:i w:val="0"/>
        </w:rPr>
        <w:t>250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Bưởi</w:t>
      </w:r>
      <w:r>
        <w:rPr>
          <w:b w:val="0"/>
          <w:i w:val="0"/>
        </w:rPr>
        <w:br/>
      </w:r>
      <w:r>
        <w:rPr>
          <w:b w:val="0"/>
          <w:i w:val="0"/>
        </w:rPr>
        <w:br/>
      </w:r>
      <w:r>
        <w:rPr>
          <w:b w:val="0"/>
          <w:i w:val="0"/>
        </w:rPr>
        <w:t>Cây/ha</w:t>
      </w:r>
      <w:r>
        <w:rPr>
          <w:b w:val="0"/>
          <w:i w:val="0"/>
        </w:rPr>
        <w:br/>
      </w:r>
      <w:r>
        <w:rPr>
          <w:b w:val="0"/>
          <w:i w:val="0"/>
        </w:rPr>
        <w:br/>
      </w:r>
      <w:r>
        <w:rPr>
          <w:b w:val="0"/>
          <w:i w:val="0"/>
        </w:rPr>
        <w:t>400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Cam, quýt</w:t>
      </w:r>
      <w:r>
        <w:rPr>
          <w:b w:val="0"/>
          <w:i w:val="0"/>
        </w:rPr>
        <w:br/>
      </w:r>
      <w:r>
        <w:rPr>
          <w:b w:val="0"/>
          <w:i w:val="0"/>
        </w:rPr>
        <w:br/>
      </w:r>
      <w:r>
        <w:rPr>
          <w:b w:val="0"/>
          <w:i w:val="0"/>
        </w:rPr>
        <w:t>Cây/ha</w:t>
      </w:r>
      <w:r>
        <w:rPr>
          <w:b w:val="0"/>
          <w:i w:val="0"/>
        </w:rPr>
        <w:br/>
      </w:r>
      <w:r>
        <w:rPr>
          <w:b w:val="0"/>
          <w:i w:val="0"/>
        </w:rPr>
        <w:br/>
      </w:r>
      <w:r>
        <w:rPr>
          <w:b w:val="0"/>
          <w:i w:val="0"/>
        </w:rPr>
        <w:t>625</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Cây, nhóm cây, loại cây</w:t>
      </w:r>
      <w:r>
        <w:rPr>
          <w:b w:val="0"/>
          <w:i w:val="0"/>
        </w:rPr>
        <w:br/>
      </w:r>
      <w:r>
        <w:rPr>
          <w:b w:val="0"/>
          <w:i w:val="0"/>
        </w:rPr>
        <w:br/>
      </w:r>
      <w:r>
        <w:rPr>
          <w:b/>
          <w:i w:val="0"/>
        </w:rPr>
        <w:t>Đơn vị tính</w:t>
      </w:r>
      <w:r>
        <w:rPr>
          <w:b w:val="0"/>
          <w:i w:val="0"/>
        </w:rPr>
        <w:br/>
      </w:r>
      <w:r>
        <w:rPr>
          <w:b w:val="0"/>
          <w:i w:val="0"/>
        </w:rPr>
        <w:br/>
      </w:r>
      <w:r>
        <w:rPr>
          <w:b/>
          <w:i w:val="0"/>
        </w:rPr>
        <w:t>Mật độ tối đa</w:t>
      </w:r>
      <w:r>
        <w:rPr>
          <w:b w:val="0"/>
          <w:i w:val="0"/>
        </w:rPr>
        <w:br/>
      </w:r>
      <w:r>
        <w:rPr>
          <w:b w:val="0"/>
          <w:i w:val="0"/>
        </w:rPr>
        <w:br/>
      </w:r>
      <w:r>
        <w:rPr>
          <w:b/>
          <w:i w:val="0"/>
        </w:rPr>
        <w:t xml:space="preserve">Thời gian các giai đoạn vòng đời của cây (năm)  </w:t>
      </w:r>
      <w:r>
        <w:rPr>
          <w:b w:val="0"/>
          <w:i w:val="0"/>
        </w:rPr>
        <w:br/>
      </w:r>
      <w:r>
        <w:rPr>
          <w:b w:val="0"/>
          <w:i w:val="0"/>
        </w:rPr>
        <w:br/>
      </w:r>
      <w:r>
        <w:rPr>
          <w:b w:val="0"/>
          <w:i w:val="0"/>
        </w:rPr>
        <w:br/>
      </w:r>
      <w:r>
        <w:rPr>
          <w:b w:val="0"/>
          <w:i w:val="0"/>
        </w:rPr>
        <w:br/>
      </w:r>
      <w:r>
        <w:rPr>
          <w:b/>
          <w:i w:val="0"/>
        </w:rPr>
        <w:t>Giai đoạn kiến thiết</w:t>
      </w:r>
      <w:r>
        <w:rPr>
          <w:b w:val="0"/>
          <w:i w:val="0"/>
        </w:rPr>
        <w:br/>
      </w:r>
      <w:r>
        <w:rPr>
          <w:b w:val="0"/>
          <w:i w:val="0"/>
        </w:rPr>
        <w:br/>
      </w:r>
      <w:r>
        <w:rPr>
          <w:b/>
          <w:i w:val="0"/>
        </w:rPr>
        <w:t>Giai đoạn chưa ổn định</w:t>
      </w:r>
      <w:r>
        <w:rPr>
          <w:b w:val="0"/>
          <w:i w:val="0"/>
        </w:rPr>
        <w:br/>
      </w:r>
      <w:r>
        <w:rPr>
          <w:b w:val="0"/>
          <w:i w:val="0"/>
        </w:rPr>
        <w:br/>
      </w:r>
      <w:r>
        <w:rPr>
          <w:b/>
          <w:i w:val="0"/>
        </w:rPr>
        <w:t>Giai đoạn ổn định</w:t>
      </w:r>
      <w:r>
        <w:rPr>
          <w:b w:val="0"/>
          <w:i w:val="0"/>
        </w:rPr>
        <w:br/>
      </w:r>
      <w:r>
        <w:rPr>
          <w:b w:val="0"/>
          <w:i w:val="0"/>
        </w:rPr>
        <w:br/>
      </w:r>
      <w:r>
        <w:rPr>
          <w:b/>
          <w:i w:val="0"/>
        </w:rPr>
        <w:t>Giai đoạn lão hoá</w:t>
      </w:r>
      <w:r>
        <w:rPr>
          <w:b w:val="0"/>
          <w:i w:val="0"/>
        </w:rPr>
        <w:br/>
      </w:r>
      <w:r>
        <w:rPr>
          <w:b w:val="0"/>
          <w:i w:val="0"/>
        </w:rPr>
        <w:br/>
      </w:r>
      <w:r>
        <w:rPr>
          <w:b/>
          <w:i w:val="0"/>
        </w:rPr>
        <w:t>Vòng đời</w:t>
      </w:r>
      <w:r>
        <w:rPr>
          <w:b w:val="0"/>
          <w:i w:val="0"/>
        </w:rPr>
        <w:br/>
      </w:r>
      <w:r>
        <w:rPr>
          <w:b w:val="0"/>
          <w:i w:val="0"/>
        </w:rPr>
        <w:br/>
      </w:r>
      <w:r>
        <w:rPr>
          <w:b w:val="0"/>
          <w:i w:val="0"/>
        </w:rPr>
        <w:br/>
      </w:r>
      <w:r>
        <w:rPr>
          <w:b w:val="0"/>
          <w:i w:val="0"/>
        </w:rPr>
        <w:br/>
      </w:r>
      <w:r>
        <w:rPr>
          <w:b/>
          <w:i w:val="0"/>
        </w:rPr>
        <w:t>Giai đoạn đầu</w:t>
      </w:r>
      <w:r>
        <w:rPr>
          <w:b w:val="0"/>
          <w:i w:val="0"/>
        </w:rPr>
        <w:br/>
      </w:r>
      <w:r>
        <w:rPr>
          <w:b w:val="0"/>
          <w:i w:val="0"/>
        </w:rPr>
        <w:br/>
      </w:r>
      <w:r>
        <w:rPr>
          <w:b/>
          <w:i w:val="0"/>
        </w:rPr>
        <w:t>Giai đoạn cuối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Chanh, tắc</w:t>
      </w:r>
      <w:r>
        <w:rPr>
          <w:b w:val="0"/>
          <w:i w:val="0"/>
        </w:rPr>
        <w:br/>
      </w:r>
      <w:r>
        <w:rPr>
          <w:b w:val="0"/>
          <w:i w:val="0"/>
        </w:rPr>
        <w:br/>
      </w:r>
      <w:r>
        <w:rPr>
          <w:b w:val="0"/>
          <w:i w:val="0"/>
        </w:rPr>
        <w:t>Cây/ha</w:t>
      </w:r>
      <w:r>
        <w:rPr>
          <w:b w:val="0"/>
          <w:i w:val="0"/>
        </w:rPr>
        <w:br/>
      </w:r>
      <w:r>
        <w:rPr>
          <w:b w:val="0"/>
          <w:i w:val="0"/>
        </w:rPr>
        <w:br/>
      </w:r>
      <w:r>
        <w:rPr>
          <w:b w:val="0"/>
          <w:i w:val="0"/>
        </w:rPr>
        <w:t>750</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Sơri</w:t>
      </w:r>
      <w:r>
        <w:rPr>
          <w:b w:val="0"/>
          <w:i w:val="0"/>
        </w:rPr>
        <w:br/>
      </w:r>
      <w:r>
        <w:rPr>
          <w:b w:val="0"/>
          <w:i w:val="0"/>
        </w:rPr>
        <w:br/>
      </w:r>
      <w:r>
        <w:rPr>
          <w:b w:val="0"/>
          <w:i w:val="0"/>
        </w:rPr>
        <w:t>Cây/ ha</w:t>
      </w:r>
      <w:r>
        <w:rPr>
          <w:b w:val="0"/>
          <w:i w:val="0"/>
        </w:rPr>
        <w:br/>
      </w:r>
      <w:r>
        <w:rPr>
          <w:b w:val="0"/>
          <w:i w:val="0"/>
        </w:rPr>
        <w:br/>
      </w:r>
      <w:r>
        <w:rPr>
          <w:b w:val="0"/>
          <w:i w:val="0"/>
        </w:rPr>
        <w:t>625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Ổi</w:t>
      </w:r>
      <w:r>
        <w:rPr>
          <w:b w:val="0"/>
          <w:i w:val="0"/>
        </w:rPr>
        <w:br/>
      </w:r>
      <w:r>
        <w:rPr>
          <w:b w:val="0"/>
          <w:i w:val="0"/>
        </w:rPr>
        <w:br/>
      </w:r>
      <w:r>
        <w:rPr>
          <w:b w:val="0"/>
          <w:i w:val="0"/>
        </w:rPr>
        <w:t>Cây/ha</w:t>
      </w:r>
      <w:r>
        <w:rPr>
          <w:b w:val="0"/>
          <w:i w:val="0"/>
        </w:rPr>
        <w:br/>
      </w:r>
      <w:r>
        <w:rPr>
          <w:b w:val="0"/>
          <w:i w:val="0"/>
        </w:rPr>
        <w:br/>
      </w:r>
      <w:r>
        <w:rPr>
          <w:b w:val="0"/>
          <w:i w:val="0"/>
        </w:rPr>
        <w:t>1110</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Mận</w:t>
      </w:r>
      <w:r>
        <w:rPr>
          <w:b w:val="0"/>
          <w:i w:val="0"/>
        </w:rPr>
        <w:br/>
      </w:r>
      <w:r>
        <w:rPr>
          <w:b w:val="0"/>
          <w:i w:val="0"/>
        </w:rPr>
        <w:br/>
      </w:r>
      <w:r>
        <w:rPr>
          <w:b w:val="0"/>
          <w:i w:val="0"/>
        </w:rPr>
        <w:t>Cây/ha</w:t>
      </w:r>
      <w:r>
        <w:rPr>
          <w:b w:val="0"/>
          <w:i w:val="0"/>
        </w:rPr>
        <w:br/>
      </w:r>
      <w:r>
        <w:rPr>
          <w:b w:val="0"/>
          <w:i w:val="0"/>
        </w:rPr>
        <w:br/>
      </w:r>
      <w:r>
        <w:rPr>
          <w:b w:val="0"/>
          <w:i w:val="0"/>
        </w:rPr>
        <w:t>625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xml:space="preserve">Mãng cầu </w:t>
      </w:r>
      <w:r>
        <w:rPr>
          <w:b w:val="0"/>
          <w:i w:val="0"/>
        </w:rPr>
        <w:br/>
      </w:r>
      <w:r>
        <w:rPr>
          <w:b w:val="0"/>
          <w:i w:val="0"/>
        </w:rPr>
        <w:br/>
      </w:r>
      <w:r>
        <w:rPr>
          <w:b w:val="0"/>
          <w:i w:val="0"/>
        </w:rPr>
        <w:t>Cây/ha</w:t>
      </w:r>
      <w:r>
        <w:rPr>
          <w:b w:val="0"/>
          <w:i w:val="0"/>
        </w:rPr>
        <w:br/>
      </w:r>
      <w:r>
        <w:rPr>
          <w:b w:val="0"/>
          <w:i w:val="0"/>
        </w:rPr>
        <w:br/>
      </w:r>
      <w:r>
        <w:rPr>
          <w:b w:val="0"/>
          <w:i w:val="0"/>
        </w:rPr>
        <w:t>500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Nhóm dừa lùn, dừa lai</w:t>
      </w:r>
      <w:r>
        <w:rPr>
          <w:b w:val="0"/>
          <w:i w:val="0"/>
        </w:rPr>
        <w:br/>
      </w:r>
      <w:r>
        <w:rPr>
          <w:b w:val="0"/>
          <w:i w:val="0"/>
        </w:rPr>
        <w:br/>
      </w:r>
      <w:r>
        <w:rPr>
          <w:b w:val="0"/>
          <w:i w:val="0"/>
        </w:rPr>
        <w:t>Cây/ ha</w:t>
      </w:r>
      <w:r>
        <w:rPr>
          <w:b w:val="0"/>
          <w:i w:val="0"/>
        </w:rPr>
        <w:br/>
      </w:r>
      <w:r>
        <w:rPr>
          <w:b w:val="0"/>
          <w:i w:val="0"/>
        </w:rPr>
        <w:br/>
      </w:r>
      <w:r>
        <w:rPr>
          <w:b w:val="0"/>
          <w:i w:val="0"/>
        </w:rPr>
        <w:t>250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Nhóm dừa cao</w:t>
      </w:r>
      <w:r>
        <w:rPr>
          <w:b w:val="0"/>
          <w:i w:val="0"/>
        </w:rPr>
        <w:br/>
      </w:r>
      <w:r>
        <w:rPr>
          <w:b w:val="0"/>
          <w:i w:val="0"/>
        </w:rPr>
        <w:br/>
      </w:r>
      <w:r>
        <w:rPr>
          <w:b w:val="0"/>
          <w:i w:val="0"/>
        </w:rPr>
        <w:t>Cây/ha</w:t>
      </w:r>
      <w:r>
        <w:rPr>
          <w:b w:val="0"/>
          <w:i w:val="0"/>
        </w:rPr>
        <w:br/>
      </w:r>
      <w:r>
        <w:rPr>
          <w:b w:val="0"/>
          <w:i w:val="0"/>
        </w:rPr>
        <w:br/>
      </w:r>
      <w:r>
        <w:rPr>
          <w:b w:val="0"/>
          <w:i w:val="0"/>
        </w:rPr>
        <w:t>200</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14</w:t>
      </w:r>
      <w:r>
        <w:rPr>
          <w:b w:val="0"/>
          <w:i w:val="0"/>
        </w:rPr>
        <w:br/>
      </w:r>
      <w:r>
        <w:rPr>
          <w:b w:val="0"/>
          <w:i w:val="0"/>
        </w:rPr>
        <w:br/>
      </w:r>
      <w:r>
        <w:rPr>
          <w:b w:val="0"/>
          <w:i w:val="0"/>
        </w:rPr>
        <w:t>13</w:t>
      </w:r>
      <w:r>
        <w:rPr>
          <w:b w:val="0"/>
          <w:i w:val="0"/>
        </w:rPr>
        <w:br/>
      </w:r>
      <w:r>
        <w:rPr>
          <w:b w:val="0"/>
          <w:i w:val="0"/>
        </w:rPr>
        <w:br/>
      </w:r>
      <w:r>
        <w:rPr>
          <w:b w:val="0"/>
          <w:i w:val="0"/>
        </w:rPr>
        <w:t>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Măng cụt, bòn bon</w:t>
      </w:r>
      <w:r>
        <w:rPr>
          <w:b w:val="0"/>
          <w:i w:val="0"/>
        </w:rPr>
        <w:br/>
      </w:r>
      <w:r>
        <w:rPr>
          <w:b w:val="0"/>
          <w:i w:val="0"/>
        </w:rPr>
        <w:br/>
      </w:r>
      <w:r>
        <w:rPr>
          <w:b w:val="0"/>
          <w:i w:val="0"/>
        </w:rPr>
        <w:t>Cây/ha</w:t>
      </w:r>
      <w:r>
        <w:rPr>
          <w:b w:val="0"/>
          <w:i w:val="0"/>
        </w:rPr>
        <w:br/>
      </w:r>
      <w:r>
        <w:rPr>
          <w:b w:val="0"/>
          <w:i w:val="0"/>
        </w:rPr>
        <w:br/>
      </w:r>
      <w:r>
        <w:rPr>
          <w:b w:val="0"/>
          <w:i w:val="0"/>
        </w:rPr>
        <w:t>200</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Bơ</w:t>
      </w:r>
      <w:r>
        <w:rPr>
          <w:b w:val="0"/>
          <w:i w:val="0"/>
        </w:rPr>
        <w:br/>
      </w:r>
      <w:r>
        <w:rPr>
          <w:b w:val="0"/>
          <w:i w:val="0"/>
        </w:rPr>
        <w:br/>
      </w:r>
      <w:r>
        <w:rPr>
          <w:b w:val="0"/>
          <w:i w:val="0"/>
        </w:rPr>
        <w:t>Cây/ha</w:t>
      </w:r>
      <w:r>
        <w:rPr>
          <w:b w:val="0"/>
          <w:i w:val="0"/>
        </w:rPr>
        <w:br/>
      </w:r>
      <w:r>
        <w:rPr>
          <w:b w:val="0"/>
          <w:i w:val="0"/>
        </w:rPr>
        <w:br/>
      </w:r>
      <w:r>
        <w:rPr>
          <w:b w:val="0"/>
          <w:i w:val="0"/>
        </w:rPr>
        <w:t>200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Cóc, me, dâu</w:t>
      </w:r>
      <w:r>
        <w:rPr>
          <w:b w:val="0"/>
          <w:i w:val="0"/>
        </w:rPr>
        <w:br/>
      </w:r>
      <w:r>
        <w:rPr>
          <w:b w:val="0"/>
          <w:i w:val="0"/>
        </w:rPr>
        <w:br/>
      </w:r>
      <w:r>
        <w:rPr>
          <w:b w:val="0"/>
          <w:i w:val="0"/>
        </w:rPr>
        <w:t>Cây/ ha</w:t>
      </w:r>
      <w:r>
        <w:rPr>
          <w:b w:val="0"/>
          <w:i w:val="0"/>
        </w:rPr>
        <w:br/>
      </w:r>
      <w:r>
        <w:rPr>
          <w:b w:val="0"/>
          <w:i w:val="0"/>
        </w:rPr>
        <w:br/>
      </w:r>
      <w:r>
        <w:rPr>
          <w:b w:val="0"/>
          <w:i w:val="0"/>
        </w:rPr>
        <w:t>200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Lý, lựu, chùm ruột, cà na</w:t>
      </w:r>
      <w:r>
        <w:rPr>
          <w:b w:val="0"/>
          <w:i w:val="0"/>
        </w:rPr>
        <w:br/>
      </w:r>
      <w:r>
        <w:rPr>
          <w:b w:val="0"/>
          <w:i w:val="0"/>
        </w:rPr>
        <w:br/>
      </w:r>
      <w:r>
        <w:rPr>
          <w:b w:val="0"/>
          <w:i w:val="0"/>
        </w:rPr>
        <w:t>Cây/ha</w:t>
      </w:r>
      <w:r>
        <w:rPr>
          <w:b w:val="0"/>
          <w:i w:val="0"/>
        </w:rPr>
        <w:br/>
      </w:r>
      <w:r>
        <w:rPr>
          <w:b w:val="0"/>
          <w:i w:val="0"/>
        </w:rPr>
        <w:br/>
      </w:r>
      <w:r>
        <w:rPr>
          <w:b w:val="0"/>
          <w:i w:val="0"/>
        </w:rPr>
        <w:t>500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Sake, ô môi, đào lộn hột, quách, lekima, ca ri, khế, điều</w:t>
      </w:r>
      <w:r>
        <w:rPr>
          <w:b w:val="0"/>
          <w:i w:val="0"/>
        </w:rPr>
        <w:br/>
      </w:r>
      <w:r>
        <w:rPr>
          <w:b w:val="0"/>
          <w:i w:val="0"/>
        </w:rPr>
        <w:br/>
      </w:r>
      <w:r>
        <w:rPr>
          <w:b w:val="0"/>
          <w:i w:val="0"/>
        </w:rPr>
        <w:t>Cây/ha</w:t>
      </w:r>
      <w:r>
        <w:rPr>
          <w:b w:val="0"/>
          <w:i w:val="0"/>
        </w:rPr>
        <w:br/>
      </w:r>
      <w:r>
        <w:rPr>
          <w:b w:val="0"/>
          <w:i w:val="0"/>
        </w:rPr>
        <w:br/>
      </w:r>
      <w:r>
        <w:rPr>
          <w:b w:val="0"/>
          <w:i w:val="0"/>
        </w:rPr>
        <w:t>250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Táo, ca cao</w:t>
      </w:r>
      <w:r>
        <w:rPr>
          <w:b w:val="0"/>
          <w:i w:val="0"/>
        </w:rPr>
        <w:br/>
      </w:r>
      <w:r>
        <w:rPr>
          <w:b w:val="0"/>
          <w:i w:val="0"/>
        </w:rPr>
        <w:br/>
      </w:r>
      <w:r>
        <w:rPr>
          <w:b w:val="0"/>
          <w:i w:val="0"/>
        </w:rPr>
        <w:t>Cây/ha</w:t>
      </w:r>
      <w:r>
        <w:rPr>
          <w:b w:val="0"/>
          <w:i w:val="0"/>
        </w:rPr>
        <w:br/>
      </w:r>
      <w:r>
        <w:rPr>
          <w:b w:val="0"/>
          <w:i w:val="0"/>
        </w:rPr>
        <w:br/>
      </w:r>
      <w:r>
        <w:rPr>
          <w:b w:val="0"/>
          <w:i w:val="0"/>
        </w:rPr>
        <w:t>600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Ngâu, lài</w:t>
      </w:r>
      <w:r>
        <w:rPr>
          <w:b w:val="0"/>
          <w:i w:val="0"/>
        </w:rPr>
        <w:br/>
      </w:r>
      <w:r>
        <w:rPr>
          <w:b w:val="0"/>
          <w:i w:val="0"/>
        </w:rPr>
        <w:br/>
      </w:r>
      <w:r>
        <w:rPr>
          <w:b w:val="0"/>
          <w:i w:val="0"/>
        </w:rPr>
        <w:t>Cây/ ha</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Trâm, trôm</w:t>
      </w:r>
      <w:r>
        <w:rPr>
          <w:b w:val="0"/>
          <w:i w:val="0"/>
        </w:rPr>
        <w:br/>
      </w:r>
      <w:r>
        <w:rPr>
          <w:b w:val="0"/>
          <w:i w:val="0"/>
        </w:rPr>
        <w:br/>
      </w:r>
      <w:r>
        <w:rPr>
          <w:b w:val="0"/>
          <w:i w:val="0"/>
        </w:rPr>
        <w:t>Cây/ha</w:t>
      </w:r>
      <w:r>
        <w:rPr>
          <w:b w:val="0"/>
          <w:i w:val="0"/>
        </w:rPr>
        <w:br/>
      </w:r>
      <w:r>
        <w:rPr>
          <w:b w:val="0"/>
          <w:i w:val="0"/>
        </w:rPr>
        <w:br/>
      </w:r>
      <w:r>
        <w:rPr>
          <w:b w:val="0"/>
          <w:i w:val="0"/>
        </w:rPr>
        <w:t>400</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Cây, nhóm cây, loại cây</w:t>
      </w:r>
      <w:r>
        <w:rPr>
          <w:b w:val="0"/>
          <w:i w:val="0"/>
        </w:rPr>
        <w:br/>
      </w:r>
      <w:r>
        <w:rPr>
          <w:b w:val="0"/>
          <w:i w:val="0"/>
        </w:rPr>
        <w:br/>
      </w:r>
      <w:r>
        <w:rPr>
          <w:b/>
          <w:i w:val="0"/>
        </w:rPr>
        <w:t>Đơn vị tính</w:t>
      </w:r>
      <w:r>
        <w:rPr>
          <w:b w:val="0"/>
          <w:i w:val="0"/>
        </w:rPr>
        <w:br/>
      </w:r>
      <w:r>
        <w:rPr>
          <w:b w:val="0"/>
          <w:i w:val="0"/>
        </w:rPr>
        <w:br/>
      </w:r>
      <w:r>
        <w:rPr>
          <w:b/>
          <w:i w:val="0"/>
        </w:rPr>
        <w:t>Mật độ tối đa</w:t>
      </w:r>
      <w:r>
        <w:rPr>
          <w:b w:val="0"/>
          <w:i w:val="0"/>
        </w:rPr>
        <w:br/>
      </w:r>
      <w:r>
        <w:rPr>
          <w:b w:val="0"/>
          <w:i w:val="0"/>
        </w:rPr>
        <w:br/>
      </w:r>
      <w:r>
        <w:rPr>
          <w:b/>
          <w:i w:val="0"/>
        </w:rPr>
        <w:t xml:space="preserve">Thời gian các giai đoạn vòng đời của cây (năm)  </w:t>
      </w:r>
      <w:r>
        <w:rPr>
          <w:b w:val="0"/>
          <w:i w:val="0"/>
        </w:rPr>
        <w:br/>
      </w:r>
      <w:r>
        <w:rPr>
          <w:b w:val="0"/>
          <w:i w:val="0"/>
        </w:rPr>
        <w:br/>
      </w:r>
      <w:r>
        <w:rPr>
          <w:b w:val="0"/>
          <w:i w:val="0"/>
        </w:rPr>
        <w:br/>
      </w:r>
      <w:r>
        <w:rPr>
          <w:b w:val="0"/>
          <w:i w:val="0"/>
        </w:rPr>
        <w:br/>
      </w:r>
      <w:r>
        <w:rPr>
          <w:b/>
          <w:i w:val="0"/>
        </w:rPr>
        <w:t>Giai đoạn kiến thiết</w:t>
      </w:r>
      <w:r>
        <w:rPr>
          <w:b w:val="0"/>
          <w:i w:val="0"/>
        </w:rPr>
        <w:br/>
      </w:r>
      <w:r>
        <w:rPr>
          <w:b w:val="0"/>
          <w:i w:val="0"/>
        </w:rPr>
        <w:br/>
      </w:r>
      <w:r>
        <w:rPr>
          <w:b/>
          <w:i w:val="0"/>
        </w:rPr>
        <w:t>Giai đoạn chưa ổn định</w:t>
      </w:r>
      <w:r>
        <w:rPr>
          <w:b w:val="0"/>
          <w:i w:val="0"/>
        </w:rPr>
        <w:br/>
      </w:r>
      <w:r>
        <w:rPr>
          <w:b w:val="0"/>
          <w:i w:val="0"/>
        </w:rPr>
        <w:br/>
      </w:r>
      <w:r>
        <w:rPr>
          <w:b/>
          <w:i w:val="0"/>
        </w:rPr>
        <w:t>Giai đoạn ổn định</w:t>
      </w:r>
      <w:r>
        <w:rPr>
          <w:b w:val="0"/>
          <w:i w:val="0"/>
        </w:rPr>
        <w:br/>
      </w:r>
      <w:r>
        <w:rPr>
          <w:b w:val="0"/>
          <w:i w:val="0"/>
        </w:rPr>
        <w:br/>
      </w:r>
      <w:r>
        <w:rPr>
          <w:b/>
          <w:i w:val="0"/>
        </w:rPr>
        <w:t>Giai đoạn lão hoá</w:t>
      </w:r>
      <w:r>
        <w:rPr>
          <w:b w:val="0"/>
          <w:i w:val="0"/>
        </w:rPr>
        <w:br/>
      </w:r>
      <w:r>
        <w:rPr>
          <w:b w:val="0"/>
          <w:i w:val="0"/>
        </w:rPr>
        <w:br/>
      </w:r>
      <w:r>
        <w:rPr>
          <w:b/>
          <w:i w:val="0"/>
        </w:rPr>
        <w:t>Vòng đời</w:t>
      </w:r>
      <w:r>
        <w:rPr>
          <w:b w:val="0"/>
          <w:i w:val="0"/>
        </w:rPr>
        <w:br/>
      </w:r>
      <w:r>
        <w:rPr>
          <w:b w:val="0"/>
          <w:i w:val="0"/>
        </w:rPr>
        <w:br/>
      </w:r>
      <w:r>
        <w:rPr>
          <w:b w:val="0"/>
          <w:i w:val="0"/>
        </w:rPr>
        <w:br/>
      </w:r>
      <w:r>
        <w:rPr>
          <w:b w:val="0"/>
          <w:i w:val="0"/>
        </w:rPr>
        <w:br/>
      </w:r>
      <w:r>
        <w:rPr>
          <w:b/>
          <w:i w:val="0"/>
        </w:rPr>
        <w:t>Giai đoạn đầu</w:t>
      </w:r>
      <w:r>
        <w:rPr>
          <w:b w:val="0"/>
          <w:i w:val="0"/>
        </w:rPr>
        <w:br/>
      </w:r>
      <w:r>
        <w:rPr>
          <w:b w:val="0"/>
          <w:i w:val="0"/>
        </w:rPr>
        <w:br/>
      </w:r>
      <w:r>
        <w:rPr>
          <w:b/>
          <w:i w:val="0"/>
        </w:rPr>
        <w:t>Giai đoạn cuối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Nhào, đào tiên, dâu tằm ăn, gòn, bình bát</w:t>
      </w:r>
      <w:r>
        <w:rPr>
          <w:b w:val="0"/>
          <w:i w:val="0"/>
        </w:rPr>
        <w:br/>
      </w:r>
      <w:r>
        <w:rPr>
          <w:b w:val="0"/>
          <w:i w:val="0"/>
        </w:rPr>
        <w:br/>
      </w:r>
      <w:r>
        <w:rPr>
          <w:b w:val="0"/>
          <w:i w:val="0"/>
        </w:rPr>
        <w:t>Cây/ha</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Chà là</w:t>
      </w:r>
      <w:r>
        <w:rPr>
          <w:b w:val="0"/>
          <w:i w:val="0"/>
        </w:rPr>
        <w:br/>
      </w:r>
      <w:r>
        <w:rPr>
          <w:b w:val="0"/>
          <w:i w:val="0"/>
        </w:rPr>
        <w:br/>
      </w:r>
      <w:r>
        <w:rPr>
          <w:b w:val="0"/>
          <w:i w:val="0"/>
        </w:rPr>
        <w:t>Cây/ha</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18</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Cây, nhóm cây, loại cây</w:t>
            </w:r>
          </w:p>
        </w:tc>
        <w:tc>
          <w:tcPr>
            <w:tcW w:type="dxa" w:w="2160"/>
          </w:tcPr>
          <w:p>
            <w:r>
              <w:rPr>
                <w:b w:val="0"/>
                <w:i w:val="0"/>
              </w:rPr>
              <w:br/>
            </w:r>
            <w:r>
              <w:rPr>
                <w:b/>
                <w:i w:val="0"/>
              </w:rPr>
              <w:t>Đơn vị tính</w:t>
            </w:r>
          </w:p>
        </w:tc>
        <w:tc>
          <w:tcPr>
            <w:tcW w:type="dxa" w:w="2160"/>
          </w:tcPr>
          <w:p>
            <w:r>
              <w:rPr>
                <w:b w:val="0"/>
                <w:i w:val="0"/>
              </w:rPr>
              <w:br/>
            </w:r>
            <w:r>
              <w:rPr>
                <w:b/>
                <w:i w:val="0"/>
              </w:rPr>
              <w:t>Đơn giá bồi thường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Cây, nhóm cây, loại cây</w:t>
            </w:r>
          </w:p>
        </w:tc>
        <w:tc>
          <w:tcPr>
            <w:tcW w:type="dxa" w:w="1234"/>
          </w:tcPr>
          <w:p>
            <w:r>
              <w:rPr>
                <w:b w:val="0"/>
                <w:i w:val="0"/>
              </w:rPr>
              <w:br/>
            </w:r>
            <w:r>
              <w:rPr>
                <w:b/>
                <w:i w:val="0"/>
              </w:rPr>
              <w:t>Giai đoạn kiến thiết</w:t>
            </w:r>
          </w:p>
        </w:tc>
        <w:tc>
          <w:tcPr>
            <w:tcW w:type="dxa" w:w="1234"/>
          </w:tcPr>
          <w:p>
            <w:r>
              <w:rPr>
                <w:b w:val="0"/>
                <w:i w:val="0"/>
              </w:rPr>
              <w:br/>
            </w:r>
            <w:r>
              <w:rPr>
                <w:b/>
                <w:i w:val="0"/>
              </w:rPr>
              <w:t xml:space="preserve">Cây cho thu hoạch nhưng chưa ổn định </w:t>
            </w:r>
          </w:p>
        </w:tc>
        <w:tc>
          <w:tcPr>
            <w:tcW w:type="dxa" w:w="1234"/>
          </w:tcPr>
          <w:p>
            <w:r>
              <w:rPr>
                <w:b w:val="0"/>
                <w:i w:val="0"/>
              </w:rPr>
              <w:br/>
            </w:r>
            <w:r>
              <w:rPr>
                <w:b/>
                <w:i w:val="0"/>
              </w:rPr>
              <w:t xml:space="preserve">Cây cho thu hoạch ổn định  </w:t>
            </w:r>
          </w:p>
        </w:tc>
        <w:tc>
          <w:tcPr>
            <w:tcW w:type="dxa" w:w="1234"/>
          </w:tcPr>
          <w:p>
            <w:r>
              <w:rPr>
                <w:b w:val="0"/>
                <w:i w:val="0"/>
              </w:rPr>
              <w:br/>
            </w:r>
            <w:r>
              <w:rPr>
                <w:b/>
                <w:i w:val="0"/>
              </w:rPr>
              <w:t xml:space="preserve">Cây già lão </w:t>
            </w:r>
          </w:p>
        </w:tc>
        <w:tc>
          <w:tcPr>
            <w:tcW w:type="dxa" w:w="1234"/>
          </w:tcPr>
          <w:p>
            <w:r>
              <w:rPr>
                <w:b w:val="0"/>
                <w:i w:val="0"/>
              </w:rP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Cây, nhóm cây, loại cây</w:t>
            </w:r>
          </w:p>
        </w:tc>
        <w:tc>
          <w:tcPr>
            <w:tcW w:type="dxa" w:w="1080"/>
          </w:tcPr>
          <w:p>
            <w:r>
              <w:rPr>
                <w:b w:val="0"/>
                <w:i w:val="0"/>
              </w:rPr>
              <w:br/>
            </w:r>
            <w:r>
              <w:rPr>
                <w:b/>
                <w:i w:val="0"/>
              </w:rPr>
              <w:t xml:space="preserve">Cây mới trồng (đường kính gốc dưới 2 cm) </w:t>
            </w:r>
          </w:p>
        </w:tc>
        <w:tc>
          <w:tcPr>
            <w:tcW w:type="dxa" w:w="1080"/>
          </w:tcPr>
          <w:p>
            <w:r>
              <w:rPr>
                <w:b w:val="0"/>
                <w:i w:val="0"/>
              </w:rPr>
              <w:br/>
            </w:r>
            <w:r>
              <w:rPr>
                <w:b/>
                <w:i w:val="0"/>
              </w:rPr>
              <w:t>Đường kính gốc từ 2 - dưới 5 cm</w:t>
            </w:r>
          </w:p>
        </w:tc>
        <w:tc>
          <w:tcPr>
            <w:tcW w:type="dxa" w:w="1080"/>
          </w:tcPr>
          <w:p>
            <w:r>
              <w:rPr>
                <w:b w:val="0"/>
                <w:i w:val="0"/>
              </w:rPr>
              <w:br/>
            </w:r>
            <w:r>
              <w:rPr>
                <w:b/>
                <w:i w:val="0"/>
              </w:rPr>
              <w:t>Đường kính gốc từ 5 - dưới 10 cm</w:t>
            </w:r>
          </w:p>
        </w:tc>
        <w:tc>
          <w:tcPr>
            <w:tcW w:type="dxa" w:w="1080"/>
          </w:tcPr>
          <w:p>
            <w:r>
              <w:rPr>
                <w:b w:val="0"/>
                <w:i w:val="0"/>
              </w:rPr>
              <w:br/>
            </w:r>
            <w:r>
              <w:rPr>
                <w:b/>
                <w:i w:val="0"/>
              </w:rPr>
              <w:t>Đường kính gốc từ 10 - dưới 20 cm</w:t>
            </w:r>
          </w:p>
        </w:tc>
        <w:tc>
          <w:tcPr>
            <w:tcW w:type="dxa" w:w="1080"/>
          </w:tcPr>
          <w:p>
            <w:r>
              <w:rPr>
                <w:b w:val="0"/>
                <w:i w:val="0"/>
              </w:rPr>
              <w:br/>
            </w:r>
            <w:r>
              <w:rPr>
                <w:b/>
                <w:i w:val="0"/>
              </w:rPr>
              <w:t>Đường kính gốc từ 20 - dưới 30 cm</w:t>
            </w:r>
          </w:p>
        </w:tc>
        <w:tc>
          <w:tcPr>
            <w:tcW w:type="dxa" w:w="1080"/>
          </w:tcPr>
          <w:p>
            <w:r>
              <w:rPr>
                <w:b w:val="0"/>
                <w:i w:val="0"/>
              </w:rPr>
              <w:br/>
            </w:r>
            <w:r>
              <w:rPr>
                <w:b/>
                <w:i w:val="0"/>
              </w:rPr>
              <w:t>Đường kính gốc lớn hơn 30 cm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Cây, nhóm cây, loại cây</w:t>
            </w:r>
          </w:p>
        </w:tc>
        <w:tc>
          <w:tcPr>
            <w:tcW w:type="dxa" w:w="1440"/>
          </w:tcPr>
          <w:p>
            <w:r>
              <w:rPr>
                <w:b w:val="0"/>
                <w:i w:val="0"/>
              </w:rPr>
              <w:br/>
            </w:r>
            <w:r>
              <w:rPr>
                <w:b/>
                <w:i w:val="0"/>
              </w:rPr>
              <w:t>ĐVT</w:t>
            </w:r>
          </w:p>
        </w:tc>
        <w:tc>
          <w:tcPr>
            <w:tcW w:type="dxa" w:w="1440"/>
          </w:tcPr>
          <w:p>
            <w:r>
              <w:rPr>
                <w:b w:val="0"/>
                <w:i w:val="0"/>
              </w:rPr>
              <w:br/>
            </w:r>
            <w:r>
              <w:rPr>
                <w:b/>
                <w:i w:val="0"/>
              </w:rPr>
              <w:t>Cây mới trồng (dưới 06 tháng)</w:t>
            </w:r>
          </w:p>
        </w:tc>
        <w:tc>
          <w:tcPr>
            <w:tcW w:type="dxa" w:w="1440"/>
          </w:tcPr>
          <w:p>
            <w:r>
              <w:rPr>
                <w:b w:val="0"/>
                <w:i w:val="0"/>
              </w:rPr>
              <w:br/>
            </w:r>
            <w:r>
              <w:rPr>
                <w:b/>
                <w:i w:val="0"/>
              </w:rPr>
              <w:t>Chưa cho thu hoạch</w:t>
            </w:r>
          </w:p>
        </w:tc>
        <w:tc>
          <w:tcPr>
            <w:tcW w:type="dxa" w:w="1440"/>
          </w:tcPr>
          <w:p>
            <w:r>
              <w:rPr>
                <w:b w:val="0"/>
                <w:i w:val="0"/>
              </w:rPr>
              <w:br/>
            </w:r>
            <w:r>
              <w:rPr>
                <w:b/>
                <w:i w:val="0"/>
              </w:rPr>
              <w:t>Đã cho thu hoạch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Cây, nhóm cây, loại cây</w:t>
            </w:r>
          </w:p>
        </w:tc>
        <w:tc>
          <w:tcPr>
            <w:tcW w:type="dxa" w:w="1728"/>
          </w:tcPr>
          <w:p>
            <w:r>
              <w:rPr>
                <w:b w:val="0"/>
                <w:i w:val="0"/>
              </w:rPr>
              <w:br/>
            </w:r>
            <w:r>
              <w:rPr>
                <w:b/>
                <w:i w:val="0"/>
              </w:rPr>
              <w:t>Đơn vị tính</w:t>
            </w:r>
          </w:p>
        </w:tc>
        <w:tc>
          <w:tcPr>
            <w:tcW w:type="dxa" w:w="1728"/>
          </w:tcPr>
          <w:p>
            <w:r>
              <w:rPr>
                <w:b w:val="0"/>
                <w:i w:val="0"/>
              </w:rPr>
              <w:br/>
            </w:r>
            <w:r>
              <w:rPr>
                <w:b/>
                <w:i w:val="0"/>
              </w:rPr>
              <w:t>Mật độ tối đa</w:t>
            </w:r>
          </w:p>
        </w:tc>
        <w:tc>
          <w:tcPr>
            <w:tcW w:type="dxa" w:w="1728"/>
          </w:tcPr>
          <w:p>
            <w:r>
              <w:rPr>
                <w:b w:val="0"/>
                <w:i w:val="0"/>
              </w:rPr>
              <w:br/>
            </w:r>
            <w:r>
              <w:rPr>
                <w:b/>
                <w:i w:val="0"/>
              </w:rPr>
              <w:t xml:space="preserve">Thời gian các giai đoạn vòng đời của cây (năm)  </w:t>
            </w:r>
          </w:p>
        </w:tc>
      </w:tr>
    </w:tbl>
    <w:p>
      <w:r>
        <w:rPr>
          <w:b/>
          <w:i w:val="0"/>
        </w:rPr>
        <w:t>Phụ lục II</w:t>
      </w:r>
    </w:p>
    <w:p>
      <w:r>
        <w:rPr>
          <w:b/>
          <w:i w:val="0"/>
        </w:rPr>
        <w:t>Phương pháp tính mức bồi thường đối với vật nuôi là thủy sản</w:t>
      </w:r>
    </w:p>
    <w:p>
      <w:r>
        <w:rPr>
          <w:b w:val="0"/>
          <w:i/>
        </w:rPr>
        <w:t>(Ban hành kèm theo Quyết định số 42 /2024/QĐ-UBND ngày 23 tháng 10 năm 2024 của Ủy ban nhân dân tỉnh Bến Tre)</w:t>
      </w:r>
      <w:r>
        <w:rPr>
          <w:b w:val="0"/>
          <w:i w:val="0"/>
        </w:rPr>
        <w:t xml:space="preserve"> </w:t>
      </w:r>
    </w:p>
    <w:p>
      <w:r>
        <w:rPr>
          <w:b/>
          <w:i w:val="0"/>
        </w:rPr>
        <w:t xml:space="preserve">I. HIỆU SUẤT SỬ DỤNG CHI PHÍ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Danh mục</w:t>
            </w:r>
          </w:p>
        </w:tc>
        <w:tc>
          <w:tcPr>
            <w:tcW w:type="dxa" w:w="2880"/>
          </w:tcPr>
          <w:p>
            <w:r>
              <w:rPr>
                <w:b w:val="0"/>
                <w:i w:val="0"/>
              </w:rPr>
              <w:br/>
            </w:r>
            <w:r>
              <w:rPr>
                <w:b/>
                <w:i w:val="0"/>
              </w:rPr>
              <w:t>Hiệu suất sử dụng chi phí</w:t>
            </w:r>
          </w:p>
        </w:tc>
      </w:tr>
    </w:tbl>
    <w:p>
      <w:r>
        <w:rPr>
          <w:b/>
          <w:i w:val="0"/>
        </w:rPr>
        <w:t>II. NĂNG SUẤT TÔM SÚ NUÔI THEO QUẢNG CANH CẢI TIẾN, GIÁ CÁC LOÀI THỦY SẢN THEO HÌNH THỨC TRUYỀN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Danh mục</w:t>
            </w:r>
          </w:p>
        </w:tc>
        <w:tc>
          <w:tcPr>
            <w:tcW w:type="dxa" w:w="2880"/>
          </w:tcPr>
          <w:p>
            <w:r>
              <w:rPr>
                <w:b w:val="0"/>
                <w:i w:val="0"/>
              </w:rPr>
              <w:br/>
            </w:r>
            <w:r>
              <w:rPr>
                <w:b/>
                <w:i w:val="0"/>
              </w:rPr>
              <w:t>Năng suất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