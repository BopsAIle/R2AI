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32/2018/NĐ-CP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t>Số: 32/2018/NĐ-CP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Hà Nội, ngày 08 tháng 3 năm 2018</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NGHỊ ĐỊNH</w:t>
      </w:r>
      <w:r>
        <w:rPr>
          <w:b w:val="0"/>
          <w:i w:val="0"/>
        </w:rPr>
        <w:br/>
      </w:r>
      <w:r>
        <w:rPr>
          <w:b/>
          <w:i w:val="0"/>
        </w:rPr>
        <w:t>Sửa đổi, bổ sung một số điều của Nghị định số 91/2015/NĐ-CP</w:t>
      </w:r>
      <w:r>
        <w:rPr>
          <w:b w:val="0"/>
          <w:i w:val="0"/>
        </w:rPr>
        <w:br/>
      </w:r>
      <w:r>
        <w:rPr>
          <w:b/>
          <w:i w:val="0"/>
        </w:rPr>
        <w:t>ngày 13 tháng 10 năm 2015 của Chính phủ về đầu tư vốn nhà n</w:t>
      </w:r>
      <w:r>
        <w:rPr>
          <w:b/>
          <w:i w:val="0"/>
        </w:rPr>
        <w:t xml:space="preserve">ước </w:t>
      </w:r>
      <w:r>
        <w:rPr>
          <w:b w:val="0"/>
          <w:i w:val="0"/>
        </w:rPr>
        <w:br/>
      </w:r>
      <w:r>
        <w:rPr>
          <w:b/>
          <w:i w:val="0"/>
        </w:rPr>
        <w:t>vào doanh nghiệp và quản lý, sử dụng vốn, tài sản tại doanh nghiệp</w:t>
      </w:r>
      <w:r>
        <w:rPr>
          <w:b w:val="0"/>
          <w:i/>
        </w:rPr>
        <w:t xml:space="preserve"> </w:t>
      </w:r>
      <w:r>
        <w:rPr>
          <w:b w:val="0"/>
          <w:i w:val="0"/>
        </w:rPr>
        <w:br/>
      </w:r>
      <w:r>
        <w:rPr>
          <w:b w:val="0"/>
          <w:i/>
        </w:rPr>
        <w:t>Căn cứ Luật tổ chức Chính phủ ngày 19 tháng 6 năm 2015;</w:t>
      </w:r>
      <w:r>
        <w:rPr>
          <w:b w:val="0"/>
          <w:i w:val="0"/>
        </w:rPr>
        <w:br/>
      </w:r>
      <w:r>
        <w:rPr>
          <w:b w:val="0"/>
          <w:i/>
        </w:rPr>
        <w:t>Căn cứ Luật doanh nghiệp ngày 26 tháng 11 năm 2014;</w:t>
      </w:r>
      <w:r>
        <w:rPr>
          <w:b w:val="0"/>
          <w:i w:val="0"/>
        </w:rPr>
        <w:br/>
      </w:r>
      <w:r>
        <w:rPr>
          <w:b w:val="0"/>
          <w:i/>
        </w:rPr>
        <w:t>Căn cứ Luật quản lý, sử dụng vốn nhà n</w:t>
      </w:r>
      <w:r>
        <w:rPr>
          <w:b w:val="0"/>
          <w:i/>
        </w:rPr>
        <w:t>ước đầu tư vào sản xuất, kinh doanh tại doanh nghiệp ngày 26 tháng 11 năm 2014;</w:t>
      </w:r>
      <w:r>
        <w:rPr>
          <w:b w:val="0"/>
          <w:i w:val="0"/>
        </w:rPr>
        <w:br/>
      </w:r>
      <w:r>
        <w:rPr>
          <w:b w:val="0"/>
          <w:i/>
        </w:rPr>
        <w:t>Theo đề nghị của Bộ trưởng Bộ Tài chính;</w:t>
      </w:r>
      <w:r>
        <w:rPr>
          <w:b w:val="0"/>
          <w:i w:val="0"/>
        </w:rPr>
        <w:br/>
      </w:r>
      <w:r>
        <w:rPr>
          <w:b w:val="0"/>
          <w:i/>
        </w:rPr>
        <w:t xml:space="preserve">Chính phủ ban hành Nghị định sửa đổi, bổ sung một số điều của Nghị định </w:t>
      </w:r>
      <w:r>
        <w:rPr>
          <w:b w:val="0"/>
          <w:i/>
        </w:rPr>
        <w:t>số 91/2015/NĐ-CP ngày 13 tháng 10 năm 2015 của Chính phủ về đầu tư vốn nhà n</w:t>
      </w:r>
      <w:r>
        <w:rPr>
          <w:b w:val="0"/>
          <w:i/>
        </w:rPr>
        <w:t>ước vào doanh nghiệp và quản l</w:t>
      </w:r>
      <w:r>
        <w:rPr>
          <w:b w:val="0"/>
          <w:i/>
        </w:rPr>
        <w:t>ý, sử dụng vốn, tài sản tại doanh nghiệp.</w:t>
      </w:r>
      <w:r>
        <w:rPr>
          <w:b w:val="0"/>
          <w:i w:val="0"/>
        </w:rPr>
        <w:br/>
      </w:r>
      <w:r>
        <w:rPr>
          <w:b/>
          <w:i w:val="0"/>
        </w:rPr>
        <w:t>Điều 1. Sửa đổi, bổ sung một số điều của Nghị định số 91/2015/NĐ-CP ngày 13 tháng 10 năm 2015 của Chính phủ về đầu tư vốn nhà n</w:t>
      </w:r>
      <w:r>
        <w:rPr>
          <w:b/>
          <w:i w:val="0"/>
        </w:rPr>
        <w:t>ước vào doanh nghiệp và quản lý, sử dụng vốn, tài sản tại doanh nghiệp nh</w:t>
      </w:r>
      <w:r>
        <w:rPr>
          <w:b/>
          <w:i w:val="0"/>
        </w:rPr>
        <w:t>ư sau:</w:t>
      </w:r>
      <w:r>
        <w:rPr>
          <w:b w:val="0"/>
          <w:i w:val="0"/>
        </w:rPr>
        <w:br/>
      </w:r>
      <w:r>
        <w:rPr>
          <w:b/>
          <w:i w:val="0"/>
        </w:rPr>
        <w:t>1. Bổ sung khoản 7, khoản 8, khoản 9 vào Điều 4 như sau:</w:t>
      </w:r>
      <w:r>
        <w:rPr>
          <w:b w:val="0"/>
          <w:i w:val="0"/>
        </w:rPr>
        <w:br/>
      </w:r>
      <w:r>
        <w:rPr>
          <w:b w:val="0"/>
          <w:i w:val="0"/>
        </w:rPr>
        <w:t>“7. Chủ sở hữu đối với vốn nhà nước hoặc vốn của doanh nghiệp nhà nước (sau đây gọi là chủ sở hữu vốn) là cơ quan đại diện chủ sở hữu hoặc doanh nghiệp nhà nước có vốn đầu tư chuyển nhượng.</w:t>
      </w:r>
      <w:r>
        <w:rPr>
          <w:b w:val="0"/>
          <w:i w:val="0"/>
        </w:rPr>
        <w:br/>
      </w:r>
      <w:r>
        <w:rPr>
          <w:b w:val="0"/>
          <w:i w:val="0"/>
        </w:rPr>
        <w:t>8. Đấu giá công khai là phương thức chuyển nhượng vốn đầu tư của nhà nước hoặc của doanh nghiệp nhà nước tại công ty cổ phần, công ty trách nhiệm hữu hạn hai thành viên trở lên, bao gồm đấu giá thông thường hoặc đấu giá theo lô.</w:t>
      </w:r>
      <w:r>
        <w:rPr>
          <w:b w:val="0"/>
          <w:i w:val="0"/>
        </w:rPr>
        <w:br/>
      </w:r>
      <w:r>
        <w:rPr>
          <w:b w:val="0"/>
          <w:i w:val="0"/>
        </w:rPr>
        <w:t>- Đấu giá thông thường là cuộc đấu giá trong đó không hạn chế số lượng cổ phần, phần vốn góp đặt mua đối với nhà đầu tư tại cuộc đấu giá chuyển nhượng vốn.</w:t>
      </w:r>
      <w:r>
        <w:rPr>
          <w:b w:val="0"/>
          <w:i w:val="0"/>
        </w:rPr>
        <w:br/>
      </w:r>
      <w:r>
        <w:rPr>
          <w:b w:val="0"/>
          <w:i w:val="0"/>
        </w:rPr>
        <w:t xml:space="preserve">- Đấu giá theo lô là cuộc đấu giá trong đó số lượng cổ phần bán đấu giá được xác định theo một hoặc nhiều lô, nhà đầu tư tham gia đấu giá phải đặt mua tối thiểu từ một lô trở lên. Việc chia tổng số cổ phần thành từng lô cổ phần để bán đấu giá theo lô do chủ sở hữu vốn quyết định. </w:t>
      </w:r>
      <w:r>
        <w:rPr>
          <w:b w:val="0"/>
          <w:i w:val="0"/>
        </w:rPr>
        <w:br/>
      </w:r>
      <w:r>
        <w:rPr>
          <w:b w:val="0"/>
          <w:i w:val="0"/>
        </w:rPr>
        <w:t>9. Ngày hoàn thành chuyển nhượng vốn là ngày Trung tâm lưu ký chứng khoán Việt Nam hoàn thành việc chuyển quyền sở hữu cổ phần cho các nhà đầu tư đã mua được cổ phần của phần vốn chuyển nhượng phù hợp với từng phương thức giao dịch chuyển nhượng vốn tại công ty cổ phần (đối với công ty cổ phần đã đăng ký là công ty đại chúng); hoặc là ngày nhà đầu tư được ghi tên trong sổ đăng ký cổ đông (đối với công ty cổ phần chưa đăng ký là công ty đại chúng), sổ đăng ký thành viên (đối với công ty trách nhiệm hữu hạn hai thành viên trở lên) sau khi đã mua được phần vốn góp của nhà nước hoặc của doanh nghiệp nhà nước.”</w:t>
      </w:r>
      <w:r>
        <w:rPr>
          <w:b w:val="0"/>
          <w:i w:val="0"/>
        </w:rPr>
        <w:br/>
      </w:r>
      <w:r>
        <w:rPr>
          <w:b/>
          <w:i w:val="0"/>
        </w:rPr>
        <w:t>2. Điều 5 được sửa đổi, bổ sung như sau:</w:t>
      </w:r>
      <w:r>
        <w:rPr>
          <w:b w:val="0"/>
          <w:i w:val="0"/>
        </w:rPr>
        <w:br/>
      </w:r>
      <w:r>
        <w:rPr>
          <w:b/>
          <w:i w:val="0"/>
        </w:rPr>
        <w:t>“Điều 5. Phạm vi đầu tư vốn nhà n</w:t>
      </w:r>
      <w:r>
        <w:rPr>
          <w:b/>
          <w:i w:val="0"/>
        </w:rPr>
        <w:t>ước để thành lập doanh nghiệp nhà nước</w:t>
      </w:r>
      <w:r>
        <w:rPr>
          <w:b w:val="0"/>
          <w:i w:val="0"/>
        </w:rPr>
        <w:br/>
      </w:r>
      <w:r>
        <w:rPr>
          <w:b w:val="0"/>
          <w:i w:val="0"/>
        </w:rPr>
        <w:t>1. Doanh nghiệp nhà nước cung ứng sản phẩm, dịch vụ công ích thiết yếu, bảo đảm an sinh xã hội, bao gồm:</w:t>
      </w:r>
      <w:r>
        <w:rPr>
          <w:b w:val="0"/>
          <w:i w:val="0"/>
        </w:rPr>
        <w:br/>
      </w:r>
      <w:r>
        <w:rPr>
          <w:b w:val="0"/>
          <w:i w:val="0"/>
        </w:rPr>
        <w:t>a) Dịch vụ bưu chính công ích;</w:t>
      </w:r>
      <w:r>
        <w:rPr>
          <w:b w:val="0"/>
          <w:i w:val="0"/>
        </w:rPr>
        <w:br/>
      </w:r>
      <w:r>
        <w:rPr>
          <w:b w:val="0"/>
          <w:i w:val="0"/>
        </w:rPr>
        <w:t>b) Xuất bản (không bao gồm lĩnh vực in và phát hành xuất bản phẩm);</w:t>
      </w:r>
      <w:r>
        <w:rPr>
          <w:b w:val="0"/>
          <w:i w:val="0"/>
        </w:rPr>
        <w:br/>
      </w:r>
      <w:r>
        <w:rPr>
          <w:b w:val="0"/>
          <w:i w:val="0"/>
        </w:rPr>
        <w:t>c) Hoạt động trong lĩnh vực nông, lâm nghiệp theo quy định của Chính phủ;</w:t>
      </w:r>
      <w:r>
        <w:rPr>
          <w:b w:val="0"/>
          <w:i w:val="0"/>
        </w:rPr>
        <w:br/>
      </w:r>
      <w:r>
        <w:rPr>
          <w:b w:val="0"/>
          <w:i w:val="0"/>
        </w:rPr>
        <w:t>d) Quản lý, khai thác hệ thống công trình thủy lợi, thủy nông liên tỉnh, liên huyện, kè đá lấn biển theo quyết định của Thủ tướng Chính phủ;</w:t>
      </w:r>
      <w:r>
        <w:rPr>
          <w:b w:val="0"/>
          <w:i w:val="0"/>
        </w:rPr>
        <w:br/>
      </w:r>
      <w:r>
        <w:rPr>
          <w:b w:val="0"/>
          <w:i w:val="0"/>
        </w:rPr>
        <w:t>đ) Quản lý, khai thác, điều hành hệ thống kết cấu hạ tầng đường sắt quốc gia, đường sắt đô thị; điều hành giao thông vận tải đường sắt quốc gia, đường sắt đô thị;</w:t>
      </w:r>
      <w:r>
        <w:rPr>
          <w:b w:val="0"/>
          <w:i w:val="0"/>
        </w:rPr>
        <w:br/>
      </w:r>
      <w:r>
        <w:rPr>
          <w:b w:val="0"/>
          <w:i w:val="0"/>
        </w:rPr>
        <w:t>e) Dịch vụ không lưu, dịch vụ thông báo tin tức hàng không, dịch vụ tìm kiếm, cứu nạn;</w:t>
      </w:r>
      <w:r>
        <w:rPr>
          <w:b w:val="0"/>
          <w:i w:val="0"/>
        </w:rPr>
        <w:br/>
      </w:r>
      <w:r>
        <w:rPr>
          <w:b w:val="0"/>
          <w:i w:val="0"/>
        </w:rPr>
        <w:t>g) Bảo đảm an toàn hàng hải (không bao gồm nạo vét, duy tu luồng hàng hải công cộng);</w:t>
      </w:r>
      <w:r>
        <w:rPr>
          <w:b w:val="0"/>
          <w:i w:val="0"/>
        </w:rPr>
        <w:br/>
      </w:r>
      <w:r>
        <w:rPr>
          <w:b w:val="0"/>
          <w:i w:val="0"/>
        </w:rPr>
        <w:t>h) Trường hợp khác theo quyết định của Thủ tướng Chính phủ.</w:t>
      </w:r>
      <w:r>
        <w:rPr>
          <w:b w:val="0"/>
          <w:i w:val="0"/>
        </w:rPr>
        <w:br/>
      </w:r>
      <w:r>
        <w:rPr>
          <w:b w:val="0"/>
          <w:i w:val="0"/>
        </w:rPr>
        <w:t>2. Doanh nghiệp nhà nước hoạt động trong lĩnh vực trực tiếp phục vụ quốc phòng, an ninh theo quy định của Chính phủ.</w:t>
      </w:r>
      <w:r>
        <w:rPr>
          <w:b w:val="0"/>
          <w:i w:val="0"/>
        </w:rPr>
        <w:br/>
      </w:r>
      <w:r>
        <w:rPr>
          <w:b w:val="0"/>
          <w:i w:val="0"/>
        </w:rPr>
        <w:t>3. Doanh nghiệp nhà nước hoạt động trong lĩnh vực độc quyền tự nhiên, bao gồm:</w:t>
      </w:r>
      <w:r>
        <w:rPr>
          <w:b w:val="0"/>
          <w:i w:val="0"/>
        </w:rPr>
        <w:br/>
      </w:r>
      <w:r>
        <w:rPr>
          <w:b w:val="0"/>
          <w:i w:val="0"/>
        </w:rPr>
        <w:t>a) Truyền tải, điều độ hệ thống điện quốc gia và quản lý lưới điện phân phối; thủy điện đa mục tiêu; điện hạt nhân có ý nghĩa đặc biệt quan trọng về kinh tế - xã hội gắn với quốc phòng, an ninh;</w:t>
      </w:r>
      <w:r>
        <w:rPr>
          <w:b w:val="0"/>
          <w:i w:val="0"/>
        </w:rPr>
        <w:br/>
      </w:r>
      <w:r>
        <w:rPr>
          <w:b w:val="0"/>
          <w:i w:val="0"/>
        </w:rPr>
        <w:t>b) Sản xuất, kinh doanh vật liệu nổ công nghiệp;</w:t>
      </w:r>
      <w:r>
        <w:rPr>
          <w:b w:val="0"/>
          <w:i w:val="0"/>
        </w:rPr>
        <w:br/>
      </w:r>
      <w:r>
        <w:rPr>
          <w:b w:val="0"/>
          <w:i w:val="0"/>
        </w:rPr>
        <w:t>c) In, đúc tiền và sản xuất vàng miếng và các vật phẩm lưu niệm bằng vàng;</w:t>
      </w:r>
      <w:r>
        <w:rPr>
          <w:b w:val="0"/>
          <w:i w:val="0"/>
        </w:rPr>
        <w:br/>
      </w:r>
      <w:r>
        <w:rPr>
          <w:b w:val="0"/>
          <w:i w:val="0"/>
        </w:rPr>
        <w:t>d) Kinh doanh xổ số;</w:t>
      </w:r>
      <w:r>
        <w:rPr>
          <w:b w:val="0"/>
          <w:i w:val="0"/>
        </w:rPr>
        <w:br/>
      </w:r>
      <w:r>
        <w:rPr>
          <w:b w:val="0"/>
          <w:i w:val="0"/>
        </w:rPr>
        <w:t>đ) Doanh nghiệp nhà nước có chức năng đầu tư kinh doanh vốn nhà nước, mua bán và xử lý nợ phục vụ tái cơ cấu và hỗ trợ điều tiết, ổn định kinh tế vĩ mô;</w:t>
      </w:r>
      <w:r>
        <w:rPr>
          <w:b w:val="0"/>
          <w:i w:val="0"/>
        </w:rPr>
        <w:br/>
      </w:r>
      <w:r>
        <w:rPr>
          <w:b w:val="0"/>
          <w:i w:val="0"/>
        </w:rPr>
        <w:t>e) Trường hợp khác theo quyết định của Thủ tướng Chính phủ.</w:t>
      </w:r>
      <w:r>
        <w:rPr>
          <w:b w:val="0"/>
          <w:i w:val="0"/>
        </w:rPr>
        <w:br/>
      </w:r>
      <w:r>
        <w:rPr>
          <w:b w:val="0"/>
          <w:i w:val="0"/>
        </w:rPr>
        <w:t>4. Doanh nghiệp nhà nước ứng dụng công nghệ cao, đầu tư lớn, tạo động lực phát triển nhanh cho các ngành, lĩnh vực khác và nền kinh tế”.</w:t>
      </w:r>
      <w:r>
        <w:rPr>
          <w:b w:val="0"/>
          <w:i w:val="0"/>
        </w:rPr>
        <w:br/>
      </w:r>
      <w:r>
        <w:rPr>
          <w:b/>
          <w:i w:val="0"/>
        </w:rPr>
        <w:t>3. Bổ sung khoản 5 Điều 10 như sau:</w:t>
      </w:r>
      <w:r>
        <w:rPr>
          <w:b w:val="0"/>
          <w:i w:val="0"/>
        </w:rPr>
        <w:br/>
      </w:r>
      <w:r>
        <w:rPr>
          <w:b w:val="0"/>
          <w:i w:val="0"/>
        </w:rPr>
        <w:t>“5. Đối với phương án đầu tư bổ sung vốn điều lệ đã được cấp có thẩm quyền phê duyệt sử dụng nguồn Quỹ Đầu tư phát triển tại doanh nghiệp để đầu tư bổ sung vốn điều lệ, doanh nghiệp nhà nước căn cứ mức vốn điều lệ xác định lại và vốn còn thiếu cần bổ sung, nguồn Quỹ Đầu tư phát triển tại doanh nghiệp đã được trích lập theo quy định để hạch toán tăng vốn đầu tư (vốn góp) của chủ sở hữu trong vốn điều lệ đã được xác định lại (doanh nghiệp không phải lập hồ sơ đề nghị cấp có thẩm quyền cấp bổ sung vốn điều lệ theo quy định tại khoản 1 Điều này). Sau khi hạch toán tăng vốn chủ sở hữu, doanh nghiệp báo cáo cơ quan đại diện chủ sở hữu để quyết định điều chỉnh lại mức vốn thực góp trên giấy đăng ký doanh nghiệp theo quy định của Luật doanh nghiệp”.</w:t>
      </w:r>
      <w:r>
        <w:rPr>
          <w:b w:val="0"/>
          <w:i w:val="0"/>
        </w:rPr>
        <w:br/>
      </w:r>
      <w:r>
        <w:rPr>
          <w:b/>
          <w:i w:val="0"/>
        </w:rPr>
        <w:t>4. Sửa đổi, bổ sung điểm b khoản 3 Điều 11 như sau:</w:t>
      </w:r>
      <w:r>
        <w:rPr>
          <w:b w:val="0"/>
          <w:i w:val="0"/>
        </w:rPr>
        <w:br/>
      </w:r>
      <w:r>
        <w:rPr>
          <w:b w:val="0"/>
          <w:i w:val="0"/>
        </w:rPr>
        <w:t>“b) Khi doanh nghiệp tiếp nhận tài sản từ nơi khác chuyển đến được đầu tư bằng vốn có nguồn gốc từ ngân sách nhà nước, tiếp nhận tiền theo chính sách hỗ trợ của Nhà nước (hỗ trợ di dời, sắp xếp lại, xử lý nhà đất, hỗ trợ đầu tư kết cấu hạ tầng kỹ thuật khu công nghiệp) để thực hiện dự án đầu tư xây dựng, nâng cấp, cải tạo cơ sở sản xuất kinh doanh, doanh nghiệp căn cứ vào quyết định điều chuyển tài sản của cấp có thẩm quyền và biên bản bàn giao tài sản, quyết toán tiền hỗ trợ của Nhà nước, thực hiện ghi tăng vốn nhà nước tại doanh nghiệp. Trường hợp khi thực hiện ghi tăng vốn nhà nước tại doanh nghiệp, vốn góp thực tế của chủ sở hữu cao hơn mức vốn điều lệ đã được phê duyệt, doanh nghiệp báo cáo cơ quan đại diện chủ sở hữu quyết định điều chỉnh lại mức vốn điều lệ cho doanh nghiệp trên cơ sở hồ sơ hạch toán tăng vốn nêu trên mà không phải lập hồ sơ xác định lại vốn điều lệ và hồ sơ đề nghị đầu tư bổ sung vốn theo quy định tại Điều 9, Điều 10 Nghị định này.”</w:t>
      </w:r>
      <w:r>
        <w:rPr>
          <w:b w:val="0"/>
          <w:i w:val="0"/>
        </w:rPr>
        <w:br/>
      </w:r>
      <w:r>
        <w:rPr>
          <w:b/>
          <w:i w:val="0"/>
        </w:rPr>
        <w:t>5. Khoản 2 Điều 12 được sửa đổi, bổ sung như sau:</w:t>
      </w:r>
      <w:r>
        <w:rPr>
          <w:b w:val="0"/>
          <w:i w:val="0"/>
        </w:rPr>
        <w:br/>
      </w:r>
      <w:r>
        <w:rPr>
          <w:b w:val="0"/>
          <w:i w:val="0"/>
        </w:rPr>
        <w:t>“2. Doanh nghiệp được Nhà nước tiếp tục đầu tư vốn để duy trì tỷ lệ cổ phần, vốn góp của Nhà nước quy định tại khoản 1 Điều này hoạt động trong các ngành, lĩnh vực sau đây:</w:t>
      </w:r>
      <w:r>
        <w:rPr>
          <w:b w:val="0"/>
          <w:i w:val="0"/>
        </w:rPr>
        <w:br/>
      </w:r>
      <w:r>
        <w:rPr>
          <w:b w:val="0"/>
          <w:i w:val="0"/>
        </w:rPr>
        <w:t>a) Quản lý, khai thác các cảng hàng không, sân bay; dịch vụ khai thác khu bay;</w:t>
      </w:r>
      <w:r>
        <w:rPr>
          <w:b w:val="0"/>
          <w:i w:val="0"/>
        </w:rPr>
        <w:br/>
      </w:r>
      <w:r>
        <w:rPr>
          <w:b w:val="0"/>
          <w:i w:val="0"/>
        </w:rPr>
        <w:t>b) Quản lý, bảo trì hệ thống đường bộ, đường thủy nội địa; bảo trì hệ thống kết cấu hạ tầng đường sắt quốc gia;</w:t>
      </w:r>
      <w:r>
        <w:rPr>
          <w:b w:val="0"/>
          <w:i w:val="0"/>
        </w:rPr>
        <w:br/>
      </w:r>
      <w:r>
        <w:rPr>
          <w:b w:val="0"/>
          <w:i w:val="0"/>
        </w:rPr>
        <w:t>c) Dịch vụ thông tin dẫn đường, giám sát, dịch vụ khí tượng hàng không;</w:t>
      </w:r>
      <w:r>
        <w:rPr>
          <w:b w:val="0"/>
          <w:i w:val="0"/>
        </w:rPr>
        <w:br/>
      </w:r>
      <w:r>
        <w:rPr>
          <w:b w:val="0"/>
          <w:i w:val="0"/>
        </w:rPr>
        <w:t>d) Khai thác khoáng sản quy mô lớn theo quy định hiện hành về phân loại quy mô mỏ khoáng;</w:t>
      </w:r>
      <w:r>
        <w:rPr>
          <w:b w:val="0"/>
          <w:i w:val="0"/>
        </w:rPr>
        <w:br/>
      </w:r>
      <w:r>
        <w:rPr>
          <w:b w:val="0"/>
          <w:i w:val="0"/>
        </w:rPr>
        <w:t>đ) Tìm kiếm thăm dò, phát triển mỏ và khai thác dầu khí;</w:t>
      </w:r>
      <w:r>
        <w:rPr>
          <w:b w:val="0"/>
          <w:i w:val="0"/>
        </w:rPr>
        <w:br/>
      </w:r>
      <w:r>
        <w:rPr>
          <w:b w:val="0"/>
          <w:i w:val="0"/>
        </w:rPr>
        <w:t>e) Đảm bảo nhu cầu thiết yếu cho phát triển sản xuất và nâng cao đời sống vật chất, tinh thần của đồng bào dân tộc ở địa bàn kinh tế - xã hội đặc biệt khó khăn, miền núi, vùng sâu, vùng xa;</w:t>
      </w:r>
      <w:r>
        <w:rPr>
          <w:b w:val="0"/>
          <w:i w:val="0"/>
        </w:rPr>
        <w:br/>
      </w:r>
      <w:r>
        <w:rPr>
          <w:b w:val="0"/>
          <w:i w:val="0"/>
        </w:rPr>
        <w:t>g) Trồng và chế biến cao su, cà phê tại các địa bàn kinh tế - xã hội đặc biệt khó khăn, địa bàn chiến lược, miền núi, vùng sâu, vùng xa gắn với quốc phòng, an ninh.”</w:t>
      </w:r>
      <w:r>
        <w:rPr>
          <w:b w:val="0"/>
          <w:i w:val="0"/>
        </w:rPr>
        <w:br/>
      </w:r>
      <w:r>
        <w:rPr>
          <w:b/>
          <w:i w:val="0"/>
        </w:rPr>
        <w:t>6. Khoản 2 Điều 19 được sửa đổi, bổ sung như sau:</w:t>
      </w:r>
      <w:r>
        <w:rPr>
          <w:b w:val="0"/>
          <w:i w:val="0"/>
        </w:rPr>
        <w:br/>
      </w:r>
      <w:r>
        <w:rPr>
          <w:b w:val="0"/>
          <w:i w:val="0"/>
        </w:rPr>
        <w:t>“2. Đối với doanh nghiệp nhà nước đang hoạt động:</w:t>
      </w:r>
      <w:r>
        <w:rPr>
          <w:b w:val="0"/>
          <w:i w:val="0"/>
        </w:rPr>
        <w:br/>
      </w:r>
      <w:r>
        <w:rPr>
          <w:b w:val="0"/>
          <w:i w:val="0"/>
        </w:rPr>
        <w:t xml:space="preserve">a) Doanh nghiệp nhà nước đang hoạt động khi thực hiện điều chỉnh mức vốn điều lệ, việc xác định lại mức vốn điều lệ phải trên cơ sở các nguyên tắc quy định tại khoản 1 Điều này; </w:t>
      </w:r>
      <w:r>
        <w:rPr>
          <w:b w:val="0"/>
          <w:i w:val="0"/>
        </w:rPr>
        <w:br/>
      </w:r>
      <w:r>
        <w:rPr>
          <w:b w:val="0"/>
          <w:i w:val="0"/>
        </w:rPr>
        <w:t>b) Đối với doanh nghiệp nhà nước thực hiện điều chỉnh tăng mức vốn điều lệ:</w:t>
      </w:r>
      <w:r>
        <w:rPr>
          <w:b w:val="0"/>
          <w:i w:val="0"/>
        </w:rPr>
        <w:br/>
      </w:r>
      <w:r>
        <w:rPr>
          <w:b w:val="0"/>
          <w:i w:val="0"/>
        </w:rPr>
        <w:t>- Phương thức xác định lại mức vốn điều lệ và xác định mức vốn điều lệ tăng thực hiện theo quy định tại Điều 9 Nghị định này.</w:t>
      </w:r>
      <w:r>
        <w:rPr>
          <w:b w:val="0"/>
          <w:i w:val="0"/>
        </w:rPr>
        <w:br/>
      </w:r>
      <w:r>
        <w:rPr>
          <w:b w:val="0"/>
          <w:i w:val="0"/>
        </w:rPr>
        <w:t>- Trình tự, thủ tục lập, phê duyệt hồ sơ đề nghị đầu tư bổ sung vốn điều lệ và thực hiện cấp bổ sung vốn điều lệ cho doanh nghiệp thực hiện theo quy định tại Điều 10, Điều 11 Nghị định này;</w:t>
      </w:r>
      <w:r>
        <w:rPr>
          <w:b w:val="0"/>
          <w:i w:val="0"/>
        </w:rPr>
        <w:br/>
      </w:r>
      <w:r>
        <w:rPr>
          <w:b w:val="0"/>
          <w:i w:val="0"/>
        </w:rPr>
        <w:t xml:space="preserve">c) Đối với doanh nghiệp nhà nước thực hiện điều chỉnh giảm mức vốn điều lệ thì cơ quan đại diện chủ sở hữu doanh nghiệp báo cáo Thủ tướng Chính phủ quyết định xử lý giá trị vốn điều lệ giảm; </w:t>
      </w:r>
      <w:r>
        <w:rPr>
          <w:b w:val="0"/>
          <w:i w:val="0"/>
        </w:rPr>
        <w:br/>
      </w:r>
      <w:r>
        <w:rPr>
          <w:b w:val="0"/>
          <w:i w:val="0"/>
        </w:rPr>
        <w:t>d) Trường hợp cơ cấu lại vốn nhà nước tại doanh nghiệp theo hình thức tách doanh nghiệp nhà nước, căn cứ phương án tách doanh nghiệp đã được cấp có thẩm quyền theo quy định của Luật quản lý, sử dụng vốn nhà nước đầu tư vào sản xuất, kinh doanh tại doanh nghiệp phê duyệt và biên bản bàn giao tài sản, vốn khi tách doanh nghiệp để điều chỉnh lại vốn thực góp của chủ sở hữu trong vốn điều lệ của doanh nghiệp bị tách và doanh nghiệp được tách;</w:t>
      </w:r>
      <w:r>
        <w:rPr>
          <w:b w:val="0"/>
          <w:i w:val="0"/>
        </w:rPr>
        <w:br/>
      </w:r>
      <w:r>
        <w:rPr>
          <w:b w:val="0"/>
          <w:i w:val="0"/>
        </w:rPr>
        <w:t>đ) Trong thời hạn áp dụng mức vốn điều lệ điều chỉnh lại quy định tại điểm a khoản 1 Điều 9 Nghị định, trường hợp nguồn bổ sung vốn điều lệ không đủ để bổ sung theo mức vốn điều chỉnh lại đã được phê duyệt hoặc do thay đổi chính sách doanh nghiệp không còn thuộc đối tượng được nhà nước đầu tư vốn thì cơ quan có thẩm quyền quyết định điều chỉnh lại mức vốn điều lệ cho doanh nghiệp.”</w:t>
      </w:r>
      <w:r>
        <w:rPr>
          <w:b w:val="0"/>
          <w:i w:val="0"/>
        </w:rPr>
        <w:br/>
      </w:r>
      <w:r>
        <w:rPr>
          <w:b/>
          <w:i w:val="0"/>
        </w:rPr>
        <w:t>7. Điểm b khoản 1 Điều 21 được sửa đổi, bổ sung như sau:</w:t>
      </w:r>
      <w:r>
        <w:rPr>
          <w:b w:val="0"/>
          <w:i w:val="0"/>
        </w:rPr>
        <w:br/>
      </w:r>
      <w:r>
        <w:rPr>
          <w:b w:val="0"/>
          <w:i w:val="0"/>
        </w:rPr>
        <w:t>“b) Doanh nghiệp nhà nước không được sử dụng tài sản, tiền vốn, quyền sử dụng đất thuê để góp vốn hoặc đầu tư vào lĩnh vực bất động sản (trừ doanh nghiệp nhà nước có ngành nghề kinh doanh chính là các loại bất động sản theo quy định của Luật kinh doanh bất động sản), không được góp vốn, mua cổ phần tại ngân hàng, công ty bảo hiểm, công ty chứng khoán, quỹ đầu tư mạo hiểm, quỹ đầu tư chứng khoán hoặc công ty đầu tư chứng khoán, trừ những trường hợp đặc biệt theo quyết định của Thủ tướng Chính phủ.”</w:t>
      </w:r>
      <w:r>
        <w:rPr>
          <w:b w:val="0"/>
          <w:i w:val="0"/>
        </w:rPr>
        <w:br/>
      </w:r>
      <w:r>
        <w:rPr>
          <w:b/>
          <w:i w:val="0"/>
        </w:rPr>
        <w:t>8. Điểm b khoản 1 Điều 23 được sửa đổi, bổ sung như sau:</w:t>
      </w:r>
      <w:r>
        <w:rPr>
          <w:b w:val="0"/>
          <w:i w:val="0"/>
        </w:rPr>
        <w:br/>
      </w:r>
      <w:r>
        <w:rPr>
          <w:b w:val="0"/>
          <w:i w:val="0"/>
        </w:rPr>
        <w:t>“b) Đối với đầu tư, mua sắm tài sản cố định bên ngoài đưa về sử dụng (kể cả phương tiện vận tải phục vụ hoạt động sản xuất kinh doanh, dịch vụ), doanh nghiệp phải thực hiện theo quy định của pháp luật về đấu thầu và các quy định khác của pháp luật có liên quan”.</w:t>
      </w:r>
      <w:r>
        <w:rPr>
          <w:b w:val="0"/>
          <w:i w:val="0"/>
        </w:rPr>
        <w:br/>
      </w:r>
      <w:r>
        <w:rPr>
          <w:b/>
          <w:i w:val="0"/>
        </w:rPr>
        <w:t>9. Khoản 1 Điều 26 được sửa</w:t>
      </w:r>
      <w:r>
        <w:rPr>
          <w:b w:val="0"/>
          <w:i w:val="0"/>
        </w:rPr>
        <w:t xml:space="preserve"> </w:t>
      </w:r>
      <w:r>
        <w:rPr>
          <w:b/>
          <w:i w:val="0"/>
        </w:rPr>
        <w:t>đổi, bổ sung như sau:</w:t>
      </w:r>
      <w:r>
        <w:rPr>
          <w:b w:val="0"/>
          <w:i w:val="0"/>
        </w:rPr>
        <w:br/>
      </w:r>
      <w:r>
        <w:rPr>
          <w:b w:val="0"/>
          <w:i w:val="0"/>
        </w:rPr>
        <w:t>“1. Doanh nghiệp nhà nước được quyền cho thuê, thế chấp, cầm cố tài sản của doanh nghiệp đảm bảo nguyên tắc có hiệu quả, bảo toàn và phát triển vốn theo quy định của pháp luật, trong đó:</w:t>
      </w:r>
      <w:r>
        <w:rPr>
          <w:b w:val="0"/>
          <w:i w:val="0"/>
        </w:rPr>
        <w:br/>
      </w:r>
      <w:r>
        <w:rPr>
          <w:b w:val="0"/>
          <w:i w:val="0"/>
        </w:rPr>
        <w:t xml:space="preserve">a) Hội đồng thành viên hoặc Chủ tịch công ty quyết định từng hợp đồng cho thuê, thế chấp, cầm cố tài sản có giá trị dưới 50% vốn chủ sở hữu ghi trong báo cáo tài chính quý hoặc năm của doanh nghiệp tại thời điểm gần nhất với thời điểm quyết định cho thuê, thế chấp, cầm cố tài sản nhưng giá trị còn lại của tài sản cho thuê, thế chấp, cầm cố không quá mức vốn của dự án nhóm B theo quy định của Luật đầu tư công. </w:t>
      </w:r>
      <w:r>
        <w:rPr>
          <w:b w:val="0"/>
          <w:i w:val="0"/>
        </w:rPr>
        <w:br/>
      </w:r>
      <w:r>
        <w:rPr>
          <w:b w:val="0"/>
          <w:i w:val="0"/>
        </w:rPr>
        <w:t>Hội đồng thành viên hoặc Chủ tịch công ty phân cấp cho Tổng giám đốc hoặc Giám đốc quyết định các hợp đồng cho thuê, thế chấp, cầm cố tài sản theo quy định tại điều lệ hoặc quy chế tài chính của doanh nghiệp;</w:t>
      </w:r>
      <w:r>
        <w:rPr>
          <w:b w:val="0"/>
          <w:i w:val="0"/>
        </w:rPr>
        <w:br/>
      </w:r>
      <w:r>
        <w:rPr>
          <w:b w:val="0"/>
          <w:i w:val="0"/>
        </w:rPr>
        <w:t>b) Trường hợp các hợp đồng cho thuê, thế chấp, cầm cố tài sản trên mức quy định tại điểm a khoản này, Hội đồng thành viên hoặc Chủ tịch công ty báo cáo cơ quan đại diện chủ sở hữu xem xét, quyết định trước khi ký các hợp đồng cho thuê, thế chấp, cầm cố tài sản.”</w:t>
      </w:r>
      <w:r>
        <w:rPr>
          <w:b w:val="0"/>
          <w:i w:val="0"/>
        </w:rPr>
        <w:br/>
      </w:r>
      <w:r>
        <w:rPr>
          <w:b/>
          <w:i w:val="0"/>
        </w:rPr>
        <w:t>10. Bổ sung điểm e khoản 2 Điều 27 như sau:</w:t>
      </w:r>
      <w:r>
        <w:rPr>
          <w:b w:val="0"/>
          <w:i w:val="0"/>
        </w:rPr>
        <w:br/>
      </w:r>
      <w:r>
        <w:rPr>
          <w:b w:val="0"/>
          <w:i w:val="0"/>
        </w:rPr>
        <w:t xml:space="preserve">“e) Trường hợp doanh nghiệp là chủ đầu tư đang triển khai, thực hiện dự án đầu tư, xây dựng chưa hình thành tài sản đưa vào khai thác, sử dụng (đầu tư, xây dựng dở dang), nếu không tiếp tục đầu tư dự án doanh nghiệp được thực hiện chuyển nhượng dự án (chuyển nhượng một phần hoặc toàn bộ dự án) cho nhà đầu tư khác theo quy định Luật đầu tư. Đối với dự án kinh doanh bất động sản khi chuyển nhượng dự án phải đảm bảo quy định của Luật kinh doanh bất động sản.” </w:t>
      </w:r>
      <w:r>
        <w:rPr>
          <w:b w:val="0"/>
          <w:i w:val="0"/>
        </w:rPr>
        <w:br/>
      </w:r>
      <w:r>
        <w:rPr>
          <w:b/>
          <w:i w:val="0"/>
        </w:rPr>
        <w:t>11. Điểm b khoản 1 Điều 28 được sửa đổi, bổ sung như sau:</w:t>
      </w:r>
      <w:r>
        <w:rPr>
          <w:b w:val="0"/>
          <w:i w:val="0"/>
        </w:rPr>
        <w:br/>
      </w:r>
      <w:r>
        <w:rPr>
          <w:b w:val="0"/>
          <w:i w:val="0"/>
        </w:rPr>
        <w:t xml:space="preserve">“b) Các khoản thu từ đầu tư vốn ra ngoài của doanh nghiệp nhà nước hạch toán là thu nhập khác của doanh nghiệp bao gồm: </w:t>
      </w:r>
      <w:r>
        <w:rPr>
          <w:b w:val="0"/>
          <w:i w:val="0"/>
        </w:rPr>
        <w:br/>
      </w:r>
      <w:r>
        <w:rPr>
          <w:b w:val="0"/>
          <w:i w:val="0"/>
        </w:rPr>
        <w:t xml:space="preserve">- Các khoản thu quy định tại điểm a khoản 1 Điều này. </w:t>
      </w:r>
      <w:r>
        <w:rPr>
          <w:b w:val="0"/>
          <w:i w:val="0"/>
        </w:rPr>
        <w:br/>
      </w:r>
      <w:r>
        <w:rPr>
          <w:b w:val="0"/>
          <w:i w:val="0"/>
        </w:rPr>
        <w:t>- Các khoản lợi nhuận, cổ tức được chia bằng tiền từ hoạt động đầu tư vốn vào công ty cổ phần, công ty trách nhiệm hữu hạn hai thành viên trở lên; đầu tư theo hợp đồng hợp tác kinh doanh không hình thành pháp nhân độc lập (hợp đồng BCC); tiền thu từ giải thể, phá sản doanh nghiệp có vốn góp của doanh nghiệp nhà nước và các khoản thu từ hoạt động đầu tư ra ngoài khác.</w:t>
      </w:r>
      <w:r>
        <w:rPr>
          <w:b w:val="0"/>
          <w:i w:val="0"/>
        </w:rPr>
        <w:br/>
      </w:r>
      <w:r>
        <w:rPr>
          <w:b w:val="0"/>
          <w:i w:val="0"/>
        </w:rPr>
        <w:t>- Riêng các khoản thu từ chuyển công ty trách nhiệm hữu hạn một thành viên do doanh nghiệp nhà nước nắm giữ 100% vốn điều lệ thành công ty cổ phần thực hiện theo quy định của Chính phủ về cổ phần hóa.”</w:t>
      </w:r>
      <w:r>
        <w:rPr>
          <w:b w:val="0"/>
          <w:i w:val="0"/>
        </w:rPr>
        <w:br/>
      </w:r>
      <w:r>
        <w:rPr>
          <w:b/>
          <w:i w:val="0"/>
        </w:rPr>
        <w:t>12.</w:t>
      </w:r>
      <w:r>
        <w:rPr>
          <w:b w:val="0"/>
          <w:i w:val="0"/>
        </w:rPr>
        <w:t xml:space="preserve"> </w:t>
      </w:r>
      <w:r>
        <w:rPr>
          <w:b/>
          <w:i w:val="0"/>
        </w:rPr>
        <w:t>Điều 29 được sửa đổi, bổ sung như sau:</w:t>
      </w:r>
      <w:r>
        <w:rPr>
          <w:b w:val="0"/>
          <w:i w:val="0"/>
        </w:rPr>
        <w:br/>
      </w:r>
      <w:r>
        <w:rPr>
          <w:b w:val="0"/>
          <w:i w:val="0"/>
        </w:rPr>
        <w:t>“</w:t>
      </w:r>
      <w:r>
        <w:rPr>
          <w:b/>
          <w:i w:val="0"/>
        </w:rPr>
        <w:t>Điều 29. Nguyên tắc và thẩm quyền quyết định chuyển nhượng vốn đầu tư ra ngoài của doanh nghiệp nhà n</w:t>
      </w:r>
      <w:r>
        <w:rPr>
          <w:b/>
          <w:i w:val="0"/>
        </w:rPr>
        <w:t>ước tại công ty cổ phần và công ty trách nhiệm hữu hạn hai thành viên trở lên</w:t>
      </w:r>
      <w:r>
        <w:rPr>
          <w:b w:val="0"/>
          <w:i w:val="0"/>
        </w:rPr>
        <w:br/>
      </w:r>
      <w:r>
        <w:rPr>
          <w:b w:val="0"/>
          <w:i w:val="0"/>
        </w:rPr>
        <w:t>1. Nguyên tắc chuyển nhượng:</w:t>
      </w:r>
      <w:r>
        <w:rPr>
          <w:b w:val="0"/>
          <w:i w:val="0"/>
        </w:rPr>
        <w:br/>
      </w:r>
      <w:r>
        <w:rPr>
          <w:b w:val="0"/>
          <w:i w:val="0"/>
        </w:rPr>
        <w:t>Việc chuyển nhượng các khoản vốn đầu tư ra ngoài doanh nghiệp của doanh nghiệp nhà nước thực hiện theo quy định tại khoản 1 Điều 31 Luật quản lý, sử dụng vốn nhà nước đầu tư vào sản xuất, kinh doanh tại doanh nghiệp và quy định sau:</w:t>
      </w:r>
      <w:r>
        <w:rPr>
          <w:b w:val="0"/>
          <w:i w:val="0"/>
        </w:rPr>
        <w:br/>
      </w:r>
      <w:r>
        <w:rPr>
          <w:b w:val="0"/>
          <w:i w:val="0"/>
        </w:rPr>
        <w:t>a) Việc chuyển nhượng vốn đầu tư ra ngoài của doanh nghiệp nhà nước phải gắn với phương án cơ cấu lại doanh nghiệp đã được cấp có thẩm quyền phê duyệt; không phân biệt mức vốn đầu tư, kết quả kinh doanh của doanh nghiệp có vốn góp của doanh nghiệp nhà nước lãi, lỗ; việc tổ chức thực hiện chuyển nhượng vốn, lập hồ sơ chuyển nhượng vốn, thực hiện công bố thông tin chuyển nhượng vốn, báo cáo kết quả chuyển nhượng vốn, thủ tục chuyển quyền sở hữu cổ phần của vốn chuyển nhượng và gửi các hồ sơ, báo cáo kết quả chuyển nhượng vốn cho cơ quan quản lý thực hiện theo quy định tại Nghị định này.</w:t>
      </w:r>
      <w:r>
        <w:rPr>
          <w:b w:val="0"/>
          <w:i w:val="0"/>
        </w:rPr>
        <w:br/>
      </w:r>
      <w:r>
        <w:rPr>
          <w:b w:val="0"/>
          <w:i w:val="0"/>
        </w:rPr>
        <w:t>Trường hợp doanh nghiệp nhà nước chuyển nhượng vốn tại công ty cổ phần mà điều lệ công ty cổ phần có quy định hạn chế về chuyển nhượng cổ phần theo quy định của Luật doanh nghiệp (đối với trường hợp cổ đông chỉ được chuyển nhượng cổ phần của mình cho tổ chức, cá nhân là cổ đông hiện hữu của công ty) thì việc chuyển nhượng cổ phần để chuyển nhượng vốn của doanh nghiệp nhà nước thực hiện theo thứ tự các phương thức chuyển nhượng quy định tại Nghị định này đối với cổ đông hiện hữu;</w:t>
      </w:r>
      <w:r>
        <w:rPr>
          <w:b w:val="0"/>
          <w:i w:val="0"/>
        </w:rPr>
        <w:br/>
      </w:r>
      <w:r>
        <w:rPr>
          <w:b w:val="0"/>
          <w:i w:val="0"/>
        </w:rPr>
        <w:t>b) Bảo đảm theo nguyên tắc thị trường, công khai, minh bạch, bảo toàn vốn đầu tư ra ngoài của doanh nghiệp nhà nước ở mức cao nhất, hạn chế tối đa tổn thất đầu tư trong chuyển nhượng vốn;</w:t>
      </w:r>
      <w:r>
        <w:rPr>
          <w:b w:val="0"/>
          <w:i w:val="0"/>
        </w:rPr>
        <w:br/>
      </w:r>
      <w:r>
        <w:rPr>
          <w:b w:val="0"/>
          <w:i w:val="0"/>
        </w:rPr>
        <w:t>c) Việc xác định giá khởi điểm khi chuyển nhượng vốn: Doanh nghiệp nhà nước lựa chọn ký hợp đồng thuê tổ chức có chức năng thẩm định giá để xác định, đảm bảo tuân thủ quy định của pháp luật về thẩm định giá; xác định đầy đủ giá trị thực tế phần vốn của doanh nghiệp nhà nước đầu tư ra ngoài bao gồm giá trị được tạo bởi quyền sử dụng đất giao có thu tiền sử dụng đất, quyền sử dụng đất nhận chuyển nhượng hợp pháp, quyền sử dụng đất thuê (thuê trả tiền một lần cho cả thời gian thuê, thuê trả tiền hằng năm), giá trị các quyền sở hữu trí tuệ, bao gồm giá trị văn hóa, lịch sử khác, nhãn hiệu, tên thương mại (nếu có) theo quy định của pháp luật.</w:t>
      </w:r>
      <w:r>
        <w:rPr>
          <w:b w:val="0"/>
          <w:i w:val="0"/>
        </w:rPr>
        <w:br/>
      </w:r>
      <w:r>
        <w:rPr>
          <w:b w:val="0"/>
          <w:i w:val="0"/>
        </w:rPr>
        <w:t>Khi xác định giá khởi điểm chuyển nhượng vốn tại công ty cổ phần đã niêm yết/đăng ký giao dịch trên thị trường chứng khoán phải đảm bảo theo quy định nêu trên. Trường hợp giá khởi điểm xác định theo quy định nêu trên thấp hơn giá tham chiếu bình quân của 30 ngày giao dịch liên tiếp trên thị trường chứng khoán trước ngày công bố thông tin thực hiện bán cổ phần chuyển nhượng vốn thì lấy giá tham chiếu bình quân này làm giá khởi điểm chuyển nhượng vốn khi giao dịch trên hệ thống giao dịch của thị trường chứng khoán (sau đây gọi là sàn giao dịch chứng khoán) và giao dịch ngoài sàn giao dịch chứng khoán để chuyển nhượng vốn tại công ty cổ phần đã niêm yết.</w:t>
      </w:r>
      <w:r>
        <w:rPr>
          <w:b w:val="0"/>
          <w:i w:val="0"/>
        </w:rPr>
        <w:br/>
      </w:r>
      <w:r>
        <w:rPr>
          <w:b w:val="0"/>
          <w:i w:val="0"/>
        </w:rPr>
        <w:t>Việc sử dụng một mức giá khởi điểm để thực hiện chuyển nhượng vốn theo các phương thức quy định tại Nghị định này phải đảm bảo nguyên tắc thời gian tối đa không quá 06 tháng kể từ thời điểm chứng thư thẩm định giá có hiệu lực đến ngày giao dịch cuối cùng (đối với trường hợp giao dịch trên sàn giao dịch chứng khoán); hoặc tính đến ngày công bố trúng giá chuyển nhượng vốn (đối với phương thức đấu giá công khai, chào bán cạnh tranh) hoặc tính đến ngày ký hợp đồng chuyển nhượng vốn (theo phương thức thỏa thuận);</w:t>
      </w:r>
      <w:r>
        <w:rPr>
          <w:b w:val="0"/>
          <w:i w:val="0"/>
        </w:rPr>
        <w:br/>
      </w:r>
      <w:r>
        <w:rPr>
          <w:b w:val="0"/>
          <w:i w:val="0"/>
        </w:rPr>
        <w:t>d) Việc chuyển nhượng vốn của doanh nghiệp nhà nước đầu tư tại doanh nghiệp khác có liên quan đến quyền sử dụng đất phải tuân thủ quy định của pháp luật về đất đai. Khi chuyển nhượng vốn của doanh nghiệp nhà nước đầu tư tại doanh nghiệp khác, doanh nghiệp nhà nước có trách nhiệm rà soát hồ sơ bàn giao doanh nghiệp từ doanh nghiệp nhà nước sang doanh nghiệp khác (công ty cổ phần, công ty trách nhiệm hữu hạn hai thành viên trở lên) theo đúng quy định (trong đó có báo cáo về sử dụng đất của doanh nghiệp) và thực tế sử dụng đất của doanh nghiệp khác có vốn góp của doanh nghiệp nhà nước làm cơ sở xác định giá trị quyền sử dụng đất khi tính vào giá khởi điểm chuyển nhượng vốn;</w:t>
      </w:r>
      <w:r>
        <w:rPr>
          <w:b w:val="0"/>
          <w:i w:val="0"/>
        </w:rPr>
        <w:br/>
      </w:r>
      <w:r>
        <w:rPr>
          <w:b w:val="0"/>
          <w:i w:val="0"/>
        </w:rPr>
        <w:t xml:space="preserve">đ) Doanh nghiệp nhà nước lựa chọn ký hợp đồng thuê tổ chức đấu giá, thuê tổ chức tư vấn khác có hoạt động cung cấp dịch vụ liên quan đến chuyển nhượng vốn để tổ chức thực hiện chuyển nhượng vốn của doanh nghiệp nhà nước đầu tư tại công ty cổ phần và công ty trách nhiệm hữu hạn hai thành viên trở lên; </w:t>
      </w:r>
      <w:r>
        <w:rPr>
          <w:b w:val="0"/>
          <w:i w:val="0"/>
        </w:rPr>
        <w:br/>
      </w:r>
      <w:r>
        <w:rPr>
          <w:b w:val="0"/>
          <w:i w:val="0"/>
        </w:rPr>
        <w:t>e) Khi chuyển nhượng vốn của doanh nghiệp nhà nước đầu tư tại ngân hàng thương mại cổ phần theo quy định của Nghị định này, doanh nghiệp nhà nước phải công khai đầy đủ các thông tin về điều kiện đối với nhà đầu tư trúng đấu giá được chấp thuận là cổ đông của ngân hàng thương mại cổ phần theo quy định của pháp luật về các tổ chức tín dụng có liên quan đến chuyển nhượng vốn góp của cổ đông tại các ngân hàng thương mại cổ phần để nhà đầu tư biết và thực hiện.</w:t>
      </w:r>
      <w:r>
        <w:rPr>
          <w:b w:val="0"/>
          <w:i w:val="0"/>
        </w:rPr>
        <w:br/>
      </w:r>
      <w:r>
        <w:rPr>
          <w:b w:val="0"/>
          <w:i w:val="0"/>
        </w:rPr>
        <w:t xml:space="preserve">Trường hợp sau khi trúng đấu giá nhưng nhà đầu tư không đủ điều kiện được chấp thuận là cổ đông của ngân hàng thương mại cổ phần theo quy định của pháp luật về các tổ chức tín dụng thì nhà đầu tư không phải thanh toán tiền bán cổ phần cho doanh nghiệp nhà nước, trường hợp đã thanh toán thì được hoàn trả (kể cả tiền đặt cọc) và số cổ phần chưa thanh toán hoặc đã thanh toán nhưng được hoàn trả tiền thuộc sở hữu của doanh nghiệp nhà nước; </w:t>
      </w:r>
      <w:r>
        <w:rPr>
          <w:b w:val="0"/>
          <w:i w:val="0"/>
        </w:rPr>
        <w:br/>
      </w:r>
      <w:r>
        <w:rPr>
          <w:b w:val="0"/>
          <w:i w:val="0"/>
        </w:rPr>
        <w:t xml:space="preserve">g) Doanh nghiệp nhà nước căn cứ danh mục chuyển nhượng vốn theo phương án cơ cấu lại doanh nghiệp đã được phê duyệt, lập phương án chuyển nhượng vốn để trình cấp có thẩm quyền quyết định thực hiện chuyển nhượng vốn. Phương án chuyển nhượng vốn gồm các nội dung chủ yếu sau: </w:t>
      </w:r>
      <w:r>
        <w:rPr>
          <w:b w:val="0"/>
          <w:i w:val="0"/>
        </w:rPr>
        <w:br/>
      </w:r>
      <w:r>
        <w:rPr>
          <w:b w:val="0"/>
          <w:i w:val="0"/>
        </w:rPr>
        <w:t xml:space="preserve">- Cơ sở pháp lý, mục đích chuyển nhượng vốn; </w:t>
      </w:r>
      <w:r>
        <w:rPr>
          <w:b w:val="0"/>
          <w:i w:val="0"/>
        </w:rPr>
        <w:br/>
      </w:r>
      <w:r>
        <w:rPr>
          <w:b w:val="0"/>
          <w:i w:val="0"/>
        </w:rPr>
        <w:t>- Đánh giá tình hình đầu tư vốn, lợi ích thu được và ảnh hưởng của việc chuyển nhượng vốn của doanh nghiệp nhà nước đầu tư vào doanh nghiệp khác;</w:t>
      </w:r>
      <w:r>
        <w:rPr>
          <w:b w:val="0"/>
          <w:i w:val="0"/>
        </w:rPr>
        <w:br/>
      </w:r>
      <w:r>
        <w:rPr>
          <w:b w:val="0"/>
          <w:i w:val="0"/>
        </w:rPr>
        <w:t>- Tình hình tài chính, kết quả kinh doanh của doanh nghiệp có vốn góp của doanh nghiệp nhà nước, nhu cầu của thị trường đầu tư vốn vào doanh nghiệp có vốn chuyển nhượng. Dự kiến giá trị thu được khi chuyển nhượng vốn;</w:t>
      </w:r>
      <w:r>
        <w:rPr>
          <w:b w:val="0"/>
          <w:i w:val="0"/>
        </w:rPr>
        <w:br/>
      </w:r>
      <w:r>
        <w:rPr>
          <w:b w:val="0"/>
          <w:i w:val="0"/>
        </w:rPr>
        <w:t>- Phương thức chuyển nhượng vốn (trường hợp bán đấu giá theo lô thì phải báo cáo cụ thể căn cứ xác định trường hợp áp dụng đấu giá theo lô theo quy định);</w:t>
      </w:r>
      <w:r>
        <w:rPr>
          <w:b w:val="0"/>
          <w:i w:val="0"/>
        </w:rPr>
        <w:br/>
      </w:r>
      <w:r>
        <w:rPr>
          <w:b w:val="0"/>
          <w:i w:val="0"/>
        </w:rPr>
        <w:t>- Dự kiến thời gian thực hiện và hoàn thành việc chuyển nhượng vốn.</w:t>
      </w:r>
      <w:r>
        <w:rPr>
          <w:b w:val="0"/>
          <w:i w:val="0"/>
        </w:rPr>
        <w:br/>
      </w:r>
      <w:r>
        <w:rPr>
          <w:b w:val="0"/>
          <w:i w:val="0"/>
        </w:rPr>
        <w:t xml:space="preserve">h) Doanh nghiệp nhà nước không phải xây dựng lại phương án chuyển nhượng vốn khi chuyển đổi giữa các phương thức chuyển nhượng vốn theo quy định (đấu giá công khai, chào bán cạnh tranh, thỏa thuận); </w:t>
      </w:r>
      <w:r>
        <w:rPr>
          <w:b w:val="0"/>
          <w:i w:val="0"/>
        </w:rPr>
        <w:br/>
      </w:r>
      <w:r>
        <w:rPr>
          <w:b w:val="0"/>
          <w:i w:val="0"/>
        </w:rPr>
        <w:t>i) Nhà đầu tư nước ngoài mua cổ phần, phần vốn góp của doanh nghiệp nhà nước tại công ty cổ phần, công ty trách nhiệm hữu hạn hai thành viên trở lên phải đảm bảo tỷ lệ sở hữu vốn thực góp trong vốn điều lệ của công ty cổ phần, công ty trách nhiệm hữu hạn hai thành viên trở lên phù hợp với từng lĩnh vực pháp luật chuyên ngành quy định hoặc các điều ước quốc tế mà Việt Nam là thành viên. Việc mở, sử dụng tài khoản vốn đầu tư của nhà đầu tư nước ngoài liên quan đến mua cổ phần, phần vốn góp tại doanh nghiệp Việt Nam khi doanh nghiệp nhà nước chuyển nhượng vốn góp tại công ty cổ phần, công ty trách nhiệm hữu hạn hai thành viên trở lên thực hiện theo quy định của pháp luật có liên quan;</w:t>
      </w:r>
      <w:r>
        <w:rPr>
          <w:b w:val="0"/>
          <w:i w:val="0"/>
        </w:rPr>
        <w:br/>
      </w:r>
      <w:r>
        <w:rPr>
          <w:b w:val="0"/>
          <w:i w:val="0"/>
        </w:rPr>
        <w:t>k) Hội đồng thành viên hoặc Chủ tịch công ty và cơ quan đại diện chủ sở hữu chịu trách nhiệm giải quyết những tồn tại vướng mắc, khiếu nại, tố cáo liên quan đến quá trình thực hiện chuyển nhượng vốn của doanh nghiệp nhà nước theo thẩm quyền và quy định của pháp luật hiện hành.</w:t>
      </w:r>
      <w:r>
        <w:rPr>
          <w:b w:val="0"/>
          <w:i w:val="0"/>
        </w:rPr>
        <w:t xml:space="preserve"> </w:t>
      </w:r>
      <w:r>
        <w:rPr>
          <w:b w:val="0"/>
          <w:i w:val="0"/>
        </w:rPr>
        <w:br/>
      </w:r>
      <w:r>
        <w:rPr>
          <w:b w:val="0"/>
          <w:i w:val="0"/>
        </w:rPr>
        <w:t xml:space="preserve">2. Thẩm quyền quyết định chuyển nhượng vốn của doanh nghiệp nhà nước </w:t>
      </w:r>
      <w:r>
        <w:rPr>
          <w:b w:val="0"/>
          <w:i w:val="0"/>
        </w:rPr>
        <w:br/>
      </w:r>
      <w:r>
        <w:rPr>
          <w:b w:val="0"/>
          <w:i w:val="0"/>
        </w:rPr>
        <w:t>Thẩm quyền quyết định chuyển nhượng vốn đầu tư tại công ty cổ phần, công ty trách nhiệm hữu hạn hai thành viên trở lên thực hiện theo quy định tại khoản 3 Điều 31 Luật quản lý, sử dụng vốn nhà nước đầu tư vào sản xuất, kinh doanh tại doanh nghiệp và quy định sau:</w:t>
      </w:r>
      <w:r>
        <w:rPr>
          <w:b w:val="0"/>
          <w:i w:val="0"/>
        </w:rPr>
        <w:br/>
      </w:r>
      <w:r>
        <w:rPr>
          <w:b w:val="0"/>
          <w:i w:val="0"/>
        </w:rPr>
        <w:t xml:space="preserve">a) Cơ quan đại diện chủ sở hữu phê duyệt danh mục vốn đầu tư tại công ty cổ phần, công ty trách nhiệm hữu hạn hai thành viên trở lên của doanh nghiệp nhà nước phải chuyển nhượng trong quyết định phê duyệt phương án cơ cấu lại doanh nghiệp nhà nước theo quy định của Thủ tướng Chính phủ. </w:t>
      </w:r>
      <w:r>
        <w:rPr>
          <w:b w:val="0"/>
          <w:i w:val="0"/>
        </w:rPr>
        <w:br/>
      </w:r>
      <w:r>
        <w:rPr>
          <w:b w:val="0"/>
          <w:i w:val="0"/>
        </w:rPr>
        <w:t>Hội đồng thành viên hoặc Chủ tịch công ty quyết định phương án chuyển nhượng vốn của doanh nghiệp đầu tư tại công ty cổ phần, công ty trách nhiệm hữu hạn hai thành viên trở lên theo danh mục vốn đầu tư phải chuyển nhượng đã được Cơ quan đại diện chủ sở hữu phê duyệt.</w:t>
      </w:r>
      <w:r>
        <w:rPr>
          <w:b w:val="0"/>
          <w:i w:val="0"/>
        </w:rPr>
        <w:br/>
      </w:r>
      <w:r>
        <w:rPr>
          <w:b w:val="0"/>
          <w:i w:val="0"/>
        </w:rPr>
        <w:t>Trường hợp chuyển nhượng vốn đầu tư ra ngoài doanh nghiệp nhà nước không có trong danh mục đầu tư phải chuyển nhượng đã được cấp có thẩm quyền phê duyệt thì Hội đồng thành viên, Chủ tịch công ty báo cáo cơ quan đại diện chủ sở hữu xem xét, quyết định.</w:t>
      </w:r>
      <w:r>
        <w:rPr>
          <w:b w:val="0"/>
          <w:i w:val="0"/>
        </w:rPr>
        <w:br/>
      </w:r>
      <w:r>
        <w:rPr>
          <w:b w:val="0"/>
          <w:i w:val="0"/>
        </w:rPr>
        <w:t xml:space="preserve">Trường hợp phương án cơ cấu lại doanh nghiệp do cơ quan đại diện chủ sở hữu thẩm định trình Thủ tướng Chính phủ phê duyệt thì trong phương án thẩm định phải xác định danh mục vốn đầu tư chuyển nhượng. Hội đồng thành viên hoặc Chủ tịch công ty quyết định phương án chuyển nhượng vốn của doanh nghiệp nhà nước đầu tư tại công ty cổ phần, công ty trách nhiệm hữu hạn hai thành viên trở lên thuộc danh mục vốn đầu tư trong phương án cơ cấu lại doanh nghiệp sau khi phương án cơ cấu lại doanh nghiệp đã được Thủ tướng Chính phủ phê duyệt; </w:t>
      </w:r>
      <w:r>
        <w:rPr>
          <w:b w:val="0"/>
          <w:i w:val="0"/>
        </w:rPr>
        <w:br/>
      </w:r>
      <w:r>
        <w:rPr>
          <w:b w:val="0"/>
          <w:i w:val="0"/>
        </w:rPr>
        <w:t>b) Khi xây dựng phương án chuyển nhượng vốn, trường hợp giá trị chuyển nhượng dự kiến thu được tính theo giá trị thực của phần vốn góp trên báo cáo tài chính của doanh nghiệp nhận vốn góp, hoặc theo giá giao dịch cổ phiếu của công ty cổ phần trên thị trường, hoặc theo giá đã được tổ chức có chức năng thẩm định giá xác định theo quy định của pháp luật về thẩm định giá, nhưng vẫn thấp hơn giá trị đầu tư ghi trên sổ sách kế toán của doanh nghiệp nhà nước và doanh nghiệp đã thực hiện trích lập dự phòng thì việc quyết định phương án chuyển nhượng vốn thực hiện như sau:</w:t>
      </w:r>
      <w:r>
        <w:rPr>
          <w:b w:val="0"/>
          <w:i w:val="0"/>
        </w:rPr>
        <w:br/>
      </w:r>
      <w:r>
        <w:rPr>
          <w:b w:val="0"/>
          <w:i w:val="0"/>
        </w:rPr>
        <w:t xml:space="preserve">- Nếu khoản dự phòng đã trích lập bằng hoặc lớn hơn chênh lệch giữa giá trị dự kiến thu được so với giá trị ghi trên sổ sách kế toán thì Hội đồng thành viên hoặc Chủ tịch công ty quyết định phương án chuyển nhượng vốn đầu tư. </w:t>
      </w:r>
      <w:r>
        <w:rPr>
          <w:b w:val="0"/>
          <w:i w:val="0"/>
        </w:rPr>
        <w:br/>
      </w:r>
      <w:r>
        <w:rPr>
          <w:b w:val="0"/>
          <w:i w:val="0"/>
        </w:rPr>
        <w:t>- Nếu khoản dự phòng đã trích lập nhỏ hơn chênh lệch giữa giá trị khoản đầu tư ghi trên sổ kế toán với giá trị chuyển nhượng dự kiến thu được thì Hội đồng thành viên hoặc Chủ tịch công ty phải báo cáo cơ quan đại diện chủ sở hữu nguyên nhân phát sinh khoản chênh lệch để cơ quan đại diện chủ sở hữu xem xét, xử lý trách nhiệm đối với tổ chức, cá nhân có liên quan trong quản lý vốn đầu tư ra ngoài (nếu có) và quyết định phương án chuyển nhượng vốn đầu tư."</w:t>
      </w:r>
      <w:r>
        <w:rPr>
          <w:b w:val="0"/>
          <w:i w:val="0"/>
        </w:rPr>
        <w:br/>
      </w:r>
      <w:r>
        <w:rPr>
          <w:b/>
          <w:i w:val="0"/>
        </w:rPr>
        <w:t xml:space="preserve">13. Bổ sung Điều 29a như sau: </w:t>
      </w:r>
      <w:r>
        <w:rPr>
          <w:b w:val="0"/>
          <w:i w:val="0"/>
        </w:rPr>
        <w:br/>
      </w:r>
      <w:r>
        <w:rPr>
          <w:b w:val="0"/>
          <w:i w:val="0"/>
        </w:rPr>
        <w:t>"</w:t>
      </w:r>
      <w:r>
        <w:rPr>
          <w:b/>
          <w:i w:val="0"/>
        </w:rPr>
        <w:t>Điều 29a. Phương thức thực hiện chuyển nhượng vốn đầu tư ra ngoài của doanh nghiệp nhà n</w:t>
      </w:r>
      <w:r>
        <w:rPr>
          <w:b/>
          <w:i w:val="0"/>
        </w:rPr>
        <w:t>ước tại công ty cổ phần và công ty trách nhiệm hữu hạn hai thành viên trở lên</w:t>
      </w:r>
      <w:r>
        <w:rPr>
          <w:b w:val="0"/>
          <w:i w:val="0"/>
        </w:rPr>
        <w:br/>
      </w:r>
      <w:r>
        <w:rPr>
          <w:b w:val="0"/>
          <w:i w:val="0"/>
        </w:rPr>
        <w:t>Phương thức chuyển nhượng vốn đầu tư ra ngoài của doanh nghiệp nhà nước tại công ty cổ phần, công ty trách nhiệm hữu hạn hai thành viên trở lên thực hiện theo quy định tại khoản 2 Điều 31 Luật quản lý, sử dụng vốn nhà nước đầu tư vào sản xuất, kinh doanh tại doanh nghiệp và quy định sau:</w:t>
      </w:r>
      <w:r>
        <w:rPr>
          <w:b w:val="0"/>
          <w:i w:val="0"/>
        </w:rPr>
        <w:br/>
      </w:r>
      <w:r>
        <w:rPr>
          <w:b w:val="0"/>
          <w:i w:val="0"/>
        </w:rPr>
        <w:t>1. Việc chuyển nhượng vốn tại công ty cổ phần đã niêm yết hoặc đăng ký giao dịch trên thị trường chứng khoán theo các phương thức giao dịch cổ phiếu trên hệ thống giao dịch của thị trường chứng khoán (sau đây gọi là sàn giao dịch chứng khoán) do Sở Giao dịch chứng khoán tổ chức, phải đảm bảo giá giao dịch (giá sàn) không thấp hơn giá khởi điểm được xác định theo quy định tại điểm c khoản 1 Điều 29 Nghị định này.</w:t>
      </w:r>
      <w:r>
        <w:rPr>
          <w:b w:val="0"/>
          <w:i w:val="0"/>
        </w:rPr>
        <w:br/>
      </w:r>
      <w:r>
        <w:rPr>
          <w:b w:val="0"/>
          <w:i w:val="0"/>
        </w:rPr>
        <w:t>a) Khi chuyển nhượng vốn thông qua chuyển nhượng cổ phiếu trên sàn giao dịch chứng khoán, doanh nghiệp nhà nước gửi các văn bản sau đây đến Sở Giao dịch chứng khoán để thực hiện công bố thông tin về giao dịch cổ phiếu chuyển nhượng vốn:</w:t>
      </w:r>
      <w:r>
        <w:rPr>
          <w:b w:val="0"/>
          <w:i w:val="0"/>
        </w:rPr>
        <w:br/>
      </w:r>
      <w:r>
        <w:rPr>
          <w:b w:val="0"/>
          <w:i w:val="0"/>
        </w:rPr>
        <w:t>- Quyết định của cấp có thẩm quyền về phê duyệt phương án cơ cấu lại doanh nghiệp nhà nước và quyết định phê duyệt phương án chuyển nhượng vốn;</w:t>
      </w:r>
      <w:r>
        <w:rPr>
          <w:b w:val="0"/>
          <w:i w:val="0"/>
        </w:rPr>
        <w:br/>
      </w:r>
      <w:r>
        <w:rPr>
          <w:b w:val="0"/>
          <w:i w:val="0"/>
        </w:rPr>
        <w:t>- Bản công bố thông tin theo mẫu quy định tại Phụ lục I ban hành kèm theo Nghị định này;</w:t>
      </w:r>
      <w:r>
        <w:rPr>
          <w:b w:val="0"/>
          <w:i w:val="0"/>
        </w:rPr>
        <w:br/>
      </w:r>
      <w:r>
        <w:rPr>
          <w:b w:val="0"/>
          <w:i w:val="0"/>
        </w:rPr>
        <w:t>- Tài liệu chứng minh doanh nghiệp có số cổ phần bán đấu giá để chuyển nhượng vốn là chủ sở hữu hợp pháp của số cổ phần đăng ký bán.</w:t>
      </w:r>
      <w:r>
        <w:rPr>
          <w:b w:val="0"/>
          <w:i w:val="0"/>
        </w:rPr>
        <w:br/>
      </w:r>
      <w:r>
        <w:rPr>
          <w:b w:val="0"/>
          <w:i w:val="0"/>
        </w:rPr>
        <w:t xml:space="preserve">b) Việc chuyển khoản để thanh toán các giao dịch mua, bán cổ phiếu, chuyển quyền sở hữu cổ phiếu thực hiện theo quy định của pháp luật về chứng khoán. </w:t>
      </w:r>
      <w:r>
        <w:rPr>
          <w:b w:val="0"/>
          <w:i w:val="0"/>
        </w:rPr>
        <w:br/>
      </w:r>
      <w:r>
        <w:rPr>
          <w:b w:val="0"/>
          <w:i w:val="0"/>
        </w:rPr>
        <w:t>c) Khi chuyển nhượng vốn tại công ty cổ phần đã niêm yết hoặc đăng ký giao dịch trên thị trường chứng khoán nhưng không thực hiện trên sàn giao dịch chứng khoán thì thực hiện theo thứ tự phương thức đấu giá công khai, chào bán cạnh tranh, thỏa thuận (thực hiện giao dịch ngoài sàn).</w:t>
      </w:r>
      <w:r>
        <w:rPr>
          <w:b w:val="0"/>
          <w:i w:val="0"/>
        </w:rPr>
        <w:br/>
      </w:r>
      <w:r>
        <w:rPr>
          <w:b w:val="0"/>
          <w:i w:val="0"/>
        </w:rPr>
        <w:t>Giá bán cổ phần mà nhà đầu tư phải thanh toán cho doanh nghiệp nhà nước khi giao dịch ngoài sàn là giá được xác định theo quy định phù hợp với từng phương thức chuyển nhượng (đấu giá công khai, chào bán cạnh tranh, thỏa thuận); trường hợp trong ngày mở cuộc đấu giá công khai, chào bán cạnh tranh, ký hợp đồng chuyển nhượng vốn (đối với phương thức thỏa thuận) mà giá giao dịch cổ phiếu của công ty cổ phần tính theo giá sàn cao hơn giá thanh toán được xác định phù hợp với từng phương thức chuyển nhượng (đấu giá công khai, chào bán cạnh tranh, thỏa thuận) thì nhà đầu tư phải thanh toán tiền mua cổ phần cho doanh nghiệp nhà nước theo giá giao dịch là giá sàn của ngày mở cuộc đấu giá công khai, chào bán cạnh tranh, ký hợp đồng chuyển nhượng vốn (đối với phương thức thỏa thuận); trường hợp trong ngày mở cuộc đấu giá công khai, chào bán cạnh tranh, ký hợp đồng chuyển nhượng vốn (đối với phương thức thỏa thuận) mà giá giao dịch tính theo giá sàn cổ phiếu của công ty cổ phần thấp hơn giá thanh toán được xác định phù hợp với từng phương thức chuyển nhượng (đấu giá công khai, chào bán cạnh tranh, thỏa thuận) hoặc không có giá sàn do không có giao dịch thì nhà đầu tư phải thanh toán tiền mua cổ phần cho doanh nghiệp nhà nước theo giá được xác định phù hợp với từng phương thức chuyển nhượng (đấu giá công khai, chào bán cạnh tranh, thỏa thuận);</w:t>
      </w:r>
      <w:r>
        <w:rPr>
          <w:b w:val="0"/>
          <w:i w:val="0"/>
        </w:rPr>
        <w:br/>
      </w:r>
      <w:r>
        <w:rPr>
          <w:b w:val="0"/>
          <w:i w:val="0"/>
        </w:rPr>
        <w:t xml:space="preserve">d) Doanh nghiệp nhà nước phải công khai thông tin về giá thanh toán bán cổ phần chuyển nhượng vốn tại công ty cổ phần đã niêm yết hoặc đăng ký giao dịch trên thị trường chứng khoán trong trường hợp giao dịch ngoài hệ thống giao dịch của thị trường chứng khoán (giao dịch ngoài sàn) cho các nhà đầu tư biết và thực hiện; </w:t>
      </w:r>
      <w:r>
        <w:rPr>
          <w:b w:val="0"/>
          <w:i w:val="0"/>
        </w:rPr>
        <w:br/>
      </w:r>
      <w:r>
        <w:rPr>
          <w:b w:val="0"/>
          <w:i w:val="0"/>
        </w:rPr>
        <w:t xml:space="preserve">đ) Trường hợp chuyển nhượng vốn doanh nghiệp nhà nước tại các công ty cổ phần đã niêm yết hoặc đăng ký giao dịch trên thị trường chứng khoán thì thời hạn thanh toán đối với nhà đầu tư phù hợp với từng phương thức giao dịch nhưng thời hạn chuyển tiền về doanh nghiệp thực hiện theo quy định đối với trường hợp chuyển nhượng vốn nhà nước tại công ty cổ phần chưa niêm yết trên thị trường chứng khoán hoặc chưa đăng ký giao dịch trên thị trường chứng khoán tại Điều 39 Nghị định số 91/2015/NĐ-CP. </w:t>
      </w:r>
      <w:r>
        <w:rPr>
          <w:b w:val="0"/>
          <w:i w:val="0"/>
        </w:rPr>
        <w:br/>
      </w:r>
      <w:r>
        <w:rPr>
          <w:b w:val="0"/>
          <w:i w:val="0"/>
        </w:rPr>
        <w:t>2. Việc chuyển nhượng vốn tại công ty cổ phần chưa niêm yết (hoặc đã niêm yết, đăng ký giao dịch trên thị trường chứng khoán nhưng không thực hiện giao dịch trên sàn giao dịch chứng khoán) theo phương thức đấu giá công khai; trường hợp đấu giá công khai không thành công thì thực hiện chào bán cạnh tranh; trường hợp chào bán cạnh tranh không thành công thì thực hiện theo phương thức thỏa thuận.</w:t>
      </w:r>
      <w:r>
        <w:rPr>
          <w:b w:val="0"/>
          <w:i w:val="0"/>
        </w:rPr>
        <w:br/>
      </w:r>
      <w:r>
        <w:rPr>
          <w:b w:val="0"/>
          <w:i w:val="0"/>
        </w:rPr>
        <w:t xml:space="preserve">3. Phương thức đấu giá công khai </w:t>
      </w:r>
      <w:r>
        <w:rPr>
          <w:b w:val="0"/>
          <w:i w:val="0"/>
        </w:rPr>
        <w:br/>
      </w:r>
      <w:r>
        <w:rPr>
          <w:b w:val="0"/>
          <w:i w:val="0"/>
        </w:rPr>
        <w:t>a) Lập hồ sơ đấu giá gồm:</w:t>
      </w:r>
      <w:r>
        <w:rPr>
          <w:b w:val="0"/>
          <w:i w:val="0"/>
        </w:rPr>
        <w:br/>
      </w:r>
      <w:r>
        <w:rPr>
          <w:b w:val="0"/>
          <w:i w:val="0"/>
        </w:rPr>
        <w:t>- Quyết định của cấp có thẩm quyền về phê duyệt phương án cơ cấu lại doanh nghiệp nhà nước và quyết định phê duyệt phương án chuyển nhượng vốn;</w:t>
      </w:r>
      <w:r>
        <w:rPr>
          <w:b w:val="0"/>
          <w:i w:val="0"/>
        </w:rPr>
        <w:br/>
      </w:r>
      <w:r>
        <w:rPr>
          <w:b w:val="0"/>
          <w:i w:val="0"/>
        </w:rPr>
        <w:t>- Bản công bố thông tin theo mẫu quy định tại Phụ lục I ban hành kèm theo Nghị định này;</w:t>
      </w:r>
      <w:r>
        <w:rPr>
          <w:b w:val="0"/>
          <w:i w:val="0"/>
        </w:rPr>
        <w:br/>
      </w:r>
      <w:r>
        <w:rPr>
          <w:b w:val="0"/>
          <w:i w:val="0"/>
        </w:rPr>
        <w:t>- Tài liệu chứng minh doanh nghiệp có số cổ phần bán đấu giá để chuyển nhượng vốn là chủ sở hữu hợp pháp của số cổ phần đăng ký bán.</w:t>
      </w:r>
      <w:r>
        <w:rPr>
          <w:b w:val="0"/>
          <w:i w:val="0"/>
        </w:rPr>
        <w:br/>
      </w:r>
      <w:r>
        <w:rPr>
          <w:b w:val="0"/>
          <w:i w:val="0"/>
        </w:rPr>
        <w:t>- Quy chế bán đấu giá cổ phần.</w:t>
      </w:r>
      <w:r>
        <w:rPr>
          <w:b w:val="0"/>
          <w:i w:val="0"/>
        </w:rPr>
        <w:br/>
      </w:r>
      <w:r>
        <w:rPr>
          <w:b w:val="0"/>
          <w:i w:val="0"/>
        </w:rPr>
        <w:t xml:space="preserve">b) Tổ chức thực hiện đấu giá: </w:t>
      </w:r>
      <w:r>
        <w:rPr>
          <w:b w:val="0"/>
          <w:i w:val="0"/>
        </w:rPr>
        <w:br/>
      </w:r>
      <w:r>
        <w:rPr>
          <w:b w:val="0"/>
          <w:i w:val="0"/>
        </w:rPr>
        <w:t xml:space="preserve">- Sau khi cấp có thẩm quyền quyết định phương án chuyển nhượng vốn, doanh nghiệp nhà nước thực hiện thông báo kế hoạch chuyển nhượng cổ phần do mình sở hữu cho doanh nghiệp cổ phần có vốn đầu tư của doanh nghiệp nhà nước biết; doanh nghiệp nhà nước chuẩn bị hồ sơ đấu giá công khai theo quy định. </w:t>
      </w:r>
      <w:r>
        <w:rPr>
          <w:b w:val="0"/>
          <w:i w:val="0"/>
        </w:rPr>
        <w:br/>
      </w:r>
      <w:r>
        <w:rPr>
          <w:b w:val="0"/>
          <w:i w:val="0"/>
        </w:rPr>
        <w:t>- Doanh nghiệp nhà nước ký hợp đồng thuê Sở giao dịch chứng khoán, công ty chứng khoán, Trung tâm dịch vụ, doanh nghiệp đấu giá tài sản theo quy định của pháp luật về đấu giá tài sản (sau đây gọi chung là tổ chức đấu giá) tổ chức thực hiện chuyển nhượng vốn theo nguyên tắc sau:</w:t>
      </w:r>
      <w:r>
        <w:rPr>
          <w:b w:val="0"/>
          <w:i w:val="0"/>
        </w:rPr>
        <w:br/>
      </w:r>
      <w:r>
        <w:rPr>
          <w:b w:val="0"/>
          <w:i w:val="0"/>
        </w:rPr>
        <w:t xml:space="preserve">+ Trường hợp bán đấu giá cổ phần để chuyển nhượng vốn đầu tư ra ngoài có giá trị tính theo mệnh giá cổ phần từ 10 tỷ đồng trở lên thì doanh nghiệp thuê Sở Giao dịch chứng khoán tổ chức bán đấu giá. </w:t>
      </w:r>
      <w:r>
        <w:rPr>
          <w:b w:val="0"/>
          <w:i w:val="0"/>
        </w:rPr>
        <w:br/>
      </w:r>
      <w:r>
        <w:rPr>
          <w:b w:val="0"/>
          <w:i w:val="0"/>
        </w:rPr>
        <w:t>+ Trường hợp bán đấu giá cổ phần để chuyển nhượng vốn đầu tư ra ngoài có giá trị tính theo mệnh giá cổ phần dưới 10 tỷ đồng thì doanh nghiệp nhà nước lựa chọn thuê Sở Giao dịch chứng khoán, công ty chứng khoán, doanh nghiệp có chức năng bán đấu giá tài sản tổ chức bán đấu giá cổ phần.</w:t>
      </w:r>
      <w:r>
        <w:rPr>
          <w:b w:val="0"/>
          <w:i w:val="0"/>
        </w:rPr>
        <w:br/>
      </w:r>
      <w:r>
        <w:rPr>
          <w:b w:val="0"/>
          <w:i w:val="0"/>
        </w:rPr>
        <w:t>Cuộc đấu giá được tổ chức tại trụ sở của tổ chức đấu giá, doanh nghiệp nhà nước có vốn chuyển nhượng hoặc địa điểm khác theo thỏa thuận của doanh nghiệp nhà nước và tổ chức đấu giá.</w:t>
      </w:r>
      <w:r>
        <w:rPr>
          <w:b w:val="0"/>
          <w:i w:val="0"/>
        </w:rPr>
        <w:br/>
      </w:r>
      <w:r>
        <w:rPr>
          <w:b w:val="0"/>
          <w:i w:val="0"/>
        </w:rPr>
        <w:t xml:space="preserve">- Tổ chức đấu giá có trách nhiệm ban hành quy chế đấu giá cổ phần, mẫu giấy tờ liên quan để tổ chức thực hiện đấu giá sau khi có ý kiến thống nhất của doanh nghiệp nhà nước; nội dung quy chế áp dụng cho cuộc đấu giá phải đảm bảo nguyên tắc thực hiện chuyển nhượng vốn theo quy định của pháp luật về quản lý sử dụng vốn nhà nước đầu tư vào sản xuất, kinh doanh tại doanh nghiệp và pháp luật khác có liên quan; quy định rõ trách nhiệm, quyền hạn của các bên có liên quan trong quá trình thực hiện bán đấu giá cổ phần để chuyển nhượng vốn; quy định về việc công bố thông tin cuộc đấu giá (nội dung công bố, phương tiện công bố); quy định đối tượng tham gia, thủ tục tham gia đấu giá, thông báo kết quả đấu giá (bao gồm nội dung thông tin: Thời hạn nộp tiền, nội dung nộp tiền, đơn vị thụ hưởng, địa chỉ, số tài khoản), thủ tục chuyển quyền sở hữu cổ phần, xử lý các trường hợp vi phạm và các quy định khác theo yêu cầu quản lý, đảm bảo cuộc đấu giá được thực hiện công khai, minh bạch, đúng pháp luật. </w:t>
      </w:r>
      <w:r>
        <w:rPr>
          <w:b w:val="0"/>
          <w:i w:val="0"/>
        </w:rPr>
        <w:br/>
      </w:r>
      <w:r>
        <w:rPr>
          <w:b w:val="0"/>
          <w:i w:val="0"/>
        </w:rPr>
        <w:t>- Doanh nghiệp nhà nước/tổ chức đấu giá thực hiện công khai thông tin hồ sơ đấu giá đã lập theo quy định cho các nhà đầu tư trước ngày đấu giá tối thiểu là 20 ngày tại trụ sở chính của doanh nghiệp nhà nước, trụ sở chính của công ty cổ phần có vốn của doanh nghiệp nhà nước chuyển nhượng, địa điểm bán đấu giá, trên phương tiện thông tin đại chúng (ba số báo liên tiếp của một tờ báo phát hành trong toàn quốc và một tờ báo địa phương nơi doanh nghiệp nhà nước có trụ sở chính, công ty cổ phần có trụ sở chính) và đăng tải trên trang thông tin điện tử của tổ chức đấu giá cổ phần, doanh nghiệp nhà nước, công ty cổ phần có vốn của doanh nghiệp nhà nước chuyển nhượng (nếu có).</w:t>
      </w:r>
      <w:r>
        <w:rPr>
          <w:b w:val="0"/>
          <w:i w:val="0"/>
        </w:rPr>
        <w:br/>
      </w:r>
      <w:r>
        <w:rPr>
          <w:b w:val="0"/>
          <w:i w:val="0"/>
        </w:rPr>
        <w:t>- Doanh nghiệp nhà nước/tổ chức đấu giá khi thực hiện công bố thông tin về việc đấu giá cổ phần để chuyển nhượng vốn đồng thời gửi hồ sơ đấu giá đã lập theo quy định đến cơ quan đại diện chủ sở hữu và Bộ Tài chính (Cục Tài chính doanh nghiệp).</w:t>
      </w:r>
      <w:r>
        <w:rPr>
          <w:b w:val="0"/>
          <w:i w:val="0"/>
        </w:rPr>
        <w:br/>
      </w:r>
      <w:r>
        <w:rPr>
          <w:b w:val="0"/>
          <w:i w:val="0"/>
        </w:rPr>
        <w:t>- Trong thời hạn quy định tại quy chế bán đấu giá, doanh nghiệp nhà nước, tổ chức đấu giá, các nhà đầu tư thực hiện các thủ tục tham gia đấu giá; nhà đầu tư (tổ chức, cá nhân) đủ điều kiện tham gia đấu giá được doanh nghiệp nhà nước/tổ chức đấu giá cung cấp phiếu tham gia đấu giá để đăng ký khối lượng mua và thực hiện nộp tiền đặt cọc. Nhà đầu tư được doanh nghiệp/tổ chức đấu giá</w:t>
      </w:r>
      <w:r>
        <w:rPr>
          <w:b/>
          <w:i/>
        </w:rPr>
        <w:t xml:space="preserve"> </w:t>
      </w:r>
      <w:r>
        <w:rPr>
          <w:b w:val="0"/>
          <w:i w:val="0"/>
        </w:rPr>
        <w:t>cung cấp phiếu tham dự đấu giá (sau khi nộp tiền đặt cọc) để thực hiện đặt giá mua (giá đấu).</w:t>
      </w:r>
      <w:r>
        <w:rPr>
          <w:b w:val="0"/>
          <w:i w:val="0"/>
        </w:rPr>
        <w:br/>
      </w:r>
      <w:r>
        <w:rPr>
          <w:b w:val="0"/>
          <w:i w:val="0"/>
        </w:rPr>
        <w:t>- Trong thời hạn quy định tại quy chế bán đấu giá, các nhà đầu tư ghi giá đặt mua (giá đấu) vào phiếu tham dự đấu giá và gửi cho doanh nghiệp/tổ chức đấu giá bằng cách bỏ phiếu trực tiếp tại địa điểm tổ chức đấu giá hoặc bỏ phiếu qua đường bưu điện theo quy định tại quy chế bán đấu giá cổ phần.</w:t>
      </w:r>
      <w:r>
        <w:rPr>
          <w:b w:val="0"/>
          <w:i w:val="0"/>
        </w:rPr>
        <w:br/>
      </w:r>
      <w:r>
        <w:rPr>
          <w:b w:val="0"/>
          <w:i w:val="0"/>
        </w:rPr>
        <w:t>- Việc đấu giá công khai chỉ thực hiện khi có ít nhất 02 nhà đầu tư là đối tượng tham gia đã nộp hồ sơ hợp lệ và thực hiện đầy đủ các thủ tục tham dự cuộc đấu giá công khai theo quy định tại quy chế bán đấu giá.</w:t>
      </w:r>
      <w:r>
        <w:rPr>
          <w:b w:val="0"/>
          <w:i w:val="0"/>
        </w:rPr>
        <w:br/>
      </w:r>
      <w:r>
        <w:rPr>
          <w:b w:val="0"/>
          <w:i w:val="0"/>
        </w:rPr>
        <w:t xml:space="preserve">c) Xác định kết quả đấu giá, chuyển quyền sở hữu cổ phần và báo cáo chuyển nhượng vốn </w:t>
      </w:r>
      <w:r>
        <w:rPr>
          <w:b w:val="0"/>
          <w:i w:val="0"/>
        </w:rPr>
        <w:br/>
      </w:r>
      <w:r>
        <w:rPr>
          <w:b w:val="0"/>
          <w:i w:val="0"/>
        </w:rPr>
        <w:t xml:space="preserve">- Kết quả trúng đấu giá được xác định theo nguyên tắc lựa chọn giá đặt mua từ cao xuống thấp cho đến hết số lượng cổ phần của vốn cần chuyển nhượng nhưng không thấp hơn giá khởi điểm. </w:t>
      </w:r>
      <w:r>
        <w:rPr>
          <w:b w:val="0"/>
          <w:i w:val="0"/>
        </w:rPr>
        <w:br/>
      </w:r>
      <w:r>
        <w:rPr>
          <w:b w:val="0"/>
          <w:i w:val="0"/>
        </w:rPr>
        <w:t>- Trường hợp tại mức giá trúng đấu giá thấp nhất, có nhiều nhà đầu tư (kể cả nhà đầu tư nước ngoài) cùng đặt mức giá bằng nhau, nhưng số cổ phần còn lại ít hơn tổng số cổ phần các nhà đầu tư này đăng ký mua tại mức giá trúng đấu giá thấp nhất thì số cổ phần của từng nhà đầu tư được mua xác định theo công thức sau:</w:t>
      </w:r>
      <w:r>
        <w:rPr>
          <w:b w:val="0"/>
          <w:i w:val="0"/>
        </w:rPr>
        <w:br/>
      </w:r>
      <w:r>
        <w:rPr>
          <w:b w:val="0"/>
          <w:i w:val="0"/>
        </w:rPr>
        <w:br/>
      </w:r>
      <w:r>
        <w:rPr>
          <w:b w:val="0"/>
          <w:i w:val="0"/>
        </w:rPr>
        <w:br/>
      </w:r>
      <w:r>
        <w:rPr>
          <w:b w:val="0"/>
          <w:i w:val="0"/>
        </w:rPr>
        <w:br/>
      </w:r>
      <w:r>
        <w:rPr>
          <w:b w:val="0"/>
          <w:i w:val="0"/>
        </w:rPr>
        <w:br/>
      </w:r>
      <w:r>
        <w:rPr>
          <w:b w:val="0"/>
          <w:i w:val="0"/>
        </w:rPr>
        <w:t>Số cổ phần nhà đầu tư được mua</w:t>
      </w:r>
      <w:r>
        <w:rPr>
          <w:b w:val="0"/>
          <w:i w:val="0"/>
        </w:rPr>
        <w:br/>
      </w:r>
      <w:r>
        <w:rPr>
          <w:b w:val="0"/>
          <w:i w:val="0"/>
        </w:rPr>
        <w:br/>
      </w:r>
      <w:r>
        <w:rPr>
          <w:b w:val="0"/>
          <w:i w:val="0"/>
        </w:rPr>
        <w:t xml:space="preserve"> </w:t>
      </w:r>
      <w:r>
        <w:rPr>
          <w:b w:val="0"/>
          <w:i w:val="0"/>
        </w:rPr>
        <w:br/>
      </w:r>
      <w:r>
        <w:rPr>
          <w:b w:val="0"/>
          <w:i w:val="0"/>
        </w:rPr>
        <w:br/>
      </w:r>
      <w:r>
        <w:rPr>
          <w:b w:val="0"/>
          <w:i w:val="0"/>
        </w:rPr>
        <w:t>Số cổ phần còn lại</w:t>
      </w:r>
      <w:r>
        <w:rPr>
          <w:b w:val="0"/>
          <w:i w:val="0"/>
        </w:rPr>
        <w:br/>
      </w:r>
      <w:r>
        <w:rPr>
          <w:b w:val="0"/>
          <w:i w:val="0"/>
        </w:rPr>
        <w:t>chào bán</w:t>
      </w:r>
      <w:r>
        <w:rPr>
          <w:b w:val="0"/>
          <w:i w:val="0"/>
        </w:rPr>
        <w:br/>
      </w:r>
      <w:r>
        <w:rPr>
          <w:b w:val="0"/>
          <w:i w:val="0"/>
        </w:rPr>
        <w:br/>
      </w:r>
      <w:r>
        <w:rPr>
          <w:b w:val="0"/>
          <w:i w:val="0"/>
        </w:rPr>
        <w:t xml:space="preserve"> </w:t>
      </w:r>
      <w:r>
        <w:rPr>
          <w:b w:val="0"/>
          <w:i w:val="0"/>
        </w:rPr>
        <w:br/>
      </w:r>
      <w:r>
        <w:rPr>
          <w:b w:val="0"/>
          <w:i w:val="0"/>
        </w:rPr>
        <w:br/>
      </w:r>
      <w:r>
        <w:rPr>
          <w:b w:val="0"/>
          <w:i w:val="0"/>
        </w:rPr>
        <w:t>Số cổ phần từng nhà đầu tư</w:t>
      </w:r>
      <w:r>
        <w:rPr>
          <w:b w:val="0"/>
          <w:i w:val="0"/>
        </w:rPr>
        <w:br/>
      </w:r>
      <w:r>
        <w:rPr>
          <w:b w:val="0"/>
          <w:i w:val="0"/>
        </w:rPr>
        <w:t>đăng ký mua giá bằng nhau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w:t>
      </w:r>
      <w:r>
        <w:rPr>
          <w:b w:val="0"/>
          <w:i w:val="0"/>
        </w:rPr>
        <w:br/>
      </w:r>
      <w:r>
        <w:rPr>
          <w:b w:val="0"/>
          <w:i w:val="0"/>
        </w:rPr>
        <w:br/>
      </w:r>
      <w:r>
        <w:rPr>
          <w:b/>
          <w:i w:val="0"/>
        </w:rPr>
        <w:t>________________________________________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 số cổ phần các nhà đầu tư</w:t>
      </w:r>
      <w:r>
        <w:rPr>
          <w:b w:val="0"/>
          <w:i w:val="0"/>
        </w:rPr>
        <w:br/>
      </w:r>
      <w:r>
        <w:rPr>
          <w:b w:val="0"/>
          <w:i w:val="0"/>
        </w:rPr>
        <w:t>đăng ký mua giá bằng nhau</w:t>
      </w:r>
      <w:r>
        <w:rPr>
          <w:b w:val="0"/>
          <w:i w:val="0"/>
        </w:rPr>
        <w:br/>
      </w:r>
      <w:r>
        <w:rPr>
          <w:b w:val="0"/>
          <w:i w:val="0"/>
        </w:rPr>
        <w:br/>
      </w:r>
      <w:r>
        <w:rPr>
          <w:b w:val="0"/>
          <w:i w:val="0"/>
        </w:rPr>
        <w:br/>
      </w:r>
      <w:r>
        <w:rPr>
          <w:b w:val="0"/>
          <w:i w:val="0"/>
        </w:rPr>
        <w:br/>
      </w:r>
      <w:r>
        <w:rPr>
          <w:b w:val="0"/>
          <w:i w:val="0"/>
        </w:rPr>
        <w:t>Trường hợp có quy định tỷ lệ tối đa số cổ phần nhà đầu tư nước ngoài được mua thì việc xác định kết quả đấu giá thực hiện theo nguyên tắc trên nhưng số cổ phần nhà đầu tư nước ngoài được mua không vượt quá tỷ lệ tối đa theo quy định của pháp luật hiện hành. Số cổ phần vượt quá tỷ lệ quy định (nếu có) được phân phối cho nhà đầu tư còn lại theo công thức trên.</w:t>
      </w:r>
      <w:r>
        <w:rPr>
          <w:b w:val="0"/>
          <w:i w:val="0"/>
        </w:rPr>
        <w:br/>
      </w:r>
      <w:r>
        <w:rPr>
          <w:b w:val="0"/>
          <w:i w:val="0"/>
        </w:rPr>
        <w:t xml:space="preserve">- Ngay sau khi kết thúc cuộc đấu giá, căn cứ kết quả đấu giá, tổ chức đấu giá có trách nhiệm lập Biên bản xác định kết quả đấu giá; tổ chức đấu giá, doanh nghiệp nhà nước và đại diện Hội đồng đấu giá (nếu có) đồng ký biên bản xác định kết quả đấu giá theo mẫu quy định tại Phụ lục II ban hành kèm theo Nghị định này. </w:t>
      </w:r>
      <w:r>
        <w:rPr>
          <w:b w:val="0"/>
          <w:i w:val="0"/>
        </w:rPr>
        <w:br/>
      </w:r>
      <w:r>
        <w:rPr>
          <w:b w:val="0"/>
          <w:i w:val="0"/>
        </w:rPr>
        <w:t xml:space="preserve">- Trong thời gian tối đa 05 ngày làm việc kể từ ngày lập biên bản xác định kết quả đấu giá, doanh nghiệp nhà nước/tổ chức đấu giá phối hợp công bố kết quả đấu giá cổ phần tại địa điểm đấu giá, trên trang thông tin điện tử của tổ chức đấu giá, doanh nghiệp nhà nước có vốn chuyển nhượng và thông báo cho nhà đầu tư trúng đấu giá kết quả trúng giá và thực hiện việc thanh toán toàn bộ tiền mua cổ phần với các nhà đầu tư trong thời hạn không quá 07 ngày kể từ ngày công bố kết quả bán đấu giá cổ phần. Nhà đầu tư trúng đấu giá được trừ số tiền đã đặt cọc để xác định số tiền thanh toán tiền mua cổ phần do trúng đấu giá còn lại. </w:t>
      </w:r>
      <w:r>
        <w:rPr>
          <w:b w:val="0"/>
          <w:i w:val="0"/>
        </w:rPr>
        <w:br/>
      </w:r>
      <w:r>
        <w:rPr>
          <w:b w:val="0"/>
          <w:i w:val="0"/>
        </w:rPr>
        <w:t xml:space="preserve">Riêng giá thanh toán tiền mua cổ phần khi chuyển nhượng vốn tại công ty cổ phần đã niêm yết hoặc đăng ký giao dịch trên thị trường chứng khoán nhưng thực hiện giao dịch chuyển nhượng cổ phần ngoài sàn giao dịch chứng khoán phải đảm bảo nguyên tắc giá thanh toán quy định tại khoản 1 Điều này. </w:t>
      </w:r>
      <w:r>
        <w:rPr>
          <w:b w:val="0"/>
          <w:i w:val="0"/>
        </w:rPr>
        <w:br/>
      </w:r>
      <w:r>
        <w:rPr>
          <w:b w:val="0"/>
          <w:i w:val="0"/>
        </w:rPr>
        <w:t xml:space="preserve"> - Sau khi nhà đầu tư hoàn thành nộp tiền mua cổ phần, trong thời hạn 05 ngày làm việc, doanh nghiệp nhà nước gửi hồ sơ bao gồm: Quyết định phê duyệt phương án chuyển nhượng vốn của cấp có thẩm quyền, văn bản đề nghị và Biên bản xác định nhà đầu tư trúng giá bán cổ phần, đến Trung tâm lưu ký chứng khoán Việt Nam (trường hợp chuyển nhượng vốn tại công ty cổ phần đã đăng ký cổ phiếu tại Trung tâm lưu ký chứng khoán Việt Nam) để làm thủ tục chuyển quyền sở hữu chứng khoán. Trong thời hạn 05 ngày kể từ ngày nhận được hồ sơ chuyển nhượng vốn của doanh nghiệp nhà nước, Trung tâm lưu ký chứng khoán Việt Nam có trách nhiệm thực hiện chuyển quyền sở hữu cổ phần của phần vốn doanh nghiệp nhà nước đã chuyển nhượng cho tổ chức, cá nhân khác theo hồ sơ doanh nghiệp nhà nước gửi Trung tâm lưu ký chứng khoán Việt Nam. </w:t>
      </w:r>
      <w:r>
        <w:rPr>
          <w:b w:val="0"/>
          <w:i w:val="0"/>
        </w:rPr>
        <w:br/>
      </w:r>
      <w:r>
        <w:rPr>
          <w:b w:val="0"/>
          <w:i w:val="0"/>
        </w:rPr>
        <w:t xml:space="preserve">- Trường hợp doanh nghiệp nhà nước chuyển nhượng vốn tại công ty cổ phần chưa đăng ký cổ phiếu tại Trung tâm lưu ký chứng khoán Việt Nam, thủ tục chuyển quyền sở hữu cổ phần giữa doanh nghiệp nhà nước và nhà đầu tư sau khi nhà đầu tư hoàn thành nộp tiền mua cổ phần thực hiện theo quy định của Luật doanh nghiệp, điều lệ công ty cổ phần. Doanh nghiệp nhà nước có trách nhiệm phối hợp với công ty cổ phần hoàn tất thủ tục chuyển quyền sở hữu cổ phần cho nhà đầu tư, công khai thông tin về thủ tục và thời gian cụ thể việc hoàn thành chuyển quyền sở hữu cổ phần cho nhà đầu tư biết khi tổ chức thực hiện chuyển nhượng vốn. </w:t>
      </w:r>
      <w:r>
        <w:rPr>
          <w:b w:val="0"/>
          <w:i w:val="0"/>
        </w:rPr>
        <w:br/>
      </w:r>
      <w:r>
        <w:rPr>
          <w:b w:val="0"/>
          <w:i w:val="0"/>
        </w:rPr>
        <w:t>- Trong thời gian tối đa 15 ngày kể từ ngày hoàn thành đợt chuyển nhượng vốn, doanh nghiệp nhà nước phải báo cáo kết quả đấu giá cổ phần chuyển nhượng vốn đầu tư ra ngoài gửi cơ quan đại diện chủ sở hữu, Bộ Tài chính (Cục Tài chính doanh nghiệp).</w:t>
      </w:r>
      <w:r>
        <w:rPr>
          <w:b w:val="0"/>
          <w:i w:val="0"/>
        </w:rPr>
        <w:br/>
      </w:r>
      <w:r>
        <w:rPr>
          <w:b w:val="0"/>
          <w:i w:val="0"/>
        </w:rPr>
        <w:t xml:space="preserve">d) Trường hợp đấu giá theo lô: </w:t>
      </w:r>
      <w:r>
        <w:rPr>
          <w:b w:val="0"/>
          <w:i w:val="0"/>
        </w:rPr>
        <w:br/>
      </w:r>
      <w:r>
        <w:rPr>
          <w:b w:val="0"/>
          <w:i w:val="0"/>
        </w:rPr>
        <w:t>- Các trường hợp đấu giá theo lô để chuyển nhượng vốn:</w:t>
      </w:r>
      <w:r>
        <w:rPr>
          <w:b w:val="0"/>
          <w:i w:val="0"/>
        </w:rPr>
        <w:br/>
      </w:r>
      <w:r>
        <w:rPr>
          <w:b w:val="0"/>
          <w:i w:val="0"/>
        </w:rPr>
        <w:t>+ Chuyển nhượng cổ phần/phần vốn đang bị hạn chế chuyển nhượng theo quy định của Luật doanh nghiệp.</w:t>
      </w:r>
      <w:r>
        <w:rPr>
          <w:b w:val="0"/>
          <w:i w:val="0"/>
        </w:rPr>
        <w:br/>
      </w:r>
      <w:r>
        <w:rPr>
          <w:b w:val="0"/>
          <w:i w:val="0"/>
        </w:rPr>
        <w:t>+ Chuyển nhượng vốn gắn với trách nhiệm bảo lãnh vay vốn.</w:t>
      </w:r>
      <w:r>
        <w:rPr>
          <w:b w:val="0"/>
          <w:i w:val="0"/>
        </w:rPr>
        <w:br/>
      </w:r>
      <w:r>
        <w:rPr>
          <w:b w:val="0"/>
          <w:i w:val="0"/>
        </w:rPr>
        <w:t xml:space="preserve">+ Chuyển nhượng hết toàn bộ phần vốn đầu tư đang nắm giữ tại doanh nghiệp trong một lần đấu giá mà nếu thực hiện theo phương thức đấu giá công khai sẽ khó thành công. Phương án chuyển nhượng vốn trong trường hợp này phải phân tích, đánh giá được tính hiệu quả so với phương án bán theo phương thức đấu giá công khai và được cấp có thẩm quyền phê duyệt. </w:t>
      </w:r>
      <w:r>
        <w:rPr>
          <w:b w:val="0"/>
          <w:i w:val="0"/>
        </w:rPr>
        <w:br/>
      </w:r>
      <w:r>
        <w:rPr>
          <w:b w:val="0"/>
          <w:i w:val="0"/>
        </w:rPr>
        <w:t>+ Chuyển nhượng vốn kèm theo nợ phải thu đối với doanh nghiệp nhà nước có chức năng mua, bán nợ. Giao Bộ Tài chính hướng dẫn thực hiện trường hợp này.</w:t>
      </w:r>
      <w:r>
        <w:rPr>
          <w:b w:val="0"/>
          <w:i w:val="0"/>
        </w:rPr>
        <w:br/>
      </w:r>
      <w:r>
        <w:rPr>
          <w:b w:val="0"/>
          <w:i w:val="0"/>
        </w:rPr>
        <w:t xml:space="preserve">+ Các trường hợp khác theo quyết định của Thủ tướng Chính phủ. </w:t>
      </w:r>
      <w:r>
        <w:rPr>
          <w:b w:val="0"/>
          <w:i w:val="0"/>
        </w:rPr>
        <w:br/>
      </w:r>
      <w:r>
        <w:rPr>
          <w:b w:val="0"/>
          <w:i w:val="0"/>
        </w:rPr>
        <w:t>- Việc lập và gửi hồ sơ, tổ chức thực hiện, xác định kết quả, chuyển quyền sở hữu cổ phần và báo cáo chuyển nhượng vốn của trường hợp đấu giá theo lô thực hiện tương tự như quy định đối với đấu giá công khai tại điểm a, điểm b, điểm c khoản 3 Điều này. Trong đó:</w:t>
      </w:r>
      <w:r>
        <w:rPr>
          <w:b w:val="0"/>
          <w:i w:val="0"/>
        </w:rPr>
        <w:br/>
      </w:r>
      <w:r>
        <w:rPr>
          <w:b w:val="0"/>
          <w:i w:val="0"/>
        </w:rPr>
        <w:t xml:space="preserve">+ Vốn chuyển nhượng phải nằm trong danh mục đã được cấp có thẩm quyền theo quy định tại Điều 29 Nghị định này phê duyệt. </w:t>
      </w:r>
      <w:r>
        <w:rPr>
          <w:b w:val="0"/>
          <w:i w:val="0"/>
        </w:rPr>
        <w:br/>
      </w:r>
      <w:r>
        <w:rPr>
          <w:b w:val="0"/>
          <w:i w:val="0"/>
        </w:rPr>
        <w:t>+ Tổng số lượng cổ phần của vốn cần chuyển nhượng theo hình thức đấu giá theo lô có thể chia thành nhiều lô khác nhau để bán đấu giá căn cứ vào giá trị vốn chuyển nhượng và tình hình thị trường tại thời điểm xây dựng phương án chuyển nhượng vốn.</w:t>
      </w:r>
      <w:r>
        <w:rPr>
          <w:b w:val="0"/>
          <w:i w:val="0"/>
        </w:rPr>
        <w:br/>
      </w:r>
      <w:r>
        <w:rPr>
          <w:b w:val="0"/>
          <w:i w:val="0"/>
        </w:rPr>
        <w:t xml:space="preserve">+ Nhà đầu tư tham gia đấu giá cổ phần theo lô phải đặt mua tối thiểu từ một lô trở lên (toàn bộ số lượng cổ phần của lô đấu giá). </w:t>
      </w:r>
      <w:r>
        <w:rPr>
          <w:b w:val="0"/>
          <w:i w:val="0"/>
        </w:rPr>
        <w:br/>
      </w:r>
      <w:r>
        <w:rPr>
          <w:b w:val="0"/>
          <w:i w:val="0"/>
        </w:rPr>
        <w:t>đ) Đấu giá công khai (đấu giá thông thường hoặc đấu giá theo lô) không thành công:</w:t>
      </w:r>
      <w:r>
        <w:rPr>
          <w:b w:val="0"/>
          <w:i w:val="0"/>
        </w:rPr>
        <w:br/>
      </w:r>
      <w:r>
        <w:rPr>
          <w:b w:val="0"/>
          <w:i w:val="0"/>
        </w:rPr>
        <w:t>Các trường hợp đấu giá công khai (đấu giá thông thường hoặc đấu giá theo lô) không thành công bao gồm: Khi hết thời hạn đăng ký mà không có nhà đầu tư nào đăng ký tham gia đấu giá hoặc chỉ có 01 nhà đầu tư đăng ký tham gia đấu giá; sau khi nộp tiền đặt cọc đến hết thời hạn nộp phiếu tham dự đấu giá không có nhà đầu tư nào nộp phiếu tham dự; không có nhà đầu tư nào trả giá tại cuộc đấu giá hoặc giá nhà đầu tư trả cao nhất mà vẫn thấp hơn giá khởi điểm; chỉ có một hoặc tất cả các nhà đầu tư trúng đấu giá nhưng từ chối không mua; tất cả các nhà đầu tư vi phạm quy chế đấu giá theo quy định của quy chế đấu giá.</w:t>
      </w:r>
      <w:r>
        <w:rPr>
          <w:b w:val="0"/>
          <w:i w:val="0"/>
        </w:rPr>
        <w:br/>
      </w:r>
      <w:r>
        <w:rPr>
          <w:b w:val="0"/>
          <w:i w:val="0"/>
        </w:rPr>
        <w:t>e) Trường hợp đấu giá công khai (đấu giá thông thường hoặc đấu giá theo lô) không thành công hoặc thành công nhưng vẫn còn số lượng cổ phần cần bán để chuyển nhượng vốn thì thực hiện chào bán cạnh tranh.</w:t>
      </w:r>
      <w:r>
        <w:rPr>
          <w:b w:val="0"/>
          <w:i w:val="0"/>
        </w:rPr>
        <w:br/>
      </w:r>
      <w:r>
        <w:rPr>
          <w:b w:val="0"/>
          <w:i w:val="0"/>
        </w:rPr>
        <w:t xml:space="preserve">4. Phương thức chào bán cạnh tranh: </w:t>
      </w:r>
      <w:r>
        <w:rPr>
          <w:b w:val="0"/>
          <w:i w:val="0"/>
        </w:rPr>
        <w:br/>
      </w:r>
      <w:r>
        <w:rPr>
          <w:b w:val="0"/>
          <w:i w:val="0"/>
        </w:rPr>
        <w:t xml:space="preserve">- Chào bán cạnh tranh là phương thức chào bán cạnh tranh về giá để tiếp tục thực hiện chuyển nhượng phần vốn của doanh nghiệp nhà nước góp tại công ty cổ phần (sau khi đã bán đấu giá công khai không thành công hoặc thành công nhưng chưa bán hết). </w:t>
      </w:r>
      <w:r>
        <w:rPr>
          <w:b w:val="0"/>
          <w:i w:val="0"/>
        </w:rPr>
        <w:br/>
      </w:r>
      <w:r>
        <w:rPr>
          <w:b w:val="0"/>
          <w:i w:val="0"/>
        </w:rPr>
        <w:t xml:space="preserve">- Việc chào bán cạnh tranh chỉ thực hiện khi có ít nhất 02 nhà đầu tư là đối tượng tham gia, đã nộp hồ sơ hợp lệ và thực hiện đầy đủ các thủ tục tham dự phiên chào bán cạnh tranh theo quy định tại quy chế phiên chào bán cạnh tranh. </w:t>
      </w:r>
      <w:r>
        <w:rPr>
          <w:b w:val="0"/>
          <w:i w:val="0"/>
        </w:rPr>
        <w:br/>
      </w:r>
      <w:r>
        <w:rPr>
          <w:b w:val="0"/>
          <w:i w:val="0"/>
        </w:rPr>
        <w:t>- Nhà đầu tư tham dự phiên chào bán cạnh tranh được lựa chọn chia tổng số cổ phần đăng ký mua thành nhiều phần số lượng cổ phần để đặt giá mua khác nhau.</w:t>
      </w:r>
      <w:r>
        <w:rPr>
          <w:b w:val="0"/>
          <w:i w:val="0"/>
        </w:rPr>
        <w:br/>
      </w:r>
      <w:r>
        <w:rPr>
          <w:b w:val="0"/>
          <w:i w:val="0"/>
        </w:rPr>
        <w:t xml:space="preserve">- Tương ứng với mỗi phần số lượng cổ phần được chia ra từ tổng số cổ phần đăng ký mua nhà đầu tư đặt một mức giá mua nhưng không được thấp hơn mức giá khởi điểm. </w:t>
      </w:r>
      <w:r>
        <w:rPr>
          <w:b w:val="0"/>
          <w:i w:val="0"/>
        </w:rPr>
        <w:br/>
      </w:r>
      <w:r>
        <w:rPr>
          <w:b w:val="0"/>
          <w:i w:val="0"/>
        </w:rPr>
        <w:t xml:space="preserve">- Việc tổ chức thực hiện, xác định kết quả, thanh toán tiền bán cổ phần, lập và gửi hồ sơ chuyển quyền sở hữu cổ phần và báo cáo chuyển nhượng vốn theo phương thức chào bán cạnh tranh thực hiện theo quy định tương ứng đối với phương thức đấu giá công khai tại điểm b, điểm c khoản 3 Điều này. </w:t>
      </w:r>
      <w:r>
        <w:rPr>
          <w:b w:val="0"/>
          <w:i w:val="0"/>
        </w:rPr>
        <w:br/>
      </w:r>
      <w:r>
        <w:rPr>
          <w:b w:val="0"/>
          <w:i w:val="0"/>
        </w:rPr>
        <w:t xml:space="preserve">- Chào bán cạnh tranh không thành công: </w:t>
      </w:r>
      <w:r>
        <w:rPr>
          <w:b w:val="0"/>
          <w:i w:val="0"/>
        </w:rPr>
        <w:br/>
      </w:r>
      <w:r>
        <w:rPr>
          <w:b w:val="0"/>
          <w:i w:val="0"/>
        </w:rPr>
        <w:t xml:space="preserve">Các trường hợp chào bán cạnh tranh không thành công bao gồm các trường hợp như quy định đối với đấu giá công khai không thành công tại điểm đ khoản 3 Điều 29a Nghị định này. </w:t>
      </w:r>
      <w:r>
        <w:rPr>
          <w:b w:val="0"/>
          <w:i w:val="0"/>
        </w:rPr>
        <w:br/>
      </w:r>
      <w:r>
        <w:rPr>
          <w:b w:val="0"/>
          <w:i w:val="0"/>
        </w:rPr>
        <w:t xml:space="preserve">- Trường hợp chào bán cạnh tranh không thành công thì thực hiện phương thức thỏa thuận. </w:t>
      </w:r>
      <w:r>
        <w:rPr>
          <w:b w:val="0"/>
          <w:i w:val="0"/>
        </w:rPr>
        <w:br/>
      </w:r>
      <w:r>
        <w:rPr>
          <w:b w:val="0"/>
          <w:i w:val="0"/>
        </w:rPr>
        <w:t>5. Phương thức thỏa thuận:</w:t>
      </w:r>
      <w:r>
        <w:rPr>
          <w:b w:val="0"/>
          <w:i w:val="0"/>
        </w:rPr>
        <w:br/>
      </w:r>
      <w:r>
        <w:rPr>
          <w:b w:val="0"/>
          <w:i w:val="0"/>
        </w:rPr>
        <w:t xml:space="preserve">- Phương thức thỏa thuận là phương thức chuyển nhượng vốn do doanh nghiệp nhà nước trực tiếp thỏa thuận với nhà đầu tư khi chào bán cạnh tranh không thành công và áp dụng trong trường hợp chỉ có 01 nhà đầu tư là đối tượng tham gia đã nộp hồ sơ hợp lệ và thực hiện đầy đủ các thủ tục tham dự phiên chào bán cạnh tranh theo quy định của quy chế phiên chào bán cạnh tranh. </w:t>
      </w:r>
      <w:r>
        <w:rPr>
          <w:b w:val="0"/>
          <w:i w:val="0"/>
        </w:rPr>
        <w:br/>
      </w:r>
      <w:r>
        <w:rPr>
          <w:b w:val="0"/>
          <w:i w:val="0"/>
        </w:rPr>
        <w:t>- Giá bán thỏa thuận trên cơ sở giá được xác định theo quy định tại điểm c khoản 1 Điều 29 Nghị định này.</w:t>
      </w:r>
      <w:r>
        <w:rPr>
          <w:b w:val="0"/>
          <w:i w:val="0"/>
        </w:rPr>
        <w:br/>
      </w:r>
      <w:r>
        <w:rPr>
          <w:b w:val="0"/>
          <w:i w:val="0"/>
        </w:rPr>
        <w:t>- Khi chuyển nhượng vốn của doanh nghiệp nhà nước theo phương thức thỏa thuận trực tiếp thì người có thẩm quyền quyết định chuyển nhượng vốn không được quyết định chuyển nhượng vốn cho doanh nghiệp nhận chuyển nhượng trong đó có vợ hoặc chồng, cha đẻ, cha nuôi, mẹ đẻ, mẹ nuôi, con đẻ, con dâu, con rể, con nuôi, anh ruột, chị ruột, em ruột, anh rể, em rể, chị dâu, em dâu là người quản lý doanh nghiệp và không được quyết định chuyển nhượng cho các cá nhân là người có quan hệ như trên.</w:t>
      </w:r>
      <w:r>
        <w:rPr>
          <w:b w:val="0"/>
          <w:i w:val="0"/>
        </w:rPr>
        <w:br/>
      </w:r>
      <w:r>
        <w:rPr>
          <w:b w:val="0"/>
          <w:i w:val="0"/>
        </w:rPr>
        <w:t xml:space="preserve">- Sau khi thỏa thuận và ký hợp đồng chuyển nhượng vốn, việc thanh toán tiền bán cổ phần trong thời hạn không quá 05 ngày làm việc kể từ ngày ký hợp đồng chuyển nhượng vốn. </w:t>
      </w:r>
      <w:r>
        <w:rPr>
          <w:b w:val="0"/>
          <w:i w:val="0"/>
        </w:rPr>
        <w:br/>
      </w:r>
      <w:r>
        <w:rPr>
          <w:b w:val="0"/>
          <w:i w:val="0"/>
        </w:rPr>
        <w:t xml:space="preserve">- Sau khi nhà đầu tư hoàn thành nộp tiền mua cổ phần, trong thời hạn 05 ngày làm việc doanh nghiệp nhà nước lập hồ sơ chuyển quyền sở hữu cho nhà đầu tư bao gồm: Quyết định phê duyệt phương án chuyển nhượng vốn của cấp có thẩm quyền, văn bản đề nghị của doanh nghiệp nhà nước và hợp đồng chuyển nhượng vốn. Việc gửi hồ sơ thực hiện chuyển quyền sở hữu và báo cáo chuyển nhượng vốn theo phương thức thỏa thuận thực hiện theo quy định tương ứng đối với phương thức đấu giá công khai tại điểm c khoản 3 Điều này. </w:t>
      </w:r>
      <w:r>
        <w:rPr>
          <w:b w:val="0"/>
          <w:i w:val="0"/>
        </w:rPr>
        <w:br/>
      </w:r>
      <w:r>
        <w:rPr>
          <w:b w:val="0"/>
          <w:i w:val="0"/>
        </w:rPr>
        <w:t>6. Sau khi thực hiện các phương thức đấu giá công khai, chào bán cạnh tranh, thỏa thuận để chuyển nhượng vốn mà vẫn không chuyển nhượng hết số vốn nhà nước cần chuyển nhượng thì cơ quan đại diện chủ sở hữu căn cứ nhu cầu thị trường lựa chọn thời điểm để tiếp tục thực hiện chuyển nhượng vốn nhà nước theo các phương thức giao dịch và thứ tự thực hiện các phương thức giao dịch quy định tại Nghị định này.</w:t>
      </w:r>
      <w:r>
        <w:rPr>
          <w:b w:val="0"/>
          <w:i w:val="0"/>
        </w:rPr>
        <w:br/>
      </w:r>
      <w:r>
        <w:rPr>
          <w:b w:val="0"/>
          <w:i w:val="0"/>
        </w:rPr>
        <w:t xml:space="preserve">7. Ngoài các phương thức chuyển nhượng vốn nêu trên, doanh nghiệp nhà nước có thể áp dụng phương pháp “dựng sổ” để chuyển nhượng vốn theo quyết định của Thủ tướng Chính phủ. Việc áp dụng phương pháp “dựng sổ” chuyển nhượng vốn phải đánh giá được hiệu quả so với phương án chuyển nhượng vốn theo phương thức bán đấu giá công khai hoặc khi giao dịch trên sàn. </w:t>
      </w:r>
      <w:r>
        <w:rPr>
          <w:b w:val="0"/>
          <w:i w:val="0"/>
        </w:rPr>
        <w:br/>
      </w:r>
      <w:r>
        <w:rPr>
          <w:b w:val="0"/>
          <w:i w:val="0"/>
        </w:rPr>
        <w:t xml:space="preserve">8. Phương thức chuyển nhượng vốn của doanh nghiệp nhà nước tại công ty trách nhiệm hữu hạn hai thành viên trở lên thực hiện theo quy định của Luật doanh nghiệp năm 2014 như sau: </w:t>
      </w:r>
      <w:r>
        <w:rPr>
          <w:b w:val="0"/>
          <w:i w:val="0"/>
        </w:rPr>
        <w:br/>
      </w:r>
      <w:r>
        <w:rPr>
          <w:b w:val="0"/>
          <w:i w:val="0"/>
        </w:rPr>
        <w:t xml:space="preserve">a) Trường hợp chuyển nhượng vốn theo quy định tại Điều 52 Luật doanh nghiệp năm 2014 (yêu cầu công ty mua lại phần vốn góp của doanh nghiệp nhà nước trong công ty) thì giá chuyển nhượng cho công ty là giá thỏa thuận theo nguyên tắc giá thị trường; việc xác định giá bán thỏa thuận trên cơ sở kết quả thẩm định giá của tổ chức có chức năng thẩm định giá theo quy định tại điểm c khoản 1 Điều 29 Nghị định này. </w:t>
      </w:r>
      <w:r>
        <w:rPr>
          <w:b w:val="0"/>
          <w:i w:val="0"/>
        </w:rPr>
        <w:br/>
      </w:r>
      <w:r>
        <w:rPr>
          <w:b w:val="0"/>
          <w:i w:val="0"/>
        </w:rPr>
        <w:t>Trường hợp công ty không thống nhất được giá mua lại phần vốn doanh nghiệp nhà nước góp trong công ty thì doanh nghiệp nhà nước được quyền chuyển nhượng cho các thành viên khác hoặc chuyển nhượng cho tổ chức, cá nhân không phải là thành viên trong công ty theo các phương thức chuyển nhượng như đối với chuyển nhượng vốn của doanh nghiệp nhà nước tại công ty cổ phần chưa niêm yết quy định tại khoản 2, khoản 3, khoản 4, khoản 5 Điều này.</w:t>
      </w:r>
      <w:r>
        <w:rPr>
          <w:b w:val="0"/>
          <w:i w:val="0"/>
        </w:rPr>
        <w:br/>
      </w:r>
      <w:r>
        <w:rPr>
          <w:b w:val="0"/>
          <w:i w:val="0"/>
        </w:rPr>
        <w:t xml:space="preserve">b) Trường hợp sau khi yêu cầu công ty mua lại phần vốn góp của doanh nghiệp nhà nước trong công ty nhưng công ty không mua, doanh nghiệp nhà nước có quyền chuyển nhượng một phần hoặc toàn bộ phần vốn góp theo quy định tại Điều 53 Luật doanh nghiệp năm 2014, trong đó: </w:t>
      </w:r>
      <w:r>
        <w:rPr>
          <w:b w:val="0"/>
          <w:i w:val="0"/>
        </w:rPr>
        <w:br/>
      </w:r>
      <w:r>
        <w:rPr>
          <w:b w:val="0"/>
          <w:i w:val="0"/>
        </w:rPr>
        <w:t xml:space="preserve">- Nếu chuyển nhượng cho các thành viên khác trong công ty theo tỷ lệ tương ứng với phần vốn góp của họ trong công ty theo quy định của Luật doanh nghiệp năm 2014 thì thực hiện thỏa thuận giá chuyển nhượng với các thành viên khác theo nguyên tắc giá thị trường. Việc xác định giá bán thỏa thuận trên cơ sở kết quả thẩm định giá theo quy định tại điểm c khoản 1 Điều 29 Nghị định này. </w:t>
      </w:r>
      <w:r>
        <w:rPr>
          <w:b w:val="0"/>
          <w:i w:val="0"/>
        </w:rPr>
        <w:br/>
      </w:r>
      <w:r>
        <w:rPr>
          <w:b w:val="0"/>
          <w:i w:val="0"/>
        </w:rPr>
        <w:t>- Nếu chuyển nhượng cho tổ chức, cá nhân không phải là thành viên trong công ty (sau khi các thành viên trong công ty không mua hoặc mua không hết) thì doanh nghiệp nhà nước thực hiện theo các phương thức chuyển nhượng như quy định đối với chuyển nhượng vốn của doanh nghiệp nhà nước tại công ty cổ phần chưa niêm yết hoặc chưa đăng ký giao dịch trên thị trường chứng khoán quy định tại khoản 2, khoản 3, khoản 4, khoản 5 Điều này.</w:t>
      </w:r>
      <w:r>
        <w:rPr>
          <w:b w:val="0"/>
          <w:i w:val="0"/>
        </w:rPr>
        <w:br/>
      </w:r>
      <w:r>
        <w:rPr>
          <w:b w:val="0"/>
          <w:i w:val="0"/>
        </w:rPr>
        <w:t>c) Trong thời gian tối đa 15 ngày sau khi hoàn thành việc chuyển nhượng vốn của doanh nghiệp nhà nước đầu tư tại công ty trách nhiệm hữu hạn hai thành viên trở lên, doanh nghiệp nhà nước báo cáo kết quả chuyển nhượng vốn và gửi báo cáo tới cơ quan đại diện chủ sở hữu, Bộ Tài chính (Cục Tài chính doanh nghiệp).</w:t>
      </w:r>
      <w:r>
        <w:rPr>
          <w:b w:val="0"/>
          <w:i w:val="0"/>
        </w:rPr>
        <w:br/>
      </w:r>
      <w:r>
        <w:rPr>
          <w:b w:val="0"/>
          <w:i w:val="0"/>
        </w:rPr>
        <w:t>9. Nguyên tắc xử lý tài chính khi chuyển nhượng các khoản đầu tư vốn ra ngoài của doanh nghiệp nhà nước.</w:t>
      </w:r>
      <w:r>
        <w:rPr>
          <w:b w:val="0"/>
          <w:i w:val="0"/>
        </w:rPr>
        <w:br/>
      </w:r>
      <w:r>
        <w:rPr>
          <w:b w:val="0"/>
          <w:i w:val="0"/>
        </w:rPr>
        <w:t>Số tiền chuyển nhượng thu được sau khi trừ giá trị đầu tư ghi trên sổ sách kế toán, chi phí chuyển nhượng và thực hiện nghĩa vụ thuế theo quy định (nếu có), trường hợp số chênh lệch dương doanh nghiệp được hạch toán vào thu nhập hoạt động tài chính của doanh nghiệp, trường hợp số chênh lệch âm doanh nghiệp được sử dụng dự phòng đã lập để bù đắp, nếu còn thiếu, doanh nghiệp được hạch toán vào chi phí hoạt động tài chính của doanh nghiệp.</w:t>
      </w:r>
      <w:r>
        <w:rPr>
          <w:b w:val="0"/>
          <w:i w:val="0"/>
        </w:rPr>
        <w:br/>
      </w:r>
      <w:r>
        <w:rPr>
          <w:b w:val="0"/>
          <w:i w:val="0"/>
        </w:rPr>
        <w:t>10. Đối với các loại công trái, trái phiếu mà doanh nghiệp nhà nước đã đầu tư để hưởng lãi, việc chuyển nhượng thực hiện theo quy định khi phát hành hoặc phương án phát hành của tổ chức (chủ thể) phát hành. Trường hợp doanh nghiệp nhà nước chuyển nhượng trái phiếu trước kỳ hạn thì giá chuyển nhượng phải đảm bảo nguyên tắc bảo toàn vốn khi chuyển nhượng. Việc chuyển nhượng trái phiếu đã được đăng ký lưu ký, niêm yết và giao dịch trên thị trường giao dịch chứng khoán, doanh nghiệp thực hiện theo quy định của pháp luật chứng khoán.</w:t>
      </w:r>
      <w:r>
        <w:rPr>
          <w:b w:val="0"/>
          <w:i w:val="0"/>
        </w:rPr>
        <w:br/>
      </w:r>
      <w:r>
        <w:rPr>
          <w:b w:val="0"/>
          <w:i w:val="0"/>
        </w:rPr>
        <w:t xml:space="preserve">11. Đối với hoạt động đầu tư ra ngoài của doanh nghiệp nhà nước theo hình thức Hợp đồng hợp tác kinh doanh (viết tắt là hợp đồng BCC), theo quy định của Luật đầu tư là hình thức đầu tư không hình thành pháp nhân độc lập; doanh nghiệp nhà nước khi góp vốn bằng tiền, tài sản (kể cả trường hợp được giao thực hiện kế toán các giao dịch của hợp đồng BCC) tham gia hợp đồng BCC phải ghi nhận là khoản nợ phải thu của doanh nghiệp; khi doanh nghiệp nhà nước nhận vốn góp của các bên tham gia hợp đồng BCC (kể cả trường hợp được giao thực hiện kế toán các giao dịch của hợp đồng BCC) phải ghi nhận là nợ phải trả của doanh nghiệp, không được ghi nhận vào vốn chủ sở hữu doanh nghiệp nhà nước. </w:t>
      </w:r>
      <w:r>
        <w:rPr>
          <w:b w:val="0"/>
          <w:i w:val="0"/>
        </w:rPr>
        <w:br/>
      </w:r>
      <w:r>
        <w:rPr>
          <w:b w:val="0"/>
          <w:i w:val="0"/>
        </w:rPr>
        <w:t xml:space="preserve">Các bên trong hợp đồng BCC khi chấm dứt hợp đồng BCC đã ký phải thực hiện thanh lý hợp đồng theo đúng quy định của pháp luật. Doanh nghiệp được nhà nước giao bổ sung vốn, tài sản tham gia góp vốn hợp đồng BCC phải ghi tăng vốn nhà nước đầu tư tại doanh nghiệp; khi doanh nghiệp nhà nước góp vốn tham gia hợp đồng BCC bằng giá trị quyền sử dụng đất (bao gồm quyền sử dụng đất thuê, đất giao) nhưng thực hiện chuyển nhượng vốn không tiếp tục tham gia hợp đồng BCC thì việc xử lý đất đai phải tuân thủ quy định của pháp luật về đất đai. </w:t>
      </w:r>
      <w:r>
        <w:rPr>
          <w:b w:val="0"/>
          <w:i w:val="0"/>
        </w:rPr>
        <w:br/>
      </w:r>
      <w:r>
        <w:rPr>
          <w:b w:val="0"/>
          <w:i w:val="0"/>
        </w:rPr>
        <w:t xml:space="preserve">Doanh nghiệp nhà nước khi chuyển nhượng vốn đầu tư tham gia trong hợp đồng BCC (kể cả trường hợp doanh nghiệp được giao làm chủ đầu tư dự án hợp đồng BCC, thực hiện kế toán các giao dịch của hợp đồng BCC) được áp dụng các nguyên tắc và quy định về chuyển nhượng vốn quy định tại Điều 31 Luật quản lý, sử dụng vốn nhà nước đầu tư vào sản xuất, kinh doanh tại doanh nghiệp; cấp có thẩm quyền quyết định chuyển nhượng vốn căn cứ vào nội dung cụ thể của hợp đồng BCC để quyết định việc áp dụng phương thức chuyển nhượng vốn quy định tại Luật số 69/2014/QH13 cho phù hợp. Việc phân cấp quyết định chuyển nhượng vốn đầu tư ra ngoài của doanh nghiệp nhà nước theo hình thức hợp đồng BCC thực hiện theo phân cấp quyết định dự án đầu tư ra ngoài tại khoản 4 Điều 28 Luật quản lý, sử dụng vốn nhà nước đầu tư vào sản xuất, kinh doanh tại doanh nghiệp.” </w:t>
      </w:r>
      <w:r>
        <w:rPr>
          <w:b w:val="0"/>
          <w:i w:val="0"/>
        </w:rPr>
        <w:br/>
      </w:r>
      <w:r>
        <w:rPr>
          <w:b/>
          <w:i w:val="0"/>
        </w:rPr>
        <w:t>14. Khoản 3 Điều 37 được sửa đổi, bổ sung như sau:</w:t>
      </w:r>
      <w:r>
        <w:rPr>
          <w:b w:val="0"/>
          <w:i w:val="0"/>
        </w:rPr>
        <w:br/>
      </w:r>
      <w:r>
        <w:rPr>
          <w:b w:val="0"/>
          <w:i w:val="0"/>
        </w:rPr>
        <w:t>“3. Quyền, trách nhiệm, tiền lương, thù lao, tiền thưởng và quyền lợi khác của người đại diện phần vốn nhà nước thực hiện theo quy định tại Điều 48, Điều 50 Luật quản lý, sử dụng vốn nhà nước đầu tư vào sản xuất, kinh doanh tại doanh nghiệp. Trong đó:</w:t>
      </w:r>
      <w:r>
        <w:rPr>
          <w:b w:val="0"/>
          <w:i w:val="0"/>
        </w:rPr>
        <w:br/>
      </w:r>
      <w:r>
        <w:rPr>
          <w:b w:val="0"/>
          <w:i w:val="0"/>
        </w:rPr>
        <w:t>“- Người đại diện phần vốn nhà nước tại doanh nghiệp có cổ phần, vốn góp mà nhà nước nắm giữ từ 36% vốn điều lệ trở lên, phải xin ý kiến của cơ quan đại diện chủ sở hữu về phương án chia cổ tức, lợi nhuận sau thuế hàng năm của doanh nghiệp mà mình làm đại diện vốn để tham gia ý kiến, biểu quyết và quyết định tại Đại hội đồng cổ đông, cuộc họp Hội đồng thành viên theo quy định. Trước khi chỉ đạo người đại diện tham gia ý kiến, biểu quyết và quyết định tại Đại hội đồng cổ đông, cuộc họp Hội đồng thành viên, cơ quan đại diện chủ sở hữu phải có văn bản xin ý kiến gửi đến cơ quan tài chính cùng cấp, trong thời hạn 05 ngày làm việc kể từ ngày nhận được văn bản của cơ quan đại diện chủ sở hữu, cơ quan tài chính cùng cấp phải có ý kiến để cơ quan đại diện chủ sở hữu chỉ đạo người đại diện phần vốn nhà nước tại doanh nghiệp tham gia ý kiến, biểu quyết và quyết định tại Đại hội đồng cổ đông, cuộc họp Hội đồng thành viên.</w:t>
      </w:r>
      <w:r>
        <w:rPr>
          <w:b w:val="0"/>
          <w:i w:val="0"/>
        </w:rPr>
        <w:br/>
      </w:r>
      <w:r>
        <w:rPr>
          <w:b w:val="0"/>
          <w:i w:val="0"/>
        </w:rPr>
        <w:t xml:space="preserve">- Định kỳ trong thời gian tối đa 15 ngày kể từ ngày kết thúc mỗi quý và 30 ngày kể từ ngày kết thúc năm và đột xuất theo yêu cầu của cơ quan đại diện chủ sở hữu và cơ quan tài chính cùng cấp, người đại diện phần vốn nhà nước báo cáo tình hình sản xuất, kinh doanh, tình hình tài chính và kiến nghị giải pháp đối với doanh nghiệp mà mình được cử làm đại diện vốn nhà nước. Báo cáo của người đại diện phần vốn nhà nước gửi cơ quan đại diện chủ sở hữu và cơ quan tài chính cùng cấp theo mẫu quy định tại Phụ lục III ban hành kèm theo Nghị định này.” </w:t>
      </w:r>
      <w:r>
        <w:rPr>
          <w:b w:val="0"/>
          <w:i w:val="0"/>
        </w:rPr>
        <w:br/>
      </w:r>
      <w:r>
        <w:rPr>
          <w:b/>
          <w:i w:val="0"/>
        </w:rPr>
        <w:t>15. Điều 38 được sửa đổi, bổ sung như sau:</w:t>
      </w:r>
      <w:r>
        <w:rPr>
          <w:b w:val="0"/>
          <w:i w:val="0"/>
        </w:rPr>
        <w:br/>
      </w:r>
      <w:r>
        <w:rPr>
          <w:b w:val="0"/>
          <w:i w:val="0"/>
        </w:rPr>
        <w:t>“</w:t>
      </w:r>
      <w:r>
        <w:rPr>
          <w:b/>
          <w:i w:val="0"/>
        </w:rPr>
        <w:t>Điều 38. Chuyển nhượng vốn nhà n</w:t>
      </w:r>
      <w:r>
        <w:rPr>
          <w:b/>
          <w:i w:val="0"/>
        </w:rPr>
        <w:t>ước đầu tư tại công ty cổ phần, công ty trách nhiệm hữu hạn hai thành viên trở lên</w:t>
      </w:r>
      <w:r>
        <w:rPr>
          <w:b w:val="0"/>
          <w:i w:val="0"/>
        </w:rPr>
        <w:br/>
      </w:r>
      <w:r>
        <w:rPr>
          <w:b w:val="0"/>
          <w:i w:val="0"/>
        </w:rPr>
        <w:t>1. Nguyên tắc chuyển nhượng vốn nhà nước</w:t>
      </w:r>
      <w:r>
        <w:rPr>
          <w:b w:val="0"/>
          <w:i w:val="0"/>
        </w:rPr>
        <w:br/>
      </w:r>
      <w:r>
        <w:rPr>
          <w:b w:val="0"/>
          <w:i w:val="0"/>
        </w:rPr>
        <w:t>Việc chuyển nhượng vốn nhà nước đầu tư tại công ty cổ phần, công ty trách nhiệm hữu hạn hai thành viên trở lên thực hiện theo quy định tại khoản 1 Điều 39 Luật quản lý, sử dụng vốn nhà nước đầu tư vào sản xuất, kinh doanh tại doanh nghiệp và quy định sau:</w:t>
      </w:r>
      <w:r>
        <w:rPr>
          <w:b w:val="0"/>
          <w:i w:val="0"/>
        </w:rPr>
        <w:br/>
      </w:r>
      <w:r>
        <w:rPr>
          <w:b w:val="0"/>
          <w:i w:val="0"/>
        </w:rPr>
        <w:t>a) Việc chuyển nhượng vốn nhà nước phải theo danh mục doanh nghiệp có vốn nhà nước thực hiện chuyển nhượng đã được cấp có thẩm quyền phê duyệt theo đúng tiêu chí phân loại doanh nghiệp nhà nước, doanh nghiệp có vốn nhà nước và danh mục doanh nghiệp nhà nước thực hiện sắp xếp theo giai đoạn do Thủ tướng Chính phủ ban hành; không phân biệt mức vốn đầu tư, kết quả kinh doanh của doanh nghiệp có vốn góp của nhà nước lãi, lỗ; việc tổ chức thực hiện chuyển nhượng vốn, lập hồ sơ chuyển nhượng vốn, thực hiện công bố thông tin chuyển nhượng vốn, báo cáo kết quả chuyển nhượng vốn, thủ tục chuyển quyền sở hữu cổ phần và gửi các hồ sơ, báo cáo kết quả chuyển nhượng vốn cho cơ quan quản lý thực hiện theo quy định tại Nghị định này.</w:t>
      </w:r>
      <w:r>
        <w:rPr>
          <w:b w:val="0"/>
          <w:i w:val="0"/>
        </w:rPr>
        <w:br/>
      </w:r>
      <w:r>
        <w:rPr>
          <w:b w:val="0"/>
          <w:i w:val="0"/>
        </w:rPr>
        <w:t>Trường hợp cơ quan đại diện chủ sở hữu chuyển nhượng vốn nhà nước tại công ty cổ phần mà điều lệ công ty cổ phần có quy định hạn chế về chuyển nhượng cổ phần theo quy định của Luật doanh nghiệp (đối với trường hợp cổ đông chỉ được chuyển nhượng cổ phần của mình cho tổ chức, cá nhân là cổ đông hiện hữu của công ty) thì việc chuyển nhượng cổ phần để chuyển nhượng vốn của nhà nước thực hiện theo thứ tự các phương thức chuyển nhượng vốn quy định tại Nghị định này đối với cổ đông hiện hữu.</w:t>
      </w:r>
      <w:r>
        <w:rPr>
          <w:b w:val="0"/>
          <w:i w:val="0"/>
        </w:rPr>
        <w:br/>
      </w:r>
      <w:r>
        <w:rPr>
          <w:b w:val="0"/>
          <w:i w:val="0"/>
        </w:rPr>
        <w:t xml:space="preserve">b) Bảo đảm theo nguyên tắc thị trường, công khai, minh bạch, bảo toàn vốn nhà nước đầu tư ở mức cao nhất, hạn chế tối đa tổn thất đầu tư trong chuyển nhượng vốn. </w:t>
      </w:r>
      <w:r>
        <w:rPr>
          <w:b w:val="0"/>
          <w:i w:val="0"/>
        </w:rPr>
        <w:br/>
      </w:r>
      <w:r>
        <w:rPr>
          <w:b w:val="0"/>
          <w:i w:val="0"/>
        </w:rPr>
        <w:t>c) Việc xác định giá khởi điểm khi đấu giá chuyển nhượng vốn nhà nước:</w:t>
      </w:r>
      <w:r>
        <w:rPr>
          <w:b w:val="0"/>
          <w:i w:val="0"/>
        </w:rPr>
        <w:br/>
      </w:r>
      <w:r>
        <w:rPr>
          <w:b w:val="0"/>
          <w:i w:val="0"/>
        </w:rPr>
        <w:t>Cơ quan đại diện chủ sở hữu hoặc cơ quan chức năng được cơ quan đại diện chủ sở hữu ủy quyền, giao nhiệm vụ bằng văn bản lựa chọn và ký hợp đồng thuê tổ chức có chức năng thẩm định giá xác định, đảm bảo tuân thủ quy định của pháp luật về thẩm định giá; xác định đầy đủ giá trị thực tế phần vốn nhà nước đầu tư bao gồm giá trị được tạo bởi quyền sử dụng đất giao có thu tiền sử dụng đất, quyền sử dụng đất nhận chuyển nhượng hợp pháp, quyền sử dụng đất thuê (thuê trả tiền một lần cho cả thời gian thuê, thuê trả tiền hàng năm), giá trị các quyền sở hữu trí tuệ, bao gồm các giá trị văn hóa, lịch sử khác, nhãn hiệu, tên thương mại</w:t>
      </w:r>
      <w:r>
        <w:rPr>
          <w:b w:val="0"/>
          <w:i/>
        </w:rPr>
        <w:t xml:space="preserve"> </w:t>
      </w:r>
      <w:r>
        <w:rPr>
          <w:b w:val="0"/>
          <w:i w:val="0"/>
        </w:rPr>
        <w:t>(nếu có) theo quy định của pháp luật.</w:t>
      </w:r>
      <w:r>
        <w:rPr>
          <w:b w:val="0"/>
          <w:i/>
        </w:rPr>
        <w:t xml:space="preserve"> </w:t>
      </w:r>
      <w:r>
        <w:rPr>
          <w:b w:val="0"/>
          <w:i w:val="0"/>
        </w:rPr>
        <w:br/>
      </w:r>
      <w:r>
        <w:rPr>
          <w:b w:val="0"/>
          <w:i w:val="0"/>
        </w:rPr>
        <w:t xml:space="preserve">Khi xác định giá khởi điểm chuyển nhượng vốn tại công ty cổ phần đã niêm yết/đăng ký giao dịch trên thị trường chứng khoán phải đảm bảo theo quy định nêu trên. Trường hợp giá khởi điểm xác định theo quy định nêu trên thấp hơn giá tham chiếu bình quân của 30 ngày giao dịch liên tiếp trên thị trường chứng khoán trước ngày công bố thông tin thực hiện bán cổ phần chuyển nhượng vốn thì lấy giá tham chiếu bình quân này làm giá khởi điểm chuyển nhượng vốn khi giao dịch trên hệ thống giao dịch của thị trường chứng khoán (sau đây gọi là sàn giao dịch chứng khoán) và giao dịch ngoài sàn giao dịch chứng khoán để chuyển nhượng vốn tại công ty cổ phần đã niêm yết. </w:t>
      </w:r>
      <w:r>
        <w:rPr>
          <w:b w:val="0"/>
          <w:i w:val="0"/>
        </w:rPr>
        <w:br/>
      </w:r>
      <w:r>
        <w:rPr>
          <w:b w:val="0"/>
          <w:i w:val="0"/>
        </w:rPr>
        <w:t>Việc sử dụng một mức giá khởi điểm để thực hiện chuyển nhượng vốn theo các phương thức quy định tại Nghị định này phải đảm bảo nguyên tắc thời gian tối đa không quá 06 tháng kể từ thời điểm chứng thư thẩm định giá có hiệu lực đến ngày giao dịch cuối cùng (đối với trường hợp giao dịch trên sàn giao dịch chứng khoán), hoặc tính đến ngày công bố trúng giá chuyển nhượng vốn (đối với phương thức đấu giá công khai, chào bán cạnh tranh), hoặc tính đến ngày ký hợp đồng chuyển nhượng vốn (theo phương thức thỏa thuận).</w:t>
      </w:r>
      <w:r>
        <w:rPr>
          <w:b w:val="0"/>
          <w:i w:val="0"/>
        </w:rPr>
        <w:br/>
      </w:r>
      <w:r>
        <w:rPr>
          <w:b w:val="0"/>
          <w:i w:val="0"/>
        </w:rPr>
        <w:t>d) Việc chuyển nhượng vốn nhà nước đầu tư tại doanh nghiệp có liên quan đến quyền sử dụng đất phải tuân thủ quy định của pháp luật về đất đai. Khi chuyển nhượng vốn của nhà nước đầu tư tại doanh nghiệp, cơ quan đại diện chủ sở hữu có trách nhiệm rà soát hồ sơ bàn giao doanh nghiệp từ doanh nghiệp nhà nước sang doanh nghiệp có vốn góp của nhà nước (công ty cổ phần, công ty trách nhiệm hữu hạn hai thành viên trở lên) theo đúng quy định (trong đó có báo cáo về sử dụng đất của doanh nghiệp) và thực tế sử dụng đất của doanh nghiệp có vốn góp của nhà nước làm cơ sở xác định giá trị quyền sử dụng đất khi tính vào giá khởi điểm chuyển nhượng vốn.</w:t>
      </w:r>
      <w:r>
        <w:rPr>
          <w:b w:val="0"/>
          <w:i w:val="0"/>
        </w:rPr>
        <w:br/>
      </w:r>
      <w:r>
        <w:rPr>
          <w:b w:val="0"/>
          <w:i w:val="0"/>
        </w:rPr>
        <w:t>đ) Cơ quan đại diện chủ sở hữu hoặc cơ quan chức năng được cơ quan đại diện chủ sở hữu ủy quyền, giao nhiệm vụ bằng văn bản thuê tổ chức đấu giá, thuê tổ chức tư vấn khác có hoạt động cung cấp dịch vụ liên quan đến chuyển nhượng vốn để tổ chức thực hiện chuyển nhượng vốn của doanh nghiệp nhà nước đầu tư tại công ty cổ phần và công ty trách nhiệm hữu hạn hai thành viên trở lên.</w:t>
      </w:r>
      <w:r>
        <w:rPr>
          <w:b w:val="0"/>
          <w:i w:val="0"/>
        </w:rPr>
        <w:br/>
      </w:r>
      <w:r>
        <w:rPr>
          <w:b w:val="0"/>
          <w:i w:val="0"/>
        </w:rPr>
        <w:t xml:space="preserve">e) Khi chuyển nhượng vốn nhà nước đầu tư tại ngân hàng thương mại cổ phần theo quy định của Nghị định này, cơ quan đại diện chủ sở hữu chịu trách nhiệm công khai đầy đủ các thông tin về điều kiện đối với nhà đầu tư trúng đấu giá được chấp thuận là cổ đông của ngân hàng thương mại cổ phần theo quy định của pháp luật về các tổ chức tín dụng có liên quan đến chuyển nhượng vốn góp của cổ đông tại các ngân hàng thương mại cổ phần để nhà đầu tư biết và thực hiện. </w:t>
      </w:r>
      <w:r>
        <w:rPr>
          <w:b w:val="0"/>
          <w:i w:val="0"/>
        </w:rPr>
        <w:br/>
      </w:r>
      <w:r>
        <w:rPr>
          <w:b w:val="0"/>
          <w:i w:val="0"/>
        </w:rPr>
        <w:t xml:space="preserve">Trường hợp sau khi trúng đấu giá nhưng nhà đầu tư không đủ điều kiện được chấp thuận là cổ đông của ngân hàng thương mại cổ phần theo quy định của pháp luật về các tổ chức tín dụng thì nhà đầu tư không phải thanh toán tiền bán cổ phần cho cơ quan đại diện chủ sở hữu, trường hợp đã thanh toán thì được hoàn trả (kể cả tiền đặt cọc) và số cổ phần chưa thanh toán hoặc đã thanh toán nhưng được hoàn trả tiền thuộc sở hữu của cơ quan đại diện chủ sở hữu. </w:t>
      </w:r>
      <w:r>
        <w:rPr>
          <w:b w:val="0"/>
          <w:i w:val="0"/>
        </w:rPr>
        <w:br/>
      </w:r>
      <w:r>
        <w:rPr>
          <w:b w:val="0"/>
          <w:i w:val="0"/>
        </w:rPr>
        <w:t xml:space="preserve">g) Cơ quan đại diện chủ sở hữu căn cứ danh mục doanh nghiệp có vốn nhà nước thực hiện chuyển nhượng đã được Thủ tướng Chính phủ quyết định theo từng giai đoạn, chỉ đạo cơ quan chức năng lập phương án chuyển nhượng vốn báo cáo Cơ quan đại diện chủ sở hữu quyết định thực hiện chuyển nhượng vốn. Phương án chuyển nhượng vốn gồm các nội dung chủ yếu sau: </w:t>
      </w:r>
      <w:r>
        <w:rPr>
          <w:b w:val="0"/>
          <w:i w:val="0"/>
        </w:rPr>
        <w:br/>
      </w:r>
      <w:r>
        <w:rPr>
          <w:b w:val="0"/>
          <w:i w:val="0"/>
        </w:rPr>
        <w:t xml:space="preserve">- Cơ sở pháp lý, mục đích chuyển nhượng vốn. </w:t>
      </w:r>
      <w:r>
        <w:rPr>
          <w:b w:val="0"/>
          <w:i w:val="0"/>
        </w:rPr>
        <w:br/>
      </w:r>
      <w:r>
        <w:rPr>
          <w:b w:val="0"/>
          <w:i w:val="0"/>
        </w:rPr>
        <w:t>- Đánh giá tình hình đầu tư vốn, lợi ích thu được và ảnh hưởng của việc chuyển nhượng vốn của nhà nước đầu tư vào doanh nghiệp.</w:t>
      </w:r>
      <w:r>
        <w:rPr>
          <w:b w:val="0"/>
          <w:i w:val="0"/>
        </w:rPr>
        <w:br/>
      </w:r>
      <w:r>
        <w:rPr>
          <w:b w:val="0"/>
          <w:i w:val="0"/>
        </w:rPr>
        <w:t xml:space="preserve">- Tình hình tài chính, kết quả kinh doanh của doanh nghiệp có vốn góp của nhà nước, nhu cầu của thị trường đầu tư vốn vào doanh nghiệp có vốn nhà nước chuyển nhượng. Giá trị dự kiến thu được khi chuyển nhượng vốn. </w:t>
      </w:r>
      <w:r>
        <w:rPr>
          <w:b w:val="0"/>
          <w:i w:val="0"/>
        </w:rPr>
        <w:br/>
      </w:r>
      <w:r>
        <w:rPr>
          <w:b w:val="0"/>
          <w:i w:val="0"/>
        </w:rPr>
        <w:t xml:space="preserve">- Phương thức chuyển nhượng vốn (trường hợp bán đấu giá theo lô thì phải báo cáo cụ thể căn cứ xác định trường hợp áp dụng đấu giá theo lô theo quy định). </w:t>
      </w:r>
      <w:r>
        <w:rPr>
          <w:b w:val="0"/>
          <w:i w:val="0"/>
        </w:rPr>
        <w:br/>
      </w:r>
      <w:r>
        <w:rPr>
          <w:b w:val="0"/>
          <w:i w:val="0"/>
        </w:rPr>
        <w:t>- Dự kiến thời gian thực hiện và hoàn thành việc chuyển nhượng vốn.</w:t>
      </w:r>
      <w:r>
        <w:rPr>
          <w:b w:val="0"/>
          <w:i w:val="0"/>
        </w:rPr>
        <w:br/>
      </w:r>
      <w:r>
        <w:rPr>
          <w:b w:val="0"/>
          <w:i w:val="0"/>
        </w:rPr>
        <w:t xml:space="preserve">h) Cơ quan đại diện chủ sở hữu không phải xây dựng lại phương án chuyển nhượng vốn khi chuyển đổi giữa các phương thức chuyển nhượng theo thứ tự thực hiện theo quy định (đấu giá công khai, chào bán cạnh tranh, thỏa thuận). </w:t>
      </w:r>
      <w:r>
        <w:rPr>
          <w:b w:val="0"/>
          <w:i w:val="0"/>
        </w:rPr>
        <w:br/>
      </w:r>
      <w:r>
        <w:rPr>
          <w:b w:val="0"/>
          <w:i w:val="0"/>
        </w:rPr>
        <w:t>i) Nhà đầu tư nước ngoài mua cổ phần, phần vốn góp của nhà nước tại công ty cổ phần, công ty trách nhiệm hữu hạn hai thành viên trở lên phải đảm bảo tỷ lệ sở hữu vốn thực góp trong vốn điều lệ của công ty cổ phần, công ty trách nhiệm hữu hạn hai thành viên trở phù hợp với từng lĩnh vực pháp luật chuyên ngành quy định hoặc các điều ước quốc tế mà Việt Nam là thành viên. Việc mở, sử dụng tài khoản vốn đầu tư của nhà đầu tư nước ngoài liên quan đến mua cổ phần, phần vốn góp tại doanh nghiệp Việt Nam khi doanh nghiệp nhà nước chuyển nhượng vốn góp tại công ty cổ phần, công ty trách nhiệm hữu hạn hai thành viên trở lên thực hiện theo quy định của pháp luật có liên quan.</w:t>
      </w:r>
      <w:r>
        <w:rPr>
          <w:b w:val="0"/>
          <w:i w:val="0"/>
        </w:rPr>
        <w:br/>
      </w:r>
      <w:r>
        <w:rPr>
          <w:b w:val="0"/>
          <w:i w:val="0"/>
        </w:rPr>
        <w:t xml:space="preserve">k) Cơ quan đại diện chủ sở hữu quyết định và chịu trách nhiệm trước pháp luật về các chi phí có liên quan đến chuyển nhượng vốn nhà nước (bao gồm chi phí thẩm định giá, tổ chức đấu giá và các chi phí khác có liên quan trực tiếp đến hoạt động chuyển nhượng vốn). Các chi phí này được trừ vào tiền thu từ chuyển nhượng vốn nhà nước. Trường hợp việc chuyển nhượng vốn nhà nước không thành công hoặc tiền thu chuyển nhượng vốn không đủ để bù đắp chi phí chuyển nhượng vốn thì được sử dụng tiền từ Quỹ Hỗ trợ sắp xếp và phát triển doanh nghiệp để bù đắp phần chi phí thực hiện chuyển nhượng vốn nhưng chưa có nguồn bù đắp. </w:t>
      </w:r>
      <w:r>
        <w:rPr>
          <w:b w:val="0"/>
          <w:i w:val="0"/>
        </w:rPr>
        <w:br/>
      </w:r>
      <w:r>
        <w:rPr>
          <w:b w:val="0"/>
          <w:i w:val="0"/>
        </w:rPr>
        <w:t>l) Cơ quan đại diện chủ sở hữu chịu trách nhiệm giải quyết những tồn tại vướng mắc, khiếu nại, tố cáo liên quan đến quá trình thực hiện chuyển nhượng vốn nước theo thẩm quyền theo quy định của pháp luật hiện hành.</w:t>
      </w:r>
      <w:r>
        <w:rPr>
          <w:b w:val="0"/>
          <w:i w:val="0"/>
        </w:rPr>
        <w:br/>
      </w:r>
      <w:r>
        <w:rPr>
          <w:b w:val="0"/>
          <w:i w:val="0"/>
        </w:rPr>
        <w:t>2. Thẩm quyền quyết định chuyển nhượng vốn nhà nước:</w:t>
      </w:r>
      <w:r>
        <w:rPr>
          <w:b w:val="0"/>
          <w:i w:val="0"/>
        </w:rPr>
        <w:br/>
      </w:r>
      <w:r>
        <w:rPr>
          <w:b w:val="0"/>
          <w:i w:val="0"/>
        </w:rPr>
        <w:t>a) Thủ tướng Chính phủ quyết định danh mục doanh nghiệp có vốn nhà nước thực hiện chuyển nhượng trong từng giai đoạn.</w:t>
      </w:r>
      <w:r>
        <w:rPr>
          <w:b w:val="0"/>
          <w:i w:val="0"/>
        </w:rPr>
        <w:br/>
      </w:r>
      <w:r>
        <w:rPr>
          <w:b w:val="0"/>
          <w:i w:val="0"/>
        </w:rPr>
        <w:t xml:space="preserve">b) Cơ quan đại diện chủ sở hữu xây dựng lộ trình, quyết định phương án và tổ chức thực hiện chuyển nhượng vốn nhà nước tại công ty cổ phần, công ty trách nhiệm hữu hạn hai thành viên trở lên theo danh mục doanh nghiệp có vốn nhà nước thực hiện chuyển nhượng đã được Thủ tướng Chính phủ quyết định. </w:t>
      </w:r>
      <w:r>
        <w:rPr>
          <w:b w:val="0"/>
          <w:i w:val="0"/>
        </w:rPr>
        <w:br/>
      </w:r>
      <w:r>
        <w:rPr>
          <w:b w:val="0"/>
          <w:i w:val="0"/>
        </w:rPr>
        <w:t xml:space="preserve">Trường hợp chuyển nhượng vốn nhà nước tại doanh nghiệp chưa có trong danh mục doanh nghiệp có vốn nhà nước chuyển nhượng đã được Thủ tướng Chính phủ quyết định thì cơ quan đại diện chủ sở hữu phải báo cáo Thủ tướng Chính phủ quyết định trước khi xây dựng phương án và tổ chức thực hiện chuyển nhượng vốn nhà nước tại doanh nghiệp này.” </w:t>
      </w:r>
      <w:r>
        <w:rPr>
          <w:b w:val="0"/>
          <w:i w:val="0"/>
        </w:rPr>
        <w:br/>
      </w:r>
      <w:r>
        <w:rPr>
          <w:b/>
          <w:i w:val="0"/>
        </w:rPr>
        <w:t>16. Bổ sung Điều 38a như sau:</w:t>
      </w:r>
      <w:r>
        <w:rPr>
          <w:b w:val="0"/>
          <w:i w:val="0"/>
        </w:rPr>
        <w:t xml:space="preserve"> </w:t>
      </w:r>
      <w:r>
        <w:rPr>
          <w:b w:val="0"/>
          <w:i w:val="0"/>
        </w:rPr>
        <w:br/>
      </w:r>
      <w:r>
        <w:rPr>
          <w:b w:val="0"/>
          <w:i w:val="0"/>
        </w:rPr>
        <w:t>“</w:t>
      </w:r>
      <w:r>
        <w:rPr>
          <w:b/>
          <w:i w:val="0"/>
        </w:rPr>
        <w:t>Điều 38a. Phương thức thực hiện chuyển nhượng vốn nhà n</w:t>
      </w:r>
      <w:r>
        <w:rPr>
          <w:b/>
          <w:i w:val="0"/>
        </w:rPr>
        <w:t>ước tại công ty cổ phần và công ty trách nhiệm hữu hạn hai thành viên trở lên</w:t>
      </w:r>
      <w:r>
        <w:rPr>
          <w:b w:val="0"/>
          <w:i w:val="0"/>
        </w:rPr>
        <w:br/>
      </w:r>
      <w:r>
        <w:rPr>
          <w:b w:val="0"/>
          <w:i w:val="0"/>
        </w:rPr>
        <w:t>Phương thức chuyển nhượng vốn nhà nước tại công ty cổ phần, công ty trách nhiệm hữu hạn hai thành viên trở lên thực hiện theo quy định tại khoản 2 Điều 39 Luật quản lý, sử dụng vốn nhà nước đầu tư vào sản xuất, kinh doanh tại doanh nghiệp và quy định sau:</w:t>
      </w:r>
      <w:r>
        <w:rPr>
          <w:b w:val="0"/>
          <w:i w:val="0"/>
        </w:rPr>
        <w:br/>
      </w:r>
      <w:r>
        <w:rPr>
          <w:b w:val="0"/>
          <w:i w:val="0"/>
        </w:rPr>
        <w:t xml:space="preserve">1. Việc chuyển nhượng vốn tại công ty cổ phần đã niêm yết hoặc đăng ký giao dịch trên thị trường chứng khoán theo các phương thức giao dịch cổ phiếu trên hệ thống giao dịch của thị trường chứng khoán (sau đây gọi là sàn giao dịch chứng khoán) do Sở Giao dịch chứng khoán tổ chức, phải đảm bảo giá giao dịch (giá sàn) không thấp hơn giá khởi điểm được xác định theo quy định tại điểm c khoản 1 Điều 38 Nghị định này. </w:t>
      </w:r>
      <w:r>
        <w:rPr>
          <w:b w:val="0"/>
          <w:i w:val="0"/>
        </w:rPr>
        <w:br/>
      </w:r>
      <w:r>
        <w:rPr>
          <w:b w:val="0"/>
          <w:i w:val="0"/>
        </w:rPr>
        <w:t>a) Khi chuyển nhượng vốn thông qua chuyển nhượng cổ phiếu trên sàn giao dịch chứng khoán, cơ quan đại diện chủ sở hữu gửi các văn bản sau đây đến Sở Giao dịch chứng khoán để thực hiện công bố thông tin về giao dịch cổ phiếu chuyển nhượng vốn:</w:t>
      </w:r>
      <w:r>
        <w:rPr>
          <w:b w:val="0"/>
          <w:i w:val="0"/>
        </w:rPr>
        <w:br/>
      </w:r>
      <w:r>
        <w:rPr>
          <w:b w:val="0"/>
          <w:i w:val="0"/>
        </w:rPr>
        <w:t>- Quyết định của cấp có thẩm quyền về phê duyệt phương án cơ cấu lại doanh nghiệp nhà nước và quyết định phê duyệt phương án chuyển nhượng vốn;</w:t>
      </w:r>
      <w:r>
        <w:rPr>
          <w:b w:val="0"/>
          <w:i w:val="0"/>
        </w:rPr>
        <w:br/>
      </w:r>
      <w:r>
        <w:rPr>
          <w:b w:val="0"/>
          <w:i w:val="0"/>
        </w:rPr>
        <w:t>- Bản công bố thông tin theo mẫu quy định tại Phụ lục I ban hành kèm theo Nghị định này;</w:t>
      </w:r>
      <w:r>
        <w:rPr>
          <w:b w:val="0"/>
          <w:i w:val="0"/>
        </w:rPr>
        <w:br/>
      </w:r>
      <w:r>
        <w:rPr>
          <w:b w:val="0"/>
          <w:i w:val="0"/>
        </w:rPr>
        <w:t>- Tài liệu chứng minh doanh nghiệp có số cổ phần bán đấu giá để chuyển nhượng vốn là chủ sở hữu hợp pháp của số cổ phần đăng ký bán.</w:t>
      </w:r>
      <w:r>
        <w:rPr>
          <w:b w:val="0"/>
          <w:i w:val="0"/>
        </w:rPr>
        <w:br/>
      </w:r>
      <w:r>
        <w:rPr>
          <w:b w:val="0"/>
          <w:i w:val="0"/>
        </w:rPr>
        <w:t xml:space="preserve">b) Việc chuyển khoản để thanh toán các giao dịch mua, bán cổ phiếu, chuyển quyền sở hữu cổ phiếu thực hiện theo quy định của pháp luật về chứng khoán. </w:t>
      </w:r>
      <w:r>
        <w:rPr>
          <w:b w:val="0"/>
          <w:i w:val="0"/>
        </w:rPr>
        <w:br/>
      </w:r>
      <w:r>
        <w:rPr>
          <w:b w:val="0"/>
          <w:i w:val="0"/>
        </w:rPr>
        <w:t>c) Khi chuyển nhượng vốn tại công ty cổ phần đã niêm yết hoặc đăng ký giao dịch trên thị trường chứng khoán nhưng không thực hiện trên sàn giao dịch chứng khoán thì thực hiện theo thứ tự phương thức đấu giá công khai, chào bán cạnh tranh, thỏa thuận (thực hiện giao dịch ngoài sàn).</w:t>
      </w:r>
      <w:r>
        <w:rPr>
          <w:b w:val="0"/>
          <w:i w:val="0"/>
        </w:rPr>
        <w:br/>
      </w:r>
      <w:r>
        <w:rPr>
          <w:b w:val="0"/>
          <w:i w:val="0"/>
        </w:rPr>
        <w:t>Giá bán cổ phần mà nhà đầu tư phải thanh toán cho cơ quan đại diện chủ sở hữu khi giao dịch ngoài sàn là giá được xác định theo quy định phù hợp với từng phương thức chuyển nhượng (đấu giá công khai, chào bán cạnh tranh, thỏa thuận); trường hợp trong ngày mở cuộc đấu giá công khai, chào bán cạnh tranh, ký hợp đồng chuyển nhượng vốn (đối với phương thức thỏa thuận) mà giá giao dịch cổ phiếu của công ty cổ phần tính theo giá sàn cao hơn giá thanh toán được xác định phù hợp với từng phương thức chuyển nhượng (đấu giá công khai, chào bán cạnh tranh, thỏa thuận) thì nhà đầu tư phải thanh toán tiền mua cổ phần cho cơ quan đại diện chủ sở hữu theo giá giao dịch là giá sàn của ngày mở cuộc đấu giá công khai, chào bán cạnh tranh, ký hợp đồng chuyển nhượng vốn (đối với phương thức thỏa thuận); trường hợp trong ngày mở cuộc đấu giá công khai, chào bán cạnh tranh, ký hợp đồng chuyển nhượng vốn (đối với phương thức thỏa thuận) mà giá giao dịch tính theo giá sàn cổ phiếu của công ty cổ phần thấp hơn giá thanh toán được xác định phù hợp với từng phương thức chuyển nhượng (đấu giá công khai, chào bán cạnh tranh, thỏa thuận) hoặc không có giá sàn do không có giao dịch thì nhà đầu tư phải thanh toán tiền mua cổ phần cho cơ quan đại diện chủ sở hữu theo giá được xác định phù hợp với từng phương thức chuyển nhượng (đấu giá công khai, chào bán cạnh tranh, thỏa thuận).</w:t>
      </w:r>
      <w:r>
        <w:rPr>
          <w:b w:val="0"/>
          <w:i w:val="0"/>
        </w:rPr>
        <w:br/>
      </w:r>
      <w:r>
        <w:rPr>
          <w:b w:val="0"/>
          <w:i w:val="0"/>
        </w:rPr>
        <w:t xml:space="preserve">d) Cơ quan đại diện chủ sở hữu phải công khai thông tin về giá thanh toán bán cổ phần chuyển nhượng vốn tại công ty cổ phần đã niêm yết hoặc đăng ký giao dịch trên thị trường chứng khoán trong trường hợp giao dịch ngoài hệ thống giao dịch của thị trường chứng khoán (giao dịch ngoài sàn) cho các nhà đầu tư biết và thực hiện. </w:t>
      </w:r>
      <w:r>
        <w:rPr>
          <w:b w:val="0"/>
          <w:i w:val="0"/>
        </w:rPr>
        <w:br/>
      </w:r>
      <w:r>
        <w:rPr>
          <w:b w:val="0"/>
          <w:i w:val="0"/>
        </w:rPr>
        <w:t xml:space="preserve">đ) Trường hợp chuyển nhượng vốn nhà nước tại các công ty cổ phần đã niêm yết hoặc đăng ký giao dịch trên thị trường chứng khoán thì thời hạn thanh toán đối với nhà đầu tư phù hợp với từng phương thức giao dịch nhưng thời hạn chuyển tiền về Quỹ hỗ trợ sắp xếp và phát triển doanh nghiệp thực hiện theo quy định đối với trường hợp chuyển nhượng vốn nhà nước tại công ty cổ phần chưa niêm yết trên thị trường chứng khoán hoặc chưa đăng ký giao dịch trên thị trường chứng khoán tại Điều 39 Nghị định số 91/2015/NĐ-CP. </w:t>
      </w:r>
      <w:r>
        <w:rPr>
          <w:b w:val="0"/>
          <w:i w:val="0"/>
        </w:rPr>
        <w:br/>
      </w:r>
      <w:r>
        <w:rPr>
          <w:b w:val="0"/>
          <w:i w:val="0"/>
        </w:rPr>
        <w:t>2. Việc chuyển nhượng vốn tại công ty cổ phần chưa niêm yết (hoặc đã niêm yết, đăng ký giao dịch trên thị trường chứng khoán nhưng không thực hiện giao dịch trên sàn giao dịch chứng khoán) theo phương thức đấu giá công khai; trường hợp đấu giá công khai không thành công thì thực hiện chào bán cạnh tranh; trường hợp chào bán cạnh tranh không thành công thì thực hiện theo phương thức thỏa thuận.</w:t>
      </w:r>
      <w:r>
        <w:rPr>
          <w:b w:val="0"/>
          <w:i w:val="0"/>
        </w:rPr>
        <w:br/>
      </w:r>
      <w:r>
        <w:rPr>
          <w:b w:val="0"/>
          <w:i w:val="0"/>
        </w:rPr>
        <w:t xml:space="preserve">3. Phương thức đấu giá công khai </w:t>
      </w:r>
      <w:r>
        <w:rPr>
          <w:b w:val="0"/>
          <w:i w:val="0"/>
        </w:rPr>
        <w:br/>
      </w:r>
      <w:r>
        <w:rPr>
          <w:b w:val="0"/>
          <w:i w:val="0"/>
        </w:rPr>
        <w:t>a) Lập hồ sơ đấu giá gồm:</w:t>
      </w:r>
      <w:r>
        <w:rPr>
          <w:b w:val="0"/>
          <w:i w:val="0"/>
        </w:rPr>
        <w:br/>
      </w:r>
      <w:r>
        <w:rPr>
          <w:b w:val="0"/>
          <w:i w:val="0"/>
        </w:rPr>
        <w:t>- Quyết định của cấp có thẩm quyền về phê duyệt danh mục doanh nghiệp có vốn nhà nước thực hiện chuyển nhượng và quyết định phê duyệt phương án chuyển nhượng vốn;</w:t>
      </w:r>
      <w:r>
        <w:rPr>
          <w:b w:val="0"/>
          <w:i w:val="0"/>
        </w:rPr>
        <w:br/>
      </w:r>
      <w:r>
        <w:rPr>
          <w:b w:val="0"/>
          <w:i w:val="0"/>
        </w:rPr>
        <w:t>- Bản công bố thông tin theo mẫu quy định tại Phụ lục I ban hành kèm theo Nghị định này;</w:t>
      </w:r>
      <w:r>
        <w:rPr>
          <w:b w:val="0"/>
          <w:i w:val="0"/>
        </w:rPr>
        <w:br/>
      </w:r>
      <w:r>
        <w:rPr>
          <w:b w:val="0"/>
          <w:i w:val="0"/>
        </w:rPr>
        <w:t>- Tài liệu chứng minh cơ quan đại diện chủ sở hữu có số cổ phần bán đấu giá để chuyển nhượng vốn là chủ sở hữu hợp pháp của số cổ phần đăng ký bán.</w:t>
      </w:r>
      <w:r>
        <w:rPr>
          <w:b w:val="0"/>
          <w:i w:val="0"/>
        </w:rPr>
        <w:br/>
      </w:r>
      <w:r>
        <w:rPr>
          <w:b w:val="0"/>
          <w:i w:val="0"/>
        </w:rPr>
        <w:t>- Quy chế bán đấu giá cổ phần.</w:t>
      </w:r>
      <w:r>
        <w:rPr>
          <w:b w:val="0"/>
          <w:i w:val="0"/>
        </w:rPr>
        <w:br/>
      </w:r>
      <w:r>
        <w:rPr>
          <w:b w:val="0"/>
          <w:i w:val="0"/>
        </w:rPr>
        <w:t xml:space="preserve">b) Tổ chức thực hiện đấu giá: </w:t>
      </w:r>
      <w:r>
        <w:rPr>
          <w:b w:val="0"/>
          <w:i w:val="0"/>
        </w:rPr>
        <w:br/>
      </w:r>
      <w:r>
        <w:rPr>
          <w:b w:val="0"/>
          <w:i w:val="0"/>
        </w:rPr>
        <w:t xml:space="preserve">- Sau khi quyết định phương án chuyển nhượng vốn, cơ quan đại diện chủ sở hữu thực hiện thông báo kế hoạch chuyển nhượng cổ phần do mình sở hữu cho doanh nghiệp cổ phần có vốn đầu tư của nhà nước biết; cơ quan đại diện chủ sở hữu thực hiện chuẩn bị hồ sơ đấu giá công khai theo quy định. </w:t>
      </w:r>
      <w:r>
        <w:rPr>
          <w:b w:val="0"/>
          <w:i w:val="0"/>
        </w:rPr>
        <w:br/>
      </w:r>
      <w:r>
        <w:rPr>
          <w:b w:val="0"/>
          <w:i w:val="0"/>
        </w:rPr>
        <w:t>- Cơ quan đại diện chủ sở hữu hoặc cơ quan chức năng được cơ quan đại diện chủ sở hữu ủy quyền bằng văn bản ký hợp đồng thuê Sở giao dịch chứng khoán, công ty chứng khoán, Trung tâm dịch vụ, doanh nghiệp đấu giá tài sản theo quy định của pháp luật về đấu giá tài sản (sau đây gọi là tổ chức đấu giá) tổ chức thực hiện chuyển nhượng vốn theo nguyên tắc sau:</w:t>
      </w:r>
      <w:r>
        <w:rPr>
          <w:b w:val="0"/>
          <w:i w:val="0"/>
        </w:rPr>
        <w:br/>
      </w:r>
      <w:r>
        <w:rPr>
          <w:b w:val="0"/>
          <w:i w:val="0"/>
        </w:rPr>
        <w:t xml:space="preserve">+ Trường hợp bán đấu giá cổ phần để chuyển nhượng vốn nhà nước có giá trị tính theo mệnh giá cổ phần từ 10 tỷ đồng trở lên thì cơ quan đại diện chủ sở hữu thuê Sở Giao dịch chứng khoán tổ chức bán đấu giá. </w:t>
      </w:r>
      <w:r>
        <w:rPr>
          <w:b w:val="0"/>
          <w:i w:val="0"/>
        </w:rPr>
        <w:br/>
      </w:r>
      <w:r>
        <w:rPr>
          <w:b w:val="0"/>
          <w:i w:val="0"/>
        </w:rPr>
        <w:t>+ Trường hợp bán đấu giá cổ phần để chuyển nhượng vốn nhà nước có giá trị tính theo mệnh giá cổ phần dưới 10 tỷ đồng thì cơ quan đại diện chủ sở hữu tự tổ chức bán đấu giá hoặc lựa chọn thuê Sở Giao dịch chứng khoán, công ty chứng khoán, doanh nghiệp có chức năng bán đấu giá tài sản tổ chức bán đấu giá cổ phần.</w:t>
      </w:r>
      <w:r>
        <w:rPr>
          <w:b w:val="0"/>
          <w:i w:val="0"/>
        </w:rPr>
        <w:br/>
      </w:r>
      <w:r>
        <w:rPr>
          <w:b w:val="0"/>
          <w:i w:val="0"/>
        </w:rPr>
        <w:t>Cuộc đấu giá được tổ chức tại trụ sở của tổ chức đấu giá, cơ quan đại diện chủ sở hữu, doanh nghiệp có vốn nhà nước cần chuyển nhượng hoặc địa điểm khác theo thỏa thuận của cơ quan đại diện chủ sở hữu và tổ chức đấu giá.</w:t>
      </w:r>
      <w:r>
        <w:rPr>
          <w:b w:val="0"/>
          <w:i w:val="0"/>
        </w:rPr>
        <w:br/>
      </w:r>
      <w:r>
        <w:rPr>
          <w:b w:val="0"/>
          <w:i w:val="0"/>
        </w:rPr>
        <w:t xml:space="preserve">- Tổ chức đấu giá có trách nhiệm ban hành quy chế đấu giá cổ phần, mẫu giấy tờ liên quan để tổ chức thực hiện đấu giá sau khi có ý kiến thống nhất của cơ quan đại diện chủ sở hữu; nội dung quy chế áp dụng cho cuộc đấu giá phải đảm bảo nguyên tắc thực hiện chuyển nhượng vốn theo quy định của pháp luật về quản lý sử dụng vốn nhà nước đầu tư vào sản xuất, kinh doanh tại doanh nghiệp và pháp luật khác có liên quan; quy định rõ trách nhiệm, quyền hạn của các bên có liên quan trong quá trình thực hiện bán đấu giá cổ phần để chuyển nhượng vốn; quy định về việc công bố thông tin cuộc đấu giá (nội dung công bố, phương tiện công bố); quy định đối tượng tham gia, thủ tục tham gia đấu giá, thông báo kết quả đấu giá (bao gồm nội dung thông tin: thời hạn nộp tiền, nội dung nộp tiền, đơn vị thụ hưởng, địa chỉ, số tài khoản), thủ tục chuyển quyền sở hữu cổ phần, xử lý các trường hợp vi phạm và các quy định khác theo yêu cầu quản lý, đảm bảo cuộc đấu giá được thực hiện công khai, minh bạch, đúng pháp luật. </w:t>
      </w:r>
      <w:r>
        <w:rPr>
          <w:b w:val="0"/>
          <w:i w:val="0"/>
        </w:rPr>
        <w:br/>
      </w:r>
      <w:r>
        <w:rPr>
          <w:b w:val="0"/>
          <w:i w:val="0"/>
        </w:rPr>
        <w:t>- Cơ quan đại diện chủ sở hữu/tổ chức đấu giá thực hiện công khai thông tin hồ sơ đấu giá đã lập theo quy định cho các nhà đầu tư trước ngày đấu giá tối thiểu là 20 ngày tại trụ sở chính của công ty cổ phần có vốn nhà nước chuyển nhượng, địa điểm bán đấu giá, trên phương tiện thông tin đại chúng (ba số báo liên tiếp của một tờ báo phát hành trong toàn quốc và một tờ báo địa phương nơi trụ sở cơ quan đại diện chủ sở hữu, doanh nghiệp có vốn nhà nước có trụ sở chính) và đăng tải trên trang thông tin điện tử của tổ chức đấu giá cổ phần, cơ quan đại diện chủ sở hữu, công ty cổ phần có vốn nhà nước chuyển nhượng (nếu có).</w:t>
      </w:r>
      <w:r>
        <w:rPr>
          <w:b w:val="0"/>
          <w:i w:val="0"/>
        </w:rPr>
        <w:br/>
      </w:r>
      <w:r>
        <w:rPr>
          <w:b w:val="0"/>
          <w:i w:val="0"/>
        </w:rPr>
        <w:t xml:space="preserve">- Cơ quan đại diện chủ sở hữu/tổ chức đấu giá khi thực hiện công bố thông tin về việc đấu giá cổ phần để chuyển nhượng vốn đồng thời gửi hồ sơ đấu giá đã lập theo quy định đến Bộ Tài chính (Cục Tài chính doanh nghiệp). </w:t>
      </w:r>
      <w:r>
        <w:rPr>
          <w:b w:val="0"/>
          <w:i w:val="0"/>
        </w:rPr>
        <w:br/>
      </w:r>
      <w:r>
        <w:rPr>
          <w:b w:val="0"/>
          <w:i w:val="0"/>
        </w:rPr>
        <w:t>- Trong thời hạn quy định tại quy chế bán đấu giá, cơ quan đại diện chủ sở hữu, tổ chức đấu giá, các nhà đầu tư thực hiện các thủ tục tham gia đấu giá; nhà đầu tư (tổ chức, cá nhân) đủ điều kiện tham gia đấu giá được cơ quan đại diện chủ sở hữu/tổ chức đấu giá cung cấp phiếu tham gia đấu giá để đăng ký khối lượng mua và thực hiện nộp tiền đặt cọc. Nhà đầu tư được cơ quan đại diện chủ sở hữu/tổ chức đấu giá</w:t>
      </w:r>
      <w:r>
        <w:rPr>
          <w:b/>
          <w:i/>
        </w:rPr>
        <w:t xml:space="preserve"> </w:t>
      </w:r>
      <w:r>
        <w:rPr>
          <w:b w:val="0"/>
          <w:i w:val="0"/>
        </w:rPr>
        <w:t>cung cấp phiếu tham dự đấu giá (sau khi nộp tiền đặt cọc) để thực hiện đặt giá mua (giá đấu).</w:t>
      </w:r>
      <w:r>
        <w:rPr>
          <w:b w:val="0"/>
          <w:i w:val="0"/>
        </w:rPr>
        <w:br/>
      </w:r>
      <w:r>
        <w:rPr>
          <w:b w:val="0"/>
          <w:i w:val="0"/>
        </w:rPr>
        <w:t>- Trong thời hạn quy định tại quy chế bán đấu giá, các nhà đầu tư ghi giá đặt mua (giá đấu) vào phiếu tham dự đấu giá và gửi cho cơ quan đại diện chủ sở hữu/tổ chức đấu giá bằng cách bỏ phiếu trực tiếp tại địa điểm tổ chức đấu giá hoặc bỏ phiếu qua đường bưu điện theo quy định tại quy chế bán đấu giá cổ phần.</w:t>
      </w:r>
      <w:r>
        <w:rPr>
          <w:b w:val="0"/>
          <w:i w:val="0"/>
        </w:rPr>
        <w:br/>
      </w:r>
      <w:r>
        <w:rPr>
          <w:b w:val="0"/>
          <w:i w:val="0"/>
        </w:rPr>
        <w:t>- Việc đấu giá công khai chỉ thực hiện khi có ít nhất 02 nhà đầu tư là đối tượng tham gia đã nộp hồ sơ hợp lệ và thực hiện đầy đủ các thủ tục tham dự cuộc đấu giá công khai theo quy định tại quy chế bán đấu giá.</w:t>
      </w:r>
      <w:r>
        <w:rPr>
          <w:b w:val="0"/>
          <w:i w:val="0"/>
        </w:rPr>
        <w:br/>
      </w:r>
      <w:r>
        <w:rPr>
          <w:b w:val="0"/>
          <w:i w:val="0"/>
        </w:rPr>
        <w:t>c) Việc xác định kết quả đấu giá, thanh toán tiền bán cổ phần, chuyển quyền sở hữu cổ phần và báo cáo chuyển nhượng vốn cơ quan đại diện chủ sở hữu/tổ chức đấu giá thực hiện theo quy định tương ứng tại điểm c khoản 3 Điều 29a Nghị định này.</w:t>
      </w:r>
      <w:r>
        <w:rPr>
          <w:b w:val="0"/>
          <w:i w:val="0"/>
        </w:rPr>
        <w:br/>
      </w:r>
      <w:r>
        <w:rPr>
          <w:b w:val="0"/>
          <w:i w:val="0"/>
        </w:rPr>
        <w:t>d) Trường hợp đấu giá theo lô:</w:t>
      </w:r>
      <w:r>
        <w:rPr>
          <w:b w:val="0"/>
          <w:i w:val="0"/>
        </w:rPr>
        <w:br/>
      </w:r>
      <w:r>
        <w:rPr>
          <w:b w:val="0"/>
          <w:i w:val="0"/>
        </w:rPr>
        <w:t>Các trường hợp đấu giá theo lô, việc lập và gửi hồ sơ, tổ chức thực hiện, xác định kết quả, thanh toán tiền bán cổ phần, chuyển quyền sở hữu cổ phần và báo cáo chuyển nhượng vốn trường hợp đấu giá theo lô khi chuyển nhượng vốn nhà nước, thực hiện tương tự trường hợp đấu giá theo lô để chuyển nhượng vốn của doanh nghiệp nhà nước quy định tại điểm d khoản 3 Điều 29a Nghị định này.</w:t>
      </w:r>
      <w:r>
        <w:rPr>
          <w:b w:val="0"/>
          <w:i w:val="0"/>
        </w:rPr>
        <w:br/>
      </w:r>
      <w:r>
        <w:rPr>
          <w:b w:val="0"/>
          <w:i w:val="0"/>
        </w:rPr>
        <w:t>đ) Cuộc đấu giá công khai (đấu giá thông thường hoặc đấu giá theo lô) chuyển nhượng vốn nhà nước không thành công được xác định tương tự như trường hợp đấu giá không thành công khi chuyển nhượng vốn của doanh nghiệp nhà nước quy định tại điểm đ khoản 3 Điều 29a Nghị định này.</w:t>
      </w:r>
      <w:r>
        <w:rPr>
          <w:b w:val="0"/>
          <w:i w:val="0"/>
        </w:rPr>
        <w:br/>
      </w:r>
      <w:r>
        <w:rPr>
          <w:b w:val="0"/>
          <w:i w:val="0"/>
        </w:rPr>
        <w:t>e) Trường hợp đấu giá công khai không thành công hoặc thành công nhưng vẫn còn số lượng cổ phần cần bán để chuyển nhượng vốn nhà nước thì thực hiện chào bán cạnh tranh.</w:t>
      </w:r>
      <w:r>
        <w:rPr>
          <w:b w:val="0"/>
          <w:i w:val="0"/>
        </w:rPr>
        <w:br/>
      </w:r>
      <w:r>
        <w:rPr>
          <w:b w:val="0"/>
          <w:i w:val="0"/>
        </w:rPr>
        <w:t xml:space="preserve">4. Phương thức chào bán cạnh tranh: </w:t>
      </w:r>
      <w:r>
        <w:rPr>
          <w:b w:val="0"/>
          <w:i w:val="0"/>
        </w:rPr>
        <w:br/>
      </w:r>
      <w:r>
        <w:rPr>
          <w:b w:val="0"/>
          <w:i w:val="0"/>
        </w:rPr>
        <w:t xml:space="preserve">- Việc chuyển nhượng vốn nhà nước theo phương thức chào bán cạnh tranh thực hiện tương tự phương thức chào bán cạnh tranh chuyển nhượng vốn doanh nghiệp nhà nước quy định tại khoản 4 Điều 29a Nghị định này. </w:t>
      </w:r>
      <w:r>
        <w:rPr>
          <w:b w:val="0"/>
          <w:i w:val="0"/>
        </w:rPr>
        <w:br/>
      </w:r>
      <w:r>
        <w:rPr>
          <w:b w:val="0"/>
          <w:i w:val="0"/>
        </w:rPr>
        <w:t xml:space="preserve">- Trường hợp chào bán cạnh tranh không thành công thì thực hiện phương thức thỏa thuận. </w:t>
      </w:r>
      <w:r>
        <w:rPr>
          <w:b w:val="0"/>
          <w:i w:val="0"/>
        </w:rPr>
        <w:br/>
      </w:r>
      <w:r>
        <w:rPr>
          <w:b w:val="0"/>
          <w:i w:val="0"/>
        </w:rPr>
        <w:t>5. Phương thức thỏa thuận:</w:t>
      </w:r>
      <w:r>
        <w:rPr>
          <w:b w:val="0"/>
          <w:i w:val="0"/>
        </w:rPr>
        <w:br/>
      </w:r>
      <w:r>
        <w:rPr>
          <w:b w:val="0"/>
          <w:i w:val="0"/>
        </w:rPr>
        <w:t xml:space="preserve">- Phương thức thỏa thuận là phương thức chuyển nhượng vốn nhà nước do cơ quan đại diện chủ sở hữu trực tiếp thỏa thuận với nhà đầu tư khi chào bán cạnh tranh không thành công và áp dụng trong trường hợp chỉ có 01 nhà đầu tư là đối tượng tham gia đã nộp hồ sơ hợp lệ và thực hiện đầy đủ các thủ tục tham dự phiên chào bán cạnh tranh theo quy định của quy chế phiên chào bán cạnh tranh. </w:t>
      </w:r>
      <w:r>
        <w:rPr>
          <w:b w:val="0"/>
          <w:i w:val="0"/>
        </w:rPr>
        <w:br/>
      </w:r>
      <w:r>
        <w:rPr>
          <w:b w:val="0"/>
          <w:i w:val="0"/>
        </w:rPr>
        <w:t>- Giá bán thỏa thuận trên cơ sở giá được xác định theo quy định tại điểm c khoản 1 Điều 38 Nghị định này.</w:t>
      </w:r>
      <w:r>
        <w:rPr>
          <w:b w:val="0"/>
          <w:i w:val="0"/>
        </w:rPr>
        <w:br/>
      </w:r>
      <w:r>
        <w:rPr>
          <w:b w:val="0"/>
          <w:i w:val="0"/>
        </w:rPr>
        <w:t>- Khi chuyển nhượng vốn nhà nước theo phương thức thỏa thuận trực tiếp thì người có thẩm quyền quyết định chuyển nhượng vốn không được quyết định chuyển nhượng vốn cho doanh nghiệp nhận chuyển nhượng trong đó có vợ hoặc chồng, cha đẻ, cha nuôi, mẹ đẻ, mẹ nuôi, con đẻ, con dâu, con rể, con nuôi, anh ruột, chị ruột, em ruột, anh rể, em rể, chị dâu, em dâu là người quản lý doanh nghiệp và không được quyết định chuyển nhượng cho các cá nhân là người có quan hệ như trên.</w:t>
      </w:r>
      <w:r>
        <w:rPr>
          <w:b w:val="0"/>
          <w:i w:val="0"/>
        </w:rPr>
        <w:br/>
      </w:r>
      <w:r>
        <w:rPr>
          <w:b w:val="0"/>
          <w:i w:val="0"/>
        </w:rPr>
        <w:t xml:space="preserve">- Sau khi thỏa thuận và ký hợp đồng chuyển nhượng vốn, việc thanh toán tiền bán cổ phần trong thời hạn không quá 05 ngày làm việc kể từ ngày ký hợp đồng chuyển nhượng vốn. </w:t>
      </w:r>
      <w:r>
        <w:rPr>
          <w:b w:val="0"/>
          <w:i w:val="0"/>
        </w:rPr>
        <w:br/>
      </w:r>
      <w:r>
        <w:rPr>
          <w:b w:val="0"/>
          <w:i w:val="0"/>
        </w:rPr>
        <w:t>- Sau khi nhà đầu tư hoàn thành nộp tiền mua cổ phần, trong thời hạn 05 ngày làm việc cơ quan đại diện chủ sở hữu lập hồ sơ chuyển quyền sở hữu cho nhà đầu tư bao gồm: Quyết định phê duyệt phương án chuyển nhượng vốn của cấp có thẩm quyền, văn bản đề nghị của cơ quan đại diện chủ sở hữu và hợp đồng chuyển nhượng vốn. Việc gửi hồ sơ thực hiện chuyển quyền sở hữu và báo cáo chuyển nhượng vốn theo phương thức thỏa thuận khi chuyển nhượng vốn nhà nước thực hiện theo quy định tương ứng đối với phương thức đấu giá công khai chuyển nhượng vốn doanh nghiệp nhà nước tại điểm c khoản 3 Điều 29a Nghị định này.</w:t>
      </w:r>
      <w:r>
        <w:rPr>
          <w:b w:val="0"/>
          <w:i w:val="0"/>
        </w:rPr>
        <w:br/>
      </w:r>
      <w:r>
        <w:rPr>
          <w:b w:val="0"/>
          <w:i w:val="0"/>
        </w:rPr>
        <w:t>6. Sau khi thực hiện các phương thức đấu giá công khai, chào bán cạnh tranh, thỏa thuận để chuyển nhượng vốn mà vẫn không chuyển nhượng hết số vốn nhà nước cần chuyển nhượng thì cơ quan đại diện chủ sở hữu căn cứ nhu cầu thị trường lựa chọn thời điểm để tiếp tục thực hiện chuyển nhượng vốn nhà nước theo các phương thức giao dịch và thứ tự thực hiện các phương thức giao dịch quy định tại Nghị định này.</w:t>
      </w:r>
      <w:r>
        <w:rPr>
          <w:b w:val="0"/>
          <w:i w:val="0"/>
        </w:rPr>
        <w:br/>
      </w:r>
      <w:r>
        <w:rPr>
          <w:b w:val="0"/>
          <w:i w:val="0"/>
        </w:rPr>
        <w:t xml:space="preserve">7. Ngoài các phương thức chuyển nhượng vốn nêu trên cơ quan đại diện chủ sở hữu có thể áp dụng phương pháp “dựng sổ” để chuyển nhượng vốn theo quyết định của Thủ tướng Chính phủ. Việc áp dụng phương pháp “dựng sổ” chuyển nhượng vốn phải đánh giá được hiệu quả so với phương án chuyển nhượng vốn theo hình thức đấu giá công khai hoặc khi giao dịch trên sàn. </w:t>
      </w:r>
      <w:r>
        <w:rPr>
          <w:b w:val="0"/>
          <w:i w:val="0"/>
        </w:rPr>
        <w:br/>
      </w:r>
      <w:r>
        <w:rPr>
          <w:b w:val="0"/>
          <w:i w:val="0"/>
        </w:rPr>
        <w:t xml:space="preserve">8. Phương thức chuyển nhượng vốn nhà nước tại công ty trách nhiệm hữu hạn hai thành viên trở lên thực hiện theo quy định của Luật doanh nghiệp năm 2014 như sau: </w:t>
      </w:r>
      <w:r>
        <w:rPr>
          <w:b w:val="0"/>
          <w:i w:val="0"/>
        </w:rPr>
        <w:br/>
      </w:r>
      <w:r>
        <w:rPr>
          <w:b w:val="0"/>
          <w:i w:val="0"/>
        </w:rPr>
        <w:t xml:space="preserve">a) Trường hợp chuyển nhượng vốn theo quy định tại Điều 52 Luật doanh nghiệp năm 2014 (yêu cầu công ty mua lại phần vốn góp của doanh nghiệp nhà nước trong công ty) thì giá chuyển nhượng cho công ty là giá thỏa thuận theo nguyên tắc giá thị trường; việc xác định giá bán thỏa thuận trên cơ sở kết quả thẩm định giá của tổ chức có chức năng thẩm định giá theo quy định tại điểm c khoản 1 Điều 38 Nghị định này. </w:t>
      </w:r>
      <w:r>
        <w:rPr>
          <w:b w:val="0"/>
          <w:i w:val="0"/>
        </w:rPr>
        <w:br/>
      </w:r>
      <w:r>
        <w:rPr>
          <w:b w:val="0"/>
          <w:i w:val="0"/>
        </w:rPr>
        <w:t>Trường hợp công ty không thống nhất được giá mua lại phần vốn nhà nước góp trong công ty thì cơ quan đại diện chủ sở hữu được quyền chuyển nhượng cho các thành viên khác hoặc chuyển nhượng cho tổ chức, cá nhân không phải là thành viên trong công ty theo các phương thức chuyển nhượng như đối với chuyển nhượng vốn nhà nước tại công ty cổ phần chưa niêm yết hoặc chưa đăng ký giao dịch trên thị trường chứng khoán quy định tại Điều này.</w:t>
      </w:r>
      <w:r>
        <w:rPr>
          <w:b w:val="0"/>
          <w:i w:val="0"/>
        </w:rPr>
        <w:br/>
      </w:r>
      <w:r>
        <w:rPr>
          <w:b w:val="0"/>
          <w:i w:val="0"/>
        </w:rPr>
        <w:t xml:space="preserve">b) Trường hợp sau khi yêu cầu công ty mua lại phần vốn góp nhà nước trong công ty nhưng công ty không mua, cơ quan đại diện chủ sở hữu có quyền chuyển nhượng một phần hoặc toàn bộ phần vốn góp theo quy định tại Điều 53 Luật doanh nghiệp năm 2014, trong đó: </w:t>
      </w:r>
      <w:r>
        <w:rPr>
          <w:b w:val="0"/>
          <w:i w:val="0"/>
        </w:rPr>
        <w:br/>
      </w:r>
      <w:r>
        <w:rPr>
          <w:b w:val="0"/>
          <w:i w:val="0"/>
        </w:rPr>
        <w:t xml:space="preserve">- Nếu chuyển nhượng cho các thành viên khác trong công ty theo tỷ lệ tương ứng với phần vốn góp của họ trong công ty theo quy định của Luật doanh nghiệp năm 2014 thì thực hiện thỏa thuận giá chuyển nhượng với các thành viên khác theo nguyên tắc giá thị trường. Việc xác định giá bán thỏa thuận trên cơ sở kết quả thẩm định giá theo quy định tại điểm c khoản 1 Điều 38 Nghị định này. </w:t>
      </w:r>
      <w:r>
        <w:rPr>
          <w:b w:val="0"/>
          <w:i w:val="0"/>
        </w:rPr>
        <w:br/>
      </w:r>
      <w:r>
        <w:rPr>
          <w:b w:val="0"/>
          <w:i w:val="0"/>
        </w:rPr>
        <w:t>- Nếu chuyển nhượng cho tổ chức, cá nhân không phải là thành viên trong công ty (sau khi các thành viên trong công ty không mua hoặc mua không hết) thì cơ quan đại diện chủ sở hữu thực hiện theo các phương thức chuyển nhượng như quy định đối với chuyển nhượng vốn nhà nước tại công ty cổ phần chưa niêm yết hoặc chưa đăng ký giao dịch trên thị trường chứng khoán quy định tại Điều này.</w:t>
      </w:r>
      <w:r>
        <w:rPr>
          <w:b w:val="0"/>
          <w:i w:val="0"/>
        </w:rPr>
        <w:br/>
      </w:r>
      <w:r>
        <w:rPr>
          <w:b w:val="0"/>
          <w:i w:val="0"/>
        </w:rPr>
        <w:t>- Trong thời hạn 15 ngày, sau khi hoàn thành việc chuyển nhượng vốn nhà nước tại công ty trách nhiệm hữu hạn hai thành viên trở lên, cơ quan đại diện chủ sở hữu báo cáo kết quả chuyển nhượng vốn và gửi báo cáo tới Bộ Tài chính (Cục Tài chính doanh nghiệp).</w:t>
      </w:r>
      <w:r>
        <w:rPr>
          <w:b w:val="0"/>
          <w:i w:val="0"/>
        </w:rPr>
        <w:br/>
      </w:r>
      <w:r>
        <w:rPr>
          <w:b w:val="0"/>
          <w:i w:val="0"/>
        </w:rPr>
        <w:t xml:space="preserve">9. Báo cáo định kỳ thực hiện chuyển nhượng vốn nhà nước: </w:t>
      </w:r>
      <w:r>
        <w:rPr>
          <w:b w:val="0"/>
          <w:i w:val="0"/>
        </w:rPr>
        <w:br/>
      </w:r>
      <w:r>
        <w:rPr>
          <w:b w:val="0"/>
          <w:i w:val="0"/>
        </w:rPr>
        <w:t xml:space="preserve">Trong thời gian tối đa 15 ngày làm việc kể từ ngày kết thúc mỗi quý, cơ quan đại diện chủ sở hữu có trách nhiệm báo cáo Bộ Tài chính kết quả chuyển nhượng vốn nhà nước đầu tư tại doanh nghiệp theo danh mục vốn chuyển nhượng đã được phê duyệt để theo dõi, tổng hợp báo cáo Thủ tướng, Chính phủ, Quốc hội theo quy định.” </w:t>
      </w:r>
      <w:r>
        <w:rPr>
          <w:b w:val="0"/>
          <w:i w:val="0"/>
        </w:rPr>
        <w:br/>
      </w:r>
      <w:r>
        <w:rPr>
          <w:b/>
          <w:i w:val="0"/>
        </w:rPr>
        <w:t>17. Bổ sung Điều 38b như sau:</w:t>
      </w:r>
      <w:r>
        <w:rPr>
          <w:b w:val="0"/>
          <w:i w:val="0"/>
        </w:rPr>
        <w:t xml:space="preserve"> </w:t>
      </w:r>
      <w:r>
        <w:rPr>
          <w:b w:val="0"/>
          <w:i w:val="0"/>
        </w:rPr>
        <w:br/>
      </w:r>
      <w:r>
        <w:rPr>
          <w:b/>
          <w:i w:val="0"/>
        </w:rPr>
        <w:t>“Điều 38b. Thực hiện chuyển nhượng quyền mua cổ phần, quyền góp vốn</w:t>
      </w:r>
      <w:r>
        <w:rPr>
          <w:b w:val="0"/>
          <w:i w:val="0"/>
        </w:rPr>
        <w:br/>
      </w:r>
      <w:r>
        <w:rPr>
          <w:b w:val="0"/>
          <w:i w:val="0"/>
        </w:rPr>
        <w:t>Trường hợp chủ sở hữu vốn đã đầu tư vốn tại các doanh nghiệp nhưng không thuộc ngành, lĩnh vực cần tiếp tục đầu tư thêm vốn hoặc phải chuyển nhượng vốn theo tiêu chí, danh mục phân loại doanh nghiệp nhà nước do Thủ tướng Chính phủ ban hành, quá trình thực hiện chuyển nhượng vốn có nhận được quyền mua cổ phần (tại công ty cổ phần) và quyền góp vốn (tại công ty trách nhiệm hữu hạn hai thành viên trở lên) theo quy định của Luật doanh nghiệp thì chủ sở hữu vốn xem xét, quyết định chuyển nhượng quyền mua cổ phần và quyền góp vốn của mình cho tổ chức, cá nhân khác.</w:t>
      </w:r>
      <w:r>
        <w:rPr>
          <w:b w:val="0"/>
          <w:i w:val="0"/>
        </w:rPr>
        <w:br/>
      </w:r>
      <w:r>
        <w:rPr>
          <w:b w:val="0"/>
          <w:i w:val="0"/>
        </w:rPr>
        <w:t xml:space="preserve">Nguyên tắc chuyển nhượng quyền mua cổ phần, quyền góp vốn thực hiện theo phương thức đấu giá công khai. Việc xác định giá khởi điểm khi đấu giá công khai quyền mua cổ phần, quyền góp vốn thực hiện theo quy định tại điểm c khoản 1 Điều 38 Nghị định này. </w:t>
      </w:r>
      <w:r>
        <w:rPr>
          <w:b w:val="0"/>
          <w:i w:val="0"/>
        </w:rPr>
        <w:br/>
      </w:r>
      <w:r>
        <w:rPr>
          <w:b w:val="0"/>
          <w:i w:val="0"/>
        </w:rPr>
        <w:t xml:space="preserve">Trường hợp thời gian cho phép cổ đông, thành viên góp vốn thực hiện quyền mua cổ phần, quyền góp vốn theo phương án phát hành của doanh nghiệp phát hành ngắn không đủ để tổ chức thực hiện đấu giá chuyển nhượng thì chủ sở hữu vốn chuyển nhượng xem xét quyết định giá chuyển nhượng quyền mua cổ phần, quyền góp vốn, phương thức chuyển nhượng thỏa thuận trực tiếp và đảm bảo nguyên tắc giá thị trường, có hiệu quả. </w:t>
      </w:r>
      <w:r>
        <w:rPr>
          <w:b w:val="0"/>
          <w:i w:val="0"/>
        </w:rPr>
        <w:br/>
      </w:r>
      <w:r>
        <w:rPr>
          <w:b w:val="0"/>
          <w:i w:val="0"/>
        </w:rPr>
        <w:t xml:space="preserve">Người đại diện vốn nhà nước/đại diện vốn doanh nghiệp nhà nước căn cứ phương án phát hành và quy mô vốn phát hành của tổ chức phát hành báo cáo chủ sở hữu vốn quyết định phương thức thực hiện chuyển nhượng quyền mua cổ phần, quyền góp vốn theo phương thức đấu giá công khai hoặc thỏa thuận. </w:t>
      </w:r>
      <w:r>
        <w:rPr>
          <w:b w:val="0"/>
          <w:i w:val="0"/>
        </w:rPr>
        <w:br/>
      </w:r>
      <w:r>
        <w:rPr>
          <w:b w:val="0"/>
          <w:i w:val="0"/>
        </w:rPr>
        <w:t xml:space="preserve">Giá bán thỏa thuận trên cơ sở giá được xác định theo quy định tại điểm c khoản 1 Điều 38 Nghị định này. </w:t>
      </w:r>
      <w:r>
        <w:rPr>
          <w:b w:val="0"/>
          <w:i w:val="0"/>
        </w:rPr>
        <w:br/>
      </w:r>
      <w:r>
        <w:rPr>
          <w:b w:val="0"/>
          <w:i w:val="0"/>
        </w:rPr>
        <w:t>Người có thẩm quyền quyết định chuyển nhượng quyền mua cổ phần, quyền góp vốn không được quyết định chuyển nhượng cho doanh nghiệp nhận chuyển nhượng trong đó có vợ hoặc chồng, cha đẻ, cha nuôi, mẹ đẻ, mẹ nuôi, con đẻ, con dâu, con rể, con nuôi, anh ruột, chị ruột, em ruột, anh rể, em rể, chị dâu, em dâu là người quản lý doanh nghiệp và không được quyết định chuyển nhượng cho các cá nhân là người có quan hệ như trên.”</w:t>
      </w:r>
      <w:r>
        <w:rPr>
          <w:b w:val="0"/>
          <w:i w:val="0"/>
        </w:rPr>
        <w:br/>
      </w:r>
      <w:r>
        <w:rPr>
          <w:b/>
          <w:i w:val="0"/>
        </w:rPr>
        <w:t>18. Khoản 4 Điều 42 được sửa đổi, bổ sung như sau:</w:t>
      </w:r>
      <w:r>
        <w:rPr>
          <w:b w:val="0"/>
          <w:i w:val="0"/>
        </w:rPr>
        <w:br/>
      </w:r>
      <w:r>
        <w:rPr>
          <w:b w:val="0"/>
          <w:i w:val="0"/>
        </w:rPr>
        <w:t>“4. Tổ chức chính trị, tổ chức chính trị - xã hội vận dụng quy định của Nghị định này để tổ chức thực hiện quản lý tài chính đối với doanh nghiệp do tổ chức chính trị, tổ chức chính trị - xã hội làm chủ sở hữu.</w:t>
      </w:r>
      <w:r>
        <w:rPr>
          <w:b w:val="0"/>
          <w:i w:val="0"/>
        </w:rPr>
        <w:br/>
      </w:r>
      <w:r>
        <w:rPr>
          <w:b w:val="0"/>
          <w:i w:val="0"/>
        </w:rPr>
        <w:t>Đơn vị sự nghiệp công lập có hoạt động đầu tư vốn ra ngoài tại công ty cổ phần, công ty trách nhiệm hữu hạn hai thành viên trở lên khi thực hiện chuyển nhượng vốn đầu tư ra ngoài, đơn vị sự nghiệp công lập vận dụng thực hiện theo phương thức chuyển nhượng vốn của doanh nghiệp nhà nước đầu tư ra ngoài tại công ty cổ phần, công ty trách nhiệm hữu hạn hai thành viên trở lên tại Nghị định này.”</w:t>
      </w:r>
      <w:r>
        <w:rPr>
          <w:b w:val="0"/>
          <w:i w:val="0"/>
        </w:rPr>
        <w:br/>
      </w:r>
      <w:r>
        <w:rPr>
          <w:b/>
          <w:i w:val="0"/>
        </w:rPr>
        <w:t>Điều 2.</w:t>
      </w:r>
      <w:r>
        <w:rPr>
          <w:b/>
          <w:i w:val="0"/>
        </w:rPr>
        <w:t xml:space="preserve"> </w:t>
      </w:r>
      <w:r>
        <w:rPr>
          <w:b w:val="0"/>
          <w:i w:val="0"/>
        </w:rPr>
        <w:t>Bãi bỏ quy định tại điểm a khoản 3 Điều 31</w:t>
      </w:r>
      <w:r>
        <w:rPr>
          <w:b w:val="0"/>
          <w:i/>
        </w:rPr>
        <w:t xml:space="preserve"> </w:t>
      </w:r>
      <w:r>
        <w:rPr>
          <w:b w:val="0"/>
          <w:i w:val="0"/>
        </w:rPr>
        <w:t>Nghị định số 91/2015/NĐ-CP ngày 13 tháng 10 năm 2015 của Chính phủ về đầu tư vốn nhà nước vào doanh nghiệp và quản lý, sử dụng vốn, tài sản tại doanh nghiệp.</w:t>
      </w:r>
      <w:r>
        <w:rPr>
          <w:b w:val="0"/>
          <w:i w:val="0"/>
        </w:rPr>
        <w:br/>
      </w:r>
      <w:r>
        <w:rPr>
          <w:b/>
          <w:i w:val="0"/>
        </w:rPr>
        <w:t xml:space="preserve">Điều 3. </w:t>
      </w:r>
      <w:r>
        <w:rPr>
          <w:b w:val="0"/>
          <w:i w:val="0"/>
        </w:rPr>
        <w:t>Điều khoản thi hành</w:t>
      </w:r>
      <w:r>
        <w:rPr>
          <w:b w:val="0"/>
          <w:i w:val="0"/>
        </w:rPr>
        <w:br/>
      </w:r>
      <w:r>
        <w:rPr>
          <w:b w:val="0"/>
          <w:i w:val="0"/>
        </w:rPr>
        <w:t>1. Nghị định này có hiệu lực thi hành kể từ ngày 01 tháng 5 năm 2018.</w:t>
      </w:r>
      <w:r>
        <w:rPr>
          <w:b w:val="0"/>
          <w:i w:val="0"/>
        </w:rPr>
        <w:br/>
      </w:r>
      <w:r>
        <w:rPr>
          <w:b w:val="0"/>
          <w:i w:val="0"/>
        </w:rPr>
        <w:t>2. Bãi bỏ Quyết định số 51/2014/QĐ-TTg ngày 15 tháng 9 năm 2014 của Thủ tướng Chính phủ một số nội dung về thoái vốn, bán cổ phần và đăng ký giao dịch, niêm yết trên thị trường chứng khoán của doanh nghiệp nhà nước; Quyết định số 41/2015/QĐ-TTg ngày 15 tháng 9 năm 2015 của Thủ tướng Chính phủ về bán cổ phần theo lô và các quy định do các bộ, cơ quan ngang bộ ban hành trái với quy định tại Nghị định này.</w:t>
      </w:r>
      <w:r>
        <w:rPr>
          <w:b w:val="0"/>
          <w:i w:val="0"/>
        </w:rPr>
        <w:br/>
      </w:r>
      <w:r>
        <w:rPr>
          <w:b w:val="0"/>
          <w:i w:val="0"/>
        </w:rPr>
        <w:t xml:space="preserve">3. Các doanh nghiệp nhà nước trước đây được trích lập quỹ đặc thù từ lợi nhuận sau thuế theo quyết định của Thủ tướng Chính phủ, đến hết năm tài chính 2017, nếu vẫn còn số tiền dư Quỹ đặc thù thì để lại doanh nghiệp tiếp tục sử dụng theo kế hoạch và mục đích đã được cấp có thẩm quyền phê duyệt theo quy định. </w:t>
      </w:r>
      <w:r>
        <w:rPr>
          <w:b w:val="0"/>
          <w:i w:val="0"/>
        </w:rPr>
        <w:br/>
      </w:r>
      <w:r>
        <w:rPr>
          <w:b w:val="0"/>
          <w:i w:val="0"/>
        </w:rPr>
        <w:t>4. Các Bộ trưởng, Thủ trưởng cơ quan ngang Bộ, Thủ trưởng cơ quan thuộc Chính phủ, Chủ tịch Ủy ban nhân dân tỉnh, thành phố trực thuộc Trung ương, Hội đồng thành viên công ty mẹ của tập đoàn kinh tế, tổng công ty nhà nước, doanh nghiệp nhà nước, người đại diện phần vốn nhà nước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br/>
      </w:r>
      <w:r>
        <w:rPr>
          <w:b/>
          <w:i w:val="0"/>
        </w:rPr>
        <w:br/>
        <w:t xml:space="preserve">            THỦ T</w:t>
      </w:r>
      <w:r>
        <w:rPr>
          <w:b/>
          <w:i w:val="0"/>
        </w:rPr>
        <w:t>ƯỚNG</w:t>
      </w:r>
      <w:r>
        <w:br/>
      </w:r>
      <w:r>
        <w:br/>
      </w:r>
      <w:r>
        <w:rPr>
          <w:b/>
          <w:i w:val="0"/>
        </w:rPr>
        <w:t>Nguyễn Xuân Phúc</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t>Số: 32/2018/NĐ-CP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Hà Nội, ngày 08 tháng 3 năm 2018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val="0"/>
                <w:i w:val="0"/>
              </w:rPr>
              <w:t>Số: 32/2018/NĐ-CP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Hà Nội, ngày 08 tháng 3 năm 2018</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cổ phần nhà đầu tư được mua</w:t>
            </w:r>
          </w:p>
        </w:tc>
        <w:tc>
          <w:tcPr>
            <w:tcW w:type="dxa" w:w="1728"/>
          </w:tcPr>
          <w:p>
            <w:r>
              <w:rPr>
                <w:b w:val="0"/>
                <w:i w:val="0"/>
              </w:rPr>
              <w:br/>
            </w:r>
            <w:r>
              <w:rPr>
                <w:b w:val="0"/>
                <w:i w:val="0"/>
              </w:rPr>
              <w:t xml:space="preserve"> </w:t>
            </w:r>
          </w:p>
        </w:tc>
        <w:tc>
          <w:tcPr>
            <w:tcW w:type="dxa" w:w="1728"/>
          </w:tcPr>
          <w:p>
            <w:r>
              <w:rPr>
                <w:b w:val="0"/>
                <w:i w:val="0"/>
              </w:rPr>
              <w:br/>
            </w:r>
            <w:r>
              <w:rPr>
                <w:b w:val="0"/>
                <w:i w:val="0"/>
              </w:rPr>
              <w:t>Số cổ phần còn lại</w:t>
            </w:r>
            <w:r>
              <w:rPr>
                <w:b w:val="0"/>
                <w:i w:val="0"/>
              </w:rPr>
              <w:br/>
            </w:r>
            <w:r>
              <w:rPr>
                <w:b w:val="0"/>
                <w:i w:val="0"/>
              </w:rPr>
              <w:t>chào bán</w:t>
            </w:r>
          </w:p>
        </w:tc>
        <w:tc>
          <w:tcPr>
            <w:tcW w:type="dxa" w:w="1728"/>
          </w:tcPr>
          <w:p>
            <w:r>
              <w:rPr>
                <w:b w:val="0"/>
                <w:i w:val="0"/>
              </w:rPr>
              <w:br/>
            </w:r>
            <w:r>
              <w:rPr>
                <w:b w:val="0"/>
                <w:i w:val="0"/>
              </w:rPr>
              <w:t xml:space="preserve"> </w:t>
            </w:r>
          </w:p>
        </w:tc>
        <w:tc>
          <w:tcPr>
            <w:tcW w:type="dxa" w:w="1728"/>
          </w:tcPr>
          <w:p>
            <w:r>
              <w:rPr>
                <w:b w:val="0"/>
                <w:i w:val="0"/>
              </w:rPr>
              <w:br/>
            </w:r>
            <w:r>
              <w:rPr>
                <w:b w:val="0"/>
                <w:i w:val="0"/>
              </w:rPr>
              <w:t>Số cổ phần từng nhà đầu tư</w:t>
            </w:r>
            <w:r>
              <w:rPr>
                <w:b w:val="0"/>
                <w:i w:val="0"/>
              </w:rPr>
              <w:br/>
            </w:r>
            <w:r>
              <w:rPr>
                <w:b w:val="0"/>
                <w:i w:val="0"/>
              </w:rPr>
              <w:t>đăng ký mua giá bằng nhau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w:t>
            </w:r>
            <w:r>
              <w:rPr>
                <w:b/>
                <w:i w:val="0"/>
              </w:rPr>
              <w:t>ƯỚNG</w:t>
            </w:r>
            <w:r>
              <w:br/>
            </w:r>
            <w:r>
              <w:br/>
            </w:r>
            <w:r>
              <w:rPr>
                <w:b/>
                <w:i w:val="0"/>
              </w:rPr>
              <w:t>Nguyễn Xuân Phúc</w:t>
            </w:r>
          </w:p>
        </w:tc>
      </w:tr>
    </w:tbl>
    <w:p>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pháp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khác có liên quan;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rõ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các bên có liên quan trong quá trình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thông tin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công</w:t>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tham gia,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giá, thông báo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(bao g</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m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thông tin: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tài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x</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lý các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vi ph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m và các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khác theo</w:t>
      </w:r>
      <w:r>
        <w:rPr>
          <w:b w:val="0"/>
          <w:i w:val="0"/>
        </w:rPr>
        <w:br/>
      </w:r>
      <w:r>
        <w:rPr>
          <w:b w:val="0"/>
          <w:i w:val="0"/>
        </w:rPr>
        <w:br/>
      </w:r>
      <w:r>
        <w:rPr>
          <w:b w:val="0"/>
          <w:i w:val="0"/>
        </w:rPr>
        <w:br/>
      </w:r>
      <w:r>
        <w:rPr>
          <w:b w:val="0"/>
          <w:i w:val="0"/>
        </w:rPr>
        <w:t>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w:t>
      </w:r>
      <w:r>
        <w:rPr>
          <w:b w:val="0"/>
          <w:i w:val="0"/>
        </w:rPr>
        <w:br/>
      </w:r>
      <w:r>
        <w:rPr>
          <w:b w:val="0"/>
          <w:i w:val="0"/>
        </w:rPr>
        <w:br/>
      </w:r>
      <w:r>
        <w:rPr>
          <w:b w:val="0"/>
          <w:i w:val="0"/>
        </w:rPr>
        <w:br/>
      </w:r>
      <w:r>
        <w:rPr>
          <w:b w:val="0"/>
          <w:i w:val="0"/>
        </w:rPr>
        <w:t>đả</w:t>
      </w:r>
      <w:r>
        <w:rPr>
          <w:b w:val="0"/>
          <w:i w:val="0"/>
        </w:rPr>
        <w:br/>
      </w:r>
      <w:r>
        <w:rPr>
          <w:b w:val="0"/>
          <w:i w:val="0"/>
        </w:rPr>
        <w:br/>
      </w:r>
      <w:r>
        <w:rPr>
          <w:b w:val="0"/>
          <w:i w:val="0"/>
        </w:rPr>
        <w:br/>
      </w:r>
      <w:r>
        <w:rPr>
          <w:b w:val="0"/>
          <w:i w:val="0"/>
        </w:rPr>
        <w:t>m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o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khai, minh b</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úng pháp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khai thông tin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cho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ngày</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 thi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u là</w:t>
      </w:r>
      <w:r>
        <w:rPr>
          <w:b w:val="0"/>
          <w:i w:val="0"/>
        </w:rPr>
        <w:br/>
      </w:r>
      <w:r>
        <w:rPr>
          <w:b w:val="0"/>
          <w:i w:val="0"/>
        </w:rPr>
        <w:br/>
      </w:r>
      <w:r>
        <w:rPr>
          <w:b w:val="0"/>
          <w:i w:val="0"/>
        </w:rPr>
        <w:br/>
      </w:r>
      <w:r>
        <w:rPr>
          <w:b w:val="0"/>
          <w:i w:val="0"/>
        </w:rPr>
        <w:t>20 ngày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chính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trên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thông tin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chúng (ba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báo liên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báo phát hành trong toàn qu</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c và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t</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báo</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n</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i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có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chính) và</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trên</w:t>
      </w:r>
      <w:r>
        <w:rPr>
          <w:b w:val="0"/>
          <w:i w:val="0"/>
        </w:rPr>
        <w:br/>
      </w:r>
      <w:r>
        <w:rPr>
          <w:b w:val="0"/>
          <w:i w:val="0"/>
        </w:rPr>
        <w:br/>
      </w:r>
      <w:r>
        <w:rPr>
          <w:b w:val="0"/>
          <w:i w:val="0"/>
        </w:rPr>
        <w:br/>
      </w:r>
      <w:r>
        <w:rPr>
          <w:b w:val="0"/>
          <w:i w:val="0"/>
        </w:rPr>
        <w:t>trang thông tin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có).</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thông tin</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đế</w:t>
      </w:r>
      <w:r>
        <w:rPr>
          <w:b w:val="0"/>
          <w:i w:val="0"/>
        </w:rPr>
        <w:br/>
      </w:r>
      <w:r>
        <w:rPr>
          <w:b w:val="0"/>
          <w:i w:val="0"/>
        </w:rPr>
        <w:br/>
      </w:r>
      <w:r>
        <w:rPr>
          <w:b w:val="0"/>
          <w:i w:val="0"/>
        </w:rPr>
        <w:br/>
      </w:r>
      <w:r>
        <w:rPr>
          <w:b w:val="0"/>
          <w:i w:val="0"/>
        </w:rPr>
        <w:t>n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(C</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Tài chính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ki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cung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kh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 l</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mua 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c</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cung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(sau khi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c</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giá mua (giá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ghi giá</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mua (giá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vào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cho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b</w:t>
      </w:r>
      <w:r>
        <w:rPr>
          <w:b w:val="0"/>
          <w:i w:val="0"/>
        </w:rPr>
        <w:br/>
      </w:r>
      <w:r>
        <w:rPr>
          <w:b w:val="0"/>
          <w:i w:val="0"/>
        </w:rPr>
        <w:br/>
      </w:r>
      <w:r>
        <w:rPr>
          <w:b w:val="0"/>
          <w:i w:val="0"/>
        </w:rPr>
        <w:br/>
      </w:r>
      <w:r>
        <w:rPr>
          <w:b w:val="0"/>
          <w:i w:val="0"/>
        </w:rPr>
        <w:t>ằ</w:t>
      </w:r>
      <w:r>
        <w:rPr>
          <w:b w:val="0"/>
          <w:i w:val="0"/>
        </w:rPr>
        <w:br/>
      </w:r>
      <w:r>
        <w:rPr>
          <w:b w:val="0"/>
          <w:i w:val="0"/>
        </w:rPr>
        <w:br/>
      </w:r>
      <w:r>
        <w:rPr>
          <w:b w:val="0"/>
          <w:i w:val="0"/>
        </w:rPr>
        <w:br/>
      </w:r>
      <w:r>
        <w:rPr>
          <w:b w:val="0"/>
          <w:i w:val="0"/>
        </w:rPr>
        <w:t>ng cách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qua</w:t>
      </w:r>
      <w:r>
        <w:rPr>
          <w:b w:val="0"/>
          <w:i w:val="0"/>
        </w:rPr>
        <w:br/>
      </w:r>
      <w:r>
        <w:rPr>
          <w:b w:val="0"/>
          <w:i w:val="0"/>
        </w:rPr>
        <w:br/>
      </w:r>
      <w:r>
        <w:rPr>
          <w:b w:val="0"/>
          <w:i w:val="0"/>
        </w:rPr>
        <w:br/>
      </w:r>
      <w:r>
        <w:rPr>
          <w:b w:val="0"/>
          <w:i w:val="0"/>
        </w:rPr>
        <w:t>đườ</w:t>
      </w:r>
      <w:r>
        <w:rPr>
          <w:b w:val="0"/>
          <w:i w:val="0"/>
        </w:rPr>
        <w:br/>
      </w:r>
      <w:r>
        <w:rPr>
          <w:b w:val="0"/>
          <w:i w:val="0"/>
        </w:rPr>
        <w:br/>
      </w:r>
      <w:r>
        <w:rPr>
          <w:b w:val="0"/>
          <w:i w:val="0"/>
        </w:rPr>
        <w:br/>
      </w:r>
      <w:r>
        <w:rPr>
          <w:b w:val="0"/>
          <w:i w:val="0"/>
        </w:rPr>
        <w:t>ng b</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khi có ít nh</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t 02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là</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tham gia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y</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công khai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63</w:t>
      </w:r>
      <w:r>
        <w:rPr>
          <w:b w:val="0"/>
          <w:i w:val="0"/>
        </w:rPr>
        <w:br/>
      </w:r>
      <w:r>
        <w:rPr>
          <w:b w:val="0"/>
          <w:i w:val="0"/>
        </w:rPr>
        <w:br/>
      </w:r>
      <w:r>
        <w:rPr>
          <w:b w:val="0"/>
          <w:i w:val="0"/>
        </w:rPr>
        <w:br/>
      </w:r>
      <w:r>
        <w:rPr>
          <w:b w:val="0"/>
          <w:i w:val="0"/>
        </w:rPr>
        <w:t>c)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báo 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d)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w:t>
      </w:r>
      <w:r>
        <w:rPr>
          <w:b w:val="0"/>
          <w:i w:val="0"/>
        </w:rPr>
        <w:br/>
      </w:r>
      <w:r>
        <w:rPr>
          <w:b w:val="0"/>
          <w:i w:val="0"/>
        </w:rPr>
        <w:br/>
      </w:r>
      <w:r>
        <w:rPr>
          <w:b w:val="0"/>
          <w:i w:val="0"/>
        </w:rPr>
        <w:br/>
      </w:r>
      <w:r>
        <w:rPr>
          <w:b w:val="0"/>
          <w:i w:val="0"/>
        </w:rPr>
        <w:t>Các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báo</w:t>
      </w:r>
      <w:r>
        <w:rPr>
          <w:b w:val="0"/>
          <w:i w:val="0"/>
        </w:rPr>
        <w:br/>
      </w:r>
      <w:r>
        <w:rPr>
          <w:b w:val="0"/>
          <w:i w:val="0"/>
        </w:rPr>
        <w:br/>
      </w:r>
      <w:r>
        <w:rPr>
          <w:b w:val="0"/>
          <w:i w:val="0"/>
        </w:rPr>
        <w:br/>
      </w:r>
      <w:r>
        <w:rPr>
          <w:b w:val="0"/>
          <w:i w:val="0"/>
        </w:rPr>
        <w:t>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d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thông th</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không thành công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không thành công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e)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không thành công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thành công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còn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bán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4.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4</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không thành công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5.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là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khi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tranh không thành công và 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trong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có 01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là</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tham gia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y</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phiên</w:t>
      </w:r>
      <w:r>
        <w:rPr>
          <w:b w:val="0"/>
          <w:i w:val="0"/>
        </w:rPr>
        <w:br/>
      </w:r>
      <w:r>
        <w:rPr>
          <w:b w:val="0"/>
          <w:i w:val="0"/>
        </w:rPr>
        <w:br/>
      </w:r>
      <w:r>
        <w:rPr>
          <w:b w:val="0"/>
          <w:i w:val="0"/>
        </w:rPr>
        <w:br/>
      </w:r>
      <w:r>
        <w:rPr>
          <w:b w:val="0"/>
          <w:i w:val="0"/>
        </w:rPr>
        <w:t>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phiên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thì</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cho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 có v</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ng, cha</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cha nuôi,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nuôi, con</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con dâu, con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con nuôi, anh</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em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anh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em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dâu, em dâu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cá nhân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w:t>
      </w:r>
      <w:r>
        <w:rPr>
          <w:b w:val="0"/>
          <w:i w:val="0"/>
        </w:rPr>
        <w:br/>
      </w:r>
      <w:r>
        <w:rPr>
          <w:b w:val="0"/>
          <w:i w:val="0"/>
        </w:rPr>
        <w:br/>
      </w:r>
      <w:r>
        <w:rPr>
          <w:b w:val="0"/>
          <w:i w:val="0"/>
        </w:rPr>
        <w:br/>
      </w:r>
      <w:r>
        <w:rPr>
          <w:b w:val="0"/>
          <w:i w:val="0"/>
        </w:rPr>
        <w:t>quan h</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trên.</w:t>
      </w:r>
      <w:r>
        <w:rPr>
          <w:b w:val="0"/>
          <w:i w:val="0"/>
        </w:rPr>
        <w:br/>
      </w:r>
      <w:r>
        <w:rPr>
          <w:b w:val="0"/>
          <w:i w:val="0"/>
        </w:rPr>
        <w:br/>
      </w:r>
      <w:r>
        <w:rPr>
          <w:b w:val="0"/>
          <w:i w:val="0"/>
        </w:rPr>
        <w:br/>
      </w:r>
      <w:r>
        <w:rPr>
          <w:b w:val="0"/>
          <w:i w:val="0"/>
        </w:rPr>
        <w:t>- Sau khi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và ký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không quá 05 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ký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Sau khi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hoàn thành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05</w:t>
      </w:r>
      <w:r>
        <w:rPr>
          <w:b w:val="0"/>
          <w:i w:val="0"/>
        </w:rPr>
        <w:br/>
      </w:r>
      <w:r>
        <w:rPr>
          <w:b w:val="0"/>
          <w:i w:val="0"/>
        </w:rPr>
        <w:br/>
      </w:r>
      <w:r>
        <w:rPr>
          <w:b w:val="0"/>
          <w:i w:val="0"/>
        </w:rPr>
        <w:br/>
      </w:r>
      <w:r>
        <w:rPr>
          <w:b w:val="0"/>
          <w:i w:val="0"/>
        </w:rPr>
        <w:t>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cho</w:t>
      </w:r>
      <w:r>
        <w:rPr>
          <w:b w:val="0"/>
          <w:i w:val="0"/>
        </w:rPr>
        <w:br/>
      </w:r>
      <w:r>
        <w:rPr>
          <w:b w:val="0"/>
          <w:i w:val="0"/>
        </w:rPr>
        <w:br/>
      </w:r>
      <w:r>
        <w:rPr>
          <w:b w:val="0"/>
          <w:i w:val="0"/>
        </w:rPr>
        <w:br/>
      </w:r>
      <w:r>
        <w:rPr>
          <w:b w:val="0"/>
          <w:i w:val="0"/>
        </w:rPr>
        <w:t>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bao g</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đề</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và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và báo</w:t>
      </w:r>
      <w:r>
        <w:rPr>
          <w:b w:val="0"/>
          <w:i w:val="0"/>
        </w:rPr>
        <w:br/>
      </w:r>
      <w:r>
        <w:rPr>
          <w:b w:val="0"/>
          <w:i w:val="0"/>
        </w:rPr>
        <w:br/>
      </w:r>
      <w:r>
        <w:rPr>
          <w:b w:val="0"/>
          <w:i w:val="0"/>
        </w:rPr>
        <w:br/>
      </w:r>
      <w:r>
        <w:rPr>
          <w:b w:val="0"/>
          <w:i w:val="0"/>
        </w:rPr>
        <w:t>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w:t>
      </w:r>
      <w:r>
        <w:rPr>
          <w:b w:val="0"/>
          <w:i w:val="0"/>
        </w:rPr>
        <w:br/>
      </w:r>
      <w:r>
        <w:rPr>
          <w:b w:val="0"/>
          <w:i w:val="0"/>
        </w:rPr>
        <w:br/>
      </w:r>
      <w:r>
        <w:rPr>
          <w:b w:val="0"/>
          <w:i w:val="0"/>
        </w:rPr>
        <w:br/>
      </w:r>
      <w:r>
        <w:rPr>
          <w:b w:val="0"/>
          <w:i w:val="0"/>
        </w:rPr>
        <w:t>khai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6. Sau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mà 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không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nhu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l</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a ch</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w:t>
      </w:r>
      <w:r>
        <w:rPr>
          <w:b w:val="0"/>
          <w:i w:val="0"/>
        </w:rPr>
        <w:br/>
      </w:r>
      <w:r>
        <w:rPr>
          <w:b w:val="0"/>
          <w:i w:val="0"/>
        </w:rPr>
        <w:br/>
      </w:r>
      <w:r>
        <w:rPr>
          <w:b w:val="0"/>
          <w:i w:val="0"/>
        </w:rPr>
        <w:br/>
      </w:r>
      <w:r>
        <w:rPr>
          <w:b w:val="0"/>
          <w:i w:val="0"/>
        </w:rPr>
        <w:t>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và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7. Ngoài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nêu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th</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pháp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 s</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pháp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 s</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ánh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so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theo hình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khi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sàn.</w:t>
      </w:r>
      <w:r>
        <w:rPr>
          <w:b w:val="0"/>
          <w:i w:val="0"/>
        </w:rPr>
        <w:br/>
      </w:r>
      <w:r>
        <w:rPr>
          <w:b w:val="0"/>
          <w:i w:val="0"/>
        </w:rPr>
        <w:br/>
      </w:r>
      <w:r>
        <w:rPr>
          <w:b w:val="0"/>
          <w:i w:val="0"/>
        </w:rPr>
        <w:br/>
      </w:r>
      <w:r>
        <w:rPr>
          <w:b w:val="0"/>
          <w:i w:val="0"/>
        </w:rPr>
        <w:t>8.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a)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52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công ty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trong công ty) thì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công ty là giá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65</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có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công ty không th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ng nh</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giá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góp trong công ty 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w:t>
      </w:r>
      <w:r>
        <w:rPr>
          <w:b w:val="0"/>
          <w:i w:val="0"/>
        </w:rPr>
        <w:br/>
      </w:r>
      <w:r>
        <w:rPr>
          <w:b w:val="0"/>
          <w:i w:val="0"/>
        </w:rPr>
        <w:br/>
      </w:r>
      <w:r>
        <w:rPr>
          <w:b w:val="0"/>
          <w:i w:val="0"/>
        </w:rPr>
        <w:br/>
      </w:r>
      <w:r>
        <w:rPr>
          <w:b w:val="0"/>
          <w:i w:val="0"/>
        </w:rPr>
        <w:t>các thành viên khác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không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là thành</w:t>
      </w:r>
      <w:r>
        <w:rPr>
          <w:b w:val="0"/>
          <w:i w:val="0"/>
        </w:rPr>
        <w:br/>
      </w:r>
      <w:r>
        <w:rPr>
          <w:b w:val="0"/>
          <w:i w:val="0"/>
        </w:rPr>
        <w:br/>
      </w:r>
      <w:r>
        <w:rPr>
          <w:b w:val="0"/>
          <w:i w:val="0"/>
        </w:rPr>
        <w:br/>
      </w:r>
      <w:r>
        <w:rPr>
          <w:b w:val="0"/>
          <w:i w:val="0"/>
        </w:rPr>
        <w:t>viên trong công ty theo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 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này.</w:t>
      </w:r>
      <w:r>
        <w:rPr>
          <w:b w:val="0"/>
          <w:i w:val="0"/>
        </w:rPr>
        <w:br/>
      </w:r>
      <w:r>
        <w:rPr>
          <w:b w:val="0"/>
          <w:i w:val="0"/>
        </w:rPr>
        <w:br/>
      </w:r>
      <w:r>
        <w:rPr>
          <w:b w:val="0"/>
          <w:i w:val="0"/>
        </w:rPr>
        <w:br/>
      </w:r>
      <w:r>
        <w:rPr>
          <w:b w:val="0"/>
          <w:i w:val="0"/>
        </w:rPr>
        <w:t>b)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sau khi 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công ty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trong</w:t>
      </w:r>
      <w:r>
        <w:rPr>
          <w:b w:val="0"/>
          <w:i w:val="0"/>
        </w:rPr>
        <w:br/>
      </w:r>
      <w:r>
        <w:rPr>
          <w:b w:val="0"/>
          <w:i w:val="0"/>
        </w:rPr>
        <w:br/>
      </w:r>
      <w:r>
        <w:rPr>
          <w:b w:val="0"/>
          <w:i w:val="0"/>
        </w:rPr>
        <w:br/>
      </w:r>
      <w:r>
        <w:rPr>
          <w:b w:val="0"/>
          <w:i w:val="0"/>
        </w:rPr>
        <w:t>công ty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 công ty không mua,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toàn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53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w:t>
      </w:r>
      <w:r>
        <w:rPr>
          <w:b w:val="0"/>
          <w:i w:val="0"/>
        </w:rPr>
        <w:br/>
      </w:r>
      <w:r>
        <w:rPr>
          <w:b w:val="0"/>
          <w:i w:val="0"/>
        </w:rPr>
        <w:br/>
      </w:r>
      <w:r>
        <w:rPr>
          <w:b w:val="0"/>
          <w:i w:val="0"/>
        </w:rPr>
        <w:br/>
      </w:r>
      <w:r>
        <w:rPr>
          <w:b w:val="0"/>
          <w:i w:val="0"/>
        </w:rPr>
        <w:t>-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thành viên khác</w:t>
      </w:r>
      <w:r>
        <w:rPr>
          <w:b w:val="0"/>
          <w:i w:val="0"/>
        </w:rPr>
        <w:br/>
      </w:r>
      <w:r>
        <w:rPr>
          <w:b w:val="0"/>
          <w:i w:val="0"/>
        </w:rPr>
        <w:br/>
      </w:r>
      <w:r>
        <w:rPr>
          <w:b w:val="0"/>
          <w:i w:val="0"/>
        </w:rPr>
        <w:br/>
      </w:r>
      <w:r>
        <w:rPr>
          <w:b w:val="0"/>
          <w:i w:val="0"/>
        </w:rPr>
        <w:t>trong công ty theo t</w:t>
      </w:r>
      <w:r>
        <w:rPr>
          <w:b w:val="0"/>
          <w:i w:val="0"/>
        </w:rPr>
        <w:br/>
      </w:r>
      <w:r>
        <w:rPr>
          <w:b w:val="0"/>
          <w:i w:val="0"/>
        </w:rPr>
        <w:br/>
      </w:r>
      <w:r>
        <w:rPr>
          <w:b w:val="0"/>
          <w:i w:val="0"/>
        </w:rPr>
        <w:br/>
      </w:r>
      <w:r>
        <w:rPr>
          <w:b w:val="0"/>
          <w:i w:val="0"/>
        </w:rPr>
        <w:t>ỷ</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h</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trong công ty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các thành viên khác theo</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không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là thành viên trong</w:t>
      </w:r>
      <w:r>
        <w:rPr>
          <w:b w:val="0"/>
          <w:i w:val="0"/>
        </w:rPr>
        <w:br/>
      </w:r>
      <w:r>
        <w:rPr>
          <w:b w:val="0"/>
          <w:i w:val="0"/>
        </w:rPr>
        <w:br/>
      </w:r>
      <w:r>
        <w:rPr>
          <w:b w:val="0"/>
          <w:i w:val="0"/>
        </w:rPr>
        <w:br/>
      </w:r>
      <w:r>
        <w:rPr>
          <w:b w:val="0"/>
          <w:i w:val="0"/>
        </w:rPr>
        <w:t>công ty (sau khi các thành viên trong công ty không mua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mua không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này.</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15 ngày, sau khi hoàn thành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báo cáo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báo cáo t</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(C</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Tài chính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9. Báo cáo</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ỳ</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gian t</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a 15 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thúc m</w:t>
      </w:r>
      <w:r>
        <w:rPr>
          <w:b w:val="0"/>
          <w:i w:val="0"/>
        </w:rPr>
        <w:br/>
      </w:r>
      <w:r>
        <w:rPr>
          <w:b w:val="0"/>
          <w:i w:val="0"/>
        </w:rPr>
        <w:br/>
      </w:r>
      <w:r>
        <w:rPr>
          <w:b w:val="0"/>
          <w:i w:val="0"/>
        </w:rPr>
        <w:br/>
      </w:r>
      <w:r>
        <w:rPr>
          <w:b w:val="0"/>
          <w:i w:val="0"/>
        </w:rPr>
        <w:t>ỗ</w:t>
      </w:r>
      <w:r>
        <w:rPr>
          <w:b w:val="0"/>
          <w:i w:val="0"/>
        </w:rPr>
        <w:br/>
      </w:r>
      <w:r>
        <w:rPr>
          <w:b w:val="0"/>
          <w:i w:val="0"/>
        </w:rPr>
        <w:br/>
      </w:r>
      <w:r>
        <w:rPr>
          <w:b w:val="0"/>
          <w:i w:val="0"/>
        </w:rPr>
        <w:br/>
      </w:r>
      <w:r>
        <w:rPr>
          <w:b w:val="0"/>
          <w:i w:val="0"/>
        </w:rPr>
        <w:t>i quý,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báo cáo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theo danh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theo dõi,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báo cáo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Qu</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c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17. B</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sung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38b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38b.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các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 không</w:t>
      </w:r>
      <w:r>
        <w:rPr>
          <w:b w:val="0"/>
          <w:i w:val="0"/>
        </w:rPr>
        <w:br/>
      </w:r>
      <w:r>
        <w:rPr>
          <w:b w:val="0"/>
          <w:i w:val="0"/>
        </w:rPr>
        <w:br/>
      </w:r>
      <w:r>
        <w:rPr>
          <w:b w:val="0"/>
          <w:i w:val="0"/>
        </w:rPr>
        <w:br/>
      </w:r>
      <w:r>
        <w:rPr>
          <w:b w:val="0"/>
          <w:i w:val="0"/>
        </w:rPr>
        <w:t>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 ngành, l</w:t>
      </w:r>
      <w:r>
        <w:rPr>
          <w:b w:val="0"/>
          <w:i w:val="0"/>
        </w:rPr>
        <w:br/>
      </w:r>
      <w:r>
        <w:rPr>
          <w:b w:val="0"/>
          <w:i w:val="0"/>
        </w:rPr>
        <w:br/>
      </w:r>
      <w:r>
        <w:rPr>
          <w:b w:val="0"/>
          <w:i w:val="0"/>
        </w:rPr>
        <w:br/>
      </w:r>
      <w:r>
        <w:rPr>
          <w:b w:val="0"/>
          <w:i w:val="0"/>
        </w:rPr>
        <w:t>ĩ</w:t>
      </w:r>
      <w:r>
        <w:rPr>
          <w:b w:val="0"/>
          <w:i w:val="0"/>
        </w:rPr>
        <w:br/>
      </w:r>
      <w:r>
        <w:rPr>
          <w:b w:val="0"/>
          <w:i w:val="0"/>
        </w:rPr>
        <w:br/>
      </w:r>
      <w:r>
        <w:rPr>
          <w:b w:val="0"/>
          <w:i w:val="0"/>
        </w:rPr>
        <w:br/>
      </w:r>
      <w:r>
        <w:rPr>
          <w:b w:val="0"/>
          <w:i w:val="0"/>
        </w:rPr>
        <w:t>nh v</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thêm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theo tiêu chí, danh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phân lo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ban hành, quá trình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có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w:t>
      </w:r>
      <w:r>
        <w:rPr>
          <w:b w:val="0"/>
          <w:i w:val="0"/>
        </w:rPr>
        <w:br/>
      </w:r>
      <w:r>
        <w:rPr>
          <w:b w:val="0"/>
          <w:i w:val="0"/>
        </w:rPr>
        <w:br/>
      </w:r>
      <w:r>
        <w:rPr>
          <w:b w:val="0"/>
          <w:i w:val="0"/>
        </w:rPr>
        <w:br/>
      </w:r>
      <w:r>
        <w:rPr>
          <w:b w:val="0"/>
          <w:i w:val="0"/>
        </w:rPr>
        <w:t>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thì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xem</w:t>
      </w:r>
      <w:r>
        <w:rPr>
          <w:b w:val="0"/>
          <w:i w:val="0"/>
        </w:rPr>
        <w:br/>
      </w:r>
      <w:r>
        <w:rPr>
          <w:b w:val="0"/>
          <w:i w:val="0"/>
        </w:rPr>
        <w:br/>
      </w:r>
      <w:r>
        <w:rPr>
          <w:b w:val="0"/>
          <w:i w:val="0"/>
        </w:rPr>
        <w:br/>
      </w:r>
      <w:r>
        <w:rPr>
          <w:b w:val="0"/>
          <w:i w:val="0"/>
        </w:rPr>
        <w:t>xét,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mình</w:t>
      </w:r>
      <w:r>
        <w:rPr>
          <w:b w:val="0"/>
          <w:i w:val="0"/>
        </w:rPr>
        <w:br/>
      </w:r>
      <w:r>
        <w:rPr>
          <w:b w:val="0"/>
          <w:i w:val="0"/>
        </w:rPr>
        <w:br/>
      </w:r>
      <w:r>
        <w:rPr>
          <w:b w:val="0"/>
          <w:i w:val="0"/>
        </w:rPr>
        <w:br/>
      </w:r>
      <w:r>
        <w:rPr>
          <w:b w:val="0"/>
          <w:i w:val="0"/>
        </w:rPr>
        <w:t>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khác.</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kh</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khi</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gian cho phép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ông, thành viên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phát hành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phát</w:t>
      </w:r>
      <w:r>
        <w:rPr>
          <w:b w:val="0"/>
          <w:i w:val="0"/>
        </w:rPr>
        <w:br/>
      </w:r>
      <w:r>
        <w:rPr>
          <w:b w:val="0"/>
          <w:i w:val="0"/>
        </w:rPr>
        <w:br/>
      </w:r>
      <w:r>
        <w:rPr>
          <w:b w:val="0"/>
          <w:i w:val="0"/>
        </w:rPr>
        <w:br/>
      </w:r>
      <w:r>
        <w:rPr>
          <w:b w:val="0"/>
          <w:i w:val="0"/>
        </w:rPr>
        <w:t>hành ng</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thì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xem xét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và</w:t>
      </w:r>
      <w:r>
        <w:rPr>
          <w:b w:val="0"/>
          <w:i w:val="0"/>
        </w:rPr>
        <w:br/>
      </w:r>
      <w:r>
        <w:rPr>
          <w:b w:val="0"/>
          <w:i w:val="0"/>
        </w:rPr>
        <w:br/>
      </w:r>
      <w:r>
        <w:rPr>
          <w:b w:val="0"/>
          <w:i w:val="0"/>
        </w:rPr>
        <w:br/>
      </w:r>
      <w:r>
        <w:rPr>
          <w:b w:val="0"/>
          <w:i w:val="0"/>
        </w:rPr>
        <w:t>đả</w:t>
      </w:r>
      <w:r>
        <w:rPr>
          <w:b w:val="0"/>
          <w:i w:val="0"/>
        </w:rPr>
        <w:br/>
      </w:r>
      <w:r>
        <w:rPr>
          <w:b w:val="0"/>
          <w:i w:val="0"/>
        </w:rPr>
        <w:br/>
      </w:r>
      <w:r>
        <w:rPr>
          <w:b w:val="0"/>
          <w:i w:val="0"/>
        </w:rPr>
        <w:br/>
      </w:r>
      <w:r>
        <w:rPr>
          <w:b w:val="0"/>
          <w:i w:val="0"/>
        </w:rPr>
        <w:t>m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o</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có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phát hành và quy mô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phát hành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phát hành báo cáo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 có v</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ng, cha</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cha nuôi,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nuôi, con</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con</w:t>
      </w:r>
      <w:r>
        <w:rPr>
          <w:b w:val="0"/>
          <w:i w:val="0"/>
        </w:rPr>
        <w:br/>
      </w:r>
      <w:r>
        <w:rPr>
          <w:b w:val="0"/>
          <w:i w:val="0"/>
        </w:rPr>
        <w:br/>
      </w:r>
      <w:r>
        <w:rPr>
          <w:b w:val="0"/>
          <w:i w:val="0"/>
        </w:rPr>
        <w:br/>
      </w:r>
      <w:r>
        <w:rPr>
          <w:b w:val="0"/>
          <w:i w:val="0"/>
        </w:rPr>
        <w:t>dâu, con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con nuôi, anh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em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anh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em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dâu, em dâu là</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cá</w:t>
      </w:r>
      <w:r>
        <w:rPr>
          <w:b w:val="0"/>
          <w:i w:val="0"/>
        </w:rPr>
        <w:br/>
      </w:r>
      <w:r>
        <w:rPr>
          <w:b w:val="0"/>
          <w:i w:val="0"/>
        </w:rPr>
        <w:br/>
      </w:r>
      <w:r>
        <w:rPr>
          <w:b w:val="0"/>
          <w:i w:val="0"/>
        </w:rPr>
        <w:br/>
      </w:r>
      <w:r>
        <w:rPr>
          <w:b w:val="0"/>
          <w:i w:val="0"/>
        </w:rPr>
        <w:t>nhân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quan h</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trên.”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67</w:t>
      </w:r>
      <w:r>
        <w:rPr>
          <w:b w:val="0"/>
          <w:i w:val="0"/>
        </w:rPr>
        <w:br/>
      </w:r>
      <w:r>
        <w:rPr>
          <w:b w:val="0"/>
          <w:i w:val="0"/>
        </w:rPr>
        <w:br/>
      </w:r>
      <w:r>
        <w:rPr>
          <w:b w:val="0"/>
          <w:i w:val="0"/>
        </w:rPr>
        <w:br/>
      </w:r>
      <w:r>
        <w:rPr>
          <w:b w:val="0"/>
          <w:i w:val="0"/>
        </w:rPr>
        <w:t>18.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4</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42</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đổ</w:t>
      </w:r>
      <w:r>
        <w:rPr>
          <w:b w:val="0"/>
          <w:i w:val="0"/>
        </w:rPr>
        <w:br/>
      </w:r>
      <w:r>
        <w:rPr>
          <w:b w:val="0"/>
          <w:i w:val="0"/>
        </w:rPr>
        <w:br/>
      </w:r>
      <w:r>
        <w:rPr>
          <w:b w:val="0"/>
          <w:i w:val="0"/>
        </w:rPr>
        <w:br/>
      </w:r>
      <w:r>
        <w:rPr>
          <w:b w:val="0"/>
          <w:i w:val="0"/>
        </w:rPr>
        <w:t>i, b</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sung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“4.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xã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tài chính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do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xã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làm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công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có ho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độ</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ra ngoài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ra ngoài,</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công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v</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ra ngoài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w:t>
      </w:r>
      <w:r>
        <w:rPr>
          <w:b w:val="0"/>
          <w:i w:val="0"/>
        </w:rPr>
        <w:br/>
      </w:r>
      <w:r>
        <w:rPr>
          <w:b w:val="0"/>
          <w:i w:val="0"/>
        </w:rPr>
        <w:br/>
      </w:r>
      <w:r>
        <w:rPr>
          <w:b w:val="0"/>
          <w:i w:val="0"/>
        </w:rPr>
        <w:br/>
      </w:r>
      <w:r>
        <w:rPr>
          <w:b w:val="0"/>
          <w:i w:val="0"/>
        </w:rPr>
        <w:t>Bãi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a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31</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91/2015/N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-CP</w:t>
      </w:r>
      <w:r>
        <w:rPr>
          <w:b w:val="0"/>
          <w:i w:val="0"/>
        </w:rPr>
        <w:br/>
      </w:r>
      <w:r>
        <w:rPr>
          <w:b w:val="0"/>
          <w:i w:val="0"/>
        </w:rPr>
        <w:br/>
      </w:r>
      <w:r>
        <w:rPr>
          <w:b w:val="0"/>
          <w:i w:val="0"/>
        </w:rPr>
        <w:br/>
      </w:r>
      <w:r>
        <w:rPr>
          <w:b w:val="0"/>
          <w:i w:val="0"/>
        </w:rPr>
        <w:t>ngày 13 tháng 10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2015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vào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tài s</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thi hành</w:t>
      </w:r>
      <w:r>
        <w:rPr>
          <w:b w:val="0"/>
          <w:i w:val="0"/>
        </w:rPr>
        <w:br/>
      </w:r>
      <w:r>
        <w:rPr>
          <w:b w:val="0"/>
          <w:i w:val="0"/>
        </w:rPr>
        <w:br/>
      </w:r>
      <w:r>
        <w:rPr>
          <w:b w:val="0"/>
          <w:i w:val="0"/>
        </w:rPr>
        <w:br/>
      </w:r>
      <w:r>
        <w:rPr>
          <w:b w:val="0"/>
          <w:i w:val="0"/>
        </w:rPr>
        <w:t>1.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 có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l</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thi hành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01 tháng 5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2018.</w:t>
      </w:r>
      <w:r>
        <w:rPr>
          <w:b w:val="0"/>
          <w:i w:val="0"/>
        </w:rPr>
        <w:br/>
      </w:r>
      <w:r>
        <w:rPr>
          <w:b w:val="0"/>
          <w:i w:val="0"/>
        </w:rPr>
        <w:br/>
      </w:r>
      <w:r>
        <w:rPr>
          <w:b w:val="0"/>
          <w:i w:val="0"/>
        </w:rPr>
        <w:br/>
      </w:r>
      <w:r>
        <w:rPr>
          <w:b w:val="0"/>
          <w:i w:val="0"/>
        </w:rPr>
        <w:t>2. Bãi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51/2014/Q</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-TTg ngày 15 tháng 9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thoái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41/2015/Q</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-TTg ngày 15 tháng 9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2015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theo lô và các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do các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ngang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ban hành trái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3. Các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ây</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trích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qu</w:t>
      </w:r>
      <w:r>
        <w:rPr>
          <w:b w:val="0"/>
          <w:i w:val="0"/>
        </w:rPr>
        <w:br/>
      </w:r>
      <w:r>
        <w:rPr>
          <w:b w:val="0"/>
          <w:i w:val="0"/>
        </w:rPr>
        <w:br/>
      </w:r>
      <w:r>
        <w:rPr>
          <w:b w:val="0"/>
          <w:i w:val="0"/>
        </w:rPr>
        <w:br/>
      </w:r>
      <w:r>
        <w:rPr>
          <w:b w:val="0"/>
          <w:i w:val="0"/>
        </w:rPr>
        <w:t>ỹ</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c thù 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nhu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sau thu</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đế</w:t>
      </w:r>
      <w:r>
        <w:rPr>
          <w:b w:val="0"/>
          <w:i w:val="0"/>
        </w:rPr>
        <w:br/>
      </w:r>
      <w:r>
        <w:rPr>
          <w:b w:val="0"/>
          <w:i w:val="0"/>
        </w:rPr>
        <w:br/>
      </w:r>
      <w:r>
        <w:rPr>
          <w:b w:val="0"/>
          <w:i w:val="0"/>
        </w:rPr>
        <w:br/>
      </w:r>
      <w:r>
        <w:rPr>
          <w:b w:val="0"/>
          <w:i w:val="0"/>
        </w:rPr>
        <w:t>n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tài chính</w:t>
      </w:r>
      <w:r>
        <w:rPr>
          <w:b w:val="0"/>
          <w:i w:val="0"/>
        </w:rPr>
        <w:br/>
      </w:r>
      <w:r>
        <w:rPr>
          <w:b w:val="0"/>
          <w:i w:val="0"/>
        </w:rPr>
        <w:br/>
      </w:r>
      <w:r>
        <w:rPr>
          <w:b w:val="0"/>
          <w:i w:val="0"/>
        </w:rPr>
        <w:br/>
      </w:r>
      <w:r>
        <w:rPr>
          <w:b w:val="0"/>
          <w:i w:val="0"/>
        </w:rPr>
        <w:t>2017,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còn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Qu</w:t>
      </w:r>
      <w:r>
        <w:rPr>
          <w:b w:val="0"/>
          <w:i w:val="0"/>
        </w:rPr>
        <w:br/>
      </w:r>
      <w:r>
        <w:rPr>
          <w:b w:val="0"/>
          <w:i w:val="0"/>
        </w:rPr>
        <w:br/>
      </w:r>
      <w:r>
        <w:rPr>
          <w:b w:val="0"/>
          <w:i w:val="0"/>
        </w:rPr>
        <w:br/>
      </w:r>
      <w:r>
        <w:rPr>
          <w:b w:val="0"/>
          <w:i w:val="0"/>
        </w:rPr>
        <w:t>ỹ</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c thù thì</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theo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ch và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ích</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4. Các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ngang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y ban nhân dân t</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nh, thành ph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 Trung</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thành viên công ty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oàn kinh t</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ng công ty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u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thi hành</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pháp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khác có liên quan;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rõ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các bên có liên quan trong quá trình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thông tin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công</w:t>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tham gia,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giá, thông báo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(bao g</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m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thông tin: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tài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x</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lý các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vi ph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m và các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khác theo</w:t>
      </w:r>
      <w:r>
        <w:rPr>
          <w:b w:val="0"/>
          <w:i w:val="0"/>
        </w:rPr>
        <w:br/>
      </w:r>
      <w:r>
        <w:rPr>
          <w:b w:val="0"/>
          <w:i w:val="0"/>
        </w:rPr>
        <w:br/>
      </w:r>
      <w:r>
        <w:rPr>
          <w:b w:val="0"/>
          <w:i w:val="0"/>
        </w:rPr>
        <w:br/>
      </w:r>
      <w:r>
        <w:rPr>
          <w:b w:val="0"/>
          <w:i w:val="0"/>
        </w:rPr>
        <w:t>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w:t>
      </w:r>
      <w:r>
        <w:rPr>
          <w:b w:val="0"/>
          <w:i w:val="0"/>
        </w:rPr>
        <w:br/>
      </w:r>
      <w:r>
        <w:rPr>
          <w:b w:val="0"/>
          <w:i w:val="0"/>
        </w:rPr>
        <w:br/>
      </w:r>
      <w:r>
        <w:rPr>
          <w:b w:val="0"/>
          <w:i w:val="0"/>
        </w:rPr>
        <w:br/>
      </w:r>
      <w:r>
        <w:rPr>
          <w:b w:val="0"/>
          <w:i w:val="0"/>
        </w:rPr>
        <w:t>đả</w:t>
      </w:r>
      <w:r>
        <w:rPr>
          <w:b w:val="0"/>
          <w:i w:val="0"/>
        </w:rPr>
        <w:br/>
      </w:r>
      <w:r>
        <w:rPr>
          <w:b w:val="0"/>
          <w:i w:val="0"/>
        </w:rPr>
        <w:br/>
      </w:r>
      <w:r>
        <w:rPr>
          <w:b w:val="0"/>
          <w:i w:val="0"/>
        </w:rPr>
        <w:br/>
      </w:r>
      <w:r>
        <w:rPr>
          <w:b w:val="0"/>
          <w:i w:val="0"/>
        </w:rPr>
        <w:t>m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o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khai, minh b</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úng pháp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khai thông tin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cho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ngày</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 thi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u là</w:t>
      </w:r>
      <w:r>
        <w:rPr>
          <w:b w:val="0"/>
          <w:i w:val="0"/>
        </w:rPr>
        <w:br/>
      </w:r>
      <w:r>
        <w:rPr>
          <w:b w:val="0"/>
          <w:i w:val="0"/>
        </w:rPr>
        <w:br/>
      </w:r>
      <w:r>
        <w:rPr>
          <w:b w:val="0"/>
          <w:i w:val="0"/>
        </w:rPr>
        <w:br/>
      </w:r>
      <w:r>
        <w:rPr>
          <w:b w:val="0"/>
          <w:i w:val="0"/>
        </w:rPr>
        <w:t>20 ngày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chính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trên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thông tin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chúng (ba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báo liên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báo phát hành trong toàn qu</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c và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t</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báo</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n</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i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có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chính) và</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trên</w:t>
      </w:r>
      <w:r>
        <w:rPr>
          <w:b w:val="0"/>
          <w:i w:val="0"/>
        </w:rPr>
        <w:br/>
      </w:r>
      <w:r>
        <w:rPr>
          <w:b w:val="0"/>
          <w:i w:val="0"/>
        </w:rPr>
        <w:br/>
      </w:r>
      <w:r>
        <w:rPr>
          <w:b w:val="0"/>
          <w:i w:val="0"/>
        </w:rPr>
        <w:br/>
      </w:r>
      <w:r>
        <w:rPr>
          <w:b w:val="0"/>
          <w:i w:val="0"/>
        </w:rPr>
        <w:t>trang thông tin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có).</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thông tin</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đế</w:t>
      </w:r>
      <w:r>
        <w:rPr>
          <w:b w:val="0"/>
          <w:i w:val="0"/>
        </w:rPr>
        <w:br/>
      </w:r>
      <w:r>
        <w:rPr>
          <w:b w:val="0"/>
          <w:i w:val="0"/>
        </w:rPr>
        <w:br/>
      </w:r>
      <w:r>
        <w:rPr>
          <w:b w:val="0"/>
          <w:i w:val="0"/>
        </w:rPr>
        <w:br/>
      </w:r>
      <w:r>
        <w:rPr>
          <w:b w:val="0"/>
          <w:i w:val="0"/>
        </w:rPr>
        <w:t>n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(C</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Tài chính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ki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cung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kh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 l</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mua 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c</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cung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(sau khi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c</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giá mua (giá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ghi giá</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mua (giá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vào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cho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b</w:t>
      </w:r>
      <w:r>
        <w:rPr>
          <w:b w:val="0"/>
          <w:i w:val="0"/>
        </w:rPr>
        <w:br/>
      </w:r>
      <w:r>
        <w:rPr>
          <w:b w:val="0"/>
          <w:i w:val="0"/>
        </w:rPr>
        <w:br/>
      </w:r>
      <w:r>
        <w:rPr>
          <w:b w:val="0"/>
          <w:i w:val="0"/>
        </w:rPr>
        <w:br/>
      </w:r>
      <w:r>
        <w:rPr>
          <w:b w:val="0"/>
          <w:i w:val="0"/>
        </w:rPr>
        <w:t>ằ</w:t>
      </w:r>
      <w:r>
        <w:rPr>
          <w:b w:val="0"/>
          <w:i w:val="0"/>
        </w:rPr>
        <w:br/>
      </w:r>
      <w:r>
        <w:rPr>
          <w:b w:val="0"/>
          <w:i w:val="0"/>
        </w:rPr>
        <w:br/>
      </w:r>
      <w:r>
        <w:rPr>
          <w:b w:val="0"/>
          <w:i w:val="0"/>
        </w:rPr>
        <w:br/>
      </w:r>
      <w:r>
        <w:rPr>
          <w:b w:val="0"/>
          <w:i w:val="0"/>
        </w:rPr>
        <w:t>ng cách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qua</w:t>
      </w:r>
      <w:r>
        <w:rPr>
          <w:b w:val="0"/>
          <w:i w:val="0"/>
        </w:rPr>
        <w:br/>
      </w:r>
      <w:r>
        <w:rPr>
          <w:b w:val="0"/>
          <w:i w:val="0"/>
        </w:rPr>
        <w:br/>
      </w:r>
      <w:r>
        <w:rPr>
          <w:b w:val="0"/>
          <w:i w:val="0"/>
        </w:rPr>
        <w:br/>
      </w:r>
      <w:r>
        <w:rPr>
          <w:b w:val="0"/>
          <w:i w:val="0"/>
        </w:rPr>
        <w:t>đườ</w:t>
      </w:r>
      <w:r>
        <w:rPr>
          <w:b w:val="0"/>
          <w:i w:val="0"/>
        </w:rPr>
        <w:br/>
      </w:r>
      <w:r>
        <w:rPr>
          <w:b w:val="0"/>
          <w:i w:val="0"/>
        </w:rPr>
        <w:br/>
      </w:r>
      <w:r>
        <w:rPr>
          <w:b w:val="0"/>
          <w:i w:val="0"/>
        </w:rPr>
        <w:br/>
      </w:r>
      <w:r>
        <w:rPr>
          <w:b w:val="0"/>
          <w:i w:val="0"/>
        </w:rPr>
        <w:t>ng b</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khi có ít nh</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t 02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là</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tham gia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y</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công khai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p>
    <w:p>
      <w:r>
        <w:rPr>
          <w:b w:val="0"/>
          <w:i w:val="0"/>
        </w:rPr>
        <w:br/>
      </w:r>
      <w:r>
        <w:rPr>
          <w:b w:val="0"/>
          <w:i w:val="0"/>
        </w:rPr>
        <w:br/>
      </w:r>
      <w:r>
        <w:rPr>
          <w:b w:val="0"/>
          <w:i w:val="0"/>
        </w:rPr>
        <w:t>62</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pháp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khác có liên quan;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rõ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các bên có liên quan trong quá trình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thông tin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công</w:t>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tham gia,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giá, thông báo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(bao g</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m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thông tin: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tài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x</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lý các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vi ph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m và các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khác theo</w:t>
      </w:r>
      <w:r>
        <w:rPr>
          <w:b w:val="0"/>
          <w:i w:val="0"/>
        </w:rPr>
        <w:br/>
      </w:r>
      <w:r>
        <w:rPr>
          <w:b w:val="0"/>
          <w:i w:val="0"/>
        </w:rPr>
        <w:br/>
      </w:r>
      <w:r>
        <w:rPr>
          <w:b w:val="0"/>
          <w:i w:val="0"/>
        </w:rPr>
        <w:br/>
      </w:r>
      <w:r>
        <w:rPr>
          <w:b w:val="0"/>
          <w:i w:val="0"/>
        </w:rPr>
        <w:t>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w:t>
      </w:r>
      <w:r>
        <w:rPr>
          <w:b w:val="0"/>
          <w:i w:val="0"/>
        </w:rPr>
        <w:br/>
      </w:r>
      <w:r>
        <w:rPr>
          <w:b w:val="0"/>
          <w:i w:val="0"/>
        </w:rPr>
        <w:br/>
      </w:r>
      <w:r>
        <w:rPr>
          <w:b w:val="0"/>
          <w:i w:val="0"/>
        </w:rPr>
        <w:br/>
      </w:r>
      <w:r>
        <w:rPr>
          <w:b w:val="0"/>
          <w:i w:val="0"/>
        </w:rPr>
        <w:t>đả</w:t>
      </w:r>
      <w:r>
        <w:rPr>
          <w:b w:val="0"/>
          <w:i w:val="0"/>
        </w:rPr>
        <w:br/>
      </w:r>
      <w:r>
        <w:rPr>
          <w:b w:val="0"/>
          <w:i w:val="0"/>
        </w:rPr>
        <w:br/>
      </w:r>
      <w:r>
        <w:rPr>
          <w:b w:val="0"/>
          <w:i w:val="0"/>
        </w:rPr>
        <w:br/>
      </w:r>
      <w:r>
        <w:rPr>
          <w:b w:val="0"/>
          <w:i w:val="0"/>
        </w:rPr>
        <w:t>m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o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khai, minh b</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úng pháp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khai thông tin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cho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ngày</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 thi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u là</w:t>
      </w:r>
      <w:r>
        <w:rPr>
          <w:b w:val="0"/>
          <w:i w:val="0"/>
        </w:rPr>
        <w:br/>
      </w:r>
      <w:r>
        <w:rPr>
          <w:b w:val="0"/>
          <w:i w:val="0"/>
        </w:rPr>
        <w:br/>
      </w:r>
      <w:r>
        <w:rPr>
          <w:b w:val="0"/>
          <w:i w:val="0"/>
        </w:rPr>
        <w:br/>
      </w:r>
      <w:r>
        <w:rPr>
          <w:b w:val="0"/>
          <w:i w:val="0"/>
        </w:rPr>
        <w:t>20 ngày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chính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trên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thông tin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chúng (ba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báo liên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báo phát hành trong toàn qu</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c và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t</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báo</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n</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i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có tr</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chính) và</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trên</w:t>
      </w:r>
      <w:r>
        <w:rPr>
          <w:b w:val="0"/>
          <w:i w:val="0"/>
        </w:rPr>
        <w:br/>
      </w:r>
      <w:r>
        <w:rPr>
          <w:b w:val="0"/>
          <w:i w:val="0"/>
        </w:rPr>
        <w:br/>
      </w:r>
      <w:r>
        <w:rPr>
          <w:b w:val="0"/>
          <w:i w:val="0"/>
        </w:rPr>
        <w:br/>
      </w:r>
      <w:r>
        <w:rPr>
          <w:b w:val="0"/>
          <w:i w:val="0"/>
        </w:rPr>
        <w:t>trang thông tin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có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có).</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công b</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thông tin</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đế</w:t>
      </w:r>
      <w:r>
        <w:rPr>
          <w:b w:val="0"/>
          <w:i w:val="0"/>
        </w:rPr>
        <w:br/>
      </w:r>
      <w:r>
        <w:rPr>
          <w:b w:val="0"/>
          <w:i w:val="0"/>
        </w:rPr>
        <w:br/>
      </w:r>
      <w:r>
        <w:rPr>
          <w:b w:val="0"/>
          <w:i w:val="0"/>
        </w:rPr>
        <w:br/>
      </w:r>
      <w:r>
        <w:rPr>
          <w:b w:val="0"/>
          <w:i w:val="0"/>
        </w:rPr>
        <w:t>n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(C</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Tài chính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ki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cung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gia</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kh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 l</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mua 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c</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cung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(sau khi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c</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 giá mua (giá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các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ghi giá</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mua (giá</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vào 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cho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b</w:t>
      </w:r>
      <w:r>
        <w:rPr>
          <w:b w:val="0"/>
          <w:i w:val="0"/>
        </w:rPr>
        <w:br/>
      </w:r>
      <w:r>
        <w:rPr>
          <w:b w:val="0"/>
          <w:i w:val="0"/>
        </w:rPr>
        <w:br/>
      </w:r>
      <w:r>
        <w:rPr>
          <w:b w:val="0"/>
          <w:i w:val="0"/>
        </w:rPr>
        <w:br/>
      </w:r>
      <w:r>
        <w:rPr>
          <w:b w:val="0"/>
          <w:i w:val="0"/>
        </w:rPr>
        <w:t>ằ</w:t>
      </w:r>
      <w:r>
        <w:rPr>
          <w:b w:val="0"/>
          <w:i w:val="0"/>
        </w:rPr>
        <w:br/>
      </w:r>
      <w:r>
        <w:rPr>
          <w:b w:val="0"/>
          <w:i w:val="0"/>
        </w:rPr>
        <w:br/>
      </w:r>
      <w:r>
        <w:rPr>
          <w:b w:val="0"/>
          <w:i w:val="0"/>
        </w:rPr>
        <w:br/>
      </w:r>
      <w:r>
        <w:rPr>
          <w:b w:val="0"/>
          <w:i w:val="0"/>
        </w:rPr>
        <w:t>ng cách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phi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qua</w:t>
      </w:r>
      <w:r>
        <w:rPr>
          <w:b w:val="0"/>
          <w:i w:val="0"/>
        </w:rPr>
        <w:br/>
      </w:r>
      <w:r>
        <w:rPr>
          <w:b w:val="0"/>
          <w:i w:val="0"/>
        </w:rPr>
        <w:br/>
      </w:r>
      <w:r>
        <w:rPr>
          <w:b w:val="0"/>
          <w:i w:val="0"/>
        </w:rPr>
        <w:br/>
      </w:r>
      <w:r>
        <w:rPr>
          <w:b w:val="0"/>
          <w:i w:val="0"/>
        </w:rPr>
        <w:t>đườ</w:t>
      </w:r>
      <w:r>
        <w:rPr>
          <w:b w:val="0"/>
          <w:i w:val="0"/>
        </w:rPr>
        <w:br/>
      </w:r>
      <w:r>
        <w:rPr>
          <w:b w:val="0"/>
          <w:i w:val="0"/>
        </w:rPr>
        <w:br/>
      </w:r>
      <w:r>
        <w:rPr>
          <w:b w:val="0"/>
          <w:i w:val="0"/>
        </w:rPr>
        <w:br/>
      </w:r>
      <w:r>
        <w:rPr>
          <w:b w:val="0"/>
          <w:i w:val="0"/>
        </w:rPr>
        <w:t>ng b</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khi có ít nh</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t 02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là</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tham gia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y</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công khai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62</w:t>
      </w:r>
      <w:r>
        <w:rPr>
          <w:b w:val="0"/>
          <w:i w:val="0"/>
        </w:rPr>
        <w:br/>
      </w:r>
    </w:p>
    <w:p>
      <w:r>
        <w:rPr>
          <w:b w:val="0"/>
          <w:i w:val="0"/>
        </w:rPr>
        <w:br/>
      </w:r>
      <w:r>
        <w:rPr>
          <w:b w:val="0"/>
          <w:i w:val="0"/>
        </w:rPr>
        <w:t>CÔNG BÁO/S</w:t>
      </w:r>
      <w:r>
        <w:rPr>
          <w:b w:val="0"/>
          <w:i w:val="0"/>
        </w:rPr>
        <w:br/>
      </w:r>
    </w:p>
    <w:p>
      <w:r>
        <w:rPr>
          <w:b w:val="0"/>
          <w:i w:val="0"/>
        </w:rPr>
        <w:br/>
      </w:r>
      <w:r>
        <w:rPr>
          <w:b w:val="0"/>
          <w:i w:val="0"/>
        </w:rPr>
        <w:t>ố</w:t>
      </w:r>
      <w:r>
        <w:rPr>
          <w:b w:val="0"/>
          <w:i w:val="0"/>
        </w:rPr>
        <w:br/>
      </w:r>
    </w:p>
    <w:p>
      <w:r>
        <w:rPr>
          <w:b w:val="0"/>
          <w:i w:val="0"/>
        </w:rPr>
        <w:br/>
      </w:r>
      <w:r>
        <w:rPr>
          <w:b w:val="0"/>
          <w:i w:val="0"/>
        </w:rPr>
        <w:t>461 + 462/Ngày 21-3-2018</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và pháp lu</w:t>
      </w:r>
      <w:r>
        <w:rPr>
          <w:b w:val="0"/>
          <w:i w:val="0"/>
        </w:rPr>
        <w:br/>
      </w:r>
    </w:p>
    <w:p>
      <w:r>
        <w:rPr>
          <w:b w:val="0"/>
          <w:i w:val="0"/>
        </w:rPr>
        <w:br/>
      </w:r>
      <w:r>
        <w:rPr>
          <w:b w:val="0"/>
          <w:i w:val="0"/>
        </w:rPr>
        <w:t>ậ</w:t>
      </w:r>
      <w:r>
        <w:rPr>
          <w:b w:val="0"/>
          <w:i w:val="0"/>
        </w:rPr>
        <w:br/>
      </w:r>
    </w:p>
    <w:p>
      <w:r>
        <w:rPr>
          <w:b w:val="0"/>
          <w:i w:val="0"/>
        </w:rPr>
        <w:br/>
      </w:r>
      <w:r>
        <w:rPr>
          <w:b w:val="0"/>
          <w:i w:val="0"/>
        </w:rPr>
        <w:t>t khác có liên quan; quy</w:t>
      </w:r>
      <w:r>
        <w:rPr>
          <w:b w:val="0"/>
          <w:i w:val="0"/>
        </w:rPr>
        <w:br/>
      </w:r>
    </w:p>
    <w:p>
      <w:r>
        <w:rPr>
          <w:b w:val="0"/>
          <w:i w:val="0"/>
        </w:rPr>
        <w:br/>
      </w:r>
      <w:r>
        <w:rPr>
          <w:b w:val="0"/>
          <w:i w:val="0"/>
        </w:rPr>
        <w:t>đị</w:t>
      </w:r>
      <w:r>
        <w:rPr>
          <w:b w:val="0"/>
          <w:i w:val="0"/>
        </w:rPr>
        <w:br/>
      </w:r>
    </w:p>
    <w:p>
      <w:r>
        <w:rPr>
          <w:b w:val="0"/>
          <w:i w:val="0"/>
        </w:rPr>
        <w:br/>
      </w:r>
      <w:r>
        <w:rPr>
          <w:b w:val="0"/>
          <w:i w:val="0"/>
        </w:rPr>
        <w:t>nh rõ trách nhi</w:t>
      </w:r>
      <w:r>
        <w:rPr>
          <w:b w:val="0"/>
          <w:i w:val="0"/>
        </w:rPr>
        <w:br/>
      </w:r>
    </w:p>
    <w:p>
      <w:r>
        <w:rPr>
          <w:b w:val="0"/>
          <w:i w:val="0"/>
        </w:rPr>
        <w:br/>
      </w:r>
      <w:r>
        <w:rPr>
          <w:b w:val="0"/>
          <w:i w:val="0"/>
        </w:rPr>
        <w:t>ệ</w:t>
      </w:r>
      <w:r>
        <w:rPr>
          <w:b w:val="0"/>
          <w:i w:val="0"/>
        </w:rPr>
        <w:br/>
      </w:r>
    </w:p>
    <w:p>
      <w:r>
        <w:rPr>
          <w:b w:val="0"/>
          <w:i w:val="0"/>
        </w:rPr>
        <w:br/>
      </w:r>
      <w:r>
        <w:rPr>
          <w:b w:val="0"/>
          <w:i w:val="0"/>
        </w:rPr>
        <w:t>m, quy</w:t>
      </w:r>
      <w:r>
        <w:rPr>
          <w:b w:val="0"/>
          <w:i w:val="0"/>
        </w:rPr>
        <w:br/>
      </w:r>
    </w:p>
    <w:p>
      <w:r>
        <w:rPr>
          <w:b w:val="0"/>
          <w:i w:val="0"/>
        </w:rPr>
        <w:br/>
      </w:r>
      <w:r>
        <w:rPr>
          <w:b w:val="0"/>
          <w:i w:val="0"/>
        </w:rPr>
        <w:t>ề</w:t>
      </w:r>
      <w:r>
        <w:rPr>
          <w:b w:val="0"/>
          <w:i w:val="0"/>
        </w:rPr>
        <w:br/>
      </w:r>
    </w:p>
    <w:p>
      <w:r>
        <w:rPr>
          <w:b w:val="0"/>
          <w:i w:val="0"/>
        </w:rPr>
        <w:br/>
      </w:r>
      <w:r>
        <w:rPr>
          <w:b w:val="0"/>
          <w:i w:val="0"/>
        </w:rPr>
        <w:t>n h</w:t>
      </w:r>
      <w:r>
        <w:rPr>
          <w:b w:val="0"/>
          <w:i w:val="0"/>
        </w:rPr>
        <w:br/>
      </w:r>
    </w:p>
    <w:p>
      <w:r>
        <w:rPr>
          <w:b w:val="0"/>
          <w:i w:val="0"/>
        </w:rPr>
        <w:br/>
      </w:r>
      <w:r>
        <w:rPr>
          <w:b w:val="0"/>
          <w:i w:val="0"/>
        </w:rPr>
        <w:t>ạ</w:t>
      </w:r>
      <w:r>
        <w:rPr>
          <w:b w:val="0"/>
          <w:i w:val="0"/>
        </w:rPr>
        <w:br/>
      </w:r>
    </w:p>
    <w:p>
      <w:r>
        <w:rPr>
          <w:b w:val="0"/>
          <w:i w:val="0"/>
        </w:rPr>
        <w:br/>
      </w:r>
      <w:r>
        <w:rPr>
          <w:b w:val="0"/>
          <w:i w:val="0"/>
        </w:rPr>
        <w:t>n c</w:t>
      </w:r>
      <w:r>
        <w:rPr>
          <w:b w:val="0"/>
          <w:i w:val="0"/>
        </w:rPr>
        <w:br/>
      </w:r>
    </w:p>
    <w:p>
      <w:r>
        <w:rPr>
          <w:b w:val="0"/>
          <w:i w:val="0"/>
        </w:rPr>
        <w:br/>
      </w:r>
      <w:r>
        <w:rPr>
          <w:b w:val="0"/>
          <w:i w:val="0"/>
        </w:rPr>
        <w:t>ủ</w:t>
      </w:r>
      <w:r>
        <w:rPr>
          <w:b w:val="0"/>
          <w:i w:val="0"/>
        </w:rPr>
        <w:br/>
      </w:r>
    </w:p>
    <w:p>
      <w:r>
        <w:rPr>
          <w:b w:val="0"/>
          <w:i w:val="0"/>
        </w:rPr>
        <w:br/>
      </w:r>
      <w:r>
        <w:rPr>
          <w:b w:val="0"/>
          <w:i w:val="0"/>
        </w:rPr>
        <w:t>a</w:t>
      </w:r>
      <w:r>
        <w:rPr>
          <w:b w:val="0"/>
          <w:i w:val="0"/>
        </w:rPr>
        <w:br/>
      </w:r>
    </w:p>
    <w:p>
      <w:r>
        <w:rPr>
          <w:b w:val="0"/>
          <w:i w:val="0"/>
        </w:rPr>
        <w:br/>
      </w:r>
      <w:r>
        <w:rPr>
          <w:b w:val="0"/>
          <w:i w:val="0"/>
        </w:rPr>
        <w:t>các bên có liên quan trong quá trình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bán</w:t>
      </w:r>
      <w:r>
        <w:rPr>
          <w:b w:val="0"/>
          <w:i w:val="0"/>
        </w:rPr>
        <w:br/>
      </w:r>
    </w:p>
    <w:p>
      <w:r>
        <w:rPr>
          <w:b w:val="0"/>
          <w:i w:val="0"/>
        </w:rPr>
        <w:br/>
      </w:r>
      <w:r>
        <w:rPr>
          <w:b w:val="0"/>
          <w:i w:val="0"/>
        </w:rPr>
        <w:t>đấ</w:t>
      </w:r>
      <w:r>
        <w:rPr>
          <w:b w:val="0"/>
          <w:i w:val="0"/>
        </w:rPr>
        <w:br/>
      </w:r>
    </w:p>
    <w:p>
      <w:r>
        <w:rPr>
          <w:b w:val="0"/>
          <w:i w:val="0"/>
        </w:rPr>
        <w:br/>
      </w:r>
      <w:r>
        <w:rPr>
          <w:b w:val="0"/>
          <w:i w:val="0"/>
        </w:rPr>
        <w:t>u giá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w:t>
      </w:r>
      <w:r>
        <w:rPr>
          <w:b w:val="0"/>
          <w:i w:val="0"/>
        </w:rPr>
        <w:br/>
      </w:r>
    </w:p>
    <w:p>
      <w:r>
        <w:rPr>
          <w:b w:val="0"/>
          <w:i w:val="0"/>
        </w:rPr>
        <w:br/>
      </w:r>
      <w:r>
        <w:rPr>
          <w:b w:val="0"/>
          <w:i w:val="0"/>
        </w:rPr>
        <w:t>để</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quy</w:t>
      </w:r>
      <w:r>
        <w:rPr>
          <w:b w:val="0"/>
          <w:i w:val="0"/>
        </w:rPr>
        <w:br/>
      </w:r>
    </w:p>
    <w:p>
      <w:r>
        <w:rPr>
          <w:b w:val="0"/>
          <w:i w:val="0"/>
        </w:rPr>
        <w:br/>
      </w:r>
      <w:r>
        <w:rPr>
          <w:b w:val="0"/>
          <w:i w:val="0"/>
        </w:rPr>
        <w:t>đị</w:t>
      </w:r>
      <w:r>
        <w:rPr>
          <w:b w:val="0"/>
          <w:i w:val="0"/>
        </w:rPr>
        <w:br/>
      </w:r>
    </w:p>
    <w:p>
      <w:r>
        <w:rPr>
          <w:b w:val="0"/>
          <w:i w:val="0"/>
        </w:rPr>
        <w:br/>
      </w:r>
      <w:r>
        <w:rPr>
          <w:b w:val="0"/>
          <w:i w:val="0"/>
        </w:rPr>
        <w:t>nh v</w:t>
      </w:r>
      <w:r>
        <w:rPr>
          <w:b w:val="0"/>
          <w:i w:val="0"/>
        </w:rPr>
        <w:br/>
      </w:r>
    </w:p>
    <w:p>
      <w:r>
        <w:rPr>
          <w:b w:val="0"/>
          <w:i w:val="0"/>
        </w:rPr>
        <w:br/>
      </w:r>
      <w:r>
        <w:rPr>
          <w:b w:val="0"/>
          <w:i w:val="0"/>
        </w:rPr>
        <w:t>ề</w:t>
      </w:r>
      <w:r>
        <w:rPr>
          <w:b w:val="0"/>
          <w:i w:val="0"/>
        </w:rPr>
        <w:br/>
      </w:r>
    </w:p>
    <w:p>
      <w:r>
        <w:rPr>
          <w:b w:val="0"/>
          <w:i w:val="0"/>
        </w:rPr>
        <w:br/>
      </w:r>
      <w:r>
        <w:rPr>
          <w:b w:val="0"/>
          <w:i w:val="0"/>
        </w:rPr>
        <w:t>vi</w:t>
      </w:r>
      <w:r>
        <w:rPr>
          <w:b w:val="0"/>
          <w:i w:val="0"/>
        </w:rPr>
        <w:br/>
      </w:r>
    </w:p>
    <w:p>
      <w:r>
        <w:rPr>
          <w:b w:val="0"/>
          <w:i w:val="0"/>
        </w:rPr>
        <w:br/>
      </w:r>
      <w:r>
        <w:rPr>
          <w:b w:val="0"/>
          <w:i w:val="0"/>
        </w:rPr>
        <w:t>ệ</w:t>
      </w:r>
      <w:r>
        <w:rPr>
          <w:b w:val="0"/>
          <w:i w:val="0"/>
        </w:rPr>
        <w:br/>
      </w:r>
    </w:p>
    <w:p>
      <w:r>
        <w:rPr>
          <w:b w:val="0"/>
          <w:i w:val="0"/>
        </w:rPr>
        <w:br/>
      </w:r>
      <w:r>
        <w:rPr>
          <w:b w:val="0"/>
          <w:i w:val="0"/>
        </w:rPr>
        <w:t>c công b</w:t>
      </w:r>
      <w:r>
        <w:rPr>
          <w:b w:val="0"/>
          <w:i w:val="0"/>
        </w:rPr>
        <w:br/>
      </w:r>
    </w:p>
    <w:p>
      <w:r>
        <w:rPr>
          <w:b w:val="0"/>
          <w:i w:val="0"/>
        </w:rPr>
        <w:br/>
      </w:r>
      <w:r>
        <w:rPr>
          <w:b w:val="0"/>
          <w:i w:val="0"/>
        </w:rPr>
        <w:t>ố</w:t>
      </w:r>
      <w:r>
        <w:rPr>
          <w:b w:val="0"/>
          <w:i w:val="0"/>
        </w:rPr>
        <w:br/>
      </w:r>
    </w:p>
    <w:p>
      <w:r>
        <w:rPr>
          <w:b w:val="0"/>
          <w:i w:val="0"/>
        </w:rPr>
        <w:br/>
      </w:r>
      <w:r>
        <w:rPr>
          <w:b w:val="0"/>
          <w:i w:val="0"/>
        </w:rPr>
        <w:t>thông tin cu</w:t>
      </w:r>
      <w:r>
        <w:rPr>
          <w:b w:val="0"/>
          <w:i w:val="0"/>
        </w:rPr>
        <w:br/>
      </w:r>
    </w:p>
    <w:p>
      <w:r>
        <w:rPr>
          <w:b w:val="0"/>
          <w:i w:val="0"/>
        </w:rPr>
        <w:br/>
      </w:r>
      <w:r>
        <w:rPr>
          <w:b w:val="0"/>
          <w:i w:val="0"/>
        </w:rPr>
        <w:t>ộ</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(n</w:t>
      </w:r>
      <w:r>
        <w:rPr>
          <w:b w:val="0"/>
          <w:i w:val="0"/>
        </w:rPr>
        <w:br/>
      </w:r>
    </w:p>
    <w:p>
      <w:r>
        <w:rPr>
          <w:b w:val="0"/>
          <w:i w:val="0"/>
        </w:rPr>
        <w:br/>
      </w:r>
      <w:r>
        <w:rPr>
          <w:b w:val="0"/>
          <w:i w:val="0"/>
        </w:rPr>
        <w:t>ộ</w:t>
      </w:r>
      <w:r>
        <w:rPr>
          <w:b w:val="0"/>
          <w:i w:val="0"/>
        </w:rPr>
        <w:br/>
      </w:r>
    </w:p>
    <w:p>
      <w:r>
        <w:rPr>
          <w:b w:val="0"/>
          <w:i w:val="0"/>
        </w:rPr>
        <w:br/>
      </w:r>
      <w:r>
        <w:rPr>
          <w:b w:val="0"/>
          <w:i w:val="0"/>
        </w:rPr>
        <w:t>i dung công</w:t>
      </w:r>
      <w:r>
        <w:rPr>
          <w:b w:val="0"/>
          <w:i w:val="0"/>
        </w:rPr>
        <w:br/>
      </w:r>
    </w:p>
    <w:p>
      <w:r>
        <w:rPr>
          <w:b w:val="0"/>
          <w:i w:val="0"/>
        </w:rPr>
        <w:br/>
      </w:r>
      <w:r>
        <w:rPr>
          <w:b w:val="0"/>
          <w:i w:val="0"/>
        </w:rPr>
        <w:t>b</w:t>
      </w:r>
      <w:r>
        <w:rPr>
          <w:b w:val="0"/>
          <w:i w:val="0"/>
        </w:rPr>
        <w:br/>
      </w:r>
    </w:p>
    <w:p>
      <w:r>
        <w:rPr>
          <w:b w:val="0"/>
          <w:i w:val="0"/>
        </w:rPr>
        <w:br/>
      </w:r>
      <w:r>
        <w:rPr>
          <w:b w:val="0"/>
          <w:i w:val="0"/>
        </w:rPr>
        <w:t>ố</w:t>
      </w:r>
      <w:r>
        <w:rPr>
          <w:b w:val="0"/>
          <w:i w:val="0"/>
        </w:rPr>
        <w:br/>
      </w:r>
    </w:p>
    <w:p>
      <w:r>
        <w:rPr>
          <w:b w:val="0"/>
          <w:i w:val="0"/>
        </w:rPr>
        <w:br/>
      </w:r>
      <w:r>
        <w:rPr>
          <w:b w:val="0"/>
          <w:i w:val="0"/>
        </w:rPr>
        <w:t>, ph</w:t>
      </w:r>
      <w:r>
        <w:rPr>
          <w:b w:val="0"/>
          <w:i w:val="0"/>
        </w:rPr>
        <w:br/>
      </w:r>
    </w:p>
    <w:p>
      <w:r>
        <w:rPr>
          <w:b w:val="0"/>
          <w:i w:val="0"/>
        </w:rPr>
        <w:br/>
      </w:r>
      <w:r>
        <w:rPr>
          <w:b w:val="0"/>
          <w:i w:val="0"/>
        </w:rPr>
        <w:t>ươ</w:t>
      </w:r>
      <w:r>
        <w:rPr>
          <w:b w:val="0"/>
          <w:i w:val="0"/>
        </w:rPr>
        <w:br/>
      </w:r>
    </w:p>
    <w:p>
      <w:r>
        <w:rPr>
          <w:b w:val="0"/>
          <w:i w:val="0"/>
        </w:rPr>
        <w:br/>
      </w:r>
      <w:r>
        <w:rPr>
          <w:b w:val="0"/>
          <w:i w:val="0"/>
        </w:rPr>
        <w:t>ng ti</w:t>
      </w:r>
      <w:r>
        <w:rPr>
          <w:b w:val="0"/>
          <w:i w:val="0"/>
        </w:rPr>
        <w:br/>
      </w:r>
    </w:p>
    <w:p>
      <w:r>
        <w:rPr>
          <w:b w:val="0"/>
          <w:i w:val="0"/>
        </w:rPr>
        <w:br/>
      </w:r>
      <w:r>
        <w:rPr>
          <w:b w:val="0"/>
          <w:i w:val="0"/>
        </w:rPr>
        <w:t>ệ</w:t>
      </w:r>
      <w:r>
        <w:rPr>
          <w:b w:val="0"/>
          <w:i w:val="0"/>
        </w:rPr>
        <w:br/>
      </w:r>
    </w:p>
    <w:p>
      <w:r>
        <w:rPr>
          <w:b w:val="0"/>
          <w:i w:val="0"/>
        </w:rPr>
        <w:br/>
      </w:r>
      <w:r>
        <w:rPr>
          <w:b w:val="0"/>
          <w:i w:val="0"/>
        </w:rPr>
        <w:t>n công b</w:t>
      </w:r>
      <w:r>
        <w:rPr>
          <w:b w:val="0"/>
          <w:i w:val="0"/>
        </w:rPr>
        <w:br/>
      </w:r>
    </w:p>
    <w:p>
      <w:r>
        <w:rPr>
          <w:b w:val="0"/>
          <w:i w:val="0"/>
        </w:rPr>
        <w:br/>
      </w:r>
      <w:r>
        <w:rPr>
          <w:b w:val="0"/>
          <w:i w:val="0"/>
        </w:rPr>
        <w:t>ố</w:t>
      </w:r>
      <w:r>
        <w:rPr>
          <w:b w:val="0"/>
          <w:i w:val="0"/>
        </w:rPr>
        <w:br/>
      </w:r>
    </w:p>
    <w:p>
      <w:r>
        <w:rPr>
          <w:b w:val="0"/>
          <w:i w:val="0"/>
        </w:rPr>
        <w:br/>
      </w:r>
      <w:r>
        <w:rPr>
          <w:b w:val="0"/>
          <w:i w:val="0"/>
        </w:rPr>
        <w:t>); quy</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t>đố</w:t>
      </w:r>
      <w:r>
        <w:rPr>
          <w:b w:val="0"/>
          <w:i w:val="0"/>
        </w:rPr>
        <w:br/>
      </w:r>
    </w:p>
    <w:p>
      <w:r>
        <w:rPr>
          <w:b w:val="0"/>
          <w:i w:val="0"/>
        </w:rPr>
        <w:br/>
      </w:r>
      <w:r>
        <w:rPr>
          <w:b w:val="0"/>
          <w:i w:val="0"/>
        </w:rPr>
        <w:t>i t</w:t>
      </w:r>
      <w:r>
        <w:rPr>
          <w:b w:val="0"/>
          <w:i w:val="0"/>
        </w:rPr>
        <w:br/>
      </w:r>
    </w:p>
    <w:p>
      <w:r>
        <w:rPr>
          <w:b w:val="0"/>
          <w:i w:val="0"/>
        </w:rPr>
        <w:br/>
      </w:r>
      <w:r>
        <w:rPr>
          <w:b w:val="0"/>
          <w:i w:val="0"/>
        </w:rPr>
        <w:t>ượ</w:t>
      </w:r>
      <w:r>
        <w:rPr>
          <w:b w:val="0"/>
          <w:i w:val="0"/>
        </w:rPr>
        <w:br/>
      </w:r>
    </w:p>
    <w:p>
      <w:r>
        <w:rPr>
          <w:b w:val="0"/>
          <w:i w:val="0"/>
        </w:rPr>
        <w:br/>
      </w:r>
      <w:r>
        <w:rPr>
          <w:b w:val="0"/>
          <w:i w:val="0"/>
        </w:rPr>
        <w:t>ng tham gia,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ụ</w:t>
      </w:r>
      <w:r>
        <w:rPr>
          <w:b w:val="0"/>
          <w:i w:val="0"/>
        </w:rPr>
        <w:br/>
      </w:r>
    </w:p>
    <w:p>
      <w:r>
        <w:rPr>
          <w:b w:val="0"/>
          <w:i w:val="0"/>
        </w:rPr>
        <w:br/>
      </w:r>
      <w:r>
        <w:rPr>
          <w:b w:val="0"/>
          <w:i w:val="0"/>
        </w:rPr>
        <w:t>c tham gia</w:t>
      </w:r>
      <w:r>
        <w:rPr>
          <w:b w:val="0"/>
          <w:i w:val="0"/>
        </w:rPr>
        <w:br/>
      </w:r>
    </w:p>
    <w:p>
      <w:r>
        <w:rPr>
          <w:b w:val="0"/>
          <w:i w:val="0"/>
        </w:rPr>
        <w:br/>
      </w:r>
      <w:r>
        <w:rPr>
          <w:b w:val="0"/>
          <w:i w:val="0"/>
        </w:rPr>
        <w:t>đấ</w:t>
      </w:r>
      <w:r>
        <w:rPr>
          <w:b w:val="0"/>
          <w:i w:val="0"/>
        </w:rPr>
        <w:br/>
      </w:r>
    </w:p>
    <w:p>
      <w:r>
        <w:rPr>
          <w:b w:val="0"/>
          <w:i w:val="0"/>
        </w:rPr>
        <w:br/>
      </w:r>
      <w:r>
        <w:rPr>
          <w:b w:val="0"/>
          <w:i w:val="0"/>
        </w:rPr>
        <w:t>u</w:t>
      </w:r>
      <w:r>
        <w:rPr>
          <w:b w:val="0"/>
          <w:i w:val="0"/>
        </w:rPr>
        <w:br/>
      </w:r>
    </w:p>
    <w:p>
      <w:r>
        <w:rPr>
          <w:b w:val="0"/>
          <w:i w:val="0"/>
        </w:rPr>
        <w:br/>
      </w:r>
      <w:r>
        <w:rPr>
          <w:b w:val="0"/>
          <w:i w:val="0"/>
        </w:rPr>
        <w:t>giá, thông báo k</w:t>
      </w:r>
      <w:r>
        <w:rPr>
          <w:b w:val="0"/>
          <w:i w:val="0"/>
        </w:rPr>
        <w:br/>
      </w:r>
    </w:p>
    <w:p>
      <w:r>
        <w:rPr>
          <w:b w:val="0"/>
          <w:i w:val="0"/>
        </w:rPr>
        <w:br/>
      </w:r>
      <w:r>
        <w:rPr>
          <w:b w:val="0"/>
          <w:i w:val="0"/>
        </w:rPr>
        <w:t>ế</w:t>
      </w:r>
      <w:r>
        <w:rPr>
          <w:b w:val="0"/>
          <w:i w:val="0"/>
        </w:rPr>
        <w:br/>
      </w:r>
    </w:p>
    <w:p>
      <w:r>
        <w:rPr>
          <w:b w:val="0"/>
          <w:i w:val="0"/>
        </w:rPr>
        <w:br/>
      </w:r>
      <w:r>
        <w:rPr>
          <w:b w:val="0"/>
          <w:i w:val="0"/>
        </w:rPr>
        <w:t>t qu</w:t>
      </w:r>
      <w:r>
        <w:rPr>
          <w:b w:val="0"/>
          <w:i w:val="0"/>
        </w:rPr>
        <w:br/>
      </w:r>
    </w:p>
    <w:p>
      <w:r>
        <w:rPr>
          <w:b w:val="0"/>
          <w:i w:val="0"/>
        </w:rPr>
        <w:br/>
      </w:r>
      <w:r>
        <w:rPr>
          <w:b w:val="0"/>
          <w:i w:val="0"/>
        </w:rPr>
        <w:t>ả</w:t>
      </w:r>
      <w:r>
        <w:rPr>
          <w:b w:val="0"/>
          <w:i w:val="0"/>
        </w:rPr>
        <w:br/>
      </w:r>
    </w:p>
    <w:p>
      <w:r>
        <w:rPr>
          <w:b w:val="0"/>
          <w:i w:val="0"/>
        </w:rPr>
        <w:br/>
      </w:r>
      <w:r>
        <w:rPr>
          <w:b w:val="0"/>
          <w:i w:val="0"/>
        </w:rPr>
        <w:t>đấ</w:t>
      </w:r>
      <w:r>
        <w:rPr>
          <w:b w:val="0"/>
          <w:i w:val="0"/>
        </w:rPr>
        <w:br/>
      </w:r>
    </w:p>
    <w:p>
      <w:r>
        <w:rPr>
          <w:b w:val="0"/>
          <w:i w:val="0"/>
        </w:rPr>
        <w:br/>
      </w:r>
      <w:r>
        <w:rPr>
          <w:b w:val="0"/>
          <w:i w:val="0"/>
        </w:rPr>
        <w:t>u giá (bao g</w:t>
      </w:r>
      <w:r>
        <w:rPr>
          <w:b w:val="0"/>
          <w:i w:val="0"/>
        </w:rPr>
        <w:br/>
      </w:r>
    </w:p>
    <w:p>
      <w:r>
        <w:rPr>
          <w:b w:val="0"/>
          <w:i w:val="0"/>
        </w:rPr>
        <w:br/>
      </w:r>
      <w:r>
        <w:rPr>
          <w:b w:val="0"/>
          <w:i w:val="0"/>
        </w:rPr>
        <w:t>ồ</w:t>
      </w:r>
      <w:r>
        <w:rPr>
          <w:b w:val="0"/>
          <w:i w:val="0"/>
        </w:rPr>
        <w:br/>
      </w:r>
    </w:p>
    <w:p>
      <w:r>
        <w:rPr>
          <w:b w:val="0"/>
          <w:i w:val="0"/>
        </w:rPr>
        <w:br/>
      </w:r>
      <w:r>
        <w:rPr>
          <w:b w:val="0"/>
          <w:i w:val="0"/>
        </w:rPr>
        <w:t>m n</w:t>
      </w:r>
      <w:r>
        <w:rPr>
          <w:b w:val="0"/>
          <w:i w:val="0"/>
        </w:rPr>
        <w:br/>
      </w:r>
    </w:p>
    <w:p>
      <w:r>
        <w:rPr>
          <w:b w:val="0"/>
          <w:i w:val="0"/>
        </w:rPr>
        <w:br/>
      </w:r>
      <w:r>
        <w:rPr>
          <w:b w:val="0"/>
          <w:i w:val="0"/>
        </w:rPr>
        <w:t>ộ</w:t>
      </w:r>
      <w:r>
        <w:rPr>
          <w:b w:val="0"/>
          <w:i w:val="0"/>
        </w:rPr>
        <w:br/>
      </w:r>
    </w:p>
    <w:p>
      <w:r>
        <w:rPr>
          <w:b w:val="0"/>
          <w:i w:val="0"/>
        </w:rPr>
        <w:br/>
      </w:r>
      <w:r>
        <w:rPr>
          <w:b w:val="0"/>
          <w:i w:val="0"/>
        </w:rPr>
        <w:t>i dung thông tin: th</w:t>
      </w:r>
      <w:r>
        <w:rPr>
          <w:b w:val="0"/>
          <w:i w:val="0"/>
        </w:rPr>
        <w:br/>
      </w:r>
    </w:p>
    <w:p>
      <w:r>
        <w:rPr>
          <w:b w:val="0"/>
          <w:i w:val="0"/>
        </w:rPr>
        <w:br/>
      </w:r>
      <w:r>
        <w:rPr>
          <w:b w:val="0"/>
          <w:i w:val="0"/>
        </w:rPr>
        <w:t>ờ</w:t>
      </w:r>
      <w:r>
        <w:rPr>
          <w:b w:val="0"/>
          <w:i w:val="0"/>
        </w:rPr>
        <w:br/>
      </w:r>
    </w:p>
    <w:p>
      <w:r>
        <w:rPr>
          <w:b w:val="0"/>
          <w:i w:val="0"/>
        </w:rPr>
        <w:br/>
      </w:r>
      <w:r>
        <w:rPr>
          <w:b w:val="0"/>
          <w:i w:val="0"/>
        </w:rPr>
        <w:t>i h</w:t>
      </w:r>
      <w:r>
        <w:rPr>
          <w:b w:val="0"/>
          <w:i w:val="0"/>
        </w:rPr>
        <w:br/>
      </w:r>
    </w:p>
    <w:p>
      <w:r>
        <w:rPr>
          <w:b w:val="0"/>
          <w:i w:val="0"/>
        </w:rPr>
        <w:br/>
      </w:r>
      <w:r>
        <w:rPr>
          <w:b w:val="0"/>
          <w:i w:val="0"/>
        </w:rPr>
        <w:t>ạ</w:t>
      </w:r>
      <w:r>
        <w:rPr>
          <w:b w:val="0"/>
          <w:i w:val="0"/>
        </w:rPr>
        <w:br/>
      </w:r>
    </w:p>
    <w:p>
      <w:r>
        <w:rPr>
          <w:b w:val="0"/>
          <w:i w:val="0"/>
        </w:rPr>
        <w:br/>
      </w:r>
      <w:r>
        <w:rPr>
          <w:b w:val="0"/>
          <w:i w:val="0"/>
        </w:rPr>
        <w:t>n n</w:t>
      </w:r>
      <w:r>
        <w:rPr>
          <w:b w:val="0"/>
          <w:i w:val="0"/>
        </w:rPr>
        <w:br/>
      </w:r>
    </w:p>
    <w:p>
      <w:r>
        <w:rPr>
          <w:b w:val="0"/>
          <w:i w:val="0"/>
        </w:rPr>
        <w:br/>
      </w:r>
      <w:r>
        <w:rPr>
          <w:b w:val="0"/>
          <w:i w:val="0"/>
        </w:rPr>
        <w:t>ộ</w:t>
      </w:r>
      <w:r>
        <w:rPr>
          <w:b w:val="0"/>
          <w:i w:val="0"/>
        </w:rPr>
        <w:br/>
      </w:r>
    </w:p>
    <w:p>
      <w:r>
        <w:rPr>
          <w:b w:val="0"/>
          <w:i w:val="0"/>
        </w:rPr>
        <w:br/>
      </w:r>
      <w:r>
        <w:rPr>
          <w:b w:val="0"/>
          <w:i w:val="0"/>
        </w:rPr>
        <w:t>p ti</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n</w:t>
      </w:r>
      <w:r>
        <w:rPr>
          <w:b w:val="0"/>
          <w:i w:val="0"/>
        </w:rPr>
        <w:br/>
      </w:r>
    </w:p>
    <w:p>
      <w:r>
        <w:rPr>
          <w:b w:val="0"/>
          <w:i w:val="0"/>
        </w:rPr>
        <w:br/>
      </w:r>
      <w:r>
        <w:rPr>
          <w:b w:val="0"/>
          <w:i w:val="0"/>
        </w:rPr>
        <w:t>ộ</w:t>
      </w:r>
      <w:r>
        <w:rPr>
          <w:b w:val="0"/>
          <w:i w:val="0"/>
        </w:rPr>
        <w:br/>
      </w:r>
    </w:p>
    <w:p>
      <w:r>
        <w:rPr>
          <w:b w:val="0"/>
          <w:i w:val="0"/>
        </w:rPr>
        <w:br/>
      </w:r>
      <w:r>
        <w:rPr>
          <w:b w:val="0"/>
          <w:i w:val="0"/>
        </w:rPr>
        <w:t>i dung n</w:t>
      </w:r>
      <w:r>
        <w:rPr>
          <w:b w:val="0"/>
          <w:i w:val="0"/>
        </w:rPr>
        <w:br/>
      </w:r>
    </w:p>
    <w:p>
      <w:r>
        <w:rPr>
          <w:b w:val="0"/>
          <w:i w:val="0"/>
        </w:rPr>
        <w:br/>
      </w:r>
      <w:r>
        <w:rPr>
          <w:b w:val="0"/>
          <w:i w:val="0"/>
        </w:rPr>
        <w:t>ộ</w:t>
      </w:r>
      <w:r>
        <w:rPr>
          <w:b w:val="0"/>
          <w:i w:val="0"/>
        </w:rPr>
        <w:br/>
      </w:r>
    </w:p>
    <w:p>
      <w:r>
        <w:rPr>
          <w:b w:val="0"/>
          <w:i w:val="0"/>
        </w:rPr>
        <w:br/>
      </w:r>
      <w:r>
        <w:rPr>
          <w:b w:val="0"/>
          <w:i w:val="0"/>
        </w:rPr>
        <w:t>p ti</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đơ</w:t>
      </w:r>
      <w:r>
        <w:rPr>
          <w:b w:val="0"/>
          <w:i w:val="0"/>
        </w:rPr>
        <w:br/>
      </w:r>
    </w:p>
    <w:p>
      <w:r>
        <w:rPr>
          <w:b w:val="0"/>
          <w:i w:val="0"/>
        </w:rPr>
        <w:br/>
      </w:r>
      <w:r>
        <w:rPr>
          <w:b w:val="0"/>
          <w:i w:val="0"/>
        </w:rPr>
        <w:t>n v</w:t>
      </w:r>
      <w:r>
        <w:rPr>
          <w:b w:val="0"/>
          <w:i w:val="0"/>
        </w:rPr>
        <w:br/>
      </w:r>
    </w:p>
    <w:p>
      <w:r>
        <w:rPr>
          <w:b w:val="0"/>
          <w:i w:val="0"/>
        </w:rPr>
        <w:br/>
      </w:r>
      <w:r>
        <w:rPr>
          <w:b w:val="0"/>
          <w:i w:val="0"/>
        </w:rPr>
        <w:t>ị</w:t>
      </w:r>
      <w:r>
        <w:rPr>
          <w:b w:val="0"/>
          <w:i w:val="0"/>
        </w:rPr>
        <w:br/>
      </w:r>
    </w:p>
    <w:p>
      <w:r>
        <w:rPr>
          <w:b w:val="0"/>
          <w:i w:val="0"/>
        </w:rPr>
        <w:br/>
      </w:r>
      <w:r>
        <w:rPr>
          <w:b w:val="0"/>
          <w:i w:val="0"/>
        </w:rPr>
        <w:t>th</w:t>
      </w:r>
      <w:r>
        <w:rPr>
          <w:b w:val="0"/>
          <w:i w:val="0"/>
        </w:rPr>
        <w:br/>
      </w:r>
    </w:p>
    <w:p>
      <w:r>
        <w:rPr>
          <w:b w:val="0"/>
          <w:i w:val="0"/>
        </w:rPr>
        <w:br/>
      </w:r>
      <w:r>
        <w:rPr>
          <w:b w:val="0"/>
          <w:i w:val="0"/>
        </w:rPr>
        <w:t>ụ</w:t>
      </w:r>
      <w:r>
        <w:rPr>
          <w:b w:val="0"/>
          <w:i w:val="0"/>
        </w:rPr>
        <w:br/>
      </w:r>
    </w:p>
    <w:p>
      <w:r>
        <w:rPr>
          <w:b w:val="0"/>
          <w:i w:val="0"/>
        </w:rPr>
        <w:br/>
      </w:r>
      <w:r>
        <w:rPr>
          <w:b w:val="0"/>
          <w:i w:val="0"/>
        </w:rPr>
        <w:t>h</w:t>
      </w:r>
      <w:r>
        <w:rPr>
          <w:b w:val="0"/>
          <w:i w:val="0"/>
        </w:rPr>
        <w:br/>
      </w:r>
    </w:p>
    <w:p>
      <w:r>
        <w:rPr>
          <w:b w:val="0"/>
          <w:i w:val="0"/>
        </w:rPr>
        <w:br/>
      </w:r>
      <w:r>
        <w:rPr>
          <w:b w:val="0"/>
          <w:i w:val="0"/>
        </w:rPr>
        <w:t>ưở</w:t>
      </w:r>
      <w:r>
        <w:rPr>
          <w:b w:val="0"/>
          <w:i w:val="0"/>
        </w:rPr>
        <w:br/>
      </w:r>
    </w:p>
    <w:p>
      <w:r>
        <w:rPr>
          <w:b w:val="0"/>
          <w:i w:val="0"/>
        </w:rPr>
        <w:br/>
      </w:r>
      <w:r>
        <w:rPr>
          <w:b w:val="0"/>
          <w:i w:val="0"/>
        </w:rPr>
        <w:t>ng,</w:t>
      </w:r>
      <w:r>
        <w:rPr>
          <w:b w:val="0"/>
          <w:i w:val="0"/>
        </w:rPr>
        <w:br/>
      </w:r>
    </w:p>
    <w:p>
      <w:r>
        <w:rPr>
          <w:b w:val="0"/>
          <w:i w:val="0"/>
        </w:rPr>
        <w:br/>
      </w:r>
      <w:r>
        <w:rPr>
          <w:b w:val="0"/>
          <w:i w:val="0"/>
        </w:rPr>
        <w:t>đị</w:t>
      </w:r>
      <w:r>
        <w:rPr>
          <w:b w:val="0"/>
          <w:i w:val="0"/>
        </w:rPr>
        <w:br/>
      </w:r>
    </w:p>
    <w:p>
      <w:r>
        <w:rPr>
          <w:b w:val="0"/>
          <w:i w:val="0"/>
        </w:rPr>
        <w:br/>
      </w:r>
      <w:r>
        <w:rPr>
          <w:b w:val="0"/>
          <w:i w:val="0"/>
        </w:rPr>
        <w:t>a ch</w:t>
      </w:r>
      <w:r>
        <w:rPr>
          <w:b w:val="0"/>
          <w:i w:val="0"/>
        </w:rPr>
        <w:br/>
      </w:r>
    </w:p>
    <w:p>
      <w:r>
        <w:rPr>
          <w:b w:val="0"/>
          <w:i w:val="0"/>
        </w:rPr>
        <w:br/>
      </w:r>
      <w:r>
        <w:rPr>
          <w:b w:val="0"/>
          <w:i w:val="0"/>
        </w:rPr>
        <w:t>ỉ</w:t>
      </w:r>
      <w:r>
        <w:rPr>
          <w:b w:val="0"/>
          <w:i w:val="0"/>
        </w:rPr>
        <w:br/>
      </w:r>
    </w:p>
    <w:p>
      <w:r>
        <w:rPr>
          <w:b w:val="0"/>
          <w:i w:val="0"/>
        </w:rPr>
        <w:br/>
      </w:r>
      <w:r>
        <w:rPr>
          <w:b w:val="0"/>
          <w:i w:val="0"/>
        </w:rPr>
        <w:t>, s</w:t>
      </w:r>
      <w:r>
        <w:rPr>
          <w:b w:val="0"/>
          <w:i w:val="0"/>
        </w:rPr>
        <w:br/>
      </w:r>
    </w:p>
    <w:p>
      <w:r>
        <w:rPr>
          <w:b w:val="0"/>
          <w:i w:val="0"/>
        </w:rPr>
        <w:br/>
      </w:r>
      <w:r>
        <w:rPr>
          <w:b w:val="0"/>
          <w:i w:val="0"/>
        </w:rPr>
        <w:t>ố</w:t>
      </w:r>
      <w:r>
        <w:rPr>
          <w:b w:val="0"/>
          <w:i w:val="0"/>
        </w:rPr>
        <w:br/>
      </w:r>
    </w:p>
    <w:p>
      <w:r>
        <w:rPr>
          <w:b w:val="0"/>
          <w:i w:val="0"/>
        </w:rPr>
        <w:br/>
      </w:r>
      <w:r>
        <w:rPr>
          <w:b w:val="0"/>
          <w:i w:val="0"/>
        </w:rPr>
        <w:t>tài kho</w:t>
      </w:r>
      <w:r>
        <w:rPr>
          <w:b w:val="0"/>
          <w:i w:val="0"/>
        </w:rPr>
        <w:br/>
      </w:r>
    </w:p>
    <w:p>
      <w:r>
        <w:rPr>
          <w:b w:val="0"/>
          <w:i w:val="0"/>
        </w:rPr>
        <w:br/>
      </w:r>
      <w:r>
        <w:rPr>
          <w:b w:val="0"/>
          <w:i w:val="0"/>
        </w:rPr>
        <w:t>ả</w:t>
      </w:r>
      <w:r>
        <w:rPr>
          <w:b w:val="0"/>
          <w:i w:val="0"/>
        </w:rPr>
        <w:br/>
      </w:r>
    </w:p>
    <w:p>
      <w:r>
        <w:rPr>
          <w:b w:val="0"/>
          <w:i w:val="0"/>
        </w:rPr>
        <w:br/>
      </w:r>
      <w:r>
        <w:rPr>
          <w:b w:val="0"/>
          <w:i w:val="0"/>
        </w:rPr>
        <w:t>n),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ụ</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quy</w:t>
      </w:r>
      <w:r>
        <w:rPr>
          <w:b w:val="0"/>
          <w:i w:val="0"/>
        </w:rPr>
        <w:br/>
      </w:r>
    </w:p>
    <w:p>
      <w:r>
        <w:rPr>
          <w:b w:val="0"/>
          <w:i w:val="0"/>
        </w:rPr>
        <w:br/>
      </w:r>
      <w:r>
        <w:rPr>
          <w:b w:val="0"/>
          <w:i w:val="0"/>
        </w:rPr>
        <w:t>ề</w:t>
      </w:r>
      <w:r>
        <w:rPr>
          <w:b w:val="0"/>
          <w:i w:val="0"/>
        </w:rPr>
        <w:br/>
      </w:r>
    </w:p>
    <w:p>
      <w:r>
        <w:rPr>
          <w:b w:val="0"/>
          <w:i w:val="0"/>
        </w:rPr>
        <w:br/>
      </w:r>
      <w:r>
        <w:rPr>
          <w:b w:val="0"/>
          <w:i w:val="0"/>
        </w:rPr>
        <w:t>n 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x</w:t>
      </w:r>
      <w:r>
        <w:rPr>
          <w:b w:val="0"/>
          <w:i w:val="0"/>
        </w:rPr>
        <w:br/>
      </w:r>
    </w:p>
    <w:p>
      <w:r>
        <w:rPr>
          <w:b w:val="0"/>
          <w:i w:val="0"/>
        </w:rPr>
        <w:br/>
      </w:r>
      <w:r>
        <w:rPr>
          <w:b w:val="0"/>
          <w:i w:val="0"/>
        </w:rPr>
        <w:t>ử</w:t>
      </w:r>
      <w:r>
        <w:rPr>
          <w:b w:val="0"/>
          <w:i w:val="0"/>
        </w:rPr>
        <w:br/>
      </w:r>
    </w:p>
    <w:p>
      <w:r>
        <w:rPr>
          <w:b w:val="0"/>
          <w:i w:val="0"/>
        </w:rPr>
        <w:br/>
      </w:r>
      <w:r>
        <w:rPr>
          <w:b w:val="0"/>
          <w:i w:val="0"/>
        </w:rPr>
        <w:t>lý các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vi ph</w:t>
      </w:r>
      <w:r>
        <w:rPr>
          <w:b w:val="0"/>
          <w:i w:val="0"/>
        </w:rPr>
        <w:br/>
      </w:r>
    </w:p>
    <w:p>
      <w:r>
        <w:rPr>
          <w:b w:val="0"/>
          <w:i w:val="0"/>
        </w:rPr>
        <w:br/>
      </w:r>
      <w:r>
        <w:rPr>
          <w:b w:val="0"/>
          <w:i w:val="0"/>
        </w:rPr>
        <w:t>ạ</w:t>
      </w:r>
      <w:r>
        <w:rPr>
          <w:b w:val="0"/>
          <w:i w:val="0"/>
        </w:rPr>
        <w:br/>
      </w:r>
    </w:p>
    <w:p>
      <w:r>
        <w:rPr>
          <w:b w:val="0"/>
          <w:i w:val="0"/>
        </w:rPr>
        <w:br/>
      </w:r>
      <w:r>
        <w:rPr>
          <w:b w:val="0"/>
          <w:i w:val="0"/>
        </w:rPr>
        <w:t>m và các quy</w:t>
      </w:r>
      <w:r>
        <w:rPr>
          <w:b w:val="0"/>
          <w:i w:val="0"/>
        </w:rPr>
        <w:br/>
      </w:r>
    </w:p>
    <w:p>
      <w:r>
        <w:rPr>
          <w:b w:val="0"/>
          <w:i w:val="0"/>
        </w:rPr>
        <w:br/>
      </w:r>
      <w:r>
        <w:rPr>
          <w:b w:val="0"/>
          <w:i w:val="0"/>
        </w:rPr>
        <w:t>đị</w:t>
      </w:r>
      <w:r>
        <w:rPr>
          <w:b w:val="0"/>
          <w:i w:val="0"/>
        </w:rPr>
        <w:br/>
      </w:r>
    </w:p>
    <w:p>
      <w:r>
        <w:rPr>
          <w:b w:val="0"/>
          <w:i w:val="0"/>
        </w:rPr>
        <w:br/>
      </w:r>
      <w:r>
        <w:rPr>
          <w:b w:val="0"/>
          <w:i w:val="0"/>
        </w:rPr>
        <w:t>nh khác theo</w:t>
      </w:r>
      <w:r>
        <w:rPr>
          <w:b w:val="0"/>
          <w:i w:val="0"/>
        </w:rPr>
        <w:br/>
      </w:r>
    </w:p>
    <w:p>
      <w:r>
        <w:rPr>
          <w:b w:val="0"/>
          <w:i w:val="0"/>
        </w:rPr>
        <w:br/>
      </w:r>
      <w:r>
        <w:rPr>
          <w:b w:val="0"/>
          <w:i w:val="0"/>
        </w:rPr>
        <w:t>yêu c</w:t>
      </w:r>
      <w:r>
        <w:rPr>
          <w:b w:val="0"/>
          <w:i w:val="0"/>
        </w:rPr>
        <w:br/>
      </w:r>
    </w:p>
    <w:p>
      <w:r>
        <w:rPr>
          <w:b w:val="0"/>
          <w:i w:val="0"/>
        </w:rPr>
        <w:br/>
      </w:r>
      <w:r>
        <w:rPr>
          <w:b w:val="0"/>
          <w:i w:val="0"/>
        </w:rPr>
        <w:t>ầ</w:t>
      </w:r>
      <w:r>
        <w:rPr>
          <w:b w:val="0"/>
          <w:i w:val="0"/>
        </w:rPr>
        <w:br/>
      </w:r>
    </w:p>
    <w:p>
      <w:r>
        <w:rPr>
          <w:b w:val="0"/>
          <w:i w:val="0"/>
        </w:rPr>
        <w:br/>
      </w:r>
      <w:r>
        <w:rPr>
          <w:b w:val="0"/>
          <w:i w:val="0"/>
        </w:rPr>
        <w:t>u qu</w:t>
      </w:r>
      <w:r>
        <w:rPr>
          <w:b w:val="0"/>
          <w:i w:val="0"/>
        </w:rPr>
        <w:br/>
      </w:r>
    </w:p>
    <w:p>
      <w:r>
        <w:rPr>
          <w:b w:val="0"/>
          <w:i w:val="0"/>
        </w:rPr>
        <w:br/>
      </w:r>
      <w:r>
        <w:rPr>
          <w:b w:val="0"/>
          <w:i w:val="0"/>
        </w:rPr>
        <w:t>ả</w:t>
      </w:r>
      <w:r>
        <w:rPr>
          <w:b w:val="0"/>
          <w:i w:val="0"/>
        </w:rPr>
        <w:br/>
      </w:r>
    </w:p>
    <w:p>
      <w:r>
        <w:rPr>
          <w:b w:val="0"/>
          <w:i w:val="0"/>
        </w:rPr>
        <w:br/>
      </w:r>
      <w:r>
        <w:rPr>
          <w:b w:val="0"/>
          <w:i w:val="0"/>
        </w:rPr>
        <w:t>n lý,</w:t>
      </w:r>
      <w:r>
        <w:rPr>
          <w:b w:val="0"/>
          <w:i w:val="0"/>
        </w:rPr>
        <w:br/>
      </w:r>
    </w:p>
    <w:p>
      <w:r>
        <w:rPr>
          <w:b w:val="0"/>
          <w:i w:val="0"/>
        </w:rPr>
        <w:br/>
      </w:r>
      <w:r>
        <w:rPr>
          <w:b w:val="0"/>
          <w:i w:val="0"/>
        </w:rPr>
        <w:t>đả</w:t>
      </w:r>
      <w:r>
        <w:rPr>
          <w:b w:val="0"/>
          <w:i w:val="0"/>
        </w:rPr>
        <w:br/>
      </w:r>
    </w:p>
    <w:p>
      <w:r>
        <w:rPr>
          <w:b w:val="0"/>
          <w:i w:val="0"/>
        </w:rPr>
        <w:br/>
      </w:r>
      <w:r>
        <w:rPr>
          <w:b w:val="0"/>
          <w:i w:val="0"/>
        </w:rPr>
        <w:t>m b</w:t>
      </w:r>
      <w:r>
        <w:rPr>
          <w:b w:val="0"/>
          <w:i w:val="0"/>
        </w:rPr>
        <w:br/>
      </w:r>
    </w:p>
    <w:p>
      <w:r>
        <w:rPr>
          <w:b w:val="0"/>
          <w:i w:val="0"/>
        </w:rPr>
        <w:br/>
      </w:r>
      <w:r>
        <w:rPr>
          <w:b w:val="0"/>
          <w:i w:val="0"/>
        </w:rPr>
        <w:t>ả</w:t>
      </w:r>
      <w:r>
        <w:rPr>
          <w:b w:val="0"/>
          <w:i w:val="0"/>
        </w:rPr>
        <w:br/>
      </w:r>
    </w:p>
    <w:p>
      <w:r>
        <w:rPr>
          <w:b w:val="0"/>
          <w:i w:val="0"/>
        </w:rPr>
        <w:br/>
      </w:r>
      <w:r>
        <w:rPr>
          <w:b w:val="0"/>
          <w:i w:val="0"/>
        </w:rPr>
        <w:t>o cu</w:t>
      </w:r>
      <w:r>
        <w:rPr>
          <w:b w:val="0"/>
          <w:i w:val="0"/>
        </w:rPr>
        <w:br/>
      </w:r>
    </w:p>
    <w:p>
      <w:r>
        <w:rPr>
          <w:b w:val="0"/>
          <w:i w:val="0"/>
        </w:rPr>
        <w:br/>
      </w:r>
      <w:r>
        <w:rPr>
          <w:b w:val="0"/>
          <w:i w:val="0"/>
        </w:rPr>
        <w:t>ộ</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t>đượ</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công khai, minh b</w:t>
      </w:r>
      <w:r>
        <w:rPr>
          <w:b w:val="0"/>
          <w:i w:val="0"/>
        </w:rPr>
        <w:br/>
      </w:r>
    </w:p>
    <w:p>
      <w:r>
        <w:rPr>
          <w:b w:val="0"/>
          <w:i w:val="0"/>
        </w:rPr>
        <w:br/>
      </w:r>
      <w:r>
        <w:rPr>
          <w:b w:val="0"/>
          <w:i w:val="0"/>
        </w:rPr>
        <w:t>ạ</w:t>
      </w:r>
      <w:r>
        <w:rPr>
          <w:b w:val="0"/>
          <w:i w:val="0"/>
        </w:rPr>
        <w:br/>
      </w:r>
    </w:p>
    <w:p>
      <w:r>
        <w:rPr>
          <w:b w:val="0"/>
          <w:i w:val="0"/>
        </w:rPr>
        <w:br/>
      </w:r>
      <w:r>
        <w:rPr>
          <w:b w:val="0"/>
          <w:i w:val="0"/>
        </w:rPr>
        <w:t>ch,</w:t>
      </w:r>
      <w:r>
        <w:rPr>
          <w:b w:val="0"/>
          <w:i w:val="0"/>
        </w:rPr>
        <w:br/>
      </w:r>
    </w:p>
    <w:p>
      <w:r>
        <w:rPr>
          <w:b w:val="0"/>
          <w:i w:val="0"/>
        </w:rPr>
        <w:br/>
      </w:r>
      <w:r>
        <w:rPr>
          <w:b w:val="0"/>
          <w:i w:val="0"/>
        </w:rPr>
        <w:t>đ</w:t>
      </w:r>
      <w:r>
        <w:rPr>
          <w:b w:val="0"/>
          <w:i w:val="0"/>
        </w:rPr>
        <w:br/>
      </w:r>
    </w:p>
    <w:p>
      <w:r>
        <w:rPr>
          <w:b w:val="0"/>
          <w:i w:val="0"/>
        </w:rPr>
        <w:br/>
      </w:r>
      <w:r>
        <w:rPr>
          <w:b w:val="0"/>
          <w:i w:val="0"/>
        </w:rPr>
        <w:t>úng pháp lu</w:t>
      </w:r>
      <w:r>
        <w:rPr>
          <w:b w:val="0"/>
          <w:i w:val="0"/>
        </w:rPr>
        <w:br/>
      </w:r>
    </w:p>
    <w:p>
      <w:r>
        <w:rPr>
          <w:b w:val="0"/>
          <w:i w:val="0"/>
        </w:rPr>
        <w:br/>
      </w:r>
      <w:r>
        <w:rPr>
          <w:b w:val="0"/>
          <w:i w:val="0"/>
        </w:rPr>
        <w:t>ậ</w:t>
      </w:r>
      <w:r>
        <w:rPr>
          <w:b w:val="0"/>
          <w:i w:val="0"/>
        </w:rPr>
        <w:br/>
      </w:r>
    </w:p>
    <w:p>
      <w:r>
        <w:rPr>
          <w:b w:val="0"/>
          <w:i w:val="0"/>
        </w:rPr>
        <w:br/>
      </w:r>
      <w:r>
        <w:rPr>
          <w:b w:val="0"/>
          <w:i w:val="0"/>
        </w:rPr>
        <w:t>t.</w:t>
      </w:r>
      <w:r>
        <w:rPr>
          <w:b w:val="0"/>
          <w:i w:val="0"/>
        </w:rPr>
        <w:br/>
      </w:r>
    </w:p>
    <w:p>
      <w:r>
        <w:rPr>
          <w:b w:val="0"/>
          <w:i w:val="0"/>
        </w:rPr>
        <w:br/>
      </w:r>
      <w:r>
        <w:rPr>
          <w:b w:val="0"/>
          <w:i w:val="0"/>
        </w:rPr>
        <w:t>-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công khai thông tin h</w:t>
      </w:r>
      <w:r>
        <w:rPr>
          <w:b w:val="0"/>
          <w:i w:val="0"/>
        </w:rPr>
        <w:br/>
      </w:r>
    </w:p>
    <w:p>
      <w:r>
        <w:rPr>
          <w:b w:val="0"/>
          <w:i w:val="0"/>
        </w:rPr>
        <w:br/>
      </w:r>
      <w:r>
        <w:rPr>
          <w:b w:val="0"/>
          <w:i w:val="0"/>
        </w:rPr>
        <w:t>ồ</w:t>
      </w:r>
      <w:r>
        <w:rPr>
          <w:b w:val="0"/>
          <w:i w:val="0"/>
        </w:rPr>
        <w:br/>
      </w:r>
    </w:p>
    <w:p>
      <w:r>
        <w:rPr>
          <w:b w:val="0"/>
          <w:i w:val="0"/>
        </w:rPr>
        <w:br/>
      </w:r>
      <w:r>
        <w:rPr>
          <w:b w:val="0"/>
          <w:i w:val="0"/>
        </w:rPr>
        <w:t>s</w:t>
      </w:r>
      <w:r>
        <w:rPr>
          <w:b w:val="0"/>
          <w:i w:val="0"/>
        </w:rPr>
        <w:br/>
      </w:r>
    </w:p>
    <w:p>
      <w:r>
        <w:rPr>
          <w:b w:val="0"/>
          <w:i w:val="0"/>
        </w:rPr>
        <w:br/>
      </w:r>
      <w:r>
        <w:rPr>
          <w:b w:val="0"/>
          <w:i w:val="0"/>
        </w:rPr>
        <w:t>ơ</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t>đ</w:t>
      </w:r>
      <w:r>
        <w:rPr>
          <w:b w:val="0"/>
          <w:i w:val="0"/>
        </w:rPr>
        <w:br/>
      </w:r>
    </w:p>
    <w:p>
      <w:r>
        <w:rPr>
          <w:b w:val="0"/>
          <w:i w:val="0"/>
        </w:rPr>
        <w:br/>
      </w:r>
      <w:r>
        <w:rPr>
          <w:b w:val="0"/>
          <w:i w:val="0"/>
        </w:rPr>
        <w:t>ã l</w:t>
      </w:r>
      <w:r>
        <w:rPr>
          <w:b w:val="0"/>
          <w:i w:val="0"/>
        </w:rPr>
        <w:br/>
      </w:r>
    </w:p>
    <w:p>
      <w:r>
        <w:rPr>
          <w:b w:val="0"/>
          <w:i w:val="0"/>
        </w:rPr>
        <w:br/>
      </w:r>
      <w:r>
        <w:rPr>
          <w:b w:val="0"/>
          <w:i w:val="0"/>
        </w:rPr>
        <w:t>ậ</w:t>
      </w:r>
      <w:r>
        <w:rPr>
          <w:b w:val="0"/>
          <w:i w:val="0"/>
        </w:rPr>
        <w:br/>
      </w:r>
    </w:p>
    <w:p>
      <w:r>
        <w:rPr>
          <w:b w:val="0"/>
          <w:i w:val="0"/>
        </w:rPr>
        <w:br/>
      </w:r>
      <w:r>
        <w:rPr>
          <w:b w:val="0"/>
          <w:i w:val="0"/>
        </w:rPr>
        <w:t>p theo quy</w:t>
      </w:r>
      <w:r>
        <w:rPr>
          <w:b w:val="0"/>
          <w:i w:val="0"/>
        </w:rPr>
        <w:br/>
      </w:r>
    </w:p>
    <w:p>
      <w:r>
        <w:rPr>
          <w:b w:val="0"/>
          <w:i w:val="0"/>
        </w:rPr>
        <w:br/>
      </w:r>
      <w:r>
        <w:rPr>
          <w:b w:val="0"/>
          <w:i w:val="0"/>
        </w:rPr>
        <w:t>đị</w:t>
      </w:r>
      <w:r>
        <w:rPr>
          <w:b w:val="0"/>
          <w:i w:val="0"/>
        </w:rPr>
        <w:br/>
      </w:r>
    </w:p>
    <w:p>
      <w:r>
        <w:rPr>
          <w:b w:val="0"/>
          <w:i w:val="0"/>
        </w:rPr>
        <w:br/>
      </w:r>
      <w:r>
        <w:rPr>
          <w:b w:val="0"/>
          <w:i w:val="0"/>
        </w:rPr>
        <w:t>nh cho các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tr</w:t>
      </w:r>
      <w:r>
        <w:rPr>
          <w:b w:val="0"/>
          <w:i w:val="0"/>
        </w:rPr>
        <w:br/>
      </w:r>
    </w:p>
    <w:p>
      <w:r>
        <w:rPr>
          <w:b w:val="0"/>
          <w:i w:val="0"/>
        </w:rPr>
        <w:br/>
      </w:r>
      <w:r>
        <w:rPr>
          <w:b w:val="0"/>
          <w:i w:val="0"/>
        </w:rPr>
        <w:t>ướ</w:t>
      </w:r>
      <w:r>
        <w:rPr>
          <w:b w:val="0"/>
          <w:i w:val="0"/>
        </w:rPr>
        <w:br/>
      </w:r>
    </w:p>
    <w:p>
      <w:r>
        <w:rPr>
          <w:b w:val="0"/>
          <w:i w:val="0"/>
        </w:rPr>
        <w:br/>
      </w:r>
      <w:r>
        <w:rPr>
          <w:b w:val="0"/>
          <w:i w:val="0"/>
        </w:rPr>
        <w:t>c ngày</w:t>
      </w:r>
      <w:r>
        <w:rPr>
          <w:b w:val="0"/>
          <w:i w:val="0"/>
        </w:rPr>
        <w:br/>
      </w:r>
    </w:p>
    <w:p>
      <w:r>
        <w:rPr>
          <w:b w:val="0"/>
          <w:i w:val="0"/>
        </w:rPr>
        <w:br/>
      </w:r>
      <w:r>
        <w:rPr>
          <w:b w:val="0"/>
          <w:i w:val="0"/>
        </w:rPr>
        <w:t>đấ</w:t>
      </w:r>
      <w:r>
        <w:rPr>
          <w:b w:val="0"/>
          <w:i w:val="0"/>
        </w:rPr>
        <w:br/>
      </w:r>
    </w:p>
    <w:p>
      <w:r>
        <w:rPr>
          <w:b w:val="0"/>
          <w:i w:val="0"/>
        </w:rPr>
        <w:br/>
      </w:r>
      <w:r>
        <w:rPr>
          <w:b w:val="0"/>
          <w:i w:val="0"/>
        </w:rPr>
        <w:t>u giá t</w:t>
      </w:r>
      <w:r>
        <w:rPr>
          <w:b w:val="0"/>
          <w:i w:val="0"/>
        </w:rPr>
        <w:br/>
      </w:r>
    </w:p>
    <w:p>
      <w:r>
        <w:rPr>
          <w:b w:val="0"/>
          <w:i w:val="0"/>
        </w:rPr>
        <w:br/>
      </w:r>
      <w:r>
        <w:rPr>
          <w:b w:val="0"/>
          <w:i w:val="0"/>
        </w:rPr>
        <w:t>ố</w:t>
      </w:r>
      <w:r>
        <w:rPr>
          <w:b w:val="0"/>
          <w:i w:val="0"/>
        </w:rPr>
        <w:br/>
      </w:r>
    </w:p>
    <w:p>
      <w:r>
        <w:rPr>
          <w:b w:val="0"/>
          <w:i w:val="0"/>
        </w:rPr>
        <w:br/>
      </w:r>
      <w:r>
        <w:rPr>
          <w:b w:val="0"/>
          <w:i w:val="0"/>
        </w:rPr>
        <w:t>i thi</w:t>
      </w:r>
      <w:r>
        <w:rPr>
          <w:b w:val="0"/>
          <w:i w:val="0"/>
        </w:rPr>
        <w:br/>
      </w:r>
    </w:p>
    <w:p>
      <w:r>
        <w:rPr>
          <w:b w:val="0"/>
          <w:i w:val="0"/>
        </w:rPr>
        <w:br/>
      </w:r>
      <w:r>
        <w:rPr>
          <w:b w:val="0"/>
          <w:i w:val="0"/>
        </w:rPr>
        <w:t>ể</w:t>
      </w:r>
      <w:r>
        <w:rPr>
          <w:b w:val="0"/>
          <w:i w:val="0"/>
        </w:rPr>
        <w:br/>
      </w:r>
    </w:p>
    <w:p>
      <w:r>
        <w:rPr>
          <w:b w:val="0"/>
          <w:i w:val="0"/>
        </w:rPr>
        <w:br/>
      </w:r>
      <w:r>
        <w:rPr>
          <w:b w:val="0"/>
          <w:i w:val="0"/>
        </w:rPr>
        <w:t>u là</w:t>
      </w:r>
      <w:r>
        <w:rPr>
          <w:b w:val="0"/>
          <w:i w:val="0"/>
        </w:rPr>
        <w:br/>
      </w:r>
    </w:p>
    <w:p>
      <w:r>
        <w:rPr>
          <w:b w:val="0"/>
          <w:i w:val="0"/>
        </w:rPr>
        <w:br/>
      </w:r>
      <w:r>
        <w:rPr>
          <w:b w:val="0"/>
          <w:i w:val="0"/>
        </w:rPr>
        <w:t>20 ngày t</w:t>
      </w:r>
      <w:r>
        <w:rPr>
          <w:b w:val="0"/>
          <w:i w:val="0"/>
        </w:rPr>
        <w:br/>
      </w:r>
    </w:p>
    <w:p>
      <w:r>
        <w:rPr>
          <w:b w:val="0"/>
          <w:i w:val="0"/>
        </w:rPr>
        <w:br/>
      </w:r>
      <w:r>
        <w:rPr>
          <w:b w:val="0"/>
          <w:i w:val="0"/>
        </w:rPr>
        <w:t>ạ</w:t>
      </w:r>
      <w:r>
        <w:rPr>
          <w:b w:val="0"/>
          <w:i w:val="0"/>
        </w:rPr>
        <w:br/>
      </w:r>
    </w:p>
    <w:p>
      <w:r>
        <w:rPr>
          <w:b w:val="0"/>
          <w:i w:val="0"/>
        </w:rPr>
        <w:br/>
      </w:r>
      <w:r>
        <w:rPr>
          <w:b w:val="0"/>
          <w:i w:val="0"/>
        </w:rPr>
        <w:t>i tr</w:t>
      </w:r>
      <w:r>
        <w:rPr>
          <w:b w:val="0"/>
          <w:i w:val="0"/>
        </w:rPr>
        <w:br/>
      </w:r>
    </w:p>
    <w:p>
      <w:r>
        <w:rPr>
          <w:b w:val="0"/>
          <w:i w:val="0"/>
        </w:rPr>
        <w:br/>
      </w:r>
      <w:r>
        <w:rPr>
          <w:b w:val="0"/>
          <w:i w:val="0"/>
        </w:rPr>
        <w:t>ụ</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chính c</w:t>
      </w:r>
      <w:r>
        <w:rPr>
          <w:b w:val="0"/>
          <w:i w:val="0"/>
        </w:rPr>
        <w:br/>
      </w:r>
    </w:p>
    <w:p>
      <w:r>
        <w:rPr>
          <w:b w:val="0"/>
          <w:i w:val="0"/>
        </w:rPr>
        <w:br/>
      </w:r>
      <w:r>
        <w:rPr>
          <w:b w:val="0"/>
          <w:i w:val="0"/>
        </w:rPr>
        <w:t>ủ</w:t>
      </w:r>
      <w:r>
        <w:rPr>
          <w:b w:val="0"/>
          <w:i w:val="0"/>
        </w:rPr>
        <w:br/>
      </w:r>
    </w:p>
    <w:p>
      <w:r>
        <w:rPr>
          <w:b w:val="0"/>
          <w:i w:val="0"/>
        </w:rPr>
        <w:br/>
      </w:r>
      <w:r>
        <w:rPr>
          <w:b w:val="0"/>
          <w:i w:val="0"/>
        </w:rPr>
        <w:t>a công ty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có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w:t>
      </w:r>
      <w:r>
        <w:rPr>
          <w:b w:val="0"/>
          <w:i w:val="0"/>
        </w:rPr>
        <w:br/>
      </w:r>
    </w:p>
    <w:p>
      <w:r>
        <w:rPr>
          <w:b w:val="0"/>
          <w:i w:val="0"/>
        </w:rPr>
        <w:br/>
      </w:r>
      <w:r>
        <w:rPr>
          <w:b w:val="0"/>
          <w:i w:val="0"/>
        </w:rPr>
        <w:t>đị</w:t>
      </w:r>
      <w:r>
        <w:rPr>
          <w:b w:val="0"/>
          <w:i w:val="0"/>
        </w:rPr>
        <w:br/>
      </w:r>
    </w:p>
    <w:p>
      <w:r>
        <w:rPr>
          <w:b w:val="0"/>
          <w:i w:val="0"/>
        </w:rPr>
        <w:br/>
      </w:r>
      <w:r>
        <w:rPr>
          <w:b w:val="0"/>
          <w:i w:val="0"/>
        </w:rPr>
        <w:t>a</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bán</w:t>
      </w:r>
      <w:r>
        <w:rPr>
          <w:b w:val="0"/>
          <w:i w:val="0"/>
        </w:rPr>
        <w:br/>
      </w:r>
    </w:p>
    <w:p>
      <w:r>
        <w:rPr>
          <w:b w:val="0"/>
          <w:i w:val="0"/>
        </w:rPr>
        <w:br/>
      </w:r>
      <w:r>
        <w:rPr>
          <w:b w:val="0"/>
          <w:i w:val="0"/>
        </w:rPr>
        <w:t>đấ</w:t>
      </w:r>
      <w:r>
        <w:rPr>
          <w:b w:val="0"/>
          <w:i w:val="0"/>
        </w:rPr>
        <w:br/>
      </w:r>
    </w:p>
    <w:p>
      <w:r>
        <w:rPr>
          <w:b w:val="0"/>
          <w:i w:val="0"/>
        </w:rPr>
        <w:br/>
      </w:r>
      <w:r>
        <w:rPr>
          <w:b w:val="0"/>
          <w:i w:val="0"/>
        </w:rPr>
        <w:t>u giá, trên ph</w:t>
      </w:r>
      <w:r>
        <w:rPr>
          <w:b w:val="0"/>
          <w:i w:val="0"/>
        </w:rPr>
        <w:br/>
      </w:r>
    </w:p>
    <w:p>
      <w:r>
        <w:rPr>
          <w:b w:val="0"/>
          <w:i w:val="0"/>
        </w:rPr>
        <w:br/>
      </w:r>
      <w:r>
        <w:rPr>
          <w:b w:val="0"/>
          <w:i w:val="0"/>
        </w:rPr>
        <w:t>ươ</w:t>
      </w:r>
      <w:r>
        <w:rPr>
          <w:b w:val="0"/>
          <w:i w:val="0"/>
        </w:rPr>
        <w:br/>
      </w:r>
    </w:p>
    <w:p>
      <w:r>
        <w:rPr>
          <w:b w:val="0"/>
          <w:i w:val="0"/>
        </w:rPr>
        <w:br/>
      </w:r>
      <w:r>
        <w:rPr>
          <w:b w:val="0"/>
          <w:i w:val="0"/>
        </w:rPr>
        <w:t>ng ti</w:t>
      </w:r>
      <w:r>
        <w:rPr>
          <w:b w:val="0"/>
          <w:i w:val="0"/>
        </w:rPr>
        <w:br/>
      </w:r>
    </w:p>
    <w:p>
      <w:r>
        <w:rPr>
          <w:b w:val="0"/>
          <w:i w:val="0"/>
        </w:rPr>
        <w:br/>
      </w:r>
      <w:r>
        <w:rPr>
          <w:b w:val="0"/>
          <w:i w:val="0"/>
        </w:rPr>
        <w:t>ệ</w:t>
      </w:r>
      <w:r>
        <w:rPr>
          <w:b w:val="0"/>
          <w:i w:val="0"/>
        </w:rPr>
        <w:br/>
      </w:r>
    </w:p>
    <w:p>
      <w:r>
        <w:rPr>
          <w:b w:val="0"/>
          <w:i w:val="0"/>
        </w:rPr>
        <w:br/>
      </w:r>
      <w:r>
        <w:rPr>
          <w:b w:val="0"/>
          <w:i w:val="0"/>
        </w:rPr>
        <w:t>n thông tin</w:t>
      </w:r>
      <w:r>
        <w:rPr>
          <w:b w:val="0"/>
          <w:i w:val="0"/>
        </w:rPr>
        <w:br/>
      </w:r>
    </w:p>
    <w:p>
      <w:r>
        <w:rPr>
          <w:b w:val="0"/>
          <w:i w:val="0"/>
        </w:rPr>
        <w:br/>
      </w:r>
      <w:r>
        <w:rPr>
          <w:b w:val="0"/>
          <w:i w:val="0"/>
        </w:rPr>
        <w:t>đạ</w:t>
      </w:r>
      <w:r>
        <w:rPr>
          <w:b w:val="0"/>
          <w:i w:val="0"/>
        </w:rPr>
        <w:br/>
      </w:r>
    </w:p>
    <w:p>
      <w:r>
        <w:rPr>
          <w:b w:val="0"/>
          <w:i w:val="0"/>
        </w:rPr>
        <w:br/>
      </w:r>
      <w:r>
        <w:rPr>
          <w:b w:val="0"/>
          <w:i w:val="0"/>
        </w:rPr>
        <w:t>i chúng (ba s</w:t>
      </w:r>
      <w:r>
        <w:rPr>
          <w:b w:val="0"/>
          <w:i w:val="0"/>
        </w:rPr>
        <w:br/>
      </w:r>
    </w:p>
    <w:p>
      <w:r>
        <w:rPr>
          <w:b w:val="0"/>
          <w:i w:val="0"/>
        </w:rPr>
        <w:br/>
      </w:r>
      <w:r>
        <w:rPr>
          <w:b w:val="0"/>
          <w:i w:val="0"/>
        </w:rPr>
        <w:t>ố</w:t>
      </w:r>
      <w:r>
        <w:rPr>
          <w:b w:val="0"/>
          <w:i w:val="0"/>
        </w:rPr>
        <w:br/>
      </w:r>
    </w:p>
    <w:p>
      <w:r>
        <w:rPr>
          <w:b w:val="0"/>
          <w:i w:val="0"/>
        </w:rPr>
        <w:br/>
      </w:r>
      <w:r>
        <w:rPr>
          <w:b w:val="0"/>
          <w:i w:val="0"/>
        </w:rPr>
        <w:t>báo liên ti</w:t>
      </w:r>
      <w:r>
        <w:rPr>
          <w:b w:val="0"/>
          <w:i w:val="0"/>
        </w:rPr>
        <w:br/>
      </w:r>
    </w:p>
    <w:p>
      <w:r>
        <w:rPr>
          <w:b w:val="0"/>
          <w:i w:val="0"/>
        </w:rPr>
        <w:br/>
      </w:r>
      <w:r>
        <w:rPr>
          <w:b w:val="0"/>
          <w:i w:val="0"/>
        </w:rPr>
        <w:t>ế</w:t>
      </w:r>
      <w:r>
        <w:rPr>
          <w:b w:val="0"/>
          <w:i w:val="0"/>
        </w:rPr>
        <w:br/>
      </w:r>
    </w:p>
    <w:p>
      <w:r>
        <w:rPr>
          <w:b w:val="0"/>
          <w:i w:val="0"/>
        </w:rPr>
        <w:br/>
      </w:r>
      <w:r>
        <w:rPr>
          <w:b w:val="0"/>
          <w:i w:val="0"/>
        </w:rPr>
        <w:t>p c</w:t>
      </w:r>
      <w:r>
        <w:rPr>
          <w:b w:val="0"/>
          <w:i w:val="0"/>
        </w:rPr>
        <w:br/>
      </w:r>
    </w:p>
    <w:p>
      <w:r>
        <w:rPr>
          <w:b w:val="0"/>
          <w:i w:val="0"/>
        </w:rPr>
        <w:br/>
      </w:r>
      <w:r>
        <w:rPr>
          <w:b w:val="0"/>
          <w:i w:val="0"/>
        </w:rPr>
        <w:t>ủ</w:t>
      </w:r>
      <w:r>
        <w:rPr>
          <w:b w:val="0"/>
          <w:i w:val="0"/>
        </w:rPr>
        <w:br/>
      </w:r>
    </w:p>
    <w:p>
      <w:r>
        <w:rPr>
          <w:b w:val="0"/>
          <w:i w:val="0"/>
        </w:rPr>
        <w:br/>
      </w:r>
      <w:r>
        <w:rPr>
          <w:b w:val="0"/>
          <w:i w:val="0"/>
        </w:rPr>
        <w:t>a m</w:t>
      </w:r>
      <w:r>
        <w:rPr>
          <w:b w:val="0"/>
          <w:i w:val="0"/>
        </w:rPr>
        <w:br/>
      </w:r>
    </w:p>
    <w:p>
      <w:r>
        <w:rPr>
          <w:b w:val="0"/>
          <w:i w:val="0"/>
        </w:rPr>
        <w:br/>
      </w:r>
      <w:r>
        <w:rPr>
          <w:b w:val="0"/>
          <w:i w:val="0"/>
        </w:rPr>
        <w:t>ộ</w:t>
      </w:r>
      <w:r>
        <w:rPr>
          <w:b w:val="0"/>
          <w:i w:val="0"/>
        </w:rPr>
        <w:br/>
      </w:r>
    </w:p>
    <w:p>
      <w:r>
        <w:rPr>
          <w:b w:val="0"/>
          <w:i w:val="0"/>
        </w:rPr>
        <w:br/>
      </w:r>
      <w:r>
        <w:rPr>
          <w:b w:val="0"/>
          <w:i w:val="0"/>
        </w:rPr>
        <w:t>t</w:t>
      </w:r>
      <w:r>
        <w:rPr>
          <w:b w:val="0"/>
          <w:i w:val="0"/>
        </w:rPr>
        <w:br/>
      </w:r>
    </w:p>
    <w:p>
      <w:r>
        <w:rPr>
          <w:b w:val="0"/>
          <w:i w:val="0"/>
        </w:rPr>
        <w:br/>
      </w:r>
      <w:r>
        <w:rPr>
          <w:b w:val="0"/>
          <w:i w:val="0"/>
        </w:rPr>
        <w:t>t</w:t>
      </w:r>
      <w:r>
        <w:rPr>
          <w:b w:val="0"/>
          <w:i w:val="0"/>
        </w:rPr>
        <w:br/>
      </w:r>
    </w:p>
    <w:p>
      <w:r>
        <w:rPr>
          <w:b w:val="0"/>
          <w:i w:val="0"/>
        </w:rPr>
        <w:br/>
      </w:r>
      <w:r>
        <w:rPr>
          <w:b w:val="0"/>
          <w:i w:val="0"/>
        </w:rPr>
        <w:t>ờ</w:t>
      </w:r>
      <w:r>
        <w:rPr>
          <w:b w:val="0"/>
          <w:i w:val="0"/>
        </w:rPr>
        <w:br/>
      </w:r>
    </w:p>
    <w:p>
      <w:r>
        <w:rPr>
          <w:b w:val="0"/>
          <w:i w:val="0"/>
        </w:rPr>
        <w:br/>
      </w:r>
      <w:r>
        <w:rPr>
          <w:b w:val="0"/>
          <w:i w:val="0"/>
        </w:rPr>
        <w:t>báo phát hành trong toàn qu</w:t>
      </w:r>
      <w:r>
        <w:rPr>
          <w:b w:val="0"/>
          <w:i w:val="0"/>
        </w:rPr>
        <w:br/>
      </w:r>
    </w:p>
    <w:p>
      <w:r>
        <w:rPr>
          <w:b w:val="0"/>
          <w:i w:val="0"/>
        </w:rPr>
        <w:br/>
      </w:r>
      <w:r>
        <w:rPr>
          <w:b w:val="0"/>
          <w:i w:val="0"/>
        </w:rPr>
        <w:t>ố</w:t>
      </w:r>
      <w:r>
        <w:rPr>
          <w:b w:val="0"/>
          <w:i w:val="0"/>
        </w:rPr>
        <w:br/>
      </w:r>
    </w:p>
    <w:p>
      <w:r>
        <w:rPr>
          <w:b w:val="0"/>
          <w:i w:val="0"/>
        </w:rPr>
        <w:br/>
      </w:r>
      <w:r>
        <w:rPr>
          <w:b w:val="0"/>
          <w:i w:val="0"/>
        </w:rPr>
        <w:t>c và m</w:t>
      </w:r>
      <w:r>
        <w:rPr>
          <w:b w:val="0"/>
          <w:i w:val="0"/>
        </w:rPr>
        <w:br/>
      </w:r>
    </w:p>
    <w:p>
      <w:r>
        <w:rPr>
          <w:b w:val="0"/>
          <w:i w:val="0"/>
        </w:rPr>
        <w:br/>
      </w:r>
      <w:r>
        <w:rPr>
          <w:b w:val="0"/>
          <w:i w:val="0"/>
        </w:rPr>
        <w:t>ộ</w:t>
      </w:r>
      <w:r>
        <w:rPr>
          <w:b w:val="0"/>
          <w:i w:val="0"/>
        </w:rPr>
        <w:br/>
      </w:r>
    </w:p>
    <w:p>
      <w:r>
        <w:rPr>
          <w:b w:val="0"/>
          <w:i w:val="0"/>
        </w:rPr>
        <w:br/>
      </w:r>
      <w:r>
        <w:rPr>
          <w:b w:val="0"/>
          <w:i w:val="0"/>
        </w:rPr>
        <w:t>t t</w:t>
      </w:r>
      <w:r>
        <w:rPr>
          <w:b w:val="0"/>
          <w:i w:val="0"/>
        </w:rPr>
        <w:br/>
      </w:r>
    </w:p>
    <w:p>
      <w:r>
        <w:rPr>
          <w:b w:val="0"/>
          <w:i w:val="0"/>
        </w:rPr>
        <w:br/>
      </w:r>
      <w:r>
        <w:rPr>
          <w:b w:val="0"/>
          <w:i w:val="0"/>
        </w:rPr>
        <w:t>ờ</w:t>
      </w:r>
      <w:r>
        <w:rPr>
          <w:b w:val="0"/>
          <w:i w:val="0"/>
        </w:rPr>
        <w:br/>
      </w:r>
    </w:p>
    <w:p>
      <w:r>
        <w:rPr>
          <w:b w:val="0"/>
          <w:i w:val="0"/>
        </w:rPr>
        <w:br/>
      </w:r>
      <w:r>
        <w:rPr>
          <w:b w:val="0"/>
          <w:i w:val="0"/>
        </w:rPr>
        <w:t>báo</w:t>
      </w:r>
      <w:r>
        <w:rPr>
          <w:b w:val="0"/>
          <w:i w:val="0"/>
        </w:rPr>
        <w:br/>
      </w:r>
    </w:p>
    <w:p>
      <w:r>
        <w:rPr>
          <w:b w:val="0"/>
          <w:i w:val="0"/>
        </w:rPr>
        <w:br/>
      </w:r>
      <w:r>
        <w:rPr>
          <w:b w:val="0"/>
          <w:i w:val="0"/>
        </w:rPr>
        <w:t>đị</w:t>
      </w:r>
      <w:r>
        <w:rPr>
          <w:b w:val="0"/>
          <w:i w:val="0"/>
        </w:rPr>
        <w:br/>
      </w:r>
    </w:p>
    <w:p>
      <w:r>
        <w:rPr>
          <w:b w:val="0"/>
          <w:i w:val="0"/>
        </w:rPr>
        <w:br/>
      </w:r>
      <w:r>
        <w:rPr>
          <w:b w:val="0"/>
          <w:i w:val="0"/>
        </w:rPr>
        <w:t>a ph</w:t>
      </w:r>
      <w:r>
        <w:rPr>
          <w:b w:val="0"/>
          <w:i w:val="0"/>
        </w:rPr>
        <w:br/>
      </w:r>
    </w:p>
    <w:p>
      <w:r>
        <w:rPr>
          <w:b w:val="0"/>
          <w:i w:val="0"/>
        </w:rPr>
        <w:br/>
      </w:r>
      <w:r>
        <w:rPr>
          <w:b w:val="0"/>
          <w:i w:val="0"/>
        </w:rPr>
        <w:t>ươ</w:t>
      </w:r>
      <w:r>
        <w:rPr>
          <w:b w:val="0"/>
          <w:i w:val="0"/>
        </w:rPr>
        <w:br/>
      </w:r>
    </w:p>
    <w:p>
      <w:r>
        <w:rPr>
          <w:b w:val="0"/>
          <w:i w:val="0"/>
        </w:rPr>
        <w:br/>
      </w:r>
      <w:r>
        <w:rPr>
          <w:b w:val="0"/>
          <w:i w:val="0"/>
        </w:rPr>
        <w:t>ng n</w:t>
      </w:r>
      <w:r>
        <w:rPr>
          <w:b w:val="0"/>
          <w:i w:val="0"/>
        </w:rPr>
        <w:br/>
      </w:r>
    </w:p>
    <w:p>
      <w:r>
        <w:rPr>
          <w:b w:val="0"/>
          <w:i w:val="0"/>
        </w:rPr>
        <w:br/>
      </w:r>
      <w:r>
        <w:rPr>
          <w:b w:val="0"/>
          <w:i w:val="0"/>
        </w:rPr>
        <w:t>ơ</w:t>
      </w:r>
      <w:r>
        <w:rPr>
          <w:b w:val="0"/>
          <w:i w:val="0"/>
        </w:rPr>
        <w:br/>
      </w:r>
    </w:p>
    <w:p>
      <w:r>
        <w:rPr>
          <w:b w:val="0"/>
          <w:i w:val="0"/>
        </w:rPr>
        <w:br/>
      </w:r>
      <w:r>
        <w:rPr>
          <w:b w:val="0"/>
          <w:i w:val="0"/>
        </w:rPr>
        <w:t>i tr</w:t>
      </w:r>
      <w:r>
        <w:rPr>
          <w:b w:val="0"/>
          <w:i w:val="0"/>
        </w:rPr>
        <w:br/>
      </w:r>
    </w:p>
    <w:p>
      <w:r>
        <w:rPr>
          <w:b w:val="0"/>
          <w:i w:val="0"/>
        </w:rPr>
        <w:br/>
      </w:r>
      <w:r>
        <w:rPr>
          <w:b w:val="0"/>
          <w:i w:val="0"/>
        </w:rPr>
        <w:t>ụ</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w:t>
      </w:r>
      <w:r>
        <w:rPr>
          <w:b w:val="0"/>
          <w:i w:val="0"/>
        </w:rPr>
        <w:br/>
      </w:r>
    </w:p>
    <w:p>
      <w:r>
        <w:rPr>
          <w:b w:val="0"/>
          <w:i w:val="0"/>
        </w:rPr>
        <w:br/>
      </w:r>
      <w:r>
        <w:rPr>
          <w:b w:val="0"/>
          <w:i w:val="0"/>
        </w:rPr>
        <w:t>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doanh nghi</w:t>
      </w:r>
      <w:r>
        <w:rPr>
          <w:b w:val="0"/>
          <w:i w:val="0"/>
        </w:rPr>
        <w:br/>
      </w:r>
    </w:p>
    <w:p>
      <w:r>
        <w:rPr>
          <w:b w:val="0"/>
          <w:i w:val="0"/>
        </w:rPr>
        <w:br/>
      </w:r>
      <w:r>
        <w:rPr>
          <w:b w:val="0"/>
          <w:i w:val="0"/>
        </w:rPr>
        <w:t>ệ</w:t>
      </w:r>
      <w:r>
        <w:rPr>
          <w:b w:val="0"/>
          <w:i w:val="0"/>
        </w:rPr>
        <w:br/>
      </w:r>
    </w:p>
    <w:p>
      <w:r>
        <w:rPr>
          <w:b w:val="0"/>
          <w:i w:val="0"/>
        </w:rPr>
        <w:br/>
      </w:r>
      <w:r>
        <w:rPr>
          <w:b w:val="0"/>
          <w:i w:val="0"/>
        </w:rPr>
        <w:t>p có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có tr</w:t>
      </w:r>
      <w:r>
        <w:rPr>
          <w:b w:val="0"/>
          <w:i w:val="0"/>
        </w:rPr>
        <w:br/>
      </w:r>
    </w:p>
    <w:p>
      <w:r>
        <w:rPr>
          <w:b w:val="0"/>
          <w:i w:val="0"/>
        </w:rPr>
        <w:br/>
      </w:r>
      <w:r>
        <w:rPr>
          <w:b w:val="0"/>
          <w:i w:val="0"/>
        </w:rPr>
        <w:t>ụ</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chính) và</w:t>
      </w:r>
      <w:r>
        <w:rPr>
          <w:b w:val="0"/>
          <w:i w:val="0"/>
        </w:rPr>
        <w:br/>
      </w:r>
    </w:p>
    <w:p>
      <w:r>
        <w:rPr>
          <w:b w:val="0"/>
          <w:i w:val="0"/>
        </w:rPr>
        <w:br/>
      </w:r>
      <w:r>
        <w:rPr>
          <w:b w:val="0"/>
          <w:i w:val="0"/>
        </w:rPr>
        <w:t>đă</w:t>
      </w:r>
      <w:r>
        <w:rPr>
          <w:b w:val="0"/>
          <w:i w:val="0"/>
        </w:rPr>
        <w:br/>
      </w:r>
    </w:p>
    <w:p>
      <w:r>
        <w:rPr>
          <w:b w:val="0"/>
          <w:i w:val="0"/>
        </w:rPr>
        <w:br/>
      </w:r>
      <w:r>
        <w:rPr>
          <w:b w:val="0"/>
          <w:i w:val="0"/>
        </w:rPr>
        <w:t>ng t</w:t>
      </w:r>
      <w:r>
        <w:rPr>
          <w:b w:val="0"/>
          <w:i w:val="0"/>
        </w:rPr>
        <w:br/>
      </w:r>
    </w:p>
    <w:p>
      <w:r>
        <w:rPr>
          <w:b w:val="0"/>
          <w:i w:val="0"/>
        </w:rPr>
        <w:br/>
      </w:r>
      <w:r>
        <w:rPr>
          <w:b w:val="0"/>
          <w:i w:val="0"/>
        </w:rPr>
        <w:t>ả</w:t>
      </w:r>
      <w:r>
        <w:rPr>
          <w:b w:val="0"/>
          <w:i w:val="0"/>
        </w:rPr>
        <w:br/>
      </w:r>
    </w:p>
    <w:p>
      <w:r>
        <w:rPr>
          <w:b w:val="0"/>
          <w:i w:val="0"/>
        </w:rPr>
        <w:br/>
      </w:r>
      <w:r>
        <w:rPr>
          <w:b w:val="0"/>
          <w:i w:val="0"/>
        </w:rPr>
        <w:t>i trên</w:t>
      </w:r>
      <w:r>
        <w:rPr>
          <w:b w:val="0"/>
          <w:i w:val="0"/>
        </w:rPr>
        <w:br/>
      </w:r>
    </w:p>
    <w:p>
      <w:r>
        <w:rPr>
          <w:b w:val="0"/>
          <w:i w:val="0"/>
        </w:rPr>
        <w:br/>
      </w:r>
      <w:r>
        <w:rPr>
          <w:b w:val="0"/>
          <w:i w:val="0"/>
        </w:rPr>
        <w:t>trang thông tin</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ệ</w:t>
      </w:r>
      <w:r>
        <w:rPr>
          <w:b w:val="0"/>
          <w:i w:val="0"/>
        </w:rPr>
        <w:br/>
      </w:r>
    </w:p>
    <w:p>
      <w:r>
        <w:rPr>
          <w:b w:val="0"/>
          <w:i w:val="0"/>
        </w:rPr>
        <w:br/>
      </w:r>
      <w:r>
        <w:rPr>
          <w:b w:val="0"/>
          <w:i w:val="0"/>
        </w:rPr>
        <w:t>n t</w:t>
      </w:r>
      <w:r>
        <w:rPr>
          <w:b w:val="0"/>
          <w:i w:val="0"/>
        </w:rPr>
        <w:br/>
      </w:r>
    </w:p>
    <w:p>
      <w:r>
        <w:rPr>
          <w:b w:val="0"/>
          <w:i w:val="0"/>
        </w:rPr>
        <w:br/>
      </w:r>
      <w:r>
        <w:rPr>
          <w:b w:val="0"/>
          <w:i w:val="0"/>
        </w:rPr>
        <w:t>ử</w:t>
      </w:r>
      <w:r>
        <w:rPr>
          <w:b w:val="0"/>
          <w:i w:val="0"/>
        </w:rPr>
        <w:br/>
      </w:r>
    </w:p>
    <w:p>
      <w:r>
        <w:rPr>
          <w:b w:val="0"/>
          <w:i w:val="0"/>
        </w:rPr>
        <w:br/>
      </w:r>
      <w:r>
        <w:rPr>
          <w:b w:val="0"/>
          <w:i w:val="0"/>
        </w:rPr>
        <w:t>c</w:t>
      </w:r>
      <w:r>
        <w:rPr>
          <w:b w:val="0"/>
          <w:i w:val="0"/>
        </w:rPr>
        <w:br/>
      </w:r>
    </w:p>
    <w:p>
      <w:r>
        <w:rPr>
          <w:b w:val="0"/>
          <w:i w:val="0"/>
        </w:rPr>
        <w:br/>
      </w:r>
      <w:r>
        <w:rPr>
          <w:b w:val="0"/>
          <w:i w:val="0"/>
        </w:rPr>
        <w:t>ủ</w:t>
      </w:r>
      <w:r>
        <w:rPr>
          <w:b w:val="0"/>
          <w:i w:val="0"/>
        </w:rPr>
        <w:br/>
      </w:r>
    </w:p>
    <w:p>
      <w:r>
        <w:rPr>
          <w:b w:val="0"/>
          <w:i w:val="0"/>
        </w:rPr>
        <w:br/>
      </w:r>
      <w:r>
        <w:rPr>
          <w:b w:val="0"/>
          <w:i w:val="0"/>
        </w:rPr>
        <w:t>a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w:t>
      </w:r>
      <w:r>
        <w:rPr>
          <w:b w:val="0"/>
          <w:i w:val="0"/>
        </w:rPr>
        <w:br/>
      </w:r>
    </w:p>
    <w:p>
      <w:r>
        <w:rPr>
          <w:b w:val="0"/>
          <w:i w:val="0"/>
        </w:rPr>
        <w:br/>
      </w:r>
      <w:r>
        <w:rPr>
          <w:b w:val="0"/>
          <w:i w:val="0"/>
        </w:rPr>
        <w:t>công ty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có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(n</w:t>
      </w:r>
      <w:r>
        <w:rPr>
          <w:b w:val="0"/>
          <w:i w:val="0"/>
        </w:rPr>
        <w:br/>
      </w:r>
    </w:p>
    <w:p>
      <w:r>
        <w:rPr>
          <w:b w:val="0"/>
          <w:i w:val="0"/>
        </w:rPr>
        <w:br/>
      </w:r>
      <w:r>
        <w:rPr>
          <w:b w:val="0"/>
          <w:i w:val="0"/>
        </w:rPr>
        <w:t>ế</w:t>
      </w:r>
      <w:r>
        <w:rPr>
          <w:b w:val="0"/>
          <w:i w:val="0"/>
        </w:rPr>
        <w:br/>
      </w:r>
    </w:p>
    <w:p>
      <w:r>
        <w:rPr>
          <w:b w:val="0"/>
          <w:i w:val="0"/>
        </w:rPr>
        <w:br/>
      </w:r>
      <w:r>
        <w:rPr>
          <w:b w:val="0"/>
          <w:i w:val="0"/>
        </w:rPr>
        <w:t>u có).</w:t>
      </w:r>
      <w:r>
        <w:rPr>
          <w:b w:val="0"/>
          <w:i w:val="0"/>
        </w:rPr>
        <w:br/>
      </w:r>
    </w:p>
    <w:p>
      <w:r>
        <w:rPr>
          <w:b w:val="0"/>
          <w:i w:val="0"/>
        </w:rPr>
        <w:br/>
      </w:r>
      <w:r>
        <w:rPr>
          <w:b w:val="0"/>
          <w:i w:val="0"/>
        </w:rPr>
        <w:t>-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khi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công b</w:t>
      </w:r>
      <w:r>
        <w:rPr>
          <w:b w:val="0"/>
          <w:i w:val="0"/>
        </w:rPr>
        <w:br/>
      </w:r>
    </w:p>
    <w:p>
      <w:r>
        <w:rPr>
          <w:b w:val="0"/>
          <w:i w:val="0"/>
        </w:rPr>
        <w:br/>
      </w:r>
      <w:r>
        <w:rPr>
          <w:b w:val="0"/>
          <w:i w:val="0"/>
        </w:rPr>
        <w:t>ố</w:t>
      </w:r>
      <w:r>
        <w:rPr>
          <w:b w:val="0"/>
          <w:i w:val="0"/>
        </w:rPr>
        <w:br/>
      </w:r>
    </w:p>
    <w:p>
      <w:r>
        <w:rPr>
          <w:b w:val="0"/>
          <w:i w:val="0"/>
        </w:rPr>
        <w:br/>
      </w:r>
      <w:r>
        <w:rPr>
          <w:b w:val="0"/>
          <w:i w:val="0"/>
        </w:rPr>
        <w:t>thông tin</w:t>
      </w:r>
      <w:r>
        <w:rPr>
          <w:b w:val="0"/>
          <w:i w:val="0"/>
        </w:rPr>
        <w:br/>
      </w:r>
    </w:p>
    <w:p>
      <w:r>
        <w:rPr>
          <w:b w:val="0"/>
          <w:i w:val="0"/>
        </w:rPr>
        <w:br/>
      </w:r>
      <w:r>
        <w:rPr>
          <w:b w:val="0"/>
          <w:i w:val="0"/>
        </w:rPr>
        <w:t>v</w:t>
      </w:r>
      <w:r>
        <w:rPr>
          <w:b w:val="0"/>
          <w:i w:val="0"/>
        </w:rPr>
        <w:br/>
      </w:r>
    </w:p>
    <w:p>
      <w:r>
        <w:rPr>
          <w:b w:val="0"/>
          <w:i w:val="0"/>
        </w:rPr>
        <w:br/>
      </w:r>
      <w:r>
        <w:rPr>
          <w:b w:val="0"/>
          <w:i w:val="0"/>
        </w:rPr>
        <w:t>ề</w:t>
      </w:r>
      <w:r>
        <w:rPr>
          <w:b w:val="0"/>
          <w:i w:val="0"/>
        </w:rPr>
        <w:br/>
      </w:r>
    </w:p>
    <w:p>
      <w:r>
        <w:rPr>
          <w:b w:val="0"/>
          <w:i w:val="0"/>
        </w:rPr>
        <w:br/>
      </w:r>
      <w:r>
        <w:rPr>
          <w:b w:val="0"/>
          <w:i w:val="0"/>
        </w:rPr>
        <w:t>vi</w:t>
      </w:r>
      <w:r>
        <w:rPr>
          <w:b w:val="0"/>
          <w:i w:val="0"/>
        </w:rPr>
        <w:br/>
      </w:r>
    </w:p>
    <w:p>
      <w:r>
        <w:rPr>
          <w:b w:val="0"/>
          <w:i w:val="0"/>
        </w:rPr>
        <w:br/>
      </w:r>
      <w:r>
        <w:rPr>
          <w:b w:val="0"/>
          <w:i w:val="0"/>
        </w:rPr>
        <w:t>ệ</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w:t>
      </w:r>
      <w:r>
        <w:rPr>
          <w:b w:val="0"/>
          <w:i w:val="0"/>
        </w:rPr>
        <w:br/>
      </w:r>
    </w:p>
    <w:p>
      <w:r>
        <w:rPr>
          <w:b w:val="0"/>
          <w:i w:val="0"/>
        </w:rPr>
        <w:br/>
      </w:r>
      <w:r>
        <w:rPr>
          <w:b w:val="0"/>
          <w:i w:val="0"/>
        </w:rPr>
        <w:t>để</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đồ</w:t>
      </w:r>
      <w:r>
        <w:rPr>
          <w:b w:val="0"/>
          <w:i w:val="0"/>
        </w:rPr>
        <w:br/>
      </w:r>
    </w:p>
    <w:p>
      <w:r>
        <w:rPr>
          <w:b w:val="0"/>
          <w:i w:val="0"/>
        </w:rPr>
        <w:br/>
      </w:r>
      <w:r>
        <w:rPr>
          <w:b w:val="0"/>
          <w:i w:val="0"/>
        </w:rPr>
        <w:t>ng th</w:t>
      </w:r>
      <w:r>
        <w:rPr>
          <w:b w:val="0"/>
          <w:i w:val="0"/>
        </w:rPr>
        <w:br/>
      </w:r>
    </w:p>
    <w:p>
      <w:r>
        <w:rPr>
          <w:b w:val="0"/>
          <w:i w:val="0"/>
        </w:rPr>
        <w:br/>
      </w:r>
      <w:r>
        <w:rPr>
          <w:b w:val="0"/>
          <w:i w:val="0"/>
        </w:rPr>
        <w:t>ờ</w:t>
      </w:r>
      <w:r>
        <w:rPr>
          <w:b w:val="0"/>
          <w:i w:val="0"/>
        </w:rPr>
        <w:br/>
      </w:r>
    </w:p>
    <w:p>
      <w:r>
        <w:rPr>
          <w:b w:val="0"/>
          <w:i w:val="0"/>
        </w:rPr>
        <w:br/>
      </w:r>
      <w:r>
        <w:rPr>
          <w:b w:val="0"/>
          <w:i w:val="0"/>
        </w:rPr>
        <w:t>i g</w:t>
      </w:r>
      <w:r>
        <w:rPr>
          <w:b w:val="0"/>
          <w:i w:val="0"/>
        </w:rPr>
        <w:br/>
      </w:r>
    </w:p>
    <w:p>
      <w:r>
        <w:rPr>
          <w:b w:val="0"/>
          <w:i w:val="0"/>
        </w:rPr>
        <w:br/>
      </w:r>
      <w:r>
        <w:rPr>
          <w:b w:val="0"/>
          <w:i w:val="0"/>
        </w:rPr>
        <w:t>ử</w:t>
      </w:r>
      <w:r>
        <w:rPr>
          <w:b w:val="0"/>
          <w:i w:val="0"/>
        </w:rPr>
        <w:br/>
      </w:r>
    </w:p>
    <w:p>
      <w:r>
        <w:rPr>
          <w:b w:val="0"/>
          <w:i w:val="0"/>
        </w:rPr>
        <w:br/>
      </w:r>
      <w:r>
        <w:rPr>
          <w:b w:val="0"/>
          <w:i w:val="0"/>
        </w:rPr>
        <w:t>i h</w:t>
      </w:r>
      <w:r>
        <w:rPr>
          <w:b w:val="0"/>
          <w:i w:val="0"/>
        </w:rPr>
        <w:br/>
      </w:r>
    </w:p>
    <w:p>
      <w:r>
        <w:rPr>
          <w:b w:val="0"/>
          <w:i w:val="0"/>
        </w:rPr>
        <w:br/>
      </w:r>
      <w:r>
        <w:rPr>
          <w:b w:val="0"/>
          <w:i w:val="0"/>
        </w:rPr>
        <w:t>ồ</w:t>
      </w:r>
      <w:r>
        <w:rPr>
          <w:b w:val="0"/>
          <w:i w:val="0"/>
        </w:rPr>
        <w:br/>
      </w:r>
    </w:p>
    <w:p>
      <w:r>
        <w:rPr>
          <w:b w:val="0"/>
          <w:i w:val="0"/>
        </w:rPr>
        <w:br/>
      </w:r>
      <w:r>
        <w:rPr>
          <w:b w:val="0"/>
          <w:i w:val="0"/>
        </w:rPr>
        <w:t>s</w:t>
      </w:r>
      <w:r>
        <w:rPr>
          <w:b w:val="0"/>
          <w:i w:val="0"/>
        </w:rPr>
        <w:br/>
      </w:r>
    </w:p>
    <w:p>
      <w:r>
        <w:rPr>
          <w:b w:val="0"/>
          <w:i w:val="0"/>
        </w:rPr>
        <w:br/>
      </w:r>
      <w:r>
        <w:rPr>
          <w:b w:val="0"/>
          <w:i w:val="0"/>
        </w:rPr>
        <w:t>ơ</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t>đ</w:t>
      </w:r>
      <w:r>
        <w:rPr>
          <w:b w:val="0"/>
          <w:i w:val="0"/>
        </w:rPr>
        <w:br/>
      </w:r>
    </w:p>
    <w:p>
      <w:r>
        <w:rPr>
          <w:b w:val="0"/>
          <w:i w:val="0"/>
        </w:rPr>
        <w:br/>
      </w:r>
      <w:r>
        <w:rPr>
          <w:b w:val="0"/>
          <w:i w:val="0"/>
        </w:rPr>
        <w:t>ã l</w:t>
      </w:r>
      <w:r>
        <w:rPr>
          <w:b w:val="0"/>
          <w:i w:val="0"/>
        </w:rPr>
        <w:br/>
      </w:r>
    </w:p>
    <w:p>
      <w:r>
        <w:rPr>
          <w:b w:val="0"/>
          <w:i w:val="0"/>
        </w:rPr>
        <w:br/>
      </w:r>
      <w:r>
        <w:rPr>
          <w:b w:val="0"/>
          <w:i w:val="0"/>
        </w:rPr>
        <w:t>ậ</w:t>
      </w:r>
      <w:r>
        <w:rPr>
          <w:b w:val="0"/>
          <w:i w:val="0"/>
        </w:rPr>
        <w:br/>
      </w:r>
    </w:p>
    <w:p>
      <w:r>
        <w:rPr>
          <w:b w:val="0"/>
          <w:i w:val="0"/>
        </w:rPr>
        <w:br/>
      </w:r>
      <w:r>
        <w:rPr>
          <w:b w:val="0"/>
          <w:i w:val="0"/>
        </w:rPr>
        <w:t>p</w:t>
      </w:r>
      <w:r>
        <w:rPr>
          <w:b w:val="0"/>
          <w:i w:val="0"/>
        </w:rPr>
        <w:br/>
      </w:r>
    </w:p>
    <w:p>
      <w:r>
        <w:rPr>
          <w:b w:val="0"/>
          <w:i w:val="0"/>
        </w:rPr>
        <w:br/>
      </w:r>
      <w:r>
        <w:rPr>
          <w:b w:val="0"/>
          <w:i w:val="0"/>
        </w:rPr>
        <w:t>theo quy</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t>đế</w:t>
      </w:r>
      <w:r>
        <w:rPr>
          <w:b w:val="0"/>
          <w:i w:val="0"/>
        </w:rPr>
        <w:br/>
      </w:r>
    </w:p>
    <w:p>
      <w:r>
        <w:rPr>
          <w:b w:val="0"/>
          <w:i w:val="0"/>
        </w:rPr>
        <w:br/>
      </w:r>
      <w:r>
        <w:rPr>
          <w:b w:val="0"/>
          <w:i w:val="0"/>
        </w:rPr>
        <w:t>n B</w:t>
      </w:r>
      <w:r>
        <w:rPr>
          <w:b w:val="0"/>
          <w:i w:val="0"/>
        </w:rPr>
        <w:br/>
      </w:r>
    </w:p>
    <w:p>
      <w:r>
        <w:rPr>
          <w:b w:val="0"/>
          <w:i w:val="0"/>
        </w:rPr>
        <w:br/>
      </w:r>
      <w:r>
        <w:rPr>
          <w:b w:val="0"/>
          <w:i w:val="0"/>
        </w:rPr>
        <w:t>ộ</w:t>
      </w:r>
      <w:r>
        <w:rPr>
          <w:b w:val="0"/>
          <w:i w:val="0"/>
        </w:rPr>
        <w:br/>
      </w:r>
    </w:p>
    <w:p>
      <w:r>
        <w:rPr>
          <w:b w:val="0"/>
          <w:i w:val="0"/>
        </w:rPr>
        <w:br/>
      </w:r>
      <w:r>
        <w:rPr>
          <w:b w:val="0"/>
          <w:i w:val="0"/>
        </w:rPr>
        <w:t>Tài chính (C</w:t>
      </w:r>
      <w:r>
        <w:rPr>
          <w:b w:val="0"/>
          <w:i w:val="0"/>
        </w:rPr>
        <w:br/>
      </w:r>
    </w:p>
    <w:p>
      <w:r>
        <w:rPr>
          <w:b w:val="0"/>
          <w:i w:val="0"/>
        </w:rPr>
        <w:br/>
      </w:r>
      <w:r>
        <w:rPr>
          <w:b w:val="0"/>
          <w:i w:val="0"/>
        </w:rPr>
        <w:t>ụ</w:t>
      </w:r>
      <w:r>
        <w:rPr>
          <w:b w:val="0"/>
          <w:i w:val="0"/>
        </w:rPr>
        <w:br/>
      </w:r>
    </w:p>
    <w:p>
      <w:r>
        <w:rPr>
          <w:b w:val="0"/>
          <w:i w:val="0"/>
        </w:rPr>
        <w:br/>
      </w:r>
      <w:r>
        <w:rPr>
          <w:b w:val="0"/>
          <w:i w:val="0"/>
        </w:rPr>
        <w:t>c Tài chính doanh nghi</w:t>
      </w:r>
      <w:r>
        <w:rPr>
          <w:b w:val="0"/>
          <w:i w:val="0"/>
        </w:rPr>
        <w:br/>
      </w:r>
    </w:p>
    <w:p>
      <w:r>
        <w:rPr>
          <w:b w:val="0"/>
          <w:i w:val="0"/>
        </w:rPr>
        <w:br/>
      </w:r>
      <w:r>
        <w:rPr>
          <w:b w:val="0"/>
          <w:i w:val="0"/>
        </w:rPr>
        <w:t>ệ</w:t>
      </w:r>
      <w:r>
        <w:rPr>
          <w:b w:val="0"/>
          <w:i w:val="0"/>
        </w:rPr>
        <w:br/>
      </w:r>
    </w:p>
    <w:p>
      <w:r>
        <w:rPr>
          <w:b w:val="0"/>
          <w:i w:val="0"/>
        </w:rPr>
        <w:br/>
      </w:r>
      <w:r>
        <w:rPr>
          <w:b w:val="0"/>
          <w:i w:val="0"/>
        </w:rPr>
        <w:t>p).</w:t>
      </w:r>
      <w:r>
        <w:rPr>
          <w:b w:val="0"/>
          <w:i w:val="0"/>
        </w:rPr>
        <w:br/>
      </w:r>
    </w:p>
    <w:p>
      <w:r>
        <w:rPr>
          <w:b w:val="0"/>
          <w:i w:val="0"/>
        </w:rPr>
        <w:br/>
      </w:r>
      <w:r>
        <w:rPr>
          <w:b w:val="0"/>
          <w:i w:val="0"/>
        </w:rPr>
        <w:t>- Trong th</w:t>
      </w:r>
      <w:r>
        <w:rPr>
          <w:b w:val="0"/>
          <w:i w:val="0"/>
        </w:rPr>
        <w:br/>
      </w:r>
    </w:p>
    <w:p>
      <w:r>
        <w:rPr>
          <w:b w:val="0"/>
          <w:i w:val="0"/>
        </w:rPr>
        <w:br/>
      </w:r>
      <w:r>
        <w:rPr>
          <w:b w:val="0"/>
          <w:i w:val="0"/>
        </w:rPr>
        <w:t>ờ</w:t>
      </w:r>
      <w:r>
        <w:rPr>
          <w:b w:val="0"/>
          <w:i w:val="0"/>
        </w:rPr>
        <w:br/>
      </w:r>
    </w:p>
    <w:p>
      <w:r>
        <w:rPr>
          <w:b w:val="0"/>
          <w:i w:val="0"/>
        </w:rPr>
        <w:br/>
      </w:r>
      <w:r>
        <w:rPr>
          <w:b w:val="0"/>
          <w:i w:val="0"/>
        </w:rPr>
        <w:t>i h</w:t>
      </w:r>
      <w:r>
        <w:rPr>
          <w:b w:val="0"/>
          <w:i w:val="0"/>
        </w:rPr>
        <w:br/>
      </w:r>
    </w:p>
    <w:p>
      <w:r>
        <w:rPr>
          <w:b w:val="0"/>
          <w:i w:val="0"/>
        </w:rPr>
        <w:br/>
      </w:r>
      <w:r>
        <w:rPr>
          <w:b w:val="0"/>
          <w:i w:val="0"/>
        </w:rPr>
        <w:t>ạ</w:t>
      </w:r>
      <w:r>
        <w:rPr>
          <w:b w:val="0"/>
          <w:i w:val="0"/>
        </w:rPr>
        <w:br/>
      </w:r>
    </w:p>
    <w:p>
      <w:r>
        <w:rPr>
          <w:b w:val="0"/>
          <w:i w:val="0"/>
        </w:rPr>
        <w:br/>
      </w:r>
      <w:r>
        <w:rPr>
          <w:b w:val="0"/>
          <w:i w:val="0"/>
        </w:rPr>
        <w:t>n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 quy ch</w:t>
      </w:r>
      <w:r>
        <w:rPr>
          <w:b w:val="0"/>
          <w:i w:val="0"/>
        </w:rPr>
        <w:br/>
      </w:r>
    </w:p>
    <w:p>
      <w:r>
        <w:rPr>
          <w:b w:val="0"/>
          <w:i w:val="0"/>
        </w:rPr>
        <w:br/>
      </w:r>
      <w:r>
        <w:rPr>
          <w:b w:val="0"/>
          <w:i w:val="0"/>
        </w:rPr>
        <w:t>ế</w:t>
      </w:r>
      <w:r>
        <w:rPr>
          <w:b w:val="0"/>
          <w:i w:val="0"/>
        </w:rPr>
        <w:br/>
      </w:r>
    </w:p>
    <w:p>
      <w:r>
        <w:rPr>
          <w:b w:val="0"/>
          <w:i w:val="0"/>
        </w:rPr>
        <w:br/>
      </w:r>
      <w:r>
        <w:rPr>
          <w:b w:val="0"/>
          <w:i w:val="0"/>
        </w:rPr>
        <w:t>bán</w:t>
      </w:r>
      <w:r>
        <w:rPr>
          <w:b w:val="0"/>
          <w:i w:val="0"/>
        </w:rPr>
        <w:br/>
      </w:r>
    </w:p>
    <w:p>
      <w:r>
        <w:rPr>
          <w:b w:val="0"/>
          <w:i w:val="0"/>
        </w:rPr>
        <w:br/>
      </w:r>
      <w:r>
        <w:rPr>
          <w:b w:val="0"/>
          <w:i w:val="0"/>
        </w:rPr>
        <w:t>đấ</w:t>
      </w:r>
      <w:r>
        <w:rPr>
          <w:b w:val="0"/>
          <w:i w:val="0"/>
        </w:rPr>
        <w:br/>
      </w:r>
    </w:p>
    <w:p>
      <w:r>
        <w:rPr>
          <w:b w:val="0"/>
          <w:i w:val="0"/>
        </w:rPr>
        <w:br/>
      </w:r>
      <w:r>
        <w:rPr>
          <w:b w:val="0"/>
          <w:i w:val="0"/>
        </w:rPr>
        <w:t>u giá,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các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các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ụ</w:t>
      </w:r>
      <w:r>
        <w:rPr>
          <w:b w:val="0"/>
          <w:i w:val="0"/>
        </w:rPr>
        <w:br/>
      </w:r>
    </w:p>
    <w:p>
      <w:r>
        <w:rPr>
          <w:b w:val="0"/>
          <w:i w:val="0"/>
        </w:rPr>
        <w:br/>
      </w:r>
      <w:r>
        <w:rPr>
          <w:b w:val="0"/>
          <w:i w:val="0"/>
        </w:rPr>
        <w:t>c tham gia</w:t>
      </w:r>
      <w:r>
        <w:rPr>
          <w:b w:val="0"/>
          <w:i w:val="0"/>
        </w:rPr>
        <w:br/>
      </w:r>
    </w:p>
    <w:p>
      <w:r>
        <w:rPr>
          <w:b w:val="0"/>
          <w:i w:val="0"/>
        </w:rPr>
        <w:br/>
      </w:r>
      <w:r>
        <w:rPr>
          <w:b w:val="0"/>
          <w:i w:val="0"/>
        </w:rPr>
        <w:t>đấ</w:t>
      </w:r>
      <w:r>
        <w:rPr>
          <w:b w:val="0"/>
          <w:i w:val="0"/>
        </w:rPr>
        <w:br/>
      </w:r>
    </w:p>
    <w:p>
      <w:r>
        <w:rPr>
          <w:b w:val="0"/>
          <w:i w:val="0"/>
        </w:rPr>
        <w:br/>
      </w:r>
      <w:r>
        <w:rPr>
          <w:b w:val="0"/>
          <w:i w:val="0"/>
        </w:rPr>
        <w:t>u giá;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cá nhân)</w:t>
      </w:r>
      <w:r>
        <w:rPr>
          <w:b w:val="0"/>
          <w:i w:val="0"/>
        </w:rPr>
        <w:br/>
      </w:r>
    </w:p>
    <w:p>
      <w:r>
        <w:rPr>
          <w:b w:val="0"/>
          <w:i w:val="0"/>
        </w:rPr>
        <w:br/>
      </w:r>
      <w:r>
        <w:rPr>
          <w:b w:val="0"/>
          <w:i w:val="0"/>
        </w:rPr>
        <w:t>đủ</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ki</w:t>
      </w:r>
      <w:r>
        <w:rPr>
          <w:b w:val="0"/>
          <w:i w:val="0"/>
        </w:rPr>
        <w:br/>
      </w:r>
    </w:p>
    <w:p>
      <w:r>
        <w:rPr>
          <w:b w:val="0"/>
          <w:i w:val="0"/>
        </w:rPr>
        <w:br/>
      </w:r>
      <w:r>
        <w:rPr>
          <w:b w:val="0"/>
          <w:i w:val="0"/>
        </w:rPr>
        <w:t>ệ</w:t>
      </w:r>
      <w:r>
        <w:rPr>
          <w:b w:val="0"/>
          <w:i w:val="0"/>
        </w:rPr>
        <w:br/>
      </w:r>
    </w:p>
    <w:p>
      <w:r>
        <w:rPr>
          <w:b w:val="0"/>
          <w:i w:val="0"/>
        </w:rPr>
        <w:br/>
      </w:r>
      <w:r>
        <w:rPr>
          <w:b w:val="0"/>
          <w:i w:val="0"/>
        </w:rPr>
        <w:t>n tham gia</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t>đượ</w:t>
      </w:r>
      <w:r>
        <w:rPr>
          <w:b w:val="0"/>
          <w:i w:val="0"/>
        </w:rPr>
        <w:br/>
      </w:r>
    </w:p>
    <w:p>
      <w:r>
        <w:rPr>
          <w:b w:val="0"/>
          <w:i w:val="0"/>
        </w:rPr>
        <w:br/>
      </w:r>
      <w:r>
        <w:rPr>
          <w:b w:val="0"/>
          <w:i w:val="0"/>
        </w:rPr>
        <w:t>c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cung c</w:t>
      </w:r>
      <w:r>
        <w:rPr>
          <w:b w:val="0"/>
          <w:i w:val="0"/>
        </w:rPr>
        <w:br/>
      </w:r>
    </w:p>
    <w:p>
      <w:r>
        <w:rPr>
          <w:b w:val="0"/>
          <w:i w:val="0"/>
        </w:rPr>
        <w:br/>
      </w:r>
      <w:r>
        <w:rPr>
          <w:b w:val="0"/>
          <w:i w:val="0"/>
        </w:rPr>
        <w:t>ấ</w:t>
      </w:r>
      <w:r>
        <w:rPr>
          <w:b w:val="0"/>
          <w:i w:val="0"/>
        </w:rPr>
        <w:br/>
      </w:r>
    </w:p>
    <w:p>
      <w:r>
        <w:rPr>
          <w:b w:val="0"/>
          <w:i w:val="0"/>
        </w:rPr>
        <w:br/>
      </w:r>
      <w:r>
        <w:rPr>
          <w:b w:val="0"/>
          <w:i w:val="0"/>
        </w:rPr>
        <w:t>p phi</w:t>
      </w:r>
      <w:r>
        <w:rPr>
          <w:b w:val="0"/>
          <w:i w:val="0"/>
        </w:rPr>
        <w:br/>
      </w:r>
    </w:p>
    <w:p>
      <w:r>
        <w:rPr>
          <w:b w:val="0"/>
          <w:i w:val="0"/>
        </w:rPr>
        <w:br/>
      </w:r>
      <w:r>
        <w:rPr>
          <w:b w:val="0"/>
          <w:i w:val="0"/>
        </w:rPr>
        <w:t>ế</w:t>
      </w:r>
      <w:r>
        <w:rPr>
          <w:b w:val="0"/>
          <w:i w:val="0"/>
        </w:rPr>
        <w:br/>
      </w:r>
    </w:p>
    <w:p>
      <w:r>
        <w:rPr>
          <w:b w:val="0"/>
          <w:i w:val="0"/>
        </w:rPr>
        <w:br/>
      </w:r>
      <w:r>
        <w:rPr>
          <w:b w:val="0"/>
          <w:i w:val="0"/>
        </w:rPr>
        <w:t>u tham gia</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t>để</w:t>
      </w:r>
      <w:r>
        <w:rPr>
          <w:b w:val="0"/>
          <w:i w:val="0"/>
        </w:rPr>
        <w:br/>
      </w:r>
    </w:p>
    <w:p>
      <w:r>
        <w:rPr>
          <w:b w:val="0"/>
          <w:i w:val="0"/>
        </w:rPr>
        <w:br/>
      </w:r>
      <w:r>
        <w:rPr>
          <w:b w:val="0"/>
          <w:i w:val="0"/>
        </w:rPr>
        <w:t>đă</w:t>
      </w:r>
      <w:r>
        <w:rPr>
          <w:b w:val="0"/>
          <w:i w:val="0"/>
        </w:rPr>
        <w:br/>
      </w:r>
    </w:p>
    <w:p>
      <w:r>
        <w:rPr>
          <w:b w:val="0"/>
          <w:i w:val="0"/>
        </w:rPr>
        <w:br/>
      </w:r>
      <w:r>
        <w:rPr>
          <w:b w:val="0"/>
          <w:i w:val="0"/>
        </w:rPr>
        <w:t>ng ký kh</w:t>
      </w:r>
      <w:r>
        <w:rPr>
          <w:b w:val="0"/>
          <w:i w:val="0"/>
        </w:rPr>
        <w:br/>
      </w:r>
    </w:p>
    <w:p>
      <w:r>
        <w:rPr>
          <w:b w:val="0"/>
          <w:i w:val="0"/>
        </w:rPr>
        <w:br/>
      </w:r>
      <w:r>
        <w:rPr>
          <w:b w:val="0"/>
          <w:i w:val="0"/>
        </w:rPr>
        <w:t>ố</w:t>
      </w:r>
      <w:r>
        <w:rPr>
          <w:b w:val="0"/>
          <w:i w:val="0"/>
        </w:rPr>
        <w:br/>
      </w:r>
    </w:p>
    <w:p>
      <w:r>
        <w:rPr>
          <w:b w:val="0"/>
          <w:i w:val="0"/>
        </w:rPr>
        <w:br/>
      </w:r>
      <w:r>
        <w:rPr>
          <w:b w:val="0"/>
          <w:i w:val="0"/>
        </w:rPr>
        <w:t>i l</w:t>
      </w:r>
      <w:r>
        <w:rPr>
          <w:b w:val="0"/>
          <w:i w:val="0"/>
        </w:rPr>
        <w:br/>
      </w:r>
    </w:p>
    <w:p>
      <w:r>
        <w:rPr>
          <w:b w:val="0"/>
          <w:i w:val="0"/>
        </w:rPr>
        <w:br/>
      </w:r>
      <w:r>
        <w:rPr>
          <w:b w:val="0"/>
          <w:i w:val="0"/>
        </w:rPr>
        <w:t>ượ</w:t>
      </w:r>
      <w:r>
        <w:rPr>
          <w:b w:val="0"/>
          <w:i w:val="0"/>
        </w:rPr>
        <w:br/>
      </w:r>
    </w:p>
    <w:p>
      <w:r>
        <w:rPr>
          <w:b w:val="0"/>
          <w:i w:val="0"/>
        </w:rPr>
        <w:br/>
      </w:r>
      <w:r>
        <w:rPr>
          <w:b w:val="0"/>
          <w:i w:val="0"/>
        </w:rPr>
        <w:t>ng</w:t>
      </w:r>
      <w:r>
        <w:rPr>
          <w:b w:val="0"/>
          <w:i w:val="0"/>
        </w:rPr>
        <w:br/>
      </w:r>
    </w:p>
    <w:p>
      <w:r>
        <w:rPr>
          <w:b w:val="0"/>
          <w:i w:val="0"/>
        </w:rPr>
        <w:br/>
      </w:r>
      <w:r>
        <w:rPr>
          <w:b w:val="0"/>
          <w:i w:val="0"/>
        </w:rPr>
        <w:t>mua và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n</w:t>
      </w:r>
      <w:r>
        <w:rPr>
          <w:b w:val="0"/>
          <w:i w:val="0"/>
        </w:rPr>
        <w:br/>
      </w:r>
    </w:p>
    <w:p>
      <w:r>
        <w:rPr>
          <w:b w:val="0"/>
          <w:i w:val="0"/>
        </w:rPr>
        <w:br/>
      </w:r>
      <w:r>
        <w:rPr>
          <w:b w:val="0"/>
          <w:i w:val="0"/>
        </w:rPr>
        <w:t>ộ</w:t>
      </w:r>
      <w:r>
        <w:rPr>
          <w:b w:val="0"/>
          <w:i w:val="0"/>
        </w:rPr>
        <w:br/>
      </w:r>
    </w:p>
    <w:p>
      <w:r>
        <w:rPr>
          <w:b w:val="0"/>
          <w:i w:val="0"/>
        </w:rPr>
        <w:br/>
      </w:r>
      <w:r>
        <w:rPr>
          <w:b w:val="0"/>
          <w:i w:val="0"/>
        </w:rPr>
        <w:t>p ti</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đặ</w:t>
      </w:r>
      <w:r>
        <w:rPr>
          <w:b w:val="0"/>
          <w:i w:val="0"/>
        </w:rPr>
        <w:br/>
      </w:r>
    </w:p>
    <w:p>
      <w:r>
        <w:rPr>
          <w:b w:val="0"/>
          <w:i w:val="0"/>
        </w:rPr>
        <w:br/>
      </w:r>
      <w:r>
        <w:rPr>
          <w:b w:val="0"/>
          <w:i w:val="0"/>
        </w:rPr>
        <w:t>t c</w:t>
      </w:r>
      <w:r>
        <w:rPr>
          <w:b w:val="0"/>
          <w:i w:val="0"/>
        </w:rPr>
        <w:br/>
      </w:r>
    </w:p>
    <w:p>
      <w:r>
        <w:rPr>
          <w:b w:val="0"/>
          <w:i w:val="0"/>
        </w:rPr>
        <w:br/>
      </w:r>
      <w:r>
        <w:rPr>
          <w:b w:val="0"/>
          <w:i w:val="0"/>
        </w:rPr>
        <w:t>ọ</w:t>
      </w:r>
      <w:r>
        <w:rPr>
          <w:b w:val="0"/>
          <w:i w:val="0"/>
        </w:rPr>
        <w:br/>
      </w:r>
    </w:p>
    <w:p>
      <w:r>
        <w:rPr>
          <w:b w:val="0"/>
          <w:i w:val="0"/>
        </w:rPr>
        <w:br/>
      </w:r>
      <w:r>
        <w:rPr>
          <w:b w:val="0"/>
          <w:i w:val="0"/>
        </w:rPr>
        <w:t>c.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đượ</w:t>
      </w:r>
      <w:r>
        <w:rPr>
          <w:b w:val="0"/>
          <w:i w:val="0"/>
        </w:rPr>
        <w:br/>
      </w:r>
    </w:p>
    <w:p>
      <w:r>
        <w:rPr>
          <w:b w:val="0"/>
          <w:i w:val="0"/>
        </w:rPr>
        <w:br/>
      </w:r>
      <w:r>
        <w:rPr>
          <w:b w:val="0"/>
          <w:i w:val="0"/>
        </w:rPr>
        <w:t>c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t>cung c</w:t>
      </w:r>
      <w:r>
        <w:rPr>
          <w:b w:val="0"/>
          <w:i w:val="0"/>
        </w:rPr>
        <w:br/>
      </w:r>
    </w:p>
    <w:p>
      <w:r>
        <w:rPr>
          <w:b w:val="0"/>
          <w:i w:val="0"/>
        </w:rPr>
        <w:br/>
      </w:r>
      <w:r>
        <w:rPr>
          <w:b w:val="0"/>
          <w:i w:val="0"/>
        </w:rPr>
        <w:t>ấ</w:t>
      </w:r>
      <w:r>
        <w:rPr>
          <w:b w:val="0"/>
          <w:i w:val="0"/>
        </w:rPr>
        <w:br/>
      </w:r>
    </w:p>
    <w:p>
      <w:r>
        <w:rPr>
          <w:b w:val="0"/>
          <w:i w:val="0"/>
        </w:rPr>
        <w:br/>
      </w:r>
      <w:r>
        <w:rPr>
          <w:b w:val="0"/>
          <w:i w:val="0"/>
        </w:rPr>
        <w:t>p phi</w:t>
      </w:r>
      <w:r>
        <w:rPr>
          <w:b w:val="0"/>
          <w:i w:val="0"/>
        </w:rPr>
        <w:br/>
      </w:r>
    </w:p>
    <w:p>
      <w:r>
        <w:rPr>
          <w:b w:val="0"/>
          <w:i w:val="0"/>
        </w:rPr>
        <w:br/>
      </w:r>
      <w:r>
        <w:rPr>
          <w:b w:val="0"/>
          <w:i w:val="0"/>
        </w:rPr>
        <w:t>ế</w:t>
      </w:r>
      <w:r>
        <w:rPr>
          <w:b w:val="0"/>
          <w:i w:val="0"/>
        </w:rPr>
        <w:br/>
      </w:r>
    </w:p>
    <w:p>
      <w:r>
        <w:rPr>
          <w:b w:val="0"/>
          <w:i w:val="0"/>
        </w:rPr>
        <w:br/>
      </w:r>
      <w:r>
        <w:rPr>
          <w:b w:val="0"/>
          <w:i w:val="0"/>
        </w:rPr>
        <w:t>u tham d</w:t>
      </w:r>
      <w:r>
        <w:rPr>
          <w:b w:val="0"/>
          <w:i w:val="0"/>
        </w:rPr>
        <w:br/>
      </w:r>
    </w:p>
    <w:p>
      <w:r>
        <w:rPr>
          <w:b w:val="0"/>
          <w:i w:val="0"/>
        </w:rPr>
        <w:br/>
      </w:r>
      <w:r>
        <w:rPr>
          <w:b w:val="0"/>
          <w:i w:val="0"/>
        </w:rPr>
        <w:t>ự</w:t>
      </w:r>
      <w:r>
        <w:rPr>
          <w:b w:val="0"/>
          <w:i w:val="0"/>
        </w:rPr>
        <w:br/>
      </w:r>
    </w:p>
    <w:p>
      <w:r>
        <w:rPr>
          <w:b w:val="0"/>
          <w:i w:val="0"/>
        </w:rPr>
        <w:br/>
      </w:r>
      <w:r>
        <w:rPr>
          <w:b w:val="0"/>
          <w:i w:val="0"/>
        </w:rPr>
        <w:t>đấ</w:t>
      </w:r>
      <w:r>
        <w:rPr>
          <w:b w:val="0"/>
          <w:i w:val="0"/>
        </w:rPr>
        <w:br/>
      </w:r>
    </w:p>
    <w:p>
      <w:r>
        <w:rPr>
          <w:b w:val="0"/>
          <w:i w:val="0"/>
        </w:rPr>
        <w:br/>
      </w:r>
      <w:r>
        <w:rPr>
          <w:b w:val="0"/>
          <w:i w:val="0"/>
        </w:rPr>
        <w:t>u giá (sau khi n</w:t>
      </w:r>
      <w:r>
        <w:rPr>
          <w:b w:val="0"/>
          <w:i w:val="0"/>
        </w:rPr>
        <w:br/>
      </w:r>
    </w:p>
    <w:p>
      <w:r>
        <w:rPr>
          <w:b w:val="0"/>
          <w:i w:val="0"/>
        </w:rPr>
        <w:br/>
      </w:r>
      <w:r>
        <w:rPr>
          <w:b w:val="0"/>
          <w:i w:val="0"/>
        </w:rPr>
        <w:t>ộ</w:t>
      </w:r>
      <w:r>
        <w:rPr>
          <w:b w:val="0"/>
          <w:i w:val="0"/>
        </w:rPr>
        <w:br/>
      </w:r>
    </w:p>
    <w:p>
      <w:r>
        <w:rPr>
          <w:b w:val="0"/>
          <w:i w:val="0"/>
        </w:rPr>
        <w:br/>
      </w:r>
      <w:r>
        <w:rPr>
          <w:b w:val="0"/>
          <w:i w:val="0"/>
        </w:rPr>
        <w:t>p ti</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đặ</w:t>
      </w:r>
      <w:r>
        <w:rPr>
          <w:b w:val="0"/>
          <w:i w:val="0"/>
        </w:rPr>
        <w:br/>
      </w:r>
    </w:p>
    <w:p>
      <w:r>
        <w:rPr>
          <w:b w:val="0"/>
          <w:i w:val="0"/>
        </w:rPr>
        <w:br/>
      </w:r>
      <w:r>
        <w:rPr>
          <w:b w:val="0"/>
          <w:i w:val="0"/>
        </w:rPr>
        <w:t>t c</w:t>
      </w:r>
      <w:r>
        <w:rPr>
          <w:b w:val="0"/>
          <w:i w:val="0"/>
        </w:rPr>
        <w:br/>
      </w:r>
    </w:p>
    <w:p>
      <w:r>
        <w:rPr>
          <w:b w:val="0"/>
          <w:i w:val="0"/>
        </w:rPr>
        <w:br/>
      </w:r>
      <w:r>
        <w:rPr>
          <w:b w:val="0"/>
          <w:i w:val="0"/>
        </w:rPr>
        <w:t>ọ</w:t>
      </w:r>
      <w:r>
        <w:rPr>
          <w:b w:val="0"/>
          <w:i w:val="0"/>
        </w:rPr>
        <w:br/>
      </w:r>
    </w:p>
    <w:p>
      <w:r>
        <w:rPr>
          <w:b w:val="0"/>
          <w:i w:val="0"/>
        </w:rPr>
        <w:br/>
      </w:r>
      <w:r>
        <w:rPr>
          <w:b w:val="0"/>
          <w:i w:val="0"/>
        </w:rPr>
        <w:t>c)</w:t>
      </w:r>
      <w:r>
        <w:rPr>
          <w:b w:val="0"/>
          <w:i w:val="0"/>
        </w:rPr>
        <w:br/>
      </w:r>
    </w:p>
    <w:p>
      <w:r>
        <w:rPr>
          <w:b w:val="0"/>
          <w:i w:val="0"/>
        </w:rPr>
        <w:br/>
      </w:r>
      <w:r>
        <w:rPr>
          <w:b w:val="0"/>
          <w:i w:val="0"/>
        </w:rPr>
        <w:t>để</w:t>
      </w:r>
      <w:r>
        <w:rPr>
          <w:b w:val="0"/>
          <w:i w:val="0"/>
        </w:rPr>
        <w:br/>
      </w:r>
    </w:p>
    <w:p>
      <w:r>
        <w:rPr>
          <w:b w:val="0"/>
          <w:i w:val="0"/>
        </w:rPr>
        <w:br/>
      </w:r>
      <w:r>
        <w:rPr>
          <w:b w:val="0"/>
          <w:i w:val="0"/>
        </w:rPr>
        <w:t>th</w:t>
      </w:r>
      <w:r>
        <w:rPr>
          <w:b w:val="0"/>
          <w:i w:val="0"/>
        </w:rPr>
        <w:br/>
      </w:r>
    </w:p>
    <w:p>
      <w:r>
        <w:rPr>
          <w:b w:val="0"/>
          <w:i w:val="0"/>
        </w:rPr>
        <w:br/>
      </w:r>
      <w:r>
        <w:rPr>
          <w:b w:val="0"/>
          <w:i w:val="0"/>
        </w:rPr>
        <w:t>ự</w:t>
      </w:r>
      <w:r>
        <w:rPr>
          <w:b w:val="0"/>
          <w:i w:val="0"/>
        </w:rPr>
        <w:br/>
      </w:r>
    </w:p>
    <w:p>
      <w:r>
        <w:rPr>
          <w:b w:val="0"/>
          <w:i w:val="0"/>
        </w:rPr>
        <w:br/>
      </w:r>
      <w:r>
        <w:rPr>
          <w:b w:val="0"/>
          <w:i w:val="0"/>
        </w:rPr>
        <w:t>c</w:t>
      </w:r>
      <w:r>
        <w:rPr>
          <w:b w:val="0"/>
          <w:i w:val="0"/>
        </w:rPr>
        <w:br/>
      </w:r>
    </w:p>
    <w:p>
      <w:r>
        <w:rPr>
          <w:b w:val="0"/>
          <w:i w:val="0"/>
        </w:rPr>
        <w:br/>
      </w:r>
      <w:r>
        <w:rPr>
          <w:b w:val="0"/>
          <w:i w:val="0"/>
        </w:rPr>
        <w:t>hi</w:t>
      </w:r>
      <w:r>
        <w:rPr>
          <w:b w:val="0"/>
          <w:i w:val="0"/>
        </w:rPr>
        <w:br/>
      </w:r>
    </w:p>
    <w:p>
      <w:r>
        <w:rPr>
          <w:b w:val="0"/>
          <w:i w:val="0"/>
        </w:rPr>
        <w:br/>
      </w:r>
      <w:r>
        <w:rPr>
          <w:b w:val="0"/>
          <w:i w:val="0"/>
        </w:rPr>
        <w:t>ệ</w:t>
      </w:r>
      <w:r>
        <w:rPr>
          <w:b w:val="0"/>
          <w:i w:val="0"/>
        </w:rPr>
        <w:br/>
      </w:r>
    </w:p>
    <w:p>
      <w:r>
        <w:rPr>
          <w:b w:val="0"/>
          <w:i w:val="0"/>
        </w:rPr>
        <w:br/>
      </w:r>
      <w:r>
        <w:rPr>
          <w:b w:val="0"/>
          <w:i w:val="0"/>
        </w:rPr>
        <w:t>n</w:t>
      </w:r>
      <w:r>
        <w:rPr>
          <w:b w:val="0"/>
          <w:i w:val="0"/>
        </w:rPr>
        <w:br/>
      </w:r>
    </w:p>
    <w:p>
      <w:r>
        <w:rPr>
          <w:b w:val="0"/>
          <w:i w:val="0"/>
        </w:rPr>
        <w:br/>
      </w:r>
      <w:r>
        <w:rPr>
          <w:b w:val="0"/>
          <w:i w:val="0"/>
        </w:rPr>
        <w:t>đặ</w:t>
      </w:r>
      <w:r>
        <w:rPr>
          <w:b w:val="0"/>
          <w:i w:val="0"/>
        </w:rPr>
        <w:br/>
      </w:r>
    </w:p>
    <w:p>
      <w:r>
        <w:rPr>
          <w:b w:val="0"/>
          <w:i w:val="0"/>
        </w:rPr>
        <w:br/>
      </w:r>
      <w:r>
        <w:rPr>
          <w:b w:val="0"/>
          <w:i w:val="0"/>
        </w:rPr>
        <w:t>t giá mua (giá</w:t>
      </w:r>
      <w:r>
        <w:rPr>
          <w:b w:val="0"/>
          <w:i w:val="0"/>
        </w:rPr>
        <w:br/>
      </w:r>
    </w:p>
    <w:p>
      <w:r>
        <w:rPr>
          <w:b w:val="0"/>
          <w:i w:val="0"/>
        </w:rPr>
        <w:br/>
      </w:r>
      <w:r>
        <w:rPr>
          <w:b w:val="0"/>
          <w:i w:val="0"/>
        </w:rPr>
        <w:t>đấ</w:t>
      </w:r>
      <w:r>
        <w:rPr>
          <w:b w:val="0"/>
          <w:i w:val="0"/>
        </w:rPr>
        <w:br/>
      </w:r>
    </w:p>
    <w:p>
      <w:r>
        <w:rPr>
          <w:b w:val="0"/>
          <w:i w:val="0"/>
        </w:rPr>
        <w:br/>
      </w:r>
      <w:r>
        <w:rPr>
          <w:b w:val="0"/>
          <w:i w:val="0"/>
        </w:rPr>
        <w:t>u).</w:t>
      </w:r>
      <w:r>
        <w:rPr>
          <w:b w:val="0"/>
          <w:i w:val="0"/>
        </w:rPr>
        <w:br/>
      </w:r>
    </w:p>
    <w:p>
      <w:r>
        <w:rPr>
          <w:b w:val="0"/>
          <w:i w:val="0"/>
        </w:rPr>
        <w:br/>
      </w:r>
      <w:r>
        <w:rPr>
          <w:b w:val="0"/>
          <w:i w:val="0"/>
        </w:rPr>
        <w:t>- Trong th</w:t>
      </w:r>
      <w:r>
        <w:rPr>
          <w:b w:val="0"/>
          <w:i w:val="0"/>
        </w:rPr>
        <w:br/>
      </w:r>
    </w:p>
    <w:p>
      <w:r>
        <w:rPr>
          <w:b w:val="0"/>
          <w:i w:val="0"/>
        </w:rPr>
        <w:br/>
      </w:r>
      <w:r>
        <w:rPr>
          <w:b w:val="0"/>
          <w:i w:val="0"/>
        </w:rPr>
        <w:t>ờ</w:t>
      </w:r>
      <w:r>
        <w:rPr>
          <w:b w:val="0"/>
          <w:i w:val="0"/>
        </w:rPr>
        <w:br/>
      </w:r>
    </w:p>
    <w:p>
      <w:r>
        <w:rPr>
          <w:b w:val="0"/>
          <w:i w:val="0"/>
        </w:rPr>
        <w:br/>
      </w:r>
      <w:r>
        <w:rPr>
          <w:b w:val="0"/>
          <w:i w:val="0"/>
        </w:rPr>
        <w:t>i h</w:t>
      </w:r>
      <w:r>
        <w:rPr>
          <w:b w:val="0"/>
          <w:i w:val="0"/>
        </w:rPr>
        <w:br/>
      </w:r>
    </w:p>
    <w:p>
      <w:r>
        <w:rPr>
          <w:b w:val="0"/>
          <w:i w:val="0"/>
        </w:rPr>
        <w:br/>
      </w:r>
      <w:r>
        <w:rPr>
          <w:b w:val="0"/>
          <w:i w:val="0"/>
        </w:rPr>
        <w:t>ạ</w:t>
      </w:r>
      <w:r>
        <w:rPr>
          <w:b w:val="0"/>
          <w:i w:val="0"/>
        </w:rPr>
        <w:br/>
      </w:r>
    </w:p>
    <w:p>
      <w:r>
        <w:rPr>
          <w:b w:val="0"/>
          <w:i w:val="0"/>
        </w:rPr>
        <w:br/>
      </w:r>
      <w:r>
        <w:rPr>
          <w:b w:val="0"/>
          <w:i w:val="0"/>
        </w:rPr>
        <w:t>n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 quy ch</w:t>
      </w:r>
      <w:r>
        <w:rPr>
          <w:b w:val="0"/>
          <w:i w:val="0"/>
        </w:rPr>
        <w:br/>
      </w:r>
    </w:p>
    <w:p>
      <w:r>
        <w:rPr>
          <w:b w:val="0"/>
          <w:i w:val="0"/>
        </w:rPr>
        <w:br/>
      </w:r>
      <w:r>
        <w:rPr>
          <w:b w:val="0"/>
          <w:i w:val="0"/>
        </w:rPr>
        <w:t>ế</w:t>
      </w:r>
      <w:r>
        <w:rPr>
          <w:b w:val="0"/>
          <w:i w:val="0"/>
        </w:rPr>
        <w:br/>
      </w:r>
    </w:p>
    <w:p>
      <w:r>
        <w:rPr>
          <w:b w:val="0"/>
          <w:i w:val="0"/>
        </w:rPr>
        <w:br/>
      </w:r>
      <w:r>
        <w:rPr>
          <w:b w:val="0"/>
          <w:i w:val="0"/>
        </w:rPr>
        <w:t>bán</w:t>
      </w:r>
      <w:r>
        <w:rPr>
          <w:b w:val="0"/>
          <w:i w:val="0"/>
        </w:rPr>
        <w:br/>
      </w:r>
    </w:p>
    <w:p>
      <w:r>
        <w:rPr>
          <w:b w:val="0"/>
          <w:i w:val="0"/>
        </w:rPr>
        <w:br/>
      </w:r>
      <w:r>
        <w:rPr>
          <w:b w:val="0"/>
          <w:i w:val="0"/>
        </w:rPr>
        <w:t>đấ</w:t>
      </w:r>
      <w:r>
        <w:rPr>
          <w:b w:val="0"/>
          <w:i w:val="0"/>
        </w:rPr>
        <w:br/>
      </w:r>
    </w:p>
    <w:p>
      <w:r>
        <w:rPr>
          <w:b w:val="0"/>
          <w:i w:val="0"/>
        </w:rPr>
        <w:br/>
      </w:r>
      <w:r>
        <w:rPr>
          <w:b w:val="0"/>
          <w:i w:val="0"/>
        </w:rPr>
        <w:t>u giá, các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ghi giá</w:t>
      </w:r>
      <w:r>
        <w:rPr>
          <w:b w:val="0"/>
          <w:i w:val="0"/>
        </w:rPr>
        <w:br/>
      </w:r>
    </w:p>
    <w:p>
      <w:r>
        <w:rPr>
          <w:b w:val="0"/>
          <w:i w:val="0"/>
        </w:rPr>
        <w:br/>
      </w:r>
      <w:r>
        <w:rPr>
          <w:b w:val="0"/>
          <w:i w:val="0"/>
        </w:rPr>
        <w:t>đặ</w:t>
      </w:r>
      <w:r>
        <w:rPr>
          <w:b w:val="0"/>
          <w:i w:val="0"/>
        </w:rPr>
        <w:br/>
      </w:r>
    </w:p>
    <w:p>
      <w:r>
        <w:rPr>
          <w:b w:val="0"/>
          <w:i w:val="0"/>
        </w:rPr>
        <w:br/>
      </w:r>
      <w:r>
        <w:rPr>
          <w:b w:val="0"/>
          <w:i w:val="0"/>
        </w:rPr>
        <w:t>t</w:t>
      </w:r>
      <w:r>
        <w:rPr>
          <w:b w:val="0"/>
          <w:i w:val="0"/>
        </w:rPr>
        <w:br/>
      </w:r>
    </w:p>
    <w:p>
      <w:r>
        <w:rPr>
          <w:b w:val="0"/>
          <w:i w:val="0"/>
        </w:rPr>
        <w:br/>
      </w:r>
      <w:r>
        <w:rPr>
          <w:b w:val="0"/>
          <w:i w:val="0"/>
        </w:rPr>
        <w:t>mua (giá</w:t>
      </w:r>
      <w:r>
        <w:rPr>
          <w:b w:val="0"/>
          <w:i w:val="0"/>
        </w:rPr>
        <w:br/>
      </w:r>
    </w:p>
    <w:p>
      <w:r>
        <w:rPr>
          <w:b w:val="0"/>
          <w:i w:val="0"/>
        </w:rPr>
        <w:br/>
      </w:r>
      <w:r>
        <w:rPr>
          <w:b w:val="0"/>
          <w:i w:val="0"/>
        </w:rPr>
        <w:t>đấ</w:t>
      </w:r>
      <w:r>
        <w:rPr>
          <w:b w:val="0"/>
          <w:i w:val="0"/>
        </w:rPr>
        <w:br/>
      </w:r>
    </w:p>
    <w:p>
      <w:r>
        <w:rPr>
          <w:b w:val="0"/>
          <w:i w:val="0"/>
        </w:rPr>
        <w:br/>
      </w:r>
      <w:r>
        <w:rPr>
          <w:b w:val="0"/>
          <w:i w:val="0"/>
        </w:rPr>
        <w:t>u) vào phi</w:t>
      </w:r>
      <w:r>
        <w:rPr>
          <w:b w:val="0"/>
          <w:i w:val="0"/>
        </w:rPr>
        <w:br/>
      </w:r>
    </w:p>
    <w:p>
      <w:r>
        <w:rPr>
          <w:b w:val="0"/>
          <w:i w:val="0"/>
        </w:rPr>
        <w:br/>
      </w:r>
      <w:r>
        <w:rPr>
          <w:b w:val="0"/>
          <w:i w:val="0"/>
        </w:rPr>
        <w:t>ế</w:t>
      </w:r>
      <w:r>
        <w:rPr>
          <w:b w:val="0"/>
          <w:i w:val="0"/>
        </w:rPr>
        <w:br/>
      </w:r>
    </w:p>
    <w:p>
      <w:r>
        <w:rPr>
          <w:b w:val="0"/>
          <w:i w:val="0"/>
        </w:rPr>
        <w:br/>
      </w:r>
      <w:r>
        <w:rPr>
          <w:b w:val="0"/>
          <w:i w:val="0"/>
        </w:rPr>
        <w:t>u tham d</w:t>
      </w:r>
      <w:r>
        <w:rPr>
          <w:b w:val="0"/>
          <w:i w:val="0"/>
        </w:rPr>
        <w:br/>
      </w:r>
    </w:p>
    <w:p>
      <w:r>
        <w:rPr>
          <w:b w:val="0"/>
          <w:i w:val="0"/>
        </w:rPr>
        <w:br/>
      </w:r>
      <w:r>
        <w:rPr>
          <w:b w:val="0"/>
          <w:i w:val="0"/>
        </w:rPr>
        <w:t>ự</w:t>
      </w:r>
      <w:r>
        <w:rPr>
          <w:b w:val="0"/>
          <w:i w:val="0"/>
        </w:rPr>
        <w:br/>
      </w:r>
    </w:p>
    <w:p>
      <w:r>
        <w:rPr>
          <w:b w:val="0"/>
          <w:i w:val="0"/>
        </w:rPr>
        <w:br/>
      </w:r>
      <w:r>
        <w:rPr>
          <w:b w:val="0"/>
          <w:i w:val="0"/>
        </w:rPr>
        <w:t>đấ</w:t>
      </w:r>
      <w:r>
        <w:rPr>
          <w:b w:val="0"/>
          <w:i w:val="0"/>
        </w:rPr>
        <w:br/>
      </w:r>
    </w:p>
    <w:p>
      <w:r>
        <w:rPr>
          <w:b w:val="0"/>
          <w:i w:val="0"/>
        </w:rPr>
        <w:br/>
      </w:r>
      <w:r>
        <w:rPr>
          <w:b w:val="0"/>
          <w:i w:val="0"/>
        </w:rPr>
        <w:t>u giá và g</w:t>
      </w:r>
      <w:r>
        <w:rPr>
          <w:b w:val="0"/>
          <w:i w:val="0"/>
        </w:rPr>
        <w:br/>
      </w:r>
    </w:p>
    <w:p>
      <w:r>
        <w:rPr>
          <w:b w:val="0"/>
          <w:i w:val="0"/>
        </w:rPr>
        <w:br/>
      </w:r>
      <w:r>
        <w:rPr>
          <w:b w:val="0"/>
          <w:i w:val="0"/>
        </w:rPr>
        <w:t>ử</w:t>
      </w:r>
      <w:r>
        <w:rPr>
          <w:b w:val="0"/>
          <w:i w:val="0"/>
        </w:rPr>
        <w:br/>
      </w:r>
    </w:p>
    <w:p>
      <w:r>
        <w:rPr>
          <w:b w:val="0"/>
          <w:i w:val="0"/>
        </w:rPr>
        <w:br/>
      </w:r>
      <w:r>
        <w:rPr>
          <w:b w:val="0"/>
          <w:i w:val="0"/>
        </w:rPr>
        <w:t>i cho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b</w:t>
      </w:r>
      <w:r>
        <w:rPr>
          <w:b w:val="0"/>
          <w:i w:val="0"/>
        </w:rPr>
        <w:br/>
      </w:r>
    </w:p>
    <w:p>
      <w:r>
        <w:rPr>
          <w:b w:val="0"/>
          <w:i w:val="0"/>
        </w:rPr>
        <w:br/>
      </w:r>
      <w:r>
        <w:rPr>
          <w:b w:val="0"/>
          <w:i w:val="0"/>
        </w:rPr>
        <w:t>ằ</w:t>
      </w:r>
      <w:r>
        <w:rPr>
          <w:b w:val="0"/>
          <w:i w:val="0"/>
        </w:rPr>
        <w:br/>
      </w:r>
    </w:p>
    <w:p>
      <w:r>
        <w:rPr>
          <w:b w:val="0"/>
          <w:i w:val="0"/>
        </w:rPr>
        <w:br/>
      </w:r>
      <w:r>
        <w:rPr>
          <w:b w:val="0"/>
          <w:i w:val="0"/>
        </w:rPr>
        <w:t>ng cách b</w:t>
      </w:r>
      <w:r>
        <w:rPr>
          <w:b w:val="0"/>
          <w:i w:val="0"/>
        </w:rPr>
        <w:br/>
      </w:r>
    </w:p>
    <w:p>
      <w:r>
        <w:rPr>
          <w:b w:val="0"/>
          <w:i w:val="0"/>
        </w:rPr>
        <w:br/>
      </w:r>
      <w:r>
        <w:rPr>
          <w:b w:val="0"/>
          <w:i w:val="0"/>
        </w:rPr>
        <w:t>ỏ</w:t>
      </w:r>
      <w:r>
        <w:rPr>
          <w:b w:val="0"/>
          <w:i w:val="0"/>
        </w:rPr>
        <w:br/>
      </w:r>
    </w:p>
    <w:p>
      <w:r>
        <w:rPr>
          <w:b w:val="0"/>
          <w:i w:val="0"/>
        </w:rPr>
        <w:br/>
      </w:r>
      <w:r>
        <w:rPr>
          <w:b w:val="0"/>
          <w:i w:val="0"/>
        </w:rPr>
        <w:t>phi</w:t>
      </w:r>
      <w:r>
        <w:rPr>
          <w:b w:val="0"/>
          <w:i w:val="0"/>
        </w:rPr>
        <w:br/>
      </w:r>
    </w:p>
    <w:p>
      <w:r>
        <w:rPr>
          <w:b w:val="0"/>
          <w:i w:val="0"/>
        </w:rPr>
        <w:br/>
      </w:r>
      <w:r>
        <w:rPr>
          <w:b w:val="0"/>
          <w:i w:val="0"/>
        </w:rPr>
        <w:t>ế</w:t>
      </w:r>
      <w:r>
        <w:rPr>
          <w:b w:val="0"/>
          <w:i w:val="0"/>
        </w:rPr>
        <w:br/>
      </w:r>
    </w:p>
    <w:p>
      <w:r>
        <w:rPr>
          <w:b w:val="0"/>
          <w:i w:val="0"/>
        </w:rPr>
        <w:br/>
      </w:r>
      <w:r>
        <w:rPr>
          <w:b w:val="0"/>
          <w:i w:val="0"/>
        </w:rPr>
        <w:t>u tr</w:t>
      </w:r>
      <w:r>
        <w:rPr>
          <w:b w:val="0"/>
          <w:i w:val="0"/>
        </w:rPr>
        <w:br/>
      </w:r>
    </w:p>
    <w:p>
      <w:r>
        <w:rPr>
          <w:b w:val="0"/>
          <w:i w:val="0"/>
        </w:rPr>
        <w:br/>
      </w:r>
      <w:r>
        <w:rPr>
          <w:b w:val="0"/>
          <w:i w:val="0"/>
        </w:rPr>
        <w:t>ự</w:t>
      </w:r>
      <w:r>
        <w:rPr>
          <w:b w:val="0"/>
          <w:i w:val="0"/>
        </w:rPr>
        <w:br/>
      </w:r>
    </w:p>
    <w:p>
      <w:r>
        <w:rPr>
          <w:b w:val="0"/>
          <w:i w:val="0"/>
        </w:rPr>
        <w:br/>
      </w:r>
      <w:r>
        <w:rPr>
          <w:b w:val="0"/>
          <w:i w:val="0"/>
        </w:rPr>
        <w:t>c ti</w:t>
      </w:r>
      <w:r>
        <w:rPr>
          <w:b w:val="0"/>
          <w:i w:val="0"/>
        </w:rPr>
        <w:br/>
      </w:r>
    </w:p>
    <w:p>
      <w:r>
        <w:rPr>
          <w:b w:val="0"/>
          <w:i w:val="0"/>
        </w:rPr>
        <w:br/>
      </w:r>
      <w:r>
        <w:rPr>
          <w:b w:val="0"/>
          <w:i w:val="0"/>
        </w:rPr>
        <w:t>ế</w:t>
      </w:r>
      <w:r>
        <w:rPr>
          <w:b w:val="0"/>
          <w:i w:val="0"/>
        </w:rPr>
        <w:br/>
      </w:r>
    </w:p>
    <w:p>
      <w:r>
        <w:rPr>
          <w:b w:val="0"/>
          <w:i w:val="0"/>
        </w:rPr>
        <w:br/>
      </w:r>
      <w:r>
        <w:rPr>
          <w:b w:val="0"/>
          <w:i w:val="0"/>
        </w:rPr>
        <w:t>p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đị</w:t>
      </w:r>
      <w:r>
        <w:rPr>
          <w:b w:val="0"/>
          <w:i w:val="0"/>
        </w:rPr>
        <w:br/>
      </w:r>
    </w:p>
    <w:p>
      <w:r>
        <w:rPr>
          <w:b w:val="0"/>
          <w:i w:val="0"/>
        </w:rPr>
        <w:br/>
      </w:r>
      <w:r>
        <w:rPr>
          <w:b w:val="0"/>
          <w:i w:val="0"/>
        </w:rPr>
        <w:t>a</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ho</w:t>
      </w:r>
      <w:r>
        <w:rPr>
          <w:b w:val="0"/>
          <w:i w:val="0"/>
        </w:rPr>
        <w:br/>
      </w:r>
    </w:p>
    <w:p>
      <w:r>
        <w:rPr>
          <w:b w:val="0"/>
          <w:i w:val="0"/>
        </w:rPr>
        <w:br/>
      </w:r>
      <w:r>
        <w:rPr>
          <w:b w:val="0"/>
          <w:i w:val="0"/>
        </w:rPr>
        <w:t>ặ</w:t>
      </w:r>
      <w:r>
        <w:rPr>
          <w:b w:val="0"/>
          <w:i w:val="0"/>
        </w:rPr>
        <w:br/>
      </w:r>
    </w:p>
    <w:p>
      <w:r>
        <w:rPr>
          <w:b w:val="0"/>
          <w:i w:val="0"/>
        </w:rPr>
        <w:br/>
      </w:r>
      <w:r>
        <w:rPr>
          <w:b w:val="0"/>
          <w:i w:val="0"/>
        </w:rPr>
        <w:t>c</w:t>
      </w:r>
      <w:r>
        <w:rPr>
          <w:b w:val="0"/>
          <w:i w:val="0"/>
        </w:rPr>
        <w:br/>
      </w:r>
    </w:p>
    <w:p>
      <w:r>
        <w:rPr>
          <w:b w:val="0"/>
          <w:i w:val="0"/>
        </w:rPr>
        <w:br/>
      </w:r>
      <w:r>
        <w:rPr>
          <w:b w:val="0"/>
          <w:i w:val="0"/>
        </w:rPr>
        <w:t>b</w:t>
      </w:r>
      <w:r>
        <w:rPr>
          <w:b w:val="0"/>
          <w:i w:val="0"/>
        </w:rPr>
        <w:br/>
      </w:r>
    </w:p>
    <w:p>
      <w:r>
        <w:rPr>
          <w:b w:val="0"/>
          <w:i w:val="0"/>
        </w:rPr>
        <w:br/>
      </w:r>
      <w:r>
        <w:rPr>
          <w:b w:val="0"/>
          <w:i w:val="0"/>
        </w:rPr>
        <w:t>ỏ</w:t>
      </w:r>
      <w:r>
        <w:rPr>
          <w:b w:val="0"/>
          <w:i w:val="0"/>
        </w:rPr>
        <w:br/>
      </w:r>
    </w:p>
    <w:p>
      <w:r>
        <w:rPr>
          <w:b w:val="0"/>
          <w:i w:val="0"/>
        </w:rPr>
        <w:br/>
      </w:r>
      <w:r>
        <w:rPr>
          <w:b w:val="0"/>
          <w:i w:val="0"/>
        </w:rPr>
        <w:t>phi</w:t>
      </w:r>
      <w:r>
        <w:rPr>
          <w:b w:val="0"/>
          <w:i w:val="0"/>
        </w:rPr>
        <w:br/>
      </w:r>
    </w:p>
    <w:p>
      <w:r>
        <w:rPr>
          <w:b w:val="0"/>
          <w:i w:val="0"/>
        </w:rPr>
        <w:br/>
      </w:r>
      <w:r>
        <w:rPr>
          <w:b w:val="0"/>
          <w:i w:val="0"/>
        </w:rPr>
        <w:t>ế</w:t>
      </w:r>
      <w:r>
        <w:rPr>
          <w:b w:val="0"/>
          <w:i w:val="0"/>
        </w:rPr>
        <w:br/>
      </w:r>
    </w:p>
    <w:p>
      <w:r>
        <w:rPr>
          <w:b w:val="0"/>
          <w:i w:val="0"/>
        </w:rPr>
        <w:br/>
      </w:r>
      <w:r>
        <w:rPr>
          <w:b w:val="0"/>
          <w:i w:val="0"/>
        </w:rPr>
        <w:t>u qua</w:t>
      </w:r>
      <w:r>
        <w:rPr>
          <w:b w:val="0"/>
          <w:i w:val="0"/>
        </w:rPr>
        <w:br/>
      </w:r>
    </w:p>
    <w:p>
      <w:r>
        <w:rPr>
          <w:b w:val="0"/>
          <w:i w:val="0"/>
        </w:rPr>
        <w:br/>
      </w:r>
      <w:r>
        <w:rPr>
          <w:b w:val="0"/>
          <w:i w:val="0"/>
        </w:rPr>
        <w:t>đườ</w:t>
      </w:r>
      <w:r>
        <w:rPr>
          <w:b w:val="0"/>
          <w:i w:val="0"/>
        </w:rPr>
        <w:br/>
      </w:r>
    </w:p>
    <w:p>
      <w:r>
        <w:rPr>
          <w:b w:val="0"/>
          <w:i w:val="0"/>
        </w:rPr>
        <w:br/>
      </w:r>
      <w:r>
        <w:rPr>
          <w:b w:val="0"/>
          <w:i w:val="0"/>
        </w:rPr>
        <w:t>ng b</w:t>
      </w:r>
      <w:r>
        <w:rPr>
          <w:b w:val="0"/>
          <w:i w:val="0"/>
        </w:rPr>
        <w:br/>
      </w:r>
    </w:p>
    <w:p>
      <w:r>
        <w:rPr>
          <w:b w:val="0"/>
          <w:i w:val="0"/>
        </w:rPr>
        <w:br/>
      </w:r>
      <w:r>
        <w:rPr>
          <w:b w:val="0"/>
          <w:i w:val="0"/>
        </w:rPr>
        <w:t>ư</w:t>
      </w:r>
      <w:r>
        <w:rPr>
          <w:b w:val="0"/>
          <w:i w:val="0"/>
        </w:rPr>
        <w:br/>
      </w:r>
    </w:p>
    <w:p>
      <w:r>
        <w:rPr>
          <w:b w:val="0"/>
          <w:i w:val="0"/>
        </w:rPr>
        <w:br/>
      </w:r>
      <w:r>
        <w:rPr>
          <w:b w:val="0"/>
          <w:i w:val="0"/>
        </w:rPr>
        <w:t>u</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ệ</w:t>
      </w:r>
      <w:r>
        <w:rPr>
          <w:b w:val="0"/>
          <w:i w:val="0"/>
        </w:rPr>
        <w:br/>
      </w:r>
    </w:p>
    <w:p>
      <w:r>
        <w:rPr>
          <w:b w:val="0"/>
          <w:i w:val="0"/>
        </w:rPr>
        <w:br/>
      </w:r>
      <w:r>
        <w:rPr>
          <w:b w:val="0"/>
          <w:i w:val="0"/>
        </w:rPr>
        <w:t>n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 quy ch</w:t>
      </w:r>
      <w:r>
        <w:rPr>
          <w:b w:val="0"/>
          <w:i w:val="0"/>
        </w:rPr>
        <w:br/>
      </w:r>
    </w:p>
    <w:p>
      <w:r>
        <w:rPr>
          <w:b w:val="0"/>
          <w:i w:val="0"/>
        </w:rPr>
        <w:br/>
      </w:r>
      <w:r>
        <w:rPr>
          <w:b w:val="0"/>
          <w:i w:val="0"/>
        </w:rPr>
        <w:t>ế</w:t>
      </w:r>
      <w:r>
        <w:rPr>
          <w:b w:val="0"/>
          <w:i w:val="0"/>
        </w:rPr>
        <w:br/>
      </w:r>
    </w:p>
    <w:p>
      <w:r>
        <w:rPr>
          <w:b w:val="0"/>
          <w:i w:val="0"/>
        </w:rPr>
        <w:br/>
      </w:r>
      <w:r>
        <w:rPr>
          <w:b w:val="0"/>
          <w:i w:val="0"/>
        </w:rPr>
        <w:t>bán</w:t>
      </w:r>
      <w:r>
        <w:rPr>
          <w:b w:val="0"/>
          <w:i w:val="0"/>
        </w:rPr>
        <w:br/>
      </w:r>
    </w:p>
    <w:p>
      <w:r>
        <w:rPr>
          <w:b w:val="0"/>
          <w:i w:val="0"/>
        </w:rPr>
        <w:br/>
      </w:r>
      <w:r>
        <w:rPr>
          <w:b w:val="0"/>
          <w:i w:val="0"/>
        </w:rPr>
        <w:t>đấ</w:t>
      </w:r>
      <w:r>
        <w:rPr>
          <w:b w:val="0"/>
          <w:i w:val="0"/>
        </w:rPr>
        <w:br/>
      </w:r>
    </w:p>
    <w:p>
      <w:r>
        <w:rPr>
          <w:b w:val="0"/>
          <w:i w:val="0"/>
        </w:rPr>
        <w:br/>
      </w:r>
      <w:r>
        <w:rPr>
          <w:b w:val="0"/>
          <w:i w:val="0"/>
        </w:rPr>
        <w:t>u giá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w:t>
      </w:r>
      <w:r>
        <w:rPr>
          <w:b w:val="0"/>
          <w:i w:val="0"/>
        </w:rPr>
        <w:br/>
      </w:r>
    </w:p>
    <w:p>
      <w:r>
        <w:rPr>
          <w:b w:val="0"/>
          <w:i w:val="0"/>
        </w:rPr>
        <w:br/>
      </w:r>
      <w:r>
        <w:rPr>
          <w:b w:val="0"/>
          <w:i w:val="0"/>
        </w:rPr>
        <w:t>- Vi</w:t>
      </w:r>
      <w:r>
        <w:rPr>
          <w:b w:val="0"/>
          <w:i w:val="0"/>
        </w:rPr>
        <w:br/>
      </w:r>
    </w:p>
    <w:p>
      <w:r>
        <w:rPr>
          <w:b w:val="0"/>
          <w:i w:val="0"/>
        </w:rPr>
        <w:br/>
      </w:r>
      <w:r>
        <w:rPr>
          <w:b w:val="0"/>
          <w:i w:val="0"/>
        </w:rPr>
        <w:t>ệ</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công khai ch</w:t>
      </w:r>
      <w:r>
        <w:rPr>
          <w:b w:val="0"/>
          <w:i w:val="0"/>
        </w:rPr>
        <w:br/>
      </w:r>
    </w:p>
    <w:p>
      <w:r>
        <w:rPr>
          <w:b w:val="0"/>
          <w:i w:val="0"/>
        </w:rPr>
        <w:br/>
      </w:r>
      <w:r>
        <w:rPr>
          <w:b w:val="0"/>
          <w:i w:val="0"/>
        </w:rPr>
        <w:t>ỉ</w:t>
      </w:r>
      <w:r>
        <w:rPr>
          <w:b w:val="0"/>
          <w:i w:val="0"/>
        </w:rPr>
        <w:br/>
      </w:r>
    </w:p>
    <w:p>
      <w:r>
        <w:rPr>
          <w:b w:val="0"/>
          <w:i w:val="0"/>
        </w:rPr>
        <w:br/>
      </w:r>
      <w:r>
        <w:rPr>
          <w:b w:val="0"/>
          <w:i w:val="0"/>
        </w:rPr>
        <w:t>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khi có ít nh</w:t>
      </w:r>
      <w:r>
        <w:rPr>
          <w:b w:val="0"/>
          <w:i w:val="0"/>
        </w:rPr>
        <w:br/>
      </w:r>
    </w:p>
    <w:p>
      <w:r>
        <w:rPr>
          <w:b w:val="0"/>
          <w:i w:val="0"/>
        </w:rPr>
        <w:br/>
      </w:r>
      <w:r>
        <w:rPr>
          <w:b w:val="0"/>
          <w:i w:val="0"/>
        </w:rPr>
        <w:t>ấ</w:t>
      </w:r>
      <w:r>
        <w:rPr>
          <w:b w:val="0"/>
          <w:i w:val="0"/>
        </w:rPr>
        <w:br/>
      </w:r>
    </w:p>
    <w:p>
      <w:r>
        <w:rPr>
          <w:b w:val="0"/>
          <w:i w:val="0"/>
        </w:rPr>
        <w:br/>
      </w:r>
      <w:r>
        <w:rPr>
          <w:b w:val="0"/>
          <w:i w:val="0"/>
        </w:rPr>
        <w:t>t 02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là</w:t>
      </w:r>
      <w:r>
        <w:rPr>
          <w:b w:val="0"/>
          <w:i w:val="0"/>
        </w:rPr>
        <w:br/>
      </w:r>
    </w:p>
    <w:p>
      <w:r>
        <w:rPr>
          <w:b w:val="0"/>
          <w:i w:val="0"/>
        </w:rPr>
        <w:br/>
      </w:r>
      <w:r>
        <w:rPr>
          <w:b w:val="0"/>
          <w:i w:val="0"/>
        </w:rPr>
        <w:t>đố</w:t>
      </w:r>
      <w:r>
        <w:rPr>
          <w:b w:val="0"/>
          <w:i w:val="0"/>
        </w:rPr>
        <w:br/>
      </w:r>
    </w:p>
    <w:p>
      <w:r>
        <w:rPr>
          <w:b w:val="0"/>
          <w:i w:val="0"/>
        </w:rPr>
        <w:br/>
      </w:r>
      <w:r>
        <w:rPr>
          <w:b w:val="0"/>
          <w:i w:val="0"/>
        </w:rPr>
        <w:t>i t</w:t>
      </w:r>
      <w:r>
        <w:rPr>
          <w:b w:val="0"/>
          <w:i w:val="0"/>
        </w:rPr>
        <w:br/>
      </w:r>
    </w:p>
    <w:p>
      <w:r>
        <w:rPr>
          <w:b w:val="0"/>
          <w:i w:val="0"/>
        </w:rPr>
        <w:br/>
      </w:r>
      <w:r>
        <w:rPr>
          <w:b w:val="0"/>
          <w:i w:val="0"/>
        </w:rPr>
        <w:t>ượ</w:t>
      </w:r>
      <w:r>
        <w:rPr>
          <w:b w:val="0"/>
          <w:i w:val="0"/>
        </w:rPr>
        <w:br/>
      </w:r>
    </w:p>
    <w:p>
      <w:r>
        <w:rPr>
          <w:b w:val="0"/>
          <w:i w:val="0"/>
        </w:rPr>
        <w:br/>
      </w:r>
      <w:r>
        <w:rPr>
          <w:b w:val="0"/>
          <w:i w:val="0"/>
        </w:rPr>
        <w:t>ng</w:t>
      </w:r>
      <w:r>
        <w:rPr>
          <w:b w:val="0"/>
          <w:i w:val="0"/>
        </w:rPr>
        <w:br/>
      </w:r>
    </w:p>
    <w:p>
      <w:r>
        <w:rPr>
          <w:b w:val="0"/>
          <w:i w:val="0"/>
        </w:rPr>
        <w:br/>
      </w:r>
      <w:r>
        <w:rPr>
          <w:b w:val="0"/>
          <w:i w:val="0"/>
        </w:rPr>
        <w:t>tham gia</w:t>
      </w:r>
      <w:r>
        <w:rPr>
          <w:b w:val="0"/>
          <w:i w:val="0"/>
        </w:rPr>
        <w:br/>
      </w:r>
    </w:p>
    <w:p>
      <w:r>
        <w:rPr>
          <w:b w:val="0"/>
          <w:i w:val="0"/>
        </w:rPr>
        <w:br/>
      </w:r>
      <w:r>
        <w:rPr>
          <w:b w:val="0"/>
          <w:i w:val="0"/>
        </w:rPr>
        <w:t>đ</w:t>
      </w:r>
      <w:r>
        <w:rPr>
          <w:b w:val="0"/>
          <w:i w:val="0"/>
        </w:rPr>
        <w:br/>
      </w:r>
    </w:p>
    <w:p>
      <w:r>
        <w:rPr>
          <w:b w:val="0"/>
          <w:i w:val="0"/>
        </w:rPr>
        <w:br/>
      </w:r>
      <w:r>
        <w:rPr>
          <w:b w:val="0"/>
          <w:i w:val="0"/>
        </w:rPr>
        <w:t>ã n</w:t>
      </w:r>
      <w:r>
        <w:rPr>
          <w:b w:val="0"/>
          <w:i w:val="0"/>
        </w:rPr>
        <w:br/>
      </w:r>
    </w:p>
    <w:p>
      <w:r>
        <w:rPr>
          <w:b w:val="0"/>
          <w:i w:val="0"/>
        </w:rPr>
        <w:br/>
      </w:r>
      <w:r>
        <w:rPr>
          <w:b w:val="0"/>
          <w:i w:val="0"/>
        </w:rPr>
        <w:t>ộ</w:t>
      </w:r>
      <w:r>
        <w:rPr>
          <w:b w:val="0"/>
          <w:i w:val="0"/>
        </w:rPr>
        <w:br/>
      </w:r>
    </w:p>
    <w:p>
      <w:r>
        <w:rPr>
          <w:b w:val="0"/>
          <w:i w:val="0"/>
        </w:rPr>
        <w:br/>
      </w:r>
      <w:r>
        <w:rPr>
          <w:b w:val="0"/>
          <w:i w:val="0"/>
        </w:rPr>
        <w:t>p h</w:t>
      </w:r>
      <w:r>
        <w:rPr>
          <w:b w:val="0"/>
          <w:i w:val="0"/>
        </w:rPr>
        <w:br/>
      </w:r>
    </w:p>
    <w:p>
      <w:r>
        <w:rPr>
          <w:b w:val="0"/>
          <w:i w:val="0"/>
        </w:rPr>
        <w:br/>
      </w:r>
      <w:r>
        <w:rPr>
          <w:b w:val="0"/>
          <w:i w:val="0"/>
        </w:rPr>
        <w:t>ồ</w:t>
      </w:r>
      <w:r>
        <w:rPr>
          <w:b w:val="0"/>
          <w:i w:val="0"/>
        </w:rPr>
        <w:br/>
      </w:r>
    </w:p>
    <w:p>
      <w:r>
        <w:rPr>
          <w:b w:val="0"/>
          <w:i w:val="0"/>
        </w:rPr>
        <w:br/>
      </w:r>
      <w:r>
        <w:rPr>
          <w:b w:val="0"/>
          <w:i w:val="0"/>
        </w:rPr>
        <w:t>s</w:t>
      </w:r>
      <w:r>
        <w:rPr>
          <w:b w:val="0"/>
          <w:i w:val="0"/>
        </w:rPr>
        <w:br/>
      </w:r>
    </w:p>
    <w:p>
      <w:r>
        <w:rPr>
          <w:b w:val="0"/>
          <w:i w:val="0"/>
        </w:rPr>
        <w:br/>
      </w:r>
      <w:r>
        <w:rPr>
          <w:b w:val="0"/>
          <w:i w:val="0"/>
        </w:rPr>
        <w:t>ơ</w:t>
      </w:r>
      <w:r>
        <w:rPr>
          <w:b w:val="0"/>
          <w:i w:val="0"/>
        </w:rPr>
        <w:br/>
      </w:r>
    </w:p>
    <w:p>
      <w:r>
        <w:rPr>
          <w:b w:val="0"/>
          <w:i w:val="0"/>
        </w:rPr>
        <w:br/>
      </w:r>
      <w:r>
        <w:rPr>
          <w:b w:val="0"/>
          <w:i w:val="0"/>
        </w:rPr>
        <w:t>h</w:t>
      </w:r>
      <w:r>
        <w:rPr>
          <w:b w:val="0"/>
          <w:i w:val="0"/>
        </w:rPr>
        <w:br/>
      </w:r>
    </w:p>
    <w:p>
      <w:r>
        <w:rPr>
          <w:b w:val="0"/>
          <w:i w:val="0"/>
        </w:rPr>
        <w:br/>
      </w:r>
      <w:r>
        <w:rPr>
          <w:b w:val="0"/>
          <w:i w:val="0"/>
        </w:rPr>
        <w:t>ợ</w:t>
      </w:r>
      <w:r>
        <w:rPr>
          <w:b w:val="0"/>
          <w:i w:val="0"/>
        </w:rPr>
        <w:br/>
      </w:r>
    </w:p>
    <w:p>
      <w:r>
        <w:rPr>
          <w:b w:val="0"/>
          <w:i w:val="0"/>
        </w:rPr>
        <w:br/>
      </w:r>
      <w:r>
        <w:rPr>
          <w:b w:val="0"/>
          <w:i w:val="0"/>
        </w:rPr>
        <w:t>p l</w:t>
      </w:r>
      <w:r>
        <w:rPr>
          <w:b w:val="0"/>
          <w:i w:val="0"/>
        </w:rPr>
        <w:br/>
      </w:r>
    </w:p>
    <w:p>
      <w:r>
        <w:rPr>
          <w:b w:val="0"/>
          <w:i w:val="0"/>
        </w:rPr>
        <w:br/>
      </w:r>
      <w:r>
        <w:rPr>
          <w:b w:val="0"/>
          <w:i w:val="0"/>
        </w:rPr>
        <w:t>ệ</w:t>
      </w:r>
      <w:r>
        <w:rPr>
          <w:b w:val="0"/>
          <w:i w:val="0"/>
        </w:rPr>
        <w:br/>
      </w:r>
    </w:p>
    <w:p>
      <w:r>
        <w:rPr>
          <w:b w:val="0"/>
          <w:i w:val="0"/>
        </w:rPr>
        <w:br/>
      </w:r>
      <w:r>
        <w:rPr>
          <w:b w:val="0"/>
          <w:i w:val="0"/>
        </w:rPr>
        <w:t>và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w:t>
      </w:r>
      <w:r>
        <w:rPr>
          <w:b w:val="0"/>
          <w:i w:val="0"/>
        </w:rPr>
        <w:br/>
      </w:r>
    </w:p>
    <w:p>
      <w:r>
        <w:rPr>
          <w:b w:val="0"/>
          <w:i w:val="0"/>
        </w:rPr>
        <w:br/>
      </w:r>
      <w:r>
        <w:rPr>
          <w:b w:val="0"/>
          <w:i w:val="0"/>
        </w:rPr>
        <w:t>đầ</w:t>
      </w:r>
      <w:r>
        <w:rPr>
          <w:b w:val="0"/>
          <w:i w:val="0"/>
        </w:rPr>
        <w:br/>
      </w:r>
    </w:p>
    <w:p>
      <w:r>
        <w:rPr>
          <w:b w:val="0"/>
          <w:i w:val="0"/>
        </w:rPr>
        <w:br/>
      </w:r>
      <w:r>
        <w:rPr>
          <w:b w:val="0"/>
          <w:i w:val="0"/>
        </w:rPr>
        <w:t>y</w:t>
      </w:r>
      <w:r>
        <w:rPr>
          <w:b w:val="0"/>
          <w:i w:val="0"/>
        </w:rPr>
        <w:br/>
      </w:r>
    </w:p>
    <w:p>
      <w:r>
        <w:rPr>
          <w:b w:val="0"/>
          <w:i w:val="0"/>
        </w:rPr>
        <w:br/>
      </w:r>
      <w:r>
        <w:rPr>
          <w:b w:val="0"/>
          <w:i w:val="0"/>
        </w:rPr>
        <w:t>đủ</w:t>
      </w:r>
      <w:r>
        <w:rPr>
          <w:b w:val="0"/>
          <w:i w:val="0"/>
        </w:rPr>
        <w:br/>
      </w:r>
    </w:p>
    <w:p>
      <w:r>
        <w:rPr>
          <w:b w:val="0"/>
          <w:i w:val="0"/>
        </w:rPr>
        <w:br/>
      </w:r>
      <w:r>
        <w:rPr>
          <w:b w:val="0"/>
          <w:i w:val="0"/>
        </w:rPr>
        <w:t>các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ụ</w:t>
      </w:r>
      <w:r>
        <w:rPr>
          <w:b w:val="0"/>
          <w:i w:val="0"/>
        </w:rPr>
        <w:br/>
      </w:r>
    </w:p>
    <w:p>
      <w:r>
        <w:rPr>
          <w:b w:val="0"/>
          <w:i w:val="0"/>
        </w:rPr>
        <w:br/>
      </w:r>
      <w:r>
        <w:rPr>
          <w:b w:val="0"/>
          <w:i w:val="0"/>
        </w:rPr>
        <w:t>c tham d</w:t>
      </w:r>
      <w:r>
        <w:rPr>
          <w:b w:val="0"/>
          <w:i w:val="0"/>
        </w:rPr>
        <w:br/>
      </w:r>
    </w:p>
    <w:p>
      <w:r>
        <w:rPr>
          <w:b w:val="0"/>
          <w:i w:val="0"/>
        </w:rPr>
        <w:br/>
      </w:r>
      <w:r>
        <w:rPr>
          <w:b w:val="0"/>
          <w:i w:val="0"/>
        </w:rPr>
        <w:t>ự</w:t>
      </w:r>
      <w:r>
        <w:rPr>
          <w:b w:val="0"/>
          <w:i w:val="0"/>
        </w:rPr>
        <w:br/>
      </w:r>
    </w:p>
    <w:p>
      <w:r>
        <w:rPr>
          <w:b w:val="0"/>
          <w:i w:val="0"/>
        </w:rPr>
        <w:br/>
      </w:r>
      <w:r>
        <w:rPr>
          <w:b w:val="0"/>
          <w:i w:val="0"/>
        </w:rPr>
        <w:t>cu</w:t>
      </w:r>
      <w:r>
        <w:rPr>
          <w:b w:val="0"/>
          <w:i w:val="0"/>
        </w:rPr>
        <w:br/>
      </w:r>
    </w:p>
    <w:p>
      <w:r>
        <w:rPr>
          <w:b w:val="0"/>
          <w:i w:val="0"/>
        </w:rPr>
        <w:br/>
      </w:r>
      <w:r>
        <w:rPr>
          <w:b w:val="0"/>
          <w:i w:val="0"/>
        </w:rPr>
        <w:t>ộ</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t>công khai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 quy ch</w:t>
      </w:r>
      <w:r>
        <w:rPr>
          <w:b w:val="0"/>
          <w:i w:val="0"/>
        </w:rPr>
        <w:br/>
      </w:r>
    </w:p>
    <w:p>
      <w:r>
        <w:rPr>
          <w:b w:val="0"/>
          <w:i w:val="0"/>
        </w:rPr>
        <w:br/>
      </w:r>
      <w:r>
        <w:rPr>
          <w:b w:val="0"/>
          <w:i w:val="0"/>
        </w:rPr>
        <w:t>ế</w:t>
      </w:r>
      <w:r>
        <w:rPr>
          <w:b w:val="0"/>
          <w:i w:val="0"/>
        </w:rPr>
        <w:br/>
      </w:r>
    </w:p>
    <w:p>
      <w:r>
        <w:rPr>
          <w:b w:val="0"/>
          <w:i w:val="0"/>
        </w:rPr>
        <w:br/>
      </w:r>
      <w:r>
        <w:rPr>
          <w:b w:val="0"/>
          <w:i w:val="0"/>
        </w:rPr>
        <w:t>bán</w:t>
      </w:r>
      <w:r>
        <w:rPr>
          <w:b w:val="0"/>
          <w:i w:val="0"/>
        </w:rPr>
        <w:br/>
      </w:r>
    </w:p>
    <w:p>
      <w:r>
        <w:rPr>
          <w:b w:val="0"/>
          <w:i w:val="0"/>
        </w:rPr>
        <w:br/>
      </w:r>
      <w:r>
        <w:rPr>
          <w:b w:val="0"/>
          <w:i w:val="0"/>
        </w:rPr>
        <w:t>đấ</w:t>
      </w:r>
      <w:r>
        <w:rPr>
          <w:b w:val="0"/>
          <w:i w:val="0"/>
        </w:rPr>
        <w:br/>
      </w:r>
    </w:p>
    <w:p>
      <w:r>
        <w:rPr>
          <w:b w:val="0"/>
          <w:i w:val="0"/>
        </w:rPr>
        <w:br/>
      </w:r>
      <w:r>
        <w:rPr>
          <w:b w:val="0"/>
          <w:i w:val="0"/>
        </w:rPr>
        <w:t>u giá.</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63</w:t>
      </w:r>
      <w:r>
        <w:rPr>
          <w:b w:val="0"/>
          <w:i w:val="0"/>
        </w:rPr>
        <w:br/>
      </w:r>
      <w:r>
        <w:rPr>
          <w:b w:val="0"/>
          <w:i w:val="0"/>
        </w:rPr>
        <w:br/>
      </w:r>
      <w:r>
        <w:rPr>
          <w:b w:val="0"/>
          <w:i w:val="0"/>
        </w:rPr>
        <w:br/>
      </w:r>
      <w:r>
        <w:rPr>
          <w:b w:val="0"/>
          <w:i w:val="0"/>
        </w:rPr>
        <w:t>c)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báo 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d)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w:t>
      </w:r>
      <w:r>
        <w:rPr>
          <w:b w:val="0"/>
          <w:i w:val="0"/>
        </w:rPr>
        <w:br/>
      </w:r>
      <w:r>
        <w:rPr>
          <w:b w:val="0"/>
          <w:i w:val="0"/>
        </w:rPr>
        <w:br/>
      </w:r>
      <w:r>
        <w:rPr>
          <w:b w:val="0"/>
          <w:i w:val="0"/>
        </w:rPr>
        <w:br/>
      </w:r>
      <w:r>
        <w:rPr>
          <w:b w:val="0"/>
          <w:i w:val="0"/>
        </w:rPr>
        <w:t>Các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báo</w:t>
      </w:r>
      <w:r>
        <w:rPr>
          <w:b w:val="0"/>
          <w:i w:val="0"/>
        </w:rPr>
        <w:br/>
      </w:r>
      <w:r>
        <w:rPr>
          <w:b w:val="0"/>
          <w:i w:val="0"/>
        </w:rPr>
        <w:br/>
      </w:r>
      <w:r>
        <w:rPr>
          <w:b w:val="0"/>
          <w:i w:val="0"/>
        </w:rPr>
        <w:br/>
      </w:r>
      <w:r>
        <w:rPr>
          <w:b w:val="0"/>
          <w:i w:val="0"/>
        </w:rPr>
        <w:t>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d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thông th</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không thành công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không thành công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e)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không thành công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thành công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còn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bán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4.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4</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không thành công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5.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là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khi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tranh không thành công và 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trong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có 01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là</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tham gia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y</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phiên</w:t>
      </w:r>
      <w:r>
        <w:rPr>
          <w:b w:val="0"/>
          <w:i w:val="0"/>
        </w:rPr>
        <w:br/>
      </w:r>
      <w:r>
        <w:rPr>
          <w:b w:val="0"/>
          <w:i w:val="0"/>
        </w:rPr>
        <w:br/>
      </w:r>
      <w:r>
        <w:rPr>
          <w:b w:val="0"/>
          <w:i w:val="0"/>
        </w:rPr>
        <w:br/>
      </w:r>
      <w:r>
        <w:rPr>
          <w:b w:val="0"/>
          <w:i w:val="0"/>
        </w:rPr>
        <w:t>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phiên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thì</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p>
    <w:p>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63</w:t>
      </w:r>
      <w:r>
        <w:rPr>
          <w:b w:val="0"/>
          <w:i w:val="0"/>
        </w:rPr>
        <w:br/>
      </w:r>
      <w:r>
        <w:rPr>
          <w:b w:val="0"/>
          <w:i w:val="0"/>
        </w:rPr>
        <w:br/>
      </w:r>
      <w:r>
        <w:rPr>
          <w:b w:val="0"/>
          <w:i w:val="0"/>
        </w:rPr>
        <w:br/>
      </w:r>
      <w:r>
        <w:rPr>
          <w:b w:val="0"/>
          <w:i w:val="0"/>
        </w:rPr>
        <w:t>c)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báo 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d)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w:t>
      </w:r>
      <w:r>
        <w:rPr>
          <w:b w:val="0"/>
          <w:i w:val="0"/>
        </w:rPr>
        <w:br/>
      </w:r>
      <w:r>
        <w:rPr>
          <w:b w:val="0"/>
          <w:i w:val="0"/>
        </w:rPr>
        <w:br/>
      </w:r>
      <w:r>
        <w:rPr>
          <w:b w:val="0"/>
          <w:i w:val="0"/>
        </w:rPr>
        <w:br/>
      </w:r>
      <w:r>
        <w:rPr>
          <w:b w:val="0"/>
          <w:i w:val="0"/>
        </w:rPr>
        <w:t>Các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báo</w:t>
      </w:r>
      <w:r>
        <w:rPr>
          <w:b w:val="0"/>
          <w:i w:val="0"/>
        </w:rPr>
        <w:br/>
      </w:r>
      <w:r>
        <w:rPr>
          <w:b w:val="0"/>
          <w:i w:val="0"/>
        </w:rPr>
        <w:br/>
      </w:r>
      <w:r>
        <w:rPr>
          <w:b w:val="0"/>
          <w:i w:val="0"/>
        </w:rPr>
        <w:br/>
      </w:r>
      <w:r>
        <w:rPr>
          <w:b w:val="0"/>
          <w:i w:val="0"/>
        </w:rPr>
        <w:t>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d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 Cu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thông th</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theo lô)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không thành công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không thành công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e)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không thành công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thành công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còn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bán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4.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4</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không thành công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5.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là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khi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tranh không thành công và 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trong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có 01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là</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tham gia</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và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y</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các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tham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phiên</w:t>
      </w:r>
      <w:r>
        <w:rPr>
          <w:b w:val="0"/>
          <w:i w:val="0"/>
        </w:rPr>
        <w:br/>
      </w:r>
      <w:r>
        <w:rPr>
          <w:b w:val="0"/>
          <w:i w:val="0"/>
        </w:rPr>
        <w:br/>
      </w:r>
      <w:r>
        <w:rPr>
          <w:b w:val="0"/>
          <w:i w:val="0"/>
        </w:rPr>
        <w:br/>
      </w:r>
      <w:r>
        <w:rPr>
          <w:b w:val="0"/>
          <w:i w:val="0"/>
        </w:rPr>
        <w:t>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quy ch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phiên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thì</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CÔNG BÁO/S</w:t>
      </w:r>
      <w:r>
        <w:rPr>
          <w:b w:val="0"/>
          <w:i w:val="0"/>
        </w:rPr>
        <w:br/>
      </w:r>
    </w:p>
    <w:p>
      <w:r>
        <w:rPr>
          <w:b w:val="0"/>
          <w:i w:val="0"/>
        </w:rPr>
        <w:br/>
      </w:r>
      <w:r>
        <w:rPr>
          <w:b w:val="0"/>
          <w:i w:val="0"/>
        </w:rPr>
        <w:t>ố</w:t>
      </w:r>
      <w:r>
        <w:rPr>
          <w:b w:val="0"/>
          <w:i w:val="0"/>
        </w:rPr>
        <w:br/>
      </w:r>
    </w:p>
    <w:p>
      <w:r>
        <w:rPr>
          <w:b w:val="0"/>
          <w:i w:val="0"/>
        </w:rPr>
        <w:br/>
      </w:r>
      <w:r>
        <w:rPr>
          <w:b w:val="0"/>
          <w:i w:val="0"/>
        </w:rPr>
        <w:t>461 + 462/Ngày 21-3-2018</w:t>
      </w:r>
      <w:r>
        <w:rPr>
          <w:b w:val="0"/>
          <w:i w:val="0"/>
        </w:rPr>
        <w:br/>
      </w:r>
    </w:p>
    <w:p>
      <w:r>
        <w:rPr>
          <w:b w:val="0"/>
          <w:i w:val="0"/>
        </w:rPr>
        <w:br/>
      </w:r>
      <w:r>
        <w:rPr>
          <w:b w:val="0"/>
          <w:i w:val="0"/>
        </w:rPr>
        <w:t>63</w:t>
      </w:r>
      <w:r>
        <w:rPr>
          <w:b w:val="0"/>
          <w:i w:val="0"/>
        </w:rPr>
        <w:br/>
      </w:r>
    </w:p>
    <w:p>
      <w:r>
        <w:rPr>
          <w:b w:val="0"/>
          <w:i w:val="0"/>
        </w:rPr>
        <w:br/>
      </w:r>
      <w:r>
        <w:rPr>
          <w:b w:val="0"/>
          <w:i w:val="0"/>
        </w:rPr>
        <w:t>c) Vi</w:t>
      </w:r>
      <w:r>
        <w:rPr>
          <w:b w:val="0"/>
          <w:i w:val="0"/>
        </w:rPr>
        <w:br/>
      </w:r>
    </w:p>
    <w:p>
      <w:r>
        <w:rPr>
          <w:b w:val="0"/>
          <w:i w:val="0"/>
        </w:rPr>
        <w:br/>
      </w:r>
      <w:r>
        <w:rPr>
          <w:b w:val="0"/>
          <w:i w:val="0"/>
        </w:rPr>
        <w:t>ệ</w:t>
      </w:r>
      <w:r>
        <w:rPr>
          <w:b w:val="0"/>
          <w:i w:val="0"/>
        </w:rPr>
        <w:br/>
      </w:r>
    </w:p>
    <w:p>
      <w:r>
        <w:rPr>
          <w:b w:val="0"/>
          <w:i w:val="0"/>
        </w:rPr>
        <w:br/>
      </w:r>
      <w:r>
        <w:rPr>
          <w:b w:val="0"/>
          <w:i w:val="0"/>
        </w:rPr>
        <w:t>c xác</w:t>
      </w:r>
      <w:r>
        <w:rPr>
          <w:b w:val="0"/>
          <w:i w:val="0"/>
        </w:rPr>
        <w:br/>
      </w:r>
    </w:p>
    <w:p>
      <w:r>
        <w:rPr>
          <w:b w:val="0"/>
          <w:i w:val="0"/>
        </w:rPr>
        <w:br/>
      </w:r>
      <w:r>
        <w:rPr>
          <w:b w:val="0"/>
          <w:i w:val="0"/>
        </w:rPr>
        <w:t>đị</w:t>
      </w:r>
      <w:r>
        <w:rPr>
          <w:b w:val="0"/>
          <w:i w:val="0"/>
        </w:rPr>
        <w:br/>
      </w:r>
    </w:p>
    <w:p>
      <w:r>
        <w:rPr>
          <w:b w:val="0"/>
          <w:i w:val="0"/>
        </w:rPr>
        <w:br/>
      </w:r>
      <w:r>
        <w:rPr>
          <w:b w:val="0"/>
          <w:i w:val="0"/>
        </w:rPr>
        <w:t>nh k</w:t>
      </w:r>
      <w:r>
        <w:rPr>
          <w:b w:val="0"/>
          <w:i w:val="0"/>
        </w:rPr>
        <w:br/>
      </w:r>
    </w:p>
    <w:p>
      <w:r>
        <w:rPr>
          <w:b w:val="0"/>
          <w:i w:val="0"/>
        </w:rPr>
        <w:br/>
      </w:r>
      <w:r>
        <w:rPr>
          <w:b w:val="0"/>
          <w:i w:val="0"/>
        </w:rPr>
        <w:t>ế</w:t>
      </w:r>
      <w:r>
        <w:rPr>
          <w:b w:val="0"/>
          <w:i w:val="0"/>
        </w:rPr>
        <w:br/>
      </w:r>
    </w:p>
    <w:p>
      <w:r>
        <w:rPr>
          <w:b w:val="0"/>
          <w:i w:val="0"/>
        </w:rPr>
        <w:br/>
      </w:r>
      <w:r>
        <w:rPr>
          <w:b w:val="0"/>
          <w:i w:val="0"/>
        </w:rPr>
        <w:t>t qu</w:t>
      </w:r>
      <w:r>
        <w:rPr>
          <w:b w:val="0"/>
          <w:i w:val="0"/>
        </w:rPr>
        <w:br/>
      </w:r>
    </w:p>
    <w:p>
      <w:r>
        <w:rPr>
          <w:b w:val="0"/>
          <w:i w:val="0"/>
        </w:rPr>
        <w:br/>
      </w:r>
      <w:r>
        <w:rPr>
          <w:b w:val="0"/>
          <w:i w:val="0"/>
        </w:rPr>
        <w:t>ả</w:t>
      </w:r>
      <w:r>
        <w:rPr>
          <w:b w:val="0"/>
          <w:i w:val="0"/>
        </w:rPr>
        <w:br/>
      </w:r>
    </w:p>
    <w:p>
      <w:r>
        <w:rPr>
          <w:b w:val="0"/>
          <w:i w:val="0"/>
        </w:rPr>
        <w:br/>
      </w:r>
      <w:r>
        <w:rPr>
          <w:b w:val="0"/>
          <w:i w:val="0"/>
        </w:rPr>
        <w:t>đấ</w:t>
      </w:r>
      <w:r>
        <w:rPr>
          <w:b w:val="0"/>
          <w:i w:val="0"/>
        </w:rPr>
        <w:br/>
      </w:r>
    </w:p>
    <w:p>
      <w:r>
        <w:rPr>
          <w:b w:val="0"/>
          <w:i w:val="0"/>
        </w:rPr>
        <w:br/>
      </w:r>
      <w:r>
        <w:rPr>
          <w:b w:val="0"/>
          <w:i w:val="0"/>
        </w:rPr>
        <w:t>u giá, thanh toán ti</w:t>
      </w:r>
      <w:r>
        <w:rPr>
          <w:b w:val="0"/>
          <w:i w:val="0"/>
        </w:rPr>
        <w:br/>
      </w:r>
    </w:p>
    <w:p>
      <w:r>
        <w:rPr>
          <w:b w:val="0"/>
          <w:i w:val="0"/>
        </w:rPr>
        <w:br/>
      </w:r>
      <w:r>
        <w:rPr>
          <w:b w:val="0"/>
          <w:i w:val="0"/>
        </w:rPr>
        <w:t>ề</w:t>
      </w:r>
      <w:r>
        <w:rPr>
          <w:b w:val="0"/>
          <w:i w:val="0"/>
        </w:rPr>
        <w:br/>
      </w:r>
    </w:p>
    <w:p>
      <w:r>
        <w:rPr>
          <w:b w:val="0"/>
          <w:i w:val="0"/>
        </w:rPr>
        <w:br/>
      </w:r>
      <w:r>
        <w:rPr>
          <w:b w:val="0"/>
          <w:i w:val="0"/>
        </w:rPr>
        <w:t>n bán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và báo cáo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ươ</w:t>
      </w:r>
      <w:r>
        <w:rPr>
          <w:b w:val="0"/>
          <w:i w:val="0"/>
        </w:rPr>
        <w:br/>
      </w:r>
    </w:p>
    <w:p>
      <w:r>
        <w:rPr>
          <w:b w:val="0"/>
          <w:i w:val="0"/>
        </w:rPr>
        <w:br/>
      </w:r>
      <w:r>
        <w:rPr>
          <w:b w:val="0"/>
          <w:i w:val="0"/>
        </w:rPr>
        <w:t>ng</w:t>
      </w:r>
      <w:r>
        <w:rPr>
          <w:b w:val="0"/>
          <w:i w:val="0"/>
        </w:rPr>
        <w:br/>
      </w:r>
    </w:p>
    <w:p>
      <w:r>
        <w:rPr>
          <w:b w:val="0"/>
          <w:i w:val="0"/>
        </w:rPr>
        <w:br/>
      </w:r>
      <w:r>
        <w:rPr>
          <w:b w:val="0"/>
          <w:i w:val="0"/>
        </w:rPr>
        <w:t>ứ</w:t>
      </w:r>
      <w:r>
        <w:rPr>
          <w:b w:val="0"/>
          <w:i w:val="0"/>
        </w:rPr>
        <w:br/>
      </w:r>
    </w:p>
    <w:p>
      <w:r>
        <w:rPr>
          <w:b w:val="0"/>
          <w:i w:val="0"/>
        </w:rPr>
        <w:br/>
      </w:r>
      <w:r>
        <w:rPr>
          <w:b w:val="0"/>
          <w:i w:val="0"/>
        </w:rPr>
        <w:t>ng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c kho</w:t>
      </w:r>
      <w:r>
        <w:rPr>
          <w:b w:val="0"/>
          <w:i w:val="0"/>
        </w:rPr>
        <w:br/>
      </w:r>
    </w:p>
    <w:p>
      <w:r>
        <w:rPr>
          <w:b w:val="0"/>
          <w:i w:val="0"/>
        </w:rPr>
        <w:br/>
      </w:r>
      <w:r>
        <w:rPr>
          <w:b w:val="0"/>
          <w:i w:val="0"/>
        </w:rPr>
        <w:t>ả</w:t>
      </w:r>
      <w:r>
        <w:rPr>
          <w:b w:val="0"/>
          <w:i w:val="0"/>
        </w:rPr>
        <w:br/>
      </w:r>
    </w:p>
    <w:p>
      <w:r>
        <w:rPr>
          <w:b w:val="0"/>
          <w:i w:val="0"/>
        </w:rPr>
        <w:br/>
      </w:r>
      <w:r>
        <w:rPr>
          <w:b w:val="0"/>
          <w:i w:val="0"/>
        </w:rPr>
        <w:t>n 3</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29a</w:t>
      </w:r>
      <w:r>
        <w:rPr>
          <w:b w:val="0"/>
          <w:i w:val="0"/>
        </w:rPr>
        <w:br/>
      </w:r>
    </w:p>
    <w:p>
      <w:r>
        <w:rPr>
          <w:b w:val="0"/>
          <w:i w:val="0"/>
        </w:rPr>
        <w:br/>
      </w:r>
      <w:r>
        <w:rPr>
          <w:b w:val="0"/>
          <w:i w:val="0"/>
        </w:rPr>
        <w:t>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d)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đấ</w:t>
      </w:r>
      <w:r>
        <w:rPr>
          <w:b w:val="0"/>
          <w:i w:val="0"/>
        </w:rPr>
        <w:br/>
      </w:r>
    </w:p>
    <w:p>
      <w:r>
        <w:rPr>
          <w:b w:val="0"/>
          <w:i w:val="0"/>
        </w:rPr>
        <w:br/>
      </w:r>
      <w:r>
        <w:rPr>
          <w:b w:val="0"/>
          <w:i w:val="0"/>
        </w:rPr>
        <w:t>u giá theo lô:</w:t>
      </w:r>
      <w:r>
        <w:rPr>
          <w:b w:val="0"/>
          <w:i w:val="0"/>
        </w:rPr>
        <w:br/>
      </w:r>
    </w:p>
    <w:p>
      <w:r>
        <w:rPr>
          <w:b w:val="0"/>
          <w:i w:val="0"/>
        </w:rPr>
        <w:br/>
      </w:r>
      <w:r>
        <w:rPr>
          <w:b w:val="0"/>
          <w:i w:val="0"/>
        </w:rPr>
        <w:t>Các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đấ</w:t>
      </w:r>
      <w:r>
        <w:rPr>
          <w:b w:val="0"/>
          <w:i w:val="0"/>
        </w:rPr>
        <w:br/>
      </w:r>
    </w:p>
    <w:p>
      <w:r>
        <w:rPr>
          <w:b w:val="0"/>
          <w:i w:val="0"/>
        </w:rPr>
        <w:br/>
      </w:r>
      <w:r>
        <w:rPr>
          <w:b w:val="0"/>
          <w:i w:val="0"/>
        </w:rPr>
        <w:t>u giá theo lô, vi</w:t>
      </w:r>
      <w:r>
        <w:rPr>
          <w:b w:val="0"/>
          <w:i w:val="0"/>
        </w:rPr>
        <w:br/>
      </w:r>
    </w:p>
    <w:p>
      <w:r>
        <w:rPr>
          <w:b w:val="0"/>
          <w:i w:val="0"/>
        </w:rPr>
        <w:br/>
      </w:r>
      <w:r>
        <w:rPr>
          <w:b w:val="0"/>
          <w:i w:val="0"/>
        </w:rPr>
        <w:t>ệ</w:t>
      </w:r>
      <w:r>
        <w:rPr>
          <w:b w:val="0"/>
          <w:i w:val="0"/>
        </w:rPr>
        <w:br/>
      </w:r>
    </w:p>
    <w:p>
      <w:r>
        <w:rPr>
          <w:b w:val="0"/>
          <w:i w:val="0"/>
        </w:rPr>
        <w:br/>
      </w:r>
      <w:r>
        <w:rPr>
          <w:b w:val="0"/>
          <w:i w:val="0"/>
        </w:rPr>
        <w:t>c l</w:t>
      </w:r>
      <w:r>
        <w:rPr>
          <w:b w:val="0"/>
          <w:i w:val="0"/>
        </w:rPr>
        <w:br/>
      </w:r>
    </w:p>
    <w:p>
      <w:r>
        <w:rPr>
          <w:b w:val="0"/>
          <w:i w:val="0"/>
        </w:rPr>
        <w:br/>
      </w:r>
      <w:r>
        <w:rPr>
          <w:b w:val="0"/>
          <w:i w:val="0"/>
        </w:rPr>
        <w:t>ậ</w:t>
      </w:r>
      <w:r>
        <w:rPr>
          <w:b w:val="0"/>
          <w:i w:val="0"/>
        </w:rPr>
        <w:br/>
      </w:r>
    </w:p>
    <w:p>
      <w:r>
        <w:rPr>
          <w:b w:val="0"/>
          <w:i w:val="0"/>
        </w:rPr>
        <w:br/>
      </w:r>
      <w:r>
        <w:rPr>
          <w:b w:val="0"/>
          <w:i w:val="0"/>
        </w:rPr>
        <w:t>p và g</w:t>
      </w:r>
      <w:r>
        <w:rPr>
          <w:b w:val="0"/>
          <w:i w:val="0"/>
        </w:rPr>
        <w:br/>
      </w:r>
    </w:p>
    <w:p>
      <w:r>
        <w:rPr>
          <w:b w:val="0"/>
          <w:i w:val="0"/>
        </w:rPr>
        <w:br/>
      </w:r>
      <w:r>
        <w:rPr>
          <w:b w:val="0"/>
          <w:i w:val="0"/>
        </w:rPr>
        <w:t>ử</w:t>
      </w:r>
      <w:r>
        <w:rPr>
          <w:b w:val="0"/>
          <w:i w:val="0"/>
        </w:rPr>
        <w:br/>
      </w:r>
    </w:p>
    <w:p>
      <w:r>
        <w:rPr>
          <w:b w:val="0"/>
          <w:i w:val="0"/>
        </w:rPr>
        <w:br/>
      </w:r>
      <w:r>
        <w:rPr>
          <w:b w:val="0"/>
          <w:i w:val="0"/>
        </w:rPr>
        <w:t>i h</w:t>
      </w:r>
      <w:r>
        <w:rPr>
          <w:b w:val="0"/>
          <w:i w:val="0"/>
        </w:rPr>
        <w:br/>
      </w:r>
    </w:p>
    <w:p>
      <w:r>
        <w:rPr>
          <w:b w:val="0"/>
          <w:i w:val="0"/>
        </w:rPr>
        <w:br/>
      </w:r>
      <w:r>
        <w:rPr>
          <w:b w:val="0"/>
          <w:i w:val="0"/>
        </w:rPr>
        <w:t>ồ</w:t>
      </w:r>
      <w:r>
        <w:rPr>
          <w:b w:val="0"/>
          <w:i w:val="0"/>
        </w:rPr>
        <w:br/>
      </w:r>
    </w:p>
    <w:p>
      <w:r>
        <w:rPr>
          <w:b w:val="0"/>
          <w:i w:val="0"/>
        </w:rPr>
        <w:br/>
      </w:r>
      <w:r>
        <w:rPr>
          <w:b w:val="0"/>
          <w:i w:val="0"/>
        </w:rPr>
        <w:t>s</w:t>
      </w:r>
      <w:r>
        <w:rPr>
          <w:b w:val="0"/>
          <w:i w:val="0"/>
        </w:rPr>
        <w:br/>
      </w:r>
    </w:p>
    <w:p>
      <w:r>
        <w:rPr>
          <w:b w:val="0"/>
          <w:i w:val="0"/>
        </w:rPr>
        <w:br/>
      </w:r>
      <w:r>
        <w:rPr>
          <w:b w:val="0"/>
          <w:i w:val="0"/>
        </w:rPr>
        <w:t>ơ</w:t>
      </w:r>
      <w:r>
        <w:rPr>
          <w:b w:val="0"/>
          <w:i w:val="0"/>
        </w:rPr>
        <w:br/>
      </w:r>
    </w:p>
    <w:p>
      <w:r>
        <w:rPr>
          <w:b w:val="0"/>
          <w:i w:val="0"/>
        </w:rPr>
        <w:br/>
      </w:r>
      <w:r>
        <w:rPr>
          <w:b w:val="0"/>
          <w:i w:val="0"/>
        </w:rPr>
        <w:t>,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xác</w:t>
      </w:r>
      <w:r>
        <w:rPr>
          <w:b w:val="0"/>
          <w:i w:val="0"/>
        </w:rPr>
        <w:br/>
      </w:r>
    </w:p>
    <w:p>
      <w:r>
        <w:rPr>
          <w:b w:val="0"/>
          <w:i w:val="0"/>
        </w:rPr>
        <w:br/>
      </w:r>
      <w:r>
        <w:rPr>
          <w:b w:val="0"/>
          <w:i w:val="0"/>
        </w:rPr>
        <w:t>đị</w:t>
      </w:r>
      <w:r>
        <w:rPr>
          <w:b w:val="0"/>
          <w:i w:val="0"/>
        </w:rPr>
        <w:br/>
      </w:r>
    </w:p>
    <w:p>
      <w:r>
        <w:rPr>
          <w:b w:val="0"/>
          <w:i w:val="0"/>
        </w:rPr>
        <w:br/>
      </w:r>
      <w:r>
        <w:rPr>
          <w:b w:val="0"/>
          <w:i w:val="0"/>
        </w:rPr>
        <w:t>nh k</w:t>
      </w:r>
      <w:r>
        <w:rPr>
          <w:b w:val="0"/>
          <w:i w:val="0"/>
        </w:rPr>
        <w:br/>
      </w:r>
    </w:p>
    <w:p>
      <w:r>
        <w:rPr>
          <w:b w:val="0"/>
          <w:i w:val="0"/>
        </w:rPr>
        <w:br/>
      </w:r>
      <w:r>
        <w:rPr>
          <w:b w:val="0"/>
          <w:i w:val="0"/>
        </w:rPr>
        <w:t>ế</w:t>
      </w:r>
      <w:r>
        <w:rPr>
          <w:b w:val="0"/>
          <w:i w:val="0"/>
        </w:rPr>
        <w:br/>
      </w:r>
    </w:p>
    <w:p>
      <w:r>
        <w:rPr>
          <w:b w:val="0"/>
          <w:i w:val="0"/>
        </w:rPr>
        <w:br/>
      </w:r>
      <w:r>
        <w:rPr>
          <w:b w:val="0"/>
          <w:i w:val="0"/>
        </w:rPr>
        <w:t>t qu</w:t>
      </w:r>
      <w:r>
        <w:rPr>
          <w:b w:val="0"/>
          <w:i w:val="0"/>
        </w:rPr>
        <w:br/>
      </w:r>
    </w:p>
    <w:p>
      <w:r>
        <w:rPr>
          <w:b w:val="0"/>
          <w:i w:val="0"/>
        </w:rPr>
        <w:br/>
      </w:r>
      <w:r>
        <w:rPr>
          <w:b w:val="0"/>
          <w:i w:val="0"/>
        </w:rPr>
        <w:t>ả</w:t>
      </w:r>
      <w:r>
        <w:rPr>
          <w:b w:val="0"/>
          <w:i w:val="0"/>
        </w:rPr>
        <w:br/>
      </w:r>
    </w:p>
    <w:p>
      <w:r>
        <w:rPr>
          <w:b w:val="0"/>
          <w:i w:val="0"/>
        </w:rPr>
        <w:br/>
      </w:r>
      <w:r>
        <w:rPr>
          <w:b w:val="0"/>
          <w:i w:val="0"/>
        </w:rPr>
        <w:t>, thanh toán ti</w:t>
      </w:r>
      <w:r>
        <w:rPr>
          <w:b w:val="0"/>
          <w:i w:val="0"/>
        </w:rPr>
        <w:br/>
      </w:r>
    </w:p>
    <w:p>
      <w:r>
        <w:rPr>
          <w:b w:val="0"/>
          <w:i w:val="0"/>
        </w:rPr>
        <w:br/>
      </w:r>
      <w:r>
        <w:rPr>
          <w:b w:val="0"/>
          <w:i w:val="0"/>
        </w:rPr>
        <w:t>ề</w:t>
      </w:r>
      <w:r>
        <w:rPr>
          <w:b w:val="0"/>
          <w:i w:val="0"/>
        </w:rPr>
        <w:br/>
      </w:r>
    </w:p>
    <w:p>
      <w:r>
        <w:rPr>
          <w:b w:val="0"/>
          <w:i w:val="0"/>
        </w:rPr>
        <w:br/>
      </w:r>
      <w:r>
        <w:rPr>
          <w:b w:val="0"/>
          <w:i w:val="0"/>
        </w:rPr>
        <w:t>n bán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 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và báo</w:t>
      </w:r>
      <w:r>
        <w:rPr>
          <w:b w:val="0"/>
          <w:i w:val="0"/>
        </w:rPr>
        <w:br/>
      </w:r>
    </w:p>
    <w:p>
      <w:r>
        <w:rPr>
          <w:b w:val="0"/>
          <w:i w:val="0"/>
        </w:rPr>
        <w:br/>
      </w:r>
      <w:r>
        <w:rPr>
          <w:b w:val="0"/>
          <w:i w:val="0"/>
        </w:rPr>
        <w:t>cáo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đấ</w:t>
      </w:r>
      <w:r>
        <w:rPr>
          <w:b w:val="0"/>
          <w:i w:val="0"/>
        </w:rPr>
        <w:br/>
      </w:r>
    </w:p>
    <w:p>
      <w:r>
        <w:rPr>
          <w:b w:val="0"/>
          <w:i w:val="0"/>
        </w:rPr>
        <w:br/>
      </w:r>
      <w:r>
        <w:rPr>
          <w:b w:val="0"/>
          <w:i w:val="0"/>
        </w:rPr>
        <w:t>u giá theo lô khi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w:t>
      </w:r>
      <w:r>
        <w:rPr>
          <w:b w:val="0"/>
          <w:i w:val="0"/>
        </w:rPr>
        <w:br/>
      </w:r>
    </w:p>
    <w:p>
      <w:r>
        <w:rPr>
          <w:b w:val="0"/>
          <w:i w:val="0"/>
        </w:rPr>
        <w:br/>
      </w:r>
      <w:r>
        <w:rPr>
          <w:b w:val="0"/>
          <w:i w:val="0"/>
        </w:rPr>
        <w:t>n</w:t>
      </w:r>
      <w:r>
        <w:rPr>
          <w:b w:val="0"/>
          <w:i w:val="0"/>
        </w:rPr>
        <w:br/>
      </w:r>
    </w:p>
    <w:p>
      <w:r>
        <w:rPr>
          <w:b w:val="0"/>
          <w:i w:val="0"/>
        </w:rPr>
        <w:br/>
      </w:r>
      <w:r>
        <w:rPr>
          <w:b w:val="0"/>
          <w:i w:val="0"/>
        </w:rPr>
        <w:t>ướ</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w:t>
      </w:r>
      <w:r>
        <w:rPr>
          <w:b w:val="0"/>
          <w:i w:val="0"/>
        </w:rPr>
        <w:br/>
      </w:r>
    </w:p>
    <w:p>
      <w:r>
        <w:rPr>
          <w:b w:val="0"/>
          <w:i w:val="0"/>
        </w:rPr>
        <w:br/>
      </w:r>
      <w:r>
        <w:rPr>
          <w:b w:val="0"/>
          <w:i w:val="0"/>
        </w:rPr>
        <w:t>ươ</w:t>
      </w:r>
      <w:r>
        <w:rPr>
          <w:b w:val="0"/>
          <w:i w:val="0"/>
        </w:rPr>
        <w:br/>
      </w:r>
    </w:p>
    <w:p>
      <w:r>
        <w:rPr>
          <w:b w:val="0"/>
          <w:i w:val="0"/>
        </w:rPr>
        <w:br/>
      </w:r>
      <w:r>
        <w:rPr>
          <w:b w:val="0"/>
          <w:i w:val="0"/>
        </w:rPr>
        <w:t>ng t</w:t>
      </w:r>
      <w:r>
        <w:rPr>
          <w:b w:val="0"/>
          <w:i w:val="0"/>
        </w:rPr>
        <w:br/>
      </w:r>
    </w:p>
    <w:p>
      <w:r>
        <w:rPr>
          <w:b w:val="0"/>
          <w:i w:val="0"/>
        </w:rPr>
        <w:br/>
      </w:r>
      <w:r>
        <w:rPr>
          <w:b w:val="0"/>
          <w:i w:val="0"/>
        </w:rPr>
        <w:t>ự</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đấ</w:t>
      </w:r>
      <w:r>
        <w:rPr>
          <w:b w:val="0"/>
          <w:i w:val="0"/>
        </w:rPr>
        <w:br/>
      </w:r>
    </w:p>
    <w:p>
      <w:r>
        <w:rPr>
          <w:b w:val="0"/>
          <w:i w:val="0"/>
        </w:rPr>
        <w:br/>
      </w:r>
      <w:r>
        <w:rPr>
          <w:b w:val="0"/>
          <w:i w:val="0"/>
        </w:rPr>
        <w:t>u giá theo lô</w:t>
      </w:r>
      <w:r>
        <w:rPr>
          <w:b w:val="0"/>
          <w:i w:val="0"/>
        </w:rPr>
        <w:br/>
      </w:r>
    </w:p>
    <w:p>
      <w:r>
        <w:rPr>
          <w:b w:val="0"/>
          <w:i w:val="0"/>
        </w:rPr>
        <w:br/>
      </w:r>
      <w:r>
        <w:rPr>
          <w:b w:val="0"/>
          <w:i w:val="0"/>
        </w:rPr>
        <w:t>để</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c</w:t>
      </w:r>
      <w:r>
        <w:rPr>
          <w:b w:val="0"/>
          <w:i w:val="0"/>
        </w:rPr>
        <w:br/>
      </w:r>
    </w:p>
    <w:p>
      <w:r>
        <w:rPr>
          <w:b w:val="0"/>
          <w:i w:val="0"/>
        </w:rPr>
        <w:br/>
      </w:r>
      <w:r>
        <w:rPr>
          <w:b w:val="0"/>
          <w:i w:val="0"/>
        </w:rPr>
        <w:t>ủ</w:t>
      </w:r>
      <w:r>
        <w:rPr>
          <w:b w:val="0"/>
          <w:i w:val="0"/>
        </w:rPr>
        <w:br/>
      </w:r>
    </w:p>
    <w:p>
      <w:r>
        <w:rPr>
          <w:b w:val="0"/>
          <w:i w:val="0"/>
        </w:rPr>
        <w:br/>
      </w:r>
      <w:r>
        <w:rPr>
          <w:b w:val="0"/>
          <w:i w:val="0"/>
        </w:rPr>
        <w:t>a</w:t>
      </w:r>
      <w:r>
        <w:rPr>
          <w:b w:val="0"/>
          <w:i w:val="0"/>
        </w:rPr>
        <w:br/>
      </w:r>
    </w:p>
    <w:p>
      <w:r>
        <w:rPr>
          <w:b w:val="0"/>
          <w:i w:val="0"/>
        </w:rPr>
        <w:br/>
      </w:r>
      <w:r>
        <w:rPr>
          <w:b w:val="0"/>
          <w:i w:val="0"/>
        </w:rPr>
        <w:t>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d kho</w:t>
      </w:r>
      <w:r>
        <w:rPr>
          <w:b w:val="0"/>
          <w:i w:val="0"/>
        </w:rPr>
        <w:br/>
      </w:r>
    </w:p>
    <w:p>
      <w:r>
        <w:rPr>
          <w:b w:val="0"/>
          <w:i w:val="0"/>
        </w:rPr>
        <w:br/>
      </w:r>
      <w:r>
        <w:rPr>
          <w:b w:val="0"/>
          <w:i w:val="0"/>
        </w:rPr>
        <w:t>ả</w:t>
      </w:r>
      <w:r>
        <w:rPr>
          <w:b w:val="0"/>
          <w:i w:val="0"/>
        </w:rPr>
        <w:br/>
      </w:r>
    </w:p>
    <w:p>
      <w:r>
        <w:rPr>
          <w:b w:val="0"/>
          <w:i w:val="0"/>
        </w:rPr>
        <w:br/>
      </w:r>
      <w:r>
        <w:rPr>
          <w:b w:val="0"/>
          <w:i w:val="0"/>
        </w:rPr>
        <w:t>n 3</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29a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đ</w:t>
      </w:r>
      <w:r>
        <w:rPr>
          <w:b w:val="0"/>
          <w:i w:val="0"/>
        </w:rPr>
        <w:br/>
      </w:r>
    </w:p>
    <w:p>
      <w:r>
        <w:rPr>
          <w:b w:val="0"/>
          <w:i w:val="0"/>
        </w:rPr>
        <w:br/>
      </w:r>
      <w:r>
        <w:rPr>
          <w:b w:val="0"/>
          <w:i w:val="0"/>
        </w:rPr>
        <w:t>) Cu</w:t>
      </w:r>
      <w:r>
        <w:rPr>
          <w:b w:val="0"/>
          <w:i w:val="0"/>
        </w:rPr>
        <w:br/>
      </w:r>
    </w:p>
    <w:p>
      <w:r>
        <w:rPr>
          <w:b w:val="0"/>
          <w:i w:val="0"/>
        </w:rPr>
        <w:br/>
      </w:r>
      <w:r>
        <w:rPr>
          <w:b w:val="0"/>
          <w:i w:val="0"/>
        </w:rPr>
        <w:t>ộ</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công khai (</w:t>
      </w:r>
      <w:r>
        <w:rPr>
          <w:b w:val="0"/>
          <w:i w:val="0"/>
        </w:rPr>
        <w:br/>
      </w:r>
    </w:p>
    <w:p>
      <w:r>
        <w:rPr>
          <w:b w:val="0"/>
          <w:i w:val="0"/>
        </w:rPr>
        <w:br/>
      </w:r>
      <w:r>
        <w:rPr>
          <w:b w:val="0"/>
          <w:i w:val="0"/>
        </w:rPr>
        <w:t>đấ</w:t>
      </w:r>
      <w:r>
        <w:rPr>
          <w:b w:val="0"/>
          <w:i w:val="0"/>
        </w:rPr>
        <w:br/>
      </w:r>
    </w:p>
    <w:p>
      <w:r>
        <w:rPr>
          <w:b w:val="0"/>
          <w:i w:val="0"/>
        </w:rPr>
        <w:br/>
      </w:r>
      <w:r>
        <w:rPr>
          <w:b w:val="0"/>
          <w:i w:val="0"/>
        </w:rPr>
        <w:t>u giá thông th</w:t>
      </w:r>
      <w:r>
        <w:rPr>
          <w:b w:val="0"/>
          <w:i w:val="0"/>
        </w:rPr>
        <w:br/>
      </w:r>
    </w:p>
    <w:p>
      <w:r>
        <w:rPr>
          <w:b w:val="0"/>
          <w:i w:val="0"/>
        </w:rPr>
        <w:br/>
      </w:r>
      <w:r>
        <w:rPr>
          <w:b w:val="0"/>
          <w:i w:val="0"/>
        </w:rPr>
        <w:t>ườ</w:t>
      </w:r>
      <w:r>
        <w:rPr>
          <w:b w:val="0"/>
          <w:i w:val="0"/>
        </w:rPr>
        <w:br/>
      </w:r>
    </w:p>
    <w:p>
      <w:r>
        <w:rPr>
          <w:b w:val="0"/>
          <w:i w:val="0"/>
        </w:rPr>
        <w:br/>
      </w:r>
      <w:r>
        <w:rPr>
          <w:b w:val="0"/>
          <w:i w:val="0"/>
        </w:rPr>
        <w:t>ng ho</w:t>
      </w:r>
      <w:r>
        <w:rPr>
          <w:b w:val="0"/>
          <w:i w:val="0"/>
        </w:rPr>
        <w:br/>
      </w:r>
    </w:p>
    <w:p>
      <w:r>
        <w:rPr>
          <w:b w:val="0"/>
          <w:i w:val="0"/>
        </w:rPr>
        <w:br/>
      </w:r>
      <w:r>
        <w:rPr>
          <w:b w:val="0"/>
          <w:i w:val="0"/>
        </w:rPr>
        <w:t>ặ</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theo lô) 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không thành công</w:t>
      </w:r>
      <w:r>
        <w:rPr>
          <w:b w:val="0"/>
          <w:i w:val="0"/>
        </w:rPr>
        <w:br/>
      </w:r>
    </w:p>
    <w:p>
      <w:r>
        <w:rPr>
          <w:b w:val="0"/>
          <w:i w:val="0"/>
        </w:rPr>
        <w:br/>
      </w:r>
      <w:r>
        <w:rPr>
          <w:b w:val="0"/>
          <w:i w:val="0"/>
        </w:rPr>
        <w:t>đượ</w:t>
      </w:r>
      <w:r>
        <w:rPr>
          <w:b w:val="0"/>
          <w:i w:val="0"/>
        </w:rPr>
        <w:br/>
      </w:r>
    </w:p>
    <w:p>
      <w:r>
        <w:rPr>
          <w:b w:val="0"/>
          <w:i w:val="0"/>
        </w:rPr>
        <w:br/>
      </w:r>
      <w:r>
        <w:rPr>
          <w:b w:val="0"/>
          <w:i w:val="0"/>
        </w:rPr>
        <w:t>c xác</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ươ</w:t>
      </w:r>
      <w:r>
        <w:rPr>
          <w:b w:val="0"/>
          <w:i w:val="0"/>
        </w:rPr>
        <w:br/>
      </w:r>
    </w:p>
    <w:p>
      <w:r>
        <w:rPr>
          <w:b w:val="0"/>
          <w:i w:val="0"/>
        </w:rPr>
        <w:br/>
      </w:r>
      <w:r>
        <w:rPr>
          <w:b w:val="0"/>
          <w:i w:val="0"/>
        </w:rPr>
        <w:t>ng t</w:t>
      </w:r>
      <w:r>
        <w:rPr>
          <w:b w:val="0"/>
          <w:i w:val="0"/>
        </w:rPr>
        <w:br/>
      </w:r>
    </w:p>
    <w:p>
      <w:r>
        <w:rPr>
          <w:b w:val="0"/>
          <w:i w:val="0"/>
        </w:rPr>
        <w:br/>
      </w:r>
      <w:r>
        <w:rPr>
          <w:b w:val="0"/>
          <w:i w:val="0"/>
        </w:rPr>
        <w:t>ự</w:t>
      </w:r>
      <w:r>
        <w:rPr>
          <w:b w:val="0"/>
          <w:i w:val="0"/>
        </w:rPr>
        <w:br/>
      </w:r>
    </w:p>
    <w:p>
      <w:r>
        <w:rPr>
          <w:b w:val="0"/>
          <w:i w:val="0"/>
        </w:rPr>
        <w:br/>
      </w:r>
      <w:r>
        <w:rPr>
          <w:b w:val="0"/>
          <w:i w:val="0"/>
        </w:rPr>
        <w:t>nh</w:t>
      </w:r>
      <w:r>
        <w:rPr>
          <w:b w:val="0"/>
          <w:i w:val="0"/>
        </w:rPr>
        <w:br/>
      </w:r>
    </w:p>
    <w:p>
      <w:r>
        <w:rPr>
          <w:b w:val="0"/>
          <w:i w:val="0"/>
        </w:rPr>
        <w:br/>
      </w:r>
      <w:r>
        <w:rPr>
          <w:b w:val="0"/>
          <w:i w:val="0"/>
        </w:rPr>
        <w:t>ư</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đấ</w:t>
      </w:r>
      <w:r>
        <w:rPr>
          <w:b w:val="0"/>
          <w:i w:val="0"/>
        </w:rPr>
        <w:br/>
      </w:r>
    </w:p>
    <w:p>
      <w:r>
        <w:rPr>
          <w:b w:val="0"/>
          <w:i w:val="0"/>
        </w:rPr>
        <w:br/>
      </w:r>
      <w:r>
        <w:rPr>
          <w:b w:val="0"/>
          <w:i w:val="0"/>
        </w:rPr>
        <w:t>u giá không thành công khi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c</w:t>
      </w:r>
      <w:r>
        <w:rPr>
          <w:b w:val="0"/>
          <w:i w:val="0"/>
        </w:rPr>
        <w:br/>
      </w:r>
    </w:p>
    <w:p>
      <w:r>
        <w:rPr>
          <w:b w:val="0"/>
          <w:i w:val="0"/>
        </w:rPr>
        <w:br/>
      </w:r>
      <w:r>
        <w:rPr>
          <w:b w:val="0"/>
          <w:i w:val="0"/>
        </w:rPr>
        <w:t>ủ</w:t>
      </w:r>
      <w:r>
        <w:rPr>
          <w:b w:val="0"/>
          <w:i w:val="0"/>
        </w:rPr>
        <w:br/>
      </w:r>
    </w:p>
    <w:p>
      <w:r>
        <w:rPr>
          <w:b w:val="0"/>
          <w:i w:val="0"/>
        </w:rPr>
        <w:br/>
      </w:r>
      <w:r>
        <w:rPr>
          <w:b w:val="0"/>
          <w:i w:val="0"/>
        </w:rPr>
        <w:t>a 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w:t>
      </w:r>
      <w:r>
        <w:rPr>
          <w:b w:val="0"/>
          <w:i w:val="0"/>
        </w:rPr>
        <w:br/>
      </w:r>
    </w:p>
    <w:p>
      <w:r>
        <w:rPr>
          <w:b w:val="0"/>
          <w:i w:val="0"/>
        </w:rPr>
        <w:br/>
      </w:r>
      <w:r>
        <w:rPr>
          <w:b w:val="0"/>
          <w:i w:val="0"/>
        </w:rPr>
        <w:t>đ</w:t>
      </w:r>
      <w:r>
        <w:rPr>
          <w:b w:val="0"/>
          <w:i w:val="0"/>
        </w:rPr>
        <w:br/>
      </w:r>
    </w:p>
    <w:p>
      <w:r>
        <w:rPr>
          <w:b w:val="0"/>
          <w:i w:val="0"/>
        </w:rPr>
        <w:br/>
      </w:r>
      <w:r>
        <w:rPr>
          <w:b w:val="0"/>
          <w:i w:val="0"/>
        </w:rPr>
        <w:t>kho</w:t>
      </w:r>
      <w:r>
        <w:rPr>
          <w:b w:val="0"/>
          <w:i w:val="0"/>
        </w:rPr>
        <w:br/>
      </w:r>
    </w:p>
    <w:p>
      <w:r>
        <w:rPr>
          <w:b w:val="0"/>
          <w:i w:val="0"/>
        </w:rPr>
        <w:br/>
      </w:r>
      <w:r>
        <w:rPr>
          <w:b w:val="0"/>
          <w:i w:val="0"/>
        </w:rPr>
        <w:t>ả</w:t>
      </w:r>
      <w:r>
        <w:rPr>
          <w:b w:val="0"/>
          <w:i w:val="0"/>
        </w:rPr>
        <w:br/>
      </w:r>
    </w:p>
    <w:p>
      <w:r>
        <w:rPr>
          <w:b w:val="0"/>
          <w:i w:val="0"/>
        </w:rPr>
        <w:br/>
      </w:r>
      <w:r>
        <w:rPr>
          <w:b w:val="0"/>
          <w:i w:val="0"/>
        </w:rPr>
        <w:t>n 3</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29a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e)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đấ</w:t>
      </w:r>
      <w:r>
        <w:rPr>
          <w:b w:val="0"/>
          <w:i w:val="0"/>
        </w:rPr>
        <w:br/>
      </w:r>
    </w:p>
    <w:p>
      <w:r>
        <w:rPr>
          <w:b w:val="0"/>
          <w:i w:val="0"/>
        </w:rPr>
        <w:br/>
      </w:r>
      <w:r>
        <w:rPr>
          <w:b w:val="0"/>
          <w:i w:val="0"/>
        </w:rPr>
        <w:t>u giá công khai không thành công ho</w:t>
      </w:r>
      <w:r>
        <w:rPr>
          <w:b w:val="0"/>
          <w:i w:val="0"/>
        </w:rPr>
        <w:br/>
      </w:r>
    </w:p>
    <w:p>
      <w:r>
        <w:rPr>
          <w:b w:val="0"/>
          <w:i w:val="0"/>
        </w:rPr>
        <w:br/>
      </w:r>
      <w:r>
        <w:rPr>
          <w:b w:val="0"/>
          <w:i w:val="0"/>
        </w:rPr>
        <w:t>ặ</w:t>
      </w:r>
      <w:r>
        <w:rPr>
          <w:b w:val="0"/>
          <w:i w:val="0"/>
        </w:rPr>
        <w:br/>
      </w:r>
    </w:p>
    <w:p>
      <w:r>
        <w:rPr>
          <w:b w:val="0"/>
          <w:i w:val="0"/>
        </w:rPr>
        <w:br/>
      </w:r>
      <w:r>
        <w:rPr>
          <w:b w:val="0"/>
          <w:i w:val="0"/>
        </w:rPr>
        <w:t>c thành công nh</w:t>
      </w:r>
      <w:r>
        <w:rPr>
          <w:b w:val="0"/>
          <w:i w:val="0"/>
        </w:rPr>
        <w:br/>
      </w:r>
    </w:p>
    <w:p>
      <w:r>
        <w:rPr>
          <w:b w:val="0"/>
          <w:i w:val="0"/>
        </w:rPr>
        <w:br/>
      </w:r>
      <w:r>
        <w:rPr>
          <w:b w:val="0"/>
          <w:i w:val="0"/>
        </w:rPr>
        <w:t>ư</w:t>
      </w:r>
      <w:r>
        <w:rPr>
          <w:b w:val="0"/>
          <w:i w:val="0"/>
        </w:rPr>
        <w:br/>
      </w:r>
    </w:p>
    <w:p>
      <w:r>
        <w:rPr>
          <w:b w:val="0"/>
          <w:i w:val="0"/>
        </w:rPr>
        <w:br/>
      </w:r>
      <w:r>
        <w:rPr>
          <w:b w:val="0"/>
          <w:i w:val="0"/>
        </w:rPr>
        <w:t>ng</w:t>
      </w:r>
      <w:r>
        <w:rPr>
          <w:b w:val="0"/>
          <w:i w:val="0"/>
        </w:rPr>
        <w:br/>
      </w:r>
    </w:p>
    <w:p>
      <w:r>
        <w:rPr>
          <w:b w:val="0"/>
          <w:i w:val="0"/>
        </w:rPr>
        <w:br/>
      </w:r>
      <w:r>
        <w:rPr>
          <w:b w:val="0"/>
          <w:i w:val="0"/>
        </w:rPr>
        <w:t>v</w:t>
      </w:r>
      <w:r>
        <w:rPr>
          <w:b w:val="0"/>
          <w:i w:val="0"/>
        </w:rPr>
        <w:br/>
      </w:r>
    </w:p>
    <w:p>
      <w:r>
        <w:rPr>
          <w:b w:val="0"/>
          <w:i w:val="0"/>
        </w:rPr>
        <w:br/>
      </w:r>
      <w:r>
        <w:rPr>
          <w:b w:val="0"/>
          <w:i w:val="0"/>
        </w:rPr>
        <w:t>ẫ</w:t>
      </w:r>
      <w:r>
        <w:rPr>
          <w:b w:val="0"/>
          <w:i w:val="0"/>
        </w:rPr>
        <w:br/>
      </w:r>
    </w:p>
    <w:p>
      <w:r>
        <w:rPr>
          <w:b w:val="0"/>
          <w:i w:val="0"/>
        </w:rPr>
        <w:br/>
      </w:r>
      <w:r>
        <w:rPr>
          <w:b w:val="0"/>
          <w:i w:val="0"/>
        </w:rPr>
        <w:t>n còn s</w:t>
      </w:r>
      <w:r>
        <w:rPr>
          <w:b w:val="0"/>
          <w:i w:val="0"/>
        </w:rPr>
        <w:br/>
      </w:r>
    </w:p>
    <w:p>
      <w:r>
        <w:rPr>
          <w:b w:val="0"/>
          <w:i w:val="0"/>
        </w:rPr>
        <w:br/>
      </w:r>
      <w:r>
        <w:rPr>
          <w:b w:val="0"/>
          <w:i w:val="0"/>
        </w:rPr>
        <w:t>ố</w:t>
      </w:r>
      <w:r>
        <w:rPr>
          <w:b w:val="0"/>
          <w:i w:val="0"/>
        </w:rPr>
        <w:br/>
      </w:r>
    </w:p>
    <w:p>
      <w:r>
        <w:rPr>
          <w:b w:val="0"/>
          <w:i w:val="0"/>
        </w:rPr>
        <w:br/>
      </w:r>
      <w:r>
        <w:rPr>
          <w:b w:val="0"/>
          <w:i w:val="0"/>
        </w:rPr>
        <w:t>l</w:t>
      </w:r>
      <w:r>
        <w:rPr>
          <w:b w:val="0"/>
          <w:i w:val="0"/>
        </w:rPr>
        <w:br/>
      </w:r>
    </w:p>
    <w:p>
      <w:r>
        <w:rPr>
          <w:b w:val="0"/>
          <w:i w:val="0"/>
        </w:rPr>
        <w:br/>
      </w:r>
      <w:r>
        <w:rPr>
          <w:b w:val="0"/>
          <w:i w:val="0"/>
        </w:rPr>
        <w:t>ượ</w:t>
      </w:r>
      <w:r>
        <w:rPr>
          <w:b w:val="0"/>
          <w:i w:val="0"/>
        </w:rPr>
        <w:br/>
      </w:r>
    </w:p>
    <w:p>
      <w:r>
        <w:rPr>
          <w:b w:val="0"/>
          <w:i w:val="0"/>
        </w:rPr>
        <w:br/>
      </w:r>
      <w:r>
        <w:rPr>
          <w:b w:val="0"/>
          <w:i w:val="0"/>
        </w:rPr>
        <w:t>ng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w:t>
      </w:r>
      <w:r>
        <w:rPr>
          <w:b w:val="0"/>
          <w:i w:val="0"/>
        </w:rPr>
        <w:br/>
      </w:r>
    </w:p>
    <w:p>
      <w:r>
        <w:rPr>
          <w:b w:val="0"/>
          <w:i w:val="0"/>
        </w:rPr>
        <w:br/>
      </w:r>
      <w:r>
        <w:rPr>
          <w:b w:val="0"/>
          <w:i w:val="0"/>
        </w:rPr>
        <w:t>ầ</w:t>
      </w:r>
      <w:r>
        <w:rPr>
          <w:b w:val="0"/>
          <w:i w:val="0"/>
        </w:rPr>
        <w:br/>
      </w:r>
    </w:p>
    <w:p>
      <w:r>
        <w:rPr>
          <w:b w:val="0"/>
          <w:i w:val="0"/>
        </w:rPr>
        <w:br/>
      </w:r>
      <w:r>
        <w:rPr>
          <w:b w:val="0"/>
          <w:i w:val="0"/>
        </w:rPr>
        <w:t>n bán</w:t>
      </w:r>
      <w:r>
        <w:rPr>
          <w:b w:val="0"/>
          <w:i w:val="0"/>
        </w:rPr>
        <w:br/>
      </w:r>
    </w:p>
    <w:p>
      <w:r>
        <w:rPr>
          <w:b w:val="0"/>
          <w:i w:val="0"/>
        </w:rPr>
        <w:br/>
      </w:r>
      <w:r>
        <w:rPr>
          <w:b w:val="0"/>
          <w:i w:val="0"/>
        </w:rPr>
        <w:t>để</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thì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w:t>
      </w:r>
      <w:r>
        <w:rPr>
          <w:b w:val="0"/>
          <w:i w:val="0"/>
        </w:rPr>
        <w:br/>
      </w:r>
    </w:p>
    <w:p>
      <w:r>
        <w:rPr>
          <w:b w:val="0"/>
          <w:i w:val="0"/>
        </w:rPr>
        <w:br/>
      </w:r>
      <w:r>
        <w:rPr>
          <w:b w:val="0"/>
          <w:i w:val="0"/>
        </w:rPr>
        <w:t>chào bán c</w:t>
      </w:r>
      <w:r>
        <w:rPr>
          <w:b w:val="0"/>
          <w:i w:val="0"/>
        </w:rPr>
        <w:br/>
      </w:r>
    </w:p>
    <w:p>
      <w:r>
        <w:rPr>
          <w:b w:val="0"/>
          <w:i w:val="0"/>
        </w:rPr>
        <w:br/>
      </w:r>
      <w:r>
        <w:rPr>
          <w:b w:val="0"/>
          <w:i w:val="0"/>
        </w:rPr>
        <w:t>ạ</w:t>
      </w:r>
      <w:r>
        <w:rPr>
          <w:b w:val="0"/>
          <w:i w:val="0"/>
        </w:rPr>
        <w:br/>
      </w:r>
    </w:p>
    <w:p>
      <w:r>
        <w:rPr>
          <w:b w:val="0"/>
          <w:i w:val="0"/>
        </w:rPr>
        <w:br/>
      </w:r>
      <w:r>
        <w:rPr>
          <w:b w:val="0"/>
          <w:i w:val="0"/>
        </w:rPr>
        <w:t>nh tranh.</w:t>
      </w:r>
      <w:r>
        <w:rPr>
          <w:b w:val="0"/>
          <w:i w:val="0"/>
        </w:rPr>
        <w:br/>
      </w:r>
    </w:p>
    <w:p>
      <w:r>
        <w:rPr>
          <w:b w:val="0"/>
          <w:i w:val="0"/>
        </w:rPr>
        <w:br/>
      </w:r>
      <w:r>
        <w:rPr>
          <w:b w:val="0"/>
          <w:i w:val="0"/>
        </w:rPr>
        <w:t>4.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chào bán c</w:t>
      </w:r>
      <w:r>
        <w:rPr>
          <w:b w:val="0"/>
          <w:i w:val="0"/>
        </w:rPr>
        <w:br/>
      </w:r>
    </w:p>
    <w:p>
      <w:r>
        <w:rPr>
          <w:b w:val="0"/>
          <w:i w:val="0"/>
        </w:rPr>
        <w:br/>
      </w:r>
      <w:r>
        <w:rPr>
          <w:b w:val="0"/>
          <w:i w:val="0"/>
        </w:rPr>
        <w:t>ạ</w:t>
      </w:r>
      <w:r>
        <w:rPr>
          <w:b w:val="0"/>
          <w:i w:val="0"/>
        </w:rPr>
        <w:br/>
      </w:r>
    </w:p>
    <w:p>
      <w:r>
        <w:rPr>
          <w:b w:val="0"/>
          <w:i w:val="0"/>
        </w:rPr>
        <w:br/>
      </w:r>
      <w:r>
        <w:rPr>
          <w:b w:val="0"/>
          <w:i w:val="0"/>
        </w:rPr>
        <w:t>nh tranh:</w:t>
      </w:r>
      <w:r>
        <w:rPr>
          <w:b w:val="0"/>
          <w:i w:val="0"/>
        </w:rPr>
        <w:br/>
      </w:r>
    </w:p>
    <w:p>
      <w:r>
        <w:rPr>
          <w:b w:val="0"/>
          <w:i w:val="0"/>
        </w:rPr>
        <w:br/>
      </w:r>
      <w:r>
        <w:rPr>
          <w:b w:val="0"/>
          <w:i w:val="0"/>
        </w:rPr>
        <w:t>- Vi</w:t>
      </w:r>
      <w:r>
        <w:rPr>
          <w:b w:val="0"/>
          <w:i w:val="0"/>
        </w:rPr>
        <w:br/>
      </w:r>
    </w:p>
    <w:p>
      <w:r>
        <w:rPr>
          <w:b w:val="0"/>
          <w:i w:val="0"/>
        </w:rPr>
        <w:br/>
      </w:r>
      <w:r>
        <w:rPr>
          <w:b w:val="0"/>
          <w:i w:val="0"/>
        </w:rPr>
        <w:t>ệ</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theo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chào bán c</w:t>
      </w:r>
      <w:r>
        <w:rPr>
          <w:b w:val="0"/>
          <w:i w:val="0"/>
        </w:rPr>
        <w:br/>
      </w:r>
    </w:p>
    <w:p>
      <w:r>
        <w:rPr>
          <w:b w:val="0"/>
          <w:i w:val="0"/>
        </w:rPr>
        <w:br/>
      </w:r>
      <w:r>
        <w:rPr>
          <w:b w:val="0"/>
          <w:i w:val="0"/>
        </w:rPr>
        <w:t>ạ</w:t>
      </w:r>
      <w:r>
        <w:rPr>
          <w:b w:val="0"/>
          <w:i w:val="0"/>
        </w:rPr>
        <w:br/>
      </w:r>
    </w:p>
    <w:p>
      <w:r>
        <w:rPr>
          <w:b w:val="0"/>
          <w:i w:val="0"/>
        </w:rPr>
        <w:br/>
      </w:r>
      <w:r>
        <w:rPr>
          <w:b w:val="0"/>
          <w:i w:val="0"/>
        </w:rPr>
        <w:t>nh tranh</w:t>
      </w:r>
      <w:r>
        <w:rPr>
          <w:b w:val="0"/>
          <w:i w:val="0"/>
        </w:rPr>
        <w:br/>
      </w:r>
    </w:p>
    <w:p>
      <w:r>
        <w:rPr>
          <w:b w:val="0"/>
          <w:i w:val="0"/>
        </w:rPr>
        <w:br/>
      </w:r>
      <w:r>
        <w:rPr>
          <w:b w:val="0"/>
          <w:i w:val="0"/>
        </w:rPr>
        <w:t>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w:t>
      </w:r>
      <w:r>
        <w:rPr>
          <w:b w:val="0"/>
          <w:i w:val="0"/>
        </w:rPr>
        <w:br/>
      </w:r>
    </w:p>
    <w:p>
      <w:r>
        <w:rPr>
          <w:b w:val="0"/>
          <w:i w:val="0"/>
        </w:rPr>
        <w:br/>
      </w:r>
      <w:r>
        <w:rPr>
          <w:b w:val="0"/>
          <w:i w:val="0"/>
        </w:rPr>
        <w:t>ươ</w:t>
      </w:r>
      <w:r>
        <w:rPr>
          <w:b w:val="0"/>
          <w:i w:val="0"/>
        </w:rPr>
        <w:br/>
      </w:r>
    </w:p>
    <w:p>
      <w:r>
        <w:rPr>
          <w:b w:val="0"/>
          <w:i w:val="0"/>
        </w:rPr>
        <w:br/>
      </w:r>
      <w:r>
        <w:rPr>
          <w:b w:val="0"/>
          <w:i w:val="0"/>
        </w:rPr>
        <w:t>ng t</w:t>
      </w:r>
      <w:r>
        <w:rPr>
          <w:b w:val="0"/>
          <w:i w:val="0"/>
        </w:rPr>
        <w:br/>
      </w:r>
    </w:p>
    <w:p>
      <w:r>
        <w:rPr>
          <w:b w:val="0"/>
          <w:i w:val="0"/>
        </w:rPr>
        <w:br/>
      </w:r>
      <w:r>
        <w:rPr>
          <w:b w:val="0"/>
          <w:i w:val="0"/>
        </w:rPr>
        <w:t>ự</w:t>
      </w:r>
      <w:r>
        <w:rPr>
          <w:b w:val="0"/>
          <w:i w:val="0"/>
        </w:rPr>
        <w:br/>
      </w:r>
    </w:p>
    <w:p>
      <w:r>
        <w:rPr>
          <w:b w:val="0"/>
          <w:i w:val="0"/>
        </w:rPr>
        <w:br/>
      </w:r>
      <w:r>
        <w:rPr>
          <w:b w:val="0"/>
          <w:i w:val="0"/>
        </w:rPr>
        <w:t>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chào bán c</w:t>
      </w:r>
      <w:r>
        <w:rPr>
          <w:b w:val="0"/>
          <w:i w:val="0"/>
        </w:rPr>
        <w:br/>
      </w:r>
    </w:p>
    <w:p>
      <w:r>
        <w:rPr>
          <w:b w:val="0"/>
          <w:i w:val="0"/>
        </w:rPr>
        <w:br/>
      </w:r>
      <w:r>
        <w:rPr>
          <w:b w:val="0"/>
          <w:i w:val="0"/>
        </w:rPr>
        <w:t>ạ</w:t>
      </w:r>
      <w:r>
        <w:rPr>
          <w:b w:val="0"/>
          <w:i w:val="0"/>
        </w:rPr>
        <w:br/>
      </w:r>
    </w:p>
    <w:p>
      <w:r>
        <w:rPr>
          <w:b w:val="0"/>
          <w:i w:val="0"/>
        </w:rPr>
        <w:br/>
      </w:r>
      <w:r>
        <w:rPr>
          <w:b w:val="0"/>
          <w:i w:val="0"/>
        </w:rPr>
        <w:t>nh tranh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doanh</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 kho</w:t>
      </w:r>
      <w:r>
        <w:rPr>
          <w:b w:val="0"/>
          <w:i w:val="0"/>
        </w:rPr>
        <w:br/>
      </w:r>
    </w:p>
    <w:p>
      <w:r>
        <w:rPr>
          <w:b w:val="0"/>
          <w:i w:val="0"/>
        </w:rPr>
        <w:br/>
      </w:r>
      <w:r>
        <w:rPr>
          <w:b w:val="0"/>
          <w:i w:val="0"/>
        </w:rPr>
        <w:t>ả</w:t>
      </w:r>
      <w:r>
        <w:rPr>
          <w:b w:val="0"/>
          <w:i w:val="0"/>
        </w:rPr>
        <w:br/>
      </w:r>
    </w:p>
    <w:p>
      <w:r>
        <w:rPr>
          <w:b w:val="0"/>
          <w:i w:val="0"/>
        </w:rPr>
        <w:br/>
      </w:r>
      <w:r>
        <w:rPr>
          <w:b w:val="0"/>
          <w:i w:val="0"/>
        </w:rPr>
        <w:t>n 4</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29a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chào bán c</w:t>
      </w:r>
      <w:r>
        <w:rPr>
          <w:b w:val="0"/>
          <w:i w:val="0"/>
        </w:rPr>
        <w:br/>
      </w:r>
    </w:p>
    <w:p>
      <w:r>
        <w:rPr>
          <w:b w:val="0"/>
          <w:i w:val="0"/>
        </w:rPr>
        <w:br/>
      </w:r>
      <w:r>
        <w:rPr>
          <w:b w:val="0"/>
          <w:i w:val="0"/>
        </w:rPr>
        <w:t>ạ</w:t>
      </w:r>
      <w:r>
        <w:rPr>
          <w:b w:val="0"/>
          <w:i w:val="0"/>
        </w:rPr>
        <w:br/>
      </w:r>
    </w:p>
    <w:p>
      <w:r>
        <w:rPr>
          <w:b w:val="0"/>
          <w:i w:val="0"/>
        </w:rPr>
        <w:br/>
      </w:r>
      <w:r>
        <w:rPr>
          <w:b w:val="0"/>
          <w:i w:val="0"/>
        </w:rPr>
        <w:t>nh tranh không thành công thì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w:t>
      </w:r>
      <w:r>
        <w:rPr>
          <w:b w:val="0"/>
          <w:i w:val="0"/>
        </w:rPr>
        <w:br/>
      </w:r>
    </w:p>
    <w:p>
      <w:r>
        <w:rPr>
          <w:b w:val="0"/>
          <w:i w:val="0"/>
        </w:rPr>
        <w:br/>
      </w:r>
      <w:r>
        <w:rPr>
          <w:b w:val="0"/>
          <w:i w:val="0"/>
        </w:rPr>
        <w:t>5.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w:t>
      </w:r>
      <w:r>
        <w:rPr>
          <w:b w:val="0"/>
          <w:i w:val="0"/>
        </w:rPr>
        <w:br/>
      </w:r>
    </w:p>
    <w:p>
      <w:r>
        <w:rPr>
          <w:b w:val="0"/>
          <w:i w:val="0"/>
        </w:rPr>
        <w:br/>
      </w:r>
      <w:r>
        <w:rPr>
          <w:b w:val="0"/>
          <w:i w:val="0"/>
        </w:rPr>
        <w:t>-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là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do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tr</w:t>
      </w:r>
      <w:r>
        <w:rPr>
          <w:b w:val="0"/>
          <w:i w:val="0"/>
        </w:rPr>
        <w:br/>
      </w:r>
    </w:p>
    <w:p>
      <w:r>
        <w:rPr>
          <w:b w:val="0"/>
          <w:i w:val="0"/>
        </w:rPr>
        <w:br/>
      </w:r>
      <w:r>
        <w:rPr>
          <w:b w:val="0"/>
          <w:i w:val="0"/>
        </w:rPr>
        <w:t>ự</w:t>
      </w:r>
      <w:r>
        <w:rPr>
          <w:b w:val="0"/>
          <w:i w:val="0"/>
        </w:rPr>
        <w:br/>
      </w:r>
    </w:p>
    <w:p>
      <w:r>
        <w:rPr>
          <w:b w:val="0"/>
          <w:i w:val="0"/>
        </w:rPr>
        <w:br/>
      </w:r>
      <w:r>
        <w:rPr>
          <w:b w:val="0"/>
          <w:i w:val="0"/>
        </w:rPr>
        <w:t>c ti</w:t>
      </w:r>
      <w:r>
        <w:rPr>
          <w:b w:val="0"/>
          <w:i w:val="0"/>
        </w:rPr>
        <w:br/>
      </w:r>
    </w:p>
    <w:p>
      <w:r>
        <w:rPr>
          <w:b w:val="0"/>
          <w:i w:val="0"/>
        </w:rPr>
        <w:br/>
      </w:r>
      <w:r>
        <w:rPr>
          <w:b w:val="0"/>
          <w:i w:val="0"/>
        </w:rPr>
        <w:t>ế</w:t>
      </w:r>
      <w:r>
        <w:rPr>
          <w:b w:val="0"/>
          <w:i w:val="0"/>
        </w:rPr>
        <w:br/>
      </w:r>
    </w:p>
    <w:p>
      <w:r>
        <w:rPr>
          <w:b w:val="0"/>
          <w:i w:val="0"/>
        </w:rPr>
        <w:br/>
      </w:r>
      <w:r>
        <w:rPr>
          <w:b w:val="0"/>
          <w:i w:val="0"/>
        </w:rPr>
        <w:t>p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v</w:t>
      </w:r>
      <w:r>
        <w:rPr>
          <w:b w:val="0"/>
          <w:i w:val="0"/>
        </w:rPr>
        <w:br/>
      </w:r>
    </w:p>
    <w:p>
      <w:r>
        <w:rPr>
          <w:b w:val="0"/>
          <w:i w:val="0"/>
        </w:rPr>
        <w:br/>
      </w:r>
      <w:r>
        <w:rPr>
          <w:b w:val="0"/>
          <w:i w:val="0"/>
        </w:rPr>
        <w:t>ớ</w:t>
      </w:r>
      <w:r>
        <w:rPr>
          <w:b w:val="0"/>
          <w:i w:val="0"/>
        </w:rPr>
        <w:br/>
      </w:r>
    </w:p>
    <w:p>
      <w:r>
        <w:rPr>
          <w:b w:val="0"/>
          <w:i w:val="0"/>
        </w:rPr>
        <w:br/>
      </w:r>
      <w:r>
        <w:rPr>
          <w:b w:val="0"/>
          <w:i w:val="0"/>
        </w:rPr>
        <w:t>i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khi chào bán c</w:t>
      </w:r>
      <w:r>
        <w:rPr>
          <w:b w:val="0"/>
          <w:i w:val="0"/>
        </w:rPr>
        <w:br/>
      </w:r>
    </w:p>
    <w:p>
      <w:r>
        <w:rPr>
          <w:b w:val="0"/>
          <w:i w:val="0"/>
        </w:rPr>
        <w:br/>
      </w:r>
      <w:r>
        <w:rPr>
          <w:b w:val="0"/>
          <w:i w:val="0"/>
        </w:rPr>
        <w:t>ạ</w:t>
      </w:r>
      <w:r>
        <w:rPr>
          <w:b w:val="0"/>
          <w:i w:val="0"/>
        </w:rPr>
        <w:br/>
      </w:r>
    </w:p>
    <w:p>
      <w:r>
        <w:rPr>
          <w:b w:val="0"/>
          <w:i w:val="0"/>
        </w:rPr>
        <w:br/>
      </w:r>
      <w:r>
        <w:rPr>
          <w:b w:val="0"/>
          <w:i w:val="0"/>
        </w:rPr>
        <w:t>nh</w:t>
      </w:r>
      <w:r>
        <w:rPr>
          <w:b w:val="0"/>
          <w:i w:val="0"/>
        </w:rPr>
        <w:br/>
      </w:r>
    </w:p>
    <w:p>
      <w:r>
        <w:rPr>
          <w:b w:val="0"/>
          <w:i w:val="0"/>
        </w:rPr>
        <w:br/>
      </w:r>
      <w:r>
        <w:rPr>
          <w:b w:val="0"/>
          <w:i w:val="0"/>
        </w:rPr>
        <w:t>tranh không thành công và áp d</w:t>
      </w:r>
      <w:r>
        <w:rPr>
          <w:b w:val="0"/>
          <w:i w:val="0"/>
        </w:rPr>
        <w:br/>
      </w:r>
    </w:p>
    <w:p>
      <w:r>
        <w:rPr>
          <w:b w:val="0"/>
          <w:i w:val="0"/>
        </w:rPr>
        <w:br/>
      </w:r>
      <w:r>
        <w:rPr>
          <w:b w:val="0"/>
          <w:i w:val="0"/>
        </w:rPr>
        <w:t>ụ</w:t>
      </w:r>
      <w:r>
        <w:rPr>
          <w:b w:val="0"/>
          <w:i w:val="0"/>
        </w:rPr>
        <w:br/>
      </w:r>
    </w:p>
    <w:p>
      <w:r>
        <w:rPr>
          <w:b w:val="0"/>
          <w:i w:val="0"/>
        </w:rPr>
        <w:br/>
      </w:r>
      <w:r>
        <w:rPr>
          <w:b w:val="0"/>
          <w:i w:val="0"/>
        </w:rPr>
        <w:t>ng trong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ch</w:t>
      </w:r>
      <w:r>
        <w:rPr>
          <w:b w:val="0"/>
          <w:i w:val="0"/>
        </w:rPr>
        <w:br/>
      </w:r>
    </w:p>
    <w:p>
      <w:r>
        <w:rPr>
          <w:b w:val="0"/>
          <w:i w:val="0"/>
        </w:rPr>
        <w:br/>
      </w:r>
      <w:r>
        <w:rPr>
          <w:b w:val="0"/>
          <w:i w:val="0"/>
        </w:rPr>
        <w:t>ỉ</w:t>
      </w:r>
      <w:r>
        <w:rPr>
          <w:b w:val="0"/>
          <w:i w:val="0"/>
        </w:rPr>
        <w:br/>
      </w:r>
    </w:p>
    <w:p>
      <w:r>
        <w:rPr>
          <w:b w:val="0"/>
          <w:i w:val="0"/>
        </w:rPr>
        <w:br/>
      </w:r>
      <w:r>
        <w:rPr>
          <w:b w:val="0"/>
          <w:i w:val="0"/>
        </w:rPr>
        <w:t>có 01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là</w:t>
      </w:r>
      <w:r>
        <w:rPr>
          <w:b w:val="0"/>
          <w:i w:val="0"/>
        </w:rPr>
        <w:br/>
      </w:r>
    </w:p>
    <w:p>
      <w:r>
        <w:rPr>
          <w:b w:val="0"/>
          <w:i w:val="0"/>
        </w:rPr>
        <w:br/>
      </w:r>
      <w:r>
        <w:rPr>
          <w:b w:val="0"/>
          <w:i w:val="0"/>
        </w:rPr>
        <w:t>đố</w:t>
      </w:r>
      <w:r>
        <w:rPr>
          <w:b w:val="0"/>
          <w:i w:val="0"/>
        </w:rPr>
        <w:br/>
      </w:r>
    </w:p>
    <w:p>
      <w:r>
        <w:rPr>
          <w:b w:val="0"/>
          <w:i w:val="0"/>
        </w:rPr>
        <w:br/>
      </w:r>
      <w:r>
        <w:rPr>
          <w:b w:val="0"/>
          <w:i w:val="0"/>
        </w:rPr>
        <w:t>i</w:t>
      </w:r>
      <w:r>
        <w:rPr>
          <w:b w:val="0"/>
          <w:i w:val="0"/>
        </w:rPr>
        <w:br/>
      </w:r>
    </w:p>
    <w:p>
      <w:r>
        <w:rPr>
          <w:b w:val="0"/>
          <w:i w:val="0"/>
        </w:rPr>
        <w:br/>
      </w:r>
      <w:r>
        <w:rPr>
          <w:b w:val="0"/>
          <w:i w:val="0"/>
        </w:rPr>
        <w:t>t</w:t>
      </w:r>
      <w:r>
        <w:rPr>
          <w:b w:val="0"/>
          <w:i w:val="0"/>
        </w:rPr>
        <w:br/>
      </w:r>
    </w:p>
    <w:p>
      <w:r>
        <w:rPr>
          <w:b w:val="0"/>
          <w:i w:val="0"/>
        </w:rPr>
        <w:br/>
      </w:r>
      <w:r>
        <w:rPr>
          <w:b w:val="0"/>
          <w:i w:val="0"/>
        </w:rPr>
        <w:t>ượ</w:t>
      </w:r>
      <w:r>
        <w:rPr>
          <w:b w:val="0"/>
          <w:i w:val="0"/>
        </w:rPr>
        <w:br/>
      </w:r>
    </w:p>
    <w:p>
      <w:r>
        <w:rPr>
          <w:b w:val="0"/>
          <w:i w:val="0"/>
        </w:rPr>
        <w:br/>
      </w:r>
      <w:r>
        <w:rPr>
          <w:b w:val="0"/>
          <w:i w:val="0"/>
        </w:rPr>
        <w:t>ng tham gia</w:t>
      </w:r>
      <w:r>
        <w:rPr>
          <w:b w:val="0"/>
          <w:i w:val="0"/>
        </w:rPr>
        <w:br/>
      </w:r>
    </w:p>
    <w:p>
      <w:r>
        <w:rPr>
          <w:b w:val="0"/>
          <w:i w:val="0"/>
        </w:rPr>
        <w:br/>
      </w:r>
      <w:r>
        <w:rPr>
          <w:b w:val="0"/>
          <w:i w:val="0"/>
        </w:rPr>
        <w:t>đ</w:t>
      </w:r>
      <w:r>
        <w:rPr>
          <w:b w:val="0"/>
          <w:i w:val="0"/>
        </w:rPr>
        <w:br/>
      </w:r>
    </w:p>
    <w:p>
      <w:r>
        <w:rPr>
          <w:b w:val="0"/>
          <w:i w:val="0"/>
        </w:rPr>
        <w:br/>
      </w:r>
      <w:r>
        <w:rPr>
          <w:b w:val="0"/>
          <w:i w:val="0"/>
        </w:rPr>
        <w:t>ã n</w:t>
      </w:r>
      <w:r>
        <w:rPr>
          <w:b w:val="0"/>
          <w:i w:val="0"/>
        </w:rPr>
        <w:br/>
      </w:r>
    </w:p>
    <w:p>
      <w:r>
        <w:rPr>
          <w:b w:val="0"/>
          <w:i w:val="0"/>
        </w:rPr>
        <w:br/>
      </w:r>
      <w:r>
        <w:rPr>
          <w:b w:val="0"/>
          <w:i w:val="0"/>
        </w:rPr>
        <w:t>ộ</w:t>
      </w:r>
      <w:r>
        <w:rPr>
          <w:b w:val="0"/>
          <w:i w:val="0"/>
        </w:rPr>
        <w:br/>
      </w:r>
    </w:p>
    <w:p>
      <w:r>
        <w:rPr>
          <w:b w:val="0"/>
          <w:i w:val="0"/>
        </w:rPr>
        <w:br/>
      </w:r>
      <w:r>
        <w:rPr>
          <w:b w:val="0"/>
          <w:i w:val="0"/>
        </w:rPr>
        <w:t>p h</w:t>
      </w:r>
      <w:r>
        <w:rPr>
          <w:b w:val="0"/>
          <w:i w:val="0"/>
        </w:rPr>
        <w:br/>
      </w:r>
    </w:p>
    <w:p>
      <w:r>
        <w:rPr>
          <w:b w:val="0"/>
          <w:i w:val="0"/>
        </w:rPr>
        <w:br/>
      </w:r>
      <w:r>
        <w:rPr>
          <w:b w:val="0"/>
          <w:i w:val="0"/>
        </w:rPr>
        <w:t>ồ</w:t>
      </w:r>
      <w:r>
        <w:rPr>
          <w:b w:val="0"/>
          <w:i w:val="0"/>
        </w:rPr>
        <w:br/>
      </w:r>
    </w:p>
    <w:p>
      <w:r>
        <w:rPr>
          <w:b w:val="0"/>
          <w:i w:val="0"/>
        </w:rPr>
        <w:br/>
      </w:r>
      <w:r>
        <w:rPr>
          <w:b w:val="0"/>
          <w:i w:val="0"/>
        </w:rPr>
        <w:t>s</w:t>
      </w:r>
      <w:r>
        <w:rPr>
          <w:b w:val="0"/>
          <w:i w:val="0"/>
        </w:rPr>
        <w:br/>
      </w:r>
    </w:p>
    <w:p>
      <w:r>
        <w:rPr>
          <w:b w:val="0"/>
          <w:i w:val="0"/>
        </w:rPr>
        <w:br/>
      </w:r>
      <w:r>
        <w:rPr>
          <w:b w:val="0"/>
          <w:i w:val="0"/>
        </w:rPr>
        <w:t>ơ</w:t>
      </w:r>
      <w:r>
        <w:rPr>
          <w:b w:val="0"/>
          <w:i w:val="0"/>
        </w:rPr>
        <w:br/>
      </w:r>
    </w:p>
    <w:p>
      <w:r>
        <w:rPr>
          <w:b w:val="0"/>
          <w:i w:val="0"/>
        </w:rPr>
        <w:br/>
      </w:r>
      <w:r>
        <w:rPr>
          <w:b w:val="0"/>
          <w:i w:val="0"/>
        </w:rPr>
        <w:t>h</w:t>
      </w:r>
      <w:r>
        <w:rPr>
          <w:b w:val="0"/>
          <w:i w:val="0"/>
        </w:rPr>
        <w:br/>
      </w:r>
    </w:p>
    <w:p>
      <w:r>
        <w:rPr>
          <w:b w:val="0"/>
          <w:i w:val="0"/>
        </w:rPr>
        <w:br/>
      </w:r>
      <w:r>
        <w:rPr>
          <w:b w:val="0"/>
          <w:i w:val="0"/>
        </w:rPr>
        <w:t>ợ</w:t>
      </w:r>
      <w:r>
        <w:rPr>
          <w:b w:val="0"/>
          <w:i w:val="0"/>
        </w:rPr>
        <w:br/>
      </w:r>
    </w:p>
    <w:p>
      <w:r>
        <w:rPr>
          <w:b w:val="0"/>
          <w:i w:val="0"/>
        </w:rPr>
        <w:br/>
      </w:r>
      <w:r>
        <w:rPr>
          <w:b w:val="0"/>
          <w:i w:val="0"/>
        </w:rPr>
        <w:t>p l</w:t>
      </w:r>
      <w:r>
        <w:rPr>
          <w:b w:val="0"/>
          <w:i w:val="0"/>
        </w:rPr>
        <w:br/>
      </w:r>
    </w:p>
    <w:p>
      <w:r>
        <w:rPr>
          <w:b w:val="0"/>
          <w:i w:val="0"/>
        </w:rPr>
        <w:br/>
      </w:r>
      <w:r>
        <w:rPr>
          <w:b w:val="0"/>
          <w:i w:val="0"/>
        </w:rPr>
        <w:t>ệ</w:t>
      </w:r>
      <w:r>
        <w:rPr>
          <w:b w:val="0"/>
          <w:i w:val="0"/>
        </w:rPr>
        <w:br/>
      </w:r>
    </w:p>
    <w:p>
      <w:r>
        <w:rPr>
          <w:b w:val="0"/>
          <w:i w:val="0"/>
        </w:rPr>
        <w:br/>
      </w:r>
      <w:r>
        <w:rPr>
          <w:b w:val="0"/>
          <w:i w:val="0"/>
        </w:rPr>
        <w:t>và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w:t>
      </w:r>
      <w:r>
        <w:rPr>
          <w:b w:val="0"/>
          <w:i w:val="0"/>
        </w:rPr>
        <w:br/>
      </w:r>
    </w:p>
    <w:p>
      <w:r>
        <w:rPr>
          <w:b w:val="0"/>
          <w:i w:val="0"/>
        </w:rPr>
        <w:br/>
      </w:r>
      <w:r>
        <w:rPr>
          <w:b w:val="0"/>
          <w:i w:val="0"/>
        </w:rPr>
        <w:t>đầ</w:t>
      </w:r>
      <w:r>
        <w:rPr>
          <w:b w:val="0"/>
          <w:i w:val="0"/>
        </w:rPr>
        <w:br/>
      </w:r>
    </w:p>
    <w:p>
      <w:r>
        <w:rPr>
          <w:b w:val="0"/>
          <w:i w:val="0"/>
        </w:rPr>
        <w:br/>
      </w:r>
      <w:r>
        <w:rPr>
          <w:b w:val="0"/>
          <w:i w:val="0"/>
        </w:rPr>
        <w:t>y</w:t>
      </w:r>
      <w:r>
        <w:rPr>
          <w:b w:val="0"/>
          <w:i w:val="0"/>
        </w:rPr>
        <w:br/>
      </w:r>
    </w:p>
    <w:p>
      <w:r>
        <w:rPr>
          <w:b w:val="0"/>
          <w:i w:val="0"/>
        </w:rPr>
        <w:br/>
      </w:r>
      <w:r>
        <w:rPr>
          <w:b w:val="0"/>
          <w:i w:val="0"/>
        </w:rPr>
        <w:t>đủ</w:t>
      </w:r>
      <w:r>
        <w:rPr>
          <w:b w:val="0"/>
          <w:i w:val="0"/>
        </w:rPr>
        <w:br/>
      </w:r>
    </w:p>
    <w:p>
      <w:r>
        <w:rPr>
          <w:b w:val="0"/>
          <w:i w:val="0"/>
        </w:rPr>
        <w:br/>
      </w:r>
      <w:r>
        <w:rPr>
          <w:b w:val="0"/>
          <w:i w:val="0"/>
        </w:rPr>
        <w:t>các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ụ</w:t>
      </w:r>
      <w:r>
        <w:rPr>
          <w:b w:val="0"/>
          <w:i w:val="0"/>
        </w:rPr>
        <w:br/>
      </w:r>
    </w:p>
    <w:p>
      <w:r>
        <w:rPr>
          <w:b w:val="0"/>
          <w:i w:val="0"/>
        </w:rPr>
        <w:br/>
      </w:r>
      <w:r>
        <w:rPr>
          <w:b w:val="0"/>
          <w:i w:val="0"/>
        </w:rPr>
        <w:t>c tham d</w:t>
      </w:r>
      <w:r>
        <w:rPr>
          <w:b w:val="0"/>
          <w:i w:val="0"/>
        </w:rPr>
        <w:br/>
      </w:r>
    </w:p>
    <w:p>
      <w:r>
        <w:rPr>
          <w:b w:val="0"/>
          <w:i w:val="0"/>
        </w:rPr>
        <w:br/>
      </w:r>
      <w:r>
        <w:rPr>
          <w:b w:val="0"/>
          <w:i w:val="0"/>
        </w:rPr>
        <w:t>ự</w:t>
      </w:r>
      <w:r>
        <w:rPr>
          <w:b w:val="0"/>
          <w:i w:val="0"/>
        </w:rPr>
        <w:br/>
      </w:r>
    </w:p>
    <w:p>
      <w:r>
        <w:rPr>
          <w:b w:val="0"/>
          <w:i w:val="0"/>
        </w:rPr>
        <w:br/>
      </w:r>
      <w:r>
        <w:rPr>
          <w:b w:val="0"/>
          <w:i w:val="0"/>
        </w:rPr>
        <w:t>phiên</w:t>
      </w:r>
      <w:r>
        <w:rPr>
          <w:b w:val="0"/>
          <w:i w:val="0"/>
        </w:rPr>
        <w:br/>
      </w:r>
    </w:p>
    <w:p>
      <w:r>
        <w:rPr>
          <w:b w:val="0"/>
          <w:i w:val="0"/>
        </w:rPr>
        <w:br/>
      </w:r>
      <w:r>
        <w:rPr>
          <w:b w:val="0"/>
          <w:i w:val="0"/>
        </w:rPr>
        <w:t>chào bán c</w:t>
      </w:r>
      <w:r>
        <w:rPr>
          <w:b w:val="0"/>
          <w:i w:val="0"/>
        </w:rPr>
        <w:br/>
      </w:r>
    </w:p>
    <w:p>
      <w:r>
        <w:rPr>
          <w:b w:val="0"/>
          <w:i w:val="0"/>
        </w:rPr>
        <w:br/>
      </w:r>
      <w:r>
        <w:rPr>
          <w:b w:val="0"/>
          <w:i w:val="0"/>
        </w:rPr>
        <w:t>ạ</w:t>
      </w:r>
      <w:r>
        <w:rPr>
          <w:b w:val="0"/>
          <w:i w:val="0"/>
        </w:rPr>
        <w:br/>
      </w:r>
    </w:p>
    <w:p>
      <w:r>
        <w:rPr>
          <w:b w:val="0"/>
          <w:i w:val="0"/>
        </w:rPr>
        <w:br/>
      </w:r>
      <w:r>
        <w:rPr>
          <w:b w:val="0"/>
          <w:i w:val="0"/>
        </w:rPr>
        <w:t>nh tranh theo quy</w:t>
      </w:r>
      <w:r>
        <w:rPr>
          <w:b w:val="0"/>
          <w:i w:val="0"/>
        </w:rPr>
        <w:br/>
      </w:r>
    </w:p>
    <w:p>
      <w:r>
        <w:rPr>
          <w:b w:val="0"/>
          <w:i w:val="0"/>
        </w:rPr>
        <w:br/>
      </w:r>
      <w:r>
        <w:rPr>
          <w:b w:val="0"/>
          <w:i w:val="0"/>
        </w:rPr>
        <w:t>đị</w:t>
      </w:r>
      <w:r>
        <w:rPr>
          <w:b w:val="0"/>
          <w:i w:val="0"/>
        </w:rPr>
        <w:br/>
      </w:r>
    </w:p>
    <w:p>
      <w:r>
        <w:rPr>
          <w:b w:val="0"/>
          <w:i w:val="0"/>
        </w:rPr>
        <w:br/>
      </w:r>
      <w:r>
        <w:rPr>
          <w:b w:val="0"/>
          <w:i w:val="0"/>
        </w:rPr>
        <w:t>nh c</w:t>
      </w:r>
      <w:r>
        <w:rPr>
          <w:b w:val="0"/>
          <w:i w:val="0"/>
        </w:rPr>
        <w:br/>
      </w:r>
    </w:p>
    <w:p>
      <w:r>
        <w:rPr>
          <w:b w:val="0"/>
          <w:i w:val="0"/>
        </w:rPr>
        <w:br/>
      </w:r>
      <w:r>
        <w:rPr>
          <w:b w:val="0"/>
          <w:i w:val="0"/>
        </w:rPr>
        <w:t>ủ</w:t>
      </w:r>
      <w:r>
        <w:rPr>
          <w:b w:val="0"/>
          <w:i w:val="0"/>
        </w:rPr>
        <w:br/>
      </w:r>
    </w:p>
    <w:p>
      <w:r>
        <w:rPr>
          <w:b w:val="0"/>
          <w:i w:val="0"/>
        </w:rPr>
        <w:br/>
      </w:r>
      <w:r>
        <w:rPr>
          <w:b w:val="0"/>
          <w:i w:val="0"/>
        </w:rPr>
        <w:t>a quy ch</w:t>
      </w:r>
      <w:r>
        <w:rPr>
          <w:b w:val="0"/>
          <w:i w:val="0"/>
        </w:rPr>
        <w:br/>
      </w:r>
    </w:p>
    <w:p>
      <w:r>
        <w:rPr>
          <w:b w:val="0"/>
          <w:i w:val="0"/>
        </w:rPr>
        <w:br/>
      </w:r>
      <w:r>
        <w:rPr>
          <w:b w:val="0"/>
          <w:i w:val="0"/>
        </w:rPr>
        <w:t>ế</w:t>
      </w:r>
      <w:r>
        <w:rPr>
          <w:b w:val="0"/>
          <w:i w:val="0"/>
        </w:rPr>
        <w:br/>
      </w:r>
    </w:p>
    <w:p>
      <w:r>
        <w:rPr>
          <w:b w:val="0"/>
          <w:i w:val="0"/>
        </w:rPr>
        <w:br/>
      </w:r>
      <w:r>
        <w:rPr>
          <w:b w:val="0"/>
          <w:i w:val="0"/>
        </w:rPr>
        <w:t>phiên chào bán c</w:t>
      </w:r>
      <w:r>
        <w:rPr>
          <w:b w:val="0"/>
          <w:i w:val="0"/>
        </w:rPr>
        <w:br/>
      </w:r>
    </w:p>
    <w:p>
      <w:r>
        <w:rPr>
          <w:b w:val="0"/>
          <w:i w:val="0"/>
        </w:rPr>
        <w:br/>
      </w:r>
      <w:r>
        <w:rPr>
          <w:b w:val="0"/>
          <w:i w:val="0"/>
        </w:rPr>
        <w:t>ạ</w:t>
      </w:r>
      <w:r>
        <w:rPr>
          <w:b w:val="0"/>
          <w:i w:val="0"/>
        </w:rPr>
        <w:br/>
      </w:r>
    </w:p>
    <w:p>
      <w:r>
        <w:rPr>
          <w:b w:val="0"/>
          <w:i w:val="0"/>
        </w:rPr>
        <w:br/>
      </w:r>
      <w:r>
        <w:rPr>
          <w:b w:val="0"/>
          <w:i w:val="0"/>
        </w:rPr>
        <w:t>nh tranh.</w:t>
      </w:r>
      <w:r>
        <w:rPr>
          <w:b w:val="0"/>
          <w:i w:val="0"/>
        </w:rPr>
        <w:br/>
      </w:r>
    </w:p>
    <w:p>
      <w:r>
        <w:rPr>
          <w:b w:val="0"/>
          <w:i w:val="0"/>
        </w:rPr>
        <w:br/>
      </w:r>
      <w:r>
        <w:rPr>
          <w:b w:val="0"/>
          <w:i w:val="0"/>
        </w:rPr>
        <w:t>- Giá bán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trên c</w:t>
      </w:r>
      <w:r>
        <w:rPr>
          <w:b w:val="0"/>
          <w:i w:val="0"/>
        </w:rPr>
        <w:br/>
      </w:r>
    </w:p>
    <w:p>
      <w:r>
        <w:rPr>
          <w:b w:val="0"/>
          <w:i w:val="0"/>
        </w:rPr>
        <w:br/>
      </w:r>
      <w:r>
        <w:rPr>
          <w:b w:val="0"/>
          <w:i w:val="0"/>
        </w:rPr>
        <w:t>ơ</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giá</w:t>
      </w:r>
      <w:r>
        <w:rPr>
          <w:b w:val="0"/>
          <w:i w:val="0"/>
        </w:rPr>
        <w:br/>
      </w:r>
    </w:p>
    <w:p>
      <w:r>
        <w:rPr>
          <w:b w:val="0"/>
          <w:i w:val="0"/>
        </w:rPr>
        <w:br/>
      </w:r>
      <w:r>
        <w:rPr>
          <w:b w:val="0"/>
          <w:i w:val="0"/>
        </w:rPr>
        <w:t>đượ</w:t>
      </w:r>
      <w:r>
        <w:rPr>
          <w:b w:val="0"/>
          <w:i w:val="0"/>
        </w:rPr>
        <w:br/>
      </w:r>
    </w:p>
    <w:p>
      <w:r>
        <w:rPr>
          <w:b w:val="0"/>
          <w:i w:val="0"/>
        </w:rPr>
        <w:br/>
      </w:r>
      <w:r>
        <w:rPr>
          <w:b w:val="0"/>
          <w:i w:val="0"/>
        </w:rPr>
        <w:t>c xác</w:t>
      </w:r>
      <w:r>
        <w:rPr>
          <w:b w:val="0"/>
          <w:i w:val="0"/>
        </w:rPr>
        <w:br/>
      </w:r>
    </w:p>
    <w:p>
      <w:r>
        <w:rPr>
          <w:b w:val="0"/>
          <w:i w:val="0"/>
        </w:rPr>
        <w:br/>
      </w:r>
      <w:r>
        <w:rPr>
          <w:b w:val="0"/>
          <w:i w:val="0"/>
        </w:rPr>
        <w:t>đị</w:t>
      </w:r>
      <w:r>
        <w:rPr>
          <w:b w:val="0"/>
          <w:i w:val="0"/>
        </w:rPr>
        <w:br/>
      </w:r>
    </w:p>
    <w:p>
      <w:r>
        <w:rPr>
          <w:b w:val="0"/>
          <w:i w:val="0"/>
        </w:rPr>
        <w:br/>
      </w:r>
      <w:r>
        <w:rPr>
          <w:b w:val="0"/>
          <w:i w:val="0"/>
        </w:rPr>
        <w:t>nh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c</w:t>
      </w:r>
      <w:r>
        <w:rPr>
          <w:b w:val="0"/>
          <w:i w:val="0"/>
        </w:rPr>
        <w:br/>
      </w:r>
    </w:p>
    <w:p>
      <w:r>
        <w:rPr>
          <w:b w:val="0"/>
          <w:i w:val="0"/>
        </w:rPr>
        <w:br/>
      </w:r>
      <w:r>
        <w:rPr>
          <w:b w:val="0"/>
          <w:i w:val="0"/>
        </w:rPr>
        <w:t>kho</w:t>
      </w:r>
      <w:r>
        <w:rPr>
          <w:b w:val="0"/>
          <w:i w:val="0"/>
        </w:rPr>
        <w:br/>
      </w:r>
    </w:p>
    <w:p>
      <w:r>
        <w:rPr>
          <w:b w:val="0"/>
          <w:i w:val="0"/>
        </w:rPr>
        <w:br/>
      </w:r>
      <w:r>
        <w:rPr>
          <w:b w:val="0"/>
          <w:i w:val="0"/>
        </w:rPr>
        <w:t>ả</w:t>
      </w:r>
      <w:r>
        <w:rPr>
          <w:b w:val="0"/>
          <w:i w:val="0"/>
        </w:rPr>
        <w:br/>
      </w:r>
    </w:p>
    <w:p>
      <w:r>
        <w:rPr>
          <w:b w:val="0"/>
          <w:i w:val="0"/>
        </w:rPr>
        <w:br/>
      </w:r>
      <w:r>
        <w:rPr>
          <w:b w:val="0"/>
          <w:i w:val="0"/>
        </w:rPr>
        <w:t>n 1</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38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 Khi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theo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tr</w:t>
      </w:r>
      <w:r>
        <w:rPr>
          <w:b w:val="0"/>
          <w:i w:val="0"/>
        </w:rPr>
        <w:br/>
      </w:r>
    </w:p>
    <w:p>
      <w:r>
        <w:rPr>
          <w:b w:val="0"/>
          <w:i w:val="0"/>
        </w:rPr>
        <w:br/>
      </w:r>
      <w:r>
        <w:rPr>
          <w:b w:val="0"/>
          <w:i w:val="0"/>
        </w:rPr>
        <w:t>ự</w:t>
      </w:r>
      <w:r>
        <w:rPr>
          <w:b w:val="0"/>
          <w:i w:val="0"/>
        </w:rPr>
        <w:br/>
      </w:r>
    </w:p>
    <w:p>
      <w:r>
        <w:rPr>
          <w:b w:val="0"/>
          <w:i w:val="0"/>
        </w:rPr>
        <w:br/>
      </w:r>
      <w:r>
        <w:rPr>
          <w:b w:val="0"/>
          <w:i w:val="0"/>
        </w:rPr>
        <w:t>c ti</w:t>
      </w:r>
      <w:r>
        <w:rPr>
          <w:b w:val="0"/>
          <w:i w:val="0"/>
        </w:rPr>
        <w:br/>
      </w:r>
    </w:p>
    <w:p>
      <w:r>
        <w:rPr>
          <w:b w:val="0"/>
          <w:i w:val="0"/>
        </w:rPr>
        <w:br/>
      </w:r>
      <w:r>
        <w:rPr>
          <w:b w:val="0"/>
          <w:i w:val="0"/>
        </w:rPr>
        <w:t>ế</w:t>
      </w:r>
      <w:r>
        <w:rPr>
          <w:b w:val="0"/>
          <w:i w:val="0"/>
        </w:rPr>
        <w:br/>
      </w:r>
    </w:p>
    <w:p>
      <w:r>
        <w:rPr>
          <w:b w:val="0"/>
          <w:i w:val="0"/>
        </w:rPr>
        <w:br/>
      </w:r>
      <w:r>
        <w:rPr>
          <w:b w:val="0"/>
          <w:i w:val="0"/>
        </w:rPr>
        <w:t>p thì</w:t>
      </w:r>
      <w:r>
        <w:rPr>
          <w:b w:val="0"/>
          <w:i w:val="0"/>
        </w:rPr>
        <w:br/>
      </w:r>
    </w:p>
    <w:p>
      <w:r>
        <w:rPr>
          <w:b w:val="0"/>
          <w:i w:val="0"/>
        </w:rPr>
        <w:br/>
      </w:r>
      <w:r>
        <w:rPr>
          <w:b w:val="0"/>
          <w:i w:val="0"/>
        </w:rPr>
        <w:t>ng</w:t>
      </w:r>
      <w:r>
        <w:rPr>
          <w:b w:val="0"/>
          <w:i w:val="0"/>
        </w:rPr>
        <w:br/>
      </w:r>
    </w:p>
    <w:p>
      <w:r>
        <w:rPr>
          <w:b w:val="0"/>
          <w:i w:val="0"/>
        </w:rPr>
        <w:br/>
      </w:r>
      <w:r>
        <w:rPr>
          <w:b w:val="0"/>
          <w:i w:val="0"/>
        </w:rPr>
        <w:t>ườ</w:t>
      </w:r>
      <w:r>
        <w:rPr>
          <w:b w:val="0"/>
          <w:i w:val="0"/>
        </w:rPr>
        <w:br/>
      </w:r>
    </w:p>
    <w:p>
      <w:r>
        <w:rPr>
          <w:b w:val="0"/>
          <w:i w:val="0"/>
        </w:rPr>
        <w:br/>
      </w:r>
      <w:r>
        <w:rPr>
          <w:b w:val="0"/>
          <w:i w:val="0"/>
        </w:rPr>
        <w:t>i có th</w:t>
      </w:r>
      <w:r>
        <w:rPr>
          <w:b w:val="0"/>
          <w:i w:val="0"/>
        </w:rPr>
        <w:br/>
      </w:r>
    </w:p>
    <w:p>
      <w:r>
        <w:rPr>
          <w:b w:val="0"/>
          <w:i w:val="0"/>
        </w:rPr>
        <w:br/>
      </w:r>
      <w:r>
        <w:rPr>
          <w:b w:val="0"/>
          <w:i w:val="0"/>
        </w:rPr>
        <w:t>ẩ</w:t>
      </w:r>
      <w:r>
        <w:rPr>
          <w:b w:val="0"/>
          <w:i w:val="0"/>
        </w:rPr>
        <w:br/>
      </w:r>
    </w:p>
    <w:p>
      <w:r>
        <w:rPr>
          <w:b w:val="0"/>
          <w:i w:val="0"/>
        </w:rPr>
        <w:br/>
      </w:r>
      <w:r>
        <w:rPr>
          <w:b w:val="0"/>
          <w:i w:val="0"/>
        </w:rPr>
        <w:t>m quy</w:t>
      </w:r>
      <w:r>
        <w:rPr>
          <w:b w:val="0"/>
          <w:i w:val="0"/>
        </w:rPr>
        <w:br/>
      </w:r>
    </w:p>
    <w:p>
      <w:r>
        <w:rPr>
          <w:b w:val="0"/>
          <w:i w:val="0"/>
        </w:rPr>
        <w:br/>
      </w:r>
      <w:r>
        <w:rPr>
          <w:b w:val="0"/>
          <w:i w:val="0"/>
        </w:rPr>
        <w:t>ề</w:t>
      </w:r>
      <w:r>
        <w:rPr>
          <w:b w:val="0"/>
          <w:i w:val="0"/>
        </w:rPr>
        <w:br/>
      </w:r>
    </w:p>
    <w:p>
      <w:r>
        <w:rPr>
          <w:b w:val="0"/>
          <w:i w:val="0"/>
        </w:rPr>
        <w:br/>
      </w:r>
      <w:r>
        <w:rPr>
          <w:b w:val="0"/>
          <w:i w:val="0"/>
        </w:rPr>
        <w:t>n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không</w:t>
      </w:r>
      <w:r>
        <w:rPr>
          <w:b w:val="0"/>
          <w:i w:val="0"/>
        </w:rPr>
        <w:br/>
      </w:r>
    </w:p>
    <w:p>
      <w:r>
        <w:rPr>
          <w:b w:val="0"/>
          <w:i w:val="0"/>
        </w:rPr>
        <w:br/>
      </w:r>
      <w:r>
        <w:rPr>
          <w:b w:val="0"/>
          <w:i w:val="0"/>
        </w:rPr>
        <w:t>đượ</w:t>
      </w:r>
      <w:r>
        <w:rPr>
          <w:b w:val="0"/>
          <w:i w:val="0"/>
        </w:rPr>
        <w:br/>
      </w:r>
    </w:p>
    <w:p>
      <w:r>
        <w:rPr>
          <w:b w:val="0"/>
          <w:i w:val="0"/>
        </w:rPr>
        <w:br/>
      </w:r>
      <w:r>
        <w:rPr>
          <w:b w:val="0"/>
          <w:i w:val="0"/>
        </w:rPr>
        <w:t>c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cho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 có v</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ng, cha</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cha nuôi,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nuôi, con</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con dâu, con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con nuôi, anh</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em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anh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em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dâu, em dâu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cá nhân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w:t>
      </w:r>
      <w:r>
        <w:rPr>
          <w:b w:val="0"/>
          <w:i w:val="0"/>
        </w:rPr>
        <w:br/>
      </w:r>
      <w:r>
        <w:rPr>
          <w:b w:val="0"/>
          <w:i w:val="0"/>
        </w:rPr>
        <w:br/>
      </w:r>
      <w:r>
        <w:rPr>
          <w:b w:val="0"/>
          <w:i w:val="0"/>
        </w:rPr>
        <w:br/>
      </w:r>
      <w:r>
        <w:rPr>
          <w:b w:val="0"/>
          <w:i w:val="0"/>
        </w:rPr>
        <w:t>quan h</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trên.</w:t>
      </w:r>
      <w:r>
        <w:rPr>
          <w:b w:val="0"/>
          <w:i w:val="0"/>
        </w:rPr>
        <w:br/>
      </w:r>
      <w:r>
        <w:rPr>
          <w:b w:val="0"/>
          <w:i w:val="0"/>
        </w:rPr>
        <w:br/>
      </w:r>
      <w:r>
        <w:rPr>
          <w:b w:val="0"/>
          <w:i w:val="0"/>
        </w:rPr>
        <w:br/>
      </w:r>
      <w:r>
        <w:rPr>
          <w:b w:val="0"/>
          <w:i w:val="0"/>
        </w:rPr>
        <w:t>- Sau khi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và ký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không quá 05 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ký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Sau khi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hoàn thành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05</w:t>
      </w:r>
      <w:r>
        <w:rPr>
          <w:b w:val="0"/>
          <w:i w:val="0"/>
        </w:rPr>
        <w:br/>
      </w:r>
      <w:r>
        <w:rPr>
          <w:b w:val="0"/>
          <w:i w:val="0"/>
        </w:rPr>
        <w:br/>
      </w:r>
      <w:r>
        <w:rPr>
          <w:b w:val="0"/>
          <w:i w:val="0"/>
        </w:rPr>
        <w:br/>
      </w:r>
      <w:r>
        <w:rPr>
          <w:b w:val="0"/>
          <w:i w:val="0"/>
        </w:rPr>
        <w:t>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cho</w:t>
      </w:r>
      <w:r>
        <w:rPr>
          <w:b w:val="0"/>
          <w:i w:val="0"/>
        </w:rPr>
        <w:br/>
      </w:r>
      <w:r>
        <w:rPr>
          <w:b w:val="0"/>
          <w:i w:val="0"/>
        </w:rPr>
        <w:br/>
      </w:r>
      <w:r>
        <w:rPr>
          <w:b w:val="0"/>
          <w:i w:val="0"/>
        </w:rPr>
        <w:br/>
      </w:r>
      <w:r>
        <w:rPr>
          <w:b w:val="0"/>
          <w:i w:val="0"/>
        </w:rPr>
        <w:t>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bao g</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đề</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và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và báo</w:t>
      </w:r>
      <w:r>
        <w:rPr>
          <w:b w:val="0"/>
          <w:i w:val="0"/>
        </w:rPr>
        <w:br/>
      </w:r>
      <w:r>
        <w:rPr>
          <w:b w:val="0"/>
          <w:i w:val="0"/>
        </w:rPr>
        <w:br/>
      </w:r>
      <w:r>
        <w:rPr>
          <w:b w:val="0"/>
          <w:i w:val="0"/>
        </w:rPr>
        <w:br/>
      </w:r>
      <w:r>
        <w:rPr>
          <w:b w:val="0"/>
          <w:i w:val="0"/>
        </w:rPr>
        <w:t>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w:t>
      </w:r>
      <w:r>
        <w:rPr>
          <w:b w:val="0"/>
          <w:i w:val="0"/>
        </w:rPr>
        <w:br/>
      </w:r>
      <w:r>
        <w:rPr>
          <w:b w:val="0"/>
          <w:i w:val="0"/>
        </w:rPr>
        <w:br/>
      </w:r>
      <w:r>
        <w:rPr>
          <w:b w:val="0"/>
          <w:i w:val="0"/>
        </w:rPr>
        <w:br/>
      </w:r>
      <w:r>
        <w:rPr>
          <w:b w:val="0"/>
          <w:i w:val="0"/>
        </w:rPr>
        <w:t>khai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6. Sau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mà 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không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nhu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l</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a ch</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w:t>
      </w:r>
      <w:r>
        <w:rPr>
          <w:b w:val="0"/>
          <w:i w:val="0"/>
        </w:rPr>
        <w:br/>
      </w:r>
      <w:r>
        <w:rPr>
          <w:b w:val="0"/>
          <w:i w:val="0"/>
        </w:rPr>
        <w:br/>
      </w:r>
      <w:r>
        <w:rPr>
          <w:b w:val="0"/>
          <w:i w:val="0"/>
        </w:rPr>
        <w:br/>
      </w:r>
      <w:r>
        <w:rPr>
          <w:b w:val="0"/>
          <w:i w:val="0"/>
        </w:rPr>
        <w:t>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và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7. Ngoài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nêu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th</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pháp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 s</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pháp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 s</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ánh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so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theo hình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khi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sàn.</w:t>
      </w:r>
      <w:r>
        <w:rPr>
          <w:b w:val="0"/>
          <w:i w:val="0"/>
        </w:rPr>
        <w:br/>
      </w:r>
      <w:r>
        <w:rPr>
          <w:b w:val="0"/>
          <w:i w:val="0"/>
        </w:rPr>
        <w:br/>
      </w:r>
      <w:r>
        <w:rPr>
          <w:b w:val="0"/>
          <w:i w:val="0"/>
        </w:rPr>
        <w:br/>
      </w:r>
      <w:r>
        <w:rPr>
          <w:b w:val="0"/>
          <w:i w:val="0"/>
        </w:rPr>
        <w:t>8.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a)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52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công ty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trong công ty) thì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công ty là giá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p>
    <w:p>
      <w:r>
        <w:rPr>
          <w:b w:val="0"/>
          <w:i w:val="0"/>
        </w:rPr>
        <w:br/>
      </w:r>
      <w:r>
        <w:rPr>
          <w:b w:val="0"/>
          <w:i w:val="0"/>
        </w:rPr>
        <w:br/>
      </w:r>
      <w:r>
        <w:rPr>
          <w:b w:val="0"/>
          <w:i w:val="0"/>
        </w:rPr>
        <w:t>64</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cho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 có v</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ng, cha</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cha nuôi,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nuôi, con</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con dâu, con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con nuôi, anh</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em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anh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em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dâu, em dâu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cá nhân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w:t>
      </w:r>
      <w:r>
        <w:rPr>
          <w:b w:val="0"/>
          <w:i w:val="0"/>
        </w:rPr>
        <w:br/>
      </w:r>
      <w:r>
        <w:rPr>
          <w:b w:val="0"/>
          <w:i w:val="0"/>
        </w:rPr>
        <w:br/>
      </w:r>
      <w:r>
        <w:rPr>
          <w:b w:val="0"/>
          <w:i w:val="0"/>
        </w:rPr>
        <w:br/>
      </w:r>
      <w:r>
        <w:rPr>
          <w:b w:val="0"/>
          <w:i w:val="0"/>
        </w:rPr>
        <w:t>quan h</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trên.</w:t>
      </w:r>
      <w:r>
        <w:rPr>
          <w:b w:val="0"/>
          <w:i w:val="0"/>
        </w:rPr>
        <w:br/>
      </w:r>
      <w:r>
        <w:rPr>
          <w:b w:val="0"/>
          <w:i w:val="0"/>
        </w:rPr>
        <w:br/>
      </w:r>
      <w:r>
        <w:rPr>
          <w:b w:val="0"/>
          <w:i w:val="0"/>
        </w:rPr>
        <w:br/>
      </w:r>
      <w:r>
        <w:rPr>
          <w:b w:val="0"/>
          <w:i w:val="0"/>
        </w:rPr>
        <w:t>- Sau khi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và ký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thanh toán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không quá 05 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ký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 Sau khi 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hoàn thành 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05</w:t>
      </w:r>
      <w:r>
        <w:rPr>
          <w:b w:val="0"/>
          <w:i w:val="0"/>
        </w:rPr>
        <w:br/>
      </w:r>
      <w:r>
        <w:rPr>
          <w:b w:val="0"/>
          <w:i w:val="0"/>
        </w:rPr>
        <w:br/>
      </w:r>
      <w:r>
        <w:rPr>
          <w:b w:val="0"/>
          <w:i w:val="0"/>
        </w:rPr>
        <w:br/>
      </w:r>
      <w:r>
        <w:rPr>
          <w:b w:val="0"/>
          <w:i w:val="0"/>
        </w:rPr>
        <w:t>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cho</w:t>
      </w:r>
      <w:r>
        <w:rPr>
          <w:b w:val="0"/>
          <w:i w:val="0"/>
        </w:rPr>
        <w:br/>
      </w:r>
      <w:r>
        <w:rPr>
          <w:b w:val="0"/>
          <w:i w:val="0"/>
        </w:rPr>
        <w:br/>
      </w:r>
      <w:r>
        <w:rPr>
          <w:b w:val="0"/>
          <w:i w:val="0"/>
        </w:rPr>
        <w:br/>
      </w:r>
      <w:r>
        <w:rPr>
          <w:b w:val="0"/>
          <w:i w:val="0"/>
        </w:rPr>
        <w:t>nhà</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bao g</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đề</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và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và báo</w:t>
      </w:r>
      <w:r>
        <w:rPr>
          <w:b w:val="0"/>
          <w:i w:val="0"/>
        </w:rPr>
        <w:br/>
      </w:r>
      <w:r>
        <w:rPr>
          <w:b w:val="0"/>
          <w:i w:val="0"/>
        </w:rPr>
        <w:br/>
      </w:r>
      <w:r>
        <w:rPr>
          <w:b w:val="0"/>
          <w:i w:val="0"/>
        </w:rPr>
        <w:br/>
      </w:r>
      <w:r>
        <w:rPr>
          <w:b w:val="0"/>
          <w:i w:val="0"/>
        </w:rPr>
        <w:t>cáo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khi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w:t>
      </w:r>
      <w:r>
        <w:rPr>
          <w:b w:val="0"/>
          <w:i w:val="0"/>
        </w:rPr>
        <w:br/>
      </w:r>
      <w:r>
        <w:rPr>
          <w:b w:val="0"/>
          <w:i w:val="0"/>
        </w:rPr>
        <w:br/>
      </w:r>
      <w:r>
        <w:rPr>
          <w:b w:val="0"/>
          <w:i w:val="0"/>
        </w:rPr>
        <w:br/>
      </w:r>
      <w:r>
        <w:rPr>
          <w:b w:val="0"/>
          <w:i w:val="0"/>
        </w:rPr>
        <w:t>khai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29a</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6. Sau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chào bán c</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nh tranh,</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mà 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không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nhu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l</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a ch</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theo</w:t>
      </w:r>
      <w:r>
        <w:rPr>
          <w:b w:val="0"/>
          <w:i w:val="0"/>
        </w:rPr>
        <w:br/>
      </w:r>
      <w:r>
        <w:rPr>
          <w:b w:val="0"/>
          <w:i w:val="0"/>
        </w:rPr>
        <w:br/>
      </w:r>
      <w:r>
        <w:rPr>
          <w:b w:val="0"/>
          <w:i w:val="0"/>
        </w:rPr>
        <w:br/>
      </w:r>
      <w:r>
        <w:rPr>
          <w:b w:val="0"/>
          <w:i w:val="0"/>
        </w:rPr>
        <w:t>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và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7. Ngoài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nêu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th</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pháp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 s</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áp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pháp “d</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 s</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ánh 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so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theo hình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khi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sàn.</w:t>
      </w:r>
      <w:r>
        <w:rPr>
          <w:b w:val="0"/>
          <w:i w:val="0"/>
        </w:rPr>
        <w:br/>
      </w:r>
      <w:r>
        <w:rPr>
          <w:b w:val="0"/>
          <w:i w:val="0"/>
        </w:rPr>
        <w:br/>
      </w:r>
      <w:r>
        <w:rPr>
          <w:b w:val="0"/>
          <w:i w:val="0"/>
        </w:rPr>
        <w:br/>
      </w:r>
      <w:r>
        <w:rPr>
          <w:b w:val="0"/>
          <w:i w:val="0"/>
        </w:rPr>
        <w:t>8.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a)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52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công ty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trong công ty) thì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công ty là giá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64</w:t>
      </w:r>
      <w:r>
        <w:rPr>
          <w:b w:val="0"/>
          <w:i w:val="0"/>
        </w:rPr>
        <w:br/>
      </w:r>
    </w:p>
    <w:p>
      <w:r>
        <w:rPr>
          <w:b w:val="0"/>
          <w:i w:val="0"/>
        </w:rPr>
        <w:br/>
      </w:r>
      <w:r>
        <w:rPr>
          <w:b w:val="0"/>
          <w:i w:val="0"/>
        </w:rPr>
        <w:t>CÔNG BÁO/S</w:t>
      </w:r>
      <w:r>
        <w:rPr>
          <w:b w:val="0"/>
          <w:i w:val="0"/>
        </w:rPr>
        <w:br/>
      </w:r>
    </w:p>
    <w:p>
      <w:r>
        <w:rPr>
          <w:b w:val="0"/>
          <w:i w:val="0"/>
        </w:rPr>
        <w:br/>
      </w:r>
      <w:r>
        <w:rPr>
          <w:b w:val="0"/>
          <w:i w:val="0"/>
        </w:rPr>
        <w:t>ố</w:t>
      </w:r>
      <w:r>
        <w:rPr>
          <w:b w:val="0"/>
          <w:i w:val="0"/>
        </w:rPr>
        <w:br/>
      </w:r>
    </w:p>
    <w:p>
      <w:r>
        <w:rPr>
          <w:b w:val="0"/>
          <w:i w:val="0"/>
        </w:rPr>
        <w:br/>
      </w:r>
      <w:r>
        <w:rPr>
          <w:b w:val="0"/>
          <w:i w:val="0"/>
        </w:rPr>
        <w:t>461 + 462/Ngày 21-3-2018</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cho doanh nghi</w:t>
      </w:r>
      <w:r>
        <w:rPr>
          <w:b w:val="0"/>
          <w:i w:val="0"/>
        </w:rPr>
        <w:br/>
      </w:r>
    </w:p>
    <w:p>
      <w:r>
        <w:rPr>
          <w:b w:val="0"/>
          <w:i w:val="0"/>
        </w:rPr>
        <w:br/>
      </w:r>
      <w:r>
        <w:rPr>
          <w:b w:val="0"/>
          <w:i w:val="0"/>
        </w:rPr>
        <w:t>ệ</w:t>
      </w:r>
      <w:r>
        <w:rPr>
          <w:b w:val="0"/>
          <w:i w:val="0"/>
        </w:rPr>
        <w:br/>
      </w:r>
    </w:p>
    <w:p>
      <w:r>
        <w:rPr>
          <w:b w:val="0"/>
          <w:i w:val="0"/>
        </w:rPr>
        <w:br/>
      </w:r>
      <w:r>
        <w:rPr>
          <w:b w:val="0"/>
          <w:i w:val="0"/>
        </w:rPr>
        <w:t>p nh</w:t>
      </w:r>
      <w:r>
        <w:rPr>
          <w:b w:val="0"/>
          <w:i w:val="0"/>
        </w:rPr>
        <w:br/>
      </w:r>
    </w:p>
    <w:p>
      <w:r>
        <w:rPr>
          <w:b w:val="0"/>
          <w:i w:val="0"/>
        </w:rPr>
        <w:br/>
      </w:r>
      <w:r>
        <w:rPr>
          <w:b w:val="0"/>
          <w:i w:val="0"/>
        </w:rPr>
        <w:t>ậ</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trong</w:t>
      </w:r>
      <w:r>
        <w:rPr>
          <w:b w:val="0"/>
          <w:i w:val="0"/>
        </w:rPr>
        <w:br/>
      </w:r>
    </w:p>
    <w:p>
      <w:r>
        <w:rPr>
          <w:b w:val="0"/>
          <w:i w:val="0"/>
        </w:rPr>
        <w:br/>
      </w:r>
      <w:r>
        <w:rPr>
          <w:b w:val="0"/>
          <w:i w:val="0"/>
        </w:rPr>
        <w:t>đ</w:t>
      </w:r>
      <w:r>
        <w:rPr>
          <w:b w:val="0"/>
          <w:i w:val="0"/>
        </w:rPr>
        <w:br/>
      </w:r>
    </w:p>
    <w:p>
      <w:r>
        <w:rPr>
          <w:b w:val="0"/>
          <w:i w:val="0"/>
        </w:rPr>
        <w:br/>
      </w:r>
      <w:r>
        <w:rPr>
          <w:b w:val="0"/>
          <w:i w:val="0"/>
        </w:rPr>
        <w:t>ó có v</w:t>
      </w:r>
      <w:r>
        <w:rPr>
          <w:b w:val="0"/>
          <w:i w:val="0"/>
        </w:rPr>
        <w:br/>
      </w:r>
    </w:p>
    <w:p>
      <w:r>
        <w:rPr>
          <w:b w:val="0"/>
          <w:i w:val="0"/>
        </w:rPr>
        <w:br/>
      </w:r>
      <w:r>
        <w:rPr>
          <w:b w:val="0"/>
          <w:i w:val="0"/>
        </w:rPr>
        <w:t>ợ</w:t>
      </w:r>
      <w:r>
        <w:rPr>
          <w:b w:val="0"/>
          <w:i w:val="0"/>
        </w:rPr>
        <w:br/>
      </w:r>
    </w:p>
    <w:p>
      <w:r>
        <w:rPr>
          <w:b w:val="0"/>
          <w:i w:val="0"/>
        </w:rPr>
        <w:br/>
      </w:r>
      <w:r>
        <w:rPr>
          <w:b w:val="0"/>
          <w:i w:val="0"/>
        </w:rPr>
        <w:t>ho</w:t>
      </w:r>
      <w:r>
        <w:rPr>
          <w:b w:val="0"/>
          <w:i w:val="0"/>
        </w:rPr>
        <w:br/>
      </w:r>
    </w:p>
    <w:p>
      <w:r>
        <w:rPr>
          <w:b w:val="0"/>
          <w:i w:val="0"/>
        </w:rPr>
        <w:br/>
      </w:r>
      <w:r>
        <w:rPr>
          <w:b w:val="0"/>
          <w:i w:val="0"/>
        </w:rPr>
        <w:t>ặ</w:t>
      </w:r>
      <w:r>
        <w:rPr>
          <w:b w:val="0"/>
          <w:i w:val="0"/>
        </w:rPr>
        <w:br/>
      </w:r>
    </w:p>
    <w:p>
      <w:r>
        <w:rPr>
          <w:b w:val="0"/>
          <w:i w:val="0"/>
        </w:rPr>
        <w:br/>
      </w:r>
      <w:r>
        <w:rPr>
          <w:b w:val="0"/>
          <w:i w:val="0"/>
        </w:rPr>
        <w:t>c</w:t>
      </w:r>
      <w:r>
        <w:rPr>
          <w:b w:val="0"/>
          <w:i w:val="0"/>
        </w:rPr>
        <w:br/>
      </w:r>
    </w:p>
    <w:p>
      <w:r>
        <w:rPr>
          <w:b w:val="0"/>
          <w:i w:val="0"/>
        </w:rPr>
        <w:br/>
      </w:r>
      <w:r>
        <w:rPr>
          <w:b w:val="0"/>
          <w:i w:val="0"/>
        </w:rPr>
        <w:t>ch</w:t>
      </w:r>
      <w:r>
        <w:rPr>
          <w:b w:val="0"/>
          <w:i w:val="0"/>
        </w:rPr>
        <w:br/>
      </w:r>
    </w:p>
    <w:p>
      <w:r>
        <w:rPr>
          <w:b w:val="0"/>
          <w:i w:val="0"/>
        </w:rPr>
        <w:br/>
      </w:r>
      <w:r>
        <w:rPr>
          <w:b w:val="0"/>
          <w:i w:val="0"/>
        </w:rPr>
        <w:t>ồ</w:t>
      </w:r>
      <w:r>
        <w:rPr>
          <w:b w:val="0"/>
          <w:i w:val="0"/>
        </w:rPr>
        <w:br/>
      </w:r>
    </w:p>
    <w:p>
      <w:r>
        <w:rPr>
          <w:b w:val="0"/>
          <w:i w:val="0"/>
        </w:rPr>
        <w:br/>
      </w:r>
      <w:r>
        <w:rPr>
          <w:b w:val="0"/>
          <w:i w:val="0"/>
        </w:rPr>
        <w:t>ng, cha</w:t>
      </w:r>
      <w:r>
        <w:rPr>
          <w:b w:val="0"/>
          <w:i w:val="0"/>
        </w:rPr>
        <w:br/>
      </w:r>
    </w:p>
    <w:p>
      <w:r>
        <w:rPr>
          <w:b w:val="0"/>
          <w:i w:val="0"/>
        </w:rPr>
        <w:br/>
      </w:r>
      <w:r>
        <w:rPr>
          <w:b w:val="0"/>
          <w:i w:val="0"/>
        </w:rPr>
        <w:t>đẻ</w:t>
      </w:r>
      <w:r>
        <w:rPr>
          <w:b w:val="0"/>
          <w:i w:val="0"/>
        </w:rPr>
        <w:br/>
      </w:r>
    </w:p>
    <w:p>
      <w:r>
        <w:rPr>
          <w:b w:val="0"/>
          <w:i w:val="0"/>
        </w:rPr>
        <w:br/>
      </w:r>
      <w:r>
        <w:rPr>
          <w:b w:val="0"/>
          <w:i w:val="0"/>
        </w:rPr>
        <w:t>, cha nuôi, m</w:t>
      </w:r>
      <w:r>
        <w:rPr>
          <w:b w:val="0"/>
          <w:i w:val="0"/>
        </w:rPr>
        <w:br/>
      </w:r>
    </w:p>
    <w:p>
      <w:r>
        <w:rPr>
          <w:b w:val="0"/>
          <w:i w:val="0"/>
        </w:rPr>
        <w:br/>
      </w:r>
      <w:r>
        <w:rPr>
          <w:b w:val="0"/>
          <w:i w:val="0"/>
        </w:rPr>
        <w:t>ẹ</w:t>
      </w:r>
      <w:r>
        <w:rPr>
          <w:b w:val="0"/>
          <w:i w:val="0"/>
        </w:rPr>
        <w:br/>
      </w:r>
    </w:p>
    <w:p>
      <w:r>
        <w:rPr>
          <w:b w:val="0"/>
          <w:i w:val="0"/>
        </w:rPr>
        <w:br/>
      </w:r>
      <w:r>
        <w:rPr>
          <w:b w:val="0"/>
          <w:i w:val="0"/>
        </w:rPr>
        <w:t>đẻ</w:t>
      </w:r>
      <w:r>
        <w:rPr>
          <w:b w:val="0"/>
          <w:i w:val="0"/>
        </w:rPr>
        <w:br/>
      </w:r>
    </w:p>
    <w:p>
      <w:r>
        <w:rPr>
          <w:b w:val="0"/>
          <w:i w:val="0"/>
        </w:rPr>
        <w:br/>
      </w:r>
      <w:r>
        <w:rPr>
          <w:b w:val="0"/>
          <w:i w:val="0"/>
        </w:rPr>
        <w:t>, m</w:t>
      </w:r>
      <w:r>
        <w:rPr>
          <w:b w:val="0"/>
          <w:i w:val="0"/>
        </w:rPr>
        <w:br/>
      </w:r>
    </w:p>
    <w:p>
      <w:r>
        <w:rPr>
          <w:b w:val="0"/>
          <w:i w:val="0"/>
        </w:rPr>
        <w:br/>
      </w:r>
      <w:r>
        <w:rPr>
          <w:b w:val="0"/>
          <w:i w:val="0"/>
        </w:rPr>
        <w:t>ẹ</w:t>
      </w:r>
      <w:r>
        <w:rPr>
          <w:b w:val="0"/>
          <w:i w:val="0"/>
        </w:rPr>
        <w:br/>
      </w:r>
    </w:p>
    <w:p>
      <w:r>
        <w:rPr>
          <w:b w:val="0"/>
          <w:i w:val="0"/>
        </w:rPr>
        <w:br/>
      </w:r>
      <w:r>
        <w:rPr>
          <w:b w:val="0"/>
          <w:i w:val="0"/>
        </w:rPr>
        <w:t>nuôi, con</w:t>
      </w:r>
      <w:r>
        <w:rPr>
          <w:b w:val="0"/>
          <w:i w:val="0"/>
        </w:rPr>
        <w:br/>
      </w:r>
    </w:p>
    <w:p>
      <w:r>
        <w:rPr>
          <w:b w:val="0"/>
          <w:i w:val="0"/>
        </w:rPr>
        <w:br/>
      </w:r>
      <w:r>
        <w:rPr>
          <w:b w:val="0"/>
          <w:i w:val="0"/>
        </w:rPr>
        <w:t>đẻ</w:t>
      </w:r>
      <w:r>
        <w:rPr>
          <w:b w:val="0"/>
          <w:i w:val="0"/>
        </w:rPr>
        <w:br/>
      </w:r>
    </w:p>
    <w:p>
      <w:r>
        <w:rPr>
          <w:b w:val="0"/>
          <w:i w:val="0"/>
        </w:rPr>
        <w:br/>
      </w:r>
      <w:r>
        <w:rPr>
          <w:b w:val="0"/>
          <w:i w:val="0"/>
        </w:rPr>
        <w:t>, con dâu, con r</w:t>
      </w:r>
      <w:r>
        <w:rPr>
          <w:b w:val="0"/>
          <w:i w:val="0"/>
        </w:rPr>
        <w:br/>
      </w:r>
    </w:p>
    <w:p>
      <w:r>
        <w:rPr>
          <w:b w:val="0"/>
          <w:i w:val="0"/>
        </w:rPr>
        <w:br/>
      </w:r>
      <w:r>
        <w:rPr>
          <w:b w:val="0"/>
          <w:i w:val="0"/>
        </w:rPr>
        <w:t>ể</w:t>
      </w:r>
      <w:r>
        <w:rPr>
          <w:b w:val="0"/>
          <w:i w:val="0"/>
        </w:rPr>
        <w:br/>
      </w:r>
    </w:p>
    <w:p>
      <w:r>
        <w:rPr>
          <w:b w:val="0"/>
          <w:i w:val="0"/>
        </w:rPr>
        <w:br/>
      </w:r>
      <w:r>
        <w:rPr>
          <w:b w:val="0"/>
          <w:i w:val="0"/>
        </w:rPr>
        <w:t>, con nuôi, anh</w:t>
      </w:r>
      <w:r>
        <w:rPr>
          <w:b w:val="0"/>
          <w:i w:val="0"/>
        </w:rPr>
        <w:br/>
      </w:r>
    </w:p>
    <w:p>
      <w:r>
        <w:rPr>
          <w:b w:val="0"/>
          <w:i w:val="0"/>
        </w:rPr>
        <w:br/>
      </w:r>
      <w:r>
        <w:rPr>
          <w:b w:val="0"/>
          <w:i w:val="0"/>
        </w:rPr>
        <w:t>ru</w:t>
      </w:r>
      <w:r>
        <w:rPr>
          <w:b w:val="0"/>
          <w:i w:val="0"/>
        </w:rPr>
        <w:br/>
      </w:r>
    </w:p>
    <w:p>
      <w:r>
        <w:rPr>
          <w:b w:val="0"/>
          <w:i w:val="0"/>
        </w:rPr>
        <w:br/>
      </w:r>
      <w:r>
        <w:rPr>
          <w:b w:val="0"/>
          <w:i w:val="0"/>
        </w:rPr>
        <w:t>ộ</w:t>
      </w:r>
      <w:r>
        <w:rPr>
          <w:b w:val="0"/>
          <w:i w:val="0"/>
        </w:rPr>
        <w:br/>
      </w:r>
    </w:p>
    <w:p>
      <w:r>
        <w:rPr>
          <w:b w:val="0"/>
          <w:i w:val="0"/>
        </w:rPr>
        <w:br/>
      </w:r>
      <w:r>
        <w:rPr>
          <w:b w:val="0"/>
          <w:i w:val="0"/>
        </w:rPr>
        <w:t>t, ch</w:t>
      </w:r>
      <w:r>
        <w:rPr>
          <w:b w:val="0"/>
          <w:i w:val="0"/>
        </w:rPr>
        <w:br/>
      </w:r>
    </w:p>
    <w:p>
      <w:r>
        <w:rPr>
          <w:b w:val="0"/>
          <w:i w:val="0"/>
        </w:rPr>
        <w:br/>
      </w:r>
      <w:r>
        <w:rPr>
          <w:b w:val="0"/>
          <w:i w:val="0"/>
        </w:rPr>
        <w:t>ị</w:t>
      </w:r>
      <w:r>
        <w:rPr>
          <w:b w:val="0"/>
          <w:i w:val="0"/>
        </w:rPr>
        <w:br/>
      </w:r>
    </w:p>
    <w:p>
      <w:r>
        <w:rPr>
          <w:b w:val="0"/>
          <w:i w:val="0"/>
        </w:rPr>
        <w:br/>
      </w:r>
      <w:r>
        <w:rPr>
          <w:b w:val="0"/>
          <w:i w:val="0"/>
        </w:rPr>
        <w:t>ru</w:t>
      </w:r>
      <w:r>
        <w:rPr>
          <w:b w:val="0"/>
          <w:i w:val="0"/>
        </w:rPr>
        <w:br/>
      </w:r>
    </w:p>
    <w:p>
      <w:r>
        <w:rPr>
          <w:b w:val="0"/>
          <w:i w:val="0"/>
        </w:rPr>
        <w:br/>
      </w:r>
      <w:r>
        <w:rPr>
          <w:b w:val="0"/>
          <w:i w:val="0"/>
        </w:rPr>
        <w:t>ộ</w:t>
      </w:r>
      <w:r>
        <w:rPr>
          <w:b w:val="0"/>
          <w:i w:val="0"/>
        </w:rPr>
        <w:br/>
      </w:r>
    </w:p>
    <w:p>
      <w:r>
        <w:rPr>
          <w:b w:val="0"/>
          <w:i w:val="0"/>
        </w:rPr>
        <w:br/>
      </w:r>
      <w:r>
        <w:rPr>
          <w:b w:val="0"/>
          <w:i w:val="0"/>
        </w:rPr>
        <w:t>t, em ru</w:t>
      </w:r>
      <w:r>
        <w:rPr>
          <w:b w:val="0"/>
          <w:i w:val="0"/>
        </w:rPr>
        <w:br/>
      </w:r>
    </w:p>
    <w:p>
      <w:r>
        <w:rPr>
          <w:b w:val="0"/>
          <w:i w:val="0"/>
        </w:rPr>
        <w:br/>
      </w:r>
      <w:r>
        <w:rPr>
          <w:b w:val="0"/>
          <w:i w:val="0"/>
        </w:rPr>
        <w:t>ộ</w:t>
      </w:r>
      <w:r>
        <w:rPr>
          <w:b w:val="0"/>
          <w:i w:val="0"/>
        </w:rPr>
        <w:br/>
      </w:r>
    </w:p>
    <w:p>
      <w:r>
        <w:rPr>
          <w:b w:val="0"/>
          <w:i w:val="0"/>
        </w:rPr>
        <w:br/>
      </w:r>
      <w:r>
        <w:rPr>
          <w:b w:val="0"/>
          <w:i w:val="0"/>
        </w:rPr>
        <w:t>t, anh r</w:t>
      </w:r>
      <w:r>
        <w:rPr>
          <w:b w:val="0"/>
          <w:i w:val="0"/>
        </w:rPr>
        <w:br/>
      </w:r>
    </w:p>
    <w:p>
      <w:r>
        <w:rPr>
          <w:b w:val="0"/>
          <w:i w:val="0"/>
        </w:rPr>
        <w:br/>
      </w:r>
      <w:r>
        <w:rPr>
          <w:b w:val="0"/>
          <w:i w:val="0"/>
        </w:rPr>
        <w:t>ể</w:t>
      </w:r>
      <w:r>
        <w:rPr>
          <w:b w:val="0"/>
          <w:i w:val="0"/>
        </w:rPr>
        <w:br/>
      </w:r>
    </w:p>
    <w:p>
      <w:r>
        <w:rPr>
          <w:b w:val="0"/>
          <w:i w:val="0"/>
        </w:rPr>
        <w:br/>
      </w:r>
      <w:r>
        <w:rPr>
          <w:b w:val="0"/>
          <w:i w:val="0"/>
        </w:rPr>
        <w:t>, em r</w:t>
      </w:r>
      <w:r>
        <w:rPr>
          <w:b w:val="0"/>
          <w:i w:val="0"/>
        </w:rPr>
        <w:br/>
      </w:r>
    </w:p>
    <w:p>
      <w:r>
        <w:rPr>
          <w:b w:val="0"/>
          <w:i w:val="0"/>
        </w:rPr>
        <w:br/>
      </w:r>
      <w:r>
        <w:rPr>
          <w:b w:val="0"/>
          <w:i w:val="0"/>
        </w:rPr>
        <w:t>ể</w:t>
      </w:r>
      <w:r>
        <w:rPr>
          <w:b w:val="0"/>
          <w:i w:val="0"/>
        </w:rPr>
        <w:br/>
      </w:r>
    </w:p>
    <w:p>
      <w:r>
        <w:rPr>
          <w:b w:val="0"/>
          <w:i w:val="0"/>
        </w:rPr>
        <w:br/>
      </w:r>
      <w:r>
        <w:rPr>
          <w:b w:val="0"/>
          <w:i w:val="0"/>
        </w:rPr>
        <w:t>, ch</w:t>
      </w:r>
      <w:r>
        <w:rPr>
          <w:b w:val="0"/>
          <w:i w:val="0"/>
        </w:rPr>
        <w:br/>
      </w:r>
    </w:p>
    <w:p>
      <w:r>
        <w:rPr>
          <w:b w:val="0"/>
          <w:i w:val="0"/>
        </w:rPr>
        <w:br/>
      </w:r>
      <w:r>
        <w:rPr>
          <w:b w:val="0"/>
          <w:i w:val="0"/>
        </w:rPr>
        <w:t>ị</w:t>
      </w:r>
      <w:r>
        <w:rPr>
          <w:b w:val="0"/>
          <w:i w:val="0"/>
        </w:rPr>
        <w:br/>
      </w:r>
    </w:p>
    <w:p>
      <w:r>
        <w:rPr>
          <w:b w:val="0"/>
          <w:i w:val="0"/>
        </w:rPr>
        <w:br/>
      </w:r>
      <w:r>
        <w:rPr>
          <w:b w:val="0"/>
          <w:i w:val="0"/>
        </w:rPr>
        <w:t>dâu, em dâu là ng</w:t>
      </w:r>
      <w:r>
        <w:rPr>
          <w:b w:val="0"/>
          <w:i w:val="0"/>
        </w:rPr>
        <w:br/>
      </w:r>
    </w:p>
    <w:p>
      <w:r>
        <w:rPr>
          <w:b w:val="0"/>
          <w:i w:val="0"/>
        </w:rPr>
        <w:br/>
      </w:r>
      <w:r>
        <w:rPr>
          <w:b w:val="0"/>
          <w:i w:val="0"/>
        </w:rPr>
        <w:t>ườ</w:t>
      </w:r>
      <w:r>
        <w:rPr>
          <w:b w:val="0"/>
          <w:i w:val="0"/>
        </w:rPr>
        <w:br/>
      </w:r>
    </w:p>
    <w:p>
      <w:r>
        <w:rPr>
          <w:b w:val="0"/>
          <w:i w:val="0"/>
        </w:rPr>
        <w:br/>
      </w:r>
      <w:r>
        <w:rPr>
          <w:b w:val="0"/>
          <w:i w:val="0"/>
        </w:rPr>
        <w:t>i qu</w:t>
      </w:r>
      <w:r>
        <w:rPr>
          <w:b w:val="0"/>
          <w:i w:val="0"/>
        </w:rPr>
        <w:br/>
      </w:r>
    </w:p>
    <w:p>
      <w:r>
        <w:rPr>
          <w:b w:val="0"/>
          <w:i w:val="0"/>
        </w:rPr>
        <w:br/>
      </w:r>
      <w:r>
        <w:rPr>
          <w:b w:val="0"/>
          <w:i w:val="0"/>
        </w:rPr>
        <w:t>ả</w:t>
      </w:r>
      <w:r>
        <w:rPr>
          <w:b w:val="0"/>
          <w:i w:val="0"/>
        </w:rPr>
        <w:br/>
      </w:r>
    </w:p>
    <w:p>
      <w:r>
        <w:rPr>
          <w:b w:val="0"/>
          <w:i w:val="0"/>
        </w:rPr>
        <w:br/>
      </w:r>
      <w:r>
        <w:rPr>
          <w:b w:val="0"/>
          <w:i w:val="0"/>
        </w:rPr>
        <w:t>n lý doanh</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và không</w:t>
      </w:r>
      <w:r>
        <w:rPr>
          <w:b w:val="0"/>
          <w:i w:val="0"/>
        </w:rPr>
        <w:br/>
      </w:r>
    </w:p>
    <w:p>
      <w:r>
        <w:rPr>
          <w:b w:val="0"/>
          <w:i w:val="0"/>
        </w:rPr>
        <w:br/>
      </w:r>
      <w:r>
        <w:rPr>
          <w:b w:val="0"/>
          <w:i w:val="0"/>
        </w:rPr>
        <w:t>đượ</w:t>
      </w:r>
      <w:r>
        <w:rPr>
          <w:b w:val="0"/>
          <w:i w:val="0"/>
        </w:rPr>
        <w:br/>
      </w:r>
    </w:p>
    <w:p>
      <w:r>
        <w:rPr>
          <w:b w:val="0"/>
          <w:i w:val="0"/>
        </w:rPr>
        <w:br/>
      </w:r>
      <w:r>
        <w:rPr>
          <w:b w:val="0"/>
          <w:i w:val="0"/>
        </w:rPr>
        <w:t>c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 các cá nhân là ng</w:t>
      </w:r>
      <w:r>
        <w:rPr>
          <w:b w:val="0"/>
          <w:i w:val="0"/>
        </w:rPr>
        <w:br/>
      </w:r>
    </w:p>
    <w:p>
      <w:r>
        <w:rPr>
          <w:b w:val="0"/>
          <w:i w:val="0"/>
        </w:rPr>
        <w:br/>
      </w:r>
      <w:r>
        <w:rPr>
          <w:b w:val="0"/>
          <w:i w:val="0"/>
        </w:rPr>
        <w:t>ườ</w:t>
      </w:r>
      <w:r>
        <w:rPr>
          <w:b w:val="0"/>
          <w:i w:val="0"/>
        </w:rPr>
        <w:br/>
      </w:r>
    </w:p>
    <w:p>
      <w:r>
        <w:rPr>
          <w:b w:val="0"/>
          <w:i w:val="0"/>
        </w:rPr>
        <w:br/>
      </w:r>
      <w:r>
        <w:rPr>
          <w:b w:val="0"/>
          <w:i w:val="0"/>
        </w:rPr>
        <w:t>i có</w:t>
      </w:r>
      <w:r>
        <w:rPr>
          <w:b w:val="0"/>
          <w:i w:val="0"/>
        </w:rPr>
        <w:br/>
      </w:r>
    </w:p>
    <w:p>
      <w:r>
        <w:rPr>
          <w:b w:val="0"/>
          <w:i w:val="0"/>
        </w:rPr>
        <w:br/>
      </w:r>
      <w:r>
        <w:rPr>
          <w:b w:val="0"/>
          <w:i w:val="0"/>
        </w:rPr>
        <w:t>quan h</w:t>
      </w:r>
      <w:r>
        <w:rPr>
          <w:b w:val="0"/>
          <w:i w:val="0"/>
        </w:rPr>
        <w:br/>
      </w:r>
    </w:p>
    <w:p>
      <w:r>
        <w:rPr>
          <w:b w:val="0"/>
          <w:i w:val="0"/>
        </w:rPr>
        <w:br/>
      </w:r>
      <w:r>
        <w:rPr>
          <w:b w:val="0"/>
          <w:i w:val="0"/>
        </w:rPr>
        <w:t>ệ</w:t>
      </w:r>
      <w:r>
        <w:rPr>
          <w:b w:val="0"/>
          <w:i w:val="0"/>
        </w:rPr>
        <w:br/>
      </w:r>
    </w:p>
    <w:p>
      <w:r>
        <w:rPr>
          <w:b w:val="0"/>
          <w:i w:val="0"/>
        </w:rPr>
        <w:br/>
      </w:r>
      <w:r>
        <w:rPr>
          <w:b w:val="0"/>
          <w:i w:val="0"/>
        </w:rPr>
        <w:t>nh</w:t>
      </w:r>
      <w:r>
        <w:rPr>
          <w:b w:val="0"/>
          <w:i w:val="0"/>
        </w:rPr>
        <w:br/>
      </w:r>
    </w:p>
    <w:p>
      <w:r>
        <w:rPr>
          <w:b w:val="0"/>
          <w:i w:val="0"/>
        </w:rPr>
        <w:br/>
      </w:r>
      <w:r>
        <w:rPr>
          <w:b w:val="0"/>
          <w:i w:val="0"/>
        </w:rPr>
        <w:t>ư</w:t>
      </w:r>
      <w:r>
        <w:rPr>
          <w:b w:val="0"/>
          <w:i w:val="0"/>
        </w:rPr>
        <w:br/>
      </w:r>
    </w:p>
    <w:p>
      <w:r>
        <w:rPr>
          <w:b w:val="0"/>
          <w:i w:val="0"/>
        </w:rPr>
        <w:br/>
      </w:r>
      <w:r>
        <w:rPr>
          <w:b w:val="0"/>
          <w:i w:val="0"/>
        </w:rPr>
        <w:t>trên.</w:t>
      </w:r>
      <w:r>
        <w:rPr>
          <w:b w:val="0"/>
          <w:i w:val="0"/>
        </w:rPr>
        <w:br/>
      </w:r>
    </w:p>
    <w:p>
      <w:r>
        <w:rPr>
          <w:b w:val="0"/>
          <w:i w:val="0"/>
        </w:rPr>
        <w:br/>
      </w:r>
      <w:r>
        <w:rPr>
          <w:b w:val="0"/>
          <w:i w:val="0"/>
        </w:rPr>
        <w:t>- Sau khi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và ký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đồ</w:t>
      </w:r>
      <w:r>
        <w:rPr>
          <w:b w:val="0"/>
          <w:i w:val="0"/>
        </w:rPr>
        <w:br/>
      </w:r>
    </w:p>
    <w:p>
      <w:r>
        <w:rPr>
          <w:b w:val="0"/>
          <w:i w:val="0"/>
        </w:rPr>
        <w:br/>
      </w:r>
      <w:r>
        <w:rPr>
          <w:b w:val="0"/>
          <w:i w:val="0"/>
        </w:rPr>
        <w:t>ng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vi</w:t>
      </w:r>
      <w:r>
        <w:rPr>
          <w:b w:val="0"/>
          <w:i w:val="0"/>
        </w:rPr>
        <w:br/>
      </w:r>
    </w:p>
    <w:p>
      <w:r>
        <w:rPr>
          <w:b w:val="0"/>
          <w:i w:val="0"/>
        </w:rPr>
        <w:br/>
      </w:r>
      <w:r>
        <w:rPr>
          <w:b w:val="0"/>
          <w:i w:val="0"/>
        </w:rPr>
        <w:t>ệ</w:t>
      </w:r>
      <w:r>
        <w:rPr>
          <w:b w:val="0"/>
          <w:i w:val="0"/>
        </w:rPr>
        <w:br/>
      </w:r>
    </w:p>
    <w:p>
      <w:r>
        <w:rPr>
          <w:b w:val="0"/>
          <w:i w:val="0"/>
        </w:rPr>
        <w:br/>
      </w:r>
      <w:r>
        <w:rPr>
          <w:b w:val="0"/>
          <w:i w:val="0"/>
        </w:rPr>
        <w:t>c thanh toán ti</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bán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trong th</w:t>
      </w:r>
      <w:r>
        <w:rPr>
          <w:b w:val="0"/>
          <w:i w:val="0"/>
        </w:rPr>
        <w:br/>
      </w:r>
    </w:p>
    <w:p>
      <w:r>
        <w:rPr>
          <w:b w:val="0"/>
          <w:i w:val="0"/>
        </w:rPr>
        <w:br/>
      </w:r>
      <w:r>
        <w:rPr>
          <w:b w:val="0"/>
          <w:i w:val="0"/>
        </w:rPr>
        <w:t>ờ</w:t>
      </w:r>
      <w:r>
        <w:rPr>
          <w:b w:val="0"/>
          <w:i w:val="0"/>
        </w:rPr>
        <w:br/>
      </w:r>
    </w:p>
    <w:p>
      <w:r>
        <w:rPr>
          <w:b w:val="0"/>
          <w:i w:val="0"/>
        </w:rPr>
        <w:br/>
      </w:r>
      <w:r>
        <w:rPr>
          <w:b w:val="0"/>
          <w:i w:val="0"/>
        </w:rPr>
        <w:t>i h</w:t>
      </w:r>
      <w:r>
        <w:rPr>
          <w:b w:val="0"/>
          <w:i w:val="0"/>
        </w:rPr>
        <w:br/>
      </w:r>
    </w:p>
    <w:p>
      <w:r>
        <w:rPr>
          <w:b w:val="0"/>
          <w:i w:val="0"/>
        </w:rPr>
        <w:br/>
      </w:r>
      <w:r>
        <w:rPr>
          <w:b w:val="0"/>
          <w:i w:val="0"/>
        </w:rPr>
        <w:t>ạ</w:t>
      </w:r>
      <w:r>
        <w:rPr>
          <w:b w:val="0"/>
          <w:i w:val="0"/>
        </w:rPr>
        <w:br/>
      </w:r>
    </w:p>
    <w:p>
      <w:r>
        <w:rPr>
          <w:b w:val="0"/>
          <w:i w:val="0"/>
        </w:rPr>
        <w:br/>
      </w:r>
      <w:r>
        <w:rPr>
          <w:b w:val="0"/>
          <w:i w:val="0"/>
        </w:rPr>
        <w:t>n không quá 05 ngày làm vi</w:t>
      </w:r>
      <w:r>
        <w:rPr>
          <w:b w:val="0"/>
          <w:i w:val="0"/>
        </w:rPr>
        <w:br/>
      </w:r>
    </w:p>
    <w:p>
      <w:r>
        <w:rPr>
          <w:b w:val="0"/>
          <w:i w:val="0"/>
        </w:rPr>
        <w:br/>
      </w:r>
      <w:r>
        <w:rPr>
          <w:b w:val="0"/>
          <w:i w:val="0"/>
        </w:rPr>
        <w:t>ệ</w:t>
      </w:r>
      <w:r>
        <w:rPr>
          <w:b w:val="0"/>
          <w:i w:val="0"/>
        </w:rPr>
        <w:br/>
      </w:r>
    </w:p>
    <w:p>
      <w:r>
        <w:rPr>
          <w:b w:val="0"/>
          <w:i w:val="0"/>
        </w:rPr>
        <w:br/>
      </w:r>
      <w:r>
        <w:rPr>
          <w:b w:val="0"/>
          <w:i w:val="0"/>
        </w:rPr>
        <w:t>c k</w:t>
      </w:r>
      <w:r>
        <w:rPr>
          <w:b w:val="0"/>
          <w:i w:val="0"/>
        </w:rPr>
        <w:br/>
      </w:r>
    </w:p>
    <w:p>
      <w:r>
        <w:rPr>
          <w:b w:val="0"/>
          <w:i w:val="0"/>
        </w:rPr>
        <w:br/>
      </w:r>
      <w:r>
        <w:rPr>
          <w:b w:val="0"/>
          <w:i w:val="0"/>
        </w:rPr>
        <w:t>ể</w:t>
      </w:r>
      <w:r>
        <w:rPr>
          <w:b w:val="0"/>
          <w:i w:val="0"/>
        </w:rPr>
        <w:br/>
      </w:r>
    </w:p>
    <w:p>
      <w:r>
        <w:rPr>
          <w:b w:val="0"/>
          <w:i w:val="0"/>
        </w:rPr>
        <w:br/>
      </w:r>
      <w:r>
        <w:rPr>
          <w:b w:val="0"/>
          <w:i w:val="0"/>
        </w:rPr>
        <w:t>t</w:t>
      </w:r>
      <w:r>
        <w:rPr>
          <w:b w:val="0"/>
          <w:i w:val="0"/>
        </w:rPr>
        <w:br/>
      </w:r>
    </w:p>
    <w:p>
      <w:r>
        <w:rPr>
          <w:b w:val="0"/>
          <w:i w:val="0"/>
        </w:rPr>
        <w:br/>
      </w:r>
      <w:r>
        <w:rPr>
          <w:b w:val="0"/>
          <w:i w:val="0"/>
        </w:rPr>
        <w:t>ừ</w:t>
      </w:r>
      <w:r>
        <w:rPr>
          <w:b w:val="0"/>
          <w:i w:val="0"/>
        </w:rPr>
        <w:br/>
      </w:r>
    </w:p>
    <w:p>
      <w:r>
        <w:rPr>
          <w:b w:val="0"/>
          <w:i w:val="0"/>
        </w:rPr>
        <w:br/>
      </w:r>
      <w:r>
        <w:rPr>
          <w:b w:val="0"/>
          <w:i w:val="0"/>
        </w:rPr>
        <w:t>ngày ký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đồ</w:t>
      </w:r>
      <w:r>
        <w:rPr>
          <w:b w:val="0"/>
          <w:i w:val="0"/>
        </w:rPr>
        <w:br/>
      </w:r>
    </w:p>
    <w:p>
      <w:r>
        <w:rPr>
          <w:b w:val="0"/>
          <w:i w:val="0"/>
        </w:rPr>
        <w:br/>
      </w:r>
      <w:r>
        <w:rPr>
          <w:b w:val="0"/>
          <w:i w:val="0"/>
        </w:rPr>
        <w:t>ng</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 Sau khi 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hoàn thành n</w:t>
      </w:r>
      <w:r>
        <w:rPr>
          <w:b w:val="0"/>
          <w:i w:val="0"/>
        </w:rPr>
        <w:br/>
      </w:r>
    </w:p>
    <w:p>
      <w:r>
        <w:rPr>
          <w:b w:val="0"/>
          <w:i w:val="0"/>
        </w:rPr>
        <w:br/>
      </w:r>
      <w:r>
        <w:rPr>
          <w:b w:val="0"/>
          <w:i w:val="0"/>
        </w:rPr>
        <w:t>ộ</w:t>
      </w:r>
      <w:r>
        <w:rPr>
          <w:b w:val="0"/>
          <w:i w:val="0"/>
        </w:rPr>
        <w:br/>
      </w:r>
    </w:p>
    <w:p>
      <w:r>
        <w:rPr>
          <w:b w:val="0"/>
          <w:i w:val="0"/>
        </w:rPr>
        <w:br/>
      </w:r>
      <w:r>
        <w:rPr>
          <w:b w:val="0"/>
          <w:i w:val="0"/>
        </w:rPr>
        <w:t>p ti</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trong th</w:t>
      </w:r>
      <w:r>
        <w:rPr>
          <w:b w:val="0"/>
          <w:i w:val="0"/>
        </w:rPr>
        <w:br/>
      </w:r>
    </w:p>
    <w:p>
      <w:r>
        <w:rPr>
          <w:b w:val="0"/>
          <w:i w:val="0"/>
        </w:rPr>
        <w:br/>
      </w:r>
      <w:r>
        <w:rPr>
          <w:b w:val="0"/>
          <w:i w:val="0"/>
        </w:rPr>
        <w:t>ờ</w:t>
      </w:r>
      <w:r>
        <w:rPr>
          <w:b w:val="0"/>
          <w:i w:val="0"/>
        </w:rPr>
        <w:br/>
      </w:r>
    </w:p>
    <w:p>
      <w:r>
        <w:rPr>
          <w:b w:val="0"/>
          <w:i w:val="0"/>
        </w:rPr>
        <w:br/>
      </w:r>
      <w:r>
        <w:rPr>
          <w:b w:val="0"/>
          <w:i w:val="0"/>
        </w:rPr>
        <w:t>i h</w:t>
      </w:r>
      <w:r>
        <w:rPr>
          <w:b w:val="0"/>
          <w:i w:val="0"/>
        </w:rPr>
        <w:br/>
      </w:r>
    </w:p>
    <w:p>
      <w:r>
        <w:rPr>
          <w:b w:val="0"/>
          <w:i w:val="0"/>
        </w:rPr>
        <w:br/>
      </w:r>
      <w:r>
        <w:rPr>
          <w:b w:val="0"/>
          <w:i w:val="0"/>
        </w:rPr>
        <w:t>ạ</w:t>
      </w:r>
      <w:r>
        <w:rPr>
          <w:b w:val="0"/>
          <w:i w:val="0"/>
        </w:rPr>
        <w:br/>
      </w:r>
    </w:p>
    <w:p>
      <w:r>
        <w:rPr>
          <w:b w:val="0"/>
          <w:i w:val="0"/>
        </w:rPr>
        <w:br/>
      </w:r>
      <w:r>
        <w:rPr>
          <w:b w:val="0"/>
          <w:i w:val="0"/>
        </w:rPr>
        <w:t>n 05</w:t>
      </w:r>
      <w:r>
        <w:rPr>
          <w:b w:val="0"/>
          <w:i w:val="0"/>
        </w:rPr>
        <w:br/>
      </w:r>
    </w:p>
    <w:p>
      <w:r>
        <w:rPr>
          <w:b w:val="0"/>
          <w:i w:val="0"/>
        </w:rPr>
        <w:br/>
      </w:r>
      <w:r>
        <w:rPr>
          <w:b w:val="0"/>
          <w:i w:val="0"/>
        </w:rPr>
        <w:t>ngày làm vi</w:t>
      </w:r>
      <w:r>
        <w:rPr>
          <w:b w:val="0"/>
          <w:i w:val="0"/>
        </w:rPr>
        <w:br/>
      </w:r>
    </w:p>
    <w:p>
      <w:r>
        <w:rPr>
          <w:b w:val="0"/>
          <w:i w:val="0"/>
        </w:rPr>
        <w:br/>
      </w:r>
      <w:r>
        <w:rPr>
          <w:b w:val="0"/>
          <w:i w:val="0"/>
        </w:rPr>
        <w:t>ệ</w:t>
      </w:r>
      <w:r>
        <w:rPr>
          <w:b w:val="0"/>
          <w:i w:val="0"/>
        </w:rPr>
        <w:br/>
      </w:r>
    </w:p>
    <w:p>
      <w:r>
        <w:rPr>
          <w:b w:val="0"/>
          <w:i w:val="0"/>
        </w:rPr>
        <w:br/>
      </w:r>
      <w:r>
        <w:rPr>
          <w:b w:val="0"/>
          <w:i w:val="0"/>
        </w:rPr>
        <w:t>c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l</w:t>
      </w:r>
      <w:r>
        <w:rPr>
          <w:b w:val="0"/>
          <w:i w:val="0"/>
        </w:rPr>
        <w:br/>
      </w:r>
    </w:p>
    <w:p>
      <w:r>
        <w:rPr>
          <w:b w:val="0"/>
          <w:i w:val="0"/>
        </w:rPr>
        <w:br/>
      </w:r>
      <w:r>
        <w:rPr>
          <w:b w:val="0"/>
          <w:i w:val="0"/>
        </w:rPr>
        <w:t>ậ</w:t>
      </w:r>
      <w:r>
        <w:rPr>
          <w:b w:val="0"/>
          <w:i w:val="0"/>
        </w:rPr>
        <w:br/>
      </w:r>
    </w:p>
    <w:p>
      <w:r>
        <w:rPr>
          <w:b w:val="0"/>
          <w:i w:val="0"/>
        </w:rPr>
        <w:br/>
      </w:r>
      <w:r>
        <w:rPr>
          <w:b w:val="0"/>
          <w:i w:val="0"/>
        </w:rPr>
        <w:t>p h</w:t>
      </w:r>
      <w:r>
        <w:rPr>
          <w:b w:val="0"/>
          <w:i w:val="0"/>
        </w:rPr>
        <w:br/>
      </w:r>
    </w:p>
    <w:p>
      <w:r>
        <w:rPr>
          <w:b w:val="0"/>
          <w:i w:val="0"/>
        </w:rPr>
        <w:br/>
      </w:r>
      <w:r>
        <w:rPr>
          <w:b w:val="0"/>
          <w:i w:val="0"/>
        </w:rPr>
        <w:t>ồ</w:t>
      </w:r>
      <w:r>
        <w:rPr>
          <w:b w:val="0"/>
          <w:i w:val="0"/>
        </w:rPr>
        <w:br/>
      </w:r>
    </w:p>
    <w:p>
      <w:r>
        <w:rPr>
          <w:b w:val="0"/>
          <w:i w:val="0"/>
        </w:rPr>
        <w:br/>
      </w:r>
      <w:r>
        <w:rPr>
          <w:b w:val="0"/>
          <w:i w:val="0"/>
        </w:rPr>
        <w:t>s</w:t>
      </w:r>
      <w:r>
        <w:rPr>
          <w:b w:val="0"/>
          <w:i w:val="0"/>
        </w:rPr>
        <w:br/>
      </w:r>
    </w:p>
    <w:p>
      <w:r>
        <w:rPr>
          <w:b w:val="0"/>
          <w:i w:val="0"/>
        </w:rPr>
        <w:br/>
      </w:r>
      <w:r>
        <w:rPr>
          <w:b w:val="0"/>
          <w:i w:val="0"/>
        </w:rPr>
        <w:t>ơ</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 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cho</w:t>
      </w:r>
      <w:r>
        <w:rPr>
          <w:b w:val="0"/>
          <w:i w:val="0"/>
        </w:rPr>
        <w:br/>
      </w:r>
    </w:p>
    <w:p>
      <w:r>
        <w:rPr>
          <w:b w:val="0"/>
          <w:i w:val="0"/>
        </w:rPr>
        <w:br/>
      </w:r>
      <w:r>
        <w:rPr>
          <w:b w:val="0"/>
          <w:i w:val="0"/>
        </w:rPr>
        <w:t>nhà</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bao g</w:t>
      </w:r>
      <w:r>
        <w:rPr>
          <w:b w:val="0"/>
          <w:i w:val="0"/>
        </w:rPr>
        <w:br/>
      </w:r>
    </w:p>
    <w:p>
      <w:r>
        <w:rPr>
          <w:b w:val="0"/>
          <w:i w:val="0"/>
        </w:rPr>
        <w:br/>
      </w:r>
      <w:r>
        <w:rPr>
          <w:b w:val="0"/>
          <w:i w:val="0"/>
        </w:rPr>
        <w:t>ồ</w:t>
      </w:r>
      <w:r>
        <w:rPr>
          <w:b w:val="0"/>
          <w:i w:val="0"/>
        </w:rPr>
        <w:br/>
      </w:r>
    </w:p>
    <w:p>
      <w:r>
        <w:rPr>
          <w:b w:val="0"/>
          <w:i w:val="0"/>
        </w:rPr>
        <w:br/>
      </w:r>
      <w:r>
        <w:rPr>
          <w:b w:val="0"/>
          <w:i w:val="0"/>
        </w:rPr>
        <w:t>m: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phê duy</w:t>
      </w:r>
      <w:r>
        <w:rPr>
          <w:b w:val="0"/>
          <w:i w:val="0"/>
        </w:rPr>
        <w:br/>
      </w:r>
    </w:p>
    <w:p>
      <w:r>
        <w:rPr>
          <w:b w:val="0"/>
          <w:i w:val="0"/>
        </w:rPr>
        <w:br/>
      </w:r>
      <w:r>
        <w:rPr>
          <w:b w:val="0"/>
          <w:i w:val="0"/>
        </w:rPr>
        <w:t>ệ</w:t>
      </w:r>
      <w:r>
        <w:rPr>
          <w:b w:val="0"/>
          <w:i w:val="0"/>
        </w:rPr>
        <w:br/>
      </w:r>
    </w:p>
    <w:p>
      <w:r>
        <w:rPr>
          <w:b w:val="0"/>
          <w:i w:val="0"/>
        </w:rPr>
        <w:br/>
      </w:r>
      <w:r>
        <w:rPr>
          <w:b w:val="0"/>
          <w:i w:val="0"/>
        </w:rPr>
        <w:t>t ph</w:t>
      </w:r>
      <w:r>
        <w:rPr>
          <w:b w:val="0"/>
          <w:i w:val="0"/>
        </w:rPr>
        <w:br/>
      </w:r>
    </w:p>
    <w:p>
      <w:r>
        <w:rPr>
          <w:b w:val="0"/>
          <w:i w:val="0"/>
        </w:rPr>
        <w:br/>
      </w:r>
      <w:r>
        <w:rPr>
          <w:b w:val="0"/>
          <w:i w:val="0"/>
        </w:rPr>
        <w:t>ươ</w:t>
      </w:r>
      <w:r>
        <w:rPr>
          <w:b w:val="0"/>
          <w:i w:val="0"/>
        </w:rPr>
        <w:br/>
      </w:r>
    </w:p>
    <w:p>
      <w:r>
        <w:rPr>
          <w:b w:val="0"/>
          <w:i w:val="0"/>
        </w:rPr>
        <w:br/>
      </w:r>
      <w:r>
        <w:rPr>
          <w:b w:val="0"/>
          <w:i w:val="0"/>
        </w:rPr>
        <w:t>ng án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c</w:t>
      </w:r>
      <w:r>
        <w:rPr>
          <w:b w:val="0"/>
          <w:i w:val="0"/>
        </w:rPr>
        <w:br/>
      </w:r>
    </w:p>
    <w:p>
      <w:r>
        <w:rPr>
          <w:b w:val="0"/>
          <w:i w:val="0"/>
        </w:rPr>
        <w:br/>
      </w:r>
      <w:r>
        <w:rPr>
          <w:b w:val="0"/>
          <w:i w:val="0"/>
        </w:rPr>
        <w:t>ủ</w:t>
      </w:r>
      <w:r>
        <w:rPr>
          <w:b w:val="0"/>
          <w:i w:val="0"/>
        </w:rPr>
        <w:br/>
      </w:r>
    </w:p>
    <w:p>
      <w:r>
        <w:rPr>
          <w:b w:val="0"/>
          <w:i w:val="0"/>
        </w:rPr>
        <w:br/>
      </w:r>
      <w:r>
        <w:rPr>
          <w:b w:val="0"/>
          <w:i w:val="0"/>
        </w:rPr>
        <w:t>a</w:t>
      </w:r>
      <w:r>
        <w:rPr>
          <w:b w:val="0"/>
          <w:i w:val="0"/>
        </w:rPr>
        <w:br/>
      </w:r>
    </w:p>
    <w:p>
      <w:r>
        <w:rPr>
          <w:b w:val="0"/>
          <w:i w:val="0"/>
        </w:rPr>
        <w:br/>
      </w:r>
      <w:r>
        <w:rPr>
          <w:b w:val="0"/>
          <w:i w:val="0"/>
        </w:rPr>
        <w:t>c</w:t>
      </w:r>
      <w:r>
        <w:rPr>
          <w:b w:val="0"/>
          <w:i w:val="0"/>
        </w:rPr>
        <w:br/>
      </w:r>
    </w:p>
    <w:p>
      <w:r>
        <w:rPr>
          <w:b w:val="0"/>
          <w:i w:val="0"/>
        </w:rPr>
        <w:br/>
      </w:r>
      <w:r>
        <w:rPr>
          <w:b w:val="0"/>
          <w:i w:val="0"/>
        </w:rPr>
        <w:t>ấ</w:t>
      </w:r>
      <w:r>
        <w:rPr>
          <w:b w:val="0"/>
          <w:i w:val="0"/>
        </w:rPr>
        <w:br/>
      </w:r>
    </w:p>
    <w:p>
      <w:r>
        <w:rPr>
          <w:b w:val="0"/>
          <w:i w:val="0"/>
        </w:rPr>
        <w:br/>
      </w:r>
      <w:r>
        <w:rPr>
          <w:b w:val="0"/>
          <w:i w:val="0"/>
        </w:rPr>
        <w:t>p có th</w:t>
      </w:r>
      <w:r>
        <w:rPr>
          <w:b w:val="0"/>
          <w:i w:val="0"/>
        </w:rPr>
        <w:br/>
      </w:r>
    </w:p>
    <w:p>
      <w:r>
        <w:rPr>
          <w:b w:val="0"/>
          <w:i w:val="0"/>
        </w:rPr>
        <w:br/>
      </w:r>
      <w:r>
        <w:rPr>
          <w:b w:val="0"/>
          <w:i w:val="0"/>
        </w:rPr>
        <w:t>ẩ</w:t>
      </w:r>
      <w:r>
        <w:rPr>
          <w:b w:val="0"/>
          <w:i w:val="0"/>
        </w:rPr>
        <w:br/>
      </w:r>
    </w:p>
    <w:p>
      <w:r>
        <w:rPr>
          <w:b w:val="0"/>
          <w:i w:val="0"/>
        </w:rPr>
        <w:br/>
      </w:r>
      <w:r>
        <w:rPr>
          <w:b w:val="0"/>
          <w:i w:val="0"/>
        </w:rPr>
        <w:t>m quy</w:t>
      </w:r>
      <w:r>
        <w:rPr>
          <w:b w:val="0"/>
          <w:i w:val="0"/>
        </w:rPr>
        <w:br/>
      </w:r>
    </w:p>
    <w:p>
      <w:r>
        <w:rPr>
          <w:b w:val="0"/>
          <w:i w:val="0"/>
        </w:rPr>
        <w:br/>
      </w:r>
      <w:r>
        <w:rPr>
          <w:b w:val="0"/>
          <w:i w:val="0"/>
        </w:rPr>
        <w:t>ề</w:t>
      </w:r>
      <w:r>
        <w:rPr>
          <w:b w:val="0"/>
          <w:i w:val="0"/>
        </w:rPr>
        <w:br/>
      </w:r>
    </w:p>
    <w:p>
      <w:r>
        <w:rPr>
          <w:b w:val="0"/>
          <w:i w:val="0"/>
        </w:rPr>
        <w:br/>
      </w:r>
      <w:r>
        <w:rPr>
          <w:b w:val="0"/>
          <w:i w:val="0"/>
        </w:rPr>
        <w:t>n, v</w:t>
      </w:r>
      <w:r>
        <w:rPr>
          <w:b w:val="0"/>
          <w:i w:val="0"/>
        </w:rPr>
        <w:br/>
      </w:r>
    </w:p>
    <w:p>
      <w:r>
        <w:rPr>
          <w:b w:val="0"/>
          <w:i w:val="0"/>
        </w:rPr>
        <w:br/>
      </w:r>
      <w:r>
        <w:rPr>
          <w:b w:val="0"/>
          <w:i w:val="0"/>
        </w:rPr>
        <w:t>ă</w:t>
      </w:r>
      <w:r>
        <w:rPr>
          <w:b w:val="0"/>
          <w:i w:val="0"/>
        </w:rPr>
        <w:br/>
      </w:r>
    </w:p>
    <w:p>
      <w:r>
        <w:rPr>
          <w:b w:val="0"/>
          <w:i w:val="0"/>
        </w:rPr>
        <w:br/>
      </w:r>
      <w:r>
        <w:rPr>
          <w:b w:val="0"/>
          <w:i w:val="0"/>
        </w:rPr>
        <w:t>n b</w:t>
      </w:r>
      <w:r>
        <w:rPr>
          <w:b w:val="0"/>
          <w:i w:val="0"/>
        </w:rPr>
        <w:br/>
      </w:r>
    </w:p>
    <w:p>
      <w:r>
        <w:rPr>
          <w:b w:val="0"/>
          <w:i w:val="0"/>
        </w:rPr>
        <w:br/>
      </w:r>
      <w:r>
        <w:rPr>
          <w:b w:val="0"/>
          <w:i w:val="0"/>
        </w:rPr>
        <w:t>ả</w:t>
      </w:r>
      <w:r>
        <w:rPr>
          <w:b w:val="0"/>
          <w:i w:val="0"/>
        </w:rPr>
        <w:br/>
      </w:r>
    </w:p>
    <w:p>
      <w:r>
        <w:rPr>
          <w:b w:val="0"/>
          <w:i w:val="0"/>
        </w:rPr>
        <w:br/>
      </w:r>
      <w:r>
        <w:rPr>
          <w:b w:val="0"/>
          <w:i w:val="0"/>
        </w:rPr>
        <w:t>n</w:t>
      </w:r>
      <w:r>
        <w:rPr>
          <w:b w:val="0"/>
          <w:i w:val="0"/>
        </w:rPr>
        <w:br/>
      </w:r>
    </w:p>
    <w:p>
      <w:r>
        <w:rPr>
          <w:b w:val="0"/>
          <w:i w:val="0"/>
        </w:rPr>
        <w:br/>
      </w:r>
      <w:r>
        <w:rPr>
          <w:b w:val="0"/>
          <w:i w:val="0"/>
        </w:rPr>
        <w:t>đề</w:t>
      </w:r>
      <w:r>
        <w:rPr>
          <w:b w:val="0"/>
          <w:i w:val="0"/>
        </w:rPr>
        <w:br/>
      </w:r>
    </w:p>
    <w:p>
      <w:r>
        <w:rPr>
          <w:b w:val="0"/>
          <w:i w:val="0"/>
        </w:rPr>
        <w:br/>
      </w:r>
      <w:r>
        <w:rPr>
          <w:b w:val="0"/>
          <w:i w:val="0"/>
        </w:rPr>
        <w:t>ngh</w:t>
      </w:r>
      <w:r>
        <w:rPr>
          <w:b w:val="0"/>
          <w:i w:val="0"/>
        </w:rPr>
        <w:br/>
      </w:r>
    </w:p>
    <w:p>
      <w:r>
        <w:rPr>
          <w:b w:val="0"/>
          <w:i w:val="0"/>
        </w:rPr>
        <w:br/>
      </w:r>
      <w:r>
        <w:rPr>
          <w:b w:val="0"/>
          <w:i w:val="0"/>
        </w:rPr>
        <w:t>ị</w:t>
      </w:r>
      <w:r>
        <w:rPr>
          <w:b w:val="0"/>
          <w:i w:val="0"/>
        </w:rPr>
        <w:br/>
      </w:r>
    </w:p>
    <w:p>
      <w:r>
        <w:rPr>
          <w:b w:val="0"/>
          <w:i w:val="0"/>
        </w:rPr>
        <w:br/>
      </w:r>
      <w:r>
        <w:rPr>
          <w:b w:val="0"/>
          <w:i w:val="0"/>
        </w:rPr>
        <w:t>c</w:t>
      </w:r>
      <w:r>
        <w:rPr>
          <w:b w:val="0"/>
          <w:i w:val="0"/>
        </w:rPr>
        <w:br/>
      </w:r>
    </w:p>
    <w:p>
      <w:r>
        <w:rPr>
          <w:b w:val="0"/>
          <w:i w:val="0"/>
        </w:rPr>
        <w:br/>
      </w:r>
      <w:r>
        <w:rPr>
          <w:b w:val="0"/>
          <w:i w:val="0"/>
        </w:rPr>
        <w:t>ủ</w:t>
      </w:r>
      <w:r>
        <w:rPr>
          <w:b w:val="0"/>
          <w:i w:val="0"/>
        </w:rPr>
        <w:br/>
      </w:r>
    </w:p>
    <w:p>
      <w:r>
        <w:rPr>
          <w:b w:val="0"/>
          <w:i w:val="0"/>
        </w:rPr>
        <w:br/>
      </w:r>
      <w:r>
        <w:rPr>
          <w:b w:val="0"/>
          <w:i w:val="0"/>
        </w:rPr>
        <w:t>a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và h</w:t>
      </w:r>
      <w:r>
        <w:rPr>
          <w:b w:val="0"/>
          <w:i w:val="0"/>
        </w:rPr>
        <w:br/>
      </w:r>
    </w:p>
    <w:p>
      <w:r>
        <w:rPr>
          <w:b w:val="0"/>
          <w:i w:val="0"/>
        </w:rPr>
        <w:br/>
      </w:r>
      <w:r>
        <w:rPr>
          <w:b w:val="0"/>
          <w:i w:val="0"/>
        </w:rPr>
        <w:t>ợ</w:t>
      </w:r>
      <w:r>
        <w:rPr>
          <w:b w:val="0"/>
          <w:i w:val="0"/>
        </w:rPr>
        <w:br/>
      </w:r>
    </w:p>
    <w:p>
      <w:r>
        <w:rPr>
          <w:b w:val="0"/>
          <w:i w:val="0"/>
        </w:rPr>
        <w:br/>
      </w:r>
      <w:r>
        <w:rPr>
          <w:b w:val="0"/>
          <w:i w:val="0"/>
        </w:rPr>
        <w:t>p</w:t>
      </w:r>
      <w:r>
        <w:rPr>
          <w:b w:val="0"/>
          <w:i w:val="0"/>
        </w:rPr>
        <w:br/>
      </w:r>
    </w:p>
    <w:p>
      <w:r>
        <w:rPr>
          <w:b w:val="0"/>
          <w:i w:val="0"/>
        </w:rPr>
        <w:br/>
      </w:r>
      <w:r>
        <w:rPr>
          <w:b w:val="0"/>
          <w:i w:val="0"/>
        </w:rPr>
        <w:t>đồ</w:t>
      </w:r>
      <w:r>
        <w:rPr>
          <w:b w:val="0"/>
          <w:i w:val="0"/>
        </w:rPr>
        <w:br/>
      </w:r>
    </w:p>
    <w:p>
      <w:r>
        <w:rPr>
          <w:b w:val="0"/>
          <w:i w:val="0"/>
        </w:rPr>
        <w:br/>
      </w:r>
      <w:r>
        <w:rPr>
          <w:b w:val="0"/>
          <w:i w:val="0"/>
        </w:rPr>
        <w:t>ng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Vi</w:t>
      </w:r>
      <w:r>
        <w:rPr>
          <w:b w:val="0"/>
          <w:i w:val="0"/>
        </w:rPr>
        <w:br/>
      </w:r>
    </w:p>
    <w:p>
      <w:r>
        <w:rPr>
          <w:b w:val="0"/>
          <w:i w:val="0"/>
        </w:rPr>
        <w:br/>
      </w:r>
      <w:r>
        <w:rPr>
          <w:b w:val="0"/>
          <w:i w:val="0"/>
        </w:rPr>
        <w:t>ệ</w:t>
      </w:r>
      <w:r>
        <w:rPr>
          <w:b w:val="0"/>
          <w:i w:val="0"/>
        </w:rPr>
        <w:br/>
      </w:r>
    </w:p>
    <w:p>
      <w:r>
        <w:rPr>
          <w:b w:val="0"/>
          <w:i w:val="0"/>
        </w:rPr>
        <w:br/>
      </w:r>
      <w:r>
        <w:rPr>
          <w:b w:val="0"/>
          <w:i w:val="0"/>
        </w:rPr>
        <w:t>c g</w:t>
      </w:r>
      <w:r>
        <w:rPr>
          <w:b w:val="0"/>
          <w:i w:val="0"/>
        </w:rPr>
        <w:br/>
      </w:r>
    </w:p>
    <w:p>
      <w:r>
        <w:rPr>
          <w:b w:val="0"/>
          <w:i w:val="0"/>
        </w:rPr>
        <w:br/>
      </w:r>
      <w:r>
        <w:rPr>
          <w:b w:val="0"/>
          <w:i w:val="0"/>
        </w:rPr>
        <w:t>ử</w:t>
      </w:r>
      <w:r>
        <w:rPr>
          <w:b w:val="0"/>
          <w:i w:val="0"/>
        </w:rPr>
        <w:br/>
      </w:r>
    </w:p>
    <w:p>
      <w:r>
        <w:rPr>
          <w:b w:val="0"/>
          <w:i w:val="0"/>
        </w:rPr>
        <w:br/>
      </w:r>
      <w:r>
        <w:rPr>
          <w:b w:val="0"/>
          <w:i w:val="0"/>
        </w:rPr>
        <w:t>i h</w:t>
      </w:r>
      <w:r>
        <w:rPr>
          <w:b w:val="0"/>
          <w:i w:val="0"/>
        </w:rPr>
        <w:br/>
      </w:r>
    </w:p>
    <w:p>
      <w:r>
        <w:rPr>
          <w:b w:val="0"/>
          <w:i w:val="0"/>
        </w:rPr>
        <w:br/>
      </w:r>
      <w:r>
        <w:rPr>
          <w:b w:val="0"/>
          <w:i w:val="0"/>
        </w:rPr>
        <w:t>ồ</w:t>
      </w:r>
      <w:r>
        <w:rPr>
          <w:b w:val="0"/>
          <w:i w:val="0"/>
        </w:rPr>
        <w:br/>
      </w:r>
    </w:p>
    <w:p>
      <w:r>
        <w:rPr>
          <w:b w:val="0"/>
          <w:i w:val="0"/>
        </w:rPr>
        <w:br/>
      </w:r>
      <w:r>
        <w:rPr>
          <w:b w:val="0"/>
          <w:i w:val="0"/>
        </w:rPr>
        <w:t>s</w:t>
      </w:r>
      <w:r>
        <w:rPr>
          <w:b w:val="0"/>
          <w:i w:val="0"/>
        </w:rPr>
        <w:br/>
      </w:r>
    </w:p>
    <w:p>
      <w:r>
        <w:rPr>
          <w:b w:val="0"/>
          <w:i w:val="0"/>
        </w:rPr>
        <w:br/>
      </w:r>
      <w:r>
        <w:rPr>
          <w:b w:val="0"/>
          <w:i w:val="0"/>
        </w:rPr>
        <w:t>ơ</w:t>
      </w:r>
      <w:r>
        <w:rPr>
          <w:b w:val="0"/>
          <w:i w:val="0"/>
        </w:rPr>
        <w:br/>
      </w:r>
    </w:p>
    <w:p>
      <w:r>
        <w:rPr>
          <w:b w:val="0"/>
          <w:i w:val="0"/>
        </w:rPr>
        <w:br/>
      </w:r>
      <w:r>
        <w:rPr>
          <w:b w:val="0"/>
          <w:i w:val="0"/>
        </w:rPr>
        <w:t>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 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và báo</w:t>
      </w:r>
      <w:r>
        <w:rPr>
          <w:b w:val="0"/>
          <w:i w:val="0"/>
        </w:rPr>
        <w:br/>
      </w:r>
    </w:p>
    <w:p>
      <w:r>
        <w:rPr>
          <w:b w:val="0"/>
          <w:i w:val="0"/>
        </w:rPr>
        <w:br/>
      </w:r>
      <w:r>
        <w:rPr>
          <w:b w:val="0"/>
          <w:i w:val="0"/>
        </w:rPr>
        <w:t>cáo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theo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khi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nhà n</w:t>
      </w:r>
      <w:r>
        <w:rPr>
          <w:b w:val="0"/>
          <w:i w:val="0"/>
        </w:rPr>
        <w:br/>
      </w:r>
    </w:p>
    <w:p>
      <w:r>
        <w:rPr>
          <w:b w:val="0"/>
          <w:i w:val="0"/>
        </w:rPr>
        <w:br/>
      </w:r>
      <w:r>
        <w:rPr>
          <w:b w:val="0"/>
          <w:i w:val="0"/>
        </w:rPr>
        <w:t>ướ</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ươ</w:t>
      </w:r>
      <w:r>
        <w:rPr>
          <w:b w:val="0"/>
          <w:i w:val="0"/>
        </w:rPr>
        <w:br/>
      </w:r>
    </w:p>
    <w:p>
      <w:r>
        <w:rPr>
          <w:b w:val="0"/>
          <w:i w:val="0"/>
        </w:rPr>
        <w:br/>
      </w:r>
      <w:r>
        <w:rPr>
          <w:b w:val="0"/>
          <w:i w:val="0"/>
        </w:rPr>
        <w:t>ng</w:t>
      </w:r>
      <w:r>
        <w:rPr>
          <w:b w:val="0"/>
          <w:i w:val="0"/>
        </w:rPr>
        <w:br/>
      </w:r>
    </w:p>
    <w:p>
      <w:r>
        <w:rPr>
          <w:b w:val="0"/>
          <w:i w:val="0"/>
        </w:rPr>
        <w:br/>
      </w:r>
      <w:r>
        <w:rPr>
          <w:b w:val="0"/>
          <w:i w:val="0"/>
        </w:rPr>
        <w:t>ứ</w:t>
      </w:r>
      <w:r>
        <w:rPr>
          <w:b w:val="0"/>
          <w:i w:val="0"/>
        </w:rPr>
        <w:br/>
      </w:r>
    </w:p>
    <w:p>
      <w:r>
        <w:rPr>
          <w:b w:val="0"/>
          <w:i w:val="0"/>
        </w:rPr>
        <w:br/>
      </w:r>
      <w:r>
        <w:rPr>
          <w:b w:val="0"/>
          <w:i w:val="0"/>
        </w:rPr>
        <w:t>ng</w:t>
      </w:r>
      <w:r>
        <w:rPr>
          <w:b w:val="0"/>
          <w:i w:val="0"/>
        </w:rPr>
        <w:br/>
      </w:r>
    </w:p>
    <w:p>
      <w:r>
        <w:rPr>
          <w:b w:val="0"/>
          <w:i w:val="0"/>
        </w:rPr>
        <w:br/>
      </w:r>
      <w:r>
        <w:rPr>
          <w:b w:val="0"/>
          <w:i w:val="0"/>
        </w:rPr>
        <w:t>đố</w:t>
      </w:r>
      <w:r>
        <w:rPr>
          <w:b w:val="0"/>
          <w:i w:val="0"/>
        </w:rPr>
        <w:br/>
      </w:r>
    </w:p>
    <w:p>
      <w:r>
        <w:rPr>
          <w:b w:val="0"/>
          <w:i w:val="0"/>
        </w:rPr>
        <w:br/>
      </w:r>
      <w:r>
        <w:rPr>
          <w:b w:val="0"/>
          <w:i w:val="0"/>
        </w:rPr>
        <w:t>i v</w:t>
      </w:r>
      <w:r>
        <w:rPr>
          <w:b w:val="0"/>
          <w:i w:val="0"/>
        </w:rPr>
        <w:br/>
      </w:r>
    </w:p>
    <w:p>
      <w:r>
        <w:rPr>
          <w:b w:val="0"/>
          <w:i w:val="0"/>
        </w:rPr>
        <w:br/>
      </w:r>
      <w:r>
        <w:rPr>
          <w:b w:val="0"/>
          <w:i w:val="0"/>
        </w:rPr>
        <w:t>ớ</w:t>
      </w:r>
      <w:r>
        <w:rPr>
          <w:b w:val="0"/>
          <w:i w:val="0"/>
        </w:rPr>
        <w:br/>
      </w:r>
    </w:p>
    <w:p>
      <w:r>
        <w:rPr>
          <w:b w:val="0"/>
          <w:i w:val="0"/>
        </w:rPr>
        <w:br/>
      </w:r>
      <w:r>
        <w:rPr>
          <w:b w:val="0"/>
          <w:i w:val="0"/>
        </w:rPr>
        <w:t>i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công</w:t>
      </w:r>
      <w:r>
        <w:rPr>
          <w:b w:val="0"/>
          <w:i w:val="0"/>
        </w:rPr>
        <w:br/>
      </w:r>
    </w:p>
    <w:p>
      <w:r>
        <w:rPr>
          <w:b w:val="0"/>
          <w:i w:val="0"/>
        </w:rPr>
        <w:br/>
      </w:r>
      <w:r>
        <w:rPr>
          <w:b w:val="0"/>
          <w:i w:val="0"/>
        </w:rPr>
        <w:t>khai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c kho</w:t>
      </w:r>
      <w:r>
        <w:rPr>
          <w:b w:val="0"/>
          <w:i w:val="0"/>
        </w:rPr>
        <w:br/>
      </w:r>
    </w:p>
    <w:p>
      <w:r>
        <w:rPr>
          <w:b w:val="0"/>
          <w:i w:val="0"/>
        </w:rPr>
        <w:br/>
      </w:r>
      <w:r>
        <w:rPr>
          <w:b w:val="0"/>
          <w:i w:val="0"/>
        </w:rPr>
        <w:t>ả</w:t>
      </w:r>
      <w:r>
        <w:rPr>
          <w:b w:val="0"/>
          <w:i w:val="0"/>
        </w:rPr>
        <w:br/>
      </w:r>
    </w:p>
    <w:p>
      <w:r>
        <w:rPr>
          <w:b w:val="0"/>
          <w:i w:val="0"/>
        </w:rPr>
        <w:br/>
      </w:r>
      <w:r>
        <w:rPr>
          <w:b w:val="0"/>
          <w:i w:val="0"/>
        </w:rPr>
        <w:t>n 3</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29a</w:t>
      </w:r>
      <w:r>
        <w:rPr>
          <w:b w:val="0"/>
          <w:i w:val="0"/>
        </w:rPr>
        <w:br/>
      </w:r>
    </w:p>
    <w:p>
      <w:r>
        <w:rPr>
          <w:b w:val="0"/>
          <w:i w:val="0"/>
        </w:rPr>
        <w:br/>
      </w:r>
      <w:r>
        <w:rPr>
          <w:b w:val="0"/>
          <w:i w:val="0"/>
        </w:rPr>
        <w:t>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6. Sau khi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các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công khai, chào bán c</w:t>
      </w:r>
      <w:r>
        <w:rPr>
          <w:b w:val="0"/>
          <w:i w:val="0"/>
        </w:rPr>
        <w:br/>
      </w:r>
    </w:p>
    <w:p>
      <w:r>
        <w:rPr>
          <w:b w:val="0"/>
          <w:i w:val="0"/>
        </w:rPr>
        <w:br/>
      </w:r>
      <w:r>
        <w:rPr>
          <w:b w:val="0"/>
          <w:i w:val="0"/>
        </w:rPr>
        <w:t>ạ</w:t>
      </w:r>
      <w:r>
        <w:rPr>
          <w:b w:val="0"/>
          <w:i w:val="0"/>
        </w:rPr>
        <w:br/>
      </w:r>
    </w:p>
    <w:p>
      <w:r>
        <w:rPr>
          <w:b w:val="0"/>
          <w:i w:val="0"/>
        </w:rPr>
        <w:br/>
      </w:r>
      <w:r>
        <w:rPr>
          <w:b w:val="0"/>
          <w:i w:val="0"/>
        </w:rPr>
        <w:t>nh tranh,</w:t>
      </w:r>
      <w:r>
        <w:rPr>
          <w:b w:val="0"/>
          <w:i w:val="0"/>
        </w:rPr>
        <w:br/>
      </w:r>
    </w:p>
    <w:p>
      <w:r>
        <w:rPr>
          <w:b w:val="0"/>
          <w:i w:val="0"/>
        </w:rPr>
        <w:br/>
      </w:r>
      <w:r>
        <w:rPr>
          <w:b w:val="0"/>
          <w:i w:val="0"/>
        </w:rPr>
        <w:t>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w:t>
      </w:r>
      <w:r>
        <w:rPr>
          <w:b w:val="0"/>
          <w:i w:val="0"/>
        </w:rPr>
        <w:br/>
      </w:r>
    </w:p>
    <w:p>
      <w:r>
        <w:rPr>
          <w:b w:val="0"/>
          <w:i w:val="0"/>
        </w:rPr>
        <w:br/>
      </w:r>
      <w:r>
        <w:rPr>
          <w:b w:val="0"/>
          <w:i w:val="0"/>
        </w:rPr>
        <w:t>để</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mà v</w:t>
      </w:r>
      <w:r>
        <w:rPr>
          <w:b w:val="0"/>
          <w:i w:val="0"/>
        </w:rPr>
        <w:br/>
      </w:r>
    </w:p>
    <w:p>
      <w:r>
        <w:rPr>
          <w:b w:val="0"/>
          <w:i w:val="0"/>
        </w:rPr>
        <w:br/>
      </w:r>
      <w:r>
        <w:rPr>
          <w:b w:val="0"/>
          <w:i w:val="0"/>
        </w:rPr>
        <w:t>ẫ</w:t>
      </w:r>
      <w:r>
        <w:rPr>
          <w:b w:val="0"/>
          <w:i w:val="0"/>
        </w:rPr>
        <w:br/>
      </w:r>
    </w:p>
    <w:p>
      <w:r>
        <w:rPr>
          <w:b w:val="0"/>
          <w:i w:val="0"/>
        </w:rPr>
        <w:br/>
      </w:r>
      <w:r>
        <w:rPr>
          <w:b w:val="0"/>
          <w:i w:val="0"/>
        </w:rPr>
        <w:t>n không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h</w:t>
      </w:r>
      <w:r>
        <w:rPr>
          <w:b w:val="0"/>
          <w:i w:val="0"/>
        </w:rPr>
        <w:br/>
      </w:r>
    </w:p>
    <w:p>
      <w:r>
        <w:rPr>
          <w:b w:val="0"/>
          <w:i w:val="0"/>
        </w:rPr>
        <w:br/>
      </w:r>
      <w:r>
        <w:rPr>
          <w:b w:val="0"/>
          <w:i w:val="0"/>
        </w:rPr>
        <w:t>ế</w:t>
      </w:r>
      <w:r>
        <w:rPr>
          <w:b w:val="0"/>
          <w:i w:val="0"/>
        </w:rPr>
        <w:br/>
      </w:r>
    </w:p>
    <w:p>
      <w:r>
        <w:rPr>
          <w:b w:val="0"/>
          <w:i w:val="0"/>
        </w:rPr>
        <w:br/>
      </w:r>
      <w:r>
        <w:rPr>
          <w:b w:val="0"/>
          <w:i w:val="0"/>
        </w:rPr>
        <w:t>t s</w:t>
      </w:r>
      <w:r>
        <w:rPr>
          <w:b w:val="0"/>
          <w:i w:val="0"/>
        </w:rPr>
        <w:br/>
      </w:r>
    </w:p>
    <w:p>
      <w:r>
        <w:rPr>
          <w:b w:val="0"/>
          <w:i w:val="0"/>
        </w:rPr>
        <w:br/>
      </w:r>
      <w:r>
        <w:rPr>
          <w:b w:val="0"/>
          <w:i w:val="0"/>
        </w:rPr>
        <w:t>ố</w:t>
      </w:r>
      <w:r>
        <w:rPr>
          <w:b w:val="0"/>
          <w:i w:val="0"/>
        </w:rPr>
        <w:br/>
      </w:r>
    </w:p>
    <w:p>
      <w:r>
        <w:rPr>
          <w:b w:val="0"/>
          <w:i w:val="0"/>
        </w:rPr>
        <w:br/>
      </w:r>
      <w:r>
        <w:rPr>
          <w:b w:val="0"/>
          <w:i w:val="0"/>
        </w:rPr>
        <w:t>v</w:t>
      </w:r>
      <w:r>
        <w:rPr>
          <w:b w:val="0"/>
          <w:i w:val="0"/>
        </w:rPr>
        <w:br/>
      </w:r>
    </w:p>
    <w:p>
      <w:r>
        <w:rPr>
          <w:b w:val="0"/>
          <w:i w:val="0"/>
        </w:rPr>
        <w:br/>
      </w:r>
      <w:r>
        <w:rPr>
          <w:b w:val="0"/>
          <w:i w:val="0"/>
        </w:rPr>
        <w:t>ố</w:t>
      </w:r>
      <w:r>
        <w:rPr>
          <w:b w:val="0"/>
          <w:i w:val="0"/>
        </w:rPr>
        <w:br/>
      </w:r>
    </w:p>
    <w:p>
      <w:r>
        <w:rPr>
          <w:b w:val="0"/>
          <w:i w:val="0"/>
        </w:rPr>
        <w:br/>
      </w:r>
      <w:r>
        <w:rPr>
          <w:b w:val="0"/>
          <w:i w:val="0"/>
        </w:rPr>
        <w:t>n nhà</w:t>
      </w:r>
      <w:r>
        <w:rPr>
          <w:b w:val="0"/>
          <w:i w:val="0"/>
        </w:rPr>
        <w:br/>
      </w:r>
    </w:p>
    <w:p>
      <w:r>
        <w:rPr>
          <w:b w:val="0"/>
          <w:i w:val="0"/>
        </w:rPr>
        <w:br/>
      </w:r>
      <w:r>
        <w:rPr>
          <w:b w:val="0"/>
          <w:i w:val="0"/>
        </w:rPr>
        <w:t>n</w:t>
      </w:r>
      <w:r>
        <w:rPr>
          <w:b w:val="0"/>
          <w:i w:val="0"/>
        </w:rPr>
        <w:br/>
      </w:r>
    </w:p>
    <w:p>
      <w:r>
        <w:rPr>
          <w:b w:val="0"/>
          <w:i w:val="0"/>
        </w:rPr>
        <w:br/>
      </w:r>
      <w:r>
        <w:rPr>
          <w:b w:val="0"/>
          <w:i w:val="0"/>
        </w:rPr>
        <w:t>ướ</w:t>
      </w:r>
      <w:r>
        <w:rPr>
          <w:b w:val="0"/>
          <w:i w:val="0"/>
        </w:rPr>
        <w:br/>
      </w:r>
    </w:p>
    <w:p>
      <w:r>
        <w:rPr>
          <w:b w:val="0"/>
          <w:i w:val="0"/>
        </w:rPr>
        <w:br/>
      </w:r>
      <w:r>
        <w:rPr>
          <w:b w:val="0"/>
          <w:i w:val="0"/>
        </w:rPr>
        <w:t>c c</w:t>
      </w:r>
      <w:r>
        <w:rPr>
          <w:b w:val="0"/>
          <w:i w:val="0"/>
        </w:rPr>
        <w:br/>
      </w:r>
    </w:p>
    <w:p>
      <w:r>
        <w:rPr>
          <w:b w:val="0"/>
          <w:i w:val="0"/>
        </w:rPr>
        <w:br/>
      </w:r>
      <w:r>
        <w:rPr>
          <w:b w:val="0"/>
          <w:i w:val="0"/>
        </w:rPr>
        <w:t>ầ</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thì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w:t>
      </w:r>
      <w:r>
        <w:rPr>
          <w:b w:val="0"/>
          <w:i w:val="0"/>
        </w:rPr>
        <w:br/>
      </w:r>
    </w:p>
    <w:p>
      <w:r>
        <w:rPr>
          <w:b w:val="0"/>
          <w:i w:val="0"/>
        </w:rPr>
        <w:br/>
      </w:r>
      <w:r>
        <w:rPr>
          <w:b w:val="0"/>
          <w:i w:val="0"/>
        </w:rPr>
        <w:t>ă</w:t>
      </w:r>
      <w:r>
        <w:rPr>
          <w:b w:val="0"/>
          <w:i w:val="0"/>
        </w:rPr>
        <w:br/>
      </w:r>
    </w:p>
    <w:p>
      <w:r>
        <w:rPr>
          <w:b w:val="0"/>
          <w:i w:val="0"/>
        </w:rPr>
        <w:br/>
      </w:r>
      <w:r>
        <w:rPr>
          <w:b w:val="0"/>
          <w:i w:val="0"/>
        </w:rPr>
        <w:t>n c</w:t>
      </w:r>
      <w:r>
        <w:rPr>
          <w:b w:val="0"/>
          <w:i w:val="0"/>
        </w:rPr>
        <w:br/>
      </w:r>
    </w:p>
    <w:p>
      <w:r>
        <w:rPr>
          <w:b w:val="0"/>
          <w:i w:val="0"/>
        </w:rPr>
        <w:br/>
      </w:r>
      <w:r>
        <w:rPr>
          <w:b w:val="0"/>
          <w:i w:val="0"/>
        </w:rPr>
        <w:t>ứ</w:t>
      </w:r>
      <w:r>
        <w:rPr>
          <w:b w:val="0"/>
          <w:i w:val="0"/>
        </w:rPr>
        <w:br/>
      </w:r>
    </w:p>
    <w:p>
      <w:r>
        <w:rPr>
          <w:b w:val="0"/>
          <w:i w:val="0"/>
        </w:rPr>
        <w:br/>
      </w:r>
      <w:r>
        <w:rPr>
          <w:b w:val="0"/>
          <w:i w:val="0"/>
        </w:rPr>
        <w:t>nhu c</w:t>
      </w:r>
      <w:r>
        <w:rPr>
          <w:b w:val="0"/>
          <w:i w:val="0"/>
        </w:rPr>
        <w:br/>
      </w:r>
    </w:p>
    <w:p>
      <w:r>
        <w:rPr>
          <w:b w:val="0"/>
          <w:i w:val="0"/>
        </w:rPr>
        <w:br/>
      </w:r>
      <w:r>
        <w:rPr>
          <w:b w:val="0"/>
          <w:i w:val="0"/>
        </w:rPr>
        <w:t>ầ</w:t>
      </w:r>
      <w:r>
        <w:rPr>
          <w:b w:val="0"/>
          <w:i w:val="0"/>
        </w:rPr>
        <w:br/>
      </w:r>
    </w:p>
    <w:p>
      <w:r>
        <w:rPr>
          <w:b w:val="0"/>
          <w:i w:val="0"/>
        </w:rPr>
        <w:br/>
      </w:r>
      <w:r>
        <w:rPr>
          <w:b w:val="0"/>
          <w:i w:val="0"/>
        </w:rPr>
        <w:t>u th</w:t>
      </w:r>
      <w:r>
        <w:rPr>
          <w:b w:val="0"/>
          <w:i w:val="0"/>
        </w:rPr>
        <w:br/>
      </w:r>
    </w:p>
    <w:p>
      <w:r>
        <w:rPr>
          <w:b w:val="0"/>
          <w:i w:val="0"/>
        </w:rPr>
        <w:br/>
      </w:r>
      <w:r>
        <w:rPr>
          <w:b w:val="0"/>
          <w:i w:val="0"/>
        </w:rPr>
        <w:t>ị</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l</w:t>
      </w:r>
      <w:r>
        <w:rPr>
          <w:b w:val="0"/>
          <w:i w:val="0"/>
        </w:rPr>
        <w:br/>
      </w:r>
    </w:p>
    <w:p>
      <w:r>
        <w:rPr>
          <w:b w:val="0"/>
          <w:i w:val="0"/>
        </w:rPr>
        <w:br/>
      </w:r>
      <w:r>
        <w:rPr>
          <w:b w:val="0"/>
          <w:i w:val="0"/>
        </w:rPr>
        <w:t>ự</w:t>
      </w:r>
      <w:r>
        <w:rPr>
          <w:b w:val="0"/>
          <w:i w:val="0"/>
        </w:rPr>
        <w:br/>
      </w:r>
    </w:p>
    <w:p>
      <w:r>
        <w:rPr>
          <w:b w:val="0"/>
          <w:i w:val="0"/>
        </w:rPr>
        <w:br/>
      </w:r>
      <w:r>
        <w:rPr>
          <w:b w:val="0"/>
          <w:i w:val="0"/>
        </w:rPr>
        <w:t>a ch</w:t>
      </w:r>
      <w:r>
        <w:rPr>
          <w:b w:val="0"/>
          <w:i w:val="0"/>
        </w:rPr>
        <w:br/>
      </w:r>
    </w:p>
    <w:p>
      <w:r>
        <w:rPr>
          <w:b w:val="0"/>
          <w:i w:val="0"/>
        </w:rPr>
        <w:br/>
      </w:r>
      <w:r>
        <w:rPr>
          <w:b w:val="0"/>
          <w:i w:val="0"/>
        </w:rPr>
        <w:t>ọ</w:t>
      </w:r>
      <w:r>
        <w:rPr>
          <w:b w:val="0"/>
          <w:i w:val="0"/>
        </w:rPr>
        <w:br/>
      </w:r>
    </w:p>
    <w:p>
      <w:r>
        <w:rPr>
          <w:b w:val="0"/>
          <w:i w:val="0"/>
        </w:rPr>
        <w:br/>
      </w:r>
      <w:r>
        <w:rPr>
          <w:b w:val="0"/>
          <w:i w:val="0"/>
        </w:rPr>
        <w:t>n th</w:t>
      </w:r>
      <w:r>
        <w:rPr>
          <w:b w:val="0"/>
          <w:i w:val="0"/>
        </w:rPr>
        <w:br/>
      </w:r>
    </w:p>
    <w:p>
      <w:r>
        <w:rPr>
          <w:b w:val="0"/>
          <w:i w:val="0"/>
        </w:rPr>
        <w:br/>
      </w:r>
      <w:r>
        <w:rPr>
          <w:b w:val="0"/>
          <w:i w:val="0"/>
        </w:rPr>
        <w:t>ờ</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w:t>
      </w:r>
      <w:r>
        <w:rPr>
          <w:b w:val="0"/>
          <w:i w:val="0"/>
        </w:rPr>
        <w:br/>
      </w:r>
    </w:p>
    <w:p>
      <w:r>
        <w:rPr>
          <w:b w:val="0"/>
          <w:i w:val="0"/>
        </w:rPr>
        <w:br/>
      </w:r>
      <w:r>
        <w:rPr>
          <w:b w:val="0"/>
          <w:i w:val="0"/>
        </w:rPr>
        <w:t>để</w:t>
      </w:r>
      <w:r>
        <w:rPr>
          <w:b w:val="0"/>
          <w:i w:val="0"/>
        </w:rPr>
        <w:br/>
      </w:r>
    </w:p>
    <w:p>
      <w:r>
        <w:rPr>
          <w:b w:val="0"/>
          <w:i w:val="0"/>
        </w:rPr>
        <w:br/>
      </w:r>
      <w:r>
        <w:rPr>
          <w:b w:val="0"/>
          <w:i w:val="0"/>
        </w:rPr>
        <w:t>ti</w:t>
      </w:r>
      <w:r>
        <w:rPr>
          <w:b w:val="0"/>
          <w:i w:val="0"/>
        </w:rPr>
        <w:br/>
      </w:r>
    </w:p>
    <w:p>
      <w:r>
        <w:rPr>
          <w:b w:val="0"/>
          <w:i w:val="0"/>
        </w:rPr>
        <w:br/>
      </w:r>
      <w:r>
        <w:rPr>
          <w:b w:val="0"/>
          <w:i w:val="0"/>
        </w:rPr>
        <w:t>ế</w:t>
      </w:r>
      <w:r>
        <w:rPr>
          <w:b w:val="0"/>
          <w:i w:val="0"/>
        </w:rPr>
        <w:br/>
      </w:r>
    </w:p>
    <w:p>
      <w:r>
        <w:rPr>
          <w:b w:val="0"/>
          <w:i w:val="0"/>
        </w:rPr>
        <w:br/>
      </w:r>
      <w:r>
        <w:rPr>
          <w:b w:val="0"/>
          <w:i w:val="0"/>
        </w:rPr>
        <w:t>p t</w:t>
      </w:r>
      <w:r>
        <w:rPr>
          <w:b w:val="0"/>
          <w:i w:val="0"/>
        </w:rPr>
        <w:br/>
      </w:r>
    </w:p>
    <w:p>
      <w:r>
        <w:rPr>
          <w:b w:val="0"/>
          <w:i w:val="0"/>
        </w:rPr>
        <w:br/>
      </w:r>
      <w:r>
        <w:rPr>
          <w:b w:val="0"/>
          <w:i w:val="0"/>
        </w:rPr>
        <w:t>ụ</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theo</w:t>
      </w:r>
      <w:r>
        <w:rPr>
          <w:b w:val="0"/>
          <w:i w:val="0"/>
        </w:rPr>
        <w:br/>
      </w:r>
    </w:p>
    <w:p>
      <w:r>
        <w:rPr>
          <w:b w:val="0"/>
          <w:i w:val="0"/>
        </w:rPr>
        <w:br/>
      </w:r>
      <w:r>
        <w:rPr>
          <w:b w:val="0"/>
          <w:i w:val="0"/>
        </w:rPr>
        <w:t>các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giao d</w:t>
      </w:r>
      <w:r>
        <w:rPr>
          <w:b w:val="0"/>
          <w:i w:val="0"/>
        </w:rPr>
        <w:br/>
      </w:r>
    </w:p>
    <w:p>
      <w:r>
        <w:rPr>
          <w:b w:val="0"/>
          <w:i w:val="0"/>
        </w:rPr>
        <w:br/>
      </w:r>
      <w:r>
        <w:rPr>
          <w:b w:val="0"/>
          <w:i w:val="0"/>
        </w:rPr>
        <w:t>ị</w:t>
      </w:r>
      <w:r>
        <w:rPr>
          <w:b w:val="0"/>
          <w:i w:val="0"/>
        </w:rPr>
        <w:br/>
      </w:r>
    </w:p>
    <w:p>
      <w:r>
        <w:rPr>
          <w:b w:val="0"/>
          <w:i w:val="0"/>
        </w:rPr>
        <w:br/>
      </w:r>
      <w:r>
        <w:rPr>
          <w:b w:val="0"/>
          <w:i w:val="0"/>
        </w:rPr>
        <w:t>ch và th</w:t>
      </w:r>
      <w:r>
        <w:rPr>
          <w:b w:val="0"/>
          <w:i w:val="0"/>
        </w:rPr>
        <w:br/>
      </w:r>
    </w:p>
    <w:p>
      <w:r>
        <w:rPr>
          <w:b w:val="0"/>
          <w:i w:val="0"/>
        </w:rPr>
        <w:br/>
      </w:r>
      <w:r>
        <w:rPr>
          <w:b w:val="0"/>
          <w:i w:val="0"/>
        </w:rPr>
        <w:t>ứ</w:t>
      </w:r>
      <w:r>
        <w:rPr>
          <w:b w:val="0"/>
          <w:i w:val="0"/>
        </w:rPr>
        <w:br/>
      </w:r>
    </w:p>
    <w:p>
      <w:r>
        <w:rPr>
          <w:b w:val="0"/>
          <w:i w:val="0"/>
        </w:rPr>
        <w:br/>
      </w:r>
      <w:r>
        <w:rPr>
          <w:b w:val="0"/>
          <w:i w:val="0"/>
        </w:rPr>
        <w:t>t</w:t>
      </w:r>
      <w:r>
        <w:rPr>
          <w:b w:val="0"/>
          <w:i w:val="0"/>
        </w:rPr>
        <w:br/>
      </w:r>
    </w:p>
    <w:p>
      <w:r>
        <w:rPr>
          <w:b w:val="0"/>
          <w:i w:val="0"/>
        </w:rPr>
        <w:br/>
      </w:r>
      <w:r>
        <w:rPr>
          <w:b w:val="0"/>
          <w:i w:val="0"/>
        </w:rPr>
        <w:t>ự</w:t>
      </w:r>
      <w:r>
        <w:rPr>
          <w:b w:val="0"/>
          <w:i w:val="0"/>
        </w:rPr>
        <w:br/>
      </w:r>
    </w:p>
    <w:p>
      <w:r>
        <w:rPr>
          <w:b w:val="0"/>
          <w:i w:val="0"/>
        </w:rPr>
        <w:br/>
      </w:r>
      <w:r>
        <w:rPr>
          <w:b w:val="0"/>
          <w:i w:val="0"/>
        </w:rPr>
        <w:t>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các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giao d</w:t>
      </w:r>
      <w:r>
        <w:rPr>
          <w:b w:val="0"/>
          <w:i w:val="0"/>
        </w:rPr>
        <w:br/>
      </w:r>
    </w:p>
    <w:p>
      <w:r>
        <w:rPr>
          <w:b w:val="0"/>
          <w:i w:val="0"/>
        </w:rPr>
        <w:br/>
      </w:r>
      <w:r>
        <w:rPr>
          <w:b w:val="0"/>
          <w:i w:val="0"/>
        </w:rPr>
        <w:t>ị</w:t>
      </w:r>
      <w:r>
        <w:rPr>
          <w:b w:val="0"/>
          <w:i w:val="0"/>
        </w:rPr>
        <w:br/>
      </w:r>
    </w:p>
    <w:p>
      <w:r>
        <w:rPr>
          <w:b w:val="0"/>
          <w:i w:val="0"/>
        </w:rPr>
        <w:br/>
      </w:r>
      <w:r>
        <w:rPr>
          <w:b w:val="0"/>
          <w:i w:val="0"/>
        </w:rPr>
        <w:t>ch quy</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t>t</w:t>
      </w:r>
      <w:r>
        <w:rPr>
          <w:b w:val="0"/>
          <w:i w:val="0"/>
        </w:rPr>
        <w:br/>
      </w:r>
    </w:p>
    <w:p>
      <w:r>
        <w:rPr>
          <w:b w:val="0"/>
          <w:i w:val="0"/>
        </w:rPr>
        <w:br/>
      </w:r>
      <w:r>
        <w:rPr>
          <w:b w:val="0"/>
          <w:i w:val="0"/>
        </w:rPr>
        <w:t>ạ</w:t>
      </w:r>
      <w:r>
        <w:rPr>
          <w:b w:val="0"/>
          <w:i w:val="0"/>
        </w:rPr>
        <w:br/>
      </w:r>
    </w:p>
    <w:p>
      <w:r>
        <w:rPr>
          <w:b w:val="0"/>
          <w:i w:val="0"/>
        </w:rPr>
        <w:br/>
      </w:r>
      <w:r>
        <w:rPr>
          <w:b w:val="0"/>
          <w:i w:val="0"/>
        </w:rPr>
        <w:t>i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7. Ngoài các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nêu trên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có th</w:t>
      </w:r>
      <w:r>
        <w:rPr>
          <w:b w:val="0"/>
          <w:i w:val="0"/>
        </w:rPr>
        <w:br/>
      </w:r>
    </w:p>
    <w:p>
      <w:r>
        <w:rPr>
          <w:b w:val="0"/>
          <w:i w:val="0"/>
        </w:rPr>
        <w:br/>
      </w:r>
      <w:r>
        <w:rPr>
          <w:b w:val="0"/>
          <w:i w:val="0"/>
        </w:rPr>
        <w:t>ể</w:t>
      </w:r>
      <w:r>
        <w:rPr>
          <w:b w:val="0"/>
          <w:i w:val="0"/>
        </w:rPr>
        <w:br/>
      </w:r>
    </w:p>
    <w:p>
      <w:r>
        <w:rPr>
          <w:b w:val="0"/>
          <w:i w:val="0"/>
        </w:rPr>
        <w:br/>
      </w:r>
      <w:r>
        <w:rPr>
          <w:b w:val="0"/>
          <w:i w:val="0"/>
        </w:rPr>
        <w:t>áp d</w:t>
      </w:r>
      <w:r>
        <w:rPr>
          <w:b w:val="0"/>
          <w:i w:val="0"/>
        </w:rPr>
        <w:br/>
      </w:r>
    </w:p>
    <w:p>
      <w:r>
        <w:rPr>
          <w:b w:val="0"/>
          <w:i w:val="0"/>
        </w:rPr>
        <w:br/>
      </w:r>
      <w:r>
        <w:rPr>
          <w:b w:val="0"/>
          <w:i w:val="0"/>
        </w:rPr>
        <w:t>ụ</w:t>
      </w:r>
      <w:r>
        <w:rPr>
          <w:b w:val="0"/>
          <w:i w:val="0"/>
        </w:rPr>
        <w:br/>
      </w:r>
    </w:p>
    <w:p>
      <w:r>
        <w:rPr>
          <w:b w:val="0"/>
          <w:i w:val="0"/>
        </w:rPr>
        <w:br/>
      </w:r>
      <w:r>
        <w:rPr>
          <w:b w:val="0"/>
          <w:i w:val="0"/>
        </w:rPr>
        <w:t>ng ph</w:t>
      </w:r>
      <w:r>
        <w:rPr>
          <w:b w:val="0"/>
          <w:i w:val="0"/>
        </w:rPr>
        <w:br/>
      </w:r>
    </w:p>
    <w:p>
      <w:r>
        <w:rPr>
          <w:b w:val="0"/>
          <w:i w:val="0"/>
        </w:rPr>
        <w:br/>
      </w:r>
      <w:r>
        <w:rPr>
          <w:b w:val="0"/>
          <w:i w:val="0"/>
        </w:rPr>
        <w:t>ươ</w:t>
      </w:r>
      <w:r>
        <w:rPr>
          <w:b w:val="0"/>
          <w:i w:val="0"/>
        </w:rPr>
        <w:br/>
      </w:r>
    </w:p>
    <w:p>
      <w:r>
        <w:rPr>
          <w:b w:val="0"/>
          <w:i w:val="0"/>
        </w:rPr>
        <w:br/>
      </w:r>
      <w:r>
        <w:rPr>
          <w:b w:val="0"/>
          <w:i w:val="0"/>
        </w:rPr>
        <w:t>ng pháp “d</w:t>
      </w:r>
      <w:r>
        <w:rPr>
          <w:b w:val="0"/>
          <w:i w:val="0"/>
        </w:rPr>
        <w:br/>
      </w:r>
    </w:p>
    <w:p>
      <w:r>
        <w:rPr>
          <w:b w:val="0"/>
          <w:i w:val="0"/>
        </w:rPr>
        <w:br/>
      </w:r>
      <w:r>
        <w:rPr>
          <w:b w:val="0"/>
          <w:i w:val="0"/>
        </w:rPr>
        <w:t>ự</w:t>
      </w:r>
      <w:r>
        <w:rPr>
          <w:b w:val="0"/>
          <w:i w:val="0"/>
        </w:rPr>
        <w:br/>
      </w:r>
    </w:p>
    <w:p>
      <w:r>
        <w:rPr>
          <w:b w:val="0"/>
          <w:i w:val="0"/>
        </w:rPr>
        <w:br/>
      </w:r>
      <w:r>
        <w:rPr>
          <w:b w:val="0"/>
          <w:i w:val="0"/>
        </w:rPr>
        <w:t>ng s</w:t>
      </w:r>
      <w:r>
        <w:rPr>
          <w:b w:val="0"/>
          <w:i w:val="0"/>
        </w:rPr>
        <w:br/>
      </w:r>
    </w:p>
    <w:p>
      <w:r>
        <w:rPr>
          <w:b w:val="0"/>
          <w:i w:val="0"/>
        </w:rPr>
        <w:br/>
      </w:r>
      <w:r>
        <w:rPr>
          <w:b w:val="0"/>
          <w:i w:val="0"/>
        </w:rPr>
        <w:t>ổ</w:t>
      </w:r>
      <w:r>
        <w:rPr>
          <w:b w:val="0"/>
          <w:i w:val="0"/>
        </w:rPr>
        <w:br/>
      </w:r>
    </w:p>
    <w:p>
      <w:r>
        <w:rPr>
          <w:b w:val="0"/>
          <w:i w:val="0"/>
        </w:rPr>
        <w:br/>
      </w:r>
      <w:r>
        <w:rPr>
          <w:b w:val="0"/>
          <w:i w:val="0"/>
        </w:rPr>
        <w:t>”</w:t>
      </w:r>
      <w:r>
        <w:rPr>
          <w:b w:val="0"/>
          <w:i w:val="0"/>
        </w:rPr>
        <w:br/>
      </w:r>
    </w:p>
    <w:p>
      <w:r>
        <w:rPr>
          <w:b w:val="0"/>
          <w:i w:val="0"/>
        </w:rPr>
        <w:br/>
      </w:r>
      <w:r>
        <w:rPr>
          <w:b w:val="0"/>
          <w:i w:val="0"/>
        </w:rPr>
        <w:t>để</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theo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w:t>
      </w:r>
      <w:r>
        <w:rPr>
          <w:b w:val="0"/>
          <w:i w:val="0"/>
        </w:rPr>
        <w:br/>
      </w:r>
    </w:p>
    <w:p>
      <w:r>
        <w:rPr>
          <w:b w:val="0"/>
          <w:i w:val="0"/>
        </w:rPr>
        <w:br/>
      </w:r>
      <w:r>
        <w:rPr>
          <w:b w:val="0"/>
          <w:i w:val="0"/>
        </w:rPr>
        <w:t>ủ</w:t>
      </w:r>
      <w:r>
        <w:rPr>
          <w:b w:val="0"/>
          <w:i w:val="0"/>
        </w:rPr>
        <w:br/>
      </w:r>
    </w:p>
    <w:p>
      <w:r>
        <w:rPr>
          <w:b w:val="0"/>
          <w:i w:val="0"/>
        </w:rPr>
        <w:br/>
      </w:r>
      <w:r>
        <w:rPr>
          <w:b w:val="0"/>
          <w:i w:val="0"/>
        </w:rPr>
        <w:t>a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ướ</w:t>
      </w:r>
      <w:r>
        <w:rPr>
          <w:b w:val="0"/>
          <w:i w:val="0"/>
        </w:rPr>
        <w:br/>
      </w:r>
    </w:p>
    <w:p>
      <w:r>
        <w:rPr>
          <w:b w:val="0"/>
          <w:i w:val="0"/>
        </w:rPr>
        <w:br/>
      </w:r>
      <w:r>
        <w:rPr>
          <w:b w:val="0"/>
          <w:i w:val="0"/>
        </w:rPr>
        <w:t>ng Chính ph</w:t>
      </w:r>
      <w:r>
        <w:rPr>
          <w:b w:val="0"/>
          <w:i w:val="0"/>
        </w:rPr>
        <w:br/>
      </w:r>
    </w:p>
    <w:p>
      <w:r>
        <w:rPr>
          <w:b w:val="0"/>
          <w:i w:val="0"/>
        </w:rPr>
        <w:br/>
      </w:r>
      <w:r>
        <w:rPr>
          <w:b w:val="0"/>
          <w:i w:val="0"/>
        </w:rPr>
        <w:t>ủ</w:t>
      </w:r>
      <w:r>
        <w:rPr>
          <w:b w:val="0"/>
          <w:i w:val="0"/>
        </w:rPr>
        <w:br/>
      </w:r>
    </w:p>
    <w:p>
      <w:r>
        <w:rPr>
          <w:b w:val="0"/>
          <w:i w:val="0"/>
        </w:rPr>
        <w:br/>
      </w:r>
      <w:r>
        <w:rPr>
          <w:b w:val="0"/>
          <w:i w:val="0"/>
        </w:rPr>
        <w:t>. Vi</w:t>
      </w:r>
      <w:r>
        <w:rPr>
          <w:b w:val="0"/>
          <w:i w:val="0"/>
        </w:rPr>
        <w:br/>
      </w:r>
    </w:p>
    <w:p>
      <w:r>
        <w:rPr>
          <w:b w:val="0"/>
          <w:i w:val="0"/>
        </w:rPr>
        <w:br/>
      </w:r>
      <w:r>
        <w:rPr>
          <w:b w:val="0"/>
          <w:i w:val="0"/>
        </w:rPr>
        <w:t>ệ</w:t>
      </w:r>
      <w:r>
        <w:rPr>
          <w:b w:val="0"/>
          <w:i w:val="0"/>
        </w:rPr>
        <w:br/>
      </w:r>
    </w:p>
    <w:p>
      <w:r>
        <w:rPr>
          <w:b w:val="0"/>
          <w:i w:val="0"/>
        </w:rPr>
        <w:br/>
      </w:r>
      <w:r>
        <w:rPr>
          <w:b w:val="0"/>
          <w:i w:val="0"/>
        </w:rPr>
        <w:t>c áp d</w:t>
      </w:r>
      <w:r>
        <w:rPr>
          <w:b w:val="0"/>
          <w:i w:val="0"/>
        </w:rPr>
        <w:br/>
      </w:r>
    </w:p>
    <w:p>
      <w:r>
        <w:rPr>
          <w:b w:val="0"/>
          <w:i w:val="0"/>
        </w:rPr>
        <w:br/>
      </w:r>
      <w:r>
        <w:rPr>
          <w:b w:val="0"/>
          <w:i w:val="0"/>
        </w:rPr>
        <w:t>ụ</w:t>
      </w:r>
      <w:r>
        <w:rPr>
          <w:b w:val="0"/>
          <w:i w:val="0"/>
        </w:rPr>
        <w:br/>
      </w:r>
    </w:p>
    <w:p>
      <w:r>
        <w:rPr>
          <w:b w:val="0"/>
          <w:i w:val="0"/>
        </w:rPr>
        <w:br/>
      </w:r>
      <w:r>
        <w:rPr>
          <w:b w:val="0"/>
          <w:i w:val="0"/>
        </w:rPr>
        <w:t>ng ph</w:t>
      </w:r>
      <w:r>
        <w:rPr>
          <w:b w:val="0"/>
          <w:i w:val="0"/>
        </w:rPr>
        <w:br/>
      </w:r>
    </w:p>
    <w:p>
      <w:r>
        <w:rPr>
          <w:b w:val="0"/>
          <w:i w:val="0"/>
        </w:rPr>
        <w:br/>
      </w:r>
      <w:r>
        <w:rPr>
          <w:b w:val="0"/>
          <w:i w:val="0"/>
        </w:rPr>
        <w:t>ươ</w:t>
      </w:r>
      <w:r>
        <w:rPr>
          <w:b w:val="0"/>
          <w:i w:val="0"/>
        </w:rPr>
        <w:br/>
      </w:r>
    </w:p>
    <w:p>
      <w:r>
        <w:rPr>
          <w:b w:val="0"/>
          <w:i w:val="0"/>
        </w:rPr>
        <w:br/>
      </w:r>
      <w:r>
        <w:rPr>
          <w:b w:val="0"/>
          <w:i w:val="0"/>
        </w:rPr>
        <w:t>ng pháp “d</w:t>
      </w:r>
      <w:r>
        <w:rPr>
          <w:b w:val="0"/>
          <w:i w:val="0"/>
        </w:rPr>
        <w:br/>
      </w:r>
    </w:p>
    <w:p>
      <w:r>
        <w:rPr>
          <w:b w:val="0"/>
          <w:i w:val="0"/>
        </w:rPr>
        <w:br/>
      </w:r>
      <w:r>
        <w:rPr>
          <w:b w:val="0"/>
          <w:i w:val="0"/>
        </w:rPr>
        <w:t>ự</w:t>
      </w:r>
      <w:r>
        <w:rPr>
          <w:b w:val="0"/>
          <w:i w:val="0"/>
        </w:rPr>
        <w:br/>
      </w:r>
    </w:p>
    <w:p>
      <w:r>
        <w:rPr>
          <w:b w:val="0"/>
          <w:i w:val="0"/>
        </w:rPr>
        <w:br/>
      </w:r>
      <w:r>
        <w:rPr>
          <w:b w:val="0"/>
          <w:i w:val="0"/>
        </w:rPr>
        <w:t>ng s</w:t>
      </w:r>
      <w:r>
        <w:rPr>
          <w:b w:val="0"/>
          <w:i w:val="0"/>
        </w:rPr>
        <w:br/>
      </w:r>
    </w:p>
    <w:p>
      <w:r>
        <w:rPr>
          <w:b w:val="0"/>
          <w:i w:val="0"/>
        </w:rPr>
        <w:br/>
      </w:r>
      <w:r>
        <w:rPr>
          <w:b w:val="0"/>
          <w:i w:val="0"/>
        </w:rPr>
        <w:t>ổ</w:t>
      </w:r>
      <w:r>
        <w:rPr>
          <w:b w:val="0"/>
          <w:i w:val="0"/>
        </w:rPr>
        <w:br/>
      </w:r>
    </w:p>
    <w:p>
      <w:r>
        <w:rPr>
          <w:b w:val="0"/>
          <w:i w:val="0"/>
        </w:rPr>
        <w:br/>
      </w:r>
      <w:r>
        <w:rPr>
          <w:b w:val="0"/>
          <w:i w:val="0"/>
        </w:rPr>
        <w:t>” 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ph</w:t>
      </w:r>
      <w:r>
        <w:rPr>
          <w:b w:val="0"/>
          <w:i w:val="0"/>
        </w:rPr>
        <w:br/>
      </w:r>
    </w:p>
    <w:p>
      <w:r>
        <w:rPr>
          <w:b w:val="0"/>
          <w:i w:val="0"/>
        </w:rPr>
        <w:br/>
      </w:r>
      <w:r>
        <w:rPr>
          <w:b w:val="0"/>
          <w:i w:val="0"/>
        </w:rPr>
        <w:t>ả</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ánh giá</w:t>
      </w:r>
      <w:r>
        <w:rPr>
          <w:b w:val="0"/>
          <w:i w:val="0"/>
        </w:rPr>
        <w:br/>
      </w:r>
    </w:p>
    <w:p>
      <w:r>
        <w:rPr>
          <w:b w:val="0"/>
          <w:i w:val="0"/>
        </w:rPr>
        <w:br/>
      </w:r>
      <w:r>
        <w:rPr>
          <w:b w:val="0"/>
          <w:i w:val="0"/>
        </w:rPr>
        <w:t>đượ</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u qu</w:t>
      </w:r>
      <w:r>
        <w:rPr>
          <w:b w:val="0"/>
          <w:i w:val="0"/>
        </w:rPr>
        <w:br/>
      </w:r>
    </w:p>
    <w:p>
      <w:r>
        <w:rPr>
          <w:b w:val="0"/>
          <w:i w:val="0"/>
        </w:rPr>
        <w:br/>
      </w:r>
      <w:r>
        <w:rPr>
          <w:b w:val="0"/>
          <w:i w:val="0"/>
        </w:rPr>
        <w:t>ả</w:t>
      </w:r>
      <w:r>
        <w:rPr>
          <w:b w:val="0"/>
          <w:i w:val="0"/>
        </w:rPr>
        <w:br/>
      </w:r>
    </w:p>
    <w:p>
      <w:r>
        <w:rPr>
          <w:b w:val="0"/>
          <w:i w:val="0"/>
        </w:rPr>
        <w:br/>
      </w:r>
      <w:r>
        <w:rPr>
          <w:b w:val="0"/>
          <w:i w:val="0"/>
        </w:rPr>
        <w:t>so v</w:t>
      </w:r>
      <w:r>
        <w:rPr>
          <w:b w:val="0"/>
          <w:i w:val="0"/>
        </w:rPr>
        <w:br/>
      </w:r>
    </w:p>
    <w:p>
      <w:r>
        <w:rPr>
          <w:b w:val="0"/>
          <w:i w:val="0"/>
        </w:rPr>
        <w:br/>
      </w:r>
      <w:r>
        <w:rPr>
          <w:b w:val="0"/>
          <w:i w:val="0"/>
        </w:rPr>
        <w:t>ớ</w:t>
      </w:r>
      <w:r>
        <w:rPr>
          <w:b w:val="0"/>
          <w:i w:val="0"/>
        </w:rPr>
        <w:br/>
      </w:r>
    </w:p>
    <w:p>
      <w:r>
        <w:rPr>
          <w:b w:val="0"/>
          <w:i w:val="0"/>
        </w:rPr>
        <w:br/>
      </w:r>
      <w:r>
        <w:rPr>
          <w:b w:val="0"/>
          <w:i w:val="0"/>
        </w:rPr>
        <w:t>i ph</w:t>
      </w:r>
      <w:r>
        <w:rPr>
          <w:b w:val="0"/>
          <w:i w:val="0"/>
        </w:rPr>
        <w:br/>
      </w:r>
    </w:p>
    <w:p>
      <w:r>
        <w:rPr>
          <w:b w:val="0"/>
          <w:i w:val="0"/>
        </w:rPr>
        <w:br/>
      </w:r>
      <w:r>
        <w:rPr>
          <w:b w:val="0"/>
          <w:i w:val="0"/>
        </w:rPr>
        <w:t>ươ</w:t>
      </w:r>
      <w:r>
        <w:rPr>
          <w:b w:val="0"/>
          <w:i w:val="0"/>
        </w:rPr>
        <w:br/>
      </w:r>
    </w:p>
    <w:p>
      <w:r>
        <w:rPr>
          <w:b w:val="0"/>
          <w:i w:val="0"/>
        </w:rPr>
        <w:br/>
      </w:r>
      <w:r>
        <w:rPr>
          <w:b w:val="0"/>
          <w:i w:val="0"/>
        </w:rPr>
        <w:t>ng án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theo hình th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công khai ho</w:t>
      </w:r>
      <w:r>
        <w:rPr>
          <w:b w:val="0"/>
          <w:i w:val="0"/>
        </w:rPr>
        <w:br/>
      </w:r>
    </w:p>
    <w:p>
      <w:r>
        <w:rPr>
          <w:b w:val="0"/>
          <w:i w:val="0"/>
        </w:rPr>
        <w:br/>
      </w:r>
      <w:r>
        <w:rPr>
          <w:b w:val="0"/>
          <w:i w:val="0"/>
        </w:rPr>
        <w:t>ặ</w:t>
      </w:r>
      <w:r>
        <w:rPr>
          <w:b w:val="0"/>
          <w:i w:val="0"/>
        </w:rPr>
        <w:br/>
      </w:r>
    </w:p>
    <w:p>
      <w:r>
        <w:rPr>
          <w:b w:val="0"/>
          <w:i w:val="0"/>
        </w:rPr>
        <w:br/>
      </w:r>
      <w:r>
        <w:rPr>
          <w:b w:val="0"/>
          <w:i w:val="0"/>
        </w:rPr>
        <w:t>c khi giao d</w:t>
      </w:r>
      <w:r>
        <w:rPr>
          <w:b w:val="0"/>
          <w:i w:val="0"/>
        </w:rPr>
        <w:br/>
      </w:r>
    </w:p>
    <w:p>
      <w:r>
        <w:rPr>
          <w:b w:val="0"/>
          <w:i w:val="0"/>
        </w:rPr>
        <w:br/>
      </w:r>
      <w:r>
        <w:rPr>
          <w:b w:val="0"/>
          <w:i w:val="0"/>
        </w:rPr>
        <w:t>ị</w:t>
      </w:r>
      <w:r>
        <w:rPr>
          <w:b w:val="0"/>
          <w:i w:val="0"/>
        </w:rPr>
        <w:br/>
      </w:r>
    </w:p>
    <w:p>
      <w:r>
        <w:rPr>
          <w:b w:val="0"/>
          <w:i w:val="0"/>
        </w:rPr>
        <w:br/>
      </w:r>
      <w:r>
        <w:rPr>
          <w:b w:val="0"/>
          <w:i w:val="0"/>
        </w:rPr>
        <w:t>ch trên sàn.</w:t>
      </w:r>
      <w:r>
        <w:rPr>
          <w:b w:val="0"/>
          <w:i w:val="0"/>
        </w:rPr>
        <w:br/>
      </w:r>
    </w:p>
    <w:p>
      <w:r>
        <w:rPr>
          <w:b w:val="0"/>
          <w:i w:val="0"/>
        </w:rPr>
        <w:br/>
      </w:r>
      <w:r>
        <w:rPr>
          <w:b w:val="0"/>
          <w:i w:val="0"/>
        </w:rPr>
        <w:t>8.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t</w:t>
      </w:r>
      <w:r>
        <w:rPr>
          <w:b w:val="0"/>
          <w:i w:val="0"/>
        </w:rPr>
        <w:br/>
      </w:r>
    </w:p>
    <w:p>
      <w:r>
        <w:rPr>
          <w:b w:val="0"/>
          <w:i w:val="0"/>
        </w:rPr>
        <w:br/>
      </w:r>
      <w:r>
        <w:rPr>
          <w:b w:val="0"/>
          <w:i w:val="0"/>
        </w:rPr>
        <w:t>ạ</w:t>
      </w:r>
      <w:r>
        <w:rPr>
          <w:b w:val="0"/>
          <w:i w:val="0"/>
        </w:rPr>
        <w:br/>
      </w:r>
    </w:p>
    <w:p>
      <w:r>
        <w:rPr>
          <w:b w:val="0"/>
          <w:i w:val="0"/>
        </w:rPr>
        <w:br/>
      </w:r>
      <w:r>
        <w:rPr>
          <w:b w:val="0"/>
          <w:i w:val="0"/>
        </w:rPr>
        <w:t>i công ty trách nhi</w:t>
      </w:r>
      <w:r>
        <w:rPr>
          <w:b w:val="0"/>
          <w:i w:val="0"/>
        </w:rPr>
        <w:br/>
      </w:r>
    </w:p>
    <w:p>
      <w:r>
        <w:rPr>
          <w:b w:val="0"/>
          <w:i w:val="0"/>
        </w:rPr>
        <w:br/>
      </w:r>
      <w:r>
        <w:rPr>
          <w:b w:val="0"/>
          <w:i w:val="0"/>
        </w:rPr>
        <w:t>ệ</w:t>
      </w:r>
      <w:r>
        <w:rPr>
          <w:b w:val="0"/>
          <w:i w:val="0"/>
        </w:rPr>
        <w:br/>
      </w:r>
    </w:p>
    <w:p>
      <w:r>
        <w:rPr>
          <w:b w:val="0"/>
          <w:i w:val="0"/>
        </w:rPr>
        <w:br/>
      </w:r>
      <w:r>
        <w:rPr>
          <w:b w:val="0"/>
          <w:i w:val="0"/>
        </w:rPr>
        <w:t>m h</w:t>
      </w:r>
      <w:r>
        <w:rPr>
          <w:b w:val="0"/>
          <w:i w:val="0"/>
        </w:rPr>
        <w:br/>
      </w:r>
    </w:p>
    <w:p>
      <w:r>
        <w:rPr>
          <w:b w:val="0"/>
          <w:i w:val="0"/>
        </w:rPr>
        <w:br/>
      </w:r>
      <w:r>
        <w:rPr>
          <w:b w:val="0"/>
          <w:i w:val="0"/>
        </w:rPr>
        <w:t>ữ</w:t>
      </w:r>
      <w:r>
        <w:rPr>
          <w:b w:val="0"/>
          <w:i w:val="0"/>
        </w:rPr>
        <w:br/>
      </w:r>
    </w:p>
    <w:p>
      <w:r>
        <w:rPr>
          <w:b w:val="0"/>
          <w:i w:val="0"/>
        </w:rPr>
        <w:br/>
      </w:r>
      <w:r>
        <w:rPr>
          <w:b w:val="0"/>
          <w:i w:val="0"/>
        </w:rPr>
        <w:t>u h</w:t>
      </w:r>
      <w:r>
        <w:rPr>
          <w:b w:val="0"/>
          <w:i w:val="0"/>
        </w:rPr>
        <w:br/>
      </w:r>
    </w:p>
    <w:p>
      <w:r>
        <w:rPr>
          <w:b w:val="0"/>
          <w:i w:val="0"/>
        </w:rPr>
        <w:br/>
      </w:r>
      <w:r>
        <w:rPr>
          <w:b w:val="0"/>
          <w:i w:val="0"/>
        </w:rPr>
        <w:t>ạ</w:t>
      </w:r>
      <w:r>
        <w:rPr>
          <w:b w:val="0"/>
          <w:i w:val="0"/>
        </w:rPr>
        <w:br/>
      </w:r>
    </w:p>
    <w:p>
      <w:r>
        <w:rPr>
          <w:b w:val="0"/>
          <w:i w:val="0"/>
        </w:rPr>
        <w:br/>
      </w:r>
      <w:r>
        <w:rPr>
          <w:b w:val="0"/>
          <w:i w:val="0"/>
        </w:rPr>
        <w:t>n</w:t>
      </w:r>
      <w:r>
        <w:rPr>
          <w:b w:val="0"/>
          <w:i w:val="0"/>
        </w:rPr>
        <w:br/>
      </w:r>
    </w:p>
    <w:p>
      <w:r>
        <w:rPr>
          <w:b w:val="0"/>
          <w:i w:val="0"/>
        </w:rPr>
        <w:br/>
      </w:r>
      <w:r>
        <w:rPr>
          <w:b w:val="0"/>
          <w:i w:val="0"/>
        </w:rPr>
        <w:t>hai thành viên tr</w:t>
      </w:r>
      <w:r>
        <w:rPr>
          <w:b w:val="0"/>
          <w:i w:val="0"/>
        </w:rPr>
        <w:br/>
      </w:r>
    </w:p>
    <w:p>
      <w:r>
        <w:rPr>
          <w:b w:val="0"/>
          <w:i w:val="0"/>
        </w:rPr>
        <w:br/>
      </w:r>
      <w:r>
        <w:rPr>
          <w:b w:val="0"/>
          <w:i w:val="0"/>
        </w:rPr>
        <w:t>ở</w:t>
      </w:r>
      <w:r>
        <w:rPr>
          <w:b w:val="0"/>
          <w:i w:val="0"/>
        </w:rPr>
        <w:br/>
      </w:r>
    </w:p>
    <w:p>
      <w:r>
        <w:rPr>
          <w:b w:val="0"/>
          <w:i w:val="0"/>
        </w:rPr>
        <w:br/>
      </w:r>
      <w:r>
        <w:rPr>
          <w:b w:val="0"/>
          <w:i w:val="0"/>
        </w:rPr>
        <w:t>lên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theo quy</w:t>
      </w:r>
      <w:r>
        <w:rPr>
          <w:b w:val="0"/>
          <w:i w:val="0"/>
        </w:rPr>
        <w:br/>
      </w:r>
    </w:p>
    <w:p>
      <w:r>
        <w:rPr>
          <w:b w:val="0"/>
          <w:i w:val="0"/>
        </w:rPr>
        <w:br/>
      </w:r>
      <w:r>
        <w:rPr>
          <w:b w:val="0"/>
          <w:i w:val="0"/>
        </w:rPr>
        <w:t>đị</w:t>
      </w:r>
      <w:r>
        <w:rPr>
          <w:b w:val="0"/>
          <w:i w:val="0"/>
        </w:rPr>
        <w:br/>
      </w:r>
    </w:p>
    <w:p>
      <w:r>
        <w:rPr>
          <w:b w:val="0"/>
          <w:i w:val="0"/>
        </w:rPr>
        <w:br/>
      </w:r>
      <w:r>
        <w:rPr>
          <w:b w:val="0"/>
          <w:i w:val="0"/>
        </w:rPr>
        <w:t>nh c</w:t>
      </w:r>
      <w:r>
        <w:rPr>
          <w:b w:val="0"/>
          <w:i w:val="0"/>
        </w:rPr>
        <w:br/>
      </w:r>
    </w:p>
    <w:p>
      <w:r>
        <w:rPr>
          <w:b w:val="0"/>
          <w:i w:val="0"/>
        </w:rPr>
        <w:br/>
      </w:r>
      <w:r>
        <w:rPr>
          <w:b w:val="0"/>
          <w:i w:val="0"/>
        </w:rPr>
        <w:t>ủ</w:t>
      </w:r>
      <w:r>
        <w:rPr>
          <w:b w:val="0"/>
          <w:i w:val="0"/>
        </w:rPr>
        <w:br/>
      </w:r>
    </w:p>
    <w:p>
      <w:r>
        <w:rPr>
          <w:b w:val="0"/>
          <w:i w:val="0"/>
        </w:rPr>
        <w:br/>
      </w:r>
      <w:r>
        <w:rPr>
          <w:b w:val="0"/>
          <w:i w:val="0"/>
        </w:rPr>
        <w:t>a Lu</w:t>
      </w:r>
      <w:r>
        <w:rPr>
          <w:b w:val="0"/>
          <w:i w:val="0"/>
        </w:rPr>
        <w:br/>
      </w:r>
    </w:p>
    <w:p>
      <w:r>
        <w:rPr>
          <w:b w:val="0"/>
          <w:i w:val="0"/>
        </w:rPr>
        <w:br/>
      </w:r>
      <w:r>
        <w:rPr>
          <w:b w:val="0"/>
          <w:i w:val="0"/>
        </w:rPr>
        <w:t>ậ</w:t>
      </w:r>
      <w:r>
        <w:rPr>
          <w:b w:val="0"/>
          <w:i w:val="0"/>
        </w:rPr>
        <w:br/>
      </w:r>
    </w:p>
    <w:p>
      <w:r>
        <w:rPr>
          <w:b w:val="0"/>
          <w:i w:val="0"/>
        </w:rPr>
        <w:br/>
      </w:r>
      <w:r>
        <w:rPr>
          <w:b w:val="0"/>
          <w:i w:val="0"/>
        </w:rPr>
        <w:t>t doanh nghi</w:t>
      </w:r>
      <w:r>
        <w:rPr>
          <w:b w:val="0"/>
          <w:i w:val="0"/>
        </w:rPr>
        <w:br/>
      </w:r>
    </w:p>
    <w:p>
      <w:r>
        <w:rPr>
          <w:b w:val="0"/>
          <w:i w:val="0"/>
        </w:rPr>
        <w:br/>
      </w:r>
      <w:r>
        <w:rPr>
          <w:b w:val="0"/>
          <w:i w:val="0"/>
        </w:rPr>
        <w:t>ệ</w:t>
      </w:r>
      <w:r>
        <w:rPr>
          <w:b w:val="0"/>
          <w:i w:val="0"/>
        </w:rPr>
        <w:br/>
      </w:r>
    </w:p>
    <w:p>
      <w:r>
        <w:rPr>
          <w:b w:val="0"/>
          <w:i w:val="0"/>
        </w:rPr>
        <w:br/>
      </w:r>
      <w:r>
        <w:rPr>
          <w:b w:val="0"/>
          <w:i w:val="0"/>
        </w:rPr>
        <w:t>p n</w:t>
      </w:r>
      <w:r>
        <w:rPr>
          <w:b w:val="0"/>
          <w:i w:val="0"/>
        </w:rPr>
        <w:br/>
      </w:r>
    </w:p>
    <w:p>
      <w:r>
        <w:rPr>
          <w:b w:val="0"/>
          <w:i w:val="0"/>
        </w:rPr>
        <w:br/>
      </w:r>
      <w:r>
        <w:rPr>
          <w:b w:val="0"/>
          <w:i w:val="0"/>
        </w:rPr>
        <w:t>ă</w:t>
      </w:r>
      <w:r>
        <w:rPr>
          <w:b w:val="0"/>
          <w:i w:val="0"/>
        </w:rPr>
        <w:br/>
      </w:r>
    </w:p>
    <w:p>
      <w:r>
        <w:rPr>
          <w:b w:val="0"/>
          <w:i w:val="0"/>
        </w:rPr>
        <w:br/>
      </w:r>
      <w:r>
        <w:rPr>
          <w:b w:val="0"/>
          <w:i w:val="0"/>
        </w:rPr>
        <w:t>m 2014</w:t>
      </w:r>
      <w:r>
        <w:rPr>
          <w:b w:val="0"/>
          <w:i w:val="0"/>
        </w:rPr>
        <w:br/>
      </w:r>
    </w:p>
    <w:p>
      <w:r>
        <w:rPr>
          <w:b w:val="0"/>
          <w:i w:val="0"/>
        </w:rPr>
        <w:br/>
      </w:r>
      <w:r>
        <w:rPr>
          <w:b w:val="0"/>
          <w:i w:val="0"/>
        </w:rPr>
        <w:t>nh</w:t>
      </w:r>
      <w:r>
        <w:rPr>
          <w:b w:val="0"/>
          <w:i w:val="0"/>
        </w:rPr>
        <w:br/>
      </w:r>
    </w:p>
    <w:p>
      <w:r>
        <w:rPr>
          <w:b w:val="0"/>
          <w:i w:val="0"/>
        </w:rPr>
        <w:br/>
      </w:r>
      <w:r>
        <w:rPr>
          <w:b w:val="0"/>
          <w:i w:val="0"/>
        </w:rPr>
        <w:t>ư</w:t>
      </w:r>
      <w:r>
        <w:rPr>
          <w:b w:val="0"/>
          <w:i w:val="0"/>
        </w:rPr>
        <w:br/>
      </w:r>
    </w:p>
    <w:p>
      <w:r>
        <w:rPr>
          <w:b w:val="0"/>
          <w:i w:val="0"/>
        </w:rPr>
        <w:br/>
      </w:r>
      <w:r>
        <w:rPr>
          <w:b w:val="0"/>
          <w:i w:val="0"/>
        </w:rPr>
        <w:t>sau:</w:t>
      </w:r>
      <w:r>
        <w:rPr>
          <w:b w:val="0"/>
          <w:i w:val="0"/>
        </w:rPr>
        <w:br/>
      </w:r>
    </w:p>
    <w:p>
      <w:r>
        <w:rPr>
          <w:b w:val="0"/>
          <w:i w:val="0"/>
        </w:rPr>
        <w:br/>
      </w:r>
      <w:r>
        <w:rPr>
          <w:b w:val="0"/>
          <w:i w:val="0"/>
        </w:rPr>
        <w:t>a)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52 Lu</w:t>
      </w:r>
      <w:r>
        <w:rPr>
          <w:b w:val="0"/>
          <w:i w:val="0"/>
        </w:rPr>
        <w:br/>
      </w:r>
    </w:p>
    <w:p>
      <w:r>
        <w:rPr>
          <w:b w:val="0"/>
          <w:i w:val="0"/>
        </w:rPr>
        <w:br/>
      </w:r>
      <w:r>
        <w:rPr>
          <w:b w:val="0"/>
          <w:i w:val="0"/>
        </w:rPr>
        <w:t>ậ</w:t>
      </w:r>
      <w:r>
        <w:rPr>
          <w:b w:val="0"/>
          <w:i w:val="0"/>
        </w:rPr>
        <w:br/>
      </w:r>
    </w:p>
    <w:p>
      <w:r>
        <w:rPr>
          <w:b w:val="0"/>
          <w:i w:val="0"/>
        </w:rPr>
        <w:br/>
      </w:r>
      <w:r>
        <w:rPr>
          <w:b w:val="0"/>
          <w:i w:val="0"/>
        </w:rPr>
        <w:t>t doanh</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n</w:t>
      </w:r>
      <w:r>
        <w:rPr>
          <w:b w:val="0"/>
          <w:i w:val="0"/>
        </w:rPr>
        <w:br/>
      </w:r>
    </w:p>
    <w:p>
      <w:r>
        <w:rPr>
          <w:b w:val="0"/>
          <w:i w:val="0"/>
        </w:rPr>
        <w:br/>
      </w:r>
      <w:r>
        <w:rPr>
          <w:b w:val="0"/>
          <w:i w:val="0"/>
        </w:rPr>
        <w:t>ă</w:t>
      </w:r>
      <w:r>
        <w:rPr>
          <w:b w:val="0"/>
          <w:i w:val="0"/>
        </w:rPr>
        <w:br/>
      </w:r>
    </w:p>
    <w:p>
      <w:r>
        <w:rPr>
          <w:b w:val="0"/>
          <w:i w:val="0"/>
        </w:rPr>
        <w:br/>
      </w:r>
      <w:r>
        <w:rPr>
          <w:b w:val="0"/>
          <w:i w:val="0"/>
        </w:rPr>
        <w:t>m 2014 (yêu c</w:t>
      </w:r>
      <w:r>
        <w:rPr>
          <w:b w:val="0"/>
          <w:i w:val="0"/>
        </w:rPr>
        <w:br/>
      </w:r>
    </w:p>
    <w:p>
      <w:r>
        <w:rPr>
          <w:b w:val="0"/>
          <w:i w:val="0"/>
        </w:rPr>
        <w:br/>
      </w:r>
      <w:r>
        <w:rPr>
          <w:b w:val="0"/>
          <w:i w:val="0"/>
        </w:rPr>
        <w:t>ầ</w:t>
      </w:r>
      <w:r>
        <w:rPr>
          <w:b w:val="0"/>
          <w:i w:val="0"/>
        </w:rPr>
        <w:br/>
      </w:r>
    </w:p>
    <w:p>
      <w:r>
        <w:rPr>
          <w:b w:val="0"/>
          <w:i w:val="0"/>
        </w:rPr>
        <w:br/>
      </w:r>
      <w:r>
        <w:rPr>
          <w:b w:val="0"/>
          <w:i w:val="0"/>
        </w:rPr>
        <w:t>u công ty mua l</w:t>
      </w:r>
      <w:r>
        <w:rPr>
          <w:b w:val="0"/>
          <w:i w:val="0"/>
        </w:rPr>
        <w:br/>
      </w:r>
    </w:p>
    <w:p>
      <w:r>
        <w:rPr>
          <w:b w:val="0"/>
          <w:i w:val="0"/>
        </w:rPr>
        <w:br/>
      </w:r>
      <w:r>
        <w:rPr>
          <w:b w:val="0"/>
          <w:i w:val="0"/>
        </w:rPr>
        <w:t>ạ</w:t>
      </w:r>
      <w:r>
        <w:rPr>
          <w:b w:val="0"/>
          <w:i w:val="0"/>
        </w:rPr>
        <w:br/>
      </w:r>
    </w:p>
    <w:p>
      <w:r>
        <w:rPr>
          <w:b w:val="0"/>
          <w:i w:val="0"/>
        </w:rPr>
        <w:br/>
      </w:r>
      <w:r>
        <w:rPr>
          <w:b w:val="0"/>
          <w:i w:val="0"/>
        </w:rPr>
        <w:t>i ph</w:t>
      </w:r>
      <w:r>
        <w:rPr>
          <w:b w:val="0"/>
          <w:i w:val="0"/>
        </w:rPr>
        <w:br/>
      </w:r>
    </w:p>
    <w:p>
      <w:r>
        <w:rPr>
          <w:b w:val="0"/>
          <w:i w:val="0"/>
        </w:rPr>
        <w:br/>
      </w:r>
      <w:r>
        <w:rPr>
          <w:b w:val="0"/>
          <w:i w:val="0"/>
        </w:rPr>
        <w:t>ầ</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góp c</w:t>
      </w:r>
      <w:r>
        <w:rPr>
          <w:b w:val="0"/>
          <w:i w:val="0"/>
        </w:rPr>
        <w:br/>
      </w:r>
    </w:p>
    <w:p>
      <w:r>
        <w:rPr>
          <w:b w:val="0"/>
          <w:i w:val="0"/>
        </w:rPr>
        <w:br/>
      </w:r>
      <w:r>
        <w:rPr>
          <w:b w:val="0"/>
          <w:i w:val="0"/>
        </w:rPr>
        <w:t>ủ</w:t>
      </w:r>
      <w:r>
        <w:rPr>
          <w:b w:val="0"/>
          <w:i w:val="0"/>
        </w:rPr>
        <w:br/>
      </w:r>
    </w:p>
    <w:p>
      <w:r>
        <w:rPr>
          <w:b w:val="0"/>
          <w:i w:val="0"/>
        </w:rPr>
        <w:br/>
      </w:r>
      <w:r>
        <w:rPr>
          <w:b w:val="0"/>
          <w:i w:val="0"/>
        </w:rPr>
        <w:t>a doanh nghi</w:t>
      </w:r>
      <w:r>
        <w:rPr>
          <w:b w:val="0"/>
          <w:i w:val="0"/>
        </w:rPr>
        <w:br/>
      </w:r>
    </w:p>
    <w:p>
      <w:r>
        <w:rPr>
          <w:b w:val="0"/>
          <w:i w:val="0"/>
        </w:rPr>
        <w:br/>
      </w:r>
      <w:r>
        <w:rPr>
          <w:b w:val="0"/>
          <w:i w:val="0"/>
        </w:rPr>
        <w:t>ệ</w:t>
      </w:r>
      <w:r>
        <w:rPr>
          <w:b w:val="0"/>
          <w:i w:val="0"/>
        </w:rPr>
        <w:br/>
      </w:r>
    </w:p>
    <w:p>
      <w:r>
        <w:rPr>
          <w:b w:val="0"/>
          <w:i w:val="0"/>
        </w:rPr>
        <w:br/>
      </w:r>
      <w:r>
        <w:rPr>
          <w:b w:val="0"/>
          <w:i w:val="0"/>
        </w:rPr>
        <w:t>p nhà</w:t>
      </w:r>
      <w:r>
        <w:rPr>
          <w:b w:val="0"/>
          <w:i w:val="0"/>
        </w:rPr>
        <w:br/>
      </w:r>
    </w:p>
    <w:p>
      <w:r>
        <w:rPr>
          <w:b w:val="0"/>
          <w:i w:val="0"/>
        </w:rPr>
        <w:br/>
      </w:r>
      <w:r>
        <w:rPr>
          <w:b w:val="0"/>
          <w:i w:val="0"/>
        </w:rPr>
        <w:t>n</w:t>
      </w:r>
      <w:r>
        <w:rPr>
          <w:b w:val="0"/>
          <w:i w:val="0"/>
        </w:rPr>
        <w:br/>
      </w:r>
    </w:p>
    <w:p>
      <w:r>
        <w:rPr>
          <w:b w:val="0"/>
          <w:i w:val="0"/>
        </w:rPr>
        <w:br/>
      </w:r>
      <w:r>
        <w:rPr>
          <w:b w:val="0"/>
          <w:i w:val="0"/>
        </w:rPr>
        <w:t>ướ</w:t>
      </w:r>
      <w:r>
        <w:rPr>
          <w:b w:val="0"/>
          <w:i w:val="0"/>
        </w:rPr>
        <w:br/>
      </w:r>
    </w:p>
    <w:p>
      <w:r>
        <w:rPr>
          <w:b w:val="0"/>
          <w:i w:val="0"/>
        </w:rPr>
        <w:br/>
      </w:r>
      <w:r>
        <w:rPr>
          <w:b w:val="0"/>
          <w:i w:val="0"/>
        </w:rPr>
        <w:t>c trong công ty) thì giá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 công ty là giá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theo</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65</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có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công ty không th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ng nh</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giá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góp trong công ty 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w:t>
      </w:r>
      <w:r>
        <w:rPr>
          <w:b w:val="0"/>
          <w:i w:val="0"/>
        </w:rPr>
        <w:br/>
      </w:r>
      <w:r>
        <w:rPr>
          <w:b w:val="0"/>
          <w:i w:val="0"/>
        </w:rPr>
        <w:br/>
      </w:r>
      <w:r>
        <w:rPr>
          <w:b w:val="0"/>
          <w:i w:val="0"/>
        </w:rPr>
        <w:br/>
      </w:r>
      <w:r>
        <w:rPr>
          <w:b w:val="0"/>
          <w:i w:val="0"/>
        </w:rPr>
        <w:t>các thành viên khác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không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là thành</w:t>
      </w:r>
      <w:r>
        <w:rPr>
          <w:b w:val="0"/>
          <w:i w:val="0"/>
        </w:rPr>
        <w:br/>
      </w:r>
      <w:r>
        <w:rPr>
          <w:b w:val="0"/>
          <w:i w:val="0"/>
        </w:rPr>
        <w:br/>
      </w:r>
      <w:r>
        <w:rPr>
          <w:b w:val="0"/>
          <w:i w:val="0"/>
        </w:rPr>
        <w:br/>
      </w:r>
      <w:r>
        <w:rPr>
          <w:b w:val="0"/>
          <w:i w:val="0"/>
        </w:rPr>
        <w:t>viên trong công ty theo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 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này.</w:t>
      </w:r>
      <w:r>
        <w:rPr>
          <w:b w:val="0"/>
          <w:i w:val="0"/>
        </w:rPr>
        <w:br/>
      </w:r>
      <w:r>
        <w:rPr>
          <w:b w:val="0"/>
          <w:i w:val="0"/>
        </w:rPr>
        <w:br/>
      </w:r>
      <w:r>
        <w:rPr>
          <w:b w:val="0"/>
          <w:i w:val="0"/>
        </w:rPr>
        <w:br/>
      </w:r>
      <w:r>
        <w:rPr>
          <w:b w:val="0"/>
          <w:i w:val="0"/>
        </w:rPr>
        <w:t>b)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sau khi 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công ty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trong</w:t>
      </w:r>
      <w:r>
        <w:rPr>
          <w:b w:val="0"/>
          <w:i w:val="0"/>
        </w:rPr>
        <w:br/>
      </w:r>
      <w:r>
        <w:rPr>
          <w:b w:val="0"/>
          <w:i w:val="0"/>
        </w:rPr>
        <w:br/>
      </w:r>
      <w:r>
        <w:rPr>
          <w:b w:val="0"/>
          <w:i w:val="0"/>
        </w:rPr>
        <w:br/>
      </w:r>
      <w:r>
        <w:rPr>
          <w:b w:val="0"/>
          <w:i w:val="0"/>
        </w:rPr>
        <w:t>công ty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 công ty không mua,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toàn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53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w:t>
      </w:r>
      <w:r>
        <w:rPr>
          <w:b w:val="0"/>
          <w:i w:val="0"/>
        </w:rPr>
        <w:br/>
      </w:r>
      <w:r>
        <w:rPr>
          <w:b w:val="0"/>
          <w:i w:val="0"/>
        </w:rPr>
        <w:br/>
      </w:r>
      <w:r>
        <w:rPr>
          <w:b w:val="0"/>
          <w:i w:val="0"/>
        </w:rPr>
        <w:br/>
      </w:r>
      <w:r>
        <w:rPr>
          <w:b w:val="0"/>
          <w:i w:val="0"/>
        </w:rPr>
        <w:t>-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thành viên khác</w:t>
      </w:r>
      <w:r>
        <w:rPr>
          <w:b w:val="0"/>
          <w:i w:val="0"/>
        </w:rPr>
        <w:br/>
      </w:r>
      <w:r>
        <w:rPr>
          <w:b w:val="0"/>
          <w:i w:val="0"/>
        </w:rPr>
        <w:br/>
      </w:r>
      <w:r>
        <w:rPr>
          <w:b w:val="0"/>
          <w:i w:val="0"/>
        </w:rPr>
        <w:br/>
      </w:r>
      <w:r>
        <w:rPr>
          <w:b w:val="0"/>
          <w:i w:val="0"/>
        </w:rPr>
        <w:t>trong công ty theo t</w:t>
      </w:r>
      <w:r>
        <w:rPr>
          <w:b w:val="0"/>
          <w:i w:val="0"/>
        </w:rPr>
        <w:br/>
      </w:r>
      <w:r>
        <w:rPr>
          <w:b w:val="0"/>
          <w:i w:val="0"/>
        </w:rPr>
        <w:br/>
      </w:r>
      <w:r>
        <w:rPr>
          <w:b w:val="0"/>
          <w:i w:val="0"/>
        </w:rPr>
        <w:br/>
      </w:r>
      <w:r>
        <w:rPr>
          <w:b w:val="0"/>
          <w:i w:val="0"/>
        </w:rPr>
        <w:t>ỷ</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h</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trong công ty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các thành viên khác theo</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không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là thành viên trong</w:t>
      </w:r>
      <w:r>
        <w:rPr>
          <w:b w:val="0"/>
          <w:i w:val="0"/>
        </w:rPr>
        <w:br/>
      </w:r>
      <w:r>
        <w:rPr>
          <w:b w:val="0"/>
          <w:i w:val="0"/>
        </w:rPr>
        <w:br/>
      </w:r>
      <w:r>
        <w:rPr>
          <w:b w:val="0"/>
          <w:i w:val="0"/>
        </w:rPr>
        <w:br/>
      </w:r>
      <w:r>
        <w:rPr>
          <w:b w:val="0"/>
          <w:i w:val="0"/>
        </w:rPr>
        <w:t>công ty (sau khi các thành viên trong công ty không mua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mua không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này.</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15 ngày, sau khi hoàn thành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báo cáo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báo cáo t</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(C</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Tài chính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9. Báo cáo</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ỳ</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gian t</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a 15 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thúc m</w:t>
      </w:r>
      <w:r>
        <w:rPr>
          <w:b w:val="0"/>
          <w:i w:val="0"/>
        </w:rPr>
        <w:br/>
      </w:r>
      <w:r>
        <w:rPr>
          <w:b w:val="0"/>
          <w:i w:val="0"/>
        </w:rPr>
        <w:br/>
      </w:r>
      <w:r>
        <w:rPr>
          <w:b w:val="0"/>
          <w:i w:val="0"/>
        </w:rPr>
        <w:br/>
      </w:r>
      <w:r>
        <w:rPr>
          <w:b w:val="0"/>
          <w:i w:val="0"/>
        </w:rPr>
        <w:t>ỗ</w:t>
      </w:r>
      <w:r>
        <w:rPr>
          <w:b w:val="0"/>
          <w:i w:val="0"/>
        </w:rPr>
        <w:br/>
      </w:r>
      <w:r>
        <w:rPr>
          <w:b w:val="0"/>
          <w:i w:val="0"/>
        </w:rPr>
        <w:br/>
      </w:r>
      <w:r>
        <w:rPr>
          <w:b w:val="0"/>
          <w:i w:val="0"/>
        </w:rPr>
        <w:br/>
      </w:r>
      <w:r>
        <w:rPr>
          <w:b w:val="0"/>
          <w:i w:val="0"/>
        </w:rPr>
        <w:t>i quý,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báo cáo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theo danh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theo dõi,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báo cáo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Qu</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c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p>
    <w:p>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65</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có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công ty không th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ng nh</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giá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góp trong công ty 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w:t>
      </w:r>
      <w:r>
        <w:rPr>
          <w:b w:val="0"/>
          <w:i w:val="0"/>
        </w:rPr>
        <w:br/>
      </w:r>
      <w:r>
        <w:rPr>
          <w:b w:val="0"/>
          <w:i w:val="0"/>
        </w:rPr>
        <w:br/>
      </w:r>
      <w:r>
        <w:rPr>
          <w:b w:val="0"/>
          <w:i w:val="0"/>
        </w:rPr>
        <w:br/>
      </w:r>
      <w:r>
        <w:rPr>
          <w:b w:val="0"/>
          <w:i w:val="0"/>
        </w:rPr>
        <w:t>các thành viên khác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không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là thành</w:t>
      </w:r>
      <w:r>
        <w:rPr>
          <w:b w:val="0"/>
          <w:i w:val="0"/>
        </w:rPr>
        <w:br/>
      </w:r>
      <w:r>
        <w:rPr>
          <w:b w:val="0"/>
          <w:i w:val="0"/>
        </w:rPr>
        <w:br/>
      </w:r>
      <w:r>
        <w:rPr>
          <w:b w:val="0"/>
          <w:i w:val="0"/>
        </w:rPr>
        <w:br/>
      </w:r>
      <w:r>
        <w:rPr>
          <w:b w:val="0"/>
          <w:i w:val="0"/>
        </w:rPr>
        <w:t>viên trong công ty theo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 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này.</w:t>
      </w:r>
      <w:r>
        <w:rPr>
          <w:b w:val="0"/>
          <w:i w:val="0"/>
        </w:rPr>
        <w:br/>
      </w:r>
      <w:r>
        <w:rPr>
          <w:b w:val="0"/>
          <w:i w:val="0"/>
        </w:rPr>
        <w:br/>
      </w:r>
      <w:r>
        <w:rPr>
          <w:b w:val="0"/>
          <w:i w:val="0"/>
        </w:rPr>
        <w:br/>
      </w:r>
      <w:r>
        <w:rPr>
          <w:b w:val="0"/>
          <w:i w:val="0"/>
        </w:rPr>
        <w:t>b) 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sau khi yêu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u công ty mua 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trong</w:t>
      </w:r>
      <w:r>
        <w:rPr>
          <w:b w:val="0"/>
          <w:i w:val="0"/>
        </w:rPr>
        <w:br/>
      </w:r>
      <w:r>
        <w:rPr>
          <w:b w:val="0"/>
          <w:i w:val="0"/>
        </w:rPr>
        <w:br/>
      </w:r>
      <w:r>
        <w:rPr>
          <w:b w:val="0"/>
          <w:i w:val="0"/>
        </w:rPr>
        <w:br/>
      </w:r>
      <w:r>
        <w:rPr>
          <w:b w:val="0"/>
          <w:i w:val="0"/>
        </w:rPr>
        <w:t>công ty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 công ty không mua,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toàn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53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w:t>
      </w:r>
      <w:r>
        <w:rPr>
          <w:b w:val="0"/>
          <w:i w:val="0"/>
        </w:rPr>
        <w:br/>
      </w:r>
      <w:r>
        <w:rPr>
          <w:b w:val="0"/>
          <w:i w:val="0"/>
        </w:rPr>
        <w:br/>
      </w:r>
      <w:r>
        <w:rPr>
          <w:b w:val="0"/>
          <w:i w:val="0"/>
        </w:rPr>
        <w:br/>
      </w:r>
      <w:r>
        <w:rPr>
          <w:b w:val="0"/>
          <w:i w:val="0"/>
        </w:rPr>
        <w:t>-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thành viên khác</w:t>
      </w:r>
      <w:r>
        <w:rPr>
          <w:b w:val="0"/>
          <w:i w:val="0"/>
        </w:rPr>
        <w:br/>
      </w:r>
      <w:r>
        <w:rPr>
          <w:b w:val="0"/>
          <w:i w:val="0"/>
        </w:rPr>
        <w:br/>
      </w:r>
      <w:r>
        <w:rPr>
          <w:b w:val="0"/>
          <w:i w:val="0"/>
        </w:rPr>
        <w:br/>
      </w:r>
      <w:r>
        <w:rPr>
          <w:b w:val="0"/>
          <w:i w:val="0"/>
        </w:rPr>
        <w:t>trong công ty theo t</w:t>
      </w:r>
      <w:r>
        <w:rPr>
          <w:b w:val="0"/>
          <w:i w:val="0"/>
        </w:rPr>
        <w:br/>
      </w:r>
      <w:r>
        <w:rPr>
          <w:b w:val="0"/>
          <w:i w:val="0"/>
        </w:rPr>
        <w:br/>
      </w:r>
      <w:r>
        <w:rPr>
          <w:b w:val="0"/>
          <w:i w:val="0"/>
        </w:rPr>
        <w:br/>
      </w:r>
      <w:r>
        <w:rPr>
          <w:b w:val="0"/>
          <w:i w:val="0"/>
        </w:rPr>
        <w:t>ỷ</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góp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h</w:t>
      </w:r>
      <w:r>
        <w:rPr>
          <w:b w:val="0"/>
          <w:i w:val="0"/>
        </w:rPr>
        <w:br/>
      </w:r>
      <w:r>
        <w:rPr>
          <w:b w:val="0"/>
          <w:i w:val="0"/>
        </w:rPr>
        <w:br/>
      </w:r>
      <w:r>
        <w:rPr>
          <w:b w:val="0"/>
          <w:i w:val="0"/>
        </w:rPr>
        <w:br/>
      </w:r>
      <w:r>
        <w:rPr>
          <w:b w:val="0"/>
          <w:i w:val="0"/>
        </w:rPr>
        <w:t>ọ</w:t>
      </w:r>
      <w:r>
        <w:rPr>
          <w:b w:val="0"/>
          <w:i w:val="0"/>
        </w:rPr>
        <w:br/>
      </w:r>
      <w:r>
        <w:rPr>
          <w:b w:val="0"/>
          <w:i w:val="0"/>
        </w:rPr>
        <w:br/>
      </w:r>
      <w:r>
        <w:rPr>
          <w:b w:val="0"/>
          <w:i w:val="0"/>
        </w:rPr>
        <w:br/>
      </w:r>
      <w:r>
        <w:rPr>
          <w:b w:val="0"/>
          <w:i w:val="0"/>
        </w:rPr>
        <w:t>trong công ty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thì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các thành viên khác theo</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không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là thành viên trong</w:t>
      </w:r>
      <w:r>
        <w:rPr>
          <w:b w:val="0"/>
          <w:i w:val="0"/>
        </w:rPr>
        <w:br/>
      </w:r>
      <w:r>
        <w:rPr>
          <w:b w:val="0"/>
          <w:i w:val="0"/>
        </w:rPr>
        <w:br/>
      </w:r>
      <w:r>
        <w:rPr>
          <w:b w:val="0"/>
          <w:i w:val="0"/>
        </w:rPr>
        <w:br/>
      </w:r>
      <w:r>
        <w:rPr>
          <w:b w:val="0"/>
          <w:i w:val="0"/>
        </w:rPr>
        <w:t>công ty (sau khi các thành viên trong công ty không mua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mua không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thì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các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này.</w:t>
      </w:r>
      <w:r>
        <w:rPr>
          <w:b w:val="0"/>
          <w:i w:val="0"/>
        </w:rPr>
        <w:br/>
      </w:r>
      <w:r>
        <w:rPr>
          <w:b w:val="0"/>
          <w:i w:val="0"/>
        </w:rPr>
        <w:br/>
      </w:r>
      <w:r>
        <w:rPr>
          <w:b w:val="0"/>
          <w:i w:val="0"/>
        </w:rPr>
        <w:br/>
      </w:r>
      <w:r>
        <w:rPr>
          <w:b w:val="0"/>
          <w:i w:val="0"/>
        </w:rPr>
        <w:t>- 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15 ngày, sau khi hoàn thành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báo cáo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và g</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i báo cáo t</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(C</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Tài chính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9. Báo cáo</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k</w:t>
      </w:r>
      <w:r>
        <w:rPr>
          <w:b w:val="0"/>
          <w:i w:val="0"/>
        </w:rPr>
        <w:br/>
      </w:r>
      <w:r>
        <w:rPr>
          <w:b w:val="0"/>
          <w:i w:val="0"/>
        </w:rPr>
        <w:br/>
      </w:r>
      <w:r>
        <w:rPr>
          <w:b w:val="0"/>
          <w:i w:val="0"/>
        </w:rPr>
        <w:br/>
      </w:r>
      <w:r>
        <w:rPr>
          <w:b w:val="0"/>
          <w:i w:val="0"/>
        </w:rPr>
        <w:t>ỳ</w:t>
      </w:r>
      <w:r>
        <w:rPr>
          <w:b w:val="0"/>
          <w:i w:val="0"/>
        </w:rPr>
        <w:br/>
      </w:r>
      <w:r>
        <w:rPr>
          <w:b w:val="0"/>
          <w:i w:val="0"/>
        </w:rPr>
        <w:br/>
      </w:r>
      <w:r>
        <w:rPr>
          <w:b w:val="0"/>
          <w:i w:val="0"/>
        </w:rPr>
        <w:br/>
      </w:r>
      <w:r>
        <w:rPr>
          <w:b w:val="0"/>
          <w:i w:val="0"/>
        </w:rPr>
        <w:t>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Trong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gian t</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a 15 ngày làm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thúc m</w:t>
      </w:r>
      <w:r>
        <w:rPr>
          <w:b w:val="0"/>
          <w:i w:val="0"/>
        </w:rPr>
        <w:br/>
      </w:r>
      <w:r>
        <w:rPr>
          <w:b w:val="0"/>
          <w:i w:val="0"/>
        </w:rPr>
        <w:br/>
      </w:r>
      <w:r>
        <w:rPr>
          <w:b w:val="0"/>
          <w:i w:val="0"/>
        </w:rPr>
        <w:br/>
      </w:r>
      <w:r>
        <w:rPr>
          <w:b w:val="0"/>
          <w:i w:val="0"/>
        </w:rPr>
        <w:t>ỗ</w:t>
      </w:r>
      <w:r>
        <w:rPr>
          <w:b w:val="0"/>
          <w:i w:val="0"/>
        </w:rPr>
        <w:br/>
      </w:r>
      <w:r>
        <w:rPr>
          <w:b w:val="0"/>
          <w:i w:val="0"/>
        </w:rPr>
        <w:br/>
      </w:r>
      <w:r>
        <w:rPr>
          <w:b w:val="0"/>
          <w:i w:val="0"/>
        </w:rPr>
        <w:br/>
      </w:r>
      <w:r>
        <w:rPr>
          <w:b w:val="0"/>
          <w:i w:val="0"/>
        </w:rPr>
        <w:t>i quý,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có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báo cáo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Tài chính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theo danh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theo dõi,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báo cáo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Qu</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c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CÔNG BÁO/S</w:t>
      </w:r>
      <w:r>
        <w:rPr>
          <w:b w:val="0"/>
          <w:i w:val="0"/>
        </w:rPr>
        <w:br/>
      </w:r>
    </w:p>
    <w:p>
      <w:r>
        <w:rPr>
          <w:b w:val="0"/>
          <w:i w:val="0"/>
        </w:rPr>
        <w:br/>
      </w:r>
      <w:r>
        <w:rPr>
          <w:b w:val="0"/>
          <w:i w:val="0"/>
        </w:rPr>
        <w:t>ố</w:t>
      </w:r>
      <w:r>
        <w:rPr>
          <w:b w:val="0"/>
          <w:i w:val="0"/>
        </w:rPr>
        <w:br/>
      </w:r>
    </w:p>
    <w:p>
      <w:r>
        <w:rPr>
          <w:b w:val="0"/>
          <w:i w:val="0"/>
        </w:rPr>
        <w:br/>
      </w:r>
      <w:r>
        <w:rPr>
          <w:b w:val="0"/>
          <w:i w:val="0"/>
        </w:rPr>
        <w:t>461 + 462/Ngày 21-3-2018</w:t>
      </w:r>
      <w:r>
        <w:rPr>
          <w:b w:val="0"/>
          <w:i w:val="0"/>
        </w:rPr>
        <w:br/>
      </w:r>
    </w:p>
    <w:p>
      <w:r>
        <w:rPr>
          <w:b w:val="0"/>
          <w:i w:val="0"/>
        </w:rPr>
        <w:br/>
      </w:r>
      <w:r>
        <w:rPr>
          <w:b w:val="0"/>
          <w:i w:val="0"/>
        </w:rPr>
        <w:t>65</w:t>
      </w:r>
      <w:r>
        <w:rPr>
          <w:b w:val="0"/>
          <w:i w:val="0"/>
        </w:rPr>
        <w:br/>
      </w:r>
    </w:p>
    <w:p>
      <w:r>
        <w:rPr>
          <w:b w:val="0"/>
          <w:i w:val="0"/>
        </w:rPr>
        <w:br/>
      </w:r>
      <w:r>
        <w:rPr>
          <w:b w:val="0"/>
          <w:i w:val="0"/>
        </w:rPr>
        <w:t>nguyên t</w:t>
      </w:r>
      <w:r>
        <w:rPr>
          <w:b w:val="0"/>
          <w:i w:val="0"/>
        </w:rPr>
        <w:br/>
      </w:r>
    </w:p>
    <w:p>
      <w:r>
        <w:rPr>
          <w:b w:val="0"/>
          <w:i w:val="0"/>
        </w:rPr>
        <w:br/>
      </w:r>
      <w:r>
        <w:rPr>
          <w:b w:val="0"/>
          <w:i w:val="0"/>
        </w:rPr>
        <w:t>ắ</w:t>
      </w:r>
      <w:r>
        <w:rPr>
          <w:b w:val="0"/>
          <w:i w:val="0"/>
        </w:rPr>
        <w:br/>
      </w:r>
    </w:p>
    <w:p>
      <w:r>
        <w:rPr>
          <w:b w:val="0"/>
          <w:i w:val="0"/>
        </w:rPr>
        <w:br/>
      </w:r>
      <w:r>
        <w:rPr>
          <w:b w:val="0"/>
          <w:i w:val="0"/>
        </w:rPr>
        <w:t>c giá th</w:t>
      </w:r>
      <w:r>
        <w:rPr>
          <w:b w:val="0"/>
          <w:i w:val="0"/>
        </w:rPr>
        <w:br/>
      </w:r>
    </w:p>
    <w:p>
      <w:r>
        <w:rPr>
          <w:b w:val="0"/>
          <w:i w:val="0"/>
        </w:rPr>
        <w:br/>
      </w:r>
      <w:r>
        <w:rPr>
          <w:b w:val="0"/>
          <w:i w:val="0"/>
        </w:rPr>
        <w:t>ị</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vi</w:t>
      </w:r>
      <w:r>
        <w:rPr>
          <w:b w:val="0"/>
          <w:i w:val="0"/>
        </w:rPr>
        <w:br/>
      </w:r>
    </w:p>
    <w:p>
      <w:r>
        <w:rPr>
          <w:b w:val="0"/>
          <w:i w:val="0"/>
        </w:rPr>
        <w:br/>
      </w:r>
      <w:r>
        <w:rPr>
          <w:b w:val="0"/>
          <w:i w:val="0"/>
        </w:rPr>
        <w:t>ệ</w:t>
      </w:r>
      <w:r>
        <w:rPr>
          <w:b w:val="0"/>
          <w:i w:val="0"/>
        </w:rPr>
        <w:br/>
      </w:r>
    </w:p>
    <w:p>
      <w:r>
        <w:rPr>
          <w:b w:val="0"/>
          <w:i w:val="0"/>
        </w:rPr>
        <w:br/>
      </w:r>
      <w:r>
        <w:rPr>
          <w:b w:val="0"/>
          <w:i w:val="0"/>
        </w:rPr>
        <w:t>c xác</w:t>
      </w:r>
      <w:r>
        <w:rPr>
          <w:b w:val="0"/>
          <w:i w:val="0"/>
        </w:rPr>
        <w:br/>
      </w:r>
    </w:p>
    <w:p>
      <w:r>
        <w:rPr>
          <w:b w:val="0"/>
          <w:i w:val="0"/>
        </w:rPr>
        <w:br/>
      </w:r>
      <w:r>
        <w:rPr>
          <w:b w:val="0"/>
          <w:i w:val="0"/>
        </w:rPr>
        <w:t>đị</w:t>
      </w:r>
      <w:r>
        <w:rPr>
          <w:b w:val="0"/>
          <w:i w:val="0"/>
        </w:rPr>
        <w:br/>
      </w:r>
    </w:p>
    <w:p>
      <w:r>
        <w:rPr>
          <w:b w:val="0"/>
          <w:i w:val="0"/>
        </w:rPr>
        <w:br/>
      </w:r>
      <w:r>
        <w:rPr>
          <w:b w:val="0"/>
          <w:i w:val="0"/>
        </w:rPr>
        <w:t>nh giá bán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trên c</w:t>
      </w:r>
      <w:r>
        <w:rPr>
          <w:b w:val="0"/>
          <w:i w:val="0"/>
        </w:rPr>
        <w:br/>
      </w:r>
    </w:p>
    <w:p>
      <w:r>
        <w:rPr>
          <w:b w:val="0"/>
          <w:i w:val="0"/>
        </w:rPr>
        <w:br/>
      </w:r>
      <w:r>
        <w:rPr>
          <w:b w:val="0"/>
          <w:i w:val="0"/>
        </w:rPr>
        <w:t>ơ</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k</w:t>
      </w:r>
      <w:r>
        <w:rPr>
          <w:b w:val="0"/>
          <w:i w:val="0"/>
        </w:rPr>
        <w:br/>
      </w:r>
    </w:p>
    <w:p>
      <w:r>
        <w:rPr>
          <w:b w:val="0"/>
          <w:i w:val="0"/>
        </w:rPr>
        <w:br/>
      </w:r>
      <w:r>
        <w:rPr>
          <w:b w:val="0"/>
          <w:i w:val="0"/>
        </w:rPr>
        <w:t>ế</w:t>
      </w:r>
      <w:r>
        <w:rPr>
          <w:b w:val="0"/>
          <w:i w:val="0"/>
        </w:rPr>
        <w:br/>
      </w:r>
    </w:p>
    <w:p>
      <w:r>
        <w:rPr>
          <w:b w:val="0"/>
          <w:i w:val="0"/>
        </w:rPr>
        <w:br/>
      </w:r>
      <w:r>
        <w:rPr>
          <w:b w:val="0"/>
          <w:i w:val="0"/>
        </w:rPr>
        <w:t>t qu</w:t>
      </w:r>
      <w:r>
        <w:rPr>
          <w:b w:val="0"/>
          <w:i w:val="0"/>
        </w:rPr>
        <w:br/>
      </w:r>
    </w:p>
    <w:p>
      <w:r>
        <w:rPr>
          <w:b w:val="0"/>
          <w:i w:val="0"/>
        </w:rPr>
        <w:br/>
      </w:r>
      <w:r>
        <w:rPr>
          <w:b w:val="0"/>
          <w:i w:val="0"/>
        </w:rPr>
        <w:t>ả</w:t>
      </w:r>
      <w:r>
        <w:rPr>
          <w:b w:val="0"/>
          <w:i w:val="0"/>
        </w:rPr>
        <w:br/>
      </w:r>
    </w:p>
    <w:p>
      <w:r>
        <w:rPr>
          <w:b w:val="0"/>
          <w:i w:val="0"/>
        </w:rPr>
        <w:br/>
      </w:r>
      <w:r>
        <w:rPr>
          <w:b w:val="0"/>
          <w:i w:val="0"/>
        </w:rPr>
        <w:t>th</w:t>
      </w:r>
      <w:r>
        <w:rPr>
          <w:b w:val="0"/>
          <w:i w:val="0"/>
        </w:rPr>
        <w:br/>
      </w:r>
    </w:p>
    <w:p>
      <w:r>
        <w:rPr>
          <w:b w:val="0"/>
          <w:i w:val="0"/>
        </w:rPr>
        <w:br/>
      </w:r>
      <w:r>
        <w:rPr>
          <w:b w:val="0"/>
          <w:i w:val="0"/>
        </w:rPr>
        <w:t>ẩ</w:t>
      </w:r>
      <w:r>
        <w:rPr>
          <w:b w:val="0"/>
          <w:i w:val="0"/>
        </w:rPr>
        <w:br/>
      </w:r>
    </w:p>
    <w:p>
      <w:r>
        <w:rPr>
          <w:b w:val="0"/>
          <w:i w:val="0"/>
        </w:rPr>
        <w:br/>
      </w:r>
      <w:r>
        <w:rPr>
          <w:b w:val="0"/>
          <w:i w:val="0"/>
        </w:rPr>
        <w:t>m</w:t>
      </w:r>
      <w:r>
        <w:rPr>
          <w:b w:val="0"/>
          <w:i w:val="0"/>
        </w:rPr>
        <w:br/>
      </w:r>
    </w:p>
    <w:p>
      <w:r>
        <w:rPr>
          <w:b w:val="0"/>
          <w:i w:val="0"/>
        </w:rPr>
        <w:br/>
      </w:r>
      <w:r>
        <w:rPr>
          <w:b w:val="0"/>
          <w:i w:val="0"/>
        </w:rPr>
        <w:t>đị</w:t>
      </w:r>
      <w:r>
        <w:rPr>
          <w:b w:val="0"/>
          <w:i w:val="0"/>
        </w:rPr>
        <w:br/>
      </w:r>
    </w:p>
    <w:p>
      <w:r>
        <w:rPr>
          <w:b w:val="0"/>
          <w:i w:val="0"/>
        </w:rPr>
        <w:br/>
      </w:r>
      <w:r>
        <w:rPr>
          <w:b w:val="0"/>
          <w:i w:val="0"/>
        </w:rPr>
        <w:t>nh giá c</w:t>
      </w:r>
      <w:r>
        <w:rPr>
          <w:b w:val="0"/>
          <w:i w:val="0"/>
        </w:rPr>
        <w:br/>
      </w:r>
    </w:p>
    <w:p>
      <w:r>
        <w:rPr>
          <w:b w:val="0"/>
          <w:i w:val="0"/>
        </w:rPr>
        <w:br/>
      </w:r>
      <w:r>
        <w:rPr>
          <w:b w:val="0"/>
          <w:i w:val="0"/>
        </w:rPr>
        <w:t>ủ</w:t>
      </w:r>
      <w:r>
        <w:rPr>
          <w:b w:val="0"/>
          <w:i w:val="0"/>
        </w:rPr>
        <w:br/>
      </w:r>
    </w:p>
    <w:p>
      <w:r>
        <w:rPr>
          <w:b w:val="0"/>
          <w:i w:val="0"/>
        </w:rPr>
        <w:br/>
      </w:r>
      <w:r>
        <w:rPr>
          <w:b w:val="0"/>
          <w:i w:val="0"/>
        </w:rPr>
        <w:t>a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có ch</w:t>
      </w:r>
      <w:r>
        <w:rPr>
          <w:b w:val="0"/>
          <w:i w:val="0"/>
        </w:rPr>
        <w:br/>
      </w:r>
    </w:p>
    <w:p>
      <w:r>
        <w:rPr>
          <w:b w:val="0"/>
          <w:i w:val="0"/>
        </w:rPr>
        <w:br/>
      </w:r>
      <w:r>
        <w:rPr>
          <w:b w:val="0"/>
          <w:i w:val="0"/>
        </w:rPr>
        <w:t>ứ</w:t>
      </w:r>
      <w:r>
        <w:rPr>
          <w:b w:val="0"/>
          <w:i w:val="0"/>
        </w:rPr>
        <w:br/>
      </w:r>
    </w:p>
    <w:p>
      <w:r>
        <w:rPr>
          <w:b w:val="0"/>
          <w:i w:val="0"/>
        </w:rPr>
        <w:br/>
      </w:r>
      <w:r>
        <w:rPr>
          <w:b w:val="0"/>
          <w:i w:val="0"/>
        </w:rPr>
        <w:t>c n</w:t>
      </w:r>
      <w:r>
        <w:rPr>
          <w:b w:val="0"/>
          <w:i w:val="0"/>
        </w:rPr>
        <w:br/>
      </w:r>
    </w:p>
    <w:p>
      <w:r>
        <w:rPr>
          <w:b w:val="0"/>
          <w:i w:val="0"/>
        </w:rPr>
        <w:br/>
      </w:r>
      <w:r>
        <w:rPr>
          <w:b w:val="0"/>
          <w:i w:val="0"/>
        </w:rPr>
        <w:t>ă</w:t>
      </w:r>
      <w:r>
        <w:rPr>
          <w:b w:val="0"/>
          <w:i w:val="0"/>
        </w:rPr>
        <w:br/>
      </w:r>
    </w:p>
    <w:p>
      <w:r>
        <w:rPr>
          <w:b w:val="0"/>
          <w:i w:val="0"/>
        </w:rPr>
        <w:br/>
      </w:r>
      <w:r>
        <w:rPr>
          <w:b w:val="0"/>
          <w:i w:val="0"/>
        </w:rPr>
        <w:t>ng th</w:t>
      </w:r>
      <w:r>
        <w:rPr>
          <w:b w:val="0"/>
          <w:i w:val="0"/>
        </w:rPr>
        <w:br/>
      </w:r>
    </w:p>
    <w:p>
      <w:r>
        <w:rPr>
          <w:b w:val="0"/>
          <w:i w:val="0"/>
        </w:rPr>
        <w:br/>
      </w:r>
      <w:r>
        <w:rPr>
          <w:b w:val="0"/>
          <w:i w:val="0"/>
        </w:rPr>
        <w:t>ẩ</w:t>
      </w:r>
      <w:r>
        <w:rPr>
          <w:b w:val="0"/>
          <w:i w:val="0"/>
        </w:rPr>
        <w:br/>
      </w:r>
    </w:p>
    <w:p>
      <w:r>
        <w:rPr>
          <w:b w:val="0"/>
          <w:i w:val="0"/>
        </w:rPr>
        <w:br/>
      </w:r>
      <w:r>
        <w:rPr>
          <w:b w:val="0"/>
          <w:i w:val="0"/>
        </w:rPr>
        <w:t>m</w:t>
      </w:r>
      <w:r>
        <w:rPr>
          <w:b w:val="0"/>
          <w:i w:val="0"/>
        </w:rPr>
        <w:br/>
      </w:r>
    </w:p>
    <w:p>
      <w:r>
        <w:rPr>
          <w:b w:val="0"/>
          <w:i w:val="0"/>
        </w:rPr>
        <w:br/>
      </w:r>
      <w:r>
        <w:rPr>
          <w:b w:val="0"/>
          <w:i w:val="0"/>
        </w:rPr>
        <w:t>đị</w:t>
      </w:r>
      <w:r>
        <w:rPr>
          <w:b w:val="0"/>
          <w:i w:val="0"/>
        </w:rPr>
        <w:br/>
      </w:r>
    </w:p>
    <w:p>
      <w:r>
        <w:rPr>
          <w:b w:val="0"/>
          <w:i w:val="0"/>
        </w:rPr>
        <w:br/>
      </w:r>
      <w:r>
        <w:rPr>
          <w:b w:val="0"/>
          <w:i w:val="0"/>
        </w:rPr>
        <w:t>nh giá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c kho</w:t>
      </w:r>
      <w:r>
        <w:rPr>
          <w:b w:val="0"/>
          <w:i w:val="0"/>
        </w:rPr>
        <w:br/>
      </w:r>
    </w:p>
    <w:p>
      <w:r>
        <w:rPr>
          <w:b w:val="0"/>
          <w:i w:val="0"/>
        </w:rPr>
        <w:br/>
      </w:r>
      <w:r>
        <w:rPr>
          <w:b w:val="0"/>
          <w:i w:val="0"/>
        </w:rPr>
        <w:t>ả</w:t>
      </w:r>
      <w:r>
        <w:rPr>
          <w:b w:val="0"/>
          <w:i w:val="0"/>
        </w:rPr>
        <w:br/>
      </w:r>
    </w:p>
    <w:p>
      <w:r>
        <w:rPr>
          <w:b w:val="0"/>
          <w:i w:val="0"/>
        </w:rPr>
        <w:br/>
      </w:r>
      <w:r>
        <w:rPr>
          <w:b w:val="0"/>
          <w:i w:val="0"/>
        </w:rPr>
        <w:t>n 1</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38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công ty không th</w:t>
      </w:r>
      <w:r>
        <w:rPr>
          <w:b w:val="0"/>
          <w:i w:val="0"/>
        </w:rPr>
        <w:br/>
      </w:r>
    </w:p>
    <w:p>
      <w:r>
        <w:rPr>
          <w:b w:val="0"/>
          <w:i w:val="0"/>
        </w:rPr>
        <w:br/>
      </w:r>
      <w:r>
        <w:rPr>
          <w:b w:val="0"/>
          <w:i w:val="0"/>
        </w:rPr>
        <w:t>ố</w:t>
      </w:r>
      <w:r>
        <w:rPr>
          <w:b w:val="0"/>
          <w:i w:val="0"/>
        </w:rPr>
        <w:br/>
      </w:r>
    </w:p>
    <w:p>
      <w:r>
        <w:rPr>
          <w:b w:val="0"/>
          <w:i w:val="0"/>
        </w:rPr>
        <w:br/>
      </w:r>
      <w:r>
        <w:rPr>
          <w:b w:val="0"/>
          <w:i w:val="0"/>
        </w:rPr>
        <w:t>ng nh</w:t>
      </w:r>
      <w:r>
        <w:rPr>
          <w:b w:val="0"/>
          <w:i w:val="0"/>
        </w:rPr>
        <w:br/>
      </w:r>
    </w:p>
    <w:p>
      <w:r>
        <w:rPr>
          <w:b w:val="0"/>
          <w:i w:val="0"/>
        </w:rPr>
        <w:br/>
      </w:r>
      <w:r>
        <w:rPr>
          <w:b w:val="0"/>
          <w:i w:val="0"/>
        </w:rPr>
        <w:t>ấ</w:t>
      </w:r>
      <w:r>
        <w:rPr>
          <w:b w:val="0"/>
          <w:i w:val="0"/>
        </w:rPr>
        <w:br/>
      </w:r>
    </w:p>
    <w:p>
      <w:r>
        <w:rPr>
          <w:b w:val="0"/>
          <w:i w:val="0"/>
        </w:rPr>
        <w:br/>
      </w:r>
      <w:r>
        <w:rPr>
          <w:b w:val="0"/>
          <w:i w:val="0"/>
        </w:rPr>
        <w:t>t</w:t>
      </w:r>
      <w:r>
        <w:rPr>
          <w:b w:val="0"/>
          <w:i w:val="0"/>
        </w:rPr>
        <w:br/>
      </w:r>
    </w:p>
    <w:p>
      <w:r>
        <w:rPr>
          <w:b w:val="0"/>
          <w:i w:val="0"/>
        </w:rPr>
        <w:br/>
      </w:r>
      <w:r>
        <w:rPr>
          <w:b w:val="0"/>
          <w:i w:val="0"/>
        </w:rPr>
        <w:t>đượ</w:t>
      </w:r>
      <w:r>
        <w:rPr>
          <w:b w:val="0"/>
          <w:i w:val="0"/>
        </w:rPr>
        <w:br/>
      </w:r>
    </w:p>
    <w:p>
      <w:r>
        <w:rPr>
          <w:b w:val="0"/>
          <w:i w:val="0"/>
        </w:rPr>
        <w:br/>
      </w:r>
      <w:r>
        <w:rPr>
          <w:b w:val="0"/>
          <w:i w:val="0"/>
        </w:rPr>
        <w:t>c giá mua l</w:t>
      </w:r>
      <w:r>
        <w:rPr>
          <w:b w:val="0"/>
          <w:i w:val="0"/>
        </w:rPr>
        <w:br/>
      </w:r>
    </w:p>
    <w:p>
      <w:r>
        <w:rPr>
          <w:b w:val="0"/>
          <w:i w:val="0"/>
        </w:rPr>
        <w:br/>
      </w:r>
      <w:r>
        <w:rPr>
          <w:b w:val="0"/>
          <w:i w:val="0"/>
        </w:rPr>
        <w:t>ạ</w:t>
      </w:r>
      <w:r>
        <w:rPr>
          <w:b w:val="0"/>
          <w:i w:val="0"/>
        </w:rPr>
        <w:br/>
      </w:r>
    </w:p>
    <w:p>
      <w:r>
        <w:rPr>
          <w:b w:val="0"/>
          <w:i w:val="0"/>
        </w:rPr>
        <w:br/>
      </w:r>
      <w:r>
        <w:rPr>
          <w:b w:val="0"/>
          <w:i w:val="0"/>
        </w:rPr>
        <w:t>i ph</w:t>
      </w:r>
      <w:r>
        <w:rPr>
          <w:b w:val="0"/>
          <w:i w:val="0"/>
        </w:rPr>
        <w:br/>
      </w:r>
    </w:p>
    <w:p>
      <w:r>
        <w:rPr>
          <w:b w:val="0"/>
          <w:i w:val="0"/>
        </w:rPr>
        <w:br/>
      </w:r>
      <w:r>
        <w:rPr>
          <w:b w:val="0"/>
          <w:i w:val="0"/>
        </w:rPr>
        <w:t>ầ</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w:t>
      </w:r>
      <w:r>
        <w:rPr>
          <w:b w:val="0"/>
          <w:i w:val="0"/>
        </w:rPr>
        <w:br/>
      </w:r>
    </w:p>
    <w:p>
      <w:r>
        <w:rPr>
          <w:b w:val="0"/>
          <w:i w:val="0"/>
        </w:rPr>
        <w:br/>
      </w:r>
      <w:r>
        <w:rPr>
          <w:b w:val="0"/>
          <w:i w:val="0"/>
        </w:rPr>
        <w:t>góp trong công ty thì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w:t>
      </w:r>
      <w:r>
        <w:rPr>
          <w:b w:val="0"/>
          <w:i w:val="0"/>
        </w:rPr>
        <w:br/>
      </w:r>
    </w:p>
    <w:p>
      <w:r>
        <w:rPr>
          <w:b w:val="0"/>
          <w:i w:val="0"/>
        </w:rPr>
        <w:br/>
      </w:r>
      <w:r>
        <w:rPr>
          <w:b w:val="0"/>
          <w:i w:val="0"/>
        </w:rPr>
        <w:t>đượ</w:t>
      </w:r>
      <w:r>
        <w:rPr>
          <w:b w:val="0"/>
          <w:i w:val="0"/>
        </w:rPr>
        <w:br/>
      </w:r>
    </w:p>
    <w:p>
      <w:r>
        <w:rPr>
          <w:b w:val="0"/>
          <w:i w:val="0"/>
        </w:rPr>
        <w:br/>
      </w:r>
      <w:r>
        <w:rPr>
          <w:b w:val="0"/>
          <w:i w:val="0"/>
        </w:rPr>
        <w:t>c quy</w:t>
      </w:r>
      <w:r>
        <w:rPr>
          <w:b w:val="0"/>
          <w:i w:val="0"/>
        </w:rPr>
        <w:br/>
      </w:r>
    </w:p>
    <w:p>
      <w:r>
        <w:rPr>
          <w:b w:val="0"/>
          <w:i w:val="0"/>
        </w:rPr>
        <w:br/>
      </w:r>
      <w:r>
        <w:rPr>
          <w:b w:val="0"/>
          <w:i w:val="0"/>
        </w:rPr>
        <w:t>ề</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w:t>
      </w:r>
      <w:r>
        <w:rPr>
          <w:b w:val="0"/>
          <w:i w:val="0"/>
        </w:rPr>
        <w:br/>
      </w:r>
    </w:p>
    <w:p>
      <w:r>
        <w:rPr>
          <w:b w:val="0"/>
          <w:i w:val="0"/>
        </w:rPr>
        <w:br/>
      </w:r>
      <w:r>
        <w:rPr>
          <w:b w:val="0"/>
          <w:i w:val="0"/>
        </w:rPr>
        <w:t>các thành viên khác ho</w:t>
      </w:r>
      <w:r>
        <w:rPr>
          <w:b w:val="0"/>
          <w:i w:val="0"/>
        </w:rPr>
        <w:br/>
      </w:r>
    </w:p>
    <w:p>
      <w:r>
        <w:rPr>
          <w:b w:val="0"/>
          <w:i w:val="0"/>
        </w:rPr>
        <w:br/>
      </w:r>
      <w:r>
        <w:rPr>
          <w:b w:val="0"/>
          <w:i w:val="0"/>
        </w:rPr>
        <w:t>ặ</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cá nhân không ph</w:t>
      </w:r>
      <w:r>
        <w:rPr>
          <w:b w:val="0"/>
          <w:i w:val="0"/>
        </w:rPr>
        <w:br/>
      </w:r>
    </w:p>
    <w:p>
      <w:r>
        <w:rPr>
          <w:b w:val="0"/>
          <w:i w:val="0"/>
        </w:rPr>
        <w:br/>
      </w:r>
      <w:r>
        <w:rPr>
          <w:b w:val="0"/>
          <w:i w:val="0"/>
        </w:rPr>
        <w:t>ả</w:t>
      </w:r>
      <w:r>
        <w:rPr>
          <w:b w:val="0"/>
          <w:i w:val="0"/>
        </w:rPr>
        <w:br/>
      </w:r>
    </w:p>
    <w:p>
      <w:r>
        <w:rPr>
          <w:b w:val="0"/>
          <w:i w:val="0"/>
        </w:rPr>
        <w:br/>
      </w:r>
      <w:r>
        <w:rPr>
          <w:b w:val="0"/>
          <w:i w:val="0"/>
        </w:rPr>
        <w:t>i là thành</w:t>
      </w:r>
      <w:r>
        <w:rPr>
          <w:b w:val="0"/>
          <w:i w:val="0"/>
        </w:rPr>
        <w:br/>
      </w:r>
    </w:p>
    <w:p>
      <w:r>
        <w:rPr>
          <w:b w:val="0"/>
          <w:i w:val="0"/>
        </w:rPr>
        <w:br/>
      </w:r>
      <w:r>
        <w:rPr>
          <w:b w:val="0"/>
          <w:i w:val="0"/>
        </w:rPr>
        <w:t>viên trong công ty theo các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nh</w:t>
      </w:r>
      <w:r>
        <w:rPr>
          <w:b w:val="0"/>
          <w:i w:val="0"/>
        </w:rPr>
        <w:br/>
      </w:r>
    </w:p>
    <w:p>
      <w:r>
        <w:rPr>
          <w:b w:val="0"/>
          <w:i w:val="0"/>
        </w:rPr>
        <w:br/>
      </w:r>
      <w:r>
        <w:rPr>
          <w:b w:val="0"/>
          <w:i w:val="0"/>
        </w:rPr>
        <w:t>ư</w:t>
      </w:r>
      <w:r>
        <w:rPr>
          <w:b w:val="0"/>
          <w:i w:val="0"/>
        </w:rPr>
        <w:br/>
      </w:r>
    </w:p>
    <w:p>
      <w:r>
        <w:rPr>
          <w:b w:val="0"/>
          <w:i w:val="0"/>
        </w:rPr>
        <w:br/>
      </w:r>
      <w:r>
        <w:rPr>
          <w:b w:val="0"/>
          <w:i w:val="0"/>
        </w:rPr>
        <w:t>đố</w:t>
      </w:r>
      <w:r>
        <w:rPr>
          <w:b w:val="0"/>
          <w:i w:val="0"/>
        </w:rPr>
        <w:br/>
      </w:r>
    </w:p>
    <w:p>
      <w:r>
        <w:rPr>
          <w:b w:val="0"/>
          <w:i w:val="0"/>
        </w:rPr>
        <w:br/>
      </w:r>
      <w:r>
        <w:rPr>
          <w:b w:val="0"/>
          <w:i w:val="0"/>
        </w:rPr>
        <w:t>i v</w:t>
      </w:r>
      <w:r>
        <w:rPr>
          <w:b w:val="0"/>
          <w:i w:val="0"/>
        </w:rPr>
        <w:br/>
      </w:r>
    </w:p>
    <w:p>
      <w:r>
        <w:rPr>
          <w:b w:val="0"/>
          <w:i w:val="0"/>
        </w:rPr>
        <w:br/>
      </w:r>
      <w:r>
        <w:rPr>
          <w:b w:val="0"/>
          <w:i w:val="0"/>
        </w:rPr>
        <w:t>ớ</w:t>
      </w:r>
      <w:r>
        <w:rPr>
          <w:b w:val="0"/>
          <w:i w:val="0"/>
        </w:rPr>
        <w:br/>
      </w:r>
    </w:p>
    <w:p>
      <w:r>
        <w:rPr>
          <w:b w:val="0"/>
          <w:i w:val="0"/>
        </w:rPr>
        <w:br/>
      </w:r>
      <w:r>
        <w:rPr>
          <w:b w:val="0"/>
          <w:i w:val="0"/>
        </w:rPr>
        <w:t>i 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t</w:t>
      </w:r>
      <w:r>
        <w:rPr>
          <w:b w:val="0"/>
          <w:i w:val="0"/>
        </w:rPr>
        <w:br/>
      </w:r>
    </w:p>
    <w:p>
      <w:r>
        <w:rPr>
          <w:b w:val="0"/>
          <w:i w:val="0"/>
        </w:rPr>
        <w:br/>
      </w:r>
      <w:r>
        <w:rPr>
          <w:b w:val="0"/>
          <w:i w:val="0"/>
        </w:rPr>
        <w:t>ạ</w:t>
      </w:r>
      <w:r>
        <w:rPr>
          <w:b w:val="0"/>
          <w:i w:val="0"/>
        </w:rPr>
        <w:br/>
      </w:r>
    </w:p>
    <w:p>
      <w:r>
        <w:rPr>
          <w:b w:val="0"/>
          <w:i w:val="0"/>
        </w:rPr>
        <w:br/>
      </w:r>
      <w:r>
        <w:rPr>
          <w:b w:val="0"/>
          <w:i w:val="0"/>
        </w:rPr>
        <w:t>i công ty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ch</w:t>
      </w:r>
      <w:r>
        <w:rPr>
          <w:b w:val="0"/>
          <w:i w:val="0"/>
        </w:rPr>
        <w:br/>
      </w:r>
    </w:p>
    <w:p>
      <w:r>
        <w:rPr>
          <w:b w:val="0"/>
          <w:i w:val="0"/>
        </w:rPr>
        <w:br/>
      </w:r>
      <w:r>
        <w:rPr>
          <w:b w:val="0"/>
          <w:i w:val="0"/>
        </w:rPr>
        <w:t>ư</w:t>
      </w:r>
      <w:r>
        <w:rPr>
          <w:b w:val="0"/>
          <w:i w:val="0"/>
        </w:rPr>
        <w:br/>
      </w:r>
    </w:p>
    <w:p>
      <w:r>
        <w:rPr>
          <w:b w:val="0"/>
          <w:i w:val="0"/>
        </w:rPr>
        <w:br/>
      </w:r>
      <w:r>
        <w:rPr>
          <w:b w:val="0"/>
          <w:i w:val="0"/>
        </w:rPr>
        <w:t>a niêm y</w:t>
      </w:r>
      <w:r>
        <w:rPr>
          <w:b w:val="0"/>
          <w:i w:val="0"/>
        </w:rPr>
        <w:br/>
      </w:r>
    </w:p>
    <w:p>
      <w:r>
        <w:rPr>
          <w:b w:val="0"/>
          <w:i w:val="0"/>
        </w:rPr>
        <w:br/>
      </w:r>
      <w:r>
        <w:rPr>
          <w:b w:val="0"/>
          <w:i w:val="0"/>
        </w:rPr>
        <w:t>ế</w:t>
      </w:r>
      <w:r>
        <w:rPr>
          <w:b w:val="0"/>
          <w:i w:val="0"/>
        </w:rPr>
        <w:br/>
      </w:r>
    </w:p>
    <w:p>
      <w:r>
        <w:rPr>
          <w:b w:val="0"/>
          <w:i w:val="0"/>
        </w:rPr>
        <w:br/>
      </w:r>
      <w:r>
        <w:rPr>
          <w:b w:val="0"/>
          <w:i w:val="0"/>
        </w:rPr>
        <w:t>t ho</w:t>
      </w:r>
      <w:r>
        <w:rPr>
          <w:b w:val="0"/>
          <w:i w:val="0"/>
        </w:rPr>
        <w:br/>
      </w:r>
    </w:p>
    <w:p>
      <w:r>
        <w:rPr>
          <w:b w:val="0"/>
          <w:i w:val="0"/>
        </w:rPr>
        <w:br/>
      </w:r>
      <w:r>
        <w:rPr>
          <w:b w:val="0"/>
          <w:i w:val="0"/>
        </w:rPr>
        <w:t>ặ</w:t>
      </w:r>
      <w:r>
        <w:rPr>
          <w:b w:val="0"/>
          <w:i w:val="0"/>
        </w:rPr>
        <w:br/>
      </w:r>
    </w:p>
    <w:p>
      <w:r>
        <w:rPr>
          <w:b w:val="0"/>
          <w:i w:val="0"/>
        </w:rPr>
        <w:br/>
      </w:r>
      <w:r>
        <w:rPr>
          <w:b w:val="0"/>
          <w:i w:val="0"/>
        </w:rPr>
        <w:t>c ch</w:t>
      </w:r>
      <w:r>
        <w:rPr>
          <w:b w:val="0"/>
          <w:i w:val="0"/>
        </w:rPr>
        <w:br/>
      </w:r>
    </w:p>
    <w:p>
      <w:r>
        <w:rPr>
          <w:b w:val="0"/>
          <w:i w:val="0"/>
        </w:rPr>
        <w:br/>
      </w:r>
      <w:r>
        <w:rPr>
          <w:b w:val="0"/>
          <w:i w:val="0"/>
        </w:rPr>
        <w:t>ư</w:t>
      </w:r>
      <w:r>
        <w:rPr>
          <w:b w:val="0"/>
          <w:i w:val="0"/>
        </w:rPr>
        <w:br/>
      </w:r>
    </w:p>
    <w:p>
      <w:r>
        <w:rPr>
          <w:b w:val="0"/>
          <w:i w:val="0"/>
        </w:rPr>
        <w:br/>
      </w:r>
      <w:r>
        <w:rPr>
          <w:b w:val="0"/>
          <w:i w:val="0"/>
        </w:rPr>
        <w:t>a</w:t>
      </w:r>
      <w:r>
        <w:rPr>
          <w:b w:val="0"/>
          <w:i w:val="0"/>
        </w:rPr>
        <w:br/>
      </w:r>
    </w:p>
    <w:p>
      <w:r>
        <w:rPr>
          <w:b w:val="0"/>
          <w:i w:val="0"/>
        </w:rPr>
        <w:br/>
      </w:r>
      <w:r>
        <w:rPr>
          <w:b w:val="0"/>
          <w:i w:val="0"/>
        </w:rPr>
        <w:t>đă</w:t>
      </w:r>
      <w:r>
        <w:rPr>
          <w:b w:val="0"/>
          <w:i w:val="0"/>
        </w:rPr>
        <w:br/>
      </w:r>
    </w:p>
    <w:p>
      <w:r>
        <w:rPr>
          <w:b w:val="0"/>
          <w:i w:val="0"/>
        </w:rPr>
        <w:br/>
      </w:r>
      <w:r>
        <w:rPr>
          <w:b w:val="0"/>
          <w:i w:val="0"/>
        </w:rPr>
        <w:t>ng ký giao</w:t>
      </w:r>
      <w:r>
        <w:rPr>
          <w:b w:val="0"/>
          <w:i w:val="0"/>
        </w:rPr>
        <w:br/>
      </w:r>
    </w:p>
    <w:p>
      <w:r>
        <w:rPr>
          <w:b w:val="0"/>
          <w:i w:val="0"/>
        </w:rPr>
        <w:br/>
      </w:r>
      <w:r>
        <w:rPr>
          <w:b w:val="0"/>
          <w:i w:val="0"/>
        </w:rPr>
        <w:t>d</w:t>
      </w:r>
      <w:r>
        <w:rPr>
          <w:b w:val="0"/>
          <w:i w:val="0"/>
        </w:rPr>
        <w:br/>
      </w:r>
    </w:p>
    <w:p>
      <w:r>
        <w:rPr>
          <w:b w:val="0"/>
          <w:i w:val="0"/>
        </w:rPr>
        <w:br/>
      </w:r>
      <w:r>
        <w:rPr>
          <w:b w:val="0"/>
          <w:i w:val="0"/>
        </w:rPr>
        <w:t>ị</w:t>
      </w:r>
      <w:r>
        <w:rPr>
          <w:b w:val="0"/>
          <w:i w:val="0"/>
        </w:rPr>
        <w:br/>
      </w:r>
    </w:p>
    <w:p>
      <w:r>
        <w:rPr>
          <w:b w:val="0"/>
          <w:i w:val="0"/>
        </w:rPr>
        <w:br/>
      </w:r>
      <w:r>
        <w:rPr>
          <w:b w:val="0"/>
          <w:i w:val="0"/>
        </w:rPr>
        <w:t>ch trên th</w:t>
      </w:r>
      <w:r>
        <w:rPr>
          <w:b w:val="0"/>
          <w:i w:val="0"/>
        </w:rPr>
        <w:br/>
      </w:r>
    </w:p>
    <w:p>
      <w:r>
        <w:rPr>
          <w:b w:val="0"/>
          <w:i w:val="0"/>
        </w:rPr>
        <w:br/>
      </w:r>
      <w:r>
        <w:rPr>
          <w:b w:val="0"/>
          <w:i w:val="0"/>
        </w:rPr>
        <w:t>ị</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ch</w:t>
      </w:r>
      <w:r>
        <w:rPr>
          <w:b w:val="0"/>
          <w:i w:val="0"/>
        </w:rPr>
        <w:br/>
      </w:r>
    </w:p>
    <w:p>
      <w:r>
        <w:rPr>
          <w:b w:val="0"/>
          <w:i w:val="0"/>
        </w:rPr>
        <w:br/>
      </w:r>
      <w:r>
        <w:rPr>
          <w:b w:val="0"/>
          <w:i w:val="0"/>
        </w:rPr>
        <w:t>ứ</w:t>
      </w:r>
      <w:r>
        <w:rPr>
          <w:b w:val="0"/>
          <w:i w:val="0"/>
        </w:rPr>
        <w:br/>
      </w:r>
    </w:p>
    <w:p>
      <w:r>
        <w:rPr>
          <w:b w:val="0"/>
          <w:i w:val="0"/>
        </w:rPr>
        <w:br/>
      </w:r>
      <w:r>
        <w:rPr>
          <w:b w:val="0"/>
          <w:i w:val="0"/>
        </w:rPr>
        <w:t>ng khoán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này.</w:t>
      </w:r>
      <w:r>
        <w:rPr>
          <w:b w:val="0"/>
          <w:i w:val="0"/>
        </w:rPr>
        <w:br/>
      </w:r>
    </w:p>
    <w:p>
      <w:r>
        <w:rPr>
          <w:b w:val="0"/>
          <w:i w:val="0"/>
        </w:rPr>
        <w:br/>
      </w:r>
      <w:r>
        <w:rPr>
          <w:b w:val="0"/>
          <w:i w:val="0"/>
        </w:rPr>
        <w:t>b) 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sau khi yêu c</w:t>
      </w:r>
      <w:r>
        <w:rPr>
          <w:b w:val="0"/>
          <w:i w:val="0"/>
        </w:rPr>
        <w:br/>
      </w:r>
    </w:p>
    <w:p>
      <w:r>
        <w:rPr>
          <w:b w:val="0"/>
          <w:i w:val="0"/>
        </w:rPr>
        <w:br/>
      </w:r>
      <w:r>
        <w:rPr>
          <w:b w:val="0"/>
          <w:i w:val="0"/>
        </w:rPr>
        <w:t>ầ</w:t>
      </w:r>
      <w:r>
        <w:rPr>
          <w:b w:val="0"/>
          <w:i w:val="0"/>
        </w:rPr>
        <w:br/>
      </w:r>
    </w:p>
    <w:p>
      <w:r>
        <w:rPr>
          <w:b w:val="0"/>
          <w:i w:val="0"/>
        </w:rPr>
        <w:br/>
      </w:r>
      <w:r>
        <w:rPr>
          <w:b w:val="0"/>
          <w:i w:val="0"/>
        </w:rPr>
        <w:t>u công ty mua l</w:t>
      </w:r>
      <w:r>
        <w:rPr>
          <w:b w:val="0"/>
          <w:i w:val="0"/>
        </w:rPr>
        <w:br/>
      </w:r>
    </w:p>
    <w:p>
      <w:r>
        <w:rPr>
          <w:b w:val="0"/>
          <w:i w:val="0"/>
        </w:rPr>
        <w:br/>
      </w:r>
      <w:r>
        <w:rPr>
          <w:b w:val="0"/>
          <w:i w:val="0"/>
        </w:rPr>
        <w:t>ạ</w:t>
      </w:r>
      <w:r>
        <w:rPr>
          <w:b w:val="0"/>
          <w:i w:val="0"/>
        </w:rPr>
        <w:br/>
      </w:r>
    </w:p>
    <w:p>
      <w:r>
        <w:rPr>
          <w:b w:val="0"/>
          <w:i w:val="0"/>
        </w:rPr>
        <w:br/>
      </w:r>
      <w:r>
        <w:rPr>
          <w:b w:val="0"/>
          <w:i w:val="0"/>
        </w:rPr>
        <w:t>i ph</w:t>
      </w:r>
      <w:r>
        <w:rPr>
          <w:b w:val="0"/>
          <w:i w:val="0"/>
        </w:rPr>
        <w:br/>
      </w:r>
    </w:p>
    <w:p>
      <w:r>
        <w:rPr>
          <w:b w:val="0"/>
          <w:i w:val="0"/>
        </w:rPr>
        <w:br/>
      </w:r>
      <w:r>
        <w:rPr>
          <w:b w:val="0"/>
          <w:i w:val="0"/>
        </w:rPr>
        <w:t>ầ</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góp nhà n</w:t>
      </w:r>
      <w:r>
        <w:rPr>
          <w:b w:val="0"/>
          <w:i w:val="0"/>
        </w:rPr>
        <w:br/>
      </w:r>
    </w:p>
    <w:p>
      <w:r>
        <w:rPr>
          <w:b w:val="0"/>
          <w:i w:val="0"/>
        </w:rPr>
        <w:br/>
      </w:r>
      <w:r>
        <w:rPr>
          <w:b w:val="0"/>
          <w:i w:val="0"/>
        </w:rPr>
        <w:t>ướ</w:t>
      </w:r>
      <w:r>
        <w:rPr>
          <w:b w:val="0"/>
          <w:i w:val="0"/>
        </w:rPr>
        <w:br/>
      </w:r>
    </w:p>
    <w:p>
      <w:r>
        <w:rPr>
          <w:b w:val="0"/>
          <w:i w:val="0"/>
        </w:rPr>
        <w:br/>
      </w:r>
      <w:r>
        <w:rPr>
          <w:b w:val="0"/>
          <w:i w:val="0"/>
        </w:rPr>
        <w:t>c trong</w:t>
      </w:r>
      <w:r>
        <w:rPr>
          <w:b w:val="0"/>
          <w:i w:val="0"/>
        </w:rPr>
        <w:br/>
      </w:r>
    </w:p>
    <w:p>
      <w:r>
        <w:rPr>
          <w:b w:val="0"/>
          <w:i w:val="0"/>
        </w:rPr>
        <w:br/>
      </w:r>
      <w:r>
        <w:rPr>
          <w:b w:val="0"/>
          <w:i w:val="0"/>
        </w:rPr>
        <w:t>công ty nh</w:t>
      </w:r>
      <w:r>
        <w:rPr>
          <w:b w:val="0"/>
          <w:i w:val="0"/>
        </w:rPr>
        <w:br/>
      </w:r>
    </w:p>
    <w:p>
      <w:r>
        <w:rPr>
          <w:b w:val="0"/>
          <w:i w:val="0"/>
        </w:rPr>
        <w:br/>
      </w:r>
      <w:r>
        <w:rPr>
          <w:b w:val="0"/>
          <w:i w:val="0"/>
        </w:rPr>
        <w:t>ư</w:t>
      </w:r>
      <w:r>
        <w:rPr>
          <w:b w:val="0"/>
          <w:i w:val="0"/>
        </w:rPr>
        <w:br/>
      </w:r>
    </w:p>
    <w:p>
      <w:r>
        <w:rPr>
          <w:b w:val="0"/>
          <w:i w:val="0"/>
        </w:rPr>
        <w:br/>
      </w:r>
      <w:r>
        <w:rPr>
          <w:b w:val="0"/>
          <w:i w:val="0"/>
        </w:rPr>
        <w:t>ng công ty không mua,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có quy</w:t>
      </w:r>
      <w:r>
        <w:rPr>
          <w:b w:val="0"/>
          <w:i w:val="0"/>
        </w:rPr>
        <w:br/>
      </w:r>
    </w:p>
    <w:p>
      <w:r>
        <w:rPr>
          <w:b w:val="0"/>
          <w:i w:val="0"/>
        </w:rPr>
        <w:br/>
      </w:r>
      <w:r>
        <w:rPr>
          <w:b w:val="0"/>
          <w:i w:val="0"/>
        </w:rPr>
        <w:t>ề</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nh</w:t>
      </w:r>
      <w:r>
        <w:rPr>
          <w:b w:val="0"/>
          <w:i w:val="0"/>
        </w:rPr>
        <w:br/>
      </w:r>
    </w:p>
    <w:p>
      <w:r>
        <w:rPr>
          <w:b w:val="0"/>
          <w:i w:val="0"/>
        </w:rPr>
        <w:br/>
      </w:r>
      <w:r>
        <w:rPr>
          <w:b w:val="0"/>
          <w:i w:val="0"/>
        </w:rPr>
        <w:t>ượ</w:t>
      </w:r>
      <w:r>
        <w:rPr>
          <w:b w:val="0"/>
          <w:i w:val="0"/>
        </w:rPr>
        <w:br/>
      </w:r>
    </w:p>
    <w:p>
      <w:r>
        <w:rPr>
          <w:b w:val="0"/>
          <w:i w:val="0"/>
        </w:rPr>
        <w:br/>
      </w:r>
      <w:r>
        <w:rPr>
          <w:b w:val="0"/>
          <w:i w:val="0"/>
        </w:rPr>
        <w:t>ng m</w:t>
      </w:r>
      <w:r>
        <w:rPr>
          <w:b w:val="0"/>
          <w:i w:val="0"/>
        </w:rPr>
        <w:br/>
      </w:r>
    </w:p>
    <w:p>
      <w:r>
        <w:rPr>
          <w:b w:val="0"/>
          <w:i w:val="0"/>
        </w:rPr>
        <w:br/>
      </w:r>
      <w:r>
        <w:rPr>
          <w:b w:val="0"/>
          <w:i w:val="0"/>
        </w:rPr>
        <w:t>ộ</w:t>
      </w:r>
      <w:r>
        <w:rPr>
          <w:b w:val="0"/>
          <w:i w:val="0"/>
        </w:rPr>
        <w:br/>
      </w:r>
    </w:p>
    <w:p>
      <w:r>
        <w:rPr>
          <w:b w:val="0"/>
          <w:i w:val="0"/>
        </w:rPr>
        <w:br/>
      </w:r>
      <w:r>
        <w:rPr>
          <w:b w:val="0"/>
          <w:i w:val="0"/>
        </w:rPr>
        <w:t>t ph</w:t>
      </w:r>
      <w:r>
        <w:rPr>
          <w:b w:val="0"/>
          <w:i w:val="0"/>
        </w:rPr>
        <w:br/>
      </w:r>
    </w:p>
    <w:p>
      <w:r>
        <w:rPr>
          <w:b w:val="0"/>
          <w:i w:val="0"/>
        </w:rPr>
        <w:br/>
      </w:r>
      <w:r>
        <w:rPr>
          <w:b w:val="0"/>
          <w:i w:val="0"/>
        </w:rPr>
        <w:t>ầ</w:t>
      </w:r>
      <w:r>
        <w:rPr>
          <w:b w:val="0"/>
          <w:i w:val="0"/>
        </w:rPr>
        <w:br/>
      </w:r>
    </w:p>
    <w:p>
      <w:r>
        <w:rPr>
          <w:b w:val="0"/>
          <w:i w:val="0"/>
        </w:rPr>
        <w:br/>
      </w:r>
      <w:r>
        <w:rPr>
          <w:b w:val="0"/>
          <w:i w:val="0"/>
        </w:rPr>
        <w:t>n ho</w:t>
      </w:r>
      <w:r>
        <w:rPr>
          <w:b w:val="0"/>
          <w:i w:val="0"/>
        </w:rPr>
        <w:br/>
      </w:r>
    </w:p>
    <w:p>
      <w:r>
        <w:rPr>
          <w:b w:val="0"/>
          <w:i w:val="0"/>
        </w:rPr>
        <w:br/>
      </w:r>
      <w:r>
        <w:rPr>
          <w:b w:val="0"/>
          <w:i w:val="0"/>
        </w:rPr>
        <w:t>ặ</w:t>
      </w:r>
      <w:r>
        <w:rPr>
          <w:b w:val="0"/>
          <w:i w:val="0"/>
        </w:rPr>
        <w:br/>
      </w:r>
    </w:p>
    <w:p>
      <w:r>
        <w:rPr>
          <w:b w:val="0"/>
          <w:i w:val="0"/>
        </w:rPr>
        <w:br/>
      </w:r>
      <w:r>
        <w:rPr>
          <w:b w:val="0"/>
          <w:i w:val="0"/>
        </w:rPr>
        <w:t>c toàn b</w:t>
      </w:r>
      <w:r>
        <w:rPr>
          <w:b w:val="0"/>
          <w:i w:val="0"/>
        </w:rPr>
        <w:br/>
      </w:r>
    </w:p>
    <w:p>
      <w:r>
        <w:rPr>
          <w:b w:val="0"/>
          <w:i w:val="0"/>
        </w:rPr>
        <w:br/>
      </w:r>
      <w:r>
        <w:rPr>
          <w:b w:val="0"/>
          <w:i w:val="0"/>
        </w:rPr>
        <w:t>ộ</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góp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53 Lu</w:t>
      </w:r>
      <w:r>
        <w:rPr>
          <w:b w:val="0"/>
          <w:i w:val="0"/>
        </w:rPr>
        <w:br/>
      </w:r>
    </w:p>
    <w:p>
      <w:r>
        <w:rPr>
          <w:b w:val="0"/>
          <w:i w:val="0"/>
        </w:rPr>
        <w:br/>
      </w:r>
      <w:r>
        <w:rPr>
          <w:b w:val="0"/>
          <w:i w:val="0"/>
        </w:rPr>
        <w:t>ậ</w:t>
      </w:r>
      <w:r>
        <w:rPr>
          <w:b w:val="0"/>
          <w:i w:val="0"/>
        </w:rPr>
        <w:br/>
      </w:r>
    </w:p>
    <w:p>
      <w:r>
        <w:rPr>
          <w:b w:val="0"/>
          <w:i w:val="0"/>
        </w:rPr>
        <w:br/>
      </w:r>
      <w:r>
        <w:rPr>
          <w:b w:val="0"/>
          <w:i w:val="0"/>
        </w:rPr>
        <w:t>t doanh</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n</w:t>
      </w:r>
      <w:r>
        <w:rPr>
          <w:b w:val="0"/>
          <w:i w:val="0"/>
        </w:rPr>
        <w:br/>
      </w:r>
    </w:p>
    <w:p>
      <w:r>
        <w:rPr>
          <w:b w:val="0"/>
          <w:i w:val="0"/>
        </w:rPr>
        <w:br/>
      </w:r>
      <w:r>
        <w:rPr>
          <w:b w:val="0"/>
          <w:i w:val="0"/>
        </w:rPr>
        <w:t>ă</w:t>
      </w:r>
      <w:r>
        <w:rPr>
          <w:b w:val="0"/>
          <w:i w:val="0"/>
        </w:rPr>
        <w:br/>
      </w:r>
    </w:p>
    <w:p>
      <w:r>
        <w:rPr>
          <w:b w:val="0"/>
          <w:i w:val="0"/>
        </w:rPr>
        <w:br/>
      </w:r>
      <w:r>
        <w:rPr>
          <w:b w:val="0"/>
          <w:i w:val="0"/>
        </w:rPr>
        <w:t>m 2014, trong</w:t>
      </w:r>
      <w:r>
        <w:rPr>
          <w:b w:val="0"/>
          <w:i w:val="0"/>
        </w:rPr>
        <w:br/>
      </w:r>
    </w:p>
    <w:p>
      <w:r>
        <w:rPr>
          <w:b w:val="0"/>
          <w:i w:val="0"/>
        </w:rPr>
        <w:br/>
      </w:r>
      <w:r>
        <w:rPr>
          <w:b w:val="0"/>
          <w:i w:val="0"/>
        </w:rPr>
        <w:t>đ</w:t>
      </w:r>
      <w:r>
        <w:rPr>
          <w:b w:val="0"/>
          <w:i w:val="0"/>
        </w:rPr>
        <w:br/>
      </w:r>
    </w:p>
    <w:p>
      <w:r>
        <w:rPr>
          <w:b w:val="0"/>
          <w:i w:val="0"/>
        </w:rPr>
        <w:br/>
      </w:r>
      <w:r>
        <w:rPr>
          <w:b w:val="0"/>
          <w:i w:val="0"/>
        </w:rPr>
        <w:t>ó:</w:t>
      </w:r>
      <w:r>
        <w:rPr>
          <w:b w:val="0"/>
          <w:i w:val="0"/>
        </w:rPr>
        <w:br/>
      </w:r>
    </w:p>
    <w:p>
      <w:r>
        <w:rPr>
          <w:b w:val="0"/>
          <w:i w:val="0"/>
        </w:rPr>
        <w:br/>
      </w:r>
      <w:r>
        <w:rPr>
          <w:b w:val="0"/>
          <w:i w:val="0"/>
        </w:rPr>
        <w:t>- N</w:t>
      </w:r>
      <w:r>
        <w:rPr>
          <w:b w:val="0"/>
          <w:i w:val="0"/>
        </w:rPr>
        <w:br/>
      </w:r>
    </w:p>
    <w:p>
      <w:r>
        <w:rPr>
          <w:b w:val="0"/>
          <w:i w:val="0"/>
        </w:rPr>
        <w:br/>
      </w:r>
      <w:r>
        <w:rPr>
          <w:b w:val="0"/>
          <w:i w:val="0"/>
        </w:rPr>
        <w:t>ế</w:t>
      </w:r>
      <w:r>
        <w:rPr>
          <w:b w:val="0"/>
          <w:i w:val="0"/>
        </w:rPr>
        <w:br/>
      </w:r>
    </w:p>
    <w:p>
      <w:r>
        <w:rPr>
          <w:b w:val="0"/>
          <w:i w:val="0"/>
        </w:rPr>
        <w:br/>
      </w:r>
      <w:r>
        <w:rPr>
          <w:b w:val="0"/>
          <w:i w:val="0"/>
        </w:rPr>
        <w:t>u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 các thành viên khác</w:t>
      </w:r>
      <w:r>
        <w:rPr>
          <w:b w:val="0"/>
          <w:i w:val="0"/>
        </w:rPr>
        <w:br/>
      </w:r>
    </w:p>
    <w:p>
      <w:r>
        <w:rPr>
          <w:b w:val="0"/>
          <w:i w:val="0"/>
        </w:rPr>
        <w:br/>
      </w:r>
      <w:r>
        <w:rPr>
          <w:b w:val="0"/>
          <w:i w:val="0"/>
        </w:rPr>
        <w:t>trong công ty theo t</w:t>
      </w:r>
      <w:r>
        <w:rPr>
          <w:b w:val="0"/>
          <w:i w:val="0"/>
        </w:rPr>
        <w:br/>
      </w:r>
    </w:p>
    <w:p>
      <w:r>
        <w:rPr>
          <w:b w:val="0"/>
          <w:i w:val="0"/>
        </w:rPr>
        <w:br/>
      </w:r>
      <w:r>
        <w:rPr>
          <w:b w:val="0"/>
          <w:i w:val="0"/>
        </w:rPr>
        <w:t>ỷ</w:t>
      </w:r>
      <w:r>
        <w:rPr>
          <w:b w:val="0"/>
          <w:i w:val="0"/>
        </w:rPr>
        <w:br/>
      </w:r>
    </w:p>
    <w:p>
      <w:r>
        <w:rPr>
          <w:b w:val="0"/>
          <w:i w:val="0"/>
        </w:rPr>
        <w:br/>
      </w:r>
      <w:r>
        <w:rPr>
          <w:b w:val="0"/>
          <w:i w:val="0"/>
        </w:rPr>
        <w:t>l</w:t>
      </w:r>
      <w:r>
        <w:rPr>
          <w:b w:val="0"/>
          <w:i w:val="0"/>
        </w:rPr>
        <w:br/>
      </w:r>
    </w:p>
    <w:p>
      <w:r>
        <w:rPr>
          <w:b w:val="0"/>
          <w:i w:val="0"/>
        </w:rPr>
        <w:br/>
      </w:r>
      <w:r>
        <w:rPr>
          <w:b w:val="0"/>
          <w:i w:val="0"/>
        </w:rPr>
        <w:t>ệ</w:t>
      </w:r>
      <w:r>
        <w:rPr>
          <w:b w:val="0"/>
          <w:i w:val="0"/>
        </w:rPr>
        <w:br/>
      </w:r>
    </w:p>
    <w:p>
      <w:r>
        <w:rPr>
          <w:b w:val="0"/>
          <w:i w:val="0"/>
        </w:rPr>
        <w:br/>
      </w:r>
      <w:r>
        <w:rPr>
          <w:b w:val="0"/>
          <w:i w:val="0"/>
        </w:rPr>
        <w:t>t</w:t>
      </w:r>
      <w:r>
        <w:rPr>
          <w:b w:val="0"/>
          <w:i w:val="0"/>
        </w:rPr>
        <w:br/>
      </w:r>
    </w:p>
    <w:p>
      <w:r>
        <w:rPr>
          <w:b w:val="0"/>
          <w:i w:val="0"/>
        </w:rPr>
        <w:br/>
      </w:r>
      <w:r>
        <w:rPr>
          <w:b w:val="0"/>
          <w:i w:val="0"/>
        </w:rPr>
        <w:t>ươ</w:t>
      </w:r>
      <w:r>
        <w:rPr>
          <w:b w:val="0"/>
          <w:i w:val="0"/>
        </w:rPr>
        <w:br/>
      </w:r>
    </w:p>
    <w:p>
      <w:r>
        <w:rPr>
          <w:b w:val="0"/>
          <w:i w:val="0"/>
        </w:rPr>
        <w:br/>
      </w:r>
      <w:r>
        <w:rPr>
          <w:b w:val="0"/>
          <w:i w:val="0"/>
        </w:rPr>
        <w:t>ng</w:t>
      </w:r>
      <w:r>
        <w:rPr>
          <w:b w:val="0"/>
          <w:i w:val="0"/>
        </w:rPr>
        <w:br/>
      </w:r>
    </w:p>
    <w:p>
      <w:r>
        <w:rPr>
          <w:b w:val="0"/>
          <w:i w:val="0"/>
        </w:rPr>
        <w:br/>
      </w:r>
      <w:r>
        <w:rPr>
          <w:b w:val="0"/>
          <w:i w:val="0"/>
        </w:rPr>
        <w:t>ứ</w:t>
      </w:r>
      <w:r>
        <w:rPr>
          <w:b w:val="0"/>
          <w:i w:val="0"/>
        </w:rPr>
        <w:br/>
      </w:r>
    </w:p>
    <w:p>
      <w:r>
        <w:rPr>
          <w:b w:val="0"/>
          <w:i w:val="0"/>
        </w:rPr>
        <w:br/>
      </w:r>
      <w:r>
        <w:rPr>
          <w:b w:val="0"/>
          <w:i w:val="0"/>
        </w:rPr>
        <w:t>ng v</w:t>
      </w:r>
      <w:r>
        <w:rPr>
          <w:b w:val="0"/>
          <w:i w:val="0"/>
        </w:rPr>
        <w:br/>
      </w:r>
    </w:p>
    <w:p>
      <w:r>
        <w:rPr>
          <w:b w:val="0"/>
          <w:i w:val="0"/>
        </w:rPr>
        <w:br/>
      </w:r>
      <w:r>
        <w:rPr>
          <w:b w:val="0"/>
          <w:i w:val="0"/>
        </w:rPr>
        <w:t>ớ</w:t>
      </w:r>
      <w:r>
        <w:rPr>
          <w:b w:val="0"/>
          <w:i w:val="0"/>
        </w:rPr>
        <w:br/>
      </w:r>
    </w:p>
    <w:p>
      <w:r>
        <w:rPr>
          <w:b w:val="0"/>
          <w:i w:val="0"/>
        </w:rPr>
        <w:br/>
      </w:r>
      <w:r>
        <w:rPr>
          <w:b w:val="0"/>
          <w:i w:val="0"/>
        </w:rPr>
        <w:t>i ph</w:t>
      </w:r>
      <w:r>
        <w:rPr>
          <w:b w:val="0"/>
          <w:i w:val="0"/>
        </w:rPr>
        <w:br/>
      </w:r>
    </w:p>
    <w:p>
      <w:r>
        <w:rPr>
          <w:b w:val="0"/>
          <w:i w:val="0"/>
        </w:rPr>
        <w:br/>
      </w:r>
      <w:r>
        <w:rPr>
          <w:b w:val="0"/>
          <w:i w:val="0"/>
        </w:rPr>
        <w:t>ầ</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góp c</w:t>
      </w:r>
      <w:r>
        <w:rPr>
          <w:b w:val="0"/>
          <w:i w:val="0"/>
        </w:rPr>
        <w:br/>
      </w:r>
    </w:p>
    <w:p>
      <w:r>
        <w:rPr>
          <w:b w:val="0"/>
          <w:i w:val="0"/>
        </w:rPr>
        <w:br/>
      </w:r>
      <w:r>
        <w:rPr>
          <w:b w:val="0"/>
          <w:i w:val="0"/>
        </w:rPr>
        <w:t>ủ</w:t>
      </w:r>
      <w:r>
        <w:rPr>
          <w:b w:val="0"/>
          <w:i w:val="0"/>
        </w:rPr>
        <w:br/>
      </w:r>
    </w:p>
    <w:p>
      <w:r>
        <w:rPr>
          <w:b w:val="0"/>
          <w:i w:val="0"/>
        </w:rPr>
        <w:br/>
      </w:r>
      <w:r>
        <w:rPr>
          <w:b w:val="0"/>
          <w:i w:val="0"/>
        </w:rPr>
        <w:t>a h</w:t>
      </w:r>
      <w:r>
        <w:rPr>
          <w:b w:val="0"/>
          <w:i w:val="0"/>
        </w:rPr>
        <w:br/>
      </w:r>
    </w:p>
    <w:p>
      <w:r>
        <w:rPr>
          <w:b w:val="0"/>
          <w:i w:val="0"/>
        </w:rPr>
        <w:br/>
      </w:r>
      <w:r>
        <w:rPr>
          <w:b w:val="0"/>
          <w:i w:val="0"/>
        </w:rPr>
        <w:t>ọ</w:t>
      </w:r>
      <w:r>
        <w:rPr>
          <w:b w:val="0"/>
          <w:i w:val="0"/>
        </w:rPr>
        <w:br/>
      </w:r>
    </w:p>
    <w:p>
      <w:r>
        <w:rPr>
          <w:b w:val="0"/>
          <w:i w:val="0"/>
        </w:rPr>
        <w:br/>
      </w:r>
      <w:r>
        <w:rPr>
          <w:b w:val="0"/>
          <w:i w:val="0"/>
        </w:rPr>
        <w:t>trong công ty theo quy</w:t>
      </w:r>
      <w:r>
        <w:rPr>
          <w:b w:val="0"/>
          <w:i w:val="0"/>
        </w:rPr>
        <w:br/>
      </w:r>
    </w:p>
    <w:p>
      <w:r>
        <w:rPr>
          <w:b w:val="0"/>
          <w:i w:val="0"/>
        </w:rPr>
        <w:br/>
      </w:r>
      <w:r>
        <w:rPr>
          <w:b w:val="0"/>
          <w:i w:val="0"/>
        </w:rPr>
        <w:t>đị</w:t>
      </w:r>
      <w:r>
        <w:rPr>
          <w:b w:val="0"/>
          <w:i w:val="0"/>
        </w:rPr>
        <w:br/>
      </w:r>
    </w:p>
    <w:p>
      <w:r>
        <w:rPr>
          <w:b w:val="0"/>
          <w:i w:val="0"/>
        </w:rPr>
        <w:br/>
      </w:r>
      <w:r>
        <w:rPr>
          <w:b w:val="0"/>
          <w:i w:val="0"/>
        </w:rPr>
        <w:t>nh c</w:t>
      </w:r>
      <w:r>
        <w:rPr>
          <w:b w:val="0"/>
          <w:i w:val="0"/>
        </w:rPr>
        <w:br/>
      </w:r>
    </w:p>
    <w:p>
      <w:r>
        <w:rPr>
          <w:b w:val="0"/>
          <w:i w:val="0"/>
        </w:rPr>
        <w:br/>
      </w:r>
      <w:r>
        <w:rPr>
          <w:b w:val="0"/>
          <w:i w:val="0"/>
        </w:rPr>
        <w:t>ủ</w:t>
      </w:r>
      <w:r>
        <w:rPr>
          <w:b w:val="0"/>
          <w:i w:val="0"/>
        </w:rPr>
        <w:br/>
      </w:r>
    </w:p>
    <w:p>
      <w:r>
        <w:rPr>
          <w:b w:val="0"/>
          <w:i w:val="0"/>
        </w:rPr>
        <w:br/>
      </w:r>
      <w:r>
        <w:rPr>
          <w:b w:val="0"/>
          <w:i w:val="0"/>
        </w:rPr>
        <w:t>a Lu</w:t>
      </w:r>
      <w:r>
        <w:rPr>
          <w:b w:val="0"/>
          <w:i w:val="0"/>
        </w:rPr>
        <w:br/>
      </w:r>
    </w:p>
    <w:p>
      <w:r>
        <w:rPr>
          <w:b w:val="0"/>
          <w:i w:val="0"/>
        </w:rPr>
        <w:br/>
      </w:r>
      <w:r>
        <w:rPr>
          <w:b w:val="0"/>
          <w:i w:val="0"/>
        </w:rPr>
        <w:t>ậ</w:t>
      </w:r>
      <w:r>
        <w:rPr>
          <w:b w:val="0"/>
          <w:i w:val="0"/>
        </w:rPr>
        <w:br/>
      </w:r>
    </w:p>
    <w:p>
      <w:r>
        <w:rPr>
          <w:b w:val="0"/>
          <w:i w:val="0"/>
        </w:rPr>
        <w:br/>
      </w:r>
      <w:r>
        <w:rPr>
          <w:b w:val="0"/>
          <w:i w:val="0"/>
        </w:rPr>
        <w:t>t doanh nghi</w:t>
      </w:r>
      <w:r>
        <w:rPr>
          <w:b w:val="0"/>
          <w:i w:val="0"/>
        </w:rPr>
        <w:br/>
      </w:r>
    </w:p>
    <w:p>
      <w:r>
        <w:rPr>
          <w:b w:val="0"/>
          <w:i w:val="0"/>
        </w:rPr>
        <w:br/>
      </w:r>
      <w:r>
        <w:rPr>
          <w:b w:val="0"/>
          <w:i w:val="0"/>
        </w:rPr>
        <w:t>ệ</w:t>
      </w:r>
      <w:r>
        <w:rPr>
          <w:b w:val="0"/>
          <w:i w:val="0"/>
        </w:rPr>
        <w:br/>
      </w:r>
    </w:p>
    <w:p>
      <w:r>
        <w:rPr>
          <w:b w:val="0"/>
          <w:i w:val="0"/>
        </w:rPr>
        <w:br/>
      </w:r>
      <w:r>
        <w:rPr>
          <w:b w:val="0"/>
          <w:i w:val="0"/>
        </w:rPr>
        <w:t>p</w:t>
      </w:r>
      <w:r>
        <w:rPr>
          <w:b w:val="0"/>
          <w:i w:val="0"/>
        </w:rPr>
        <w:br/>
      </w:r>
    </w:p>
    <w:p>
      <w:r>
        <w:rPr>
          <w:b w:val="0"/>
          <w:i w:val="0"/>
        </w:rPr>
        <w:br/>
      </w:r>
      <w:r>
        <w:rPr>
          <w:b w:val="0"/>
          <w:i w:val="0"/>
        </w:rPr>
        <w:t>n</w:t>
      </w:r>
      <w:r>
        <w:rPr>
          <w:b w:val="0"/>
          <w:i w:val="0"/>
        </w:rPr>
        <w:br/>
      </w:r>
    </w:p>
    <w:p>
      <w:r>
        <w:rPr>
          <w:b w:val="0"/>
          <w:i w:val="0"/>
        </w:rPr>
        <w:br/>
      </w:r>
      <w:r>
        <w:rPr>
          <w:b w:val="0"/>
          <w:i w:val="0"/>
        </w:rPr>
        <w:t>ă</w:t>
      </w:r>
      <w:r>
        <w:rPr>
          <w:b w:val="0"/>
          <w:i w:val="0"/>
        </w:rPr>
        <w:br/>
      </w:r>
    </w:p>
    <w:p>
      <w:r>
        <w:rPr>
          <w:b w:val="0"/>
          <w:i w:val="0"/>
        </w:rPr>
        <w:br/>
      </w:r>
      <w:r>
        <w:rPr>
          <w:b w:val="0"/>
          <w:i w:val="0"/>
        </w:rPr>
        <w:t>m 2014 thì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giá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ớ</w:t>
      </w:r>
      <w:r>
        <w:rPr>
          <w:b w:val="0"/>
          <w:i w:val="0"/>
        </w:rPr>
        <w:br/>
      </w:r>
    </w:p>
    <w:p>
      <w:r>
        <w:rPr>
          <w:b w:val="0"/>
          <w:i w:val="0"/>
        </w:rPr>
        <w:br/>
      </w:r>
      <w:r>
        <w:rPr>
          <w:b w:val="0"/>
          <w:i w:val="0"/>
        </w:rPr>
        <w:t>i các thành viên khác theo</w:t>
      </w:r>
      <w:r>
        <w:rPr>
          <w:b w:val="0"/>
          <w:i w:val="0"/>
        </w:rPr>
        <w:br/>
      </w:r>
    </w:p>
    <w:p>
      <w:r>
        <w:rPr>
          <w:b w:val="0"/>
          <w:i w:val="0"/>
        </w:rPr>
        <w:br/>
      </w:r>
      <w:r>
        <w:rPr>
          <w:b w:val="0"/>
          <w:i w:val="0"/>
        </w:rPr>
        <w:t>nguyên t</w:t>
      </w:r>
      <w:r>
        <w:rPr>
          <w:b w:val="0"/>
          <w:i w:val="0"/>
        </w:rPr>
        <w:br/>
      </w:r>
    </w:p>
    <w:p>
      <w:r>
        <w:rPr>
          <w:b w:val="0"/>
          <w:i w:val="0"/>
        </w:rPr>
        <w:br/>
      </w:r>
      <w:r>
        <w:rPr>
          <w:b w:val="0"/>
          <w:i w:val="0"/>
        </w:rPr>
        <w:t>ắ</w:t>
      </w:r>
      <w:r>
        <w:rPr>
          <w:b w:val="0"/>
          <w:i w:val="0"/>
        </w:rPr>
        <w:br/>
      </w:r>
    </w:p>
    <w:p>
      <w:r>
        <w:rPr>
          <w:b w:val="0"/>
          <w:i w:val="0"/>
        </w:rPr>
        <w:br/>
      </w:r>
      <w:r>
        <w:rPr>
          <w:b w:val="0"/>
          <w:i w:val="0"/>
        </w:rPr>
        <w:t>c giá th</w:t>
      </w:r>
      <w:r>
        <w:rPr>
          <w:b w:val="0"/>
          <w:i w:val="0"/>
        </w:rPr>
        <w:br/>
      </w:r>
    </w:p>
    <w:p>
      <w:r>
        <w:rPr>
          <w:b w:val="0"/>
          <w:i w:val="0"/>
        </w:rPr>
        <w:br/>
      </w:r>
      <w:r>
        <w:rPr>
          <w:b w:val="0"/>
          <w:i w:val="0"/>
        </w:rPr>
        <w:t>ị</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Vi</w:t>
      </w:r>
      <w:r>
        <w:rPr>
          <w:b w:val="0"/>
          <w:i w:val="0"/>
        </w:rPr>
        <w:br/>
      </w:r>
    </w:p>
    <w:p>
      <w:r>
        <w:rPr>
          <w:b w:val="0"/>
          <w:i w:val="0"/>
        </w:rPr>
        <w:br/>
      </w:r>
      <w:r>
        <w:rPr>
          <w:b w:val="0"/>
          <w:i w:val="0"/>
        </w:rPr>
        <w:t>ệ</w:t>
      </w:r>
      <w:r>
        <w:rPr>
          <w:b w:val="0"/>
          <w:i w:val="0"/>
        </w:rPr>
        <w:br/>
      </w:r>
    </w:p>
    <w:p>
      <w:r>
        <w:rPr>
          <w:b w:val="0"/>
          <w:i w:val="0"/>
        </w:rPr>
        <w:br/>
      </w:r>
      <w:r>
        <w:rPr>
          <w:b w:val="0"/>
          <w:i w:val="0"/>
        </w:rPr>
        <w:t>c xác</w:t>
      </w:r>
      <w:r>
        <w:rPr>
          <w:b w:val="0"/>
          <w:i w:val="0"/>
        </w:rPr>
        <w:br/>
      </w:r>
    </w:p>
    <w:p>
      <w:r>
        <w:rPr>
          <w:b w:val="0"/>
          <w:i w:val="0"/>
        </w:rPr>
        <w:br/>
      </w:r>
      <w:r>
        <w:rPr>
          <w:b w:val="0"/>
          <w:i w:val="0"/>
        </w:rPr>
        <w:t>đị</w:t>
      </w:r>
      <w:r>
        <w:rPr>
          <w:b w:val="0"/>
          <w:i w:val="0"/>
        </w:rPr>
        <w:br/>
      </w:r>
    </w:p>
    <w:p>
      <w:r>
        <w:rPr>
          <w:b w:val="0"/>
          <w:i w:val="0"/>
        </w:rPr>
        <w:br/>
      </w:r>
      <w:r>
        <w:rPr>
          <w:b w:val="0"/>
          <w:i w:val="0"/>
        </w:rPr>
        <w:t>nh giá bán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trên c</w:t>
      </w:r>
      <w:r>
        <w:rPr>
          <w:b w:val="0"/>
          <w:i w:val="0"/>
        </w:rPr>
        <w:br/>
      </w:r>
    </w:p>
    <w:p>
      <w:r>
        <w:rPr>
          <w:b w:val="0"/>
          <w:i w:val="0"/>
        </w:rPr>
        <w:br/>
      </w:r>
      <w:r>
        <w:rPr>
          <w:b w:val="0"/>
          <w:i w:val="0"/>
        </w:rPr>
        <w:t>ơ</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k</w:t>
      </w:r>
      <w:r>
        <w:rPr>
          <w:b w:val="0"/>
          <w:i w:val="0"/>
        </w:rPr>
        <w:br/>
      </w:r>
    </w:p>
    <w:p>
      <w:r>
        <w:rPr>
          <w:b w:val="0"/>
          <w:i w:val="0"/>
        </w:rPr>
        <w:br/>
      </w:r>
      <w:r>
        <w:rPr>
          <w:b w:val="0"/>
          <w:i w:val="0"/>
        </w:rPr>
        <w:t>ế</w:t>
      </w:r>
      <w:r>
        <w:rPr>
          <w:b w:val="0"/>
          <w:i w:val="0"/>
        </w:rPr>
        <w:br/>
      </w:r>
    </w:p>
    <w:p>
      <w:r>
        <w:rPr>
          <w:b w:val="0"/>
          <w:i w:val="0"/>
        </w:rPr>
        <w:br/>
      </w:r>
      <w:r>
        <w:rPr>
          <w:b w:val="0"/>
          <w:i w:val="0"/>
        </w:rPr>
        <w:t>t qu</w:t>
      </w:r>
      <w:r>
        <w:rPr>
          <w:b w:val="0"/>
          <w:i w:val="0"/>
        </w:rPr>
        <w:br/>
      </w:r>
    </w:p>
    <w:p>
      <w:r>
        <w:rPr>
          <w:b w:val="0"/>
          <w:i w:val="0"/>
        </w:rPr>
        <w:br/>
      </w:r>
      <w:r>
        <w:rPr>
          <w:b w:val="0"/>
          <w:i w:val="0"/>
        </w:rPr>
        <w:t>ả</w:t>
      </w:r>
      <w:r>
        <w:rPr>
          <w:b w:val="0"/>
          <w:i w:val="0"/>
        </w:rPr>
        <w:br/>
      </w:r>
    </w:p>
    <w:p>
      <w:r>
        <w:rPr>
          <w:b w:val="0"/>
          <w:i w:val="0"/>
        </w:rPr>
        <w:br/>
      </w:r>
      <w:r>
        <w:rPr>
          <w:b w:val="0"/>
          <w:i w:val="0"/>
        </w:rPr>
        <w:t>th</w:t>
      </w:r>
      <w:r>
        <w:rPr>
          <w:b w:val="0"/>
          <w:i w:val="0"/>
        </w:rPr>
        <w:br/>
      </w:r>
    </w:p>
    <w:p>
      <w:r>
        <w:rPr>
          <w:b w:val="0"/>
          <w:i w:val="0"/>
        </w:rPr>
        <w:br/>
      </w:r>
      <w:r>
        <w:rPr>
          <w:b w:val="0"/>
          <w:i w:val="0"/>
        </w:rPr>
        <w:t>ẩ</w:t>
      </w:r>
      <w:r>
        <w:rPr>
          <w:b w:val="0"/>
          <w:i w:val="0"/>
        </w:rPr>
        <w:br/>
      </w:r>
    </w:p>
    <w:p>
      <w:r>
        <w:rPr>
          <w:b w:val="0"/>
          <w:i w:val="0"/>
        </w:rPr>
        <w:br/>
      </w:r>
      <w:r>
        <w:rPr>
          <w:b w:val="0"/>
          <w:i w:val="0"/>
        </w:rPr>
        <w:t>m</w:t>
      </w:r>
      <w:r>
        <w:rPr>
          <w:b w:val="0"/>
          <w:i w:val="0"/>
        </w:rPr>
        <w:br/>
      </w:r>
    </w:p>
    <w:p>
      <w:r>
        <w:rPr>
          <w:b w:val="0"/>
          <w:i w:val="0"/>
        </w:rPr>
        <w:br/>
      </w:r>
      <w:r>
        <w:rPr>
          <w:b w:val="0"/>
          <w:i w:val="0"/>
        </w:rPr>
        <w:t>đị</w:t>
      </w:r>
      <w:r>
        <w:rPr>
          <w:b w:val="0"/>
          <w:i w:val="0"/>
        </w:rPr>
        <w:br/>
      </w:r>
    </w:p>
    <w:p>
      <w:r>
        <w:rPr>
          <w:b w:val="0"/>
          <w:i w:val="0"/>
        </w:rPr>
        <w:br/>
      </w:r>
      <w:r>
        <w:rPr>
          <w:b w:val="0"/>
          <w:i w:val="0"/>
        </w:rPr>
        <w:t>nh giá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c kho</w:t>
      </w:r>
      <w:r>
        <w:rPr>
          <w:b w:val="0"/>
          <w:i w:val="0"/>
        </w:rPr>
        <w:br/>
      </w:r>
    </w:p>
    <w:p>
      <w:r>
        <w:rPr>
          <w:b w:val="0"/>
          <w:i w:val="0"/>
        </w:rPr>
        <w:br/>
      </w:r>
      <w:r>
        <w:rPr>
          <w:b w:val="0"/>
          <w:i w:val="0"/>
        </w:rPr>
        <w:t>ả</w:t>
      </w:r>
      <w:r>
        <w:rPr>
          <w:b w:val="0"/>
          <w:i w:val="0"/>
        </w:rPr>
        <w:br/>
      </w:r>
    </w:p>
    <w:p>
      <w:r>
        <w:rPr>
          <w:b w:val="0"/>
          <w:i w:val="0"/>
        </w:rPr>
        <w:br/>
      </w:r>
      <w:r>
        <w:rPr>
          <w:b w:val="0"/>
          <w:i w:val="0"/>
        </w:rPr>
        <w:t>n 1</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38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 N</w:t>
      </w:r>
      <w:r>
        <w:rPr>
          <w:b w:val="0"/>
          <w:i w:val="0"/>
        </w:rPr>
        <w:br/>
      </w:r>
    </w:p>
    <w:p>
      <w:r>
        <w:rPr>
          <w:b w:val="0"/>
          <w:i w:val="0"/>
        </w:rPr>
        <w:br/>
      </w:r>
      <w:r>
        <w:rPr>
          <w:b w:val="0"/>
          <w:i w:val="0"/>
        </w:rPr>
        <w:t>ế</w:t>
      </w:r>
      <w:r>
        <w:rPr>
          <w:b w:val="0"/>
          <w:i w:val="0"/>
        </w:rPr>
        <w:br/>
      </w:r>
    </w:p>
    <w:p>
      <w:r>
        <w:rPr>
          <w:b w:val="0"/>
          <w:i w:val="0"/>
        </w:rPr>
        <w:br/>
      </w:r>
      <w:r>
        <w:rPr>
          <w:b w:val="0"/>
          <w:i w:val="0"/>
        </w:rPr>
        <w:t>u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cá nhân không ph</w:t>
      </w:r>
      <w:r>
        <w:rPr>
          <w:b w:val="0"/>
          <w:i w:val="0"/>
        </w:rPr>
        <w:br/>
      </w:r>
    </w:p>
    <w:p>
      <w:r>
        <w:rPr>
          <w:b w:val="0"/>
          <w:i w:val="0"/>
        </w:rPr>
        <w:br/>
      </w:r>
      <w:r>
        <w:rPr>
          <w:b w:val="0"/>
          <w:i w:val="0"/>
        </w:rPr>
        <w:t>ả</w:t>
      </w:r>
      <w:r>
        <w:rPr>
          <w:b w:val="0"/>
          <w:i w:val="0"/>
        </w:rPr>
        <w:br/>
      </w:r>
    </w:p>
    <w:p>
      <w:r>
        <w:rPr>
          <w:b w:val="0"/>
          <w:i w:val="0"/>
        </w:rPr>
        <w:br/>
      </w:r>
      <w:r>
        <w:rPr>
          <w:b w:val="0"/>
          <w:i w:val="0"/>
        </w:rPr>
        <w:t>i là thành viên trong</w:t>
      </w:r>
      <w:r>
        <w:rPr>
          <w:b w:val="0"/>
          <w:i w:val="0"/>
        </w:rPr>
        <w:br/>
      </w:r>
    </w:p>
    <w:p>
      <w:r>
        <w:rPr>
          <w:b w:val="0"/>
          <w:i w:val="0"/>
        </w:rPr>
        <w:br/>
      </w:r>
      <w:r>
        <w:rPr>
          <w:b w:val="0"/>
          <w:i w:val="0"/>
        </w:rPr>
        <w:t>công ty (sau khi các thành viên trong công ty không mua ho</w:t>
      </w:r>
      <w:r>
        <w:rPr>
          <w:b w:val="0"/>
          <w:i w:val="0"/>
        </w:rPr>
        <w:br/>
      </w:r>
    </w:p>
    <w:p>
      <w:r>
        <w:rPr>
          <w:b w:val="0"/>
          <w:i w:val="0"/>
        </w:rPr>
        <w:br/>
      </w:r>
      <w:r>
        <w:rPr>
          <w:b w:val="0"/>
          <w:i w:val="0"/>
        </w:rPr>
        <w:t>ặ</w:t>
      </w:r>
      <w:r>
        <w:rPr>
          <w:b w:val="0"/>
          <w:i w:val="0"/>
        </w:rPr>
        <w:br/>
      </w:r>
    </w:p>
    <w:p>
      <w:r>
        <w:rPr>
          <w:b w:val="0"/>
          <w:i w:val="0"/>
        </w:rPr>
        <w:br/>
      </w:r>
      <w:r>
        <w:rPr>
          <w:b w:val="0"/>
          <w:i w:val="0"/>
        </w:rPr>
        <w:t>c mua không h</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thì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theo các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w:t>
      </w:r>
      <w:r>
        <w:rPr>
          <w:b w:val="0"/>
          <w:i w:val="0"/>
        </w:rPr>
        <w:br/>
      </w:r>
    </w:p>
    <w:p>
      <w:r>
        <w:rPr>
          <w:b w:val="0"/>
          <w:i w:val="0"/>
        </w:rPr>
        <w:br/>
      </w:r>
      <w:r>
        <w:rPr>
          <w:b w:val="0"/>
          <w:i w:val="0"/>
        </w:rPr>
        <w:t>nh</w:t>
      </w:r>
      <w:r>
        <w:rPr>
          <w:b w:val="0"/>
          <w:i w:val="0"/>
        </w:rPr>
        <w:br/>
      </w:r>
    </w:p>
    <w:p>
      <w:r>
        <w:rPr>
          <w:b w:val="0"/>
          <w:i w:val="0"/>
        </w:rPr>
        <w:br/>
      </w:r>
      <w:r>
        <w:rPr>
          <w:b w:val="0"/>
          <w:i w:val="0"/>
        </w:rPr>
        <w:t>ư</w:t>
      </w:r>
      <w:r>
        <w:rPr>
          <w:b w:val="0"/>
          <w:i w:val="0"/>
        </w:rPr>
        <w:br/>
      </w:r>
    </w:p>
    <w:p>
      <w:r>
        <w:rPr>
          <w:b w:val="0"/>
          <w:i w:val="0"/>
        </w:rPr>
        <w:br/>
      </w:r>
      <w:r>
        <w:rPr>
          <w:b w:val="0"/>
          <w:i w:val="0"/>
        </w:rPr>
        <w:t>quy</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t>đố</w:t>
      </w:r>
      <w:r>
        <w:rPr>
          <w:b w:val="0"/>
          <w:i w:val="0"/>
        </w:rPr>
        <w:br/>
      </w:r>
    </w:p>
    <w:p>
      <w:r>
        <w:rPr>
          <w:b w:val="0"/>
          <w:i w:val="0"/>
        </w:rPr>
        <w:br/>
      </w:r>
      <w:r>
        <w:rPr>
          <w:b w:val="0"/>
          <w:i w:val="0"/>
        </w:rPr>
        <w:t>i v</w:t>
      </w:r>
      <w:r>
        <w:rPr>
          <w:b w:val="0"/>
          <w:i w:val="0"/>
        </w:rPr>
        <w:br/>
      </w:r>
    </w:p>
    <w:p>
      <w:r>
        <w:rPr>
          <w:b w:val="0"/>
          <w:i w:val="0"/>
        </w:rPr>
        <w:br/>
      </w:r>
      <w:r>
        <w:rPr>
          <w:b w:val="0"/>
          <w:i w:val="0"/>
        </w:rPr>
        <w:t>ớ</w:t>
      </w:r>
      <w:r>
        <w:rPr>
          <w:b w:val="0"/>
          <w:i w:val="0"/>
        </w:rPr>
        <w:br/>
      </w:r>
    </w:p>
    <w:p>
      <w:r>
        <w:rPr>
          <w:b w:val="0"/>
          <w:i w:val="0"/>
        </w:rPr>
        <w:br/>
      </w:r>
      <w:r>
        <w:rPr>
          <w:b w:val="0"/>
          <w:i w:val="0"/>
        </w:rPr>
        <w:t>i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t</w:t>
      </w:r>
      <w:r>
        <w:rPr>
          <w:b w:val="0"/>
          <w:i w:val="0"/>
        </w:rPr>
        <w:br/>
      </w:r>
    </w:p>
    <w:p>
      <w:r>
        <w:rPr>
          <w:b w:val="0"/>
          <w:i w:val="0"/>
        </w:rPr>
        <w:br/>
      </w:r>
      <w:r>
        <w:rPr>
          <w:b w:val="0"/>
          <w:i w:val="0"/>
        </w:rPr>
        <w:t>ạ</w:t>
      </w:r>
      <w:r>
        <w:rPr>
          <w:b w:val="0"/>
          <w:i w:val="0"/>
        </w:rPr>
        <w:br/>
      </w:r>
    </w:p>
    <w:p>
      <w:r>
        <w:rPr>
          <w:b w:val="0"/>
          <w:i w:val="0"/>
        </w:rPr>
        <w:br/>
      </w:r>
      <w:r>
        <w:rPr>
          <w:b w:val="0"/>
          <w:i w:val="0"/>
        </w:rPr>
        <w:t>i công ty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ch</w:t>
      </w:r>
      <w:r>
        <w:rPr>
          <w:b w:val="0"/>
          <w:i w:val="0"/>
        </w:rPr>
        <w:br/>
      </w:r>
    </w:p>
    <w:p>
      <w:r>
        <w:rPr>
          <w:b w:val="0"/>
          <w:i w:val="0"/>
        </w:rPr>
        <w:br/>
      </w:r>
      <w:r>
        <w:rPr>
          <w:b w:val="0"/>
          <w:i w:val="0"/>
        </w:rPr>
        <w:t>ư</w:t>
      </w:r>
      <w:r>
        <w:rPr>
          <w:b w:val="0"/>
          <w:i w:val="0"/>
        </w:rPr>
        <w:br/>
      </w:r>
    </w:p>
    <w:p>
      <w:r>
        <w:rPr>
          <w:b w:val="0"/>
          <w:i w:val="0"/>
        </w:rPr>
        <w:br/>
      </w:r>
      <w:r>
        <w:rPr>
          <w:b w:val="0"/>
          <w:i w:val="0"/>
        </w:rPr>
        <w:t>a</w:t>
      </w:r>
      <w:r>
        <w:rPr>
          <w:b w:val="0"/>
          <w:i w:val="0"/>
        </w:rPr>
        <w:br/>
      </w:r>
    </w:p>
    <w:p>
      <w:r>
        <w:rPr>
          <w:b w:val="0"/>
          <w:i w:val="0"/>
        </w:rPr>
        <w:br/>
      </w:r>
      <w:r>
        <w:rPr>
          <w:b w:val="0"/>
          <w:i w:val="0"/>
        </w:rPr>
        <w:t>niêm y</w:t>
      </w:r>
      <w:r>
        <w:rPr>
          <w:b w:val="0"/>
          <w:i w:val="0"/>
        </w:rPr>
        <w:br/>
      </w:r>
    </w:p>
    <w:p>
      <w:r>
        <w:rPr>
          <w:b w:val="0"/>
          <w:i w:val="0"/>
        </w:rPr>
        <w:br/>
      </w:r>
      <w:r>
        <w:rPr>
          <w:b w:val="0"/>
          <w:i w:val="0"/>
        </w:rPr>
        <w:t>ế</w:t>
      </w:r>
      <w:r>
        <w:rPr>
          <w:b w:val="0"/>
          <w:i w:val="0"/>
        </w:rPr>
        <w:br/>
      </w:r>
    </w:p>
    <w:p>
      <w:r>
        <w:rPr>
          <w:b w:val="0"/>
          <w:i w:val="0"/>
        </w:rPr>
        <w:br/>
      </w:r>
      <w:r>
        <w:rPr>
          <w:b w:val="0"/>
          <w:i w:val="0"/>
        </w:rPr>
        <w:t>t ho</w:t>
      </w:r>
      <w:r>
        <w:rPr>
          <w:b w:val="0"/>
          <w:i w:val="0"/>
        </w:rPr>
        <w:br/>
      </w:r>
    </w:p>
    <w:p>
      <w:r>
        <w:rPr>
          <w:b w:val="0"/>
          <w:i w:val="0"/>
        </w:rPr>
        <w:br/>
      </w:r>
      <w:r>
        <w:rPr>
          <w:b w:val="0"/>
          <w:i w:val="0"/>
        </w:rPr>
        <w:t>ặ</w:t>
      </w:r>
      <w:r>
        <w:rPr>
          <w:b w:val="0"/>
          <w:i w:val="0"/>
        </w:rPr>
        <w:br/>
      </w:r>
    </w:p>
    <w:p>
      <w:r>
        <w:rPr>
          <w:b w:val="0"/>
          <w:i w:val="0"/>
        </w:rPr>
        <w:br/>
      </w:r>
      <w:r>
        <w:rPr>
          <w:b w:val="0"/>
          <w:i w:val="0"/>
        </w:rPr>
        <w:t>c ch</w:t>
      </w:r>
      <w:r>
        <w:rPr>
          <w:b w:val="0"/>
          <w:i w:val="0"/>
        </w:rPr>
        <w:br/>
      </w:r>
    </w:p>
    <w:p>
      <w:r>
        <w:rPr>
          <w:b w:val="0"/>
          <w:i w:val="0"/>
        </w:rPr>
        <w:br/>
      </w:r>
      <w:r>
        <w:rPr>
          <w:b w:val="0"/>
          <w:i w:val="0"/>
        </w:rPr>
        <w:t>ư</w:t>
      </w:r>
      <w:r>
        <w:rPr>
          <w:b w:val="0"/>
          <w:i w:val="0"/>
        </w:rPr>
        <w:br/>
      </w:r>
    </w:p>
    <w:p>
      <w:r>
        <w:rPr>
          <w:b w:val="0"/>
          <w:i w:val="0"/>
        </w:rPr>
        <w:br/>
      </w:r>
      <w:r>
        <w:rPr>
          <w:b w:val="0"/>
          <w:i w:val="0"/>
        </w:rPr>
        <w:t>a</w:t>
      </w:r>
      <w:r>
        <w:rPr>
          <w:b w:val="0"/>
          <w:i w:val="0"/>
        </w:rPr>
        <w:br/>
      </w:r>
    </w:p>
    <w:p>
      <w:r>
        <w:rPr>
          <w:b w:val="0"/>
          <w:i w:val="0"/>
        </w:rPr>
        <w:br/>
      </w:r>
      <w:r>
        <w:rPr>
          <w:b w:val="0"/>
          <w:i w:val="0"/>
        </w:rPr>
        <w:t>đă</w:t>
      </w:r>
      <w:r>
        <w:rPr>
          <w:b w:val="0"/>
          <w:i w:val="0"/>
        </w:rPr>
        <w:br/>
      </w:r>
    </w:p>
    <w:p>
      <w:r>
        <w:rPr>
          <w:b w:val="0"/>
          <w:i w:val="0"/>
        </w:rPr>
        <w:br/>
      </w:r>
      <w:r>
        <w:rPr>
          <w:b w:val="0"/>
          <w:i w:val="0"/>
        </w:rPr>
        <w:t>ng ký giao d</w:t>
      </w:r>
      <w:r>
        <w:rPr>
          <w:b w:val="0"/>
          <w:i w:val="0"/>
        </w:rPr>
        <w:br/>
      </w:r>
    </w:p>
    <w:p>
      <w:r>
        <w:rPr>
          <w:b w:val="0"/>
          <w:i w:val="0"/>
        </w:rPr>
        <w:br/>
      </w:r>
      <w:r>
        <w:rPr>
          <w:b w:val="0"/>
          <w:i w:val="0"/>
        </w:rPr>
        <w:t>ị</w:t>
      </w:r>
      <w:r>
        <w:rPr>
          <w:b w:val="0"/>
          <w:i w:val="0"/>
        </w:rPr>
        <w:br/>
      </w:r>
    </w:p>
    <w:p>
      <w:r>
        <w:rPr>
          <w:b w:val="0"/>
          <w:i w:val="0"/>
        </w:rPr>
        <w:br/>
      </w:r>
      <w:r>
        <w:rPr>
          <w:b w:val="0"/>
          <w:i w:val="0"/>
        </w:rPr>
        <w:t>ch trên th</w:t>
      </w:r>
      <w:r>
        <w:rPr>
          <w:b w:val="0"/>
          <w:i w:val="0"/>
        </w:rPr>
        <w:br/>
      </w:r>
    </w:p>
    <w:p>
      <w:r>
        <w:rPr>
          <w:b w:val="0"/>
          <w:i w:val="0"/>
        </w:rPr>
        <w:br/>
      </w:r>
      <w:r>
        <w:rPr>
          <w:b w:val="0"/>
          <w:i w:val="0"/>
        </w:rPr>
        <w:t>ị</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ch</w:t>
      </w:r>
      <w:r>
        <w:rPr>
          <w:b w:val="0"/>
          <w:i w:val="0"/>
        </w:rPr>
        <w:br/>
      </w:r>
    </w:p>
    <w:p>
      <w:r>
        <w:rPr>
          <w:b w:val="0"/>
          <w:i w:val="0"/>
        </w:rPr>
        <w:br/>
      </w:r>
      <w:r>
        <w:rPr>
          <w:b w:val="0"/>
          <w:i w:val="0"/>
        </w:rPr>
        <w:t>ứ</w:t>
      </w:r>
      <w:r>
        <w:rPr>
          <w:b w:val="0"/>
          <w:i w:val="0"/>
        </w:rPr>
        <w:br/>
      </w:r>
    </w:p>
    <w:p>
      <w:r>
        <w:rPr>
          <w:b w:val="0"/>
          <w:i w:val="0"/>
        </w:rPr>
        <w:br/>
      </w:r>
      <w:r>
        <w:rPr>
          <w:b w:val="0"/>
          <w:i w:val="0"/>
        </w:rPr>
        <w:t>ng khoán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này.</w:t>
      </w:r>
      <w:r>
        <w:rPr>
          <w:b w:val="0"/>
          <w:i w:val="0"/>
        </w:rPr>
        <w:br/>
      </w:r>
    </w:p>
    <w:p>
      <w:r>
        <w:rPr>
          <w:b w:val="0"/>
          <w:i w:val="0"/>
        </w:rPr>
        <w:br/>
      </w:r>
      <w:r>
        <w:rPr>
          <w:b w:val="0"/>
          <w:i w:val="0"/>
        </w:rPr>
        <w:t>- Trong th</w:t>
      </w:r>
      <w:r>
        <w:rPr>
          <w:b w:val="0"/>
          <w:i w:val="0"/>
        </w:rPr>
        <w:br/>
      </w:r>
    </w:p>
    <w:p>
      <w:r>
        <w:rPr>
          <w:b w:val="0"/>
          <w:i w:val="0"/>
        </w:rPr>
        <w:br/>
      </w:r>
      <w:r>
        <w:rPr>
          <w:b w:val="0"/>
          <w:i w:val="0"/>
        </w:rPr>
        <w:t>ờ</w:t>
      </w:r>
      <w:r>
        <w:rPr>
          <w:b w:val="0"/>
          <w:i w:val="0"/>
        </w:rPr>
        <w:br/>
      </w:r>
    </w:p>
    <w:p>
      <w:r>
        <w:rPr>
          <w:b w:val="0"/>
          <w:i w:val="0"/>
        </w:rPr>
        <w:br/>
      </w:r>
      <w:r>
        <w:rPr>
          <w:b w:val="0"/>
          <w:i w:val="0"/>
        </w:rPr>
        <w:t>i h</w:t>
      </w:r>
      <w:r>
        <w:rPr>
          <w:b w:val="0"/>
          <w:i w:val="0"/>
        </w:rPr>
        <w:br/>
      </w:r>
    </w:p>
    <w:p>
      <w:r>
        <w:rPr>
          <w:b w:val="0"/>
          <w:i w:val="0"/>
        </w:rPr>
        <w:br/>
      </w:r>
      <w:r>
        <w:rPr>
          <w:b w:val="0"/>
          <w:i w:val="0"/>
        </w:rPr>
        <w:t>ạ</w:t>
      </w:r>
      <w:r>
        <w:rPr>
          <w:b w:val="0"/>
          <w:i w:val="0"/>
        </w:rPr>
        <w:br/>
      </w:r>
    </w:p>
    <w:p>
      <w:r>
        <w:rPr>
          <w:b w:val="0"/>
          <w:i w:val="0"/>
        </w:rPr>
        <w:br/>
      </w:r>
      <w:r>
        <w:rPr>
          <w:b w:val="0"/>
          <w:i w:val="0"/>
        </w:rPr>
        <w:t>n 15 ngày, sau khi hoàn thành vi</w:t>
      </w:r>
      <w:r>
        <w:rPr>
          <w:b w:val="0"/>
          <w:i w:val="0"/>
        </w:rPr>
        <w:br/>
      </w:r>
    </w:p>
    <w:p>
      <w:r>
        <w:rPr>
          <w:b w:val="0"/>
          <w:i w:val="0"/>
        </w:rPr>
        <w:br/>
      </w:r>
      <w:r>
        <w:rPr>
          <w:b w:val="0"/>
          <w:i w:val="0"/>
        </w:rPr>
        <w:t>ệ</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w:t>
      </w:r>
      <w:r>
        <w:rPr>
          <w:b w:val="0"/>
          <w:i w:val="0"/>
        </w:rPr>
        <w:br/>
      </w:r>
    </w:p>
    <w:p>
      <w:r>
        <w:rPr>
          <w:b w:val="0"/>
          <w:i w:val="0"/>
        </w:rPr>
        <w:br/>
      </w:r>
      <w:r>
        <w:rPr>
          <w:b w:val="0"/>
          <w:i w:val="0"/>
        </w:rPr>
        <w:t>n</w:t>
      </w:r>
      <w:r>
        <w:rPr>
          <w:b w:val="0"/>
          <w:i w:val="0"/>
        </w:rPr>
        <w:br/>
      </w:r>
    </w:p>
    <w:p>
      <w:r>
        <w:rPr>
          <w:b w:val="0"/>
          <w:i w:val="0"/>
        </w:rPr>
        <w:br/>
      </w:r>
      <w:r>
        <w:rPr>
          <w:b w:val="0"/>
          <w:i w:val="0"/>
        </w:rPr>
        <w:t>ướ</w:t>
      </w:r>
      <w:r>
        <w:rPr>
          <w:b w:val="0"/>
          <w:i w:val="0"/>
        </w:rPr>
        <w:br/>
      </w:r>
    </w:p>
    <w:p>
      <w:r>
        <w:rPr>
          <w:b w:val="0"/>
          <w:i w:val="0"/>
        </w:rPr>
        <w:br/>
      </w:r>
      <w:r>
        <w:rPr>
          <w:b w:val="0"/>
          <w:i w:val="0"/>
        </w:rPr>
        <w:t>c t</w:t>
      </w:r>
      <w:r>
        <w:rPr>
          <w:b w:val="0"/>
          <w:i w:val="0"/>
        </w:rPr>
        <w:br/>
      </w:r>
    </w:p>
    <w:p>
      <w:r>
        <w:rPr>
          <w:b w:val="0"/>
          <w:i w:val="0"/>
        </w:rPr>
        <w:br/>
      </w:r>
      <w:r>
        <w:rPr>
          <w:b w:val="0"/>
          <w:i w:val="0"/>
        </w:rPr>
        <w:t>ạ</w:t>
      </w:r>
      <w:r>
        <w:rPr>
          <w:b w:val="0"/>
          <w:i w:val="0"/>
        </w:rPr>
        <w:br/>
      </w:r>
    </w:p>
    <w:p>
      <w:r>
        <w:rPr>
          <w:b w:val="0"/>
          <w:i w:val="0"/>
        </w:rPr>
        <w:br/>
      </w:r>
      <w:r>
        <w:rPr>
          <w:b w:val="0"/>
          <w:i w:val="0"/>
        </w:rPr>
        <w:t>i công ty trách nhi</w:t>
      </w:r>
      <w:r>
        <w:rPr>
          <w:b w:val="0"/>
          <w:i w:val="0"/>
        </w:rPr>
        <w:br/>
      </w:r>
    </w:p>
    <w:p>
      <w:r>
        <w:rPr>
          <w:b w:val="0"/>
          <w:i w:val="0"/>
        </w:rPr>
        <w:br/>
      </w:r>
      <w:r>
        <w:rPr>
          <w:b w:val="0"/>
          <w:i w:val="0"/>
        </w:rPr>
        <w:t>ệ</w:t>
      </w:r>
      <w:r>
        <w:rPr>
          <w:b w:val="0"/>
          <w:i w:val="0"/>
        </w:rPr>
        <w:br/>
      </w:r>
    </w:p>
    <w:p>
      <w:r>
        <w:rPr>
          <w:b w:val="0"/>
          <w:i w:val="0"/>
        </w:rPr>
        <w:br/>
      </w:r>
      <w:r>
        <w:rPr>
          <w:b w:val="0"/>
          <w:i w:val="0"/>
        </w:rPr>
        <w:t>m h</w:t>
      </w:r>
      <w:r>
        <w:rPr>
          <w:b w:val="0"/>
          <w:i w:val="0"/>
        </w:rPr>
        <w:br/>
      </w:r>
    </w:p>
    <w:p>
      <w:r>
        <w:rPr>
          <w:b w:val="0"/>
          <w:i w:val="0"/>
        </w:rPr>
        <w:br/>
      </w:r>
      <w:r>
        <w:rPr>
          <w:b w:val="0"/>
          <w:i w:val="0"/>
        </w:rPr>
        <w:t>ữ</w:t>
      </w:r>
      <w:r>
        <w:rPr>
          <w:b w:val="0"/>
          <w:i w:val="0"/>
        </w:rPr>
        <w:br/>
      </w:r>
    </w:p>
    <w:p>
      <w:r>
        <w:rPr>
          <w:b w:val="0"/>
          <w:i w:val="0"/>
        </w:rPr>
        <w:br/>
      </w:r>
      <w:r>
        <w:rPr>
          <w:b w:val="0"/>
          <w:i w:val="0"/>
        </w:rPr>
        <w:t>u h</w:t>
      </w:r>
      <w:r>
        <w:rPr>
          <w:b w:val="0"/>
          <w:i w:val="0"/>
        </w:rPr>
        <w:br/>
      </w:r>
    </w:p>
    <w:p>
      <w:r>
        <w:rPr>
          <w:b w:val="0"/>
          <w:i w:val="0"/>
        </w:rPr>
        <w:br/>
      </w:r>
      <w:r>
        <w:rPr>
          <w:b w:val="0"/>
          <w:i w:val="0"/>
        </w:rPr>
        <w:t>ạ</w:t>
      </w:r>
      <w:r>
        <w:rPr>
          <w:b w:val="0"/>
          <w:i w:val="0"/>
        </w:rPr>
        <w:br/>
      </w:r>
    </w:p>
    <w:p>
      <w:r>
        <w:rPr>
          <w:b w:val="0"/>
          <w:i w:val="0"/>
        </w:rPr>
        <w:br/>
      </w:r>
      <w:r>
        <w:rPr>
          <w:b w:val="0"/>
          <w:i w:val="0"/>
        </w:rPr>
        <w:t>n hai thành viên tr</w:t>
      </w:r>
      <w:r>
        <w:rPr>
          <w:b w:val="0"/>
          <w:i w:val="0"/>
        </w:rPr>
        <w:br/>
      </w:r>
    </w:p>
    <w:p>
      <w:r>
        <w:rPr>
          <w:b w:val="0"/>
          <w:i w:val="0"/>
        </w:rPr>
        <w:br/>
      </w:r>
      <w:r>
        <w:rPr>
          <w:b w:val="0"/>
          <w:i w:val="0"/>
        </w:rPr>
        <w:t>ở</w:t>
      </w:r>
      <w:r>
        <w:rPr>
          <w:b w:val="0"/>
          <w:i w:val="0"/>
        </w:rPr>
        <w:br/>
      </w:r>
    </w:p>
    <w:p>
      <w:r>
        <w:rPr>
          <w:b w:val="0"/>
          <w:i w:val="0"/>
        </w:rPr>
        <w:br/>
      </w:r>
      <w:r>
        <w:rPr>
          <w:b w:val="0"/>
          <w:i w:val="0"/>
        </w:rPr>
        <w:t>lên,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báo cáo k</w:t>
      </w:r>
      <w:r>
        <w:rPr>
          <w:b w:val="0"/>
          <w:i w:val="0"/>
        </w:rPr>
        <w:br/>
      </w:r>
    </w:p>
    <w:p>
      <w:r>
        <w:rPr>
          <w:b w:val="0"/>
          <w:i w:val="0"/>
        </w:rPr>
        <w:br/>
      </w:r>
      <w:r>
        <w:rPr>
          <w:b w:val="0"/>
          <w:i w:val="0"/>
        </w:rPr>
        <w:t>ế</w:t>
      </w:r>
      <w:r>
        <w:rPr>
          <w:b w:val="0"/>
          <w:i w:val="0"/>
        </w:rPr>
        <w:br/>
      </w:r>
    </w:p>
    <w:p>
      <w:r>
        <w:rPr>
          <w:b w:val="0"/>
          <w:i w:val="0"/>
        </w:rPr>
        <w:br/>
      </w:r>
      <w:r>
        <w:rPr>
          <w:b w:val="0"/>
          <w:i w:val="0"/>
        </w:rPr>
        <w:t>t qu</w:t>
      </w:r>
      <w:r>
        <w:rPr>
          <w:b w:val="0"/>
          <w:i w:val="0"/>
        </w:rPr>
        <w:br/>
      </w:r>
    </w:p>
    <w:p>
      <w:r>
        <w:rPr>
          <w:b w:val="0"/>
          <w:i w:val="0"/>
        </w:rPr>
        <w:br/>
      </w:r>
      <w:r>
        <w:rPr>
          <w:b w:val="0"/>
          <w:i w:val="0"/>
        </w:rPr>
        <w:t>ả</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và g</w:t>
      </w:r>
      <w:r>
        <w:rPr>
          <w:b w:val="0"/>
          <w:i w:val="0"/>
        </w:rPr>
        <w:br/>
      </w:r>
    </w:p>
    <w:p>
      <w:r>
        <w:rPr>
          <w:b w:val="0"/>
          <w:i w:val="0"/>
        </w:rPr>
        <w:br/>
      </w:r>
      <w:r>
        <w:rPr>
          <w:b w:val="0"/>
          <w:i w:val="0"/>
        </w:rPr>
        <w:t>ử</w:t>
      </w:r>
      <w:r>
        <w:rPr>
          <w:b w:val="0"/>
          <w:i w:val="0"/>
        </w:rPr>
        <w:br/>
      </w:r>
    </w:p>
    <w:p>
      <w:r>
        <w:rPr>
          <w:b w:val="0"/>
          <w:i w:val="0"/>
        </w:rPr>
        <w:br/>
      </w:r>
      <w:r>
        <w:rPr>
          <w:b w:val="0"/>
          <w:i w:val="0"/>
        </w:rPr>
        <w:t>i báo cáo t</w:t>
      </w:r>
      <w:r>
        <w:rPr>
          <w:b w:val="0"/>
          <w:i w:val="0"/>
        </w:rPr>
        <w:br/>
      </w:r>
    </w:p>
    <w:p>
      <w:r>
        <w:rPr>
          <w:b w:val="0"/>
          <w:i w:val="0"/>
        </w:rPr>
        <w:br/>
      </w:r>
      <w:r>
        <w:rPr>
          <w:b w:val="0"/>
          <w:i w:val="0"/>
        </w:rPr>
        <w:t>ớ</w:t>
      </w:r>
      <w:r>
        <w:rPr>
          <w:b w:val="0"/>
          <w:i w:val="0"/>
        </w:rPr>
        <w:br/>
      </w:r>
    </w:p>
    <w:p>
      <w:r>
        <w:rPr>
          <w:b w:val="0"/>
          <w:i w:val="0"/>
        </w:rPr>
        <w:br/>
      </w:r>
      <w:r>
        <w:rPr>
          <w:b w:val="0"/>
          <w:i w:val="0"/>
        </w:rPr>
        <w:t>i B</w:t>
      </w:r>
      <w:r>
        <w:rPr>
          <w:b w:val="0"/>
          <w:i w:val="0"/>
        </w:rPr>
        <w:br/>
      </w:r>
    </w:p>
    <w:p>
      <w:r>
        <w:rPr>
          <w:b w:val="0"/>
          <w:i w:val="0"/>
        </w:rPr>
        <w:br/>
      </w:r>
      <w:r>
        <w:rPr>
          <w:b w:val="0"/>
          <w:i w:val="0"/>
        </w:rPr>
        <w:t>ộ</w:t>
      </w:r>
      <w:r>
        <w:rPr>
          <w:b w:val="0"/>
          <w:i w:val="0"/>
        </w:rPr>
        <w:br/>
      </w:r>
    </w:p>
    <w:p>
      <w:r>
        <w:rPr>
          <w:b w:val="0"/>
          <w:i w:val="0"/>
        </w:rPr>
        <w:br/>
      </w:r>
      <w:r>
        <w:rPr>
          <w:b w:val="0"/>
          <w:i w:val="0"/>
        </w:rPr>
        <w:t>Tài chính (C</w:t>
      </w:r>
      <w:r>
        <w:rPr>
          <w:b w:val="0"/>
          <w:i w:val="0"/>
        </w:rPr>
        <w:br/>
      </w:r>
    </w:p>
    <w:p>
      <w:r>
        <w:rPr>
          <w:b w:val="0"/>
          <w:i w:val="0"/>
        </w:rPr>
        <w:br/>
      </w:r>
      <w:r>
        <w:rPr>
          <w:b w:val="0"/>
          <w:i w:val="0"/>
        </w:rPr>
        <w:t>ụ</w:t>
      </w:r>
      <w:r>
        <w:rPr>
          <w:b w:val="0"/>
          <w:i w:val="0"/>
        </w:rPr>
        <w:br/>
      </w:r>
    </w:p>
    <w:p>
      <w:r>
        <w:rPr>
          <w:b w:val="0"/>
          <w:i w:val="0"/>
        </w:rPr>
        <w:br/>
      </w:r>
      <w:r>
        <w:rPr>
          <w:b w:val="0"/>
          <w:i w:val="0"/>
        </w:rPr>
        <w:t>c</w:t>
      </w:r>
      <w:r>
        <w:rPr>
          <w:b w:val="0"/>
          <w:i w:val="0"/>
        </w:rPr>
        <w:br/>
      </w:r>
    </w:p>
    <w:p>
      <w:r>
        <w:rPr>
          <w:b w:val="0"/>
          <w:i w:val="0"/>
        </w:rPr>
        <w:br/>
      </w:r>
      <w:r>
        <w:rPr>
          <w:b w:val="0"/>
          <w:i w:val="0"/>
        </w:rPr>
        <w:t>Tài chính doanh nghi</w:t>
      </w:r>
      <w:r>
        <w:rPr>
          <w:b w:val="0"/>
          <w:i w:val="0"/>
        </w:rPr>
        <w:br/>
      </w:r>
    </w:p>
    <w:p>
      <w:r>
        <w:rPr>
          <w:b w:val="0"/>
          <w:i w:val="0"/>
        </w:rPr>
        <w:br/>
      </w:r>
      <w:r>
        <w:rPr>
          <w:b w:val="0"/>
          <w:i w:val="0"/>
        </w:rPr>
        <w:t>ệ</w:t>
      </w:r>
      <w:r>
        <w:rPr>
          <w:b w:val="0"/>
          <w:i w:val="0"/>
        </w:rPr>
        <w:br/>
      </w:r>
    </w:p>
    <w:p>
      <w:r>
        <w:rPr>
          <w:b w:val="0"/>
          <w:i w:val="0"/>
        </w:rPr>
        <w:br/>
      </w:r>
      <w:r>
        <w:rPr>
          <w:b w:val="0"/>
          <w:i w:val="0"/>
        </w:rPr>
        <w:t>p).</w:t>
      </w:r>
      <w:r>
        <w:rPr>
          <w:b w:val="0"/>
          <w:i w:val="0"/>
        </w:rPr>
        <w:br/>
      </w:r>
    </w:p>
    <w:p>
      <w:r>
        <w:rPr>
          <w:b w:val="0"/>
          <w:i w:val="0"/>
        </w:rPr>
        <w:br/>
      </w:r>
      <w:r>
        <w:rPr>
          <w:b w:val="0"/>
          <w:i w:val="0"/>
        </w:rPr>
        <w:t>9. Báo cáo</w:t>
      </w:r>
      <w:r>
        <w:rPr>
          <w:b w:val="0"/>
          <w:i w:val="0"/>
        </w:rPr>
        <w:br/>
      </w:r>
    </w:p>
    <w:p>
      <w:r>
        <w:rPr>
          <w:b w:val="0"/>
          <w:i w:val="0"/>
        </w:rPr>
        <w:br/>
      </w:r>
      <w:r>
        <w:rPr>
          <w:b w:val="0"/>
          <w:i w:val="0"/>
        </w:rPr>
        <w:t>đị</w:t>
      </w:r>
      <w:r>
        <w:rPr>
          <w:b w:val="0"/>
          <w:i w:val="0"/>
        </w:rPr>
        <w:br/>
      </w:r>
    </w:p>
    <w:p>
      <w:r>
        <w:rPr>
          <w:b w:val="0"/>
          <w:i w:val="0"/>
        </w:rPr>
        <w:br/>
      </w:r>
      <w:r>
        <w:rPr>
          <w:b w:val="0"/>
          <w:i w:val="0"/>
        </w:rPr>
        <w:t>nh k</w:t>
      </w:r>
      <w:r>
        <w:rPr>
          <w:b w:val="0"/>
          <w:i w:val="0"/>
        </w:rPr>
        <w:br/>
      </w:r>
    </w:p>
    <w:p>
      <w:r>
        <w:rPr>
          <w:b w:val="0"/>
          <w:i w:val="0"/>
        </w:rPr>
        <w:br/>
      </w:r>
      <w:r>
        <w:rPr>
          <w:b w:val="0"/>
          <w:i w:val="0"/>
        </w:rPr>
        <w:t>ỳ</w:t>
      </w:r>
      <w:r>
        <w:rPr>
          <w:b w:val="0"/>
          <w:i w:val="0"/>
        </w:rPr>
        <w:br/>
      </w:r>
    </w:p>
    <w:p>
      <w:r>
        <w:rPr>
          <w:b w:val="0"/>
          <w:i w:val="0"/>
        </w:rPr>
        <w:br/>
      </w:r>
      <w:r>
        <w:rPr>
          <w:b w:val="0"/>
          <w:i w:val="0"/>
        </w:rPr>
        <w:t>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w:t>
      </w:r>
      <w:r>
        <w:rPr>
          <w:b w:val="0"/>
          <w:i w:val="0"/>
        </w:rPr>
        <w:br/>
      </w:r>
    </w:p>
    <w:p>
      <w:r>
        <w:rPr>
          <w:b w:val="0"/>
          <w:i w:val="0"/>
        </w:rPr>
        <w:br/>
      </w:r>
      <w:r>
        <w:rPr>
          <w:b w:val="0"/>
          <w:i w:val="0"/>
        </w:rPr>
        <w:t>Trong th</w:t>
      </w:r>
      <w:r>
        <w:rPr>
          <w:b w:val="0"/>
          <w:i w:val="0"/>
        </w:rPr>
        <w:br/>
      </w:r>
    </w:p>
    <w:p>
      <w:r>
        <w:rPr>
          <w:b w:val="0"/>
          <w:i w:val="0"/>
        </w:rPr>
        <w:br/>
      </w:r>
      <w:r>
        <w:rPr>
          <w:b w:val="0"/>
          <w:i w:val="0"/>
        </w:rPr>
        <w:t>ờ</w:t>
      </w:r>
      <w:r>
        <w:rPr>
          <w:b w:val="0"/>
          <w:i w:val="0"/>
        </w:rPr>
        <w:br/>
      </w:r>
    </w:p>
    <w:p>
      <w:r>
        <w:rPr>
          <w:b w:val="0"/>
          <w:i w:val="0"/>
        </w:rPr>
        <w:br/>
      </w:r>
      <w:r>
        <w:rPr>
          <w:b w:val="0"/>
          <w:i w:val="0"/>
        </w:rPr>
        <w:t>i gian t</w:t>
      </w:r>
      <w:r>
        <w:rPr>
          <w:b w:val="0"/>
          <w:i w:val="0"/>
        </w:rPr>
        <w:br/>
      </w:r>
    </w:p>
    <w:p>
      <w:r>
        <w:rPr>
          <w:b w:val="0"/>
          <w:i w:val="0"/>
        </w:rPr>
        <w:br/>
      </w:r>
      <w:r>
        <w:rPr>
          <w:b w:val="0"/>
          <w:i w:val="0"/>
        </w:rPr>
        <w:t>ố</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a 15 ngày làm vi</w:t>
      </w:r>
      <w:r>
        <w:rPr>
          <w:b w:val="0"/>
          <w:i w:val="0"/>
        </w:rPr>
        <w:br/>
      </w:r>
    </w:p>
    <w:p>
      <w:r>
        <w:rPr>
          <w:b w:val="0"/>
          <w:i w:val="0"/>
        </w:rPr>
        <w:br/>
      </w:r>
      <w:r>
        <w:rPr>
          <w:b w:val="0"/>
          <w:i w:val="0"/>
        </w:rPr>
        <w:t>ệ</w:t>
      </w:r>
      <w:r>
        <w:rPr>
          <w:b w:val="0"/>
          <w:i w:val="0"/>
        </w:rPr>
        <w:br/>
      </w:r>
    </w:p>
    <w:p>
      <w:r>
        <w:rPr>
          <w:b w:val="0"/>
          <w:i w:val="0"/>
        </w:rPr>
        <w:br/>
      </w:r>
      <w:r>
        <w:rPr>
          <w:b w:val="0"/>
          <w:i w:val="0"/>
        </w:rPr>
        <w:t>c k</w:t>
      </w:r>
      <w:r>
        <w:rPr>
          <w:b w:val="0"/>
          <w:i w:val="0"/>
        </w:rPr>
        <w:br/>
      </w:r>
    </w:p>
    <w:p>
      <w:r>
        <w:rPr>
          <w:b w:val="0"/>
          <w:i w:val="0"/>
        </w:rPr>
        <w:br/>
      </w:r>
      <w:r>
        <w:rPr>
          <w:b w:val="0"/>
          <w:i w:val="0"/>
        </w:rPr>
        <w:t>ể</w:t>
      </w:r>
      <w:r>
        <w:rPr>
          <w:b w:val="0"/>
          <w:i w:val="0"/>
        </w:rPr>
        <w:br/>
      </w:r>
    </w:p>
    <w:p>
      <w:r>
        <w:rPr>
          <w:b w:val="0"/>
          <w:i w:val="0"/>
        </w:rPr>
        <w:br/>
      </w:r>
      <w:r>
        <w:rPr>
          <w:b w:val="0"/>
          <w:i w:val="0"/>
        </w:rPr>
        <w:t>t</w:t>
      </w:r>
      <w:r>
        <w:rPr>
          <w:b w:val="0"/>
          <w:i w:val="0"/>
        </w:rPr>
        <w:br/>
      </w:r>
    </w:p>
    <w:p>
      <w:r>
        <w:rPr>
          <w:b w:val="0"/>
          <w:i w:val="0"/>
        </w:rPr>
        <w:br/>
      </w:r>
      <w:r>
        <w:rPr>
          <w:b w:val="0"/>
          <w:i w:val="0"/>
        </w:rPr>
        <w:t>ừ</w:t>
      </w:r>
      <w:r>
        <w:rPr>
          <w:b w:val="0"/>
          <w:i w:val="0"/>
        </w:rPr>
        <w:br/>
      </w:r>
    </w:p>
    <w:p>
      <w:r>
        <w:rPr>
          <w:b w:val="0"/>
          <w:i w:val="0"/>
        </w:rPr>
        <w:br/>
      </w:r>
      <w:r>
        <w:rPr>
          <w:b w:val="0"/>
          <w:i w:val="0"/>
        </w:rPr>
        <w:t>ngày k</w:t>
      </w:r>
      <w:r>
        <w:rPr>
          <w:b w:val="0"/>
          <w:i w:val="0"/>
        </w:rPr>
        <w:br/>
      </w:r>
    </w:p>
    <w:p>
      <w:r>
        <w:rPr>
          <w:b w:val="0"/>
          <w:i w:val="0"/>
        </w:rPr>
        <w:br/>
      </w:r>
      <w:r>
        <w:rPr>
          <w:b w:val="0"/>
          <w:i w:val="0"/>
        </w:rPr>
        <w:t>ế</w:t>
      </w:r>
      <w:r>
        <w:rPr>
          <w:b w:val="0"/>
          <w:i w:val="0"/>
        </w:rPr>
        <w:br/>
      </w:r>
    </w:p>
    <w:p>
      <w:r>
        <w:rPr>
          <w:b w:val="0"/>
          <w:i w:val="0"/>
        </w:rPr>
        <w:br/>
      </w:r>
      <w:r>
        <w:rPr>
          <w:b w:val="0"/>
          <w:i w:val="0"/>
        </w:rPr>
        <w:t>t thúc m</w:t>
      </w:r>
      <w:r>
        <w:rPr>
          <w:b w:val="0"/>
          <w:i w:val="0"/>
        </w:rPr>
        <w:br/>
      </w:r>
    </w:p>
    <w:p>
      <w:r>
        <w:rPr>
          <w:b w:val="0"/>
          <w:i w:val="0"/>
        </w:rPr>
        <w:br/>
      </w:r>
      <w:r>
        <w:rPr>
          <w:b w:val="0"/>
          <w:i w:val="0"/>
        </w:rPr>
        <w:t>ỗ</w:t>
      </w:r>
      <w:r>
        <w:rPr>
          <w:b w:val="0"/>
          <w:i w:val="0"/>
        </w:rPr>
        <w:br/>
      </w:r>
    </w:p>
    <w:p>
      <w:r>
        <w:rPr>
          <w:b w:val="0"/>
          <w:i w:val="0"/>
        </w:rPr>
        <w:br/>
      </w:r>
      <w:r>
        <w:rPr>
          <w:b w:val="0"/>
          <w:i w:val="0"/>
        </w:rPr>
        <w:t>i quý, c</w:t>
      </w:r>
      <w:r>
        <w:rPr>
          <w:b w:val="0"/>
          <w:i w:val="0"/>
        </w:rPr>
        <w:br/>
      </w:r>
    </w:p>
    <w:p>
      <w:r>
        <w:rPr>
          <w:b w:val="0"/>
          <w:i w:val="0"/>
        </w:rPr>
        <w:br/>
      </w:r>
      <w:r>
        <w:rPr>
          <w:b w:val="0"/>
          <w:i w:val="0"/>
        </w:rPr>
        <w:t>ơ</w:t>
      </w:r>
      <w:r>
        <w:rPr>
          <w:b w:val="0"/>
          <w:i w:val="0"/>
        </w:rPr>
        <w:br/>
      </w:r>
    </w:p>
    <w:p>
      <w:r>
        <w:rPr>
          <w:b w:val="0"/>
          <w:i w:val="0"/>
        </w:rPr>
        <w:br/>
      </w:r>
      <w:r>
        <w:rPr>
          <w:b w:val="0"/>
          <w:i w:val="0"/>
        </w:rPr>
        <w:t>quan</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có trách nhi</w:t>
      </w:r>
      <w:r>
        <w:rPr>
          <w:b w:val="0"/>
          <w:i w:val="0"/>
        </w:rPr>
        <w:br/>
      </w:r>
    </w:p>
    <w:p>
      <w:r>
        <w:rPr>
          <w:b w:val="0"/>
          <w:i w:val="0"/>
        </w:rPr>
        <w:br/>
      </w:r>
      <w:r>
        <w:rPr>
          <w:b w:val="0"/>
          <w:i w:val="0"/>
        </w:rPr>
        <w:t>ệ</w:t>
      </w:r>
      <w:r>
        <w:rPr>
          <w:b w:val="0"/>
          <w:i w:val="0"/>
        </w:rPr>
        <w:br/>
      </w:r>
    </w:p>
    <w:p>
      <w:r>
        <w:rPr>
          <w:b w:val="0"/>
          <w:i w:val="0"/>
        </w:rPr>
        <w:br/>
      </w:r>
      <w:r>
        <w:rPr>
          <w:b w:val="0"/>
          <w:i w:val="0"/>
        </w:rPr>
        <w:t>m báo cáo B</w:t>
      </w:r>
      <w:r>
        <w:rPr>
          <w:b w:val="0"/>
          <w:i w:val="0"/>
        </w:rPr>
        <w:br/>
      </w:r>
    </w:p>
    <w:p>
      <w:r>
        <w:rPr>
          <w:b w:val="0"/>
          <w:i w:val="0"/>
        </w:rPr>
        <w:br/>
      </w:r>
      <w:r>
        <w:rPr>
          <w:b w:val="0"/>
          <w:i w:val="0"/>
        </w:rPr>
        <w:t>ộ</w:t>
      </w:r>
      <w:r>
        <w:rPr>
          <w:b w:val="0"/>
          <w:i w:val="0"/>
        </w:rPr>
        <w:br/>
      </w:r>
    </w:p>
    <w:p>
      <w:r>
        <w:rPr>
          <w:b w:val="0"/>
          <w:i w:val="0"/>
        </w:rPr>
        <w:br/>
      </w:r>
      <w:r>
        <w:rPr>
          <w:b w:val="0"/>
          <w:i w:val="0"/>
        </w:rPr>
        <w:t>Tài chính k</w:t>
      </w:r>
      <w:r>
        <w:rPr>
          <w:b w:val="0"/>
          <w:i w:val="0"/>
        </w:rPr>
        <w:br/>
      </w:r>
    </w:p>
    <w:p>
      <w:r>
        <w:rPr>
          <w:b w:val="0"/>
          <w:i w:val="0"/>
        </w:rPr>
        <w:br/>
      </w:r>
      <w:r>
        <w:rPr>
          <w:b w:val="0"/>
          <w:i w:val="0"/>
        </w:rPr>
        <w:t>ế</w:t>
      </w:r>
      <w:r>
        <w:rPr>
          <w:b w:val="0"/>
          <w:i w:val="0"/>
        </w:rPr>
        <w:br/>
      </w:r>
    </w:p>
    <w:p>
      <w:r>
        <w:rPr>
          <w:b w:val="0"/>
          <w:i w:val="0"/>
        </w:rPr>
        <w:br/>
      </w:r>
      <w:r>
        <w:rPr>
          <w:b w:val="0"/>
          <w:i w:val="0"/>
        </w:rPr>
        <w:t>t qu</w:t>
      </w:r>
      <w:r>
        <w:rPr>
          <w:b w:val="0"/>
          <w:i w:val="0"/>
        </w:rPr>
        <w:br/>
      </w:r>
    </w:p>
    <w:p>
      <w:r>
        <w:rPr>
          <w:b w:val="0"/>
          <w:i w:val="0"/>
        </w:rPr>
        <w:br/>
      </w:r>
      <w:r>
        <w:rPr>
          <w:b w:val="0"/>
          <w:i w:val="0"/>
        </w:rPr>
        <w:t>ả</w:t>
      </w:r>
      <w:r>
        <w:rPr>
          <w:b w:val="0"/>
          <w:i w:val="0"/>
        </w:rPr>
        <w:br/>
      </w:r>
    </w:p>
    <w:p>
      <w:r>
        <w:rPr>
          <w:b w:val="0"/>
          <w:i w:val="0"/>
        </w:rPr>
        <w:br/>
      </w:r>
      <w:r>
        <w:rPr>
          <w:b w:val="0"/>
          <w:i w:val="0"/>
        </w:rPr>
        <w:t>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w:t>
      </w:r>
      <w:r>
        <w:rPr>
          <w:b w:val="0"/>
          <w:i w:val="0"/>
        </w:rPr>
        <w:br/>
      </w:r>
    </w:p>
    <w:p>
      <w:r>
        <w:rPr>
          <w:b w:val="0"/>
          <w:i w:val="0"/>
        </w:rPr>
        <w:br/>
      </w:r>
      <w:r>
        <w:rPr>
          <w:b w:val="0"/>
          <w:i w:val="0"/>
        </w:rPr>
        <w:t>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t</w:t>
      </w:r>
      <w:r>
        <w:rPr>
          <w:b w:val="0"/>
          <w:i w:val="0"/>
        </w:rPr>
        <w:br/>
      </w:r>
    </w:p>
    <w:p>
      <w:r>
        <w:rPr>
          <w:b w:val="0"/>
          <w:i w:val="0"/>
        </w:rPr>
        <w:br/>
      </w:r>
      <w:r>
        <w:rPr>
          <w:b w:val="0"/>
          <w:i w:val="0"/>
        </w:rPr>
        <w:t>ạ</w:t>
      </w:r>
      <w:r>
        <w:rPr>
          <w:b w:val="0"/>
          <w:i w:val="0"/>
        </w:rPr>
        <w:br/>
      </w:r>
    </w:p>
    <w:p>
      <w:r>
        <w:rPr>
          <w:b w:val="0"/>
          <w:i w:val="0"/>
        </w:rPr>
        <w:br/>
      </w:r>
      <w:r>
        <w:rPr>
          <w:b w:val="0"/>
          <w:i w:val="0"/>
        </w:rPr>
        <w:t>i doanh nghi</w:t>
      </w:r>
      <w:r>
        <w:rPr>
          <w:b w:val="0"/>
          <w:i w:val="0"/>
        </w:rPr>
        <w:br/>
      </w:r>
    </w:p>
    <w:p>
      <w:r>
        <w:rPr>
          <w:b w:val="0"/>
          <w:i w:val="0"/>
        </w:rPr>
        <w:br/>
      </w:r>
      <w:r>
        <w:rPr>
          <w:b w:val="0"/>
          <w:i w:val="0"/>
        </w:rPr>
        <w:t>ệ</w:t>
      </w:r>
      <w:r>
        <w:rPr>
          <w:b w:val="0"/>
          <w:i w:val="0"/>
        </w:rPr>
        <w:br/>
      </w:r>
    </w:p>
    <w:p>
      <w:r>
        <w:rPr>
          <w:b w:val="0"/>
          <w:i w:val="0"/>
        </w:rPr>
        <w:br/>
      </w:r>
      <w:r>
        <w:rPr>
          <w:b w:val="0"/>
          <w:i w:val="0"/>
        </w:rPr>
        <w:t>p theo danh m</w:t>
      </w:r>
      <w:r>
        <w:rPr>
          <w:b w:val="0"/>
          <w:i w:val="0"/>
        </w:rPr>
        <w:br/>
      </w:r>
    </w:p>
    <w:p>
      <w:r>
        <w:rPr>
          <w:b w:val="0"/>
          <w:i w:val="0"/>
        </w:rPr>
        <w:br/>
      </w:r>
      <w:r>
        <w:rPr>
          <w:b w:val="0"/>
          <w:i w:val="0"/>
        </w:rPr>
        <w:t>ụ</w:t>
      </w:r>
      <w:r>
        <w:rPr>
          <w:b w:val="0"/>
          <w:i w:val="0"/>
        </w:rPr>
        <w:br/>
      </w:r>
    </w:p>
    <w:p>
      <w:r>
        <w:rPr>
          <w:b w:val="0"/>
          <w:i w:val="0"/>
        </w:rPr>
        <w:br/>
      </w:r>
      <w:r>
        <w:rPr>
          <w:b w:val="0"/>
          <w:i w:val="0"/>
        </w:rPr>
        <w:t>c v</w:t>
      </w:r>
      <w:r>
        <w:rPr>
          <w:b w:val="0"/>
          <w:i w:val="0"/>
        </w:rPr>
        <w:br/>
      </w:r>
    </w:p>
    <w:p>
      <w:r>
        <w:rPr>
          <w:b w:val="0"/>
          <w:i w:val="0"/>
        </w:rPr>
        <w:br/>
      </w:r>
      <w:r>
        <w:rPr>
          <w:b w:val="0"/>
          <w:i w:val="0"/>
        </w:rPr>
        <w:t>ố</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w:t>
      </w:r>
      <w:r>
        <w:rPr>
          <w:b w:val="0"/>
          <w:i w:val="0"/>
        </w:rPr>
        <w:br/>
      </w:r>
    </w:p>
    <w:p>
      <w:r>
        <w:rPr>
          <w:b w:val="0"/>
          <w:i w:val="0"/>
        </w:rPr>
        <w:br/>
      </w:r>
      <w:r>
        <w:rPr>
          <w:b w:val="0"/>
          <w:i w:val="0"/>
        </w:rPr>
        <w:t>đ</w:t>
      </w:r>
      <w:r>
        <w:rPr>
          <w:b w:val="0"/>
          <w:i w:val="0"/>
        </w:rPr>
        <w:br/>
      </w:r>
    </w:p>
    <w:p>
      <w:r>
        <w:rPr>
          <w:b w:val="0"/>
          <w:i w:val="0"/>
        </w:rPr>
        <w:br/>
      </w:r>
      <w:r>
        <w:rPr>
          <w:b w:val="0"/>
          <w:i w:val="0"/>
        </w:rPr>
        <w:t>ã</w:t>
      </w:r>
      <w:r>
        <w:rPr>
          <w:b w:val="0"/>
          <w:i w:val="0"/>
        </w:rPr>
        <w:br/>
      </w:r>
    </w:p>
    <w:p>
      <w:r>
        <w:rPr>
          <w:b w:val="0"/>
          <w:i w:val="0"/>
        </w:rPr>
        <w:br/>
      </w:r>
      <w:r>
        <w:rPr>
          <w:b w:val="0"/>
          <w:i w:val="0"/>
        </w:rPr>
        <w:t>đượ</w:t>
      </w:r>
      <w:r>
        <w:rPr>
          <w:b w:val="0"/>
          <w:i w:val="0"/>
        </w:rPr>
        <w:br/>
      </w:r>
    </w:p>
    <w:p>
      <w:r>
        <w:rPr>
          <w:b w:val="0"/>
          <w:i w:val="0"/>
        </w:rPr>
        <w:br/>
      </w:r>
      <w:r>
        <w:rPr>
          <w:b w:val="0"/>
          <w:i w:val="0"/>
        </w:rPr>
        <w:t>c phê duy</w:t>
      </w:r>
      <w:r>
        <w:rPr>
          <w:b w:val="0"/>
          <w:i w:val="0"/>
        </w:rPr>
        <w:br/>
      </w:r>
    </w:p>
    <w:p>
      <w:r>
        <w:rPr>
          <w:b w:val="0"/>
          <w:i w:val="0"/>
        </w:rPr>
        <w:br/>
      </w:r>
      <w:r>
        <w:rPr>
          <w:b w:val="0"/>
          <w:i w:val="0"/>
        </w:rPr>
        <w:t>ệ</w:t>
      </w:r>
      <w:r>
        <w:rPr>
          <w:b w:val="0"/>
          <w:i w:val="0"/>
        </w:rPr>
        <w:br/>
      </w:r>
    </w:p>
    <w:p>
      <w:r>
        <w:rPr>
          <w:b w:val="0"/>
          <w:i w:val="0"/>
        </w:rPr>
        <w:br/>
      </w:r>
      <w:r>
        <w:rPr>
          <w:b w:val="0"/>
          <w:i w:val="0"/>
        </w:rPr>
        <w:t>t</w:t>
      </w:r>
      <w:r>
        <w:rPr>
          <w:b w:val="0"/>
          <w:i w:val="0"/>
        </w:rPr>
        <w:br/>
      </w:r>
    </w:p>
    <w:p>
      <w:r>
        <w:rPr>
          <w:b w:val="0"/>
          <w:i w:val="0"/>
        </w:rPr>
        <w:br/>
      </w:r>
      <w:r>
        <w:rPr>
          <w:b w:val="0"/>
          <w:i w:val="0"/>
        </w:rPr>
        <w:t>để</w:t>
      </w:r>
      <w:r>
        <w:rPr>
          <w:b w:val="0"/>
          <w:i w:val="0"/>
        </w:rPr>
        <w:br/>
      </w:r>
    </w:p>
    <w:p>
      <w:r>
        <w:rPr>
          <w:b w:val="0"/>
          <w:i w:val="0"/>
        </w:rPr>
        <w:br/>
      </w:r>
      <w:r>
        <w:rPr>
          <w:b w:val="0"/>
          <w:i w:val="0"/>
        </w:rPr>
        <w:t>theo dõi, t</w:t>
      </w:r>
      <w:r>
        <w:rPr>
          <w:b w:val="0"/>
          <w:i w:val="0"/>
        </w:rPr>
        <w:br/>
      </w:r>
    </w:p>
    <w:p>
      <w:r>
        <w:rPr>
          <w:b w:val="0"/>
          <w:i w:val="0"/>
        </w:rPr>
        <w:br/>
      </w:r>
      <w:r>
        <w:rPr>
          <w:b w:val="0"/>
          <w:i w:val="0"/>
        </w:rPr>
        <w:t>ổ</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báo cáo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ướ</w:t>
      </w:r>
      <w:r>
        <w:rPr>
          <w:b w:val="0"/>
          <w:i w:val="0"/>
        </w:rPr>
        <w:br/>
      </w:r>
    </w:p>
    <w:p>
      <w:r>
        <w:rPr>
          <w:b w:val="0"/>
          <w:i w:val="0"/>
        </w:rPr>
        <w:br/>
      </w:r>
      <w:r>
        <w:rPr>
          <w:b w:val="0"/>
          <w:i w:val="0"/>
        </w:rPr>
        <w:t>ng, Chính ph</w:t>
      </w:r>
      <w:r>
        <w:rPr>
          <w:b w:val="0"/>
          <w:i w:val="0"/>
        </w:rPr>
        <w:br/>
      </w:r>
    </w:p>
    <w:p>
      <w:r>
        <w:rPr>
          <w:b w:val="0"/>
          <w:i w:val="0"/>
        </w:rPr>
        <w:br/>
      </w:r>
      <w:r>
        <w:rPr>
          <w:b w:val="0"/>
          <w:i w:val="0"/>
        </w:rPr>
        <w:t>ủ</w:t>
      </w:r>
      <w:r>
        <w:rPr>
          <w:b w:val="0"/>
          <w:i w:val="0"/>
        </w:rPr>
        <w:br/>
      </w:r>
    </w:p>
    <w:p>
      <w:r>
        <w:rPr>
          <w:b w:val="0"/>
          <w:i w:val="0"/>
        </w:rPr>
        <w:br/>
      </w:r>
      <w:r>
        <w:rPr>
          <w:b w:val="0"/>
          <w:i w:val="0"/>
        </w:rPr>
        <w:t>, Qu</w:t>
      </w:r>
      <w:r>
        <w:rPr>
          <w:b w:val="0"/>
          <w:i w:val="0"/>
        </w:rPr>
        <w:br/>
      </w:r>
    </w:p>
    <w:p>
      <w:r>
        <w:rPr>
          <w:b w:val="0"/>
          <w:i w:val="0"/>
        </w:rPr>
        <w:br/>
      </w:r>
      <w:r>
        <w:rPr>
          <w:b w:val="0"/>
          <w:i w:val="0"/>
        </w:rPr>
        <w:t>ố</w:t>
      </w:r>
      <w:r>
        <w:rPr>
          <w:b w:val="0"/>
          <w:i w:val="0"/>
        </w:rPr>
        <w:br/>
      </w:r>
    </w:p>
    <w:p>
      <w:r>
        <w:rPr>
          <w:b w:val="0"/>
          <w:i w:val="0"/>
        </w:rPr>
        <w:br/>
      </w:r>
      <w:r>
        <w:rPr>
          <w:b w:val="0"/>
          <w:i w:val="0"/>
        </w:rPr>
        <w:t>c h</w:t>
      </w:r>
      <w:r>
        <w:rPr>
          <w:b w:val="0"/>
          <w:i w:val="0"/>
        </w:rPr>
        <w:br/>
      </w:r>
    </w:p>
    <w:p>
      <w:r>
        <w:rPr>
          <w:b w:val="0"/>
          <w:i w:val="0"/>
        </w:rPr>
        <w:br/>
      </w:r>
      <w:r>
        <w:rPr>
          <w:b w:val="0"/>
          <w:i w:val="0"/>
        </w:rPr>
        <w:t>ộ</w:t>
      </w:r>
      <w:r>
        <w:rPr>
          <w:b w:val="0"/>
          <w:i w:val="0"/>
        </w:rPr>
        <w:br/>
      </w:r>
    </w:p>
    <w:p>
      <w:r>
        <w:rPr>
          <w:b w:val="0"/>
          <w:i w:val="0"/>
        </w:rPr>
        <w:br/>
      </w:r>
      <w:r>
        <w:rPr>
          <w:b w:val="0"/>
          <w:i w:val="0"/>
        </w:rPr>
        <w:t>i</w:t>
      </w:r>
      <w:r>
        <w:rPr>
          <w:b w:val="0"/>
          <w:i w:val="0"/>
        </w:rPr>
        <w:br/>
      </w:r>
    </w:p>
    <w:p>
      <w:r>
        <w:rPr>
          <w:b w:val="0"/>
          <w:i w:val="0"/>
        </w:rPr>
        <w:br/>
      </w:r>
      <w:r>
        <w:rPr>
          <w:b w:val="0"/>
          <w:i w:val="0"/>
        </w:rPr>
        <w:t>theo quy</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17. B</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sung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38b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38b.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các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 không</w:t>
      </w:r>
      <w:r>
        <w:rPr>
          <w:b w:val="0"/>
          <w:i w:val="0"/>
        </w:rPr>
        <w:br/>
      </w:r>
      <w:r>
        <w:rPr>
          <w:b w:val="0"/>
          <w:i w:val="0"/>
        </w:rPr>
        <w:br/>
      </w:r>
      <w:r>
        <w:rPr>
          <w:b w:val="0"/>
          <w:i w:val="0"/>
        </w:rPr>
        <w:br/>
      </w:r>
      <w:r>
        <w:rPr>
          <w:b w:val="0"/>
          <w:i w:val="0"/>
        </w:rPr>
        <w:t>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 ngành, l</w:t>
      </w:r>
      <w:r>
        <w:rPr>
          <w:b w:val="0"/>
          <w:i w:val="0"/>
        </w:rPr>
        <w:br/>
      </w:r>
      <w:r>
        <w:rPr>
          <w:b w:val="0"/>
          <w:i w:val="0"/>
        </w:rPr>
        <w:br/>
      </w:r>
      <w:r>
        <w:rPr>
          <w:b w:val="0"/>
          <w:i w:val="0"/>
        </w:rPr>
        <w:br/>
      </w:r>
      <w:r>
        <w:rPr>
          <w:b w:val="0"/>
          <w:i w:val="0"/>
        </w:rPr>
        <w:t>ĩ</w:t>
      </w:r>
      <w:r>
        <w:rPr>
          <w:b w:val="0"/>
          <w:i w:val="0"/>
        </w:rPr>
        <w:br/>
      </w:r>
      <w:r>
        <w:rPr>
          <w:b w:val="0"/>
          <w:i w:val="0"/>
        </w:rPr>
        <w:br/>
      </w:r>
      <w:r>
        <w:rPr>
          <w:b w:val="0"/>
          <w:i w:val="0"/>
        </w:rPr>
        <w:br/>
      </w:r>
      <w:r>
        <w:rPr>
          <w:b w:val="0"/>
          <w:i w:val="0"/>
        </w:rPr>
        <w:t>nh v</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thêm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theo tiêu chí, danh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phân lo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ban hành, quá trình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có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w:t>
      </w:r>
      <w:r>
        <w:rPr>
          <w:b w:val="0"/>
          <w:i w:val="0"/>
        </w:rPr>
        <w:br/>
      </w:r>
      <w:r>
        <w:rPr>
          <w:b w:val="0"/>
          <w:i w:val="0"/>
        </w:rPr>
        <w:br/>
      </w:r>
      <w:r>
        <w:rPr>
          <w:b w:val="0"/>
          <w:i w:val="0"/>
        </w:rPr>
        <w:br/>
      </w:r>
      <w:r>
        <w:rPr>
          <w:b w:val="0"/>
          <w:i w:val="0"/>
        </w:rPr>
        <w:t>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thì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xem</w:t>
      </w:r>
      <w:r>
        <w:rPr>
          <w:b w:val="0"/>
          <w:i w:val="0"/>
        </w:rPr>
        <w:br/>
      </w:r>
      <w:r>
        <w:rPr>
          <w:b w:val="0"/>
          <w:i w:val="0"/>
        </w:rPr>
        <w:br/>
      </w:r>
      <w:r>
        <w:rPr>
          <w:b w:val="0"/>
          <w:i w:val="0"/>
        </w:rPr>
        <w:br/>
      </w:r>
      <w:r>
        <w:rPr>
          <w:b w:val="0"/>
          <w:i w:val="0"/>
        </w:rPr>
        <w:t>xét,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mình</w:t>
      </w:r>
      <w:r>
        <w:rPr>
          <w:b w:val="0"/>
          <w:i w:val="0"/>
        </w:rPr>
        <w:br/>
      </w:r>
      <w:r>
        <w:rPr>
          <w:b w:val="0"/>
          <w:i w:val="0"/>
        </w:rPr>
        <w:br/>
      </w:r>
      <w:r>
        <w:rPr>
          <w:b w:val="0"/>
          <w:i w:val="0"/>
        </w:rPr>
        <w:br/>
      </w:r>
      <w:r>
        <w:rPr>
          <w:b w:val="0"/>
          <w:i w:val="0"/>
        </w:rPr>
        <w:t>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khác.</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kh</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khi</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gian cho phép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ông, thành viên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phát hành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phát</w:t>
      </w:r>
      <w:r>
        <w:rPr>
          <w:b w:val="0"/>
          <w:i w:val="0"/>
        </w:rPr>
        <w:br/>
      </w:r>
      <w:r>
        <w:rPr>
          <w:b w:val="0"/>
          <w:i w:val="0"/>
        </w:rPr>
        <w:br/>
      </w:r>
      <w:r>
        <w:rPr>
          <w:b w:val="0"/>
          <w:i w:val="0"/>
        </w:rPr>
        <w:br/>
      </w:r>
      <w:r>
        <w:rPr>
          <w:b w:val="0"/>
          <w:i w:val="0"/>
        </w:rPr>
        <w:t>hành ng</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thì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xem xét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và</w:t>
      </w:r>
      <w:r>
        <w:rPr>
          <w:b w:val="0"/>
          <w:i w:val="0"/>
        </w:rPr>
        <w:br/>
      </w:r>
      <w:r>
        <w:rPr>
          <w:b w:val="0"/>
          <w:i w:val="0"/>
        </w:rPr>
        <w:br/>
      </w:r>
      <w:r>
        <w:rPr>
          <w:b w:val="0"/>
          <w:i w:val="0"/>
        </w:rPr>
        <w:br/>
      </w:r>
      <w:r>
        <w:rPr>
          <w:b w:val="0"/>
          <w:i w:val="0"/>
        </w:rPr>
        <w:t>đả</w:t>
      </w:r>
      <w:r>
        <w:rPr>
          <w:b w:val="0"/>
          <w:i w:val="0"/>
        </w:rPr>
        <w:br/>
      </w:r>
      <w:r>
        <w:rPr>
          <w:b w:val="0"/>
          <w:i w:val="0"/>
        </w:rPr>
        <w:br/>
      </w:r>
      <w:r>
        <w:rPr>
          <w:b w:val="0"/>
          <w:i w:val="0"/>
        </w:rPr>
        <w:br/>
      </w:r>
      <w:r>
        <w:rPr>
          <w:b w:val="0"/>
          <w:i w:val="0"/>
        </w:rPr>
        <w:t>m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o</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có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phát hành và quy mô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phát hành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phát hành báo cáo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 có v</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ng, cha</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cha nuôi,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nuôi, con</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con</w:t>
      </w:r>
      <w:r>
        <w:rPr>
          <w:b w:val="0"/>
          <w:i w:val="0"/>
        </w:rPr>
        <w:br/>
      </w:r>
      <w:r>
        <w:rPr>
          <w:b w:val="0"/>
          <w:i w:val="0"/>
        </w:rPr>
        <w:br/>
      </w:r>
      <w:r>
        <w:rPr>
          <w:b w:val="0"/>
          <w:i w:val="0"/>
        </w:rPr>
        <w:br/>
      </w:r>
      <w:r>
        <w:rPr>
          <w:b w:val="0"/>
          <w:i w:val="0"/>
        </w:rPr>
        <w:t>dâu, con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con nuôi, anh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em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anh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em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dâu, em dâu là</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cá</w:t>
      </w:r>
      <w:r>
        <w:rPr>
          <w:b w:val="0"/>
          <w:i w:val="0"/>
        </w:rPr>
        <w:br/>
      </w:r>
      <w:r>
        <w:rPr>
          <w:b w:val="0"/>
          <w:i w:val="0"/>
        </w:rPr>
        <w:br/>
      </w:r>
      <w:r>
        <w:rPr>
          <w:b w:val="0"/>
          <w:i w:val="0"/>
        </w:rPr>
        <w:br/>
      </w:r>
      <w:r>
        <w:rPr>
          <w:b w:val="0"/>
          <w:i w:val="0"/>
        </w:rPr>
        <w:t>nhân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quan h</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trên.”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p>
    <w:p>
      <w:r>
        <w:rPr>
          <w:b w:val="0"/>
          <w:i w:val="0"/>
        </w:rPr>
        <w:br/>
      </w:r>
      <w:r>
        <w:rPr>
          <w:b w:val="0"/>
          <w:i w:val="0"/>
        </w:rPr>
        <w:br/>
      </w:r>
      <w:r>
        <w:rPr>
          <w:b w:val="0"/>
          <w:i w:val="0"/>
        </w:rPr>
        <w:t>66</w:t>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17. B</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sung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38b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38b.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các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ng không</w:t>
      </w:r>
      <w:r>
        <w:rPr>
          <w:b w:val="0"/>
          <w:i w:val="0"/>
        </w:rPr>
        <w:br/>
      </w:r>
      <w:r>
        <w:rPr>
          <w:b w:val="0"/>
          <w:i w:val="0"/>
        </w:rPr>
        <w:br/>
      </w:r>
      <w:r>
        <w:rPr>
          <w:b w:val="0"/>
          <w:i w:val="0"/>
        </w:rPr>
        <w:br/>
      </w:r>
      <w:r>
        <w:rPr>
          <w:b w:val="0"/>
          <w:i w:val="0"/>
        </w:rPr>
        <w:t>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 ngành, l</w:t>
      </w:r>
      <w:r>
        <w:rPr>
          <w:b w:val="0"/>
          <w:i w:val="0"/>
        </w:rPr>
        <w:br/>
      </w:r>
      <w:r>
        <w:rPr>
          <w:b w:val="0"/>
          <w:i w:val="0"/>
        </w:rPr>
        <w:br/>
      </w:r>
      <w:r>
        <w:rPr>
          <w:b w:val="0"/>
          <w:i w:val="0"/>
        </w:rPr>
        <w:br/>
      </w:r>
      <w:r>
        <w:rPr>
          <w:b w:val="0"/>
          <w:i w:val="0"/>
        </w:rPr>
        <w:t>ĩ</w:t>
      </w:r>
      <w:r>
        <w:rPr>
          <w:b w:val="0"/>
          <w:i w:val="0"/>
        </w:rPr>
        <w:br/>
      </w:r>
      <w:r>
        <w:rPr>
          <w:b w:val="0"/>
          <w:i w:val="0"/>
        </w:rPr>
        <w:br/>
      </w:r>
      <w:r>
        <w:rPr>
          <w:b w:val="0"/>
          <w:i w:val="0"/>
        </w:rPr>
        <w:br/>
      </w:r>
      <w:r>
        <w:rPr>
          <w:b w:val="0"/>
          <w:i w:val="0"/>
        </w:rPr>
        <w:t>nh v</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thêm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ph</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i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theo tiêu chí, danh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phân lo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ban hành, quá trình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có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w:t>
      </w:r>
      <w:r>
        <w:rPr>
          <w:b w:val="0"/>
          <w:i w:val="0"/>
        </w:rPr>
        <w:br/>
      </w:r>
      <w:r>
        <w:rPr>
          <w:b w:val="0"/>
          <w:i w:val="0"/>
        </w:rPr>
        <w:br/>
      </w:r>
      <w:r>
        <w:rPr>
          <w:b w:val="0"/>
          <w:i w:val="0"/>
        </w:rPr>
        <w:br/>
      </w:r>
      <w:r>
        <w:rPr>
          <w:b w:val="0"/>
          <w:i w:val="0"/>
        </w:rPr>
        <w:t>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Lu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t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thì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xem</w:t>
      </w:r>
      <w:r>
        <w:rPr>
          <w:b w:val="0"/>
          <w:i w:val="0"/>
        </w:rPr>
        <w:br/>
      </w:r>
      <w:r>
        <w:rPr>
          <w:b w:val="0"/>
          <w:i w:val="0"/>
        </w:rPr>
        <w:br/>
      </w:r>
      <w:r>
        <w:rPr>
          <w:b w:val="0"/>
          <w:i w:val="0"/>
        </w:rPr>
        <w:br/>
      </w:r>
      <w:r>
        <w:rPr>
          <w:b w:val="0"/>
          <w:i w:val="0"/>
        </w:rPr>
        <w:t>xét,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mình</w:t>
      </w:r>
      <w:r>
        <w:rPr>
          <w:b w:val="0"/>
          <w:i w:val="0"/>
        </w:rPr>
        <w:br/>
      </w:r>
      <w:r>
        <w:rPr>
          <w:b w:val="0"/>
          <w:i w:val="0"/>
        </w:rPr>
        <w:br/>
      </w:r>
      <w:r>
        <w:rPr>
          <w:b w:val="0"/>
          <w:i w:val="0"/>
        </w:rPr>
        <w:br/>
      </w:r>
      <w:r>
        <w:rPr>
          <w:b w:val="0"/>
          <w:i w:val="0"/>
        </w:rPr>
        <w:t>cho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cá nhân khác.</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Vi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kh</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khi</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p th</w:t>
      </w:r>
      <w:r>
        <w:rPr>
          <w:b w:val="0"/>
          <w:i w:val="0"/>
        </w:rPr>
        <w:br/>
      </w:r>
      <w:r>
        <w:rPr>
          <w:b w:val="0"/>
          <w:i w:val="0"/>
        </w:rPr>
        <w:br/>
      </w:r>
      <w:r>
        <w:rPr>
          <w:b w:val="0"/>
          <w:i w:val="0"/>
        </w:rPr>
        <w:br/>
      </w:r>
      <w:r>
        <w:rPr>
          <w:b w:val="0"/>
          <w:i w:val="0"/>
        </w:rPr>
        <w:t>ờ</w:t>
      </w:r>
      <w:r>
        <w:rPr>
          <w:b w:val="0"/>
          <w:i w:val="0"/>
        </w:rPr>
        <w:br/>
      </w:r>
      <w:r>
        <w:rPr>
          <w:b w:val="0"/>
          <w:i w:val="0"/>
        </w:rPr>
        <w:br/>
      </w:r>
      <w:r>
        <w:rPr>
          <w:b w:val="0"/>
          <w:i w:val="0"/>
        </w:rPr>
        <w:br/>
      </w:r>
      <w:r>
        <w:rPr>
          <w:b w:val="0"/>
          <w:i w:val="0"/>
        </w:rPr>
        <w:t>i gian cho phép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ông, thành viên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phát hành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phát</w:t>
      </w:r>
      <w:r>
        <w:rPr>
          <w:b w:val="0"/>
          <w:i w:val="0"/>
        </w:rPr>
        <w:br/>
      </w:r>
      <w:r>
        <w:rPr>
          <w:b w:val="0"/>
          <w:i w:val="0"/>
        </w:rPr>
        <w:br/>
      </w:r>
      <w:r>
        <w:rPr>
          <w:b w:val="0"/>
          <w:i w:val="0"/>
        </w:rPr>
        <w:br/>
      </w:r>
      <w:r>
        <w:rPr>
          <w:b w:val="0"/>
          <w:i w:val="0"/>
        </w:rPr>
        <w:t>hành ng</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đủ</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thì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xem xét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giá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và</w:t>
      </w:r>
      <w:r>
        <w:rPr>
          <w:b w:val="0"/>
          <w:i w:val="0"/>
        </w:rPr>
        <w:br/>
      </w:r>
      <w:r>
        <w:rPr>
          <w:b w:val="0"/>
          <w:i w:val="0"/>
        </w:rPr>
        <w:br/>
      </w:r>
      <w:r>
        <w:rPr>
          <w:b w:val="0"/>
          <w:i w:val="0"/>
        </w:rPr>
        <w:br/>
      </w:r>
      <w:r>
        <w:rPr>
          <w:b w:val="0"/>
          <w:i w:val="0"/>
        </w:rPr>
        <w:t>đả</w:t>
      </w:r>
      <w:r>
        <w:rPr>
          <w:b w:val="0"/>
          <w:i w:val="0"/>
        </w:rPr>
        <w:br/>
      </w:r>
      <w:r>
        <w:rPr>
          <w:b w:val="0"/>
          <w:i w:val="0"/>
        </w:rPr>
        <w:br/>
      </w:r>
      <w:r>
        <w:rPr>
          <w:b w:val="0"/>
          <w:i w:val="0"/>
        </w:rPr>
        <w:br/>
      </w:r>
      <w:r>
        <w:rPr>
          <w:b w:val="0"/>
          <w:i w:val="0"/>
        </w:rPr>
        <w:t>m b</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o</w:t>
      </w:r>
      <w:r>
        <w:rPr>
          <w:b w:val="0"/>
          <w:i w:val="0"/>
        </w:rPr>
        <w:br/>
      </w:r>
      <w:r>
        <w:rPr>
          <w:b w:val="0"/>
          <w:i w:val="0"/>
        </w:rPr>
        <w:br/>
      </w:r>
      <w:r>
        <w:rPr>
          <w:b w:val="0"/>
          <w:i w:val="0"/>
        </w:rPr>
        <w:br/>
      </w:r>
      <w:r>
        <w:rPr>
          <w:b w:val="0"/>
          <w:i w:val="0"/>
        </w:rPr>
        <w:t>nguyên t</w:t>
      </w:r>
      <w:r>
        <w:rPr>
          <w:b w:val="0"/>
          <w:i w:val="0"/>
        </w:rPr>
        <w:br/>
      </w:r>
      <w:r>
        <w:rPr>
          <w:b w:val="0"/>
          <w:i w:val="0"/>
        </w:rPr>
        <w:br/>
      </w:r>
      <w:r>
        <w:rPr>
          <w:b w:val="0"/>
          <w:i w:val="0"/>
        </w:rPr>
        <w:br/>
      </w:r>
      <w:r>
        <w:rPr>
          <w:b w:val="0"/>
          <w:i w:val="0"/>
        </w:rPr>
        <w:t>ắ</w:t>
      </w:r>
      <w:r>
        <w:rPr>
          <w:b w:val="0"/>
          <w:i w:val="0"/>
        </w:rPr>
        <w:br/>
      </w:r>
      <w:r>
        <w:rPr>
          <w:b w:val="0"/>
          <w:i w:val="0"/>
        </w:rPr>
        <w:br/>
      </w:r>
      <w:r>
        <w:rPr>
          <w:b w:val="0"/>
          <w:i w:val="0"/>
        </w:rPr>
        <w:br/>
      </w:r>
      <w:r>
        <w:rPr>
          <w:b w:val="0"/>
          <w:i w:val="0"/>
        </w:rPr>
        <w:t>c giá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có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án phát hành và quy mô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phát hành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phát hành báo cáo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theo 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đấ</w:t>
      </w:r>
      <w:r>
        <w:rPr>
          <w:b w:val="0"/>
          <w:i w:val="0"/>
        </w:rPr>
        <w:br/>
      </w:r>
      <w:r>
        <w:rPr>
          <w:b w:val="0"/>
          <w:i w:val="0"/>
        </w:rPr>
        <w:br/>
      </w:r>
      <w:r>
        <w:rPr>
          <w:b w:val="0"/>
          <w:i w:val="0"/>
        </w:rPr>
        <w:br/>
      </w:r>
      <w:r>
        <w:rPr>
          <w:b w:val="0"/>
          <w:i w:val="0"/>
        </w:rPr>
        <w:t>u giá công khai 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Giá bán th</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a thu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trên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giá</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xác</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c</w:t>
      </w:r>
      <w:r>
        <w:rPr>
          <w:b w:val="0"/>
          <w:i w:val="0"/>
        </w:rPr>
        <w:br/>
      </w:r>
      <w:r>
        <w:rPr>
          <w:b w:val="0"/>
          <w:i w:val="0"/>
        </w:rPr>
        <w:br/>
      </w:r>
      <w:r>
        <w:rPr>
          <w:b w:val="0"/>
          <w:i w:val="0"/>
        </w:rPr>
        <w:br/>
      </w:r>
      <w:r>
        <w:rPr>
          <w:b w:val="0"/>
          <w:i w:val="0"/>
        </w:rPr>
        <w:t>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1</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38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mua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góp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trong</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ó có v</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ặ</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ồ</w:t>
      </w:r>
      <w:r>
        <w:rPr>
          <w:b w:val="0"/>
          <w:i w:val="0"/>
        </w:rPr>
        <w:br/>
      </w:r>
      <w:r>
        <w:rPr>
          <w:b w:val="0"/>
          <w:i w:val="0"/>
        </w:rPr>
        <w:br/>
      </w:r>
      <w:r>
        <w:rPr>
          <w:b w:val="0"/>
          <w:i w:val="0"/>
        </w:rPr>
        <w:br/>
      </w:r>
      <w:r>
        <w:rPr>
          <w:b w:val="0"/>
          <w:i w:val="0"/>
        </w:rPr>
        <w:t>ng, cha</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cha nuôi,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nuôi, con</w:t>
      </w:r>
      <w:r>
        <w:rPr>
          <w:b w:val="0"/>
          <w:i w:val="0"/>
        </w:rPr>
        <w:br/>
      </w:r>
      <w:r>
        <w:rPr>
          <w:b w:val="0"/>
          <w:i w:val="0"/>
        </w:rPr>
        <w:br/>
      </w:r>
      <w:r>
        <w:rPr>
          <w:b w:val="0"/>
          <w:i w:val="0"/>
        </w:rPr>
        <w:br/>
      </w:r>
      <w:r>
        <w:rPr>
          <w:b w:val="0"/>
          <w:i w:val="0"/>
        </w:rPr>
        <w:t>đẻ</w:t>
      </w:r>
      <w:r>
        <w:rPr>
          <w:b w:val="0"/>
          <w:i w:val="0"/>
        </w:rPr>
        <w:br/>
      </w:r>
      <w:r>
        <w:rPr>
          <w:b w:val="0"/>
          <w:i w:val="0"/>
        </w:rPr>
        <w:br/>
      </w:r>
      <w:r>
        <w:rPr>
          <w:b w:val="0"/>
          <w:i w:val="0"/>
        </w:rPr>
        <w:br/>
      </w:r>
      <w:r>
        <w:rPr>
          <w:b w:val="0"/>
          <w:i w:val="0"/>
        </w:rPr>
        <w:t>, con</w:t>
      </w:r>
      <w:r>
        <w:rPr>
          <w:b w:val="0"/>
          <w:i w:val="0"/>
        </w:rPr>
        <w:br/>
      </w:r>
      <w:r>
        <w:rPr>
          <w:b w:val="0"/>
          <w:i w:val="0"/>
        </w:rPr>
        <w:br/>
      </w:r>
      <w:r>
        <w:rPr>
          <w:b w:val="0"/>
          <w:i w:val="0"/>
        </w:rPr>
        <w:br/>
      </w:r>
      <w:r>
        <w:rPr>
          <w:b w:val="0"/>
          <w:i w:val="0"/>
        </w:rPr>
        <w:t>dâu, con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con nuôi, anh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em ru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anh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em r</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dâu, em dâu là</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không</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cho các cá</w:t>
      </w:r>
      <w:r>
        <w:rPr>
          <w:b w:val="0"/>
          <w:i w:val="0"/>
        </w:rPr>
        <w:br/>
      </w:r>
      <w:r>
        <w:rPr>
          <w:b w:val="0"/>
          <w:i w:val="0"/>
        </w:rPr>
        <w:br/>
      </w:r>
      <w:r>
        <w:rPr>
          <w:b w:val="0"/>
          <w:i w:val="0"/>
        </w:rPr>
        <w:br/>
      </w:r>
      <w:r>
        <w:rPr>
          <w:b w:val="0"/>
          <w:i w:val="0"/>
        </w:rPr>
        <w:t>nhân là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 có quan h</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trên.”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66</w:t>
      </w:r>
      <w:r>
        <w:rPr>
          <w:b w:val="0"/>
          <w:i w:val="0"/>
        </w:rPr>
        <w:br/>
      </w:r>
    </w:p>
    <w:p>
      <w:r>
        <w:rPr>
          <w:b w:val="0"/>
          <w:i w:val="0"/>
        </w:rPr>
        <w:br/>
      </w:r>
      <w:r>
        <w:rPr>
          <w:b w:val="0"/>
          <w:i w:val="0"/>
        </w:rPr>
        <w:t>CÔNG BÁO/S</w:t>
      </w:r>
      <w:r>
        <w:rPr>
          <w:b w:val="0"/>
          <w:i w:val="0"/>
        </w:rPr>
        <w:br/>
      </w:r>
    </w:p>
    <w:p>
      <w:r>
        <w:rPr>
          <w:b w:val="0"/>
          <w:i w:val="0"/>
        </w:rPr>
        <w:br/>
      </w:r>
      <w:r>
        <w:rPr>
          <w:b w:val="0"/>
          <w:i w:val="0"/>
        </w:rPr>
        <w:t>ố</w:t>
      </w:r>
      <w:r>
        <w:rPr>
          <w:b w:val="0"/>
          <w:i w:val="0"/>
        </w:rPr>
        <w:br/>
      </w:r>
    </w:p>
    <w:p>
      <w:r>
        <w:rPr>
          <w:b w:val="0"/>
          <w:i w:val="0"/>
        </w:rPr>
        <w:br/>
      </w:r>
      <w:r>
        <w:rPr>
          <w:b w:val="0"/>
          <w:i w:val="0"/>
        </w:rPr>
        <w:t>461 + 462/Ngày 21-3-2018</w:t>
      </w:r>
      <w:r>
        <w:rPr>
          <w:b w:val="0"/>
          <w:i w:val="0"/>
        </w:rPr>
        <w:br/>
      </w:r>
    </w:p>
    <w:p>
      <w:r>
        <w:rPr>
          <w:b w:val="0"/>
          <w:i w:val="0"/>
        </w:rPr>
        <w:br/>
      </w:r>
      <w:r>
        <w:rPr>
          <w:b w:val="0"/>
          <w:i w:val="0"/>
        </w:rPr>
        <w:t>17. B</w:t>
      </w:r>
      <w:r>
        <w:rPr>
          <w:b w:val="0"/>
          <w:i w:val="0"/>
        </w:rPr>
        <w:br/>
      </w:r>
    </w:p>
    <w:p>
      <w:r>
        <w:rPr>
          <w:b w:val="0"/>
          <w:i w:val="0"/>
        </w:rPr>
        <w:br/>
      </w:r>
      <w:r>
        <w:rPr>
          <w:b w:val="0"/>
          <w:i w:val="0"/>
        </w:rPr>
        <w:t>ổ</w:t>
      </w:r>
      <w:r>
        <w:rPr>
          <w:b w:val="0"/>
          <w:i w:val="0"/>
        </w:rPr>
        <w:br/>
      </w:r>
    </w:p>
    <w:p>
      <w:r>
        <w:rPr>
          <w:b w:val="0"/>
          <w:i w:val="0"/>
        </w:rPr>
        <w:br/>
      </w:r>
      <w:r>
        <w:rPr>
          <w:b w:val="0"/>
          <w:i w:val="0"/>
        </w:rPr>
        <w:t>sung</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38b nh</w:t>
      </w:r>
      <w:r>
        <w:rPr>
          <w:b w:val="0"/>
          <w:i w:val="0"/>
        </w:rPr>
        <w:br/>
      </w:r>
    </w:p>
    <w:p>
      <w:r>
        <w:rPr>
          <w:b w:val="0"/>
          <w:i w:val="0"/>
        </w:rPr>
        <w:br/>
      </w:r>
      <w:r>
        <w:rPr>
          <w:b w:val="0"/>
          <w:i w:val="0"/>
        </w:rPr>
        <w:t>ư</w:t>
      </w:r>
      <w:r>
        <w:rPr>
          <w:b w:val="0"/>
          <w:i w:val="0"/>
        </w:rPr>
        <w:br/>
      </w:r>
    </w:p>
    <w:p>
      <w:r>
        <w:rPr>
          <w:b w:val="0"/>
          <w:i w:val="0"/>
        </w:rPr>
        <w:br/>
      </w:r>
      <w:r>
        <w:rPr>
          <w:b w:val="0"/>
          <w:i w:val="0"/>
        </w:rPr>
        <w:t>sau:</w:t>
      </w:r>
      <w:r>
        <w:rPr>
          <w:b w:val="0"/>
          <w:i w:val="0"/>
        </w:rPr>
        <w:br/>
      </w:r>
    </w:p>
    <w:p>
      <w:r>
        <w:rPr>
          <w:b w:val="0"/>
          <w:i w:val="0"/>
        </w:rPr>
        <w:br/>
      </w:r>
      <w:r>
        <w:rPr>
          <w:b w:val="0"/>
          <w:i w:val="0"/>
        </w:rPr>
        <w:t>“</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38b.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đ</w:t>
      </w:r>
      <w:r>
        <w:rPr>
          <w:b w:val="0"/>
          <w:i w:val="0"/>
        </w:rPr>
        <w:br/>
      </w:r>
    </w:p>
    <w:p>
      <w:r>
        <w:rPr>
          <w:b w:val="0"/>
          <w:i w:val="0"/>
        </w:rPr>
        <w:br/>
      </w:r>
      <w:r>
        <w:rPr>
          <w:b w:val="0"/>
          <w:i w:val="0"/>
        </w:rPr>
        <w:t>ã</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v</w:t>
      </w:r>
      <w:r>
        <w:rPr>
          <w:b w:val="0"/>
          <w:i w:val="0"/>
        </w:rPr>
        <w:br/>
      </w:r>
    </w:p>
    <w:p>
      <w:r>
        <w:rPr>
          <w:b w:val="0"/>
          <w:i w:val="0"/>
        </w:rPr>
        <w:br/>
      </w:r>
      <w:r>
        <w:rPr>
          <w:b w:val="0"/>
          <w:i w:val="0"/>
        </w:rPr>
        <w:t>ố</w:t>
      </w:r>
      <w:r>
        <w:rPr>
          <w:b w:val="0"/>
          <w:i w:val="0"/>
        </w:rPr>
        <w:br/>
      </w:r>
    </w:p>
    <w:p>
      <w:r>
        <w:rPr>
          <w:b w:val="0"/>
          <w:i w:val="0"/>
        </w:rPr>
        <w:br/>
      </w:r>
      <w:r>
        <w:rPr>
          <w:b w:val="0"/>
          <w:i w:val="0"/>
        </w:rPr>
        <w:t>n t</w:t>
      </w:r>
      <w:r>
        <w:rPr>
          <w:b w:val="0"/>
          <w:i w:val="0"/>
        </w:rPr>
        <w:br/>
      </w:r>
    </w:p>
    <w:p>
      <w:r>
        <w:rPr>
          <w:b w:val="0"/>
          <w:i w:val="0"/>
        </w:rPr>
        <w:br/>
      </w:r>
      <w:r>
        <w:rPr>
          <w:b w:val="0"/>
          <w:i w:val="0"/>
        </w:rPr>
        <w:t>ạ</w:t>
      </w:r>
      <w:r>
        <w:rPr>
          <w:b w:val="0"/>
          <w:i w:val="0"/>
        </w:rPr>
        <w:br/>
      </w:r>
    </w:p>
    <w:p>
      <w:r>
        <w:rPr>
          <w:b w:val="0"/>
          <w:i w:val="0"/>
        </w:rPr>
        <w:br/>
      </w:r>
      <w:r>
        <w:rPr>
          <w:b w:val="0"/>
          <w:i w:val="0"/>
        </w:rPr>
        <w:t>i các doanh nghi</w:t>
      </w:r>
      <w:r>
        <w:rPr>
          <w:b w:val="0"/>
          <w:i w:val="0"/>
        </w:rPr>
        <w:br/>
      </w:r>
    </w:p>
    <w:p>
      <w:r>
        <w:rPr>
          <w:b w:val="0"/>
          <w:i w:val="0"/>
        </w:rPr>
        <w:br/>
      </w:r>
      <w:r>
        <w:rPr>
          <w:b w:val="0"/>
          <w:i w:val="0"/>
        </w:rPr>
        <w:t>ệ</w:t>
      </w:r>
      <w:r>
        <w:rPr>
          <w:b w:val="0"/>
          <w:i w:val="0"/>
        </w:rPr>
        <w:br/>
      </w:r>
    </w:p>
    <w:p>
      <w:r>
        <w:rPr>
          <w:b w:val="0"/>
          <w:i w:val="0"/>
        </w:rPr>
        <w:br/>
      </w:r>
      <w:r>
        <w:rPr>
          <w:b w:val="0"/>
          <w:i w:val="0"/>
        </w:rPr>
        <w:t>p nh</w:t>
      </w:r>
      <w:r>
        <w:rPr>
          <w:b w:val="0"/>
          <w:i w:val="0"/>
        </w:rPr>
        <w:br/>
      </w:r>
    </w:p>
    <w:p>
      <w:r>
        <w:rPr>
          <w:b w:val="0"/>
          <w:i w:val="0"/>
        </w:rPr>
        <w:br/>
      </w:r>
      <w:r>
        <w:rPr>
          <w:b w:val="0"/>
          <w:i w:val="0"/>
        </w:rPr>
        <w:t>ư</w:t>
      </w:r>
      <w:r>
        <w:rPr>
          <w:b w:val="0"/>
          <w:i w:val="0"/>
        </w:rPr>
        <w:br/>
      </w:r>
    </w:p>
    <w:p>
      <w:r>
        <w:rPr>
          <w:b w:val="0"/>
          <w:i w:val="0"/>
        </w:rPr>
        <w:br/>
      </w:r>
      <w:r>
        <w:rPr>
          <w:b w:val="0"/>
          <w:i w:val="0"/>
        </w:rPr>
        <w:t>ng không</w:t>
      </w:r>
      <w:r>
        <w:rPr>
          <w:b w:val="0"/>
          <w:i w:val="0"/>
        </w:rPr>
        <w:br/>
      </w:r>
    </w:p>
    <w:p>
      <w:r>
        <w:rPr>
          <w:b w:val="0"/>
          <w:i w:val="0"/>
        </w:rPr>
        <w:br/>
      </w:r>
      <w:r>
        <w:rPr>
          <w:b w:val="0"/>
          <w:i w:val="0"/>
        </w:rPr>
        <w:t>thu</w:t>
      </w:r>
      <w:r>
        <w:rPr>
          <w:b w:val="0"/>
          <w:i w:val="0"/>
        </w:rPr>
        <w:br/>
      </w:r>
    </w:p>
    <w:p>
      <w:r>
        <w:rPr>
          <w:b w:val="0"/>
          <w:i w:val="0"/>
        </w:rPr>
        <w:br/>
      </w:r>
      <w:r>
        <w:rPr>
          <w:b w:val="0"/>
          <w:i w:val="0"/>
        </w:rPr>
        <w:t>ộ</w:t>
      </w:r>
      <w:r>
        <w:rPr>
          <w:b w:val="0"/>
          <w:i w:val="0"/>
        </w:rPr>
        <w:br/>
      </w:r>
    </w:p>
    <w:p>
      <w:r>
        <w:rPr>
          <w:b w:val="0"/>
          <w:i w:val="0"/>
        </w:rPr>
        <w:br/>
      </w:r>
      <w:r>
        <w:rPr>
          <w:b w:val="0"/>
          <w:i w:val="0"/>
        </w:rPr>
        <w:t>c ngành, l</w:t>
      </w:r>
      <w:r>
        <w:rPr>
          <w:b w:val="0"/>
          <w:i w:val="0"/>
        </w:rPr>
        <w:br/>
      </w:r>
    </w:p>
    <w:p>
      <w:r>
        <w:rPr>
          <w:b w:val="0"/>
          <w:i w:val="0"/>
        </w:rPr>
        <w:br/>
      </w:r>
      <w:r>
        <w:rPr>
          <w:b w:val="0"/>
          <w:i w:val="0"/>
        </w:rPr>
        <w:t>ĩ</w:t>
      </w:r>
      <w:r>
        <w:rPr>
          <w:b w:val="0"/>
          <w:i w:val="0"/>
        </w:rPr>
        <w:br/>
      </w:r>
    </w:p>
    <w:p>
      <w:r>
        <w:rPr>
          <w:b w:val="0"/>
          <w:i w:val="0"/>
        </w:rPr>
        <w:br/>
      </w:r>
      <w:r>
        <w:rPr>
          <w:b w:val="0"/>
          <w:i w:val="0"/>
        </w:rPr>
        <w:t>nh v</w:t>
      </w:r>
      <w:r>
        <w:rPr>
          <w:b w:val="0"/>
          <w:i w:val="0"/>
        </w:rPr>
        <w:br/>
      </w:r>
    </w:p>
    <w:p>
      <w:r>
        <w:rPr>
          <w:b w:val="0"/>
          <w:i w:val="0"/>
        </w:rPr>
        <w:br/>
      </w:r>
      <w:r>
        <w:rPr>
          <w:b w:val="0"/>
          <w:i w:val="0"/>
        </w:rPr>
        <w:t>ự</w:t>
      </w:r>
      <w:r>
        <w:rPr>
          <w:b w:val="0"/>
          <w:i w:val="0"/>
        </w:rPr>
        <w:br/>
      </w:r>
    </w:p>
    <w:p>
      <w:r>
        <w:rPr>
          <w:b w:val="0"/>
          <w:i w:val="0"/>
        </w:rPr>
        <w:br/>
      </w:r>
      <w:r>
        <w:rPr>
          <w:b w:val="0"/>
          <w:i w:val="0"/>
        </w:rPr>
        <w:t>c c</w:t>
      </w:r>
      <w:r>
        <w:rPr>
          <w:b w:val="0"/>
          <w:i w:val="0"/>
        </w:rPr>
        <w:br/>
      </w:r>
    </w:p>
    <w:p>
      <w:r>
        <w:rPr>
          <w:b w:val="0"/>
          <w:i w:val="0"/>
        </w:rPr>
        <w:br/>
      </w:r>
      <w:r>
        <w:rPr>
          <w:b w:val="0"/>
          <w:i w:val="0"/>
        </w:rPr>
        <w:t>ầ</w:t>
      </w:r>
      <w:r>
        <w:rPr>
          <w:b w:val="0"/>
          <w:i w:val="0"/>
        </w:rPr>
        <w:br/>
      </w:r>
    </w:p>
    <w:p>
      <w:r>
        <w:rPr>
          <w:b w:val="0"/>
          <w:i w:val="0"/>
        </w:rPr>
        <w:br/>
      </w:r>
      <w:r>
        <w:rPr>
          <w:b w:val="0"/>
          <w:i w:val="0"/>
        </w:rPr>
        <w:t>n ti</w:t>
      </w:r>
      <w:r>
        <w:rPr>
          <w:b w:val="0"/>
          <w:i w:val="0"/>
        </w:rPr>
        <w:br/>
      </w:r>
    </w:p>
    <w:p>
      <w:r>
        <w:rPr>
          <w:b w:val="0"/>
          <w:i w:val="0"/>
        </w:rPr>
        <w:br/>
      </w:r>
      <w:r>
        <w:rPr>
          <w:b w:val="0"/>
          <w:i w:val="0"/>
        </w:rPr>
        <w:t>ế</w:t>
      </w:r>
      <w:r>
        <w:rPr>
          <w:b w:val="0"/>
          <w:i w:val="0"/>
        </w:rPr>
        <w:br/>
      </w:r>
    </w:p>
    <w:p>
      <w:r>
        <w:rPr>
          <w:b w:val="0"/>
          <w:i w:val="0"/>
        </w:rPr>
        <w:br/>
      </w:r>
      <w:r>
        <w:rPr>
          <w:b w:val="0"/>
          <w:i w:val="0"/>
        </w:rPr>
        <w:t>p t</w:t>
      </w:r>
      <w:r>
        <w:rPr>
          <w:b w:val="0"/>
          <w:i w:val="0"/>
        </w:rPr>
        <w:br/>
      </w:r>
    </w:p>
    <w:p>
      <w:r>
        <w:rPr>
          <w:b w:val="0"/>
          <w:i w:val="0"/>
        </w:rPr>
        <w:br/>
      </w:r>
      <w:r>
        <w:rPr>
          <w:b w:val="0"/>
          <w:i w:val="0"/>
        </w:rPr>
        <w:t>ụ</w:t>
      </w:r>
      <w:r>
        <w:rPr>
          <w:b w:val="0"/>
          <w:i w:val="0"/>
        </w:rPr>
        <w:br/>
      </w:r>
    </w:p>
    <w:p>
      <w:r>
        <w:rPr>
          <w:b w:val="0"/>
          <w:i w:val="0"/>
        </w:rPr>
        <w:br/>
      </w:r>
      <w:r>
        <w:rPr>
          <w:b w:val="0"/>
          <w:i w:val="0"/>
        </w:rPr>
        <w:t>c</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thêm v</w:t>
      </w:r>
      <w:r>
        <w:rPr>
          <w:b w:val="0"/>
          <w:i w:val="0"/>
        </w:rPr>
        <w:br/>
      </w:r>
    </w:p>
    <w:p>
      <w:r>
        <w:rPr>
          <w:b w:val="0"/>
          <w:i w:val="0"/>
        </w:rPr>
        <w:br/>
      </w:r>
      <w:r>
        <w:rPr>
          <w:b w:val="0"/>
          <w:i w:val="0"/>
        </w:rPr>
        <w:t>ố</w:t>
      </w:r>
      <w:r>
        <w:rPr>
          <w:b w:val="0"/>
          <w:i w:val="0"/>
        </w:rPr>
        <w:br/>
      </w:r>
    </w:p>
    <w:p>
      <w:r>
        <w:rPr>
          <w:b w:val="0"/>
          <w:i w:val="0"/>
        </w:rPr>
        <w:br/>
      </w:r>
      <w:r>
        <w:rPr>
          <w:b w:val="0"/>
          <w:i w:val="0"/>
        </w:rPr>
        <w:t>n ho</w:t>
      </w:r>
      <w:r>
        <w:rPr>
          <w:b w:val="0"/>
          <w:i w:val="0"/>
        </w:rPr>
        <w:br/>
      </w:r>
    </w:p>
    <w:p>
      <w:r>
        <w:rPr>
          <w:b w:val="0"/>
          <w:i w:val="0"/>
        </w:rPr>
        <w:br/>
      </w:r>
      <w:r>
        <w:rPr>
          <w:b w:val="0"/>
          <w:i w:val="0"/>
        </w:rPr>
        <w:t>ặ</w:t>
      </w:r>
      <w:r>
        <w:rPr>
          <w:b w:val="0"/>
          <w:i w:val="0"/>
        </w:rPr>
        <w:br/>
      </w:r>
    </w:p>
    <w:p>
      <w:r>
        <w:rPr>
          <w:b w:val="0"/>
          <w:i w:val="0"/>
        </w:rPr>
        <w:br/>
      </w:r>
      <w:r>
        <w:rPr>
          <w:b w:val="0"/>
          <w:i w:val="0"/>
        </w:rPr>
        <w:t>c ph</w:t>
      </w:r>
      <w:r>
        <w:rPr>
          <w:b w:val="0"/>
          <w:i w:val="0"/>
        </w:rPr>
        <w:br/>
      </w:r>
    </w:p>
    <w:p>
      <w:r>
        <w:rPr>
          <w:b w:val="0"/>
          <w:i w:val="0"/>
        </w:rPr>
        <w:br/>
      </w:r>
      <w:r>
        <w:rPr>
          <w:b w:val="0"/>
          <w:i w:val="0"/>
        </w:rPr>
        <w:t>ả</w:t>
      </w:r>
      <w:r>
        <w:rPr>
          <w:b w:val="0"/>
          <w:i w:val="0"/>
        </w:rPr>
        <w:br/>
      </w:r>
    </w:p>
    <w:p>
      <w:r>
        <w:rPr>
          <w:b w:val="0"/>
          <w:i w:val="0"/>
        </w:rPr>
        <w:br/>
      </w:r>
      <w:r>
        <w:rPr>
          <w:b w:val="0"/>
          <w:i w:val="0"/>
        </w:rPr>
        <w:t>i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theo tiêu chí, danh m</w:t>
      </w:r>
      <w:r>
        <w:rPr>
          <w:b w:val="0"/>
          <w:i w:val="0"/>
        </w:rPr>
        <w:br/>
      </w:r>
    </w:p>
    <w:p>
      <w:r>
        <w:rPr>
          <w:b w:val="0"/>
          <w:i w:val="0"/>
        </w:rPr>
        <w:br/>
      </w:r>
      <w:r>
        <w:rPr>
          <w:b w:val="0"/>
          <w:i w:val="0"/>
        </w:rPr>
        <w:t>ụ</w:t>
      </w:r>
      <w:r>
        <w:rPr>
          <w:b w:val="0"/>
          <w:i w:val="0"/>
        </w:rPr>
        <w:br/>
      </w:r>
    </w:p>
    <w:p>
      <w:r>
        <w:rPr>
          <w:b w:val="0"/>
          <w:i w:val="0"/>
        </w:rPr>
        <w:br/>
      </w:r>
      <w:r>
        <w:rPr>
          <w:b w:val="0"/>
          <w:i w:val="0"/>
        </w:rPr>
        <w:t>c phân lo</w:t>
      </w:r>
      <w:r>
        <w:rPr>
          <w:b w:val="0"/>
          <w:i w:val="0"/>
        </w:rPr>
        <w:br/>
      </w:r>
    </w:p>
    <w:p>
      <w:r>
        <w:rPr>
          <w:b w:val="0"/>
          <w:i w:val="0"/>
        </w:rPr>
        <w:br/>
      </w:r>
      <w:r>
        <w:rPr>
          <w:b w:val="0"/>
          <w:i w:val="0"/>
        </w:rPr>
        <w:t>ạ</w:t>
      </w:r>
      <w:r>
        <w:rPr>
          <w:b w:val="0"/>
          <w:i w:val="0"/>
        </w:rPr>
        <w:br/>
      </w:r>
    </w:p>
    <w:p>
      <w:r>
        <w:rPr>
          <w:b w:val="0"/>
          <w:i w:val="0"/>
        </w:rPr>
        <w:br/>
      </w:r>
      <w:r>
        <w:rPr>
          <w:b w:val="0"/>
          <w:i w:val="0"/>
        </w:rPr>
        <w:t>i 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do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ướ</w:t>
      </w:r>
      <w:r>
        <w:rPr>
          <w:b w:val="0"/>
          <w:i w:val="0"/>
        </w:rPr>
        <w:br/>
      </w:r>
    </w:p>
    <w:p>
      <w:r>
        <w:rPr>
          <w:b w:val="0"/>
          <w:i w:val="0"/>
        </w:rPr>
        <w:br/>
      </w:r>
      <w:r>
        <w:rPr>
          <w:b w:val="0"/>
          <w:i w:val="0"/>
        </w:rPr>
        <w:t>ng Chính ph</w:t>
      </w:r>
      <w:r>
        <w:rPr>
          <w:b w:val="0"/>
          <w:i w:val="0"/>
        </w:rPr>
        <w:br/>
      </w:r>
    </w:p>
    <w:p>
      <w:r>
        <w:rPr>
          <w:b w:val="0"/>
          <w:i w:val="0"/>
        </w:rPr>
        <w:br/>
      </w:r>
      <w:r>
        <w:rPr>
          <w:b w:val="0"/>
          <w:i w:val="0"/>
        </w:rPr>
        <w:t>ủ</w:t>
      </w:r>
      <w:r>
        <w:rPr>
          <w:b w:val="0"/>
          <w:i w:val="0"/>
        </w:rPr>
        <w:br/>
      </w:r>
    </w:p>
    <w:p>
      <w:r>
        <w:rPr>
          <w:b w:val="0"/>
          <w:i w:val="0"/>
        </w:rPr>
        <w:br/>
      </w:r>
      <w:r>
        <w:rPr>
          <w:b w:val="0"/>
          <w:i w:val="0"/>
        </w:rPr>
        <w:t>ban hành, quá trình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có nh</w:t>
      </w:r>
      <w:r>
        <w:rPr>
          <w:b w:val="0"/>
          <w:i w:val="0"/>
        </w:rPr>
        <w:br/>
      </w:r>
    </w:p>
    <w:p>
      <w:r>
        <w:rPr>
          <w:b w:val="0"/>
          <w:i w:val="0"/>
        </w:rPr>
        <w:br/>
      </w:r>
      <w:r>
        <w:rPr>
          <w:b w:val="0"/>
          <w:i w:val="0"/>
        </w:rPr>
        <w:t>ậ</w:t>
      </w:r>
      <w:r>
        <w:rPr>
          <w:b w:val="0"/>
          <w:i w:val="0"/>
        </w:rPr>
        <w:br/>
      </w:r>
    </w:p>
    <w:p>
      <w:r>
        <w:rPr>
          <w:b w:val="0"/>
          <w:i w:val="0"/>
        </w:rPr>
        <w:br/>
      </w:r>
      <w:r>
        <w:rPr>
          <w:b w:val="0"/>
          <w:i w:val="0"/>
        </w:rPr>
        <w:t>n</w:t>
      </w:r>
      <w:r>
        <w:rPr>
          <w:b w:val="0"/>
          <w:i w:val="0"/>
        </w:rPr>
        <w:br/>
      </w:r>
    </w:p>
    <w:p>
      <w:r>
        <w:rPr>
          <w:b w:val="0"/>
          <w:i w:val="0"/>
        </w:rPr>
        <w:br/>
      </w:r>
      <w:r>
        <w:rPr>
          <w:b w:val="0"/>
          <w:i w:val="0"/>
        </w:rPr>
        <w:t>đượ</w:t>
      </w:r>
      <w:r>
        <w:rPr>
          <w:b w:val="0"/>
          <w:i w:val="0"/>
        </w:rPr>
        <w:br/>
      </w:r>
    </w:p>
    <w:p>
      <w:r>
        <w:rPr>
          <w:b w:val="0"/>
          <w:i w:val="0"/>
        </w:rPr>
        <w:br/>
      </w:r>
      <w:r>
        <w:rPr>
          <w:b w:val="0"/>
          <w:i w:val="0"/>
        </w:rPr>
        <w:t>c 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(t</w:t>
      </w:r>
      <w:r>
        <w:rPr>
          <w:b w:val="0"/>
          <w:i w:val="0"/>
        </w:rPr>
        <w:br/>
      </w:r>
    </w:p>
    <w:p>
      <w:r>
        <w:rPr>
          <w:b w:val="0"/>
          <w:i w:val="0"/>
        </w:rPr>
        <w:br/>
      </w:r>
      <w:r>
        <w:rPr>
          <w:b w:val="0"/>
          <w:i w:val="0"/>
        </w:rPr>
        <w:t>ạ</w:t>
      </w:r>
      <w:r>
        <w:rPr>
          <w:b w:val="0"/>
          <w:i w:val="0"/>
        </w:rPr>
        <w:br/>
      </w:r>
    </w:p>
    <w:p>
      <w:r>
        <w:rPr>
          <w:b w:val="0"/>
          <w:i w:val="0"/>
        </w:rPr>
        <w:br/>
      </w:r>
      <w:r>
        <w:rPr>
          <w:b w:val="0"/>
          <w:i w:val="0"/>
        </w:rPr>
        <w:t>i công ty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và 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 (t</w:t>
      </w:r>
      <w:r>
        <w:rPr>
          <w:b w:val="0"/>
          <w:i w:val="0"/>
        </w:rPr>
        <w:br/>
      </w:r>
    </w:p>
    <w:p>
      <w:r>
        <w:rPr>
          <w:b w:val="0"/>
          <w:i w:val="0"/>
        </w:rPr>
        <w:br/>
      </w:r>
      <w:r>
        <w:rPr>
          <w:b w:val="0"/>
          <w:i w:val="0"/>
        </w:rPr>
        <w:t>ạ</w:t>
      </w:r>
      <w:r>
        <w:rPr>
          <w:b w:val="0"/>
          <w:i w:val="0"/>
        </w:rPr>
        <w:br/>
      </w:r>
    </w:p>
    <w:p>
      <w:r>
        <w:rPr>
          <w:b w:val="0"/>
          <w:i w:val="0"/>
        </w:rPr>
        <w:br/>
      </w:r>
      <w:r>
        <w:rPr>
          <w:b w:val="0"/>
          <w:i w:val="0"/>
        </w:rPr>
        <w:t>i công ty trách nhi</w:t>
      </w:r>
      <w:r>
        <w:rPr>
          <w:b w:val="0"/>
          <w:i w:val="0"/>
        </w:rPr>
        <w:br/>
      </w:r>
    </w:p>
    <w:p>
      <w:r>
        <w:rPr>
          <w:b w:val="0"/>
          <w:i w:val="0"/>
        </w:rPr>
        <w:br/>
      </w:r>
      <w:r>
        <w:rPr>
          <w:b w:val="0"/>
          <w:i w:val="0"/>
        </w:rPr>
        <w:t>ệ</w:t>
      </w:r>
      <w:r>
        <w:rPr>
          <w:b w:val="0"/>
          <w:i w:val="0"/>
        </w:rPr>
        <w:br/>
      </w:r>
    </w:p>
    <w:p>
      <w:r>
        <w:rPr>
          <w:b w:val="0"/>
          <w:i w:val="0"/>
        </w:rPr>
        <w:br/>
      </w:r>
      <w:r>
        <w:rPr>
          <w:b w:val="0"/>
          <w:i w:val="0"/>
        </w:rPr>
        <w:t>m h</w:t>
      </w:r>
      <w:r>
        <w:rPr>
          <w:b w:val="0"/>
          <w:i w:val="0"/>
        </w:rPr>
        <w:br/>
      </w:r>
    </w:p>
    <w:p>
      <w:r>
        <w:rPr>
          <w:b w:val="0"/>
          <w:i w:val="0"/>
        </w:rPr>
        <w:br/>
      </w:r>
      <w:r>
        <w:rPr>
          <w:b w:val="0"/>
          <w:i w:val="0"/>
        </w:rPr>
        <w:t>ữ</w:t>
      </w:r>
      <w:r>
        <w:rPr>
          <w:b w:val="0"/>
          <w:i w:val="0"/>
        </w:rPr>
        <w:br/>
      </w:r>
    </w:p>
    <w:p>
      <w:r>
        <w:rPr>
          <w:b w:val="0"/>
          <w:i w:val="0"/>
        </w:rPr>
        <w:br/>
      </w:r>
      <w:r>
        <w:rPr>
          <w:b w:val="0"/>
          <w:i w:val="0"/>
        </w:rPr>
        <w:t>u h</w:t>
      </w:r>
      <w:r>
        <w:rPr>
          <w:b w:val="0"/>
          <w:i w:val="0"/>
        </w:rPr>
        <w:br/>
      </w:r>
    </w:p>
    <w:p>
      <w:r>
        <w:rPr>
          <w:b w:val="0"/>
          <w:i w:val="0"/>
        </w:rPr>
        <w:br/>
      </w:r>
      <w:r>
        <w:rPr>
          <w:b w:val="0"/>
          <w:i w:val="0"/>
        </w:rPr>
        <w:t>ạ</w:t>
      </w:r>
      <w:r>
        <w:rPr>
          <w:b w:val="0"/>
          <w:i w:val="0"/>
        </w:rPr>
        <w:br/>
      </w:r>
    </w:p>
    <w:p>
      <w:r>
        <w:rPr>
          <w:b w:val="0"/>
          <w:i w:val="0"/>
        </w:rPr>
        <w:br/>
      </w:r>
      <w:r>
        <w:rPr>
          <w:b w:val="0"/>
          <w:i w:val="0"/>
        </w:rPr>
        <w:t>n hai</w:t>
      </w:r>
      <w:r>
        <w:rPr>
          <w:b w:val="0"/>
          <w:i w:val="0"/>
        </w:rPr>
        <w:br/>
      </w:r>
    </w:p>
    <w:p>
      <w:r>
        <w:rPr>
          <w:b w:val="0"/>
          <w:i w:val="0"/>
        </w:rPr>
        <w:br/>
      </w:r>
      <w:r>
        <w:rPr>
          <w:b w:val="0"/>
          <w:i w:val="0"/>
        </w:rPr>
        <w:t>thành viên tr</w:t>
      </w:r>
      <w:r>
        <w:rPr>
          <w:b w:val="0"/>
          <w:i w:val="0"/>
        </w:rPr>
        <w:br/>
      </w:r>
    </w:p>
    <w:p>
      <w:r>
        <w:rPr>
          <w:b w:val="0"/>
          <w:i w:val="0"/>
        </w:rPr>
        <w:br/>
      </w:r>
      <w:r>
        <w:rPr>
          <w:b w:val="0"/>
          <w:i w:val="0"/>
        </w:rPr>
        <w:t>ở</w:t>
      </w:r>
      <w:r>
        <w:rPr>
          <w:b w:val="0"/>
          <w:i w:val="0"/>
        </w:rPr>
        <w:br/>
      </w:r>
    </w:p>
    <w:p>
      <w:r>
        <w:rPr>
          <w:b w:val="0"/>
          <w:i w:val="0"/>
        </w:rPr>
        <w:br/>
      </w:r>
      <w:r>
        <w:rPr>
          <w:b w:val="0"/>
          <w:i w:val="0"/>
        </w:rPr>
        <w:t>lên) theo quy</w:t>
      </w:r>
      <w:r>
        <w:rPr>
          <w:b w:val="0"/>
          <w:i w:val="0"/>
        </w:rPr>
        <w:br/>
      </w:r>
    </w:p>
    <w:p>
      <w:r>
        <w:rPr>
          <w:b w:val="0"/>
          <w:i w:val="0"/>
        </w:rPr>
        <w:br/>
      </w:r>
      <w:r>
        <w:rPr>
          <w:b w:val="0"/>
          <w:i w:val="0"/>
        </w:rPr>
        <w:t>đị</w:t>
      </w:r>
      <w:r>
        <w:rPr>
          <w:b w:val="0"/>
          <w:i w:val="0"/>
        </w:rPr>
        <w:br/>
      </w:r>
    </w:p>
    <w:p>
      <w:r>
        <w:rPr>
          <w:b w:val="0"/>
          <w:i w:val="0"/>
        </w:rPr>
        <w:br/>
      </w:r>
      <w:r>
        <w:rPr>
          <w:b w:val="0"/>
          <w:i w:val="0"/>
        </w:rPr>
        <w:t>nh c</w:t>
      </w:r>
      <w:r>
        <w:rPr>
          <w:b w:val="0"/>
          <w:i w:val="0"/>
        </w:rPr>
        <w:br/>
      </w:r>
    </w:p>
    <w:p>
      <w:r>
        <w:rPr>
          <w:b w:val="0"/>
          <w:i w:val="0"/>
        </w:rPr>
        <w:br/>
      </w:r>
      <w:r>
        <w:rPr>
          <w:b w:val="0"/>
          <w:i w:val="0"/>
        </w:rPr>
        <w:t>ủ</w:t>
      </w:r>
      <w:r>
        <w:rPr>
          <w:b w:val="0"/>
          <w:i w:val="0"/>
        </w:rPr>
        <w:br/>
      </w:r>
    </w:p>
    <w:p>
      <w:r>
        <w:rPr>
          <w:b w:val="0"/>
          <w:i w:val="0"/>
        </w:rPr>
        <w:br/>
      </w:r>
      <w:r>
        <w:rPr>
          <w:b w:val="0"/>
          <w:i w:val="0"/>
        </w:rPr>
        <w:t>a Lu</w:t>
      </w:r>
      <w:r>
        <w:rPr>
          <w:b w:val="0"/>
          <w:i w:val="0"/>
        </w:rPr>
        <w:br/>
      </w:r>
    </w:p>
    <w:p>
      <w:r>
        <w:rPr>
          <w:b w:val="0"/>
          <w:i w:val="0"/>
        </w:rPr>
        <w:br/>
      </w:r>
      <w:r>
        <w:rPr>
          <w:b w:val="0"/>
          <w:i w:val="0"/>
        </w:rPr>
        <w:t>ậ</w:t>
      </w:r>
      <w:r>
        <w:rPr>
          <w:b w:val="0"/>
          <w:i w:val="0"/>
        </w:rPr>
        <w:br/>
      </w:r>
    </w:p>
    <w:p>
      <w:r>
        <w:rPr>
          <w:b w:val="0"/>
          <w:i w:val="0"/>
        </w:rPr>
        <w:br/>
      </w:r>
      <w:r>
        <w:rPr>
          <w:b w:val="0"/>
          <w:i w:val="0"/>
        </w:rPr>
        <w:t>t doanh nghi</w:t>
      </w:r>
      <w:r>
        <w:rPr>
          <w:b w:val="0"/>
          <w:i w:val="0"/>
        </w:rPr>
        <w:br/>
      </w:r>
    </w:p>
    <w:p>
      <w:r>
        <w:rPr>
          <w:b w:val="0"/>
          <w:i w:val="0"/>
        </w:rPr>
        <w:br/>
      </w:r>
      <w:r>
        <w:rPr>
          <w:b w:val="0"/>
          <w:i w:val="0"/>
        </w:rPr>
        <w:t>ệ</w:t>
      </w:r>
      <w:r>
        <w:rPr>
          <w:b w:val="0"/>
          <w:i w:val="0"/>
        </w:rPr>
        <w:br/>
      </w:r>
    </w:p>
    <w:p>
      <w:r>
        <w:rPr>
          <w:b w:val="0"/>
          <w:i w:val="0"/>
        </w:rPr>
        <w:br/>
      </w:r>
      <w:r>
        <w:rPr>
          <w:b w:val="0"/>
          <w:i w:val="0"/>
        </w:rPr>
        <w:t>p thì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v</w:t>
      </w:r>
      <w:r>
        <w:rPr>
          <w:b w:val="0"/>
          <w:i w:val="0"/>
        </w:rPr>
        <w:br/>
      </w:r>
    </w:p>
    <w:p>
      <w:r>
        <w:rPr>
          <w:b w:val="0"/>
          <w:i w:val="0"/>
        </w:rPr>
        <w:br/>
      </w:r>
      <w:r>
        <w:rPr>
          <w:b w:val="0"/>
          <w:i w:val="0"/>
        </w:rPr>
        <w:t>ố</w:t>
      </w:r>
      <w:r>
        <w:rPr>
          <w:b w:val="0"/>
          <w:i w:val="0"/>
        </w:rPr>
        <w:br/>
      </w:r>
    </w:p>
    <w:p>
      <w:r>
        <w:rPr>
          <w:b w:val="0"/>
          <w:i w:val="0"/>
        </w:rPr>
        <w:br/>
      </w:r>
      <w:r>
        <w:rPr>
          <w:b w:val="0"/>
          <w:i w:val="0"/>
        </w:rPr>
        <w:t>n xem</w:t>
      </w:r>
      <w:r>
        <w:rPr>
          <w:b w:val="0"/>
          <w:i w:val="0"/>
        </w:rPr>
        <w:br/>
      </w:r>
    </w:p>
    <w:p>
      <w:r>
        <w:rPr>
          <w:b w:val="0"/>
          <w:i w:val="0"/>
        </w:rPr>
        <w:br/>
      </w:r>
      <w:r>
        <w:rPr>
          <w:b w:val="0"/>
          <w:i w:val="0"/>
        </w:rPr>
        <w:t>xét,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và 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 c</w:t>
      </w:r>
      <w:r>
        <w:rPr>
          <w:b w:val="0"/>
          <w:i w:val="0"/>
        </w:rPr>
        <w:br/>
      </w:r>
    </w:p>
    <w:p>
      <w:r>
        <w:rPr>
          <w:b w:val="0"/>
          <w:i w:val="0"/>
        </w:rPr>
        <w:br/>
      </w:r>
      <w:r>
        <w:rPr>
          <w:b w:val="0"/>
          <w:i w:val="0"/>
        </w:rPr>
        <w:t>ủ</w:t>
      </w:r>
      <w:r>
        <w:rPr>
          <w:b w:val="0"/>
          <w:i w:val="0"/>
        </w:rPr>
        <w:br/>
      </w:r>
    </w:p>
    <w:p>
      <w:r>
        <w:rPr>
          <w:b w:val="0"/>
          <w:i w:val="0"/>
        </w:rPr>
        <w:br/>
      </w:r>
      <w:r>
        <w:rPr>
          <w:b w:val="0"/>
          <w:i w:val="0"/>
        </w:rPr>
        <w:t>a mình</w:t>
      </w:r>
      <w:r>
        <w:rPr>
          <w:b w:val="0"/>
          <w:i w:val="0"/>
        </w:rPr>
        <w:br/>
      </w:r>
    </w:p>
    <w:p>
      <w:r>
        <w:rPr>
          <w:b w:val="0"/>
          <w:i w:val="0"/>
        </w:rPr>
        <w:br/>
      </w:r>
      <w:r>
        <w:rPr>
          <w:b w:val="0"/>
          <w:i w:val="0"/>
        </w:rPr>
        <w:t>cho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cá nhân khác.</w:t>
      </w:r>
      <w:r>
        <w:rPr>
          <w:b w:val="0"/>
          <w:i w:val="0"/>
        </w:rPr>
        <w:br/>
      </w:r>
    </w:p>
    <w:p>
      <w:r>
        <w:rPr>
          <w:b w:val="0"/>
          <w:i w:val="0"/>
        </w:rPr>
        <w:br/>
      </w:r>
      <w:r>
        <w:rPr>
          <w:b w:val="0"/>
          <w:i w:val="0"/>
        </w:rPr>
        <w:t>Nguyên t</w:t>
      </w:r>
      <w:r>
        <w:rPr>
          <w:b w:val="0"/>
          <w:i w:val="0"/>
        </w:rPr>
        <w:br/>
      </w:r>
    </w:p>
    <w:p>
      <w:r>
        <w:rPr>
          <w:b w:val="0"/>
          <w:i w:val="0"/>
        </w:rPr>
        <w:br/>
      </w:r>
      <w:r>
        <w:rPr>
          <w:b w:val="0"/>
          <w:i w:val="0"/>
        </w:rPr>
        <w:t>ắ</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theo</w:t>
      </w:r>
      <w:r>
        <w:rPr>
          <w:b w:val="0"/>
          <w:i w:val="0"/>
        </w:rPr>
        <w:br/>
      </w:r>
    </w:p>
    <w:p>
      <w:r>
        <w:rPr>
          <w:b w:val="0"/>
          <w:i w:val="0"/>
        </w:rPr>
        <w:br/>
      </w:r>
      <w:r>
        <w:rPr>
          <w:b w:val="0"/>
          <w:i w:val="0"/>
        </w:rPr>
        <w:t>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công khai. Vi</w:t>
      </w:r>
      <w:r>
        <w:rPr>
          <w:b w:val="0"/>
          <w:i w:val="0"/>
        </w:rPr>
        <w:br/>
      </w:r>
    </w:p>
    <w:p>
      <w:r>
        <w:rPr>
          <w:b w:val="0"/>
          <w:i w:val="0"/>
        </w:rPr>
        <w:br/>
      </w:r>
      <w:r>
        <w:rPr>
          <w:b w:val="0"/>
          <w:i w:val="0"/>
        </w:rPr>
        <w:t>ệ</w:t>
      </w:r>
      <w:r>
        <w:rPr>
          <w:b w:val="0"/>
          <w:i w:val="0"/>
        </w:rPr>
        <w:br/>
      </w:r>
    </w:p>
    <w:p>
      <w:r>
        <w:rPr>
          <w:b w:val="0"/>
          <w:i w:val="0"/>
        </w:rPr>
        <w:br/>
      </w:r>
      <w:r>
        <w:rPr>
          <w:b w:val="0"/>
          <w:i w:val="0"/>
        </w:rPr>
        <w:t>c xác</w:t>
      </w:r>
      <w:r>
        <w:rPr>
          <w:b w:val="0"/>
          <w:i w:val="0"/>
        </w:rPr>
        <w:br/>
      </w:r>
    </w:p>
    <w:p>
      <w:r>
        <w:rPr>
          <w:b w:val="0"/>
          <w:i w:val="0"/>
        </w:rPr>
        <w:br/>
      </w:r>
      <w:r>
        <w:rPr>
          <w:b w:val="0"/>
          <w:i w:val="0"/>
        </w:rPr>
        <w:t>đị</w:t>
      </w:r>
      <w:r>
        <w:rPr>
          <w:b w:val="0"/>
          <w:i w:val="0"/>
        </w:rPr>
        <w:br/>
      </w:r>
    </w:p>
    <w:p>
      <w:r>
        <w:rPr>
          <w:b w:val="0"/>
          <w:i w:val="0"/>
        </w:rPr>
        <w:br/>
      </w:r>
      <w:r>
        <w:rPr>
          <w:b w:val="0"/>
          <w:i w:val="0"/>
        </w:rPr>
        <w:t>nh giá kh</w:t>
      </w:r>
      <w:r>
        <w:rPr>
          <w:b w:val="0"/>
          <w:i w:val="0"/>
        </w:rPr>
        <w:br/>
      </w:r>
    </w:p>
    <w:p>
      <w:r>
        <w:rPr>
          <w:b w:val="0"/>
          <w:i w:val="0"/>
        </w:rPr>
        <w:br/>
      </w:r>
      <w:r>
        <w:rPr>
          <w:b w:val="0"/>
          <w:i w:val="0"/>
        </w:rPr>
        <w:t>ở</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khi</w:t>
      </w:r>
      <w:r>
        <w:rPr>
          <w:b w:val="0"/>
          <w:i w:val="0"/>
        </w:rPr>
        <w:br/>
      </w:r>
    </w:p>
    <w:p>
      <w:r>
        <w:rPr>
          <w:b w:val="0"/>
          <w:i w:val="0"/>
        </w:rPr>
        <w:br/>
      </w:r>
      <w:r>
        <w:rPr>
          <w:b w:val="0"/>
          <w:i w:val="0"/>
        </w:rPr>
        <w:t>đấ</w:t>
      </w:r>
      <w:r>
        <w:rPr>
          <w:b w:val="0"/>
          <w:i w:val="0"/>
        </w:rPr>
        <w:br/>
      </w:r>
    </w:p>
    <w:p>
      <w:r>
        <w:rPr>
          <w:b w:val="0"/>
          <w:i w:val="0"/>
        </w:rPr>
        <w:br/>
      </w:r>
      <w:r>
        <w:rPr>
          <w:b w:val="0"/>
          <w:i w:val="0"/>
        </w:rPr>
        <w:t>u giá công khai</w:t>
      </w:r>
      <w:r>
        <w:rPr>
          <w:b w:val="0"/>
          <w:i w:val="0"/>
        </w:rPr>
        <w:br/>
      </w:r>
    </w:p>
    <w:p>
      <w:r>
        <w:rPr>
          <w:b w:val="0"/>
          <w:i w:val="0"/>
        </w:rPr>
        <w:br/>
      </w:r>
      <w:r>
        <w:rPr>
          <w:b w:val="0"/>
          <w:i w:val="0"/>
        </w:rPr>
        <w:t>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c kho</w:t>
      </w:r>
      <w:r>
        <w:rPr>
          <w:b w:val="0"/>
          <w:i w:val="0"/>
        </w:rPr>
        <w:br/>
      </w:r>
    </w:p>
    <w:p>
      <w:r>
        <w:rPr>
          <w:b w:val="0"/>
          <w:i w:val="0"/>
        </w:rPr>
        <w:br/>
      </w:r>
      <w:r>
        <w:rPr>
          <w:b w:val="0"/>
          <w:i w:val="0"/>
        </w:rPr>
        <w:t>ả</w:t>
      </w:r>
      <w:r>
        <w:rPr>
          <w:b w:val="0"/>
          <w:i w:val="0"/>
        </w:rPr>
        <w:br/>
      </w:r>
    </w:p>
    <w:p>
      <w:r>
        <w:rPr>
          <w:b w:val="0"/>
          <w:i w:val="0"/>
        </w:rPr>
        <w:br/>
      </w:r>
      <w:r>
        <w:rPr>
          <w:b w:val="0"/>
          <w:i w:val="0"/>
        </w:rPr>
        <w:t>n 1</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38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h</w:t>
      </w:r>
      <w:r>
        <w:rPr>
          <w:b w:val="0"/>
          <w:i w:val="0"/>
        </w:rPr>
        <w:br/>
      </w:r>
    </w:p>
    <w:p>
      <w:r>
        <w:rPr>
          <w:b w:val="0"/>
          <w:i w:val="0"/>
        </w:rPr>
        <w:br/>
      </w:r>
      <w:r>
        <w:rPr>
          <w:b w:val="0"/>
          <w:i w:val="0"/>
        </w:rPr>
        <w:t>ợ</w:t>
      </w:r>
      <w:r>
        <w:rPr>
          <w:b w:val="0"/>
          <w:i w:val="0"/>
        </w:rPr>
        <w:br/>
      </w:r>
    </w:p>
    <w:p>
      <w:r>
        <w:rPr>
          <w:b w:val="0"/>
          <w:i w:val="0"/>
        </w:rPr>
        <w:br/>
      </w:r>
      <w:r>
        <w:rPr>
          <w:b w:val="0"/>
          <w:i w:val="0"/>
        </w:rPr>
        <w:t>p th</w:t>
      </w:r>
      <w:r>
        <w:rPr>
          <w:b w:val="0"/>
          <w:i w:val="0"/>
        </w:rPr>
        <w:br/>
      </w:r>
    </w:p>
    <w:p>
      <w:r>
        <w:rPr>
          <w:b w:val="0"/>
          <w:i w:val="0"/>
        </w:rPr>
        <w:br/>
      </w:r>
      <w:r>
        <w:rPr>
          <w:b w:val="0"/>
          <w:i w:val="0"/>
        </w:rPr>
        <w:t>ờ</w:t>
      </w:r>
      <w:r>
        <w:rPr>
          <w:b w:val="0"/>
          <w:i w:val="0"/>
        </w:rPr>
        <w:br/>
      </w:r>
    </w:p>
    <w:p>
      <w:r>
        <w:rPr>
          <w:b w:val="0"/>
          <w:i w:val="0"/>
        </w:rPr>
        <w:br/>
      </w:r>
      <w:r>
        <w:rPr>
          <w:b w:val="0"/>
          <w:i w:val="0"/>
        </w:rPr>
        <w:t>i gian cho phép c</w:t>
      </w:r>
      <w:r>
        <w:rPr>
          <w:b w:val="0"/>
          <w:i w:val="0"/>
        </w:rPr>
        <w:br/>
      </w:r>
    </w:p>
    <w:p>
      <w:r>
        <w:rPr>
          <w:b w:val="0"/>
          <w:i w:val="0"/>
        </w:rPr>
        <w:br/>
      </w:r>
      <w:r>
        <w:rPr>
          <w:b w:val="0"/>
          <w:i w:val="0"/>
        </w:rPr>
        <w:t>ổ</w:t>
      </w:r>
      <w:r>
        <w:rPr>
          <w:b w:val="0"/>
          <w:i w:val="0"/>
        </w:rPr>
        <w:br/>
      </w:r>
    </w:p>
    <w:p>
      <w:r>
        <w:rPr>
          <w:b w:val="0"/>
          <w:i w:val="0"/>
        </w:rPr>
        <w:br/>
      </w:r>
      <w:r>
        <w:rPr>
          <w:b w:val="0"/>
          <w:i w:val="0"/>
        </w:rPr>
        <w:t>đ</w:t>
      </w:r>
      <w:r>
        <w:rPr>
          <w:b w:val="0"/>
          <w:i w:val="0"/>
        </w:rPr>
        <w:br/>
      </w:r>
    </w:p>
    <w:p>
      <w:r>
        <w:rPr>
          <w:b w:val="0"/>
          <w:i w:val="0"/>
        </w:rPr>
        <w:br/>
      </w:r>
      <w:r>
        <w:rPr>
          <w:b w:val="0"/>
          <w:i w:val="0"/>
        </w:rPr>
        <w:t>ông, thành viên góp v</w:t>
      </w:r>
      <w:r>
        <w:rPr>
          <w:b w:val="0"/>
          <w:i w:val="0"/>
        </w:rPr>
        <w:br/>
      </w:r>
    </w:p>
    <w:p>
      <w:r>
        <w:rPr>
          <w:b w:val="0"/>
          <w:i w:val="0"/>
        </w:rPr>
        <w:br/>
      </w:r>
      <w:r>
        <w:rPr>
          <w:b w:val="0"/>
          <w:i w:val="0"/>
        </w:rPr>
        <w:t>ố</w:t>
      </w:r>
      <w:r>
        <w:rPr>
          <w:b w:val="0"/>
          <w:i w:val="0"/>
        </w:rPr>
        <w:br/>
      </w:r>
    </w:p>
    <w:p>
      <w:r>
        <w:rPr>
          <w:b w:val="0"/>
          <w:i w:val="0"/>
        </w:rPr>
        <w:br/>
      </w:r>
      <w:r>
        <w:rPr>
          <w:b w:val="0"/>
          <w:i w:val="0"/>
        </w:rPr>
        <w:t>n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 theo ph</w:t>
      </w:r>
      <w:r>
        <w:rPr>
          <w:b w:val="0"/>
          <w:i w:val="0"/>
        </w:rPr>
        <w:br/>
      </w:r>
    </w:p>
    <w:p>
      <w:r>
        <w:rPr>
          <w:b w:val="0"/>
          <w:i w:val="0"/>
        </w:rPr>
        <w:br/>
      </w:r>
      <w:r>
        <w:rPr>
          <w:b w:val="0"/>
          <w:i w:val="0"/>
        </w:rPr>
        <w:t>ươ</w:t>
      </w:r>
      <w:r>
        <w:rPr>
          <w:b w:val="0"/>
          <w:i w:val="0"/>
        </w:rPr>
        <w:br/>
      </w:r>
    </w:p>
    <w:p>
      <w:r>
        <w:rPr>
          <w:b w:val="0"/>
          <w:i w:val="0"/>
        </w:rPr>
        <w:br/>
      </w:r>
      <w:r>
        <w:rPr>
          <w:b w:val="0"/>
          <w:i w:val="0"/>
        </w:rPr>
        <w:t>ng án phát hành c</w:t>
      </w:r>
      <w:r>
        <w:rPr>
          <w:b w:val="0"/>
          <w:i w:val="0"/>
        </w:rPr>
        <w:br/>
      </w:r>
    </w:p>
    <w:p>
      <w:r>
        <w:rPr>
          <w:b w:val="0"/>
          <w:i w:val="0"/>
        </w:rPr>
        <w:br/>
      </w:r>
      <w:r>
        <w:rPr>
          <w:b w:val="0"/>
          <w:i w:val="0"/>
        </w:rPr>
        <w:t>ủ</w:t>
      </w:r>
      <w:r>
        <w:rPr>
          <w:b w:val="0"/>
          <w:i w:val="0"/>
        </w:rPr>
        <w:br/>
      </w:r>
    </w:p>
    <w:p>
      <w:r>
        <w:rPr>
          <w:b w:val="0"/>
          <w:i w:val="0"/>
        </w:rPr>
        <w:br/>
      </w:r>
      <w:r>
        <w:rPr>
          <w:b w:val="0"/>
          <w:i w:val="0"/>
        </w:rPr>
        <w:t>a doanh nghi</w:t>
      </w:r>
      <w:r>
        <w:rPr>
          <w:b w:val="0"/>
          <w:i w:val="0"/>
        </w:rPr>
        <w:br/>
      </w:r>
    </w:p>
    <w:p>
      <w:r>
        <w:rPr>
          <w:b w:val="0"/>
          <w:i w:val="0"/>
        </w:rPr>
        <w:br/>
      </w:r>
      <w:r>
        <w:rPr>
          <w:b w:val="0"/>
          <w:i w:val="0"/>
        </w:rPr>
        <w:t>ệ</w:t>
      </w:r>
      <w:r>
        <w:rPr>
          <w:b w:val="0"/>
          <w:i w:val="0"/>
        </w:rPr>
        <w:br/>
      </w:r>
    </w:p>
    <w:p>
      <w:r>
        <w:rPr>
          <w:b w:val="0"/>
          <w:i w:val="0"/>
        </w:rPr>
        <w:br/>
      </w:r>
      <w:r>
        <w:rPr>
          <w:b w:val="0"/>
          <w:i w:val="0"/>
        </w:rPr>
        <w:t>p phát</w:t>
      </w:r>
      <w:r>
        <w:rPr>
          <w:b w:val="0"/>
          <w:i w:val="0"/>
        </w:rPr>
        <w:br/>
      </w:r>
    </w:p>
    <w:p>
      <w:r>
        <w:rPr>
          <w:b w:val="0"/>
          <w:i w:val="0"/>
        </w:rPr>
        <w:br/>
      </w:r>
      <w:r>
        <w:rPr>
          <w:b w:val="0"/>
          <w:i w:val="0"/>
        </w:rPr>
        <w:t>hành ng</w:t>
      </w:r>
      <w:r>
        <w:rPr>
          <w:b w:val="0"/>
          <w:i w:val="0"/>
        </w:rPr>
        <w:br/>
      </w:r>
    </w:p>
    <w:p>
      <w:r>
        <w:rPr>
          <w:b w:val="0"/>
          <w:i w:val="0"/>
        </w:rPr>
        <w:br/>
      </w:r>
      <w:r>
        <w:rPr>
          <w:b w:val="0"/>
          <w:i w:val="0"/>
        </w:rPr>
        <w:t>ắ</w:t>
      </w:r>
      <w:r>
        <w:rPr>
          <w:b w:val="0"/>
          <w:i w:val="0"/>
        </w:rPr>
        <w:br/>
      </w:r>
    </w:p>
    <w:p>
      <w:r>
        <w:rPr>
          <w:b w:val="0"/>
          <w:i w:val="0"/>
        </w:rPr>
        <w:br/>
      </w:r>
      <w:r>
        <w:rPr>
          <w:b w:val="0"/>
          <w:i w:val="0"/>
        </w:rPr>
        <w:t>n không</w:t>
      </w:r>
      <w:r>
        <w:rPr>
          <w:b w:val="0"/>
          <w:i w:val="0"/>
        </w:rPr>
        <w:br/>
      </w:r>
    </w:p>
    <w:p>
      <w:r>
        <w:rPr>
          <w:b w:val="0"/>
          <w:i w:val="0"/>
        </w:rPr>
        <w:br/>
      </w:r>
      <w:r>
        <w:rPr>
          <w:b w:val="0"/>
          <w:i w:val="0"/>
        </w:rPr>
        <w:t>đủ</w:t>
      </w:r>
      <w:r>
        <w:rPr>
          <w:b w:val="0"/>
          <w:i w:val="0"/>
        </w:rPr>
        <w:br/>
      </w:r>
    </w:p>
    <w:p>
      <w:r>
        <w:rPr>
          <w:b w:val="0"/>
          <w:i w:val="0"/>
        </w:rPr>
        <w:br/>
      </w:r>
      <w:r>
        <w:rPr>
          <w:b w:val="0"/>
          <w:i w:val="0"/>
        </w:rPr>
        <w:t>để</w:t>
      </w:r>
      <w:r>
        <w:rPr>
          <w:b w:val="0"/>
          <w:i w:val="0"/>
        </w:rPr>
        <w:br/>
      </w:r>
    </w:p>
    <w:p>
      <w:r>
        <w:rPr>
          <w:b w:val="0"/>
          <w:i w:val="0"/>
        </w:rPr>
        <w:br/>
      </w:r>
      <w:r>
        <w:rPr>
          <w:b w:val="0"/>
          <w:i w:val="0"/>
        </w:rPr>
        <w:t>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w:t>
      </w:r>
      <w:r>
        <w:rPr>
          <w:b w:val="0"/>
          <w:i w:val="0"/>
        </w:rPr>
        <w:br/>
      </w:r>
    </w:p>
    <w:p>
      <w:r>
        <w:rPr>
          <w:b w:val="0"/>
          <w:i w:val="0"/>
        </w:rPr>
        <w:br/>
      </w:r>
      <w:r>
        <w:rPr>
          <w:b w:val="0"/>
          <w:i w:val="0"/>
        </w:rPr>
        <w:t>đấ</w:t>
      </w:r>
      <w:r>
        <w:rPr>
          <w:b w:val="0"/>
          <w:i w:val="0"/>
        </w:rPr>
        <w:br/>
      </w:r>
    </w:p>
    <w:p>
      <w:r>
        <w:rPr>
          <w:b w:val="0"/>
          <w:i w:val="0"/>
        </w:rPr>
        <w:br/>
      </w:r>
      <w:r>
        <w:rPr>
          <w:b w:val="0"/>
          <w:i w:val="0"/>
        </w:rPr>
        <w:t>u giá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thì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w:t>
      </w:r>
      <w:r>
        <w:rPr>
          <w:b w:val="0"/>
          <w:i w:val="0"/>
        </w:rPr>
        <w:br/>
      </w:r>
    </w:p>
    <w:p>
      <w:r>
        <w:rPr>
          <w:b w:val="0"/>
          <w:i w:val="0"/>
        </w:rPr>
        <w:br/>
      </w:r>
      <w:r>
        <w:rPr>
          <w:b w:val="0"/>
          <w:i w:val="0"/>
        </w:rPr>
        <w:t>v</w:t>
      </w:r>
      <w:r>
        <w:rPr>
          <w:b w:val="0"/>
          <w:i w:val="0"/>
        </w:rPr>
        <w:br/>
      </w:r>
    </w:p>
    <w:p>
      <w:r>
        <w:rPr>
          <w:b w:val="0"/>
          <w:i w:val="0"/>
        </w:rPr>
        <w:br/>
      </w:r>
      <w:r>
        <w:rPr>
          <w:b w:val="0"/>
          <w:i w:val="0"/>
        </w:rPr>
        <w:t>ố</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xem xét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giá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w:t>
      </w:r>
      <w:r>
        <w:rPr>
          <w:b w:val="0"/>
          <w:i w:val="0"/>
        </w:rPr>
        <w:br/>
      </w:r>
    </w:p>
    <w:p>
      <w:r>
        <w:rPr>
          <w:b w:val="0"/>
          <w:i w:val="0"/>
        </w:rPr>
        <w:br/>
      </w:r>
      <w:r>
        <w:rPr>
          <w:b w:val="0"/>
          <w:i w:val="0"/>
        </w:rPr>
        <w:t>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tr</w:t>
      </w:r>
      <w:r>
        <w:rPr>
          <w:b w:val="0"/>
          <w:i w:val="0"/>
        </w:rPr>
        <w:br/>
      </w:r>
    </w:p>
    <w:p>
      <w:r>
        <w:rPr>
          <w:b w:val="0"/>
          <w:i w:val="0"/>
        </w:rPr>
        <w:br/>
      </w:r>
      <w:r>
        <w:rPr>
          <w:b w:val="0"/>
          <w:i w:val="0"/>
        </w:rPr>
        <w:t>ự</w:t>
      </w:r>
      <w:r>
        <w:rPr>
          <w:b w:val="0"/>
          <w:i w:val="0"/>
        </w:rPr>
        <w:br/>
      </w:r>
    </w:p>
    <w:p>
      <w:r>
        <w:rPr>
          <w:b w:val="0"/>
          <w:i w:val="0"/>
        </w:rPr>
        <w:br/>
      </w:r>
      <w:r>
        <w:rPr>
          <w:b w:val="0"/>
          <w:i w:val="0"/>
        </w:rPr>
        <w:t>c ti</w:t>
      </w:r>
      <w:r>
        <w:rPr>
          <w:b w:val="0"/>
          <w:i w:val="0"/>
        </w:rPr>
        <w:br/>
      </w:r>
    </w:p>
    <w:p>
      <w:r>
        <w:rPr>
          <w:b w:val="0"/>
          <w:i w:val="0"/>
        </w:rPr>
        <w:br/>
      </w:r>
      <w:r>
        <w:rPr>
          <w:b w:val="0"/>
          <w:i w:val="0"/>
        </w:rPr>
        <w:t>ế</w:t>
      </w:r>
      <w:r>
        <w:rPr>
          <w:b w:val="0"/>
          <w:i w:val="0"/>
        </w:rPr>
        <w:br/>
      </w:r>
    </w:p>
    <w:p>
      <w:r>
        <w:rPr>
          <w:b w:val="0"/>
          <w:i w:val="0"/>
        </w:rPr>
        <w:br/>
      </w:r>
      <w:r>
        <w:rPr>
          <w:b w:val="0"/>
          <w:i w:val="0"/>
        </w:rPr>
        <w:t>p và</w:t>
      </w:r>
      <w:r>
        <w:rPr>
          <w:b w:val="0"/>
          <w:i w:val="0"/>
        </w:rPr>
        <w:br/>
      </w:r>
    </w:p>
    <w:p>
      <w:r>
        <w:rPr>
          <w:b w:val="0"/>
          <w:i w:val="0"/>
        </w:rPr>
        <w:br/>
      </w:r>
      <w:r>
        <w:rPr>
          <w:b w:val="0"/>
          <w:i w:val="0"/>
        </w:rPr>
        <w:t>đả</w:t>
      </w:r>
      <w:r>
        <w:rPr>
          <w:b w:val="0"/>
          <w:i w:val="0"/>
        </w:rPr>
        <w:br/>
      </w:r>
    </w:p>
    <w:p>
      <w:r>
        <w:rPr>
          <w:b w:val="0"/>
          <w:i w:val="0"/>
        </w:rPr>
        <w:br/>
      </w:r>
      <w:r>
        <w:rPr>
          <w:b w:val="0"/>
          <w:i w:val="0"/>
        </w:rPr>
        <w:t>m b</w:t>
      </w:r>
      <w:r>
        <w:rPr>
          <w:b w:val="0"/>
          <w:i w:val="0"/>
        </w:rPr>
        <w:br/>
      </w:r>
    </w:p>
    <w:p>
      <w:r>
        <w:rPr>
          <w:b w:val="0"/>
          <w:i w:val="0"/>
        </w:rPr>
        <w:br/>
      </w:r>
      <w:r>
        <w:rPr>
          <w:b w:val="0"/>
          <w:i w:val="0"/>
        </w:rPr>
        <w:t>ả</w:t>
      </w:r>
      <w:r>
        <w:rPr>
          <w:b w:val="0"/>
          <w:i w:val="0"/>
        </w:rPr>
        <w:br/>
      </w:r>
    </w:p>
    <w:p>
      <w:r>
        <w:rPr>
          <w:b w:val="0"/>
          <w:i w:val="0"/>
        </w:rPr>
        <w:br/>
      </w:r>
      <w:r>
        <w:rPr>
          <w:b w:val="0"/>
          <w:i w:val="0"/>
        </w:rPr>
        <w:t>o</w:t>
      </w:r>
      <w:r>
        <w:rPr>
          <w:b w:val="0"/>
          <w:i w:val="0"/>
        </w:rPr>
        <w:br/>
      </w:r>
    </w:p>
    <w:p>
      <w:r>
        <w:rPr>
          <w:b w:val="0"/>
          <w:i w:val="0"/>
        </w:rPr>
        <w:br/>
      </w:r>
      <w:r>
        <w:rPr>
          <w:b w:val="0"/>
          <w:i w:val="0"/>
        </w:rPr>
        <w:t>nguyên t</w:t>
      </w:r>
      <w:r>
        <w:rPr>
          <w:b w:val="0"/>
          <w:i w:val="0"/>
        </w:rPr>
        <w:br/>
      </w:r>
    </w:p>
    <w:p>
      <w:r>
        <w:rPr>
          <w:b w:val="0"/>
          <w:i w:val="0"/>
        </w:rPr>
        <w:br/>
      </w:r>
      <w:r>
        <w:rPr>
          <w:b w:val="0"/>
          <w:i w:val="0"/>
        </w:rPr>
        <w:t>ắ</w:t>
      </w:r>
      <w:r>
        <w:rPr>
          <w:b w:val="0"/>
          <w:i w:val="0"/>
        </w:rPr>
        <w:br/>
      </w:r>
    </w:p>
    <w:p>
      <w:r>
        <w:rPr>
          <w:b w:val="0"/>
          <w:i w:val="0"/>
        </w:rPr>
        <w:br/>
      </w:r>
      <w:r>
        <w:rPr>
          <w:b w:val="0"/>
          <w:i w:val="0"/>
        </w:rPr>
        <w:t>c giá th</w:t>
      </w:r>
      <w:r>
        <w:rPr>
          <w:b w:val="0"/>
          <w:i w:val="0"/>
        </w:rPr>
        <w:br/>
      </w:r>
    </w:p>
    <w:p>
      <w:r>
        <w:rPr>
          <w:b w:val="0"/>
          <w:i w:val="0"/>
        </w:rPr>
        <w:br/>
      </w:r>
      <w:r>
        <w:rPr>
          <w:b w:val="0"/>
          <w:i w:val="0"/>
        </w:rPr>
        <w:t>ị</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có hi</w:t>
      </w:r>
      <w:r>
        <w:rPr>
          <w:b w:val="0"/>
          <w:i w:val="0"/>
        </w:rPr>
        <w:br/>
      </w:r>
    </w:p>
    <w:p>
      <w:r>
        <w:rPr>
          <w:b w:val="0"/>
          <w:i w:val="0"/>
        </w:rPr>
        <w:br/>
      </w:r>
      <w:r>
        <w:rPr>
          <w:b w:val="0"/>
          <w:i w:val="0"/>
        </w:rPr>
        <w:t>ệ</w:t>
      </w:r>
      <w:r>
        <w:rPr>
          <w:b w:val="0"/>
          <w:i w:val="0"/>
        </w:rPr>
        <w:br/>
      </w:r>
    </w:p>
    <w:p>
      <w:r>
        <w:rPr>
          <w:b w:val="0"/>
          <w:i w:val="0"/>
        </w:rPr>
        <w:br/>
      </w:r>
      <w:r>
        <w:rPr>
          <w:b w:val="0"/>
          <w:i w:val="0"/>
        </w:rPr>
        <w:t>u qu</w:t>
      </w:r>
      <w:r>
        <w:rPr>
          <w:b w:val="0"/>
          <w:i w:val="0"/>
        </w:rPr>
        <w:br/>
      </w:r>
    </w:p>
    <w:p>
      <w:r>
        <w:rPr>
          <w:b w:val="0"/>
          <w:i w:val="0"/>
        </w:rPr>
        <w:br/>
      </w:r>
      <w:r>
        <w:rPr>
          <w:b w:val="0"/>
          <w:i w:val="0"/>
        </w:rPr>
        <w:t>ả</w:t>
      </w:r>
      <w:r>
        <w:rPr>
          <w:b w:val="0"/>
          <w:i w:val="0"/>
        </w:rPr>
        <w:br/>
      </w:r>
    </w:p>
    <w:p>
      <w:r>
        <w:rPr>
          <w:b w:val="0"/>
          <w:i w:val="0"/>
        </w:rPr>
        <w:br/>
      </w:r>
      <w:r>
        <w:rPr>
          <w:b w:val="0"/>
          <w:i w:val="0"/>
        </w:rPr>
        <w:t>.</w:t>
      </w:r>
      <w:r>
        <w:rPr>
          <w:b w:val="0"/>
          <w:i w:val="0"/>
        </w:rPr>
        <w:br/>
      </w:r>
    </w:p>
    <w:p>
      <w:r>
        <w:rPr>
          <w:b w:val="0"/>
          <w:i w:val="0"/>
        </w:rPr>
        <w:br/>
      </w:r>
      <w:r>
        <w:rPr>
          <w:b w:val="0"/>
          <w:i w:val="0"/>
        </w:rPr>
        <w:t>Ng</w:t>
      </w:r>
      <w:r>
        <w:rPr>
          <w:b w:val="0"/>
          <w:i w:val="0"/>
        </w:rPr>
        <w:br/>
      </w:r>
    </w:p>
    <w:p>
      <w:r>
        <w:rPr>
          <w:b w:val="0"/>
          <w:i w:val="0"/>
        </w:rPr>
        <w:br/>
      </w:r>
      <w:r>
        <w:rPr>
          <w:b w:val="0"/>
          <w:i w:val="0"/>
        </w:rPr>
        <w:t>ườ</w:t>
      </w:r>
      <w:r>
        <w:rPr>
          <w:b w:val="0"/>
          <w:i w:val="0"/>
        </w:rPr>
        <w:br/>
      </w:r>
    </w:p>
    <w:p>
      <w:r>
        <w:rPr>
          <w:b w:val="0"/>
          <w:i w:val="0"/>
        </w:rPr>
        <w:br/>
      </w:r>
      <w:r>
        <w:rPr>
          <w:b w:val="0"/>
          <w:i w:val="0"/>
        </w:rPr>
        <w:t>i</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c</w:t>
      </w:r>
      <w:r>
        <w:rPr>
          <w:b w:val="0"/>
          <w:i w:val="0"/>
        </w:rPr>
        <w:br/>
      </w:r>
    </w:p>
    <w:p>
      <w:r>
        <w:rPr>
          <w:b w:val="0"/>
          <w:i w:val="0"/>
        </w:rPr>
        <w:br/>
      </w:r>
      <w:r>
        <w:rPr>
          <w:b w:val="0"/>
          <w:i w:val="0"/>
        </w:rPr>
        <w:t>ă</w:t>
      </w:r>
      <w:r>
        <w:rPr>
          <w:b w:val="0"/>
          <w:i w:val="0"/>
        </w:rPr>
        <w:br/>
      </w:r>
    </w:p>
    <w:p>
      <w:r>
        <w:rPr>
          <w:b w:val="0"/>
          <w:i w:val="0"/>
        </w:rPr>
        <w:br/>
      </w:r>
      <w:r>
        <w:rPr>
          <w:b w:val="0"/>
          <w:i w:val="0"/>
        </w:rPr>
        <w:t>n c</w:t>
      </w:r>
      <w:r>
        <w:rPr>
          <w:b w:val="0"/>
          <w:i w:val="0"/>
        </w:rPr>
        <w:br/>
      </w:r>
    </w:p>
    <w:p>
      <w:r>
        <w:rPr>
          <w:b w:val="0"/>
          <w:i w:val="0"/>
        </w:rPr>
        <w:br/>
      </w:r>
      <w:r>
        <w:rPr>
          <w:b w:val="0"/>
          <w:i w:val="0"/>
        </w:rPr>
        <w:t>ứ</w:t>
      </w:r>
      <w:r>
        <w:rPr>
          <w:b w:val="0"/>
          <w:i w:val="0"/>
        </w:rPr>
        <w:br/>
      </w:r>
    </w:p>
    <w:p>
      <w:r>
        <w:rPr>
          <w:b w:val="0"/>
          <w:i w:val="0"/>
        </w:rPr>
        <w:br/>
      </w:r>
      <w:r>
        <w:rPr>
          <w:b w:val="0"/>
          <w:i w:val="0"/>
        </w:rPr>
        <w:t>ph</w:t>
      </w:r>
      <w:r>
        <w:rPr>
          <w:b w:val="0"/>
          <w:i w:val="0"/>
        </w:rPr>
        <w:br/>
      </w:r>
    </w:p>
    <w:p>
      <w:r>
        <w:rPr>
          <w:b w:val="0"/>
          <w:i w:val="0"/>
        </w:rPr>
        <w:br/>
      </w:r>
      <w:r>
        <w:rPr>
          <w:b w:val="0"/>
          <w:i w:val="0"/>
        </w:rPr>
        <w:t>ươ</w:t>
      </w:r>
      <w:r>
        <w:rPr>
          <w:b w:val="0"/>
          <w:i w:val="0"/>
        </w:rPr>
        <w:br/>
      </w:r>
    </w:p>
    <w:p>
      <w:r>
        <w:rPr>
          <w:b w:val="0"/>
          <w:i w:val="0"/>
        </w:rPr>
        <w:br/>
      </w:r>
      <w:r>
        <w:rPr>
          <w:b w:val="0"/>
          <w:i w:val="0"/>
        </w:rPr>
        <w:t>ng án phát hành và quy mô v</w:t>
      </w:r>
      <w:r>
        <w:rPr>
          <w:b w:val="0"/>
          <w:i w:val="0"/>
        </w:rPr>
        <w:br/>
      </w:r>
    </w:p>
    <w:p>
      <w:r>
        <w:rPr>
          <w:b w:val="0"/>
          <w:i w:val="0"/>
        </w:rPr>
        <w:br/>
      </w:r>
      <w:r>
        <w:rPr>
          <w:b w:val="0"/>
          <w:i w:val="0"/>
        </w:rPr>
        <w:t>ố</w:t>
      </w:r>
      <w:r>
        <w:rPr>
          <w:b w:val="0"/>
          <w:i w:val="0"/>
        </w:rPr>
        <w:br/>
      </w:r>
    </w:p>
    <w:p>
      <w:r>
        <w:rPr>
          <w:b w:val="0"/>
          <w:i w:val="0"/>
        </w:rPr>
        <w:br/>
      </w:r>
      <w:r>
        <w:rPr>
          <w:b w:val="0"/>
          <w:i w:val="0"/>
        </w:rPr>
        <w:t>n phát hành c</w:t>
      </w:r>
      <w:r>
        <w:rPr>
          <w:b w:val="0"/>
          <w:i w:val="0"/>
        </w:rPr>
        <w:br/>
      </w:r>
    </w:p>
    <w:p>
      <w:r>
        <w:rPr>
          <w:b w:val="0"/>
          <w:i w:val="0"/>
        </w:rPr>
        <w:br/>
      </w:r>
      <w:r>
        <w:rPr>
          <w:b w:val="0"/>
          <w:i w:val="0"/>
        </w:rPr>
        <w:t>ủ</w:t>
      </w:r>
      <w:r>
        <w:rPr>
          <w:b w:val="0"/>
          <w:i w:val="0"/>
        </w:rPr>
        <w:br/>
      </w:r>
    </w:p>
    <w:p>
      <w:r>
        <w:rPr>
          <w:b w:val="0"/>
          <w:i w:val="0"/>
        </w:rPr>
        <w:br/>
      </w:r>
      <w:r>
        <w:rPr>
          <w:b w:val="0"/>
          <w:i w:val="0"/>
        </w:rPr>
        <w:t>a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phát hành báo cáo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 v</w:t>
      </w:r>
      <w:r>
        <w:rPr>
          <w:b w:val="0"/>
          <w:i w:val="0"/>
        </w:rPr>
        <w:br/>
      </w:r>
    </w:p>
    <w:p>
      <w:r>
        <w:rPr>
          <w:b w:val="0"/>
          <w:i w:val="0"/>
        </w:rPr>
        <w:br/>
      </w:r>
      <w:r>
        <w:rPr>
          <w:b w:val="0"/>
          <w:i w:val="0"/>
        </w:rPr>
        <w:t>ố</w:t>
      </w:r>
      <w:r>
        <w:rPr>
          <w:b w:val="0"/>
          <w:i w:val="0"/>
        </w:rPr>
        <w:br/>
      </w:r>
    </w:p>
    <w:p>
      <w:r>
        <w:rPr>
          <w:b w:val="0"/>
          <w:i w:val="0"/>
        </w:rPr>
        <w:br/>
      </w:r>
      <w:r>
        <w:rPr>
          <w:b w:val="0"/>
          <w:i w:val="0"/>
        </w:rPr>
        <w:t>n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w:t>
      </w:r>
      <w:r>
        <w:rPr>
          <w:b w:val="0"/>
          <w:i w:val="0"/>
        </w:rPr>
        <w:br/>
      </w:r>
    </w:p>
    <w:p>
      <w:r>
        <w:rPr>
          <w:b w:val="0"/>
          <w:i w:val="0"/>
        </w:rPr>
        <w:br/>
      </w:r>
      <w:r>
        <w:rPr>
          <w:b w:val="0"/>
          <w:i w:val="0"/>
        </w:rPr>
        <w:t>quy</w:t>
      </w:r>
      <w:r>
        <w:rPr>
          <w:b w:val="0"/>
          <w:i w:val="0"/>
        </w:rPr>
        <w:br/>
      </w:r>
    </w:p>
    <w:p>
      <w:r>
        <w:rPr>
          <w:b w:val="0"/>
          <w:i w:val="0"/>
        </w:rPr>
        <w:br/>
      </w:r>
      <w:r>
        <w:rPr>
          <w:b w:val="0"/>
          <w:i w:val="0"/>
        </w:rPr>
        <w:t>ề</w:t>
      </w:r>
      <w:r>
        <w:rPr>
          <w:b w:val="0"/>
          <w:i w:val="0"/>
        </w:rPr>
        <w:br/>
      </w:r>
    </w:p>
    <w:p>
      <w:r>
        <w:rPr>
          <w:b w:val="0"/>
          <w:i w:val="0"/>
        </w:rPr>
        <w:br/>
      </w:r>
      <w:r>
        <w:rPr>
          <w:b w:val="0"/>
          <w:i w:val="0"/>
        </w:rPr>
        <w:t>n góp v</w:t>
      </w:r>
      <w:r>
        <w:rPr>
          <w:b w:val="0"/>
          <w:i w:val="0"/>
        </w:rPr>
        <w:br/>
      </w:r>
    </w:p>
    <w:p>
      <w:r>
        <w:rPr>
          <w:b w:val="0"/>
          <w:i w:val="0"/>
        </w:rPr>
        <w:br/>
      </w:r>
      <w:r>
        <w:rPr>
          <w:b w:val="0"/>
          <w:i w:val="0"/>
        </w:rPr>
        <w:t>ố</w:t>
      </w:r>
      <w:r>
        <w:rPr>
          <w:b w:val="0"/>
          <w:i w:val="0"/>
        </w:rPr>
        <w:br/>
      </w:r>
    </w:p>
    <w:p>
      <w:r>
        <w:rPr>
          <w:b w:val="0"/>
          <w:i w:val="0"/>
        </w:rPr>
        <w:br/>
      </w:r>
      <w:r>
        <w:rPr>
          <w:b w:val="0"/>
          <w:i w:val="0"/>
        </w:rPr>
        <w:t>n theo 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đấ</w:t>
      </w:r>
      <w:r>
        <w:rPr>
          <w:b w:val="0"/>
          <w:i w:val="0"/>
        </w:rPr>
        <w:br/>
      </w:r>
    </w:p>
    <w:p>
      <w:r>
        <w:rPr>
          <w:b w:val="0"/>
          <w:i w:val="0"/>
        </w:rPr>
        <w:br/>
      </w:r>
      <w:r>
        <w:rPr>
          <w:b w:val="0"/>
          <w:i w:val="0"/>
        </w:rPr>
        <w:t>u giá công khai ho</w:t>
      </w:r>
      <w:r>
        <w:rPr>
          <w:b w:val="0"/>
          <w:i w:val="0"/>
        </w:rPr>
        <w:br/>
      </w:r>
    </w:p>
    <w:p>
      <w:r>
        <w:rPr>
          <w:b w:val="0"/>
          <w:i w:val="0"/>
        </w:rPr>
        <w:br/>
      </w:r>
      <w:r>
        <w:rPr>
          <w:b w:val="0"/>
          <w:i w:val="0"/>
        </w:rPr>
        <w:t>ặ</w:t>
      </w:r>
      <w:r>
        <w:rPr>
          <w:b w:val="0"/>
          <w:i w:val="0"/>
        </w:rPr>
        <w:br/>
      </w:r>
    </w:p>
    <w:p>
      <w:r>
        <w:rPr>
          <w:b w:val="0"/>
          <w:i w:val="0"/>
        </w:rPr>
        <w:br/>
      </w:r>
      <w:r>
        <w:rPr>
          <w:b w:val="0"/>
          <w:i w:val="0"/>
        </w:rPr>
        <w:t>c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w:t>
      </w:r>
      <w:r>
        <w:rPr>
          <w:b w:val="0"/>
          <w:i w:val="0"/>
        </w:rPr>
        <w:br/>
      </w:r>
    </w:p>
    <w:p>
      <w:r>
        <w:rPr>
          <w:b w:val="0"/>
          <w:i w:val="0"/>
        </w:rPr>
        <w:br/>
      </w:r>
      <w:r>
        <w:rPr>
          <w:b w:val="0"/>
          <w:i w:val="0"/>
        </w:rPr>
        <w:t>Giá bán th</w:t>
      </w:r>
      <w:r>
        <w:rPr>
          <w:b w:val="0"/>
          <w:i w:val="0"/>
        </w:rPr>
        <w:br/>
      </w:r>
    </w:p>
    <w:p>
      <w:r>
        <w:rPr>
          <w:b w:val="0"/>
          <w:i w:val="0"/>
        </w:rPr>
        <w:br/>
      </w:r>
      <w:r>
        <w:rPr>
          <w:b w:val="0"/>
          <w:i w:val="0"/>
        </w:rPr>
        <w:t>ỏ</w:t>
      </w:r>
      <w:r>
        <w:rPr>
          <w:b w:val="0"/>
          <w:i w:val="0"/>
        </w:rPr>
        <w:br/>
      </w:r>
    </w:p>
    <w:p>
      <w:r>
        <w:rPr>
          <w:b w:val="0"/>
          <w:i w:val="0"/>
        </w:rPr>
        <w:br/>
      </w:r>
      <w:r>
        <w:rPr>
          <w:b w:val="0"/>
          <w:i w:val="0"/>
        </w:rPr>
        <w:t>a thu</w:t>
      </w:r>
      <w:r>
        <w:rPr>
          <w:b w:val="0"/>
          <w:i w:val="0"/>
        </w:rPr>
        <w:br/>
      </w:r>
    </w:p>
    <w:p>
      <w:r>
        <w:rPr>
          <w:b w:val="0"/>
          <w:i w:val="0"/>
        </w:rPr>
        <w:br/>
      </w:r>
      <w:r>
        <w:rPr>
          <w:b w:val="0"/>
          <w:i w:val="0"/>
        </w:rPr>
        <w:t>ậ</w:t>
      </w:r>
      <w:r>
        <w:rPr>
          <w:b w:val="0"/>
          <w:i w:val="0"/>
        </w:rPr>
        <w:br/>
      </w:r>
    </w:p>
    <w:p>
      <w:r>
        <w:rPr>
          <w:b w:val="0"/>
          <w:i w:val="0"/>
        </w:rPr>
        <w:br/>
      </w:r>
      <w:r>
        <w:rPr>
          <w:b w:val="0"/>
          <w:i w:val="0"/>
        </w:rPr>
        <w:t>n trên c</w:t>
      </w:r>
      <w:r>
        <w:rPr>
          <w:b w:val="0"/>
          <w:i w:val="0"/>
        </w:rPr>
        <w:br/>
      </w:r>
    </w:p>
    <w:p>
      <w:r>
        <w:rPr>
          <w:b w:val="0"/>
          <w:i w:val="0"/>
        </w:rPr>
        <w:br/>
      </w:r>
      <w:r>
        <w:rPr>
          <w:b w:val="0"/>
          <w:i w:val="0"/>
        </w:rPr>
        <w:t>ơ</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giá</w:t>
      </w:r>
      <w:r>
        <w:rPr>
          <w:b w:val="0"/>
          <w:i w:val="0"/>
        </w:rPr>
        <w:br/>
      </w:r>
    </w:p>
    <w:p>
      <w:r>
        <w:rPr>
          <w:b w:val="0"/>
          <w:i w:val="0"/>
        </w:rPr>
        <w:br/>
      </w:r>
      <w:r>
        <w:rPr>
          <w:b w:val="0"/>
          <w:i w:val="0"/>
        </w:rPr>
        <w:t>đượ</w:t>
      </w:r>
      <w:r>
        <w:rPr>
          <w:b w:val="0"/>
          <w:i w:val="0"/>
        </w:rPr>
        <w:br/>
      </w:r>
    </w:p>
    <w:p>
      <w:r>
        <w:rPr>
          <w:b w:val="0"/>
          <w:i w:val="0"/>
        </w:rPr>
        <w:br/>
      </w:r>
      <w:r>
        <w:rPr>
          <w:b w:val="0"/>
          <w:i w:val="0"/>
        </w:rPr>
        <w:t>c xác</w:t>
      </w:r>
      <w:r>
        <w:rPr>
          <w:b w:val="0"/>
          <w:i w:val="0"/>
        </w:rPr>
        <w:br/>
      </w:r>
    </w:p>
    <w:p>
      <w:r>
        <w:rPr>
          <w:b w:val="0"/>
          <w:i w:val="0"/>
        </w:rPr>
        <w:br/>
      </w:r>
      <w:r>
        <w:rPr>
          <w:b w:val="0"/>
          <w:i w:val="0"/>
        </w:rPr>
        <w:t>đị</w:t>
      </w:r>
      <w:r>
        <w:rPr>
          <w:b w:val="0"/>
          <w:i w:val="0"/>
        </w:rPr>
        <w:br/>
      </w:r>
    </w:p>
    <w:p>
      <w:r>
        <w:rPr>
          <w:b w:val="0"/>
          <w:i w:val="0"/>
        </w:rPr>
        <w:br/>
      </w:r>
      <w:r>
        <w:rPr>
          <w:b w:val="0"/>
          <w:i w:val="0"/>
        </w:rPr>
        <w:t>nh theo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c</w:t>
      </w:r>
      <w:r>
        <w:rPr>
          <w:b w:val="0"/>
          <w:i w:val="0"/>
        </w:rPr>
        <w:br/>
      </w:r>
    </w:p>
    <w:p>
      <w:r>
        <w:rPr>
          <w:b w:val="0"/>
          <w:i w:val="0"/>
        </w:rPr>
        <w:br/>
      </w:r>
      <w:r>
        <w:rPr>
          <w:b w:val="0"/>
          <w:i w:val="0"/>
        </w:rPr>
        <w:t>kho</w:t>
      </w:r>
      <w:r>
        <w:rPr>
          <w:b w:val="0"/>
          <w:i w:val="0"/>
        </w:rPr>
        <w:br/>
      </w:r>
    </w:p>
    <w:p>
      <w:r>
        <w:rPr>
          <w:b w:val="0"/>
          <w:i w:val="0"/>
        </w:rPr>
        <w:br/>
      </w:r>
      <w:r>
        <w:rPr>
          <w:b w:val="0"/>
          <w:i w:val="0"/>
        </w:rPr>
        <w:t>ả</w:t>
      </w:r>
      <w:r>
        <w:rPr>
          <w:b w:val="0"/>
          <w:i w:val="0"/>
        </w:rPr>
        <w:br/>
      </w:r>
    </w:p>
    <w:p>
      <w:r>
        <w:rPr>
          <w:b w:val="0"/>
          <w:i w:val="0"/>
        </w:rPr>
        <w:br/>
      </w:r>
      <w:r>
        <w:rPr>
          <w:b w:val="0"/>
          <w:i w:val="0"/>
        </w:rPr>
        <w:t>n 1</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38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Ng</w:t>
      </w:r>
      <w:r>
        <w:rPr>
          <w:b w:val="0"/>
          <w:i w:val="0"/>
        </w:rPr>
        <w:br/>
      </w:r>
    </w:p>
    <w:p>
      <w:r>
        <w:rPr>
          <w:b w:val="0"/>
          <w:i w:val="0"/>
        </w:rPr>
        <w:br/>
      </w:r>
      <w:r>
        <w:rPr>
          <w:b w:val="0"/>
          <w:i w:val="0"/>
        </w:rPr>
        <w:t>ườ</w:t>
      </w:r>
      <w:r>
        <w:rPr>
          <w:b w:val="0"/>
          <w:i w:val="0"/>
        </w:rPr>
        <w:br/>
      </w:r>
    </w:p>
    <w:p>
      <w:r>
        <w:rPr>
          <w:b w:val="0"/>
          <w:i w:val="0"/>
        </w:rPr>
        <w:br/>
      </w:r>
      <w:r>
        <w:rPr>
          <w:b w:val="0"/>
          <w:i w:val="0"/>
        </w:rPr>
        <w:t>i có th</w:t>
      </w:r>
      <w:r>
        <w:rPr>
          <w:b w:val="0"/>
          <w:i w:val="0"/>
        </w:rPr>
        <w:br/>
      </w:r>
    </w:p>
    <w:p>
      <w:r>
        <w:rPr>
          <w:b w:val="0"/>
          <w:i w:val="0"/>
        </w:rPr>
        <w:br/>
      </w:r>
      <w:r>
        <w:rPr>
          <w:b w:val="0"/>
          <w:i w:val="0"/>
        </w:rPr>
        <w:t>ẩ</w:t>
      </w:r>
      <w:r>
        <w:rPr>
          <w:b w:val="0"/>
          <w:i w:val="0"/>
        </w:rPr>
        <w:br/>
      </w:r>
    </w:p>
    <w:p>
      <w:r>
        <w:rPr>
          <w:b w:val="0"/>
          <w:i w:val="0"/>
        </w:rPr>
        <w:br/>
      </w:r>
      <w:r>
        <w:rPr>
          <w:b w:val="0"/>
          <w:i w:val="0"/>
        </w:rPr>
        <w:t>m quy</w:t>
      </w:r>
      <w:r>
        <w:rPr>
          <w:b w:val="0"/>
          <w:i w:val="0"/>
        </w:rPr>
        <w:br/>
      </w:r>
    </w:p>
    <w:p>
      <w:r>
        <w:rPr>
          <w:b w:val="0"/>
          <w:i w:val="0"/>
        </w:rPr>
        <w:br/>
      </w:r>
      <w:r>
        <w:rPr>
          <w:b w:val="0"/>
          <w:i w:val="0"/>
        </w:rPr>
        <w:t>ề</w:t>
      </w:r>
      <w:r>
        <w:rPr>
          <w:b w:val="0"/>
          <w:i w:val="0"/>
        </w:rPr>
        <w:br/>
      </w:r>
    </w:p>
    <w:p>
      <w:r>
        <w:rPr>
          <w:b w:val="0"/>
          <w:i w:val="0"/>
        </w:rPr>
        <w:br/>
      </w:r>
      <w:r>
        <w:rPr>
          <w:b w:val="0"/>
          <w:i w:val="0"/>
        </w:rPr>
        <w:t>n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quy</w:t>
      </w:r>
      <w:r>
        <w:rPr>
          <w:b w:val="0"/>
          <w:i w:val="0"/>
        </w:rPr>
        <w:br/>
      </w:r>
    </w:p>
    <w:p>
      <w:r>
        <w:rPr>
          <w:b w:val="0"/>
          <w:i w:val="0"/>
        </w:rPr>
        <w:br/>
      </w:r>
      <w:r>
        <w:rPr>
          <w:b w:val="0"/>
          <w:i w:val="0"/>
        </w:rPr>
        <w:t>ề</w:t>
      </w:r>
      <w:r>
        <w:rPr>
          <w:b w:val="0"/>
          <w:i w:val="0"/>
        </w:rPr>
        <w:br/>
      </w:r>
    </w:p>
    <w:p>
      <w:r>
        <w:rPr>
          <w:b w:val="0"/>
          <w:i w:val="0"/>
        </w:rPr>
        <w:br/>
      </w:r>
      <w:r>
        <w:rPr>
          <w:b w:val="0"/>
          <w:i w:val="0"/>
        </w:rPr>
        <w:t>n mua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quy</w:t>
      </w:r>
      <w:r>
        <w:rPr>
          <w:b w:val="0"/>
          <w:i w:val="0"/>
        </w:rPr>
        <w:br/>
      </w:r>
    </w:p>
    <w:p>
      <w:r>
        <w:rPr>
          <w:b w:val="0"/>
          <w:i w:val="0"/>
        </w:rPr>
        <w:br/>
      </w:r>
      <w:r>
        <w:rPr>
          <w:b w:val="0"/>
          <w:i w:val="0"/>
        </w:rPr>
        <w:t>ề</w:t>
      </w:r>
      <w:r>
        <w:rPr>
          <w:b w:val="0"/>
          <w:i w:val="0"/>
        </w:rPr>
        <w:br/>
      </w:r>
    </w:p>
    <w:p>
      <w:r>
        <w:rPr>
          <w:b w:val="0"/>
          <w:i w:val="0"/>
        </w:rPr>
        <w:br/>
      </w:r>
      <w:r>
        <w:rPr>
          <w:b w:val="0"/>
          <w:i w:val="0"/>
        </w:rPr>
        <w:t>n</w:t>
      </w:r>
      <w:r>
        <w:rPr>
          <w:b w:val="0"/>
          <w:i w:val="0"/>
        </w:rPr>
        <w:br/>
      </w:r>
    </w:p>
    <w:p>
      <w:r>
        <w:rPr>
          <w:b w:val="0"/>
          <w:i w:val="0"/>
        </w:rPr>
        <w:br/>
      </w:r>
      <w:r>
        <w:rPr>
          <w:b w:val="0"/>
          <w:i w:val="0"/>
        </w:rPr>
        <w:t>góp v</w:t>
      </w:r>
      <w:r>
        <w:rPr>
          <w:b w:val="0"/>
          <w:i w:val="0"/>
        </w:rPr>
        <w:br/>
      </w:r>
    </w:p>
    <w:p>
      <w:r>
        <w:rPr>
          <w:b w:val="0"/>
          <w:i w:val="0"/>
        </w:rPr>
        <w:br/>
      </w:r>
      <w:r>
        <w:rPr>
          <w:b w:val="0"/>
          <w:i w:val="0"/>
        </w:rPr>
        <w:t>ố</w:t>
      </w:r>
      <w:r>
        <w:rPr>
          <w:b w:val="0"/>
          <w:i w:val="0"/>
        </w:rPr>
        <w:br/>
      </w:r>
    </w:p>
    <w:p>
      <w:r>
        <w:rPr>
          <w:b w:val="0"/>
          <w:i w:val="0"/>
        </w:rPr>
        <w:br/>
      </w:r>
      <w:r>
        <w:rPr>
          <w:b w:val="0"/>
          <w:i w:val="0"/>
        </w:rPr>
        <w:t>n không</w:t>
      </w:r>
      <w:r>
        <w:rPr>
          <w:b w:val="0"/>
          <w:i w:val="0"/>
        </w:rPr>
        <w:br/>
      </w:r>
    </w:p>
    <w:p>
      <w:r>
        <w:rPr>
          <w:b w:val="0"/>
          <w:i w:val="0"/>
        </w:rPr>
        <w:br/>
      </w:r>
      <w:r>
        <w:rPr>
          <w:b w:val="0"/>
          <w:i w:val="0"/>
        </w:rPr>
        <w:t>đượ</w:t>
      </w:r>
      <w:r>
        <w:rPr>
          <w:b w:val="0"/>
          <w:i w:val="0"/>
        </w:rPr>
        <w:br/>
      </w:r>
    </w:p>
    <w:p>
      <w:r>
        <w:rPr>
          <w:b w:val="0"/>
          <w:i w:val="0"/>
        </w:rPr>
        <w:br/>
      </w:r>
      <w:r>
        <w:rPr>
          <w:b w:val="0"/>
          <w:i w:val="0"/>
        </w:rPr>
        <w:t>c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 doanh nghi</w:t>
      </w:r>
      <w:r>
        <w:rPr>
          <w:b w:val="0"/>
          <w:i w:val="0"/>
        </w:rPr>
        <w:br/>
      </w:r>
    </w:p>
    <w:p>
      <w:r>
        <w:rPr>
          <w:b w:val="0"/>
          <w:i w:val="0"/>
        </w:rPr>
        <w:br/>
      </w:r>
      <w:r>
        <w:rPr>
          <w:b w:val="0"/>
          <w:i w:val="0"/>
        </w:rPr>
        <w:t>ệ</w:t>
      </w:r>
      <w:r>
        <w:rPr>
          <w:b w:val="0"/>
          <w:i w:val="0"/>
        </w:rPr>
        <w:br/>
      </w:r>
    </w:p>
    <w:p>
      <w:r>
        <w:rPr>
          <w:b w:val="0"/>
          <w:i w:val="0"/>
        </w:rPr>
        <w:br/>
      </w:r>
      <w:r>
        <w:rPr>
          <w:b w:val="0"/>
          <w:i w:val="0"/>
        </w:rPr>
        <w:t>p nh</w:t>
      </w:r>
      <w:r>
        <w:rPr>
          <w:b w:val="0"/>
          <w:i w:val="0"/>
        </w:rPr>
        <w:br/>
      </w:r>
    </w:p>
    <w:p>
      <w:r>
        <w:rPr>
          <w:b w:val="0"/>
          <w:i w:val="0"/>
        </w:rPr>
        <w:br/>
      </w:r>
      <w:r>
        <w:rPr>
          <w:b w:val="0"/>
          <w:i w:val="0"/>
        </w:rPr>
        <w:t>ậ</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nh</w:t>
      </w:r>
      <w:r>
        <w:rPr>
          <w:b w:val="0"/>
          <w:i w:val="0"/>
        </w:rPr>
        <w:br/>
      </w:r>
    </w:p>
    <w:p>
      <w:r>
        <w:rPr>
          <w:b w:val="0"/>
          <w:i w:val="0"/>
        </w:rPr>
        <w:br/>
      </w:r>
      <w:r>
        <w:rPr>
          <w:b w:val="0"/>
          <w:i w:val="0"/>
        </w:rPr>
        <w:t>ượ</w:t>
      </w:r>
      <w:r>
        <w:rPr>
          <w:b w:val="0"/>
          <w:i w:val="0"/>
        </w:rPr>
        <w:br/>
      </w:r>
    </w:p>
    <w:p>
      <w:r>
        <w:rPr>
          <w:b w:val="0"/>
          <w:i w:val="0"/>
        </w:rPr>
        <w:br/>
      </w:r>
      <w:r>
        <w:rPr>
          <w:b w:val="0"/>
          <w:i w:val="0"/>
        </w:rPr>
        <w:t>ng trong</w:t>
      </w:r>
      <w:r>
        <w:rPr>
          <w:b w:val="0"/>
          <w:i w:val="0"/>
        </w:rPr>
        <w:br/>
      </w:r>
    </w:p>
    <w:p>
      <w:r>
        <w:rPr>
          <w:b w:val="0"/>
          <w:i w:val="0"/>
        </w:rPr>
        <w:br/>
      </w:r>
      <w:r>
        <w:rPr>
          <w:b w:val="0"/>
          <w:i w:val="0"/>
        </w:rPr>
        <w:t>đ</w:t>
      </w:r>
      <w:r>
        <w:rPr>
          <w:b w:val="0"/>
          <w:i w:val="0"/>
        </w:rPr>
        <w:br/>
      </w:r>
    </w:p>
    <w:p>
      <w:r>
        <w:rPr>
          <w:b w:val="0"/>
          <w:i w:val="0"/>
        </w:rPr>
        <w:br/>
      </w:r>
      <w:r>
        <w:rPr>
          <w:b w:val="0"/>
          <w:i w:val="0"/>
        </w:rPr>
        <w:t>ó có v</w:t>
      </w:r>
      <w:r>
        <w:rPr>
          <w:b w:val="0"/>
          <w:i w:val="0"/>
        </w:rPr>
        <w:br/>
      </w:r>
    </w:p>
    <w:p>
      <w:r>
        <w:rPr>
          <w:b w:val="0"/>
          <w:i w:val="0"/>
        </w:rPr>
        <w:br/>
      </w:r>
      <w:r>
        <w:rPr>
          <w:b w:val="0"/>
          <w:i w:val="0"/>
        </w:rPr>
        <w:t>ợ</w:t>
      </w:r>
      <w:r>
        <w:rPr>
          <w:b w:val="0"/>
          <w:i w:val="0"/>
        </w:rPr>
        <w:br/>
      </w:r>
    </w:p>
    <w:p>
      <w:r>
        <w:rPr>
          <w:b w:val="0"/>
          <w:i w:val="0"/>
        </w:rPr>
        <w:br/>
      </w:r>
      <w:r>
        <w:rPr>
          <w:b w:val="0"/>
          <w:i w:val="0"/>
        </w:rPr>
        <w:t>ho</w:t>
      </w:r>
      <w:r>
        <w:rPr>
          <w:b w:val="0"/>
          <w:i w:val="0"/>
        </w:rPr>
        <w:br/>
      </w:r>
    </w:p>
    <w:p>
      <w:r>
        <w:rPr>
          <w:b w:val="0"/>
          <w:i w:val="0"/>
        </w:rPr>
        <w:br/>
      </w:r>
      <w:r>
        <w:rPr>
          <w:b w:val="0"/>
          <w:i w:val="0"/>
        </w:rPr>
        <w:t>ặ</w:t>
      </w:r>
      <w:r>
        <w:rPr>
          <w:b w:val="0"/>
          <w:i w:val="0"/>
        </w:rPr>
        <w:br/>
      </w:r>
    </w:p>
    <w:p>
      <w:r>
        <w:rPr>
          <w:b w:val="0"/>
          <w:i w:val="0"/>
        </w:rPr>
        <w:br/>
      </w:r>
      <w:r>
        <w:rPr>
          <w:b w:val="0"/>
          <w:i w:val="0"/>
        </w:rPr>
        <w:t>c ch</w:t>
      </w:r>
      <w:r>
        <w:rPr>
          <w:b w:val="0"/>
          <w:i w:val="0"/>
        </w:rPr>
        <w:br/>
      </w:r>
    </w:p>
    <w:p>
      <w:r>
        <w:rPr>
          <w:b w:val="0"/>
          <w:i w:val="0"/>
        </w:rPr>
        <w:br/>
      </w:r>
      <w:r>
        <w:rPr>
          <w:b w:val="0"/>
          <w:i w:val="0"/>
        </w:rPr>
        <w:t>ồ</w:t>
      </w:r>
      <w:r>
        <w:rPr>
          <w:b w:val="0"/>
          <w:i w:val="0"/>
        </w:rPr>
        <w:br/>
      </w:r>
    </w:p>
    <w:p>
      <w:r>
        <w:rPr>
          <w:b w:val="0"/>
          <w:i w:val="0"/>
        </w:rPr>
        <w:br/>
      </w:r>
      <w:r>
        <w:rPr>
          <w:b w:val="0"/>
          <w:i w:val="0"/>
        </w:rPr>
        <w:t>ng, cha</w:t>
      </w:r>
      <w:r>
        <w:rPr>
          <w:b w:val="0"/>
          <w:i w:val="0"/>
        </w:rPr>
        <w:br/>
      </w:r>
    </w:p>
    <w:p>
      <w:r>
        <w:rPr>
          <w:b w:val="0"/>
          <w:i w:val="0"/>
        </w:rPr>
        <w:br/>
      </w:r>
      <w:r>
        <w:rPr>
          <w:b w:val="0"/>
          <w:i w:val="0"/>
        </w:rPr>
        <w:t>đẻ</w:t>
      </w:r>
      <w:r>
        <w:rPr>
          <w:b w:val="0"/>
          <w:i w:val="0"/>
        </w:rPr>
        <w:br/>
      </w:r>
    </w:p>
    <w:p>
      <w:r>
        <w:rPr>
          <w:b w:val="0"/>
          <w:i w:val="0"/>
        </w:rPr>
        <w:br/>
      </w:r>
      <w:r>
        <w:rPr>
          <w:b w:val="0"/>
          <w:i w:val="0"/>
        </w:rPr>
        <w:t>, cha nuôi, m</w:t>
      </w:r>
      <w:r>
        <w:rPr>
          <w:b w:val="0"/>
          <w:i w:val="0"/>
        </w:rPr>
        <w:br/>
      </w:r>
    </w:p>
    <w:p>
      <w:r>
        <w:rPr>
          <w:b w:val="0"/>
          <w:i w:val="0"/>
        </w:rPr>
        <w:br/>
      </w:r>
      <w:r>
        <w:rPr>
          <w:b w:val="0"/>
          <w:i w:val="0"/>
        </w:rPr>
        <w:t>ẹ</w:t>
      </w:r>
      <w:r>
        <w:rPr>
          <w:b w:val="0"/>
          <w:i w:val="0"/>
        </w:rPr>
        <w:br/>
      </w:r>
    </w:p>
    <w:p>
      <w:r>
        <w:rPr>
          <w:b w:val="0"/>
          <w:i w:val="0"/>
        </w:rPr>
        <w:br/>
      </w:r>
      <w:r>
        <w:rPr>
          <w:b w:val="0"/>
          <w:i w:val="0"/>
        </w:rPr>
        <w:t>đẻ</w:t>
      </w:r>
      <w:r>
        <w:rPr>
          <w:b w:val="0"/>
          <w:i w:val="0"/>
        </w:rPr>
        <w:br/>
      </w:r>
    </w:p>
    <w:p>
      <w:r>
        <w:rPr>
          <w:b w:val="0"/>
          <w:i w:val="0"/>
        </w:rPr>
        <w:br/>
      </w:r>
      <w:r>
        <w:rPr>
          <w:b w:val="0"/>
          <w:i w:val="0"/>
        </w:rPr>
        <w:t>, m</w:t>
      </w:r>
      <w:r>
        <w:rPr>
          <w:b w:val="0"/>
          <w:i w:val="0"/>
        </w:rPr>
        <w:br/>
      </w:r>
    </w:p>
    <w:p>
      <w:r>
        <w:rPr>
          <w:b w:val="0"/>
          <w:i w:val="0"/>
        </w:rPr>
        <w:br/>
      </w:r>
      <w:r>
        <w:rPr>
          <w:b w:val="0"/>
          <w:i w:val="0"/>
        </w:rPr>
        <w:t>ẹ</w:t>
      </w:r>
      <w:r>
        <w:rPr>
          <w:b w:val="0"/>
          <w:i w:val="0"/>
        </w:rPr>
        <w:br/>
      </w:r>
    </w:p>
    <w:p>
      <w:r>
        <w:rPr>
          <w:b w:val="0"/>
          <w:i w:val="0"/>
        </w:rPr>
        <w:br/>
      </w:r>
      <w:r>
        <w:rPr>
          <w:b w:val="0"/>
          <w:i w:val="0"/>
        </w:rPr>
        <w:t>nuôi, con</w:t>
      </w:r>
      <w:r>
        <w:rPr>
          <w:b w:val="0"/>
          <w:i w:val="0"/>
        </w:rPr>
        <w:br/>
      </w:r>
    </w:p>
    <w:p>
      <w:r>
        <w:rPr>
          <w:b w:val="0"/>
          <w:i w:val="0"/>
        </w:rPr>
        <w:br/>
      </w:r>
      <w:r>
        <w:rPr>
          <w:b w:val="0"/>
          <w:i w:val="0"/>
        </w:rPr>
        <w:t>đẻ</w:t>
      </w:r>
      <w:r>
        <w:rPr>
          <w:b w:val="0"/>
          <w:i w:val="0"/>
        </w:rPr>
        <w:br/>
      </w:r>
    </w:p>
    <w:p>
      <w:r>
        <w:rPr>
          <w:b w:val="0"/>
          <w:i w:val="0"/>
        </w:rPr>
        <w:br/>
      </w:r>
      <w:r>
        <w:rPr>
          <w:b w:val="0"/>
          <w:i w:val="0"/>
        </w:rPr>
        <w:t>, con</w:t>
      </w:r>
      <w:r>
        <w:rPr>
          <w:b w:val="0"/>
          <w:i w:val="0"/>
        </w:rPr>
        <w:br/>
      </w:r>
    </w:p>
    <w:p>
      <w:r>
        <w:rPr>
          <w:b w:val="0"/>
          <w:i w:val="0"/>
        </w:rPr>
        <w:br/>
      </w:r>
      <w:r>
        <w:rPr>
          <w:b w:val="0"/>
          <w:i w:val="0"/>
        </w:rPr>
        <w:t>dâu, con r</w:t>
      </w:r>
      <w:r>
        <w:rPr>
          <w:b w:val="0"/>
          <w:i w:val="0"/>
        </w:rPr>
        <w:br/>
      </w:r>
    </w:p>
    <w:p>
      <w:r>
        <w:rPr>
          <w:b w:val="0"/>
          <w:i w:val="0"/>
        </w:rPr>
        <w:br/>
      </w:r>
      <w:r>
        <w:rPr>
          <w:b w:val="0"/>
          <w:i w:val="0"/>
        </w:rPr>
        <w:t>ể</w:t>
      </w:r>
      <w:r>
        <w:rPr>
          <w:b w:val="0"/>
          <w:i w:val="0"/>
        </w:rPr>
        <w:br/>
      </w:r>
    </w:p>
    <w:p>
      <w:r>
        <w:rPr>
          <w:b w:val="0"/>
          <w:i w:val="0"/>
        </w:rPr>
        <w:br/>
      </w:r>
      <w:r>
        <w:rPr>
          <w:b w:val="0"/>
          <w:i w:val="0"/>
        </w:rPr>
        <w:t>, con nuôi, anh ru</w:t>
      </w:r>
      <w:r>
        <w:rPr>
          <w:b w:val="0"/>
          <w:i w:val="0"/>
        </w:rPr>
        <w:br/>
      </w:r>
    </w:p>
    <w:p>
      <w:r>
        <w:rPr>
          <w:b w:val="0"/>
          <w:i w:val="0"/>
        </w:rPr>
        <w:br/>
      </w:r>
      <w:r>
        <w:rPr>
          <w:b w:val="0"/>
          <w:i w:val="0"/>
        </w:rPr>
        <w:t>ộ</w:t>
      </w:r>
      <w:r>
        <w:rPr>
          <w:b w:val="0"/>
          <w:i w:val="0"/>
        </w:rPr>
        <w:br/>
      </w:r>
    </w:p>
    <w:p>
      <w:r>
        <w:rPr>
          <w:b w:val="0"/>
          <w:i w:val="0"/>
        </w:rPr>
        <w:br/>
      </w:r>
      <w:r>
        <w:rPr>
          <w:b w:val="0"/>
          <w:i w:val="0"/>
        </w:rPr>
        <w:t>t, ch</w:t>
      </w:r>
      <w:r>
        <w:rPr>
          <w:b w:val="0"/>
          <w:i w:val="0"/>
        </w:rPr>
        <w:br/>
      </w:r>
    </w:p>
    <w:p>
      <w:r>
        <w:rPr>
          <w:b w:val="0"/>
          <w:i w:val="0"/>
        </w:rPr>
        <w:br/>
      </w:r>
      <w:r>
        <w:rPr>
          <w:b w:val="0"/>
          <w:i w:val="0"/>
        </w:rPr>
        <w:t>ị</w:t>
      </w:r>
      <w:r>
        <w:rPr>
          <w:b w:val="0"/>
          <w:i w:val="0"/>
        </w:rPr>
        <w:br/>
      </w:r>
    </w:p>
    <w:p>
      <w:r>
        <w:rPr>
          <w:b w:val="0"/>
          <w:i w:val="0"/>
        </w:rPr>
        <w:br/>
      </w:r>
      <w:r>
        <w:rPr>
          <w:b w:val="0"/>
          <w:i w:val="0"/>
        </w:rPr>
        <w:t>ru</w:t>
      </w:r>
      <w:r>
        <w:rPr>
          <w:b w:val="0"/>
          <w:i w:val="0"/>
        </w:rPr>
        <w:br/>
      </w:r>
    </w:p>
    <w:p>
      <w:r>
        <w:rPr>
          <w:b w:val="0"/>
          <w:i w:val="0"/>
        </w:rPr>
        <w:br/>
      </w:r>
      <w:r>
        <w:rPr>
          <w:b w:val="0"/>
          <w:i w:val="0"/>
        </w:rPr>
        <w:t>ộ</w:t>
      </w:r>
      <w:r>
        <w:rPr>
          <w:b w:val="0"/>
          <w:i w:val="0"/>
        </w:rPr>
        <w:br/>
      </w:r>
    </w:p>
    <w:p>
      <w:r>
        <w:rPr>
          <w:b w:val="0"/>
          <w:i w:val="0"/>
        </w:rPr>
        <w:br/>
      </w:r>
      <w:r>
        <w:rPr>
          <w:b w:val="0"/>
          <w:i w:val="0"/>
        </w:rPr>
        <w:t>t, em ru</w:t>
      </w:r>
      <w:r>
        <w:rPr>
          <w:b w:val="0"/>
          <w:i w:val="0"/>
        </w:rPr>
        <w:br/>
      </w:r>
    </w:p>
    <w:p>
      <w:r>
        <w:rPr>
          <w:b w:val="0"/>
          <w:i w:val="0"/>
        </w:rPr>
        <w:br/>
      </w:r>
      <w:r>
        <w:rPr>
          <w:b w:val="0"/>
          <w:i w:val="0"/>
        </w:rPr>
        <w:t>ộ</w:t>
      </w:r>
      <w:r>
        <w:rPr>
          <w:b w:val="0"/>
          <w:i w:val="0"/>
        </w:rPr>
        <w:br/>
      </w:r>
    </w:p>
    <w:p>
      <w:r>
        <w:rPr>
          <w:b w:val="0"/>
          <w:i w:val="0"/>
        </w:rPr>
        <w:br/>
      </w:r>
      <w:r>
        <w:rPr>
          <w:b w:val="0"/>
          <w:i w:val="0"/>
        </w:rPr>
        <w:t>t, anh r</w:t>
      </w:r>
      <w:r>
        <w:rPr>
          <w:b w:val="0"/>
          <w:i w:val="0"/>
        </w:rPr>
        <w:br/>
      </w:r>
    </w:p>
    <w:p>
      <w:r>
        <w:rPr>
          <w:b w:val="0"/>
          <w:i w:val="0"/>
        </w:rPr>
        <w:br/>
      </w:r>
      <w:r>
        <w:rPr>
          <w:b w:val="0"/>
          <w:i w:val="0"/>
        </w:rPr>
        <w:t>ể</w:t>
      </w:r>
      <w:r>
        <w:rPr>
          <w:b w:val="0"/>
          <w:i w:val="0"/>
        </w:rPr>
        <w:br/>
      </w:r>
    </w:p>
    <w:p>
      <w:r>
        <w:rPr>
          <w:b w:val="0"/>
          <w:i w:val="0"/>
        </w:rPr>
        <w:br/>
      </w:r>
      <w:r>
        <w:rPr>
          <w:b w:val="0"/>
          <w:i w:val="0"/>
        </w:rPr>
        <w:t>, em r</w:t>
      </w:r>
      <w:r>
        <w:rPr>
          <w:b w:val="0"/>
          <w:i w:val="0"/>
        </w:rPr>
        <w:br/>
      </w:r>
    </w:p>
    <w:p>
      <w:r>
        <w:rPr>
          <w:b w:val="0"/>
          <w:i w:val="0"/>
        </w:rPr>
        <w:br/>
      </w:r>
      <w:r>
        <w:rPr>
          <w:b w:val="0"/>
          <w:i w:val="0"/>
        </w:rPr>
        <w:t>ể</w:t>
      </w:r>
      <w:r>
        <w:rPr>
          <w:b w:val="0"/>
          <w:i w:val="0"/>
        </w:rPr>
        <w:br/>
      </w:r>
    </w:p>
    <w:p>
      <w:r>
        <w:rPr>
          <w:b w:val="0"/>
          <w:i w:val="0"/>
        </w:rPr>
        <w:br/>
      </w:r>
      <w:r>
        <w:rPr>
          <w:b w:val="0"/>
          <w:i w:val="0"/>
        </w:rPr>
        <w:t>, ch</w:t>
      </w:r>
      <w:r>
        <w:rPr>
          <w:b w:val="0"/>
          <w:i w:val="0"/>
        </w:rPr>
        <w:br/>
      </w:r>
    </w:p>
    <w:p>
      <w:r>
        <w:rPr>
          <w:b w:val="0"/>
          <w:i w:val="0"/>
        </w:rPr>
        <w:br/>
      </w:r>
      <w:r>
        <w:rPr>
          <w:b w:val="0"/>
          <w:i w:val="0"/>
        </w:rPr>
        <w:t>ị</w:t>
      </w:r>
      <w:r>
        <w:rPr>
          <w:b w:val="0"/>
          <w:i w:val="0"/>
        </w:rPr>
        <w:br/>
      </w:r>
    </w:p>
    <w:p>
      <w:r>
        <w:rPr>
          <w:b w:val="0"/>
          <w:i w:val="0"/>
        </w:rPr>
        <w:br/>
      </w:r>
      <w:r>
        <w:rPr>
          <w:b w:val="0"/>
          <w:i w:val="0"/>
        </w:rPr>
        <w:t>dâu, em dâu là</w:t>
      </w:r>
      <w:r>
        <w:rPr>
          <w:b w:val="0"/>
          <w:i w:val="0"/>
        </w:rPr>
        <w:br/>
      </w:r>
    </w:p>
    <w:p>
      <w:r>
        <w:rPr>
          <w:b w:val="0"/>
          <w:i w:val="0"/>
        </w:rPr>
        <w:br/>
      </w:r>
      <w:r>
        <w:rPr>
          <w:b w:val="0"/>
          <w:i w:val="0"/>
        </w:rPr>
        <w:t>ng</w:t>
      </w:r>
      <w:r>
        <w:rPr>
          <w:b w:val="0"/>
          <w:i w:val="0"/>
        </w:rPr>
        <w:br/>
      </w:r>
    </w:p>
    <w:p>
      <w:r>
        <w:rPr>
          <w:b w:val="0"/>
          <w:i w:val="0"/>
        </w:rPr>
        <w:br/>
      </w:r>
      <w:r>
        <w:rPr>
          <w:b w:val="0"/>
          <w:i w:val="0"/>
        </w:rPr>
        <w:t>ườ</w:t>
      </w:r>
      <w:r>
        <w:rPr>
          <w:b w:val="0"/>
          <w:i w:val="0"/>
        </w:rPr>
        <w:br/>
      </w:r>
    </w:p>
    <w:p>
      <w:r>
        <w:rPr>
          <w:b w:val="0"/>
          <w:i w:val="0"/>
        </w:rPr>
        <w:br/>
      </w:r>
      <w:r>
        <w:rPr>
          <w:b w:val="0"/>
          <w:i w:val="0"/>
        </w:rPr>
        <w:t>i qu</w:t>
      </w:r>
      <w:r>
        <w:rPr>
          <w:b w:val="0"/>
          <w:i w:val="0"/>
        </w:rPr>
        <w:br/>
      </w:r>
    </w:p>
    <w:p>
      <w:r>
        <w:rPr>
          <w:b w:val="0"/>
          <w:i w:val="0"/>
        </w:rPr>
        <w:br/>
      </w:r>
      <w:r>
        <w:rPr>
          <w:b w:val="0"/>
          <w:i w:val="0"/>
        </w:rPr>
        <w:t>ả</w:t>
      </w:r>
      <w:r>
        <w:rPr>
          <w:b w:val="0"/>
          <w:i w:val="0"/>
        </w:rPr>
        <w:br/>
      </w:r>
    </w:p>
    <w:p>
      <w:r>
        <w:rPr>
          <w:b w:val="0"/>
          <w:i w:val="0"/>
        </w:rPr>
        <w:br/>
      </w:r>
      <w:r>
        <w:rPr>
          <w:b w:val="0"/>
          <w:i w:val="0"/>
        </w:rPr>
        <w:t>n lý doanh nghi</w:t>
      </w:r>
      <w:r>
        <w:rPr>
          <w:b w:val="0"/>
          <w:i w:val="0"/>
        </w:rPr>
        <w:br/>
      </w:r>
    </w:p>
    <w:p>
      <w:r>
        <w:rPr>
          <w:b w:val="0"/>
          <w:i w:val="0"/>
        </w:rPr>
        <w:br/>
      </w:r>
      <w:r>
        <w:rPr>
          <w:b w:val="0"/>
          <w:i w:val="0"/>
        </w:rPr>
        <w:t>ệ</w:t>
      </w:r>
      <w:r>
        <w:rPr>
          <w:b w:val="0"/>
          <w:i w:val="0"/>
        </w:rPr>
        <w:br/>
      </w:r>
    </w:p>
    <w:p>
      <w:r>
        <w:rPr>
          <w:b w:val="0"/>
          <w:i w:val="0"/>
        </w:rPr>
        <w:br/>
      </w:r>
      <w:r>
        <w:rPr>
          <w:b w:val="0"/>
          <w:i w:val="0"/>
        </w:rPr>
        <w:t>p và không</w:t>
      </w:r>
      <w:r>
        <w:rPr>
          <w:b w:val="0"/>
          <w:i w:val="0"/>
        </w:rPr>
        <w:br/>
      </w:r>
    </w:p>
    <w:p>
      <w:r>
        <w:rPr>
          <w:b w:val="0"/>
          <w:i w:val="0"/>
        </w:rPr>
        <w:br/>
      </w:r>
      <w:r>
        <w:rPr>
          <w:b w:val="0"/>
          <w:i w:val="0"/>
        </w:rPr>
        <w:t>đượ</w:t>
      </w:r>
      <w:r>
        <w:rPr>
          <w:b w:val="0"/>
          <w:i w:val="0"/>
        </w:rPr>
        <w:br/>
      </w:r>
    </w:p>
    <w:p>
      <w:r>
        <w:rPr>
          <w:b w:val="0"/>
          <w:i w:val="0"/>
        </w:rPr>
        <w:br/>
      </w:r>
      <w:r>
        <w:rPr>
          <w:b w:val="0"/>
          <w:i w:val="0"/>
        </w:rPr>
        <w:t>c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cho các cá</w:t>
      </w:r>
      <w:r>
        <w:rPr>
          <w:b w:val="0"/>
          <w:i w:val="0"/>
        </w:rPr>
        <w:br/>
      </w:r>
    </w:p>
    <w:p>
      <w:r>
        <w:rPr>
          <w:b w:val="0"/>
          <w:i w:val="0"/>
        </w:rPr>
        <w:br/>
      </w:r>
      <w:r>
        <w:rPr>
          <w:b w:val="0"/>
          <w:i w:val="0"/>
        </w:rPr>
        <w:t>nhân là ng</w:t>
      </w:r>
      <w:r>
        <w:rPr>
          <w:b w:val="0"/>
          <w:i w:val="0"/>
        </w:rPr>
        <w:br/>
      </w:r>
    </w:p>
    <w:p>
      <w:r>
        <w:rPr>
          <w:b w:val="0"/>
          <w:i w:val="0"/>
        </w:rPr>
        <w:br/>
      </w:r>
      <w:r>
        <w:rPr>
          <w:b w:val="0"/>
          <w:i w:val="0"/>
        </w:rPr>
        <w:t>ườ</w:t>
      </w:r>
      <w:r>
        <w:rPr>
          <w:b w:val="0"/>
          <w:i w:val="0"/>
        </w:rPr>
        <w:br/>
      </w:r>
    </w:p>
    <w:p>
      <w:r>
        <w:rPr>
          <w:b w:val="0"/>
          <w:i w:val="0"/>
        </w:rPr>
        <w:br/>
      </w:r>
      <w:r>
        <w:rPr>
          <w:b w:val="0"/>
          <w:i w:val="0"/>
        </w:rPr>
        <w:t>i có quan h</w:t>
      </w:r>
      <w:r>
        <w:rPr>
          <w:b w:val="0"/>
          <w:i w:val="0"/>
        </w:rPr>
        <w:br/>
      </w:r>
    </w:p>
    <w:p>
      <w:r>
        <w:rPr>
          <w:b w:val="0"/>
          <w:i w:val="0"/>
        </w:rPr>
        <w:br/>
      </w:r>
      <w:r>
        <w:rPr>
          <w:b w:val="0"/>
          <w:i w:val="0"/>
        </w:rPr>
        <w:t>ệ</w:t>
      </w:r>
      <w:r>
        <w:rPr>
          <w:b w:val="0"/>
          <w:i w:val="0"/>
        </w:rPr>
        <w:br/>
      </w:r>
    </w:p>
    <w:p>
      <w:r>
        <w:rPr>
          <w:b w:val="0"/>
          <w:i w:val="0"/>
        </w:rPr>
        <w:br/>
      </w:r>
      <w:r>
        <w:rPr>
          <w:b w:val="0"/>
          <w:i w:val="0"/>
        </w:rPr>
        <w:t>nh</w:t>
      </w:r>
      <w:r>
        <w:rPr>
          <w:b w:val="0"/>
          <w:i w:val="0"/>
        </w:rPr>
        <w:br/>
      </w:r>
    </w:p>
    <w:p>
      <w:r>
        <w:rPr>
          <w:b w:val="0"/>
          <w:i w:val="0"/>
        </w:rPr>
        <w:br/>
      </w:r>
      <w:r>
        <w:rPr>
          <w:b w:val="0"/>
          <w:i w:val="0"/>
        </w:rPr>
        <w:t>ư</w:t>
      </w:r>
      <w:r>
        <w:rPr>
          <w:b w:val="0"/>
          <w:i w:val="0"/>
        </w:rPr>
        <w:br/>
      </w:r>
    </w:p>
    <w:p>
      <w:r>
        <w:rPr>
          <w:b w:val="0"/>
          <w:i w:val="0"/>
        </w:rPr>
        <w:br/>
      </w:r>
      <w:r>
        <w:rPr>
          <w:b w:val="0"/>
          <w:i w:val="0"/>
        </w:rPr>
        <w:t>trên.”</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67</w:t>
      </w:r>
      <w:r>
        <w:rPr>
          <w:b w:val="0"/>
          <w:i w:val="0"/>
        </w:rPr>
        <w:br/>
      </w:r>
      <w:r>
        <w:rPr>
          <w:b w:val="0"/>
          <w:i w:val="0"/>
        </w:rPr>
        <w:br/>
      </w:r>
      <w:r>
        <w:rPr>
          <w:b w:val="0"/>
          <w:i w:val="0"/>
        </w:rPr>
        <w:br/>
      </w:r>
      <w:r>
        <w:rPr>
          <w:b w:val="0"/>
          <w:i w:val="0"/>
        </w:rPr>
        <w:t>18.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4</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42</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đổ</w:t>
      </w:r>
      <w:r>
        <w:rPr>
          <w:b w:val="0"/>
          <w:i w:val="0"/>
        </w:rPr>
        <w:br/>
      </w:r>
      <w:r>
        <w:rPr>
          <w:b w:val="0"/>
          <w:i w:val="0"/>
        </w:rPr>
        <w:br/>
      </w:r>
      <w:r>
        <w:rPr>
          <w:b w:val="0"/>
          <w:i w:val="0"/>
        </w:rPr>
        <w:br/>
      </w:r>
      <w:r>
        <w:rPr>
          <w:b w:val="0"/>
          <w:i w:val="0"/>
        </w:rPr>
        <w:t>i, b</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sung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“4.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xã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tài chính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do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xã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làm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công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có ho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độ</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ra ngoài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ra ngoài,</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công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v</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ra ngoài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w:t>
      </w:r>
      <w:r>
        <w:rPr>
          <w:b w:val="0"/>
          <w:i w:val="0"/>
        </w:rPr>
        <w:br/>
      </w:r>
      <w:r>
        <w:rPr>
          <w:b w:val="0"/>
          <w:i w:val="0"/>
        </w:rPr>
        <w:br/>
      </w:r>
      <w:r>
        <w:rPr>
          <w:b w:val="0"/>
          <w:i w:val="0"/>
        </w:rPr>
        <w:br/>
      </w:r>
      <w:r>
        <w:rPr>
          <w:b w:val="0"/>
          <w:i w:val="0"/>
        </w:rPr>
        <w:t>Bãi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a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31</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91/2015/N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-CP</w:t>
      </w:r>
      <w:r>
        <w:rPr>
          <w:b w:val="0"/>
          <w:i w:val="0"/>
        </w:rPr>
        <w:br/>
      </w:r>
      <w:r>
        <w:rPr>
          <w:b w:val="0"/>
          <w:i w:val="0"/>
        </w:rPr>
        <w:br/>
      </w:r>
      <w:r>
        <w:rPr>
          <w:b w:val="0"/>
          <w:i w:val="0"/>
        </w:rPr>
        <w:br/>
      </w:r>
      <w:r>
        <w:rPr>
          <w:b w:val="0"/>
          <w:i w:val="0"/>
        </w:rPr>
        <w:t>ngày 13 tháng 10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2015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vào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tài s</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thi hành</w:t>
      </w:r>
      <w:r>
        <w:rPr>
          <w:b w:val="0"/>
          <w:i w:val="0"/>
        </w:rPr>
        <w:br/>
      </w:r>
      <w:r>
        <w:rPr>
          <w:b w:val="0"/>
          <w:i w:val="0"/>
        </w:rPr>
        <w:br/>
      </w:r>
      <w:r>
        <w:rPr>
          <w:b w:val="0"/>
          <w:i w:val="0"/>
        </w:rPr>
        <w:br/>
      </w:r>
      <w:r>
        <w:rPr>
          <w:b w:val="0"/>
          <w:i w:val="0"/>
        </w:rPr>
        <w:t>1.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 có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l</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thi hành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01 tháng 5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2018.</w:t>
      </w:r>
      <w:r>
        <w:rPr>
          <w:b w:val="0"/>
          <w:i w:val="0"/>
        </w:rPr>
        <w:br/>
      </w:r>
      <w:r>
        <w:rPr>
          <w:b w:val="0"/>
          <w:i w:val="0"/>
        </w:rPr>
        <w:br/>
      </w:r>
      <w:r>
        <w:rPr>
          <w:b w:val="0"/>
          <w:i w:val="0"/>
        </w:rPr>
        <w:br/>
      </w:r>
      <w:r>
        <w:rPr>
          <w:b w:val="0"/>
          <w:i w:val="0"/>
        </w:rPr>
        <w:t>2. Bãi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51/2014/Q</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-TTg ngày 15 tháng 9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thoái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41/2015/Q</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-TTg ngày 15 tháng 9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2015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theo lô và các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do các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ngang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ban hành trái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3. Các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ây</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trích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qu</w:t>
      </w:r>
      <w:r>
        <w:rPr>
          <w:b w:val="0"/>
          <w:i w:val="0"/>
        </w:rPr>
        <w:br/>
      </w:r>
      <w:r>
        <w:rPr>
          <w:b w:val="0"/>
          <w:i w:val="0"/>
        </w:rPr>
        <w:br/>
      </w:r>
      <w:r>
        <w:rPr>
          <w:b w:val="0"/>
          <w:i w:val="0"/>
        </w:rPr>
        <w:br/>
      </w:r>
      <w:r>
        <w:rPr>
          <w:b w:val="0"/>
          <w:i w:val="0"/>
        </w:rPr>
        <w:t>ỹ</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c thù 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nhu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sau thu</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đế</w:t>
      </w:r>
      <w:r>
        <w:rPr>
          <w:b w:val="0"/>
          <w:i w:val="0"/>
        </w:rPr>
        <w:br/>
      </w:r>
      <w:r>
        <w:rPr>
          <w:b w:val="0"/>
          <w:i w:val="0"/>
        </w:rPr>
        <w:br/>
      </w:r>
      <w:r>
        <w:rPr>
          <w:b w:val="0"/>
          <w:i w:val="0"/>
        </w:rPr>
        <w:br/>
      </w:r>
      <w:r>
        <w:rPr>
          <w:b w:val="0"/>
          <w:i w:val="0"/>
        </w:rPr>
        <w:t>n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tài chính</w:t>
      </w:r>
      <w:r>
        <w:rPr>
          <w:b w:val="0"/>
          <w:i w:val="0"/>
        </w:rPr>
        <w:br/>
      </w:r>
      <w:r>
        <w:rPr>
          <w:b w:val="0"/>
          <w:i w:val="0"/>
        </w:rPr>
        <w:br/>
      </w:r>
      <w:r>
        <w:rPr>
          <w:b w:val="0"/>
          <w:i w:val="0"/>
        </w:rPr>
        <w:br/>
      </w:r>
      <w:r>
        <w:rPr>
          <w:b w:val="0"/>
          <w:i w:val="0"/>
        </w:rPr>
        <w:t>2017,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còn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Qu</w:t>
      </w:r>
      <w:r>
        <w:rPr>
          <w:b w:val="0"/>
          <w:i w:val="0"/>
        </w:rPr>
        <w:br/>
      </w:r>
      <w:r>
        <w:rPr>
          <w:b w:val="0"/>
          <w:i w:val="0"/>
        </w:rPr>
        <w:br/>
      </w:r>
      <w:r>
        <w:rPr>
          <w:b w:val="0"/>
          <w:i w:val="0"/>
        </w:rPr>
        <w:br/>
      </w:r>
      <w:r>
        <w:rPr>
          <w:b w:val="0"/>
          <w:i w:val="0"/>
        </w:rPr>
        <w:t>ỹ</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c thù thì</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theo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ch và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ích</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4. Các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ngang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y ban nhân dân t</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nh, thành ph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 Trung</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thành viên công ty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oàn kinh t</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ng công ty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u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thi hành</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p>
    <w:p>
      <w:r>
        <w:rPr>
          <w:b w:val="0"/>
          <w:i w:val="0"/>
        </w:rPr>
        <w:br/>
      </w:r>
      <w:r>
        <w:rPr>
          <w:b w:val="0"/>
          <w:i w:val="0"/>
        </w:rPr>
        <w:br/>
      </w:r>
      <w:r>
        <w:rPr>
          <w:b w:val="0"/>
          <w:i w:val="0"/>
        </w:rPr>
        <w:t>CÔNG BÁO/S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461 + 462/Ngày 21-3-2018</w:t>
      </w:r>
      <w:r>
        <w:rPr>
          <w:b w:val="0"/>
          <w:i w:val="0"/>
        </w:rPr>
        <w:br/>
      </w:r>
      <w:r>
        <w:rPr>
          <w:b w:val="0"/>
          <w:i w:val="0"/>
        </w:rPr>
        <w:br/>
      </w:r>
      <w:r>
        <w:rPr>
          <w:b w:val="0"/>
          <w:i w:val="0"/>
        </w:rPr>
        <w:br/>
      </w:r>
      <w:r>
        <w:rPr>
          <w:b w:val="0"/>
          <w:i w:val="0"/>
        </w:rPr>
        <w:t>67</w:t>
      </w:r>
      <w:r>
        <w:rPr>
          <w:b w:val="0"/>
          <w:i w:val="0"/>
        </w:rPr>
        <w:br/>
      </w:r>
      <w:r>
        <w:rPr>
          <w:b w:val="0"/>
          <w:i w:val="0"/>
        </w:rPr>
        <w:br/>
      </w:r>
      <w:r>
        <w:rPr>
          <w:b w:val="0"/>
          <w:i w:val="0"/>
        </w:rPr>
        <w:br/>
      </w:r>
      <w:r>
        <w:rPr>
          <w:b w:val="0"/>
          <w:i w:val="0"/>
        </w:rPr>
        <w:t>18.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4</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42</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đổ</w:t>
      </w:r>
      <w:r>
        <w:rPr>
          <w:b w:val="0"/>
          <w:i w:val="0"/>
        </w:rPr>
        <w:br/>
      </w:r>
      <w:r>
        <w:rPr>
          <w:b w:val="0"/>
          <w:i w:val="0"/>
        </w:rPr>
        <w:br/>
      </w:r>
      <w:r>
        <w:rPr>
          <w:b w:val="0"/>
          <w:i w:val="0"/>
        </w:rPr>
        <w:br/>
      </w:r>
      <w:r>
        <w:rPr>
          <w:b w:val="0"/>
          <w:i w:val="0"/>
        </w:rPr>
        <w:t>i, b</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sung nh</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sau:</w:t>
      </w:r>
      <w:r>
        <w:rPr>
          <w:b w:val="0"/>
          <w:i w:val="0"/>
        </w:rPr>
        <w:br/>
      </w:r>
      <w:r>
        <w:rPr>
          <w:b w:val="0"/>
          <w:i w:val="0"/>
        </w:rPr>
        <w:br/>
      </w:r>
      <w:r>
        <w:rPr>
          <w:b w:val="0"/>
          <w:i w:val="0"/>
        </w:rPr>
        <w:br/>
      </w:r>
      <w:r>
        <w:rPr>
          <w:b w:val="0"/>
          <w:i w:val="0"/>
        </w:rPr>
        <w:t>“4.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xã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tài chính</w:t>
      </w:r>
      <w:r>
        <w:rPr>
          <w:b w:val="0"/>
          <w:i w:val="0"/>
        </w:rPr>
        <w:br/>
      </w:r>
      <w:r>
        <w:rPr>
          <w:b w:val="0"/>
          <w:i w:val="0"/>
        </w:rPr>
        <w:br/>
      </w:r>
      <w:r>
        <w:rPr>
          <w:b w:val="0"/>
          <w:i w:val="0"/>
        </w:rPr>
        <w:br/>
      </w:r>
      <w:r>
        <w:rPr>
          <w:b w:val="0"/>
          <w:i w:val="0"/>
        </w:rPr>
        <w:t>đố</w:t>
      </w:r>
      <w:r>
        <w:rPr>
          <w:b w:val="0"/>
          <w:i w:val="0"/>
        </w:rPr>
        <w:br/>
      </w:r>
      <w:r>
        <w:rPr>
          <w:b w:val="0"/>
          <w:i w:val="0"/>
        </w:rPr>
        <w:br/>
      </w:r>
      <w:r>
        <w:rPr>
          <w:b w:val="0"/>
          <w:i w:val="0"/>
        </w:rPr>
        <w:br/>
      </w:r>
      <w:r>
        <w:rPr>
          <w:b w:val="0"/>
          <w:i w:val="0"/>
        </w:rPr>
        <w:t>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do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chính tr</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 xã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làm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công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có ho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độ</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ra ngoài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khi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ra ngoài,</w:t>
      </w:r>
      <w:r>
        <w:rPr>
          <w:b w:val="0"/>
          <w:i w:val="0"/>
        </w:rPr>
        <w:br/>
      </w:r>
      <w:r>
        <w:rPr>
          <w:b w:val="0"/>
          <w:i w:val="0"/>
        </w:rPr>
        <w:br/>
      </w:r>
      <w:r>
        <w:rPr>
          <w:b w:val="0"/>
          <w:i w:val="0"/>
        </w:rPr>
        <w:br/>
      </w:r>
      <w:r>
        <w:rPr>
          <w:b w:val="0"/>
          <w:i w:val="0"/>
        </w:rPr>
        <w:t>đơ</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công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v</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theo</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c chuy</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n nh</w:t>
      </w:r>
      <w:r>
        <w:rPr>
          <w:b w:val="0"/>
          <w:i w:val="0"/>
        </w:rPr>
        <w:br/>
      </w:r>
      <w:r>
        <w:rPr>
          <w:b w:val="0"/>
          <w:i w:val="0"/>
        </w:rPr>
        <w:br/>
      </w:r>
      <w:r>
        <w:rPr>
          <w:b w:val="0"/>
          <w:i w:val="0"/>
        </w:rPr>
        <w:br/>
      </w:r>
      <w:r>
        <w:rPr>
          <w:b w:val="0"/>
          <w:i w:val="0"/>
        </w:rPr>
        <w:t>ượ</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ra ngoài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công ty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công ty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h</w:t>
      </w:r>
      <w:r>
        <w:rPr>
          <w:b w:val="0"/>
          <w:i w:val="0"/>
        </w:rPr>
        <w:br/>
      </w:r>
      <w:r>
        <w:rPr>
          <w:b w:val="0"/>
          <w:i w:val="0"/>
        </w:rPr>
        <w:br/>
      </w:r>
      <w:r>
        <w:rPr>
          <w:b w:val="0"/>
          <w:i w:val="0"/>
        </w:rPr>
        <w:br/>
      </w:r>
      <w:r>
        <w:rPr>
          <w:b w:val="0"/>
          <w:i w:val="0"/>
        </w:rPr>
        <w:t>ữ</w:t>
      </w:r>
      <w:r>
        <w:rPr>
          <w:b w:val="0"/>
          <w:i w:val="0"/>
        </w:rPr>
        <w:br/>
      </w:r>
      <w:r>
        <w:rPr>
          <w:b w:val="0"/>
          <w:i w:val="0"/>
        </w:rPr>
        <w:br/>
      </w:r>
      <w:r>
        <w:rPr>
          <w:b w:val="0"/>
          <w:i w:val="0"/>
        </w:rPr>
        <w:br/>
      </w:r>
      <w:r>
        <w:rPr>
          <w:b w:val="0"/>
          <w:i w:val="0"/>
        </w:rPr>
        <w:t>u h</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n hai thành viên tr</w:t>
      </w:r>
      <w:r>
        <w:rPr>
          <w:b w:val="0"/>
          <w:i w:val="0"/>
        </w:rPr>
        <w:br/>
      </w:r>
      <w:r>
        <w:rPr>
          <w:b w:val="0"/>
          <w:i w:val="0"/>
        </w:rPr>
        <w:br/>
      </w:r>
      <w:r>
        <w:rPr>
          <w:b w:val="0"/>
          <w:i w:val="0"/>
        </w:rPr>
        <w:br/>
      </w:r>
      <w:r>
        <w:rPr>
          <w:b w:val="0"/>
          <w:i w:val="0"/>
        </w:rPr>
        <w:t>ở</w:t>
      </w:r>
      <w:r>
        <w:rPr>
          <w:b w:val="0"/>
          <w:i w:val="0"/>
        </w:rPr>
        <w:br/>
      </w:r>
      <w:r>
        <w:rPr>
          <w:b w:val="0"/>
          <w:i w:val="0"/>
        </w:rPr>
        <w:br/>
      </w:r>
      <w:r>
        <w:rPr>
          <w:b w:val="0"/>
          <w:i w:val="0"/>
        </w:rPr>
        <w:br/>
      </w:r>
      <w:r>
        <w:rPr>
          <w:b w:val="0"/>
          <w:i w:val="0"/>
        </w:rPr>
        <w:t>lên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2.</w:t>
      </w:r>
      <w:r>
        <w:rPr>
          <w:b w:val="0"/>
          <w:i w:val="0"/>
        </w:rPr>
        <w:br/>
      </w:r>
      <w:r>
        <w:rPr>
          <w:b w:val="0"/>
          <w:i w:val="0"/>
        </w:rPr>
        <w:br/>
      </w:r>
      <w:r>
        <w:rPr>
          <w:b w:val="0"/>
          <w:i w:val="0"/>
        </w:rPr>
        <w:br/>
      </w:r>
      <w:r>
        <w:rPr>
          <w:b w:val="0"/>
          <w:i w:val="0"/>
        </w:rPr>
        <w:t>Bãi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m a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31</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91/2015/N</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-CP</w:t>
      </w:r>
      <w:r>
        <w:rPr>
          <w:b w:val="0"/>
          <w:i w:val="0"/>
        </w:rPr>
        <w:br/>
      </w:r>
      <w:r>
        <w:rPr>
          <w:b w:val="0"/>
          <w:i w:val="0"/>
        </w:rPr>
        <w:br/>
      </w:r>
      <w:r>
        <w:rPr>
          <w:b w:val="0"/>
          <w:i w:val="0"/>
        </w:rPr>
        <w:br/>
      </w:r>
      <w:r>
        <w:rPr>
          <w:b w:val="0"/>
          <w:i w:val="0"/>
        </w:rPr>
        <w:t>ngày 13 tháng 10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2015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đầ</w:t>
      </w:r>
      <w:r>
        <w:rPr>
          <w:b w:val="0"/>
          <w:i w:val="0"/>
        </w:rPr>
        <w:br/>
      </w:r>
      <w:r>
        <w:rPr>
          <w:b w:val="0"/>
          <w:i w:val="0"/>
        </w:rPr>
        <w:br/>
      </w:r>
      <w:r>
        <w:rPr>
          <w:b w:val="0"/>
          <w:i w:val="0"/>
        </w:rPr>
        <w:br/>
      </w:r>
      <w:r>
        <w:rPr>
          <w:b w:val="0"/>
          <w:i w:val="0"/>
        </w:rPr>
        <w:t>u t</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vào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và qu</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lý,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tài s</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3.</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u kho</w:t>
      </w:r>
      <w:r>
        <w:rPr>
          <w:b w:val="0"/>
          <w:i w:val="0"/>
        </w:rPr>
        <w:br/>
      </w:r>
      <w:r>
        <w:rPr>
          <w:b w:val="0"/>
          <w:i w:val="0"/>
        </w:rPr>
        <w:br/>
      </w:r>
      <w:r>
        <w:rPr>
          <w:b w:val="0"/>
          <w:i w:val="0"/>
        </w:rPr>
        <w:br/>
      </w:r>
      <w:r>
        <w:rPr>
          <w:b w:val="0"/>
          <w:i w:val="0"/>
        </w:rPr>
        <w:t>ả</w:t>
      </w:r>
      <w:r>
        <w:rPr>
          <w:b w:val="0"/>
          <w:i w:val="0"/>
        </w:rPr>
        <w:br/>
      </w:r>
      <w:r>
        <w:rPr>
          <w:b w:val="0"/>
          <w:i w:val="0"/>
        </w:rPr>
        <w:br/>
      </w:r>
      <w:r>
        <w:rPr>
          <w:b w:val="0"/>
          <w:i w:val="0"/>
        </w:rPr>
        <w:br/>
      </w:r>
      <w:r>
        <w:rPr>
          <w:b w:val="0"/>
          <w:i w:val="0"/>
        </w:rPr>
        <w:t>n thi hành</w:t>
      </w:r>
      <w:r>
        <w:rPr>
          <w:b w:val="0"/>
          <w:i w:val="0"/>
        </w:rPr>
        <w:br/>
      </w:r>
      <w:r>
        <w:rPr>
          <w:b w:val="0"/>
          <w:i w:val="0"/>
        </w:rPr>
        <w:br/>
      </w:r>
      <w:r>
        <w:rPr>
          <w:b w:val="0"/>
          <w:i w:val="0"/>
        </w:rPr>
        <w:br/>
      </w:r>
      <w:r>
        <w:rPr>
          <w:b w:val="0"/>
          <w:i w:val="0"/>
        </w:rPr>
        <w:t>1.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 có 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u l</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thi hành k</w:t>
      </w:r>
      <w:r>
        <w:rPr>
          <w:b w:val="0"/>
          <w:i w:val="0"/>
        </w:rPr>
        <w:br/>
      </w:r>
      <w:r>
        <w:rPr>
          <w:b w:val="0"/>
          <w:i w:val="0"/>
        </w:rPr>
        <w:br/>
      </w:r>
      <w:r>
        <w:rPr>
          <w:b w:val="0"/>
          <w:i w:val="0"/>
        </w:rPr>
        <w:br/>
      </w:r>
      <w:r>
        <w:rPr>
          <w:b w:val="0"/>
          <w:i w:val="0"/>
        </w:rPr>
        <w:t>ể</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ngày 01 tháng 5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2018.</w:t>
      </w:r>
      <w:r>
        <w:rPr>
          <w:b w:val="0"/>
          <w:i w:val="0"/>
        </w:rPr>
        <w:br/>
      </w:r>
      <w:r>
        <w:rPr>
          <w:b w:val="0"/>
          <w:i w:val="0"/>
        </w:rPr>
        <w:br/>
      </w:r>
      <w:r>
        <w:rPr>
          <w:b w:val="0"/>
          <w:i w:val="0"/>
        </w:rPr>
        <w:br/>
      </w:r>
      <w:r>
        <w:rPr>
          <w:b w:val="0"/>
          <w:i w:val="0"/>
        </w:rPr>
        <w:t>2. Bãi b</w:t>
      </w:r>
      <w:r>
        <w:rPr>
          <w:b w:val="0"/>
          <w:i w:val="0"/>
        </w:rPr>
        <w:br/>
      </w:r>
      <w:r>
        <w:rPr>
          <w:b w:val="0"/>
          <w:i w:val="0"/>
        </w:rPr>
        <w:br/>
      </w:r>
      <w:r>
        <w:rPr>
          <w:b w:val="0"/>
          <w:i w:val="0"/>
        </w:rPr>
        <w:br/>
      </w:r>
      <w:r>
        <w:rPr>
          <w:b w:val="0"/>
          <w:i w:val="0"/>
        </w:rPr>
        <w:t>ỏ</w:t>
      </w:r>
      <w:r>
        <w:rPr>
          <w:b w:val="0"/>
          <w:i w:val="0"/>
        </w:rPr>
        <w:br/>
      </w:r>
      <w:r>
        <w:rPr>
          <w:b w:val="0"/>
          <w:i w:val="0"/>
        </w:rPr>
        <w:br/>
      </w:r>
      <w:r>
        <w:rPr>
          <w:b w:val="0"/>
          <w:i w:val="0"/>
        </w:rPr>
        <w:br/>
      </w:r>
      <w:r>
        <w:rPr>
          <w:b w:val="0"/>
          <w:i w:val="0"/>
        </w:rPr>
        <w:t>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51/2014/Q</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-TTg ngày 15 tháng 9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2014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 dung 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thoái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bán 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và</w:t>
      </w:r>
      <w:r>
        <w:rPr>
          <w:b w:val="0"/>
          <w:i w:val="0"/>
        </w:rPr>
        <w:br/>
      </w:r>
      <w:r>
        <w:rPr>
          <w:b w:val="0"/>
          <w:i w:val="0"/>
        </w:rPr>
        <w:br/>
      </w:r>
      <w:r>
        <w:rPr>
          <w:b w:val="0"/>
          <w:i w:val="0"/>
        </w:rPr>
        <w:br/>
      </w:r>
      <w:r>
        <w:rPr>
          <w:b w:val="0"/>
          <w:i w:val="0"/>
        </w:rPr>
        <w:t>đă</w:t>
      </w:r>
      <w:r>
        <w:rPr>
          <w:b w:val="0"/>
          <w:i w:val="0"/>
        </w:rPr>
        <w:br/>
      </w:r>
      <w:r>
        <w:rPr>
          <w:b w:val="0"/>
          <w:i w:val="0"/>
        </w:rPr>
        <w:br/>
      </w:r>
      <w:r>
        <w:rPr>
          <w:b w:val="0"/>
          <w:i w:val="0"/>
        </w:rPr>
        <w:br/>
      </w:r>
      <w:r>
        <w:rPr>
          <w:b w:val="0"/>
          <w:i w:val="0"/>
        </w:rPr>
        <w:t>ng ký giao d</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niêm 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trên th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ng ch</w:t>
      </w:r>
      <w:r>
        <w:rPr>
          <w:b w:val="0"/>
          <w:i w:val="0"/>
        </w:rPr>
        <w:br/>
      </w:r>
      <w:r>
        <w:rPr>
          <w:b w:val="0"/>
          <w:i w:val="0"/>
        </w:rPr>
        <w:br/>
      </w:r>
      <w:r>
        <w:rPr>
          <w:b w:val="0"/>
          <w:i w:val="0"/>
        </w:rPr>
        <w:br/>
      </w:r>
      <w:r>
        <w:rPr>
          <w:b w:val="0"/>
          <w:i w:val="0"/>
        </w:rPr>
        <w:t>ứ</w:t>
      </w:r>
      <w:r>
        <w:rPr>
          <w:b w:val="0"/>
          <w:i w:val="0"/>
        </w:rPr>
        <w:br/>
      </w:r>
      <w:r>
        <w:rPr>
          <w:b w:val="0"/>
          <w:i w:val="0"/>
        </w:rPr>
        <w:br/>
      </w:r>
      <w:r>
        <w:rPr>
          <w:b w:val="0"/>
          <w:i w:val="0"/>
        </w:rPr>
        <w:br/>
      </w:r>
      <w:r>
        <w:rPr>
          <w:b w:val="0"/>
          <w:i w:val="0"/>
        </w:rPr>
        <w:t>ng khoán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41/2015/Q</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-TTg ngày 15 tháng 9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2015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v</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bán</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theo lô và các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do các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ngang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ban hành trái v</w:t>
      </w:r>
      <w:r>
        <w:rPr>
          <w:b w:val="0"/>
          <w:i w:val="0"/>
        </w:rPr>
        <w:br/>
      </w:r>
      <w:r>
        <w:rPr>
          <w:b w:val="0"/>
          <w:i w:val="0"/>
        </w:rPr>
        <w:br/>
      </w:r>
      <w:r>
        <w:rPr>
          <w:b w:val="0"/>
          <w:i w:val="0"/>
        </w:rPr>
        <w:br/>
      </w:r>
      <w:r>
        <w:rPr>
          <w:b w:val="0"/>
          <w:i w:val="0"/>
        </w:rPr>
        <w:t>ớ</w:t>
      </w:r>
      <w:r>
        <w:rPr>
          <w:b w:val="0"/>
          <w:i w:val="0"/>
        </w:rPr>
        <w:br/>
      </w:r>
      <w:r>
        <w:rPr>
          <w:b w:val="0"/>
          <w:i w:val="0"/>
        </w:rPr>
        <w:br/>
      </w:r>
      <w:r>
        <w:rPr>
          <w:b w:val="0"/>
          <w:i w:val="0"/>
        </w:rPr>
        <w:br/>
      </w:r>
      <w:r>
        <w:rPr>
          <w:b w:val="0"/>
          <w:i w:val="0"/>
        </w:rPr>
        <w:t>i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t</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r>
        <w:rPr>
          <w:b w:val="0"/>
          <w:i w:val="0"/>
        </w:rPr>
        <w:br/>
      </w:r>
      <w:r>
        <w:rPr>
          <w:b w:val="0"/>
          <w:i w:val="0"/>
        </w:rPr>
        <w:t>3. Các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tr</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ây</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trích l</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 qu</w:t>
      </w:r>
      <w:r>
        <w:rPr>
          <w:b w:val="0"/>
          <w:i w:val="0"/>
        </w:rPr>
        <w:br/>
      </w:r>
      <w:r>
        <w:rPr>
          <w:b w:val="0"/>
          <w:i w:val="0"/>
        </w:rPr>
        <w:br/>
      </w:r>
      <w:r>
        <w:rPr>
          <w:b w:val="0"/>
          <w:i w:val="0"/>
        </w:rPr>
        <w:br/>
      </w:r>
      <w:r>
        <w:rPr>
          <w:b w:val="0"/>
          <w:i w:val="0"/>
        </w:rPr>
        <w:t>ỹ</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c thù t</w:t>
      </w:r>
      <w:r>
        <w:rPr>
          <w:b w:val="0"/>
          <w:i w:val="0"/>
        </w:rPr>
        <w:br/>
      </w:r>
      <w:r>
        <w:rPr>
          <w:b w:val="0"/>
          <w:i w:val="0"/>
        </w:rPr>
        <w:br/>
      </w:r>
      <w:r>
        <w:rPr>
          <w:b w:val="0"/>
          <w:i w:val="0"/>
        </w:rPr>
        <w:br/>
      </w:r>
      <w:r>
        <w:rPr>
          <w:b w:val="0"/>
          <w:i w:val="0"/>
        </w:rPr>
        <w:t>ừ</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ợ</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nhu</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n sau thu</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theo quy</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ng 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đế</w:t>
      </w:r>
      <w:r>
        <w:rPr>
          <w:b w:val="0"/>
          <w:i w:val="0"/>
        </w:rPr>
        <w:br/>
      </w:r>
      <w:r>
        <w:rPr>
          <w:b w:val="0"/>
          <w:i w:val="0"/>
        </w:rPr>
        <w:br/>
      </w:r>
      <w:r>
        <w:rPr>
          <w:b w:val="0"/>
          <w:i w:val="0"/>
        </w:rPr>
        <w:br/>
      </w:r>
      <w:r>
        <w:rPr>
          <w:b w:val="0"/>
          <w:i w:val="0"/>
        </w:rPr>
        <w:t>n h</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t n</w:t>
      </w:r>
      <w:r>
        <w:rPr>
          <w:b w:val="0"/>
          <w:i w:val="0"/>
        </w:rPr>
        <w:br/>
      </w:r>
      <w:r>
        <w:rPr>
          <w:b w:val="0"/>
          <w:i w:val="0"/>
        </w:rPr>
        <w:br/>
      </w:r>
      <w:r>
        <w:rPr>
          <w:b w:val="0"/>
          <w:i w:val="0"/>
        </w:rPr>
        <w:br/>
      </w:r>
      <w:r>
        <w:rPr>
          <w:b w:val="0"/>
          <w:i w:val="0"/>
        </w:rPr>
        <w:t>ă</w:t>
      </w:r>
      <w:r>
        <w:rPr>
          <w:b w:val="0"/>
          <w:i w:val="0"/>
        </w:rPr>
        <w:br/>
      </w:r>
      <w:r>
        <w:rPr>
          <w:b w:val="0"/>
          <w:i w:val="0"/>
        </w:rPr>
        <w:br/>
      </w:r>
      <w:r>
        <w:rPr>
          <w:b w:val="0"/>
          <w:i w:val="0"/>
        </w:rPr>
        <w:br/>
      </w:r>
      <w:r>
        <w:rPr>
          <w:b w:val="0"/>
          <w:i w:val="0"/>
        </w:rPr>
        <w:t>m tài chính</w:t>
      </w:r>
      <w:r>
        <w:rPr>
          <w:b w:val="0"/>
          <w:i w:val="0"/>
        </w:rPr>
        <w:br/>
      </w:r>
      <w:r>
        <w:rPr>
          <w:b w:val="0"/>
          <w:i w:val="0"/>
        </w:rPr>
        <w:br/>
      </w:r>
      <w:r>
        <w:rPr>
          <w:b w:val="0"/>
          <w:i w:val="0"/>
        </w:rPr>
        <w:br/>
      </w:r>
      <w:r>
        <w:rPr>
          <w:b w:val="0"/>
          <w:i w:val="0"/>
        </w:rPr>
        <w:t>2017, n</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u v</w:t>
      </w:r>
      <w:r>
        <w:rPr>
          <w:b w:val="0"/>
          <w:i w:val="0"/>
        </w:rPr>
        <w:br/>
      </w:r>
      <w:r>
        <w:rPr>
          <w:b w:val="0"/>
          <w:i w:val="0"/>
        </w:rPr>
        <w:br/>
      </w:r>
      <w:r>
        <w:rPr>
          <w:b w:val="0"/>
          <w:i w:val="0"/>
        </w:rPr>
        <w:br/>
      </w:r>
      <w:r>
        <w:rPr>
          <w:b w:val="0"/>
          <w:i w:val="0"/>
        </w:rPr>
        <w:t>ẫ</w:t>
      </w:r>
      <w:r>
        <w:rPr>
          <w:b w:val="0"/>
          <w:i w:val="0"/>
        </w:rPr>
        <w:br/>
      </w:r>
      <w:r>
        <w:rPr>
          <w:b w:val="0"/>
          <w:i w:val="0"/>
        </w:rPr>
        <w:br/>
      </w:r>
      <w:r>
        <w:rPr>
          <w:b w:val="0"/>
          <w:i w:val="0"/>
        </w:rPr>
        <w:br/>
      </w:r>
      <w:r>
        <w:rPr>
          <w:b w:val="0"/>
          <w:i w:val="0"/>
        </w:rPr>
        <w:t>n còn s</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ti</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d</w:t>
      </w:r>
      <w:r>
        <w:rPr>
          <w:b w:val="0"/>
          <w:i w:val="0"/>
        </w:rPr>
        <w:br/>
      </w:r>
      <w:r>
        <w:rPr>
          <w:b w:val="0"/>
          <w:i w:val="0"/>
        </w:rPr>
        <w:br/>
      </w:r>
      <w:r>
        <w:rPr>
          <w:b w:val="0"/>
          <w:i w:val="0"/>
        </w:rPr>
        <w:br/>
      </w:r>
      <w:r>
        <w:rPr>
          <w:b w:val="0"/>
          <w:i w:val="0"/>
        </w:rPr>
        <w:t>ư</w:t>
      </w:r>
      <w:r>
        <w:rPr>
          <w:b w:val="0"/>
          <w:i w:val="0"/>
        </w:rPr>
        <w:br/>
      </w:r>
      <w:r>
        <w:rPr>
          <w:b w:val="0"/>
          <w:i w:val="0"/>
        </w:rPr>
        <w:br/>
      </w:r>
      <w:r>
        <w:rPr>
          <w:b w:val="0"/>
          <w:i w:val="0"/>
        </w:rPr>
        <w:br/>
      </w:r>
      <w:r>
        <w:rPr>
          <w:b w:val="0"/>
          <w:i w:val="0"/>
        </w:rPr>
        <w:t>Qu</w:t>
      </w:r>
      <w:r>
        <w:rPr>
          <w:b w:val="0"/>
          <w:i w:val="0"/>
        </w:rPr>
        <w:br/>
      </w:r>
      <w:r>
        <w:rPr>
          <w:b w:val="0"/>
          <w:i w:val="0"/>
        </w:rPr>
        <w:br/>
      </w:r>
      <w:r>
        <w:rPr>
          <w:b w:val="0"/>
          <w:i w:val="0"/>
        </w:rPr>
        <w:br/>
      </w:r>
      <w:r>
        <w:rPr>
          <w:b w:val="0"/>
          <w:i w:val="0"/>
        </w:rPr>
        <w:t>ỹ</w:t>
      </w:r>
      <w:r>
        <w:rPr>
          <w:b w:val="0"/>
          <w:i w:val="0"/>
        </w:rPr>
        <w:br/>
      </w:r>
      <w:r>
        <w:rPr>
          <w:b w:val="0"/>
          <w:i w:val="0"/>
        </w:rPr>
        <w:br/>
      </w:r>
      <w:r>
        <w:rPr>
          <w:b w:val="0"/>
          <w:i w:val="0"/>
        </w:rPr>
        <w:br/>
      </w:r>
      <w:r>
        <w:rPr>
          <w:b w:val="0"/>
          <w:i w:val="0"/>
        </w:rPr>
        <w:t>đặ</w:t>
      </w:r>
      <w:r>
        <w:rPr>
          <w:b w:val="0"/>
          <w:i w:val="0"/>
        </w:rPr>
        <w:br/>
      </w:r>
      <w:r>
        <w:rPr>
          <w:b w:val="0"/>
          <w:i w:val="0"/>
        </w:rPr>
        <w:br/>
      </w:r>
      <w:r>
        <w:rPr>
          <w:b w:val="0"/>
          <w:i w:val="0"/>
        </w:rPr>
        <w:br/>
      </w:r>
      <w:r>
        <w:rPr>
          <w:b w:val="0"/>
          <w:i w:val="0"/>
        </w:rPr>
        <w:t>c thù thì</w:t>
      </w:r>
      <w:r>
        <w:rPr>
          <w:b w:val="0"/>
          <w:i w:val="0"/>
        </w:rPr>
        <w:br/>
      </w:r>
      <w:r>
        <w:rPr>
          <w:b w:val="0"/>
          <w:i w:val="0"/>
        </w:rPr>
        <w:br/>
      </w:r>
      <w:r>
        <w:rPr>
          <w:b w:val="0"/>
          <w:i w:val="0"/>
        </w:rPr>
        <w:br/>
      </w:r>
      <w:r>
        <w:rPr>
          <w:b w:val="0"/>
          <w:i w:val="0"/>
        </w:rPr>
        <w:t>để</w:t>
      </w:r>
      <w:r>
        <w:rPr>
          <w:b w:val="0"/>
          <w:i w:val="0"/>
        </w:rPr>
        <w:br/>
      </w:r>
      <w:r>
        <w:rPr>
          <w:b w:val="0"/>
          <w:i w:val="0"/>
        </w:rPr>
        <w:br/>
      </w:r>
      <w:r>
        <w:rPr>
          <w:b w:val="0"/>
          <w:i w:val="0"/>
        </w:rPr>
        <w:br/>
      </w:r>
      <w:r>
        <w:rPr>
          <w:b w:val="0"/>
          <w:i w:val="0"/>
        </w:rPr>
        <w:t>l</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i doanh 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ti</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p t</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 s</w:t>
      </w:r>
      <w:r>
        <w:rPr>
          <w:b w:val="0"/>
          <w:i w:val="0"/>
        </w:rPr>
        <w:br/>
      </w:r>
      <w:r>
        <w:rPr>
          <w:b w:val="0"/>
          <w:i w:val="0"/>
        </w:rPr>
        <w:br/>
      </w:r>
      <w:r>
        <w:rPr>
          <w:b w:val="0"/>
          <w:i w:val="0"/>
        </w:rPr>
        <w:br/>
      </w:r>
      <w:r>
        <w:rPr>
          <w:b w:val="0"/>
          <w:i w:val="0"/>
        </w:rPr>
        <w:t>ử</w:t>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ng</w:t>
      </w:r>
      <w:r>
        <w:rPr>
          <w:b w:val="0"/>
          <w:i w:val="0"/>
        </w:rPr>
        <w:br/>
      </w:r>
      <w:r>
        <w:rPr>
          <w:b w:val="0"/>
          <w:i w:val="0"/>
        </w:rPr>
        <w:br/>
      </w:r>
      <w:r>
        <w:rPr>
          <w:b w:val="0"/>
          <w:i w:val="0"/>
        </w:rPr>
        <w:br/>
      </w:r>
      <w:r>
        <w:rPr>
          <w:b w:val="0"/>
          <w:i w:val="0"/>
        </w:rPr>
        <w:t>theo k</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ho</w:t>
      </w:r>
      <w:r>
        <w:rPr>
          <w:b w:val="0"/>
          <w:i w:val="0"/>
        </w:rPr>
        <w:br/>
      </w:r>
      <w:r>
        <w:rPr>
          <w:b w:val="0"/>
          <w:i w:val="0"/>
        </w:rPr>
        <w:br/>
      </w:r>
      <w:r>
        <w:rPr>
          <w:b w:val="0"/>
          <w:i w:val="0"/>
        </w:rPr>
        <w:br/>
      </w:r>
      <w:r>
        <w:rPr>
          <w:b w:val="0"/>
          <w:i w:val="0"/>
        </w:rPr>
        <w:t>ạ</w:t>
      </w:r>
      <w:r>
        <w:rPr>
          <w:b w:val="0"/>
          <w:i w:val="0"/>
        </w:rPr>
        <w:br/>
      </w:r>
      <w:r>
        <w:rPr>
          <w:b w:val="0"/>
          <w:i w:val="0"/>
        </w:rPr>
        <w:br/>
      </w:r>
      <w:r>
        <w:rPr>
          <w:b w:val="0"/>
          <w:i w:val="0"/>
        </w:rPr>
        <w:br/>
      </w:r>
      <w:r>
        <w:rPr>
          <w:b w:val="0"/>
          <w:i w:val="0"/>
        </w:rPr>
        <w:t>ch và m</w:t>
      </w:r>
      <w:r>
        <w:rPr>
          <w:b w:val="0"/>
          <w:i w:val="0"/>
        </w:rPr>
        <w:br/>
      </w:r>
      <w:r>
        <w:rPr>
          <w:b w:val="0"/>
          <w:i w:val="0"/>
        </w:rPr>
        <w:br/>
      </w:r>
      <w:r>
        <w:rPr>
          <w:b w:val="0"/>
          <w:i w:val="0"/>
        </w:rPr>
        <w:br/>
      </w:r>
      <w:r>
        <w:rPr>
          <w:b w:val="0"/>
          <w:i w:val="0"/>
        </w:rPr>
        <w:t>ụ</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ích</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ã</w:t>
      </w:r>
      <w:r>
        <w:rPr>
          <w:b w:val="0"/>
          <w:i w:val="0"/>
        </w:rPr>
        <w:br/>
      </w:r>
      <w:r>
        <w:rPr>
          <w:b w:val="0"/>
          <w:i w:val="0"/>
        </w:rPr>
        <w:br/>
      </w:r>
      <w:r>
        <w:rPr>
          <w:b w:val="0"/>
          <w:i w:val="0"/>
        </w:rPr>
        <w:br/>
      </w:r>
      <w:r>
        <w:rPr>
          <w:b w:val="0"/>
          <w:i w:val="0"/>
        </w:rPr>
        <w:t>đượ</w:t>
      </w:r>
      <w:r>
        <w:rPr>
          <w:b w:val="0"/>
          <w:i w:val="0"/>
        </w:rPr>
        <w:br/>
      </w:r>
      <w:r>
        <w:rPr>
          <w:b w:val="0"/>
          <w:i w:val="0"/>
        </w:rPr>
        <w:br/>
      </w:r>
      <w:r>
        <w:rPr>
          <w:b w:val="0"/>
          <w:i w:val="0"/>
        </w:rPr>
        <w:br/>
      </w:r>
      <w:r>
        <w:rPr>
          <w:b w:val="0"/>
          <w:i w:val="0"/>
        </w:rPr>
        <w:t>c c</w:t>
      </w:r>
      <w:r>
        <w:rPr>
          <w:b w:val="0"/>
          <w:i w:val="0"/>
        </w:rPr>
        <w:br/>
      </w:r>
      <w:r>
        <w:rPr>
          <w:b w:val="0"/>
          <w:i w:val="0"/>
        </w:rPr>
        <w:br/>
      </w:r>
      <w:r>
        <w:rPr>
          <w:b w:val="0"/>
          <w:i w:val="0"/>
        </w:rPr>
        <w:br/>
      </w:r>
      <w:r>
        <w:rPr>
          <w:b w:val="0"/>
          <w:i w:val="0"/>
        </w:rPr>
        <w:t>ấ</w:t>
      </w:r>
      <w:r>
        <w:rPr>
          <w:b w:val="0"/>
          <w:i w:val="0"/>
        </w:rPr>
        <w:br/>
      </w:r>
      <w:r>
        <w:rPr>
          <w:b w:val="0"/>
          <w:i w:val="0"/>
        </w:rPr>
        <w:br/>
      </w:r>
      <w:r>
        <w:rPr>
          <w:b w:val="0"/>
          <w:i w:val="0"/>
        </w:rPr>
        <w:br/>
      </w:r>
      <w:r>
        <w:rPr>
          <w:b w:val="0"/>
          <w:i w:val="0"/>
        </w:rPr>
        <w:t>p có th</w:t>
      </w:r>
      <w:r>
        <w:rPr>
          <w:b w:val="0"/>
          <w:i w:val="0"/>
        </w:rPr>
        <w:br/>
      </w:r>
      <w:r>
        <w:rPr>
          <w:b w:val="0"/>
          <w:i w:val="0"/>
        </w:rPr>
        <w:br/>
      </w:r>
      <w:r>
        <w:rPr>
          <w:b w:val="0"/>
          <w:i w:val="0"/>
        </w:rPr>
        <w:br/>
      </w:r>
      <w:r>
        <w:rPr>
          <w:b w:val="0"/>
          <w:i w:val="0"/>
        </w:rPr>
        <w:t>ẩ</w:t>
      </w:r>
      <w:r>
        <w:rPr>
          <w:b w:val="0"/>
          <w:i w:val="0"/>
        </w:rPr>
        <w:br/>
      </w:r>
      <w:r>
        <w:rPr>
          <w:b w:val="0"/>
          <w:i w:val="0"/>
        </w:rPr>
        <w:br/>
      </w:r>
      <w:r>
        <w:rPr>
          <w:b w:val="0"/>
          <w:i w:val="0"/>
        </w:rPr>
        <w:br/>
      </w:r>
      <w:r>
        <w:rPr>
          <w:b w:val="0"/>
          <w:i w:val="0"/>
        </w:rPr>
        <w:t>m quy</w:t>
      </w:r>
      <w:r>
        <w:rPr>
          <w:b w:val="0"/>
          <w:i w:val="0"/>
        </w:rPr>
        <w:br/>
      </w:r>
      <w:r>
        <w:rPr>
          <w:b w:val="0"/>
          <w:i w:val="0"/>
        </w:rPr>
        <w:br/>
      </w:r>
      <w:r>
        <w:rPr>
          <w:b w:val="0"/>
          <w:i w:val="0"/>
        </w:rPr>
        <w:br/>
      </w:r>
      <w:r>
        <w:rPr>
          <w:b w:val="0"/>
          <w:i w:val="0"/>
        </w:rPr>
        <w:t>ề</w:t>
      </w:r>
      <w:r>
        <w:rPr>
          <w:b w:val="0"/>
          <w:i w:val="0"/>
        </w:rPr>
        <w:br/>
      </w:r>
      <w:r>
        <w:rPr>
          <w:b w:val="0"/>
          <w:i w:val="0"/>
        </w:rPr>
        <w:br/>
      </w:r>
      <w:r>
        <w:rPr>
          <w:b w:val="0"/>
          <w:i w:val="0"/>
        </w:rPr>
        <w:br/>
      </w:r>
      <w:r>
        <w:rPr>
          <w:b w:val="0"/>
          <w:i w:val="0"/>
        </w:rPr>
        <w:t>n phê duy</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t theo quy</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w:t>
      </w:r>
      <w:r>
        <w:rPr>
          <w:b w:val="0"/>
          <w:i w:val="0"/>
        </w:rPr>
        <w:br/>
      </w:r>
      <w:r>
        <w:rPr>
          <w:b w:val="0"/>
          <w:i w:val="0"/>
        </w:rPr>
        <w:br/>
      </w:r>
      <w:r>
        <w:rPr>
          <w:b w:val="0"/>
          <w:i w:val="0"/>
        </w:rPr>
        <w:br/>
      </w:r>
      <w:r>
        <w:rPr>
          <w:b w:val="0"/>
          <w:i w:val="0"/>
        </w:rPr>
        <w:t>4. Các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ngang B</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 Th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ưở</w:t>
      </w:r>
      <w:r>
        <w:rPr>
          <w:b w:val="0"/>
          <w:i w:val="0"/>
        </w:rPr>
        <w:br/>
      </w:r>
      <w:r>
        <w:rPr>
          <w:b w:val="0"/>
          <w:i w:val="0"/>
        </w:rPr>
        <w:br/>
      </w:r>
      <w:r>
        <w:rPr>
          <w:b w:val="0"/>
          <w:i w:val="0"/>
        </w:rPr>
        <w:br/>
      </w:r>
      <w:r>
        <w:rPr>
          <w:b w:val="0"/>
          <w:i w:val="0"/>
        </w:rPr>
        <w:t>ng c</w:t>
      </w:r>
      <w:r>
        <w:rPr>
          <w:b w:val="0"/>
          <w:i w:val="0"/>
        </w:rPr>
        <w:br/>
      </w:r>
      <w:r>
        <w:rPr>
          <w:b w:val="0"/>
          <w:i w:val="0"/>
        </w:rPr>
        <w:br/>
      </w:r>
      <w:r>
        <w:rPr>
          <w:b w:val="0"/>
          <w:i w:val="0"/>
        </w:rPr>
        <w:br/>
      </w:r>
      <w:r>
        <w:rPr>
          <w:b w:val="0"/>
          <w:i w:val="0"/>
        </w:rPr>
        <w:t>ơ</w:t>
      </w:r>
      <w:r>
        <w:rPr>
          <w:b w:val="0"/>
          <w:i w:val="0"/>
        </w:rPr>
        <w:br/>
      </w:r>
      <w:r>
        <w:rPr>
          <w:b w:val="0"/>
          <w:i w:val="0"/>
        </w:rPr>
        <w:br/>
      </w:r>
      <w:r>
        <w:rPr>
          <w:b w:val="0"/>
          <w:i w:val="0"/>
        </w:rPr>
        <w:br/>
      </w:r>
      <w:r>
        <w:rPr>
          <w:b w:val="0"/>
          <w:i w:val="0"/>
        </w:rPr>
        <w:t>quan 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Chính ph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 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ch</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y ban nhân dân t</w:t>
      </w:r>
      <w:r>
        <w:rPr>
          <w:b w:val="0"/>
          <w:i w:val="0"/>
        </w:rPr>
        <w:br/>
      </w:r>
      <w:r>
        <w:rPr>
          <w:b w:val="0"/>
          <w:i w:val="0"/>
        </w:rPr>
        <w:br/>
      </w:r>
      <w:r>
        <w:rPr>
          <w:b w:val="0"/>
          <w:i w:val="0"/>
        </w:rPr>
        <w:br/>
      </w:r>
      <w:r>
        <w:rPr>
          <w:b w:val="0"/>
          <w:i w:val="0"/>
        </w:rPr>
        <w:t>ỉ</w:t>
      </w:r>
      <w:r>
        <w:rPr>
          <w:b w:val="0"/>
          <w:i w:val="0"/>
        </w:rPr>
        <w:br/>
      </w:r>
      <w:r>
        <w:rPr>
          <w:b w:val="0"/>
          <w:i w:val="0"/>
        </w:rPr>
        <w:br/>
      </w:r>
      <w:r>
        <w:rPr>
          <w:b w:val="0"/>
          <w:i w:val="0"/>
        </w:rPr>
        <w:br/>
      </w:r>
      <w:r>
        <w:rPr>
          <w:b w:val="0"/>
          <w:i w:val="0"/>
        </w:rPr>
        <w:t>nh, thành ph</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tr</w:t>
      </w:r>
      <w:r>
        <w:rPr>
          <w:b w:val="0"/>
          <w:i w:val="0"/>
        </w:rPr>
        <w:br/>
      </w:r>
      <w:r>
        <w:rPr>
          <w:b w:val="0"/>
          <w:i w:val="0"/>
        </w:rPr>
        <w:br/>
      </w:r>
      <w:r>
        <w:rPr>
          <w:b w:val="0"/>
          <w:i w:val="0"/>
        </w:rPr>
        <w:br/>
      </w:r>
      <w:r>
        <w:rPr>
          <w:b w:val="0"/>
          <w:i w:val="0"/>
        </w:rPr>
        <w:t>ự</w:t>
      </w:r>
      <w:r>
        <w:rPr>
          <w:b w:val="0"/>
          <w:i w:val="0"/>
        </w:rPr>
        <w:br/>
      </w:r>
      <w:r>
        <w:rPr>
          <w:b w:val="0"/>
          <w:i w:val="0"/>
        </w:rPr>
        <w:br/>
      </w:r>
      <w:r>
        <w:rPr>
          <w:b w:val="0"/>
          <w:i w:val="0"/>
        </w:rPr>
        <w:br/>
      </w:r>
      <w:r>
        <w:rPr>
          <w:b w:val="0"/>
          <w:i w:val="0"/>
        </w:rPr>
        <w:t>c thu</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c Trung</w:t>
      </w:r>
      <w:r>
        <w:rPr>
          <w:b w:val="0"/>
          <w:i w:val="0"/>
        </w:rPr>
        <w:br/>
      </w:r>
      <w:r>
        <w:rPr>
          <w:b w:val="0"/>
          <w:i w:val="0"/>
        </w:rPr>
        <w:br/>
      </w:r>
      <w:r>
        <w:rPr>
          <w:b w:val="0"/>
          <w:i w:val="0"/>
        </w:rPr>
        <w:br/>
      </w:r>
      <w:r>
        <w:rPr>
          <w:b w:val="0"/>
          <w:i w:val="0"/>
        </w:rPr>
        <w:t>ươ</w:t>
      </w:r>
      <w:r>
        <w:rPr>
          <w:b w:val="0"/>
          <w:i w:val="0"/>
        </w:rPr>
        <w:br/>
      </w:r>
      <w:r>
        <w:rPr>
          <w:b w:val="0"/>
          <w:i w:val="0"/>
        </w:rPr>
        <w:br/>
      </w:r>
      <w:r>
        <w:rPr>
          <w:b w:val="0"/>
          <w:i w:val="0"/>
        </w:rPr>
        <w:br/>
      </w:r>
      <w:r>
        <w:rPr>
          <w:b w:val="0"/>
          <w:i w:val="0"/>
        </w:rPr>
        <w:t>ng, H</w:t>
      </w:r>
      <w:r>
        <w:rPr>
          <w:b w:val="0"/>
          <w:i w:val="0"/>
        </w:rPr>
        <w:br/>
      </w:r>
      <w:r>
        <w:rPr>
          <w:b w:val="0"/>
          <w:i w:val="0"/>
        </w:rPr>
        <w:br/>
      </w:r>
      <w:r>
        <w:rPr>
          <w:b w:val="0"/>
          <w:i w:val="0"/>
        </w:rPr>
        <w:br/>
      </w:r>
      <w:r>
        <w:rPr>
          <w:b w:val="0"/>
          <w:i w:val="0"/>
        </w:rPr>
        <w:t>ộ</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đồ</w:t>
      </w:r>
      <w:r>
        <w:rPr>
          <w:b w:val="0"/>
          <w:i w:val="0"/>
        </w:rPr>
        <w:br/>
      </w:r>
      <w:r>
        <w:rPr>
          <w:b w:val="0"/>
          <w:i w:val="0"/>
        </w:rPr>
        <w:br/>
      </w:r>
      <w:r>
        <w:rPr>
          <w:b w:val="0"/>
          <w:i w:val="0"/>
        </w:rPr>
        <w:br/>
      </w:r>
      <w:r>
        <w:rPr>
          <w:b w:val="0"/>
          <w:i w:val="0"/>
        </w:rPr>
        <w:t>ng thành viên công ty m</w:t>
      </w:r>
      <w:r>
        <w:rPr>
          <w:b w:val="0"/>
          <w:i w:val="0"/>
        </w:rPr>
        <w:br/>
      </w:r>
      <w:r>
        <w:rPr>
          <w:b w:val="0"/>
          <w:i w:val="0"/>
        </w:rPr>
        <w:br/>
      </w:r>
      <w:r>
        <w:rPr>
          <w:b w:val="0"/>
          <w:i w:val="0"/>
        </w:rPr>
        <w:br/>
      </w:r>
      <w:r>
        <w:rPr>
          <w:b w:val="0"/>
          <w:i w:val="0"/>
        </w:rPr>
        <w:t>ẹ</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ủ</w:t>
      </w:r>
      <w:r>
        <w:rPr>
          <w:b w:val="0"/>
          <w:i w:val="0"/>
        </w:rPr>
        <w:br/>
      </w:r>
      <w:r>
        <w:rPr>
          <w:b w:val="0"/>
          <w:i w:val="0"/>
        </w:rPr>
        <w:br/>
      </w:r>
      <w:r>
        <w:rPr>
          <w:b w:val="0"/>
          <w:i w:val="0"/>
        </w:rPr>
        <w:br/>
      </w:r>
      <w:r>
        <w:rPr>
          <w:b w:val="0"/>
          <w:i w:val="0"/>
        </w:rPr>
        <w:t>a t</w:t>
      </w:r>
      <w:r>
        <w:rPr>
          <w:b w:val="0"/>
          <w:i w:val="0"/>
        </w:rPr>
        <w:br/>
      </w:r>
      <w:r>
        <w:rPr>
          <w:b w:val="0"/>
          <w:i w:val="0"/>
        </w:rPr>
        <w:br/>
      </w:r>
      <w:r>
        <w:rPr>
          <w:b w:val="0"/>
          <w:i w:val="0"/>
        </w:rPr>
        <w:br/>
      </w:r>
      <w:r>
        <w:rPr>
          <w:b w:val="0"/>
          <w:i w:val="0"/>
        </w:rPr>
        <w:t>ậ</w:t>
      </w:r>
      <w:r>
        <w:rPr>
          <w:b w:val="0"/>
          <w:i w:val="0"/>
        </w:rPr>
        <w:br/>
      </w:r>
      <w:r>
        <w:rPr>
          <w:b w:val="0"/>
          <w:i w:val="0"/>
        </w:rPr>
        <w:br/>
      </w:r>
      <w:r>
        <w:rPr>
          <w:b w:val="0"/>
          <w:i w:val="0"/>
        </w:rPr>
        <w:br/>
      </w:r>
      <w:r>
        <w:rPr>
          <w:b w:val="0"/>
          <w:i w:val="0"/>
        </w:rPr>
        <w:t>p</w:t>
      </w:r>
      <w:r>
        <w:rPr>
          <w:b w:val="0"/>
          <w:i w:val="0"/>
        </w:rPr>
        <w:br/>
      </w:r>
      <w:r>
        <w:rPr>
          <w:b w:val="0"/>
          <w:i w:val="0"/>
        </w:rPr>
        <w:br/>
      </w:r>
      <w:r>
        <w:rPr>
          <w:b w:val="0"/>
          <w:i w:val="0"/>
        </w:rPr>
        <w:br/>
      </w:r>
      <w:r>
        <w:rPr>
          <w:b w:val="0"/>
          <w:i w:val="0"/>
        </w:rPr>
        <w:t>đ</w:t>
      </w:r>
      <w:r>
        <w:rPr>
          <w:b w:val="0"/>
          <w:i w:val="0"/>
        </w:rPr>
        <w:br/>
      </w:r>
      <w:r>
        <w:rPr>
          <w:b w:val="0"/>
          <w:i w:val="0"/>
        </w:rPr>
        <w:br/>
      </w:r>
      <w:r>
        <w:rPr>
          <w:b w:val="0"/>
          <w:i w:val="0"/>
        </w:rPr>
        <w:br/>
      </w:r>
      <w:r>
        <w:rPr>
          <w:b w:val="0"/>
          <w:i w:val="0"/>
        </w:rPr>
        <w:t>oàn kinh t</w:t>
      </w:r>
      <w:r>
        <w:rPr>
          <w:b w:val="0"/>
          <w:i w:val="0"/>
        </w:rPr>
        <w:br/>
      </w:r>
      <w:r>
        <w:rPr>
          <w:b w:val="0"/>
          <w:i w:val="0"/>
        </w:rPr>
        <w:br/>
      </w:r>
      <w:r>
        <w:rPr>
          <w:b w:val="0"/>
          <w:i w:val="0"/>
        </w:rPr>
        <w:br/>
      </w:r>
      <w:r>
        <w:rPr>
          <w:b w:val="0"/>
          <w:i w:val="0"/>
        </w:rPr>
        <w:t>ế</w:t>
      </w:r>
      <w:r>
        <w:rPr>
          <w:b w:val="0"/>
          <w:i w:val="0"/>
        </w:rPr>
        <w:br/>
      </w:r>
      <w:r>
        <w:rPr>
          <w:b w:val="0"/>
          <w:i w:val="0"/>
        </w:rPr>
        <w:br/>
      </w:r>
      <w:r>
        <w:rPr>
          <w:b w:val="0"/>
          <w:i w:val="0"/>
        </w:rPr>
        <w:br/>
      </w:r>
      <w:r>
        <w:rPr>
          <w:b w:val="0"/>
          <w:i w:val="0"/>
        </w:rPr>
        <w:t>, t</w:t>
      </w:r>
      <w:r>
        <w:rPr>
          <w:b w:val="0"/>
          <w:i w:val="0"/>
        </w:rPr>
        <w:br/>
      </w:r>
      <w:r>
        <w:rPr>
          <w:b w:val="0"/>
          <w:i w:val="0"/>
        </w:rPr>
        <w:br/>
      </w:r>
      <w:r>
        <w:rPr>
          <w:b w:val="0"/>
          <w:i w:val="0"/>
        </w:rPr>
        <w:br/>
      </w:r>
      <w:r>
        <w:rPr>
          <w:b w:val="0"/>
          <w:i w:val="0"/>
        </w:rPr>
        <w:t>ổ</w:t>
      </w:r>
      <w:r>
        <w:rPr>
          <w:b w:val="0"/>
          <w:i w:val="0"/>
        </w:rPr>
        <w:br/>
      </w:r>
      <w:r>
        <w:rPr>
          <w:b w:val="0"/>
          <w:i w:val="0"/>
        </w:rPr>
        <w:br/>
      </w:r>
      <w:r>
        <w:rPr>
          <w:b w:val="0"/>
          <w:i w:val="0"/>
        </w:rPr>
        <w:br/>
      </w:r>
      <w:r>
        <w:rPr>
          <w:b w:val="0"/>
          <w:i w:val="0"/>
        </w:rPr>
        <w:t>ng công ty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doanh</w:t>
      </w:r>
      <w:r>
        <w:rPr>
          <w:b w:val="0"/>
          <w:i w:val="0"/>
        </w:rPr>
        <w:br/>
      </w:r>
      <w:r>
        <w:rPr>
          <w:b w:val="0"/>
          <w:i w:val="0"/>
        </w:rPr>
        <w:br/>
      </w:r>
      <w:r>
        <w:rPr>
          <w:b w:val="0"/>
          <w:i w:val="0"/>
        </w:rPr>
        <w:br/>
      </w:r>
      <w:r>
        <w:rPr>
          <w:b w:val="0"/>
          <w:i w:val="0"/>
        </w:rPr>
        <w:t>nghi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p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ng</w:t>
      </w:r>
      <w:r>
        <w:rPr>
          <w:b w:val="0"/>
          <w:i w:val="0"/>
        </w:rPr>
        <w:br/>
      </w:r>
      <w:r>
        <w:rPr>
          <w:b w:val="0"/>
          <w:i w:val="0"/>
        </w:rPr>
        <w:br/>
      </w:r>
      <w:r>
        <w:rPr>
          <w:b w:val="0"/>
          <w:i w:val="0"/>
        </w:rPr>
        <w:br/>
      </w:r>
      <w:r>
        <w:rPr>
          <w:b w:val="0"/>
          <w:i w:val="0"/>
        </w:rPr>
        <w:t>ườ</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đạ</w:t>
      </w:r>
      <w:r>
        <w:rPr>
          <w:b w:val="0"/>
          <w:i w:val="0"/>
        </w:rPr>
        <w:br/>
      </w:r>
      <w:r>
        <w:rPr>
          <w:b w:val="0"/>
          <w:i w:val="0"/>
        </w:rPr>
        <w:br/>
      </w:r>
      <w:r>
        <w:rPr>
          <w:b w:val="0"/>
          <w:i w:val="0"/>
        </w:rPr>
        <w:br/>
      </w:r>
      <w:r>
        <w:rPr>
          <w:b w:val="0"/>
          <w:i w:val="0"/>
        </w:rPr>
        <w:t>i di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n ph</w:t>
      </w:r>
      <w:r>
        <w:rPr>
          <w:b w:val="0"/>
          <w:i w:val="0"/>
        </w:rPr>
        <w:br/>
      </w:r>
      <w:r>
        <w:rPr>
          <w:b w:val="0"/>
          <w:i w:val="0"/>
        </w:rPr>
        <w:br/>
      </w:r>
      <w:r>
        <w:rPr>
          <w:b w:val="0"/>
          <w:i w:val="0"/>
        </w:rPr>
        <w:br/>
      </w:r>
      <w:r>
        <w:rPr>
          <w:b w:val="0"/>
          <w:i w:val="0"/>
        </w:rPr>
        <w:t>ầ</w:t>
      </w:r>
      <w:r>
        <w:rPr>
          <w:b w:val="0"/>
          <w:i w:val="0"/>
        </w:rPr>
        <w:br/>
      </w:r>
      <w:r>
        <w:rPr>
          <w:b w:val="0"/>
          <w:i w:val="0"/>
        </w:rPr>
        <w:br/>
      </w:r>
      <w:r>
        <w:rPr>
          <w:b w:val="0"/>
          <w:i w:val="0"/>
        </w:rPr>
        <w:br/>
      </w:r>
      <w:r>
        <w:rPr>
          <w:b w:val="0"/>
          <w:i w:val="0"/>
        </w:rPr>
        <w:t>n v</w:t>
      </w:r>
      <w:r>
        <w:rPr>
          <w:b w:val="0"/>
          <w:i w:val="0"/>
        </w:rPr>
        <w:br/>
      </w:r>
      <w:r>
        <w:rPr>
          <w:b w:val="0"/>
          <w:i w:val="0"/>
        </w:rPr>
        <w:br/>
      </w:r>
      <w:r>
        <w:rPr>
          <w:b w:val="0"/>
          <w:i w:val="0"/>
        </w:rPr>
        <w:br/>
      </w:r>
      <w:r>
        <w:rPr>
          <w:b w:val="0"/>
          <w:i w:val="0"/>
        </w:rPr>
        <w:t>ố</w:t>
      </w:r>
      <w:r>
        <w:rPr>
          <w:b w:val="0"/>
          <w:i w:val="0"/>
        </w:rPr>
        <w:br/>
      </w:r>
      <w:r>
        <w:rPr>
          <w:b w:val="0"/>
          <w:i w:val="0"/>
        </w:rPr>
        <w:br/>
      </w:r>
      <w:r>
        <w:rPr>
          <w:b w:val="0"/>
          <w:i w:val="0"/>
        </w:rPr>
        <w:br/>
      </w:r>
      <w:r>
        <w:rPr>
          <w:b w:val="0"/>
          <w:i w:val="0"/>
        </w:rPr>
        <w:t>n nhà n</w:t>
      </w:r>
      <w:r>
        <w:rPr>
          <w:b w:val="0"/>
          <w:i w:val="0"/>
        </w:rPr>
        <w:br/>
      </w:r>
      <w:r>
        <w:rPr>
          <w:b w:val="0"/>
          <w:i w:val="0"/>
        </w:rPr>
        <w:br/>
      </w:r>
      <w:r>
        <w:rPr>
          <w:b w:val="0"/>
          <w:i w:val="0"/>
        </w:rPr>
        <w:br/>
      </w:r>
      <w:r>
        <w:rPr>
          <w:b w:val="0"/>
          <w:i w:val="0"/>
        </w:rPr>
        <w:t>ướ</w:t>
      </w:r>
      <w:r>
        <w:rPr>
          <w:b w:val="0"/>
          <w:i w:val="0"/>
        </w:rPr>
        <w:br/>
      </w:r>
      <w:r>
        <w:rPr>
          <w:b w:val="0"/>
          <w:i w:val="0"/>
        </w:rPr>
        <w:br/>
      </w:r>
      <w:r>
        <w:rPr>
          <w:b w:val="0"/>
          <w:i w:val="0"/>
        </w:rPr>
        <w:br/>
      </w:r>
      <w:r>
        <w:rPr>
          <w:b w:val="0"/>
          <w:i w:val="0"/>
        </w:rPr>
        <w:t>c ch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u trách nhi</w:t>
      </w:r>
      <w:r>
        <w:rPr>
          <w:b w:val="0"/>
          <w:i w:val="0"/>
        </w:rPr>
        <w:br/>
      </w:r>
      <w:r>
        <w:rPr>
          <w:b w:val="0"/>
          <w:i w:val="0"/>
        </w:rPr>
        <w:br/>
      </w:r>
      <w:r>
        <w:rPr>
          <w:b w:val="0"/>
          <w:i w:val="0"/>
        </w:rPr>
        <w:br/>
      </w:r>
      <w:r>
        <w:rPr>
          <w:b w:val="0"/>
          <w:i w:val="0"/>
        </w:rPr>
        <w:t>ệ</w:t>
      </w:r>
      <w:r>
        <w:rPr>
          <w:b w:val="0"/>
          <w:i w:val="0"/>
        </w:rPr>
        <w:br/>
      </w:r>
      <w:r>
        <w:rPr>
          <w:b w:val="0"/>
          <w:i w:val="0"/>
        </w:rPr>
        <w:br/>
      </w:r>
      <w:r>
        <w:rPr>
          <w:b w:val="0"/>
          <w:i w:val="0"/>
        </w:rPr>
        <w:br/>
      </w:r>
      <w:r>
        <w:rPr>
          <w:b w:val="0"/>
          <w:i w:val="0"/>
        </w:rPr>
        <w:t>m thi hành</w:t>
      </w:r>
      <w:r>
        <w:rPr>
          <w:b w:val="0"/>
          <w:i w:val="0"/>
        </w:rPr>
        <w:br/>
      </w:r>
      <w:r>
        <w:rPr>
          <w:b w:val="0"/>
          <w:i w:val="0"/>
        </w:rPr>
        <w:br/>
      </w:r>
      <w:r>
        <w:rPr>
          <w:b w:val="0"/>
          <w:i w:val="0"/>
        </w:rPr>
        <w:br/>
      </w:r>
      <w:r>
        <w:rPr>
          <w:b w:val="0"/>
          <w:i w:val="0"/>
        </w:rPr>
        <w:t>Ngh</w:t>
      </w:r>
      <w:r>
        <w:rPr>
          <w:b w:val="0"/>
          <w:i w:val="0"/>
        </w:rPr>
        <w:br/>
      </w:r>
      <w:r>
        <w:rPr>
          <w:b w:val="0"/>
          <w:i w:val="0"/>
        </w:rPr>
        <w:br/>
      </w:r>
      <w:r>
        <w:rPr>
          <w:b w:val="0"/>
          <w:i w:val="0"/>
        </w:rPr>
        <w:br/>
      </w:r>
      <w:r>
        <w:rPr>
          <w:b w:val="0"/>
          <w:i w:val="0"/>
        </w:rPr>
        <w:t>ị</w:t>
      </w:r>
      <w:r>
        <w:rPr>
          <w:b w:val="0"/>
          <w:i w:val="0"/>
        </w:rPr>
        <w:br/>
      </w:r>
      <w:r>
        <w:rPr>
          <w:b w:val="0"/>
          <w:i w:val="0"/>
        </w:rPr>
        <w:br/>
      </w:r>
      <w:r>
        <w:rPr>
          <w:b w:val="0"/>
          <w:i w:val="0"/>
        </w:rPr>
        <w:br/>
      </w:r>
      <w:r>
        <w:rPr>
          <w:b w:val="0"/>
          <w:i w:val="0"/>
        </w:rPr>
        <w:t>đị</w:t>
      </w:r>
      <w:r>
        <w:rPr>
          <w:b w:val="0"/>
          <w:i w:val="0"/>
        </w:rPr>
        <w:br/>
      </w:r>
      <w:r>
        <w:rPr>
          <w:b w:val="0"/>
          <w:i w:val="0"/>
        </w:rPr>
        <w:br/>
      </w:r>
      <w:r>
        <w:rPr>
          <w:b w:val="0"/>
          <w:i w:val="0"/>
        </w:rPr>
        <w:br/>
      </w:r>
      <w:r>
        <w:rPr>
          <w:b w:val="0"/>
          <w:i w:val="0"/>
        </w:rPr>
        <w:t>nh này./.</w:t>
      </w:r>
      <w:r>
        <w:rPr>
          <w:b w:val="0"/>
          <w:i w:val="0"/>
        </w:rPr>
        <w:br/>
      </w:r>
      <w:r>
        <w:rPr>
          <w:b w:val="0"/>
          <w:i w:val="0"/>
        </w:rPr>
        <w:br/>
      </w:r>
    </w:p>
    <w:p>
      <w:r>
        <w:rPr>
          <w:b w:val="0"/>
          <w:i w:val="0"/>
        </w:rPr>
        <w:br/>
      </w:r>
      <w:r>
        <w:rPr>
          <w:b w:val="0"/>
          <w:i w:val="0"/>
        </w:rPr>
        <w:t>CÔNG BÁO/S</w:t>
      </w:r>
      <w:r>
        <w:rPr>
          <w:b w:val="0"/>
          <w:i w:val="0"/>
        </w:rPr>
        <w:br/>
      </w:r>
    </w:p>
    <w:p>
      <w:r>
        <w:rPr>
          <w:b w:val="0"/>
          <w:i w:val="0"/>
        </w:rPr>
        <w:br/>
      </w:r>
      <w:r>
        <w:rPr>
          <w:b w:val="0"/>
          <w:i w:val="0"/>
        </w:rPr>
        <w:t>ố</w:t>
      </w:r>
      <w:r>
        <w:rPr>
          <w:b w:val="0"/>
          <w:i w:val="0"/>
        </w:rPr>
        <w:br/>
      </w:r>
    </w:p>
    <w:p>
      <w:r>
        <w:rPr>
          <w:b w:val="0"/>
          <w:i w:val="0"/>
        </w:rPr>
        <w:br/>
      </w:r>
      <w:r>
        <w:rPr>
          <w:b w:val="0"/>
          <w:i w:val="0"/>
        </w:rPr>
        <w:t>461 + 462/Ngày 21-3-2018</w:t>
      </w:r>
      <w:r>
        <w:rPr>
          <w:b w:val="0"/>
          <w:i w:val="0"/>
        </w:rPr>
        <w:br/>
      </w:r>
    </w:p>
    <w:p>
      <w:r>
        <w:rPr>
          <w:b w:val="0"/>
          <w:i w:val="0"/>
        </w:rPr>
        <w:br/>
      </w:r>
      <w:r>
        <w:rPr>
          <w:b w:val="0"/>
          <w:i w:val="0"/>
        </w:rPr>
        <w:t>67</w:t>
      </w:r>
      <w:r>
        <w:rPr>
          <w:b w:val="0"/>
          <w:i w:val="0"/>
        </w:rPr>
        <w:br/>
      </w:r>
    </w:p>
    <w:p>
      <w:r>
        <w:rPr>
          <w:b w:val="0"/>
          <w:i w:val="0"/>
        </w:rPr>
        <w:br/>
      </w:r>
      <w:r>
        <w:rPr>
          <w:b w:val="0"/>
          <w:i w:val="0"/>
        </w:rPr>
        <w:t>18. Kho</w:t>
      </w:r>
      <w:r>
        <w:rPr>
          <w:b w:val="0"/>
          <w:i w:val="0"/>
        </w:rPr>
        <w:br/>
      </w:r>
    </w:p>
    <w:p>
      <w:r>
        <w:rPr>
          <w:b w:val="0"/>
          <w:i w:val="0"/>
        </w:rPr>
        <w:br/>
      </w:r>
      <w:r>
        <w:rPr>
          <w:b w:val="0"/>
          <w:i w:val="0"/>
        </w:rPr>
        <w:t>ả</w:t>
      </w:r>
      <w:r>
        <w:rPr>
          <w:b w:val="0"/>
          <w:i w:val="0"/>
        </w:rPr>
        <w:br/>
      </w:r>
    </w:p>
    <w:p>
      <w:r>
        <w:rPr>
          <w:b w:val="0"/>
          <w:i w:val="0"/>
        </w:rPr>
        <w:br/>
      </w:r>
      <w:r>
        <w:rPr>
          <w:b w:val="0"/>
          <w:i w:val="0"/>
        </w:rPr>
        <w:t>n 4</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42</w:t>
      </w:r>
      <w:r>
        <w:rPr>
          <w:b w:val="0"/>
          <w:i w:val="0"/>
        </w:rPr>
        <w:br/>
      </w:r>
    </w:p>
    <w:p>
      <w:r>
        <w:rPr>
          <w:b w:val="0"/>
          <w:i w:val="0"/>
        </w:rPr>
        <w:br/>
      </w:r>
      <w:r>
        <w:rPr>
          <w:b w:val="0"/>
          <w:i w:val="0"/>
        </w:rPr>
        <w:t>đượ</w:t>
      </w:r>
      <w:r>
        <w:rPr>
          <w:b w:val="0"/>
          <w:i w:val="0"/>
        </w:rPr>
        <w:br/>
      </w:r>
    </w:p>
    <w:p>
      <w:r>
        <w:rPr>
          <w:b w:val="0"/>
          <w:i w:val="0"/>
        </w:rPr>
        <w:br/>
      </w:r>
      <w:r>
        <w:rPr>
          <w:b w:val="0"/>
          <w:i w:val="0"/>
        </w:rPr>
        <w:t>c s</w:t>
      </w:r>
      <w:r>
        <w:rPr>
          <w:b w:val="0"/>
          <w:i w:val="0"/>
        </w:rPr>
        <w:br/>
      </w:r>
    </w:p>
    <w:p>
      <w:r>
        <w:rPr>
          <w:b w:val="0"/>
          <w:i w:val="0"/>
        </w:rPr>
        <w:br/>
      </w:r>
      <w:r>
        <w:rPr>
          <w:b w:val="0"/>
          <w:i w:val="0"/>
        </w:rPr>
        <w:t>ử</w:t>
      </w:r>
      <w:r>
        <w:rPr>
          <w:b w:val="0"/>
          <w:i w:val="0"/>
        </w:rPr>
        <w:br/>
      </w:r>
    </w:p>
    <w:p>
      <w:r>
        <w:rPr>
          <w:b w:val="0"/>
          <w:i w:val="0"/>
        </w:rPr>
        <w:br/>
      </w:r>
      <w:r>
        <w:rPr>
          <w:b w:val="0"/>
          <w:i w:val="0"/>
        </w:rPr>
        <w:t>a</w:t>
      </w:r>
      <w:r>
        <w:rPr>
          <w:b w:val="0"/>
          <w:i w:val="0"/>
        </w:rPr>
        <w:br/>
      </w:r>
    </w:p>
    <w:p>
      <w:r>
        <w:rPr>
          <w:b w:val="0"/>
          <w:i w:val="0"/>
        </w:rPr>
        <w:br/>
      </w:r>
      <w:r>
        <w:rPr>
          <w:b w:val="0"/>
          <w:i w:val="0"/>
        </w:rPr>
        <w:t>đổ</w:t>
      </w:r>
      <w:r>
        <w:rPr>
          <w:b w:val="0"/>
          <w:i w:val="0"/>
        </w:rPr>
        <w:br/>
      </w:r>
    </w:p>
    <w:p>
      <w:r>
        <w:rPr>
          <w:b w:val="0"/>
          <w:i w:val="0"/>
        </w:rPr>
        <w:br/>
      </w:r>
      <w:r>
        <w:rPr>
          <w:b w:val="0"/>
          <w:i w:val="0"/>
        </w:rPr>
        <w:t>i, b</w:t>
      </w:r>
      <w:r>
        <w:rPr>
          <w:b w:val="0"/>
          <w:i w:val="0"/>
        </w:rPr>
        <w:br/>
      </w:r>
    </w:p>
    <w:p>
      <w:r>
        <w:rPr>
          <w:b w:val="0"/>
          <w:i w:val="0"/>
        </w:rPr>
        <w:br/>
      </w:r>
      <w:r>
        <w:rPr>
          <w:b w:val="0"/>
          <w:i w:val="0"/>
        </w:rPr>
        <w:t>ổ</w:t>
      </w:r>
      <w:r>
        <w:rPr>
          <w:b w:val="0"/>
          <w:i w:val="0"/>
        </w:rPr>
        <w:br/>
      </w:r>
    </w:p>
    <w:p>
      <w:r>
        <w:rPr>
          <w:b w:val="0"/>
          <w:i w:val="0"/>
        </w:rPr>
        <w:br/>
      </w:r>
      <w:r>
        <w:rPr>
          <w:b w:val="0"/>
          <w:i w:val="0"/>
        </w:rPr>
        <w:t>sung nh</w:t>
      </w:r>
      <w:r>
        <w:rPr>
          <w:b w:val="0"/>
          <w:i w:val="0"/>
        </w:rPr>
        <w:br/>
      </w:r>
    </w:p>
    <w:p>
      <w:r>
        <w:rPr>
          <w:b w:val="0"/>
          <w:i w:val="0"/>
        </w:rPr>
        <w:br/>
      </w:r>
      <w:r>
        <w:rPr>
          <w:b w:val="0"/>
          <w:i w:val="0"/>
        </w:rPr>
        <w:t>ư</w:t>
      </w:r>
      <w:r>
        <w:rPr>
          <w:b w:val="0"/>
          <w:i w:val="0"/>
        </w:rPr>
        <w:br/>
      </w:r>
    </w:p>
    <w:p>
      <w:r>
        <w:rPr>
          <w:b w:val="0"/>
          <w:i w:val="0"/>
        </w:rPr>
        <w:br/>
      </w:r>
      <w:r>
        <w:rPr>
          <w:b w:val="0"/>
          <w:i w:val="0"/>
        </w:rPr>
        <w:t>sau:</w:t>
      </w:r>
      <w:r>
        <w:rPr>
          <w:b w:val="0"/>
          <w:i w:val="0"/>
        </w:rPr>
        <w:br/>
      </w:r>
    </w:p>
    <w:p>
      <w:r>
        <w:rPr>
          <w:b w:val="0"/>
          <w:i w:val="0"/>
        </w:rPr>
        <w:br/>
      </w:r>
      <w:r>
        <w:rPr>
          <w:b w:val="0"/>
          <w:i w:val="0"/>
        </w:rPr>
        <w:t>“4.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chính tr</w:t>
      </w:r>
      <w:r>
        <w:rPr>
          <w:b w:val="0"/>
          <w:i w:val="0"/>
        </w:rPr>
        <w:br/>
      </w:r>
    </w:p>
    <w:p>
      <w:r>
        <w:rPr>
          <w:b w:val="0"/>
          <w:i w:val="0"/>
        </w:rPr>
        <w:br/>
      </w:r>
      <w:r>
        <w:rPr>
          <w:b w:val="0"/>
          <w:i w:val="0"/>
        </w:rPr>
        <w:t>ị</w:t>
      </w:r>
      <w:r>
        <w:rPr>
          <w:b w:val="0"/>
          <w:i w:val="0"/>
        </w:rPr>
        <w:br/>
      </w:r>
    </w:p>
    <w:p>
      <w:r>
        <w:rPr>
          <w:b w:val="0"/>
          <w:i w:val="0"/>
        </w:rPr>
        <w:br/>
      </w:r>
      <w:r>
        <w:rPr>
          <w:b w:val="0"/>
          <w:i w:val="0"/>
        </w:rPr>
        <w:t>,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chính tr</w:t>
      </w:r>
      <w:r>
        <w:rPr>
          <w:b w:val="0"/>
          <w:i w:val="0"/>
        </w:rPr>
        <w:br/>
      </w:r>
    </w:p>
    <w:p>
      <w:r>
        <w:rPr>
          <w:b w:val="0"/>
          <w:i w:val="0"/>
        </w:rPr>
        <w:br/>
      </w:r>
      <w:r>
        <w:rPr>
          <w:b w:val="0"/>
          <w:i w:val="0"/>
        </w:rPr>
        <w:t>ị</w:t>
      </w:r>
      <w:r>
        <w:rPr>
          <w:b w:val="0"/>
          <w:i w:val="0"/>
        </w:rPr>
        <w:br/>
      </w:r>
    </w:p>
    <w:p>
      <w:r>
        <w:rPr>
          <w:b w:val="0"/>
          <w:i w:val="0"/>
        </w:rPr>
        <w:br/>
      </w:r>
      <w:r>
        <w:rPr>
          <w:b w:val="0"/>
          <w:i w:val="0"/>
        </w:rPr>
        <w:t>- xã h</w:t>
      </w:r>
      <w:r>
        <w:rPr>
          <w:b w:val="0"/>
          <w:i w:val="0"/>
        </w:rPr>
        <w:br/>
      </w:r>
    </w:p>
    <w:p>
      <w:r>
        <w:rPr>
          <w:b w:val="0"/>
          <w:i w:val="0"/>
        </w:rPr>
        <w:br/>
      </w:r>
      <w:r>
        <w:rPr>
          <w:b w:val="0"/>
          <w:i w:val="0"/>
        </w:rPr>
        <w:t>ộ</w:t>
      </w:r>
      <w:r>
        <w:rPr>
          <w:b w:val="0"/>
          <w:i w:val="0"/>
        </w:rPr>
        <w:br/>
      </w:r>
    </w:p>
    <w:p>
      <w:r>
        <w:rPr>
          <w:b w:val="0"/>
          <w:i w:val="0"/>
        </w:rPr>
        <w:br/>
      </w:r>
      <w:r>
        <w:rPr>
          <w:b w:val="0"/>
          <w:i w:val="0"/>
        </w:rPr>
        <w:t>i v</w:t>
      </w:r>
      <w:r>
        <w:rPr>
          <w:b w:val="0"/>
          <w:i w:val="0"/>
        </w:rPr>
        <w:br/>
      </w:r>
    </w:p>
    <w:p>
      <w:r>
        <w:rPr>
          <w:b w:val="0"/>
          <w:i w:val="0"/>
        </w:rPr>
        <w:br/>
      </w:r>
      <w:r>
        <w:rPr>
          <w:b w:val="0"/>
          <w:i w:val="0"/>
        </w:rPr>
        <w:t>ậ</w:t>
      </w:r>
      <w:r>
        <w:rPr>
          <w:b w:val="0"/>
          <w:i w:val="0"/>
        </w:rPr>
        <w:br/>
      </w:r>
    </w:p>
    <w:p>
      <w:r>
        <w:rPr>
          <w:b w:val="0"/>
          <w:i w:val="0"/>
        </w:rPr>
        <w:br/>
      </w:r>
      <w:r>
        <w:rPr>
          <w:b w:val="0"/>
          <w:i w:val="0"/>
        </w:rPr>
        <w:t>n d</w:t>
      </w:r>
      <w:r>
        <w:rPr>
          <w:b w:val="0"/>
          <w:i w:val="0"/>
        </w:rPr>
        <w:br/>
      </w:r>
    </w:p>
    <w:p>
      <w:r>
        <w:rPr>
          <w:b w:val="0"/>
          <w:i w:val="0"/>
        </w:rPr>
        <w:br/>
      </w:r>
      <w:r>
        <w:rPr>
          <w:b w:val="0"/>
          <w:i w:val="0"/>
        </w:rPr>
        <w:t>ụ</w:t>
      </w:r>
      <w:r>
        <w:rPr>
          <w:b w:val="0"/>
          <w:i w:val="0"/>
        </w:rPr>
        <w:br/>
      </w:r>
    </w:p>
    <w:p>
      <w:r>
        <w:rPr>
          <w:b w:val="0"/>
          <w:i w:val="0"/>
        </w:rPr>
        <w:br/>
      </w:r>
      <w:r>
        <w:rPr>
          <w:b w:val="0"/>
          <w:i w:val="0"/>
        </w:rPr>
        <w:t>ng quy</w:t>
      </w:r>
      <w:r>
        <w:rPr>
          <w:b w:val="0"/>
          <w:i w:val="0"/>
        </w:rPr>
        <w:br/>
      </w:r>
    </w:p>
    <w:p>
      <w:r>
        <w:rPr>
          <w:b w:val="0"/>
          <w:i w:val="0"/>
        </w:rPr>
        <w:br/>
      </w:r>
      <w:r>
        <w:rPr>
          <w:b w:val="0"/>
          <w:i w:val="0"/>
        </w:rPr>
        <w:t>đị</w:t>
      </w:r>
      <w:r>
        <w:rPr>
          <w:b w:val="0"/>
          <w:i w:val="0"/>
        </w:rPr>
        <w:br/>
      </w:r>
    </w:p>
    <w:p>
      <w:r>
        <w:rPr>
          <w:b w:val="0"/>
          <w:i w:val="0"/>
        </w:rPr>
        <w:br/>
      </w:r>
      <w:r>
        <w:rPr>
          <w:b w:val="0"/>
          <w:i w:val="0"/>
        </w:rPr>
        <w:t>nh c</w:t>
      </w:r>
      <w:r>
        <w:rPr>
          <w:b w:val="0"/>
          <w:i w:val="0"/>
        </w:rPr>
        <w:br/>
      </w:r>
    </w:p>
    <w:p>
      <w:r>
        <w:rPr>
          <w:b w:val="0"/>
          <w:i w:val="0"/>
        </w:rPr>
        <w:br/>
      </w:r>
      <w:r>
        <w:rPr>
          <w:b w:val="0"/>
          <w:i w:val="0"/>
        </w:rPr>
        <w:t>ủ</w:t>
      </w:r>
      <w:r>
        <w:rPr>
          <w:b w:val="0"/>
          <w:i w:val="0"/>
        </w:rPr>
        <w:br/>
      </w:r>
    </w:p>
    <w:p>
      <w:r>
        <w:rPr>
          <w:b w:val="0"/>
          <w:i w:val="0"/>
        </w:rPr>
        <w:br/>
      </w:r>
      <w:r>
        <w:rPr>
          <w:b w:val="0"/>
          <w:i w:val="0"/>
        </w:rPr>
        <w:t>a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để</w:t>
      </w:r>
      <w:r>
        <w:rPr>
          <w:b w:val="0"/>
          <w:i w:val="0"/>
        </w:rPr>
        <w:br/>
      </w:r>
    </w:p>
    <w:p>
      <w:r>
        <w:rPr>
          <w:b w:val="0"/>
          <w:i w:val="0"/>
        </w:rPr>
        <w:br/>
      </w:r>
      <w:r>
        <w:rPr>
          <w:b w:val="0"/>
          <w:i w:val="0"/>
        </w:rPr>
        <w:t>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qu</w:t>
      </w:r>
      <w:r>
        <w:rPr>
          <w:b w:val="0"/>
          <w:i w:val="0"/>
        </w:rPr>
        <w:br/>
      </w:r>
    </w:p>
    <w:p>
      <w:r>
        <w:rPr>
          <w:b w:val="0"/>
          <w:i w:val="0"/>
        </w:rPr>
        <w:br/>
      </w:r>
      <w:r>
        <w:rPr>
          <w:b w:val="0"/>
          <w:i w:val="0"/>
        </w:rPr>
        <w:t>ả</w:t>
      </w:r>
      <w:r>
        <w:rPr>
          <w:b w:val="0"/>
          <w:i w:val="0"/>
        </w:rPr>
        <w:br/>
      </w:r>
    </w:p>
    <w:p>
      <w:r>
        <w:rPr>
          <w:b w:val="0"/>
          <w:i w:val="0"/>
        </w:rPr>
        <w:br/>
      </w:r>
      <w:r>
        <w:rPr>
          <w:b w:val="0"/>
          <w:i w:val="0"/>
        </w:rPr>
        <w:t>n lý tài chính</w:t>
      </w:r>
      <w:r>
        <w:rPr>
          <w:b w:val="0"/>
          <w:i w:val="0"/>
        </w:rPr>
        <w:br/>
      </w:r>
    </w:p>
    <w:p>
      <w:r>
        <w:rPr>
          <w:b w:val="0"/>
          <w:i w:val="0"/>
        </w:rPr>
        <w:br/>
      </w:r>
      <w:r>
        <w:rPr>
          <w:b w:val="0"/>
          <w:i w:val="0"/>
        </w:rPr>
        <w:t>đố</w:t>
      </w:r>
      <w:r>
        <w:rPr>
          <w:b w:val="0"/>
          <w:i w:val="0"/>
        </w:rPr>
        <w:br/>
      </w:r>
    </w:p>
    <w:p>
      <w:r>
        <w:rPr>
          <w:b w:val="0"/>
          <w:i w:val="0"/>
        </w:rPr>
        <w:br/>
      </w:r>
      <w:r>
        <w:rPr>
          <w:b w:val="0"/>
          <w:i w:val="0"/>
        </w:rPr>
        <w:t>i v</w:t>
      </w:r>
      <w:r>
        <w:rPr>
          <w:b w:val="0"/>
          <w:i w:val="0"/>
        </w:rPr>
        <w:br/>
      </w:r>
    </w:p>
    <w:p>
      <w:r>
        <w:rPr>
          <w:b w:val="0"/>
          <w:i w:val="0"/>
        </w:rPr>
        <w:br/>
      </w:r>
      <w:r>
        <w:rPr>
          <w:b w:val="0"/>
          <w:i w:val="0"/>
        </w:rPr>
        <w:t>ớ</w:t>
      </w:r>
      <w:r>
        <w:rPr>
          <w:b w:val="0"/>
          <w:i w:val="0"/>
        </w:rPr>
        <w:br/>
      </w:r>
    </w:p>
    <w:p>
      <w:r>
        <w:rPr>
          <w:b w:val="0"/>
          <w:i w:val="0"/>
        </w:rPr>
        <w:br/>
      </w:r>
      <w:r>
        <w:rPr>
          <w:b w:val="0"/>
          <w:i w:val="0"/>
        </w:rPr>
        <w:t>i doanh nghi</w:t>
      </w:r>
      <w:r>
        <w:rPr>
          <w:b w:val="0"/>
          <w:i w:val="0"/>
        </w:rPr>
        <w:br/>
      </w:r>
    </w:p>
    <w:p>
      <w:r>
        <w:rPr>
          <w:b w:val="0"/>
          <w:i w:val="0"/>
        </w:rPr>
        <w:br/>
      </w:r>
      <w:r>
        <w:rPr>
          <w:b w:val="0"/>
          <w:i w:val="0"/>
        </w:rPr>
        <w:t>ệ</w:t>
      </w:r>
      <w:r>
        <w:rPr>
          <w:b w:val="0"/>
          <w:i w:val="0"/>
        </w:rPr>
        <w:br/>
      </w:r>
    </w:p>
    <w:p>
      <w:r>
        <w:rPr>
          <w:b w:val="0"/>
          <w:i w:val="0"/>
        </w:rPr>
        <w:br/>
      </w:r>
      <w:r>
        <w:rPr>
          <w:b w:val="0"/>
          <w:i w:val="0"/>
        </w:rPr>
        <w:t>p do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w:t>
      </w:r>
      <w:r>
        <w:rPr>
          <w:b w:val="0"/>
          <w:i w:val="0"/>
        </w:rPr>
        <w:br/>
      </w:r>
    </w:p>
    <w:p>
      <w:r>
        <w:rPr>
          <w:b w:val="0"/>
          <w:i w:val="0"/>
        </w:rPr>
        <w:br/>
      </w:r>
      <w:r>
        <w:rPr>
          <w:b w:val="0"/>
          <w:i w:val="0"/>
        </w:rPr>
        <w:t>chính tr</w:t>
      </w:r>
      <w:r>
        <w:rPr>
          <w:b w:val="0"/>
          <w:i w:val="0"/>
        </w:rPr>
        <w:br/>
      </w:r>
    </w:p>
    <w:p>
      <w:r>
        <w:rPr>
          <w:b w:val="0"/>
          <w:i w:val="0"/>
        </w:rPr>
        <w:br/>
      </w:r>
      <w:r>
        <w:rPr>
          <w:b w:val="0"/>
          <w:i w:val="0"/>
        </w:rPr>
        <w:t>ị</w:t>
      </w:r>
      <w:r>
        <w:rPr>
          <w:b w:val="0"/>
          <w:i w:val="0"/>
        </w:rPr>
        <w:br/>
      </w:r>
    </w:p>
    <w:p>
      <w:r>
        <w:rPr>
          <w:b w:val="0"/>
          <w:i w:val="0"/>
        </w:rPr>
        <w:br/>
      </w:r>
      <w:r>
        <w:rPr>
          <w:b w:val="0"/>
          <w:i w:val="0"/>
        </w:rPr>
        <w:t>, t</w:t>
      </w:r>
      <w:r>
        <w:rPr>
          <w:b w:val="0"/>
          <w:i w:val="0"/>
        </w:rPr>
        <w:br/>
      </w:r>
    </w:p>
    <w:p>
      <w:r>
        <w:rPr>
          <w:b w:val="0"/>
          <w:i w:val="0"/>
        </w:rPr>
        <w:br/>
      </w:r>
      <w:r>
        <w:rPr>
          <w:b w:val="0"/>
          <w:i w:val="0"/>
        </w:rPr>
        <w:t>ổ</w:t>
      </w:r>
      <w:r>
        <w:rPr>
          <w:b w:val="0"/>
          <w:i w:val="0"/>
        </w:rPr>
        <w:br/>
      </w:r>
    </w:p>
    <w:p>
      <w:r>
        <w:rPr>
          <w:b w:val="0"/>
          <w:i w:val="0"/>
        </w:rPr>
        <w:br/>
      </w:r>
      <w:r>
        <w:rPr>
          <w:b w:val="0"/>
          <w:i w:val="0"/>
        </w:rPr>
        <w:t>ch</w:t>
      </w:r>
      <w:r>
        <w:rPr>
          <w:b w:val="0"/>
          <w:i w:val="0"/>
        </w:rPr>
        <w:br/>
      </w:r>
    </w:p>
    <w:p>
      <w:r>
        <w:rPr>
          <w:b w:val="0"/>
          <w:i w:val="0"/>
        </w:rPr>
        <w:br/>
      </w:r>
      <w:r>
        <w:rPr>
          <w:b w:val="0"/>
          <w:i w:val="0"/>
        </w:rPr>
        <w:t>ứ</w:t>
      </w:r>
      <w:r>
        <w:rPr>
          <w:b w:val="0"/>
          <w:i w:val="0"/>
        </w:rPr>
        <w:br/>
      </w:r>
    </w:p>
    <w:p>
      <w:r>
        <w:rPr>
          <w:b w:val="0"/>
          <w:i w:val="0"/>
        </w:rPr>
        <w:br/>
      </w:r>
      <w:r>
        <w:rPr>
          <w:b w:val="0"/>
          <w:i w:val="0"/>
        </w:rPr>
        <w:t>c chính tr</w:t>
      </w:r>
      <w:r>
        <w:rPr>
          <w:b w:val="0"/>
          <w:i w:val="0"/>
        </w:rPr>
        <w:br/>
      </w:r>
    </w:p>
    <w:p>
      <w:r>
        <w:rPr>
          <w:b w:val="0"/>
          <w:i w:val="0"/>
        </w:rPr>
        <w:br/>
      </w:r>
      <w:r>
        <w:rPr>
          <w:b w:val="0"/>
          <w:i w:val="0"/>
        </w:rPr>
        <w:t>ị</w:t>
      </w:r>
      <w:r>
        <w:rPr>
          <w:b w:val="0"/>
          <w:i w:val="0"/>
        </w:rPr>
        <w:br/>
      </w:r>
    </w:p>
    <w:p>
      <w:r>
        <w:rPr>
          <w:b w:val="0"/>
          <w:i w:val="0"/>
        </w:rPr>
        <w:br/>
      </w:r>
      <w:r>
        <w:rPr>
          <w:b w:val="0"/>
          <w:i w:val="0"/>
        </w:rPr>
        <w:t>- xã h</w:t>
      </w:r>
      <w:r>
        <w:rPr>
          <w:b w:val="0"/>
          <w:i w:val="0"/>
        </w:rPr>
        <w:br/>
      </w:r>
    </w:p>
    <w:p>
      <w:r>
        <w:rPr>
          <w:b w:val="0"/>
          <w:i w:val="0"/>
        </w:rPr>
        <w:br/>
      </w:r>
      <w:r>
        <w:rPr>
          <w:b w:val="0"/>
          <w:i w:val="0"/>
        </w:rPr>
        <w:t>ộ</w:t>
      </w:r>
      <w:r>
        <w:rPr>
          <w:b w:val="0"/>
          <w:i w:val="0"/>
        </w:rPr>
        <w:br/>
      </w:r>
    </w:p>
    <w:p>
      <w:r>
        <w:rPr>
          <w:b w:val="0"/>
          <w:i w:val="0"/>
        </w:rPr>
        <w:br/>
      </w:r>
      <w:r>
        <w:rPr>
          <w:b w:val="0"/>
          <w:i w:val="0"/>
        </w:rPr>
        <w:t>i làm ch</w:t>
      </w:r>
      <w:r>
        <w:rPr>
          <w:b w:val="0"/>
          <w:i w:val="0"/>
        </w:rPr>
        <w:br/>
      </w:r>
    </w:p>
    <w:p>
      <w:r>
        <w:rPr>
          <w:b w:val="0"/>
          <w:i w:val="0"/>
        </w:rPr>
        <w:br/>
      </w:r>
      <w:r>
        <w:rPr>
          <w:b w:val="0"/>
          <w:i w:val="0"/>
        </w:rPr>
        <w:t>ủ</w:t>
      </w:r>
      <w:r>
        <w:rPr>
          <w:b w:val="0"/>
          <w:i w:val="0"/>
        </w:rPr>
        <w:br/>
      </w:r>
    </w:p>
    <w:p>
      <w:r>
        <w:rPr>
          <w:b w:val="0"/>
          <w:i w:val="0"/>
        </w:rPr>
        <w:br/>
      </w:r>
      <w:r>
        <w:rPr>
          <w:b w:val="0"/>
          <w:i w:val="0"/>
        </w:rPr>
        <w:t>s</w:t>
      </w:r>
      <w:r>
        <w:rPr>
          <w:b w:val="0"/>
          <w:i w:val="0"/>
        </w:rPr>
        <w:br/>
      </w:r>
    </w:p>
    <w:p>
      <w:r>
        <w:rPr>
          <w:b w:val="0"/>
          <w:i w:val="0"/>
        </w:rPr>
        <w:br/>
      </w:r>
      <w:r>
        <w:rPr>
          <w:b w:val="0"/>
          <w:i w:val="0"/>
        </w:rPr>
        <w:t>ở</w:t>
      </w:r>
      <w:r>
        <w:rPr>
          <w:b w:val="0"/>
          <w:i w:val="0"/>
        </w:rPr>
        <w:br/>
      </w:r>
    </w:p>
    <w:p>
      <w:r>
        <w:rPr>
          <w:b w:val="0"/>
          <w:i w:val="0"/>
        </w:rPr>
        <w:br/>
      </w:r>
      <w:r>
        <w:rPr>
          <w:b w:val="0"/>
          <w:i w:val="0"/>
        </w:rPr>
        <w:t>h</w:t>
      </w:r>
      <w:r>
        <w:rPr>
          <w:b w:val="0"/>
          <w:i w:val="0"/>
        </w:rPr>
        <w:br/>
      </w:r>
    </w:p>
    <w:p>
      <w:r>
        <w:rPr>
          <w:b w:val="0"/>
          <w:i w:val="0"/>
        </w:rPr>
        <w:br/>
      </w:r>
      <w:r>
        <w:rPr>
          <w:b w:val="0"/>
          <w:i w:val="0"/>
        </w:rPr>
        <w:t>ữ</w:t>
      </w:r>
      <w:r>
        <w:rPr>
          <w:b w:val="0"/>
          <w:i w:val="0"/>
        </w:rPr>
        <w:br/>
      </w:r>
    </w:p>
    <w:p>
      <w:r>
        <w:rPr>
          <w:b w:val="0"/>
          <w:i w:val="0"/>
        </w:rPr>
        <w:br/>
      </w:r>
      <w:r>
        <w:rPr>
          <w:b w:val="0"/>
          <w:i w:val="0"/>
        </w:rPr>
        <w:t>u.</w:t>
      </w:r>
      <w:r>
        <w:rPr>
          <w:b w:val="0"/>
          <w:i w:val="0"/>
        </w:rPr>
        <w:br/>
      </w:r>
    </w:p>
    <w:p>
      <w:r>
        <w:rPr>
          <w:b w:val="0"/>
          <w:i w:val="0"/>
        </w:rPr>
        <w:br/>
      </w:r>
      <w:r>
        <w:rPr>
          <w:b w:val="0"/>
          <w:i w:val="0"/>
        </w:rPr>
        <w:t>Đơ</w:t>
      </w:r>
      <w:r>
        <w:rPr>
          <w:b w:val="0"/>
          <w:i w:val="0"/>
        </w:rPr>
        <w:br/>
      </w:r>
    </w:p>
    <w:p>
      <w:r>
        <w:rPr>
          <w:b w:val="0"/>
          <w:i w:val="0"/>
        </w:rPr>
        <w:br/>
      </w:r>
      <w:r>
        <w:rPr>
          <w:b w:val="0"/>
          <w:i w:val="0"/>
        </w:rPr>
        <w:t>n v</w:t>
      </w:r>
      <w:r>
        <w:rPr>
          <w:b w:val="0"/>
          <w:i w:val="0"/>
        </w:rPr>
        <w:br/>
      </w:r>
    </w:p>
    <w:p>
      <w:r>
        <w:rPr>
          <w:b w:val="0"/>
          <w:i w:val="0"/>
        </w:rPr>
        <w:br/>
      </w:r>
      <w:r>
        <w:rPr>
          <w:b w:val="0"/>
          <w:i w:val="0"/>
        </w:rPr>
        <w:t>ị</w:t>
      </w:r>
      <w:r>
        <w:rPr>
          <w:b w:val="0"/>
          <w:i w:val="0"/>
        </w:rPr>
        <w:br/>
      </w:r>
    </w:p>
    <w:p>
      <w:r>
        <w:rPr>
          <w:b w:val="0"/>
          <w:i w:val="0"/>
        </w:rPr>
        <w:br/>
      </w:r>
      <w:r>
        <w:rPr>
          <w:b w:val="0"/>
          <w:i w:val="0"/>
        </w:rPr>
        <w:t>s</w:t>
      </w:r>
      <w:r>
        <w:rPr>
          <w:b w:val="0"/>
          <w:i w:val="0"/>
        </w:rPr>
        <w:br/>
      </w:r>
    </w:p>
    <w:p>
      <w:r>
        <w:rPr>
          <w:b w:val="0"/>
          <w:i w:val="0"/>
        </w:rPr>
        <w:br/>
      </w:r>
      <w:r>
        <w:rPr>
          <w:b w:val="0"/>
          <w:i w:val="0"/>
        </w:rPr>
        <w:t>ự</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công l</w:t>
      </w:r>
      <w:r>
        <w:rPr>
          <w:b w:val="0"/>
          <w:i w:val="0"/>
        </w:rPr>
        <w:br/>
      </w:r>
    </w:p>
    <w:p>
      <w:r>
        <w:rPr>
          <w:b w:val="0"/>
          <w:i w:val="0"/>
        </w:rPr>
        <w:br/>
      </w:r>
      <w:r>
        <w:rPr>
          <w:b w:val="0"/>
          <w:i w:val="0"/>
        </w:rPr>
        <w:t>ậ</w:t>
      </w:r>
      <w:r>
        <w:rPr>
          <w:b w:val="0"/>
          <w:i w:val="0"/>
        </w:rPr>
        <w:br/>
      </w:r>
    </w:p>
    <w:p>
      <w:r>
        <w:rPr>
          <w:b w:val="0"/>
          <w:i w:val="0"/>
        </w:rPr>
        <w:br/>
      </w:r>
      <w:r>
        <w:rPr>
          <w:b w:val="0"/>
          <w:i w:val="0"/>
        </w:rPr>
        <w:t>p có ho</w:t>
      </w:r>
      <w:r>
        <w:rPr>
          <w:b w:val="0"/>
          <w:i w:val="0"/>
        </w:rPr>
        <w:br/>
      </w:r>
    </w:p>
    <w:p>
      <w:r>
        <w:rPr>
          <w:b w:val="0"/>
          <w:i w:val="0"/>
        </w:rPr>
        <w:br/>
      </w:r>
      <w:r>
        <w:rPr>
          <w:b w:val="0"/>
          <w:i w:val="0"/>
        </w:rPr>
        <w:t>ạ</w:t>
      </w:r>
      <w:r>
        <w:rPr>
          <w:b w:val="0"/>
          <w:i w:val="0"/>
        </w:rPr>
        <w:br/>
      </w:r>
    </w:p>
    <w:p>
      <w:r>
        <w:rPr>
          <w:b w:val="0"/>
          <w:i w:val="0"/>
        </w:rPr>
        <w:br/>
      </w:r>
      <w:r>
        <w:rPr>
          <w:b w:val="0"/>
          <w:i w:val="0"/>
        </w:rPr>
        <w:t>t</w:t>
      </w:r>
      <w:r>
        <w:rPr>
          <w:b w:val="0"/>
          <w:i w:val="0"/>
        </w:rPr>
        <w:br/>
      </w:r>
    </w:p>
    <w:p>
      <w:r>
        <w:rPr>
          <w:b w:val="0"/>
          <w:i w:val="0"/>
        </w:rPr>
        <w:br/>
      </w:r>
      <w:r>
        <w:rPr>
          <w:b w:val="0"/>
          <w:i w:val="0"/>
        </w:rPr>
        <w:t>độ</w:t>
      </w:r>
      <w:r>
        <w:rPr>
          <w:b w:val="0"/>
          <w:i w:val="0"/>
        </w:rPr>
        <w:br/>
      </w:r>
    </w:p>
    <w:p>
      <w:r>
        <w:rPr>
          <w:b w:val="0"/>
          <w:i w:val="0"/>
        </w:rPr>
        <w:br/>
      </w:r>
      <w:r>
        <w:rPr>
          <w:b w:val="0"/>
          <w:i w:val="0"/>
        </w:rPr>
        <w:t>ng</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v</w:t>
      </w:r>
      <w:r>
        <w:rPr>
          <w:b w:val="0"/>
          <w:i w:val="0"/>
        </w:rPr>
        <w:br/>
      </w:r>
    </w:p>
    <w:p>
      <w:r>
        <w:rPr>
          <w:b w:val="0"/>
          <w:i w:val="0"/>
        </w:rPr>
        <w:br/>
      </w:r>
      <w:r>
        <w:rPr>
          <w:b w:val="0"/>
          <w:i w:val="0"/>
        </w:rPr>
        <w:t>ố</w:t>
      </w:r>
      <w:r>
        <w:rPr>
          <w:b w:val="0"/>
          <w:i w:val="0"/>
        </w:rPr>
        <w:br/>
      </w:r>
    </w:p>
    <w:p>
      <w:r>
        <w:rPr>
          <w:b w:val="0"/>
          <w:i w:val="0"/>
        </w:rPr>
        <w:br/>
      </w:r>
      <w:r>
        <w:rPr>
          <w:b w:val="0"/>
          <w:i w:val="0"/>
        </w:rPr>
        <w:t>n ra ngoài t</w:t>
      </w:r>
      <w:r>
        <w:rPr>
          <w:b w:val="0"/>
          <w:i w:val="0"/>
        </w:rPr>
        <w:br/>
      </w:r>
    </w:p>
    <w:p>
      <w:r>
        <w:rPr>
          <w:b w:val="0"/>
          <w:i w:val="0"/>
        </w:rPr>
        <w:br/>
      </w:r>
      <w:r>
        <w:rPr>
          <w:b w:val="0"/>
          <w:i w:val="0"/>
        </w:rPr>
        <w:t>ạ</w:t>
      </w:r>
      <w:r>
        <w:rPr>
          <w:b w:val="0"/>
          <w:i w:val="0"/>
        </w:rPr>
        <w:br/>
      </w:r>
    </w:p>
    <w:p>
      <w:r>
        <w:rPr>
          <w:b w:val="0"/>
          <w:i w:val="0"/>
        </w:rPr>
        <w:br/>
      </w:r>
      <w:r>
        <w:rPr>
          <w:b w:val="0"/>
          <w:i w:val="0"/>
        </w:rPr>
        <w:t>i công ty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công ty trách nhi</w:t>
      </w:r>
      <w:r>
        <w:rPr>
          <w:b w:val="0"/>
          <w:i w:val="0"/>
        </w:rPr>
        <w:br/>
      </w:r>
    </w:p>
    <w:p>
      <w:r>
        <w:rPr>
          <w:b w:val="0"/>
          <w:i w:val="0"/>
        </w:rPr>
        <w:br/>
      </w:r>
      <w:r>
        <w:rPr>
          <w:b w:val="0"/>
          <w:i w:val="0"/>
        </w:rPr>
        <w:t>ệ</w:t>
      </w:r>
      <w:r>
        <w:rPr>
          <w:b w:val="0"/>
          <w:i w:val="0"/>
        </w:rPr>
        <w:br/>
      </w:r>
    </w:p>
    <w:p>
      <w:r>
        <w:rPr>
          <w:b w:val="0"/>
          <w:i w:val="0"/>
        </w:rPr>
        <w:br/>
      </w:r>
      <w:r>
        <w:rPr>
          <w:b w:val="0"/>
          <w:i w:val="0"/>
        </w:rPr>
        <w:t>m h</w:t>
      </w:r>
      <w:r>
        <w:rPr>
          <w:b w:val="0"/>
          <w:i w:val="0"/>
        </w:rPr>
        <w:br/>
      </w:r>
    </w:p>
    <w:p>
      <w:r>
        <w:rPr>
          <w:b w:val="0"/>
          <w:i w:val="0"/>
        </w:rPr>
        <w:br/>
      </w:r>
      <w:r>
        <w:rPr>
          <w:b w:val="0"/>
          <w:i w:val="0"/>
        </w:rPr>
        <w:t>ữ</w:t>
      </w:r>
      <w:r>
        <w:rPr>
          <w:b w:val="0"/>
          <w:i w:val="0"/>
        </w:rPr>
        <w:br/>
      </w:r>
    </w:p>
    <w:p>
      <w:r>
        <w:rPr>
          <w:b w:val="0"/>
          <w:i w:val="0"/>
        </w:rPr>
        <w:br/>
      </w:r>
      <w:r>
        <w:rPr>
          <w:b w:val="0"/>
          <w:i w:val="0"/>
        </w:rPr>
        <w:t>u h</w:t>
      </w:r>
      <w:r>
        <w:rPr>
          <w:b w:val="0"/>
          <w:i w:val="0"/>
        </w:rPr>
        <w:br/>
      </w:r>
    </w:p>
    <w:p>
      <w:r>
        <w:rPr>
          <w:b w:val="0"/>
          <w:i w:val="0"/>
        </w:rPr>
        <w:br/>
      </w:r>
      <w:r>
        <w:rPr>
          <w:b w:val="0"/>
          <w:i w:val="0"/>
        </w:rPr>
        <w:t>ạ</w:t>
      </w:r>
      <w:r>
        <w:rPr>
          <w:b w:val="0"/>
          <w:i w:val="0"/>
        </w:rPr>
        <w:br/>
      </w:r>
    </w:p>
    <w:p>
      <w:r>
        <w:rPr>
          <w:b w:val="0"/>
          <w:i w:val="0"/>
        </w:rPr>
        <w:br/>
      </w:r>
      <w:r>
        <w:rPr>
          <w:b w:val="0"/>
          <w:i w:val="0"/>
        </w:rPr>
        <w:t>n hai thành viên tr</w:t>
      </w:r>
      <w:r>
        <w:rPr>
          <w:b w:val="0"/>
          <w:i w:val="0"/>
        </w:rPr>
        <w:br/>
      </w:r>
    </w:p>
    <w:p>
      <w:r>
        <w:rPr>
          <w:b w:val="0"/>
          <w:i w:val="0"/>
        </w:rPr>
        <w:br/>
      </w:r>
      <w:r>
        <w:rPr>
          <w:b w:val="0"/>
          <w:i w:val="0"/>
        </w:rPr>
        <w:t>ở</w:t>
      </w:r>
      <w:r>
        <w:rPr>
          <w:b w:val="0"/>
          <w:i w:val="0"/>
        </w:rPr>
        <w:br/>
      </w:r>
    </w:p>
    <w:p>
      <w:r>
        <w:rPr>
          <w:b w:val="0"/>
          <w:i w:val="0"/>
        </w:rPr>
        <w:br/>
      </w:r>
      <w:r>
        <w:rPr>
          <w:b w:val="0"/>
          <w:i w:val="0"/>
        </w:rPr>
        <w:t>lên khi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chuy</w:t>
      </w:r>
      <w:r>
        <w:rPr>
          <w:b w:val="0"/>
          <w:i w:val="0"/>
        </w:rPr>
        <w:br/>
      </w:r>
    </w:p>
    <w:p>
      <w:r>
        <w:rPr>
          <w:b w:val="0"/>
          <w:i w:val="0"/>
        </w:rPr>
        <w:br/>
      </w:r>
      <w:r>
        <w:rPr>
          <w:b w:val="0"/>
          <w:i w:val="0"/>
        </w:rPr>
        <w:t>ể</w:t>
      </w:r>
      <w:r>
        <w:rPr>
          <w:b w:val="0"/>
          <w:i w:val="0"/>
        </w:rPr>
        <w:br/>
      </w:r>
    </w:p>
    <w:p>
      <w:r>
        <w:rPr>
          <w:b w:val="0"/>
          <w:i w:val="0"/>
        </w:rPr>
        <w:br/>
      </w:r>
      <w:r>
        <w:rPr>
          <w:b w:val="0"/>
          <w:i w:val="0"/>
        </w:rPr>
        <w:t>n</w:t>
      </w:r>
      <w:r>
        <w:rPr>
          <w:b w:val="0"/>
          <w:i w:val="0"/>
        </w:rPr>
        <w:br/>
      </w:r>
    </w:p>
    <w:p>
      <w:r>
        <w:rPr>
          <w:b w:val="0"/>
          <w:i w:val="0"/>
        </w:rPr>
        <w:br/>
      </w:r>
      <w:r>
        <w:rPr>
          <w:b w:val="0"/>
          <w:i w:val="0"/>
        </w:rPr>
        <w:t>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ra ngoài,</w:t>
      </w:r>
      <w:r>
        <w:rPr>
          <w:b w:val="0"/>
          <w:i w:val="0"/>
        </w:rPr>
        <w:br/>
      </w:r>
    </w:p>
    <w:p>
      <w:r>
        <w:rPr>
          <w:b w:val="0"/>
          <w:i w:val="0"/>
        </w:rPr>
        <w:br/>
      </w:r>
      <w:r>
        <w:rPr>
          <w:b w:val="0"/>
          <w:i w:val="0"/>
        </w:rPr>
        <w:t>đơ</w:t>
      </w:r>
      <w:r>
        <w:rPr>
          <w:b w:val="0"/>
          <w:i w:val="0"/>
        </w:rPr>
        <w:br/>
      </w:r>
    </w:p>
    <w:p>
      <w:r>
        <w:rPr>
          <w:b w:val="0"/>
          <w:i w:val="0"/>
        </w:rPr>
        <w:br/>
      </w:r>
      <w:r>
        <w:rPr>
          <w:b w:val="0"/>
          <w:i w:val="0"/>
        </w:rPr>
        <w:t>n v</w:t>
      </w:r>
      <w:r>
        <w:rPr>
          <w:b w:val="0"/>
          <w:i w:val="0"/>
        </w:rPr>
        <w:br/>
      </w:r>
    </w:p>
    <w:p>
      <w:r>
        <w:rPr>
          <w:b w:val="0"/>
          <w:i w:val="0"/>
        </w:rPr>
        <w:br/>
      </w:r>
      <w:r>
        <w:rPr>
          <w:b w:val="0"/>
          <w:i w:val="0"/>
        </w:rPr>
        <w:t>ị</w:t>
      </w:r>
      <w:r>
        <w:rPr>
          <w:b w:val="0"/>
          <w:i w:val="0"/>
        </w:rPr>
        <w:br/>
      </w:r>
    </w:p>
    <w:p>
      <w:r>
        <w:rPr>
          <w:b w:val="0"/>
          <w:i w:val="0"/>
        </w:rPr>
        <w:br/>
      </w:r>
      <w:r>
        <w:rPr>
          <w:b w:val="0"/>
          <w:i w:val="0"/>
        </w:rPr>
        <w:t>s</w:t>
      </w:r>
      <w:r>
        <w:rPr>
          <w:b w:val="0"/>
          <w:i w:val="0"/>
        </w:rPr>
        <w:br/>
      </w:r>
    </w:p>
    <w:p>
      <w:r>
        <w:rPr>
          <w:b w:val="0"/>
          <w:i w:val="0"/>
        </w:rPr>
        <w:br/>
      </w:r>
      <w:r>
        <w:rPr>
          <w:b w:val="0"/>
          <w:i w:val="0"/>
        </w:rPr>
        <w:t>ự</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công l</w:t>
      </w:r>
      <w:r>
        <w:rPr>
          <w:b w:val="0"/>
          <w:i w:val="0"/>
        </w:rPr>
        <w:br/>
      </w:r>
    </w:p>
    <w:p>
      <w:r>
        <w:rPr>
          <w:b w:val="0"/>
          <w:i w:val="0"/>
        </w:rPr>
        <w:br/>
      </w:r>
      <w:r>
        <w:rPr>
          <w:b w:val="0"/>
          <w:i w:val="0"/>
        </w:rPr>
        <w:t>ậ</w:t>
      </w:r>
      <w:r>
        <w:rPr>
          <w:b w:val="0"/>
          <w:i w:val="0"/>
        </w:rPr>
        <w:br/>
      </w:r>
    </w:p>
    <w:p>
      <w:r>
        <w:rPr>
          <w:b w:val="0"/>
          <w:i w:val="0"/>
        </w:rPr>
        <w:br/>
      </w:r>
      <w:r>
        <w:rPr>
          <w:b w:val="0"/>
          <w:i w:val="0"/>
        </w:rPr>
        <w:t>p v</w:t>
      </w:r>
      <w:r>
        <w:rPr>
          <w:b w:val="0"/>
          <w:i w:val="0"/>
        </w:rPr>
        <w:br/>
      </w:r>
    </w:p>
    <w:p>
      <w:r>
        <w:rPr>
          <w:b w:val="0"/>
          <w:i w:val="0"/>
        </w:rPr>
        <w:br/>
      </w:r>
      <w:r>
        <w:rPr>
          <w:b w:val="0"/>
          <w:i w:val="0"/>
        </w:rPr>
        <w:t>ậ</w:t>
      </w:r>
      <w:r>
        <w:rPr>
          <w:b w:val="0"/>
          <w:i w:val="0"/>
        </w:rPr>
        <w:br/>
      </w:r>
    </w:p>
    <w:p>
      <w:r>
        <w:rPr>
          <w:b w:val="0"/>
          <w:i w:val="0"/>
        </w:rPr>
        <w:br/>
      </w:r>
      <w:r>
        <w:rPr>
          <w:b w:val="0"/>
          <w:i w:val="0"/>
        </w:rPr>
        <w:t>n d</w:t>
      </w:r>
      <w:r>
        <w:rPr>
          <w:b w:val="0"/>
          <w:i w:val="0"/>
        </w:rPr>
        <w:br/>
      </w:r>
    </w:p>
    <w:p>
      <w:r>
        <w:rPr>
          <w:b w:val="0"/>
          <w:i w:val="0"/>
        </w:rPr>
        <w:br/>
      </w:r>
      <w:r>
        <w:rPr>
          <w:b w:val="0"/>
          <w:i w:val="0"/>
        </w:rPr>
        <w:t>ụ</w:t>
      </w:r>
      <w:r>
        <w:rPr>
          <w:b w:val="0"/>
          <w:i w:val="0"/>
        </w:rPr>
        <w:br/>
      </w:r>
    </w:p>
    <w:p>
      <w:r>
        <w:rPr>
          <w:b w:val="0"/>
          <w:i w:val="0"/>
        </w:rPr>
        <w:br/>
      </w:r>
      <w:r>
        <w:rPr>
          <w:b w:val="0"/>
          <w:i w:val="0"/>
        </w:rPr>
        <w:t>ng th</w:t>
      </w:r>
      <w:r>
        <w:rPr>
          <w:b w:val="0"/>
          <w:i w:val="0"/>
        </w:rPr>
        <w:br/>
      </w:r>
    </w:p>
    <w:p>
      <w:r>
        <w:rPr>
          <w:b w:val="0"/>
          <w:i w:val="0"/>
        </w:rPr>
        <w:br/>
      </w:r>
      <w:r>
        <w:rPr>
          <w:b w:val="0"/>
          <w:i w:val="0"/>
        </w:rPr>
        <w:t>ự</w:t>
      </w:r>
      <w:r>
        <w:rPr>
          <w:b w:val="0"/>
          <w:i w:val="0"/>
        </w:rPr>
        <w:br/>
      </w:r>
    </w:p>
    <w:p>
      <w:r>
        <w:rPr>
          <w:b w:val="0"/>
          <w:i w:val="0"/>
        </w:rPr>
        <w:br/>
      </w:r>
      <w:r>
        <w:rPr>
          <w:b w:val="0"/>
          <w:i w:val="0"/>
        </w:rPr>
        <w:t>c hi</w:t>
      </w:r>
      <w:r>
        <w:rPr>
          <w:b w:val="0"/>
          <w:i w:val="0"/>
        </w:rPr>
        <w:br/>
      </w:r>
    </w:p>
    <w:p>
      <w:r>
        <w:rPr>
          <w:b w:val="0"/>
          <w:i w:val="0"/>
        </w:rPr>
        <w:br/>
      </w:r>
      <w:r>
        <w:rPr>
          <w:b w:val="0"/>
          <w:i w:val="0"/>
        </w:rPr>
        <w:t>ệ</w:t>
      </w:r>
      <w:r>
        <w:rPr>
          <w:b w:val="0"/>
          <w:i w:val="0"/>
        </w:rPr>
        <w:br/>
      </w:r>
    </w:p>
    <w:p>
      <w:r>
        <w:rPr>
          <w:b w:val="0"/>
          <w:i w:val="0"/>
        </w:rPr>
        <w:br/>
      </w:r>
      <w:r>
        <w:rPr>
          <w:b w:val="0"/>
          <w:i w:val="0"/>
        </w:rPr>
        <w:t>n theo</w:t>
      </w:r>
      <w:r>
        <w:rPr>
          <w:b w:val="0"/>
          <w:i w:val="0"/>
        </w:rPr>
        <w:br/>
      </w:r>
    </w:p>
    <w:p>
      <w:r>
        <w:rPr>
          <w:b w:val="0"/>
          <w:i w:val="0"/>
        </w:rPr>
        <w:br/>
      </w:r>
      <w:r>
        <w:rPr>
          <w:b w:val="0"/>
          <w:i w:val="0"/>
        </w:rPr>
        <w:t>ph</w:t>
      </w:r>
      <w:r>
        <w:rPr>
          <w:b w:val="0"/>
          <w:i w:val="0"/>
        </w:rPr>
        <w:br/>
      </w:r>
    </w:p>
    <w:p>
      <w:r>
        <w:rPr>
          <w:b w:val="0"/>
          <w:i w:val="0"/>
        </w:rPr>
        <w:br/>
      </w:r>
      <w:r>
        <w:rPr>
          <w:b w:val="0"/>
          <w:i w:val="0"/>
        </w:rPr>
        <w:t>ươ</w:t>
      </w:r>
      <w:r>
        <w:rPr>
          <w:b w:val="0"/>
          <w:i w:val="0"/>
        </w:rPr>
        <w:br/>
      </w:r>
    </w:p>
    <w:p>
      <w:r>
        <w:rPr>
          <w:b w:val="0"/>
          <w:i w:val="0"/>
        </w:rPr>
        <w:br/>
      </w:r>
      <w:r>
        <w:rPr>
          <w:b w:val="0"/>
          <w:i w:val="0"/>
        </w:rPr>
        <w:t>ng th</w:t>
      </w:r>
      <w:r>
        <w:rPr>
          <w:b w:val="0"/>
          <w:i w:val="0"/>
        </w:rPr>
        <w:br/>
      </w:r>
    </w:p>
    <w:p>
      <w:r>
        <w:rPr>
          <w:b w:val="0"/>
          <w:i w:val="0"/>
        </w:rPr>
        <w:br/>
      </w:r>
      <w:r>
        <w:rPr>
          <w:b w:val="0"/>
          <w:i w:val="0"/>
        </w:rPr>
        <w:t>ứ</w:t>
      </w:r>
      <w:r>
        <w:rPr>
          <w:b w:val="0"/>
          <w:i w:val="0"/>
        </w:rPr>
        <w:br/>
      </w:r>
    </w:p>
    <w:p>
      <w:r>
        <w:rPr>
          <w:b w:val="0"/>
          <w:i w:val="0"/>
        </w:rPr>
        <w:br/>
      </w:r>
      <w:r>
        <w:rPr>
          <w:b w:val="0"/>
          <w:i w:val="0"/>
        </w:rPr>
        <w:t>c chuy</w:t>
      </w:r>
      <w:r>
        <w:rPr>
          <w:b w:val="0"/>
          <w:i w:val="0"/>
        </w:rPr>
        <w:br/>
      </w:r>
    </w:p>
    <w:p>
      <w:r>
        <w:rPr>
          <w:b w:val="0"/>
          <w:i w:val="0"/>
        </w:rPr>
        <w:br/>
      </w:r>
      <w:r>
        <w:rPr>
          <w:b w:val="0"/>
          <w:i w:val="0"/>
        </w:rPr>
        <w:t>ể</w:t>
      </w:r>
      <w:r>
        <w:rPr>
          <w:b w:val="0"/>
          <w:i w:val="0"/>
        </w:rPr>
        <w:br/>
      </w:r>
    </w:p>
    <w:p>
      <w:r>
        <w:rPr>
          <w:b w:val="0"/>
          <w:i w:val="0"/>
        </w:rPr>
        <w:br/>
      </w:r>
      <w:r>
        <w:rPr>
          <w:b w:val="0"/>
          <w:i w:val="0"/>
        </w:rPr>
        <w:t>n nh</w:t>
      </w:r>
      <w:r>
        <w:rPr>
          <w:b w:val="0"/>
          <w:i w:val="0"/>
        </w:rPr>
        <w:br/>
      </w:r>
    </w:p>
    <w:p>
      <w:r>
        <w:rPr>
          <w:b w:val="0"/>
          <w:i w:val="0"/>
        </w:rPr>
        <w:br/>
      </w:r>
      <w:r>
        <w:rPr>
          <w:b w:val="0"/>
          <w:i w:val="0"/>
        </w:rPr>
        <w:t>ượ</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c</w:t>
      </w:r>
      <w:r>
        <w:rPr>
          <w:b w:val="0"/>
          <w:i w:val="0"/>
        </w:rPr>
        <w:br/>
      </w:r>
    </w:p>
    <w:p>
      <w:r>
        <w:rPr>
          <w:b w:val="0"/>
          <w:i w:val="0"/>
        </w:rPr>
        <w:br/>
      </w:r>
      <w:r>
        <w:rPr>
          <w:b w:val="0"/>
          <w:i w:val="0"/>
        </w:rPr>
        <w:t>ủ</w:t>
      </w:r>
      <w:r>
        <w:rPr>
          <w:b w:val="0"/>
          <w:i w:val="0"/>
        </w:rPr>
        <w:br/>
      </w:r>
    </w:p>
    <w:p>
      <w:r>
        <w:rPr>
          <w:b w:val="0"/>
          <w:i w:val="0"/>
        </w:rPr>
        <w:br/>
      </w:r>
      <w:r>
        <w:rPr>
          <w:b w:val="0"/>
          <w:i w:val="0"/>
        </w:rPr>
        <w:t>a 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ra ngoài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công ty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công ty trách nhi</w:t>
      </w:r>
      <w:r>
        <w:rPr>
          <w:b w:val="0"/>
          <w:i w:val="0"/>
        </w:rPr>
        <w:br/>
      </w:r>
    </w:p>
    <w:p>
      <w:r>
        <w:rPr>
          <w:b w:val="0"/>
          <w:i w:val="0"/>
        </w:rPr>
        <w:br/>
      </w:r>
      <w:r>
        <w:rPr>
          <w:b w:val="0"/>
          <w:i w:val="0"/>
        </w:rPr>
        <w:t>ệ</w:t>
      </w:r>
      <w:r>
        <w:rPr>
          <w:b w:val="0"/>
          <w:i w:val="0"/>
        </w:rPr>
        <w:br/>
      </w:r>
    </w:p>
    <w:p>
      <w:r>
        <w:rPr>
          <w:b w:val="0"/>
          <w:i w:val="0"/>
        </w:rPr>
        <w:br/>
      </w:r>
      <w:r>
        <w:rPr>
          <w:b w:val="0"/>
          <w:i w:val="0"/>
        </w:rPr>
        <w:t>m h</w:t>
      </w:r>
      <w:r>
        <w:rPr>
          <w:b w:val="0"/>
          <w:i w:val="0"/>
        </w:rPr>
        <w:br/>
      </w:r>
    </w:p>
    <w:p>
      <w:r>
        <w:rPr>
          <w:b w:val="0"/>
          <w:i w:val="0"/>
        </w:rPr>
        <w:br/>
      </w:r>
      <w:r>
        <w:rPr>
          <w:b w:val="0"/>
          <w:i w:val="0"/>
        </w:rPr>
        <w:t>ữ</w:t>
      </w:r>
      <w:r>
        <w:rPr>
          <w:b w:val="0"/>
          <w:i w:val="0"/>
        </w:rPr>
        <w:br/>
      </w:r>
    </w:p>
    <w:p>
      <w:r>
        <w:rPr>
          <w:b w:val="0"/>
          <w:i w:val="0"/>
        </w:rPr>
        <w:br/>
      </w:r>
      <w:r>
        <w:rPr>
          <w:b w:val="0"/>
          <w:i w:val="0"/>
        </w:rPr>
        <w:t>u h</w:t>
      </w:r>
      <w:r>
        <w:rPr>
          <w:b w:val="0"/>
          <w:i w:val="0"/>
        </w:rPr>
        <w:br/>
      </w:r>
    </w:p>
    <w:p>
      <w:r>
        <w:rPr>
          <w:b w:val="0"/>
          <w:i w:val="0"/>
        </w:rPr>
        <w:br/>
      </w:r>
      <w:r>
        <w:rPr>
          <w:b w:val="0"/>
          <w:i w:val="0"/>
        </w:rPr>
        <w:t>ạ</w:t>
      </w:r>
      <w:r>
        <w:rPr>
          <w:b w:val="0"/>
          <w:i w:val="0"/>
        </w:rPr>
        <w:br/>
      </w:r>
    </w:p>
    <w:p>
      <w:r>
        <w:rPr>
          <w:b w:val="0"/>
          <w:i w:val="0"/>
        </w:rPr>
        <w:br/>
      </w:r>
      <w:r>
        <w:rPr>
          <w:b w:val="0"/>
          <w:i w:val="0"/>
        </w:rPr>
        <w:t>n hai thành viên tr</w:t>
      </w:r>
      <w:r>
        <w:rPr>
          <w:b w:val="0"/>
          <w:i w:val="0"/>
        </w:rPr>
        <w:br/>
      </w:r>
    </w:p>
    <w:p>
      <w:r>
        <w:rPr>
          <w:b w:val="0"/>
          <w:i w:val="0"/>
        </w:rPr>
        <w:br/>
      </w:r>
      <w:r>
        <w:rPr>
          <w:b w:val="0"/>
          <w:i w:val="0"/>
        </w:rPr>
        <w:t>ở</w:t>
      </w:r>
      <w:r>
        <w:rPr>
          <w:b w:val="0"/>
          <w:i w:val="0"/>
        </w:rPr>
        <w:br/>
      </w:r>
    </w:p>
    <w:p>
      <w:r>
        <w:rPr>
          <w:b w:val="0"/>
          <w:i w:val="0"/>
        </w:rPr>
        <w:br/>
      </w:r>
      <w:r>
        <w:rPr>
          <w:b w:val="0"/>
          <w:i w:val="0"/>
        </w:rPr>
        <w:t>lên t</w:t>
      </w:r>
      <w:r>
        <w:rPr>
          <w:b w:val="0"/>
          <w:i w:val="0"/>
        </w:rPr>
        <w:br/>
      </w:r>
    </w:p>
    <w:p>
      <w:r>
        <w:rPr>
          <w:b w:val="0"/>
          <w:i w:val="0"/>
        </w:rPr>
        <w:br/>
      </w:r>
      <w:r>
        <w:rPr>
          <w:b w:val="0"/>
          <w:i w:val="0"/>
        </w:rPr>
        <w:t>ạ</w:t>
      </w:r>
      <w:r>
        <w:rPr>
          <w:b w:val="0"/>
          <w:i w:val="0"/>
        </w:rPr>
        <w:br/>
      </w:r>
    </w:p>
    <w:p>
      <w:r>
        <w:rPr>
          <w:b w:val="0"/>
          <w:i w:val="0"/>
        </w:rPr>
        <w:br/>
      </w:r>
      <w:r>
        <w:rPr>
          <w:b w:val="0"/>
          <w:i w:val="0"/>
        </w:rPr>
        <w:t>i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2.</w:t>
      </w:r>
      <w:r>
        <w:rPr>
          <w:b w:val="0"/>
          <w:i w:val="0"/>
        </w:rPr>
        <w:br/>
      </w:r>
    </w:p>
    <w:p>
      <w:r>
        <w:rPr>
          <w:b w:val="0"/>
          <w:i w:val="0"/>
        </w:rPr>
        <w:br/>
      </w:r>
      <w:r>
        <w:rPr>
          <w:b w:val="0"/>
          <w:i w:val="0"/>
        </w:rPr>
        <w:t>Bãi b</w:t>
      </w:r>
      <w:r>
        <w:rPr>
          <w:b w:val="0"/>
          <w:i w:val="0"/>
        </w:rPr>
        <w:br/>
      </w:r>
    </w:p>
    <w:p>
      <w:r>
        <w:rPr>
          <w:b w:val="0"/>
          <w:i w:val="0"/>
        </w:rPr>
        <w:br/>
      </w:r>
      <w:r>
        <w:rPr>
          <w:b w:val="0"/>
          <w:i w:val="0"/>
        </w:rPr>
        <w:t>ỏ</w:t>
      </w:r>
      <w:r>
        <w:rPr>
          <w:b w:val="0"/>
          <w:i w:val="0"/>
        </w:rPr>
        <w:br/>
      </w:r>
    </w:p>
    <w:p>
      <w:r>
        <w:rPr>
          <w:b w:val="0"/>
          <w:i w:val="0"/>
        </w:rPr>
        <w:br/>
      </w:r>
      <w:r>
        <w:rPr>
          <w:b w:val="0"/>
          <w:i w:val="0"/>
        </w:rPr>
        <w:t>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ể</w:t>
      </w:r>
      <w:r>
        <w:rPr>
          <w:b w:val="0"/>
          <w:i w:val="0"/>
        </w:rPr>
        <w:br/>
      </w:r>
    </w:p>
    <w:p>
      <w:r>
        <w:rPr>
          <w:b w:val="0"/>
          <w:i w:val="0"/>
        </w:rPr>
        <w:br/>
      </w:r>
      <w:r>
        <w:rPr>
          <w:b w:val="0"/>
          <w:i w:val="0"/>
        </w:rPr>
        <w:t>m a kho</w:t>
      </w:r>
      <w:r>
        <w:rPr>
          <w:b w:val="0"/>
          <w:i w:val="0"/>
        </w:rPr>
        <w:br/>
      </w:r>
    </w:p>
    <w:p>
      <w:r>
        <w:rPr>
          <w:b w:val="0"/>
          <w:i w:val="0"/>
        </w:rPr>
        <w:br/>
      </w:r>
      <w:r>
        <w:rPr>
          <w:b w:val="0"/>
          <w:i w:val="0"/>
        </w:rPr>
        <w:t>ả</w:t>
      </w:r>
      <w:r>
        <w:rPr>
          <w:b w:val="0"/>
          <w:i w:val="0"/>
        </w:rPr>
        <w:br/>
      </w:r>
    </w:p>
    <w:p>
      <w:r>
        <w:rPr>
          <w:b w:val="0"/>
          <w:i w:val="0"/>
        </w:rPr>
        <w:br/>
      </w:r>
      <w:r>
        <w:rPr>
          <w:b w:val="0"/>
          <w:i w:val="0"/>
        </w:rPr>
        <w:t>n 3</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31</w:t>
      </w:r>
      <w:r>
        <w:rPr>
          <w:b w:val="0"/>
          <w:i w:val="0"/>
        </w:rPr>
        <w:br/>
      </w:r>
    </w:p>
    <w:p>
      <w:r>
        <w:rPr>
          <w:b w:val="0"/>
          <w:i w:val="0"/>
        </w:rPr>
        <w:br/>
      </w:r>
      <w:r>
        <w:rPr>
          <w:b w:val="0"/>
          <w:i w:val="0"/>
        </w:rPr>
        <w:t>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s</w:t>
      </w:r>
      <w:r>
        <w:rPr>
          <w:b w:val="0"/>
          <w:i w:val="0"/>
        </w:rPr>
        <w:br/>
      </w:r>
    </w:p>
    <w:p>
      <w:r>
        <w:rPr>
          <w:b w:val="0"/>
          <w:i w:val="0"/>
        </w:rPr>
        <w:br/>
      </w:r>
      <w:r>
        <w:rPr>
          <w:b w:val="0"/>
          <w:i w:val="0"/>
        </w:rPr>
        <w:t>ố</w:t>
      </w:r>
      <w:r>
        <w:rPr>
          <w:b w:val="0"/>
          <w:i w:val="0"/>
        </w:rPr>
        <w:br/>
      </w:r>
    </w:p>
    <w:p>
      <w:r>
        <w:rPr>
          <w:b w:val="0"/>
          <w:i w:val="0"/>
        </w:rPr>
        <w:br/>
      </w:r>
      <w:r>
        <w:rPr>
          <w:b w:val="0"/>
          <w:i w:val="0"/>
        </w:rPr>
        <w:t>91/2015/N</w:t>
      </w:r>
      <w:r>
        <w:rPr>
          <w:b w:val="0"/>
          <w:i w:val="0"/>
        </w:rPr>
        <w:br/>
      </w:r>
    </w:p>
    <w:p>
      <w:r>
        <w:rPr>
          <w:b w:val="0"/>
          <w:i w:val="0"/>
        </w:rPr>
        <w:br/>
      </w:r>
      <w:r>
        <w:rPr>
          <w:b w:val="0"/>
          <w:i w:val="0"/>
        </w:rPr>
        <w:t>Đ</w:t>
      </w:r>
      <w:r>
        <w:rPr>
          <w:b w:val="0"/>
          <w:i w:val="0"/>
        </w:rPr>
        <w:br/>
      </w:r>
    </w:p>
    <w:p>
      <w:r>
        <w:rPr>
          <w:b w:val="0"/>
          <w:i w:val="0"/>
        </w:rPr>
        <w:br/>
      </w:r>
      <w:r>
        <w:rPr>
          <w:b w:val="0"/>
          <w:i w:val="0"/>
        </w:rPr>
        <w:t>-CP</w:t>
      </w:r>
      <w:r>
        <w:rPr>
          <w:b w:val="0"/>
          <w:i w:val="0"/>
        </w:rPr>
        <w:br/>
      </w:r>
    </w:p>
    <w:p>
      <w:r>
        <w:rPr>
          <w:b w:val="0"/>
          <w:i w:val="0"/>
        </w:rPr>
        <w:br/>
      </w:r>
      <w:r>
        <w:rPr>
          <w:b w:val="0"/>
          <w:i w:val="0"/>
        </w:rPr>
        <w:t>ngày 13 tháng 10 n</w:t>
      </w:r>
      <w:r>
        <w:rPr>
          <w:b w:val="0"/>
          <w:i w:val="0"/>
        </w:rPr>
        <w:br/>
      </w:r>
    </w:p>
    <w:p>
      <w:r>
        <w:rPr>
          <w:b w:val="0"/>
          <w:i w:val="0"/>
        </w:rPr>
        <w:br/>
      </w:r>
      <w:r>
        <w:rPr>
          <w:b w:val="0"/>
          <w:i w:val="0"/>
        </w:rPr>
        <w:t>ă</w:t>
      </w:r>
      <w:r>
        <w:rPr>
          <w:b w:val="0"/>
          <w:i w:val="0"/>
        </w:rPr>
        <w:br/>
      </w:r>
    </w:p>
    <w:p>
      <w:r>
        <w:rPr>
          <w:b w:val="0"/>
          <w:i w:val="0"/>
        </w:rPr>
        <w:br/>
      </w:r>
      <w:r>
        <w:rPr>
          <w:b w:val="0"/>
          <w:i w:val="0"/>
        </w:rPr>
        <w:t>m 2015 c</w:t>
      </w:r>
      <w:r>
        <w:rPr>
          <w:b w:val="0"/>
          <w:i w:val="0"/>
        </w:rPr>
        <w:br/>
      </w:r>
    </w:p>
    <w:p>
      <w:r>
        <w:rPr>
          <w:b w:val="0"/>
          <w:i w:val="0"/>
        </w:rPr>
        <w:br/>
      </w:r>
      <w:r>
        <w:rPr>
          <w:b w:val="0"/>
          <w:i w:val="0"/>
        </w:rPr>
        <w:t>ủ</w:t>
      </w:r>
      <w:r>
        <w:rPr>
          <w:b w:val="0"/>
          <w:i w:val="0"/>
        </w:rPr>
        <w:br/>
      </w:r>
    </w:p>
    <w:p>
      <w:r>
        <w:rPr>
          <w:b w:val="0"/>
          <w:i w:val="0"/>
        </w:rPr>
        <w:br/>
      </w:r>
      <w:r>
        <w:rPr>
          <w:b w:val="0"/>
          <w:i w:val="0"/>
        </w:rPr>
        <w:t>a Chính ph</w:t>
      </w:r>
      <w:r>
        <w:rPr>
          <w:b w:val="0"/>
          <w:i w:val="0"/>
        </w:rPr>
        <w:br/>
      </w:r>
    </w:p>
    <w:p>
      <w:r>
        <w:rPr>
          <w:b w:val="0"/>
          <w:i w:val="0"/>
        </w:rPr>
        <w:br/>
      </w:r>
      <w:r>
        <w:rPr>
          <w:b w:val="0"/>
          <w:i w:val="0"/>
        </w:rPr>
        <w:t>ủ</w:t>
      </w:r>
      <w:r>
        <w:rPr>
          <w:b w:val="0"/>
          <w:i w:val="0"/>
        </w:rPr>
        <w:br/>
      </w:r>
    </w:p>
    <w:p>
      <w:r>
        <w:rPr>
          <w:b w:val="0"/>
          <w:i w:val="0"/>
        </w:rPr>
        <w:br/>
      </w:r>
      <w:r>
        <w:rPr>
          <w:b w:val="0"/>
          <w:i w:val="0"/>
        </w:rPr>
        <w:t>v</w:t>
      </w:r>
      <w:r>
        <w:rPr>
          <w:b w:val="0"/>
          <w:i w:val="0"/>
        </w:rPr>
        <w:br/>
      </w:r>
    </w:p>
    <w:p>
      <w:r>
        <w:rPr>
          <w:b w:val="0"/>
          <w:i w:val="0"/>
        </w:rPr>
        <w:br/>
      </w:r>
      <w:r>
        <w:rPr>
          <w:b w:val="0"/>
          <w:i w:val="0"/>
        </w:rPr>
        <w:t>ề</w:t>
      </w:r>
      <w:r>
        <w:rPr>
          <w:b w:val="0"/>
          <w:i w:val="0"/>
        </w:rPr>
        <w:br/>
      </w:r>
    </w:p>
    <w:p>
      <w:r>
        <w:rPr>
          <w:b w:val="0"/>
          <w:i w:val="0"/>
        </w:rPr>
        <w:br/>
      </w:r>
      <w:r>
        <w:rPr>
          <w:b w:val="0"/>
          <w:i w:val="0"/>
        </w:rPr>
        <w:t>đầ</w:t>
      </w:r>
      <w:r>
        <w:rPr>
          <w:b w:val="0"/>
          <w:i w:val="0"/>
        </w:rPr>
        <w:br/>
      </w:r>
    </w:p>
    <w:p>
      <w:r>
        <w:rPr>
          <w:b w:val="0"/>
          <w:i w:val="0"/>
        </w:rPr>
        <w:br/>
      </w:r>
      <w:r>
        <w:rPr>
          <w:b w:val="0"/>
          <w:i w:val="0"/>
        </w:rPr>
        <w:t>u t</w:t>
      </w:r>
      <w:r>
        <w:rPr>
          <w:b w:val="0"/>
          <w:i w:val="0"/>
        </w:rPr>
        <w:br/>
      </w:r>
    </w:p>
    <w:p>
      <w:r>
        <w:rPr>
          <w:b w:val="0"/>
          <w:i w:val="0"/>
        </w:rPr>
        <w:br/>
      </w:r>
      <w:r>
        <w:rPr>
          <w:b w:val="0"/>
          <w:i w:val="0"/>
        </w:rPr>
        <w:t>ư</w:t>
      </w:r>
      <w:r>
        <w:rPr>
          <w:b w:val="0"/>
          <w:i w:val="0"/>
        </w:rPr>
        <w:br/>
      </w:r>
    </w:p>
    <w:p>
      <w:r>
        <w:rPr>
          <w:b w:val="0"/>
          <w:i w:val="0"/>
        </w:rPr>
        <w:br/>
      </w:r>
      <w:r>
        <w:rPr>
          <w:b w:val="0"/>
          <w:i w:val="0"/>
        </w:rPr>
        <w:t>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vào doanh</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và qu</w:t>
      </w:r>
      <w:r>
        <w:rPr>
          <w:b w:val="0"/>
          <w:i w:val="0"/>
        </w:rPr>
        <w:br/>
      </w:r>
    </w:p>
    <w:p>
      <w:r>
        <w:rPr>
          <w:b w:val="0"/>
          <w:i w:val="0"/>
        </w:rPr>
        <w:br/>
      </w:r>
      <w:r>
        <w:rPr>
          <w:b w:val="0"/>
          <w:i w:val="0"/>
        </w:rPr>
        <w:t>ả</w:t>
      </w:r>
      <w:r>
        <w:rPr>
          <w:b w:val="0"/>
          <w:i w:val="0"/>
        </w:rPr>
        <w:br/>
      </w:r>
    </w:p>
    <w:p>
      <w:r>
        <w:rPr>
          <w:b w:val="0"/>
          <w:i w:val="0"/>
        </w:rPr>
        <w:br/>
      </w:r>
      <w:r>
        <w:rPr>
          <w:b w:val="0"/>
          <w:i w:val="0"/>
        </w:rPr>
        <w:t>n lý, s</w:t>
      </w:r>
      <w:r>
        <w:rPr>
          <w:b w:val="0"/>
          <w:i w:val="0"/>
        </w:rPr>
        <w:br/>
      </w:r>
    </w:p>
    <w:p>
      <w:r>
        <w:rPr>
          <w:b w:val="0"/>
          <w:i w:val="0"/>
        </w:rPr>
        <w:br/>
      </w:r>
      <w:r>
        <w:rPr>
          <w:b w:val="0"/>
          <w:i w:val="0"/>
        </w:rPr>
        <w:t>ử</w:t>
      </w:r>
      <w:r>
        <w:rPr>
          <w:b w:val="0"/>
          <w:i w:val="0"/>
        </w:rPr>
        <w:br/>
      </w:r>
    </w:p>
    <w:p>
      <w:r>
        <w:rPr>
          <w:b w:val="0"/>
          <w:i w:val="0"/>
        </w:rPr>
        <w:br/>
      </w:r>
      <w:r>
        <w:rPr>
          <w:b w:val="0"/>
          <w:i w:val="0"/>
        </w:rPr>
        <w:t>d</w:t>
      </w:r>
      <w:r>
        <w:rPr>
          <w:b w:val="0"/>
          <w:i w:val="0"/>
        </w:rPr>
        <w:br/>
      </w:r>
    </w:p>
    <w:p>
      <w:r>
        <w:rPr>
          <w:b w:val="0"/>
          <w:i w:val="0"/>
        </w:rPr>
        <w:br/>
      </w:r>
      <w:r>
        <w:rPr>
          <w:b w:val="0"/>
          <w:i w:val="0"/>
        </w:rPr>
        <w:t>ụ</w:t>
      </w:r>
      <w:r>
        <w:rPr>
          <w:b w:val="0"/>
          <w:i w:val="0"/>
        </w:rPr>
        <w:br/>
      </w:r>
    </w:p>
    <w:p>
      <w:r>
        <w:rPr>
          <w:b w:val="0"/>
          <w:i w:val="0"/>
        </w:rPr>
        <w:br/>
      </w:r>
      <w:r>
        <w:rPr>
          <w:b w:val="0"/>
          <w:i w:val="0"/>
        </w:rPr>
        <w:t>ng v</w:t>
      </w:r>
      <w:r>
        <w:rPr>
          <w:b w:val="0"/>
          <w:i w:val="0"/>
        </w:rPr>
        <w:br/>
      </w:r>
    </w:p>
    <w:p>
      <w:r>
        <w:rPr>
          <w:b w:val="0"/>
          <w:i w:val="0"/>
        </w:rPr>
        <w:br/>
      </w:r>
      <w:r>
        <w:rPr>
          <w:b w:val="0"/>
          <w:i w:val="0"/>
        </w:rPr>
        <w:t>ố</w:t>
      </w:r>
      <w:r>
        <w:rPr>
          <w:b w:val="0"/>
          <w:i w:val="0"/>
        </w:rPr>
        <w:br/>
      </w:r>
    </w:p>
    <w:p>
      <w:r>
        <w:rPr>
          <w:b w:val="0"/>
          <w:i w:val="0"/>
        </w:rPr>
        <w:br/>
      </w:r>
      <w:r>
        <w:rPr>
          <w:b w:val="0"/>
          <w:i w:val="0"/>
        </w:rPr>
        <w:t>n, tài s</w:t>
      </w:r>
      <w:r>
        <w:rPr>
          <w:b w:val="0"/>
          <w:i w:val="0"/>
        </w:rPr>
        <w:br/>
      </w:r>
    </w:p>
    <w:p>
      <w:r>
        <w:rPr>
          <w:b w:val="0"/>
          <w:i w:val="0"/>
        </w:rPr>
        <w:br/>
      </w:r>
      <w:r>
        <w:rPr>
          <w:b w:val="0"/>
          <w:i w:val="0"/>
        </w:rPr>
        <w:t>ả</w:t>
      </w:r>
      <w:r>
        <w:rPr>
          <w:b w:val="0"/>
          <w:i w:val="0"/>
        </w:rPr>
        <w:br/>
      </w:r>
    </w:p>
    <w:p>
      <w:r>
        <w:rPr>
          <w:b w:val="0"/>
          <w:i w:val="0"/>
        </w:rPr>
        <w:br/>
      </w:r>
      <w:r>
        <w:rPr>
          <w:b w:val="0"/>
          <w:i w:val="0"/>
        </w:rPr>
        <w:t>n t</w:t>
      </w:r>
      <w:r>
        <w:rPr>
          <w:b w:val="0"/>
          <w:i w:val="0"/>
        </w:rPr>
        <w:br/>
      </w:r>
    </w:p>
    <w:p>
      <w:r>
        <w:rPr>
          <w:b w:val="0"/>
          <w:i w:val="0"/>
        </w:rPr>
        <w:br/>
      </w:r>
      <w:r>
        <w:rPr>
          <w:b w:val="0"/>
          <w:i w:val="0"/>
        </w:rPr>
        <w:t>ạ</w:t>
      </w:r>
      <w:r>
        <w:rPr>
          <w:b w:val="0"/>
          <w:i w:val="0"/>
        </w:rPr>
        <w:br/>
      </w:r>
    </w:p>
    <w:p>
      <w:r>
        <w:rPr>
          <w:b w:val="0"/>
          <w:i w:val="0"/>
        </w:rPr>
        <w:br/>
      </w:r>
      <w:r>
        <w:rPr>
          <w:b w:val="0"/>
          <w:i w:val="0"/>
        </w:rPr>
        <w:t>i doanh nghi</w:t>
      </w:r>
      <w:r>
        <w:rPr>
          <w:b w:val="0"/>
          <w:i w:val="0"/>
        </w:rPr>
        <w:br/>
      </w:r>
    </w:p>
    <w:p>
      <w:r>
        <w:rPr>
          <w:b w:val="0"/>
          <w:i w:val="0"/>
        </w:rPr>
        <w:br/>
      </w:r>
      <w:r>
        <w:rPr>
          <w:b w:val="0"/>
          <w:i w:val="0"/>
        </w:rPr>
        <w:t>ệ</w:t>
      </w:r>
      <w:r>
        <w:rPr>
          <w:b w:val="0"/>
          <w:i w:val="0"/>
        </w:rPr>
        <w:br/>
      </w:r>
    </w:p>
    <w:p>
      <w:r>
        <w:rPr>
          <w:b w:val="0"/>
          <w:i w:val="0"/>
        </w:rPr>
        <w:br/>
      </w:r>
      <w:r>
        <w:rPr>
          <w:b w:val="0"/>
          <w:i w:val="0"/>
        </w:rPr>
        <w:t>p.</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3.</w:t>
      </w:r>
      <w:r>
        <w:rPr>
          <w:b w:val="0"/>
          <w:i w:val="0"/>
        </w:rPr>
        <w:br/>
      </w:r>
    </w:p>
    <w:p>
      <w:r>
        <w:rPr>
          <w:b w:val="0"/>
          <w:i w:val="0"/>
        </w:rPr>
        <w:br/>
      </w:r>
      <w:r>
        <w:rPr>
          <w:b w:val="0"/>
          <w:i w:val="0"/>
        </w:rPr>
        <w:t>Đ</w:t>
      </w:r>
      <w:r>
        <w:rPr>
          <w:b w:val="0"/>
          <w:i w:val="0"/>
        </w:rPr>
        <w:br/>
      </w:r>
    </w:p>
    <w:p>
      <w:r>
        <w:rPr>
          <w:b w:val="0"/>
          <w:i w:val="0"/>
        </w:rPr>
        <w:br/>
      </w:r>
      <w:r>
        <w:rPr>
          <w:b w:val="0"/>
          <w:i w:val="0"/>
        </w:rPr>
        <w:t>i</w:t>
      </w:r>
      <w:r>
        <w:rPr>
          <w:b w:val="0"/>
          <w:i w:val="0"/>
        </w:rPr>
        <w:br/>
      </w:r>
    </w:p>
    <w:p>
      <w:r>
        <w:rPr>
          <w:b w:val="0"/>
          <w:i w:val="0"/>
        </w:rPr>
        <w:br/>
      </w:r>
      <w:r>
        <w:rPr>
          <w:b w:val="0"/>
          <w:i w:val="0"/>
        </w:rPr>
        <w:t>ề</w:t>
      </w:r>
      <w:r>
        <w:rPr>
          <w:b w:val="0"/>
          <w:i w:val="0"/>
        </w:rPr>
        <w:br/>
      </w:r>
    </w:p>
    <w:p>
      <w:r>
        <w:rPr>
          <w:b w:val="0"/>
          <w:i w:val="0"/>
        </w:rPr>
        <w:br/>
      </w:r>
      <w:r>
        <w:rPr>
          <w:b w:val="0"/>
          <w:i w:val="0"/>
        </w:rPr>
        <w:t>u kho</w:t>
      </w:r>
      <w:r>
        <w:rPr>
          <w:b w:val="0"/>
          <w:i w:val="0"/>
        </w:rPr>
        <w:br/>
      </w:r>
    </w:p>
    <w:p>
      <w:r>
        <w:rPr>
          <w:b w:val="0"/>
          <w:i w:val="0"/>
        </w:rPr>
        <w:br/>
      </w:r>
      <w:r>
        <w:rPr>
          <w:b w:val="0"/>
          <w:i w:val="0"/>
        </w:rPr>
        <w:t>ả</w:t>
      </w:r>
      <w:r>
        <w:rPr>
          <w:b w:val="0"/>
          <w:i w:val="0"/>
        </w:rPr>
        <w:br/>
      </w:r>
    </w:p>
    <w:p>
      <w:r>
        <w:rPr>
          <w:b w:val="0"/>
          <w:i w:val="0"/>
        </w:rPr>
        <w:br/>
      </w:r>
      <w:r>
        <w:rPr>
          <w:b w:val="0"/>
          <w:i w:val="0"/>
        </w:rPr>
        <w:t>n thi hành</w:t>
      </w:r>
      <w:r>
        <w:rPr>
          <w:b w:val="0"/>
          <w:i w:val="0"/>
        </w:rPr>
        <w:br/>
      </w:r>
    </w:p>
    <w:p>
      <w:r>
        <w:rPr>
          <w:b w:val="0"/>
          <w:i w:val="0"/>
        </w:rPr>
        <w:br/>
      </w:r>
      <w:r>
        <w:rPr>
          <w:b w:val="0"/>
          <w:i w:val="0"/>
        </w:rPr>
        <w:t>1.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 có hi</w:t>
      </w:r>
      <w:r>
        <w:rPr>
          <w:b w:val="0"/>
          <w:i w:val="0"/>
        </w:rPr>
        <w:br/>
      </w:r>
    </w:p>
    <w:p>
      <w:r>
        <w:rPr>
          <w:b w:val="0"/>
          <w:i w:val="0"/>
        </w:rPr>
        <w:br/>
      </w:r>
      <w:r>
        <w:rPr>
          <w:b w:val="0"/>
          <w:i w:val="0"/>
        </w:rPr>
        <w:t>ệ</w:t>
      </w:r>
      <w:r>
        <w:rPr>
          <w:b w:val="0"/>
          <w:i w:val="0"/>
        </w:rPr>
        <w:br/>
      </w:r>
    </w:p>
    <w:p>
      <w:r>
        <w:rPr>
          <w:b w:val="0"/>
          <w:i w:val="0"/>
        </w:rPr>
        <w:br/>
      </w:r>
      <w:r>
        <w:rPr>
          <w:b w:val="0"/>
          <w:i w:val="0"/>
        </w:rPr>
        <w:t>u l</w:t>
      </w:r>
      <w:r>
        <w:rPr>
          <w:b w:val="0"/>
          <w:i w:val="0"/>
        </w:rPr>
        <w:br/>
      </w:r>
    </w:p>
    <w:p>
      <w:r>
        <w:rPr>
          <w:b w:val="0"/>
          <w:i w:val="0"/>
        </w:rPr>
        <w:br/>
      </w:r>
      <w:r>
        <w:rPr>
          <w:b w:val="0"/>
          <w:i w:val="0"/>
        </w:rPr>
        <w:t>ự</w:t>
      </w:r>
      <w:r>
        <w:rPr>
          <w:b w:val="0"/>
          <w:i w:val="0"/>
        </w:rPr>
        <w:br/>
      </w:r>
    </w:p>
    <w:p>
      <w:r>
        <w:rPr>
          <w:b w:val="0"/>
          <w:i w:val="0"/>
        </w:rPr>
        <w:br/>
      </w:r>
      <w:r>
        <w:rPr>
          <w:b w:val="0"/>
          <w:i w:val="0"/>
        </w:rPr>
        <w:t>c thi hành k</w:t>
      </w:r>
      <w:r>
        <w:rPr>
          <w:b w:val="0"/>
          <w:i w:val="0"/>
        </w:rPr>
        <w:br/>
      </w:r>
    </w:p>
    <w:p>
      <w:r>
        <w:rPr>
          <w:b w:val="0"/>
          <w:i w:val="0"/>
        </w:rPr>
        <w:br/>
      </w:r>
      <w:r>
        <w:rPr>
          <w:b w:val="0"/>
          <w:i w:val="0"/>
        </w:rPr>
        <w:t>ể</w:t>
      </w:r>
      <w:r>
        <w:rPr>
          <w:b w:val="0"/>
          <w:i w:val="0"/>
        </w:rPr>
        <w:br/>
      </w:r>
    </w:p>
    <w:p>
      <w:r>
        <w:rPr>
          <w:b w:val="0"/>
          <w:i w:val="0"/>
        </w:rPr>
        <w:br/>
      </w:r>
      <w:r>
        <w:rPr>
          <w:b w:val="0"/>
          <w:i w:val="0"/>
        </w:rPr>
        <w:t>t</w:t>
      </w:r>
      <w:r>
        <w:rPr>
          <w:b w:val="0"/>
          <w:i w:val="0"/>
        </w:rPr>
        <w:br/>
      </w:r>
    </w:p>
    <w:p>
      <w:r>
        <w:rPr>
          <w:b w:val="0"/>
          <w:i w:val="0"/>
        </w:rPr>
        <w:br/>
      </w:r>
      <w:r>
        <w:rPr>
          <w:b w:val="0"/>
          <w:i w:val="0"/>
        </w:rPr>
        <w:t>ừ</w:t>
      </w:r>
      <w:r>
        <w:rPr>
          <w:b w:val="0"/>
          <w:i w:val="0"/>
        </w:rPr>
        <w:br/>
      </w:r>
    </w:p>
    <w:p>
      <w:r>
        <w:rPr>
          <w:b w:val="0"/>
          <w:i w:val="0"/>
        </w:rPr>
        <w:br/>
      </w:r>
      <w:r>
        <w:rPr>
          <w:b w:val="0"/>
          <w:i w:val="0"/>
        </w:rPr>
        <w:t>ngày 01 tháng 5 n</w:t>
      </w:r>
      <w:r>
        <w:rPr>
          <w:b w:val="0"/>
          <w:i w:val="0"/>
        </w:rPr>
        <w:br/>
      </w:r>
    </w:p>
    <w:p>
      <w:r>
        <w:rPr>
          <w:b w:val="0"/>
          <w:i w:val="0"/>
        </w:rPr>
        <w:br/>
      </w:r>
      <w:r>
        <w:rPr>
          <w:b w:val="0"/>
          <w:i w:val="0"/>
        </w:rPr>
        <w:t>ă</w:t>
      </w:r>
      <w:r>
        <w:rPr>
          <w:b w:val="0"/>
          <w:i w:val="0"/>
        </w:rPr>
        <w:br/>
      </w:r>
    </w:p>
    <w:p>
      <w:r>
        <w:rPr>
          <w:b w:val="0"/>
          <w:i w:val="0"/>
        </w:rPr>
        <w:br/>
      </w:r>
      <w:r>
        <w:rPr>
          <w:b w:val="0"/>
          <w:i w:val="0"/>
        </w:rPr>
        <w:t>m 2018.</w:t>
      </w:r>
      <w:r>
        <w:rPr>
          <w:b w:val="0"/>
          <w:i w:val="0"/>
        </w:rPr>
        <w:br/>
      </w:r>
    </w:p>
    <w:p>
      <w:r>
        <w:rPr>
          <w:b w:val="0"/>
          <w:i w:val="0"/>
        </w:rPr>
        <w:br/>
      </w:r>
      <w:r>
        <w:rPr>
          <w:b w:val="0"/>
          <w:i w:val="0"/>
        </w:rPr>
        <w:t>2. Bãi b</w:t>
      </w:r>
      <w:r>
        <w:rPr>
          <w:b w:val="0"/>
          <w:i w:val="0"/>
        </w:rPr>
        <w:br/>
      </w:r>
    </w:p>
    <w:p>
      <w:r>
        <w:rPr>
          <w:b w:val="0"/>
          <w:i w:val="0"/>
        </w:rPr>
        <w:br/>
      </w:r>
      <w:r>
        <w:rPr>
          <w:b w:val="0"/>
          <w:i w:val="0"/>
        </w:rPr>
        <w:t>ỏ</w:t>
      </w:r>
      <w:r>
        <w:rPr>
          <w:b w:val="0"/>
          <w:i w:val="0"/>
        </w:rPr>
        <w:br/>
      </w:r>
    </w:p>
    <w:p>
      <w:r>
        <w:rPr>
          <w:b w:val="0"/>
          <w:i w:val="0"/>
        </w:rPr>
        <w:br/>
      </w:r>
      <w:r>
        <w:rPr>
          <w:b w:val="0"/>
          <w:i w:val="0"/>
        </w:rPr>
        <w:t>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s</w:t>
      </w:r>
      <w:r>
        <w:rPr>
          <w:b w:val="0"/>
          <w:i w:val="0"/>
        </w:rPr>
        <w:br/>
      </w:r>
    </w:p>
    <w:p>
      <w:r>
        <w:rPr>
          <w:b w:val="0"/>
          <w:i w:val="0"/>
        </w:rPr>
        <w:br/>
      </w:r>
      <w:r>
        <w:rPr>
          <w:b w:val="0"/>
          <w:i w:val="0"/>
        </w:rPr>
        <w:t>ố</w:t>
      </w:r>
      <w:r>
        <w:rPr>
          <w:b w:val="0"/>
          <w:i w:val="0"/>
        </w:rPr>
        <w:br/>
      </w:r>
    </w:p>
    <w:p>
      <w:r>
        <w:rPr>
          <w:b w:val="0"/>
          <w:i w:val="0"/>
        </w:rPr>
        <w:br/>
      </w:r>
      <w:r>
        <w:rPr>
          <w:b w:val="0"/>
          <w:i w:val="0"/>
        </w:rPr>
        <w:t>51/2014/Q</w:t>
      </w:r>
      <w:r>
        <w:rPr>
          <w:b w:val="0"/>
          <w:i w:val="0"/>
        </w:rPr>
        <w:br/>
      </w:r>
    </w:p>
    <w:p>
      <w:r>
        <w:rPr>
          <w:b w:val="0"/>
          <w:i w:val="0"/>
        </w:rPr>
        <w:br/>
      </w:r>
      <w:r>
        <w:rPr>
          <w:b w:val="0"/>
          <w:i w:val="0"/>
        </w:rPr>
        <w:t>Đ</w:t>
      </w:r>
      <w:r>
        <w:rPr>
          <w:b w:val="0"/>
          <w:i w:val="0"/>
        </w:rPr>
        <w:br/>
      </w:r>
    </w:p>
    <w:p>
      <w:r>
        <w:rPr>
          <w:b w:val="0"/>
          <w:i w:val="0"/>
        </w:rPr>
        <w:br/>
      </w:r>
      <w:r>
        <w:rPr>
          <w:b w:val="0"/>
          <w:i w:val="0"/>
        </w:rPr>
        <w:t>-TTg ngày 15 tháng 9 n</w:t>
      </w:r>
      <w:r>
        <w:rPr>
          <w:b w:val="0"/>
          <w:i w:val="0"/>
        </w:rPr>
        <w:br/>
      </w:r>
    </w:p>
    <w:p>
      <w:r>
        <w:rPr>
          <w:b w:val="0"/>
          <w:i w:val="0"/>
        </w:rPr>
        <w:br/>
      </w:r>
      <w:r>
        <w:rPr>
          <w:b w:val="0"/>
          <w:i w:val="0"/>
        </w:rPr>
        <w:t>ă</w:t>
      </w:r>
      <w:r>
        <w:rPr>
          <w:b w:val="0"/>
          <w:i w:val="0"/>
        </w:rPr>
        <w:br/>
      </w:r>
    </w:p>
    <w:p>
      <w:r>
        <w:rPr>
          <w:b w:val="0"/>
          <w:i w:val="0"/>
        </w:rPr>
        <w:br/>
      </w:r>
      <w:r>
        <w:rPr>
          <w:b w:val="0"/>
          <w:i w:val="0"/>
        </w:rPr>
        <w:t>m 2014 c</w:t>
      </w:r>
      <w:r>
        <w:rPr>
          <w:b w:val="0"/>
          <w:i w:val="0"/>
        </w:rPr>
        <w:br/>
      </w:r>
    </w:p>
    <w:p>
      <w:r>
        <w:rPr>
          <w:b w:val="0"/>
          <w:i w:val="0"/>
        </w:rPr>
        <w:br/>
      </w:r>
      <w:r>
        <w:rPr>
          <w:b w:val="0"/>
          <w:i w:val="0"/>
        </w:rPr>
        <w:t>ủ</w:t>
      </w:r>
      <w:r>
        <w:rPr>
          <w:b w:val="0"/>
          <w:i w:val="0"/>
        </w:rPr>
        <w:br/>
      </w:r>
    </w:p>
    <w:p>
      <w:r>
        <w:rPr>
          <w:b w:val="0"/>
          <w:i w:val="0"/>
        </w:rPr>
        <w:br/>
      </w:r>
      <w:r>
        <w:rPr>
          <w:b w:val="0"/>
          <w:i w:val="0"/>
        </w:rPr>
        <w:t>a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ướ</w:t>
      </w:r>
      <w:r>
        <w:rPr>
          <w:b w:val="0"/>
          <w:i w:val="0"/>
        </w:rPr>
        <w:br/>
      </w:r>
    </w:p>
    <w:p>
      <w:r>
        <w:rPr>
          <w:b w:val="0"/>
          <w:i w:val="0"/>
        </w:rPr>
        <w:br/>
      </w:r>
      <w:r>
        <w:rPr>
          <w:b w:val="0"/>
          <w:i w:val="0"/>
        </w:rPr>
        <w:t>ng Chính ph</w:t>
      </w:r>
      <w:r>
        <w:rPr>
          <w:b w:val="0"/>
          <w:i w:val="0"/>
        </w:rPr>
        <w:br/>
      </w:r>
    </w:p>
    <w:p>
      <w:r>
        <w:rPr>
          <w:b w:val="0"/>
          <w:i w:val="0"/>
        </w:rPr>
        <w:br/>
      </w:r>
      <w:r>
        <w:rPr>
          <w:b w:val="0"/>
          <w:i w:val="0"/>
        </w:rPr>
        <w:t>ủ</w:t>
      </w:r>
      <w:r>
        <w:rPr>
          <w:b w:val="0"/>
          <w:i w:val="0"/>
        </w:rPr>
        <w:br/>
      </w:r>
    </w:p>
    <w:p>
      <w:r>
        <w:rPr>
          <w:b w:val="0"/>
          <w:i w:val="0"/>
        </w:rPr>
        <w:br/>
      </w:r>
      <w:r>
        <w:rPr>
          <w:b w:val="0"/>
          <w:i w:val="0"/>
        </w:rPr>
        <w:t>m</w:t>
      </w:r>
      <w:r>
        <w:rPr>
          <w:b w:val="0"/>
          <w:i w:val="0"/>
        </w:rPr>
        <w:br/>
      </w:r>
    </w:p>
    <w:p>
      <w:r>
        <w:rPr>
          <w:b w:val="0"/>
          <w:i w:val="0"/>
        </w:rPr>
        <w:br/>
      </w:r>
      <w:r>
        <w:rPr>
          <w:b w:val="0"/>
          <w:i w:val="0"/>
        </w:rPr>
        <w:t>ộ</w:t>
      </w:r>
      <w:r>
        <w:rPr>
          <w:b w:val="0"/>
          <w:i w:val="0"/>
        </w:rPr>
        <w:br/>
      </w:r>
    </w:p>
    <w:p>
      <w:r>
        <w:rPr>
          <w:b w:val="0"/>
          <w:i w:val="0"/>
        </w:rPr>
        <w:br/>
      </w:r>
      <w:r>
        <w:rPr>
          <w:b w:val="0"/>
          <w:i w:val="0"/>
        </w:rPr>
        <w:t>t s</w:t>
      </w:r>
      <w:r>
        <w:rPr>
          <w:b w:val="0"/>
          <w:i w:val="0"/>
        </w:rPr>
        <w:br/>
      </w:r>
    </w:p>
    <w:p>
      <w:r>
        <w:rPr>
          <w:b w:val="0"/>
          <w:i w:val="0"/>
        </w:rPr>
        <w:br/>
      </w:r>
      <w:r>
        <w:rPr>
          <w:b w:val="0"/>
          <w:i w:val="0"/>
        </w:rPr>
        <w:t>ố</w:t>
      </w:r>
      <w:r>
        <w:rPr>
          <w:b w:val="0"/>
          <w:i w:val="0"/>
        </w:rPr>
        <w:br/>
      </w:r>
    </w:p>
    <w:p>
      <w:r>
        <w:rPr>
          <w:b w:val="0"/>
          <w:i w:val="0"/>
        </w:rPr>
        <w:br/>
      </w:r>
      <w:r>
        <w:rPr>
          <w:b w:val="0"/>
          <w:i w:val="0"/>
        </w:rPr>
        <w:t>n</w:t>
      </w:r>
      <w:r>
        <w:rPr>
          <w:b w:val="0"/>
          <w:i w:val="0"/>
        </w:rPr>
        <w:br/>
      </w:r>
    </w:p>
    <w:p>
      <w:r>
        <w:rPr>
          <w:b w:val="0"/>
          <w:i w:val="0"/>
        </w:rPr>
        <w:br/>
      </w:r>
      <w:r>
        <w:rPr>
          <w:b w:val="0"/>
          <w:i w:val="0"/>
        </w:rPr>
        <w:t>ộ</w:t>
      </w:r>
      <w:r>
        <w:rPr>
          <w:b w:val="0"/>
          <w:i w:val="0"/>
        </w:rPr>
        <w:br/>
      </w:r>
    </w:p>
    <w:p>
      <w:r>
        <w:rPr>
          <w:b w:val="0"/>
          <w:i w:val="0"/>
        </w:rPr>
        <w:br/>
      </w:r>
      <w:r>
        <w:rPr>
          <w:b w:val="0"/>
          <w:i w:val="0"/>
        </w:rPr>
        <w:t>i dung v</w:t>
      </w:r>
      <w:r>
        <w:rPr>
          <w:b w:val="0"/>
          <w:i w:val="0"/>
        </w:rPr>
        <w:br/>
      </w:r>
    </w:p>
    <w:p>
      <w:r>
        <w:rPr>
          <w:b w:val="0"/>
          <w:i w:val="0"/>
        </w:rPr>
        <w:br/>
      </w:r>
      <w:r>
        <w:rPr>
          <w:b w:val="0"/>
          <w:i w:val="0"/>
        </w:rPr>
        <w:t>ề</w:t>
      </w:r>
      <w:r>
        <w:rPr>
          <w:b w:val="0"/>
          <w:i w:val="0"/>
        </w:rPr>
        <w:br/>
      </w:r>
    </w:p>
    <w:p>
      <w:r>
        <w:rPr>
          <w:b w:val="0"/>
          <w:i w:val="0"/>
        </w:rPr>
        <w:br/>
      </w:r>
      <w:r>
        <w:rPr>
          <w:b w:val="0"/>
          <w:i w:val="0"/>
        </w:rPr>
        <w:t>thoái v</w:t>
      </w:r>
      <w:r>
        <w:rPr>
          <w:b w:val="0"/>
          <w:i w:val="0"/>
        </w:rPr>
        <w:br/>
      </w:r>
    </w:p>
    <w:p>
      <w:r>
        <w:rPr>
          <w:b w:val="0"/>
          <w:i w:val="0"/>
        </w:rPr>
        <w:br/>
      </w:r>
      <w:r>
        <w:rPr>
          <w:b w:val="0"/>
          <w:i w:val="0"/>
        </w:rPr>
        <w:t>ố</w:t>
      </w:r>
      <w:r>
        <w:rPr>
          <w:b w:val="0"/>
          <w:i w:val="0"/>
        </w:rPr>
        <w:br/>
      </w:r>
    </w:p>
    <w:p>
      <w:r>
        <w:rPr>
          <w:b w:val="0"/>
          <w:i w:val="0"/>
        </w:rPr>
        <w:br/>
      </w:r>
      <w:r>
        <w:rPr>
          <w:b w:val="0"/>
          <w:i w:val="0"/>
        </w:rPr>
        <w:t>n, bán 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và</w:t>
      </w:r>
      <w:r>
        <w:rPr>
          <w:b w:val="0"/>
          <w:i w:val="0"/>
        </w:rPr>
        <w:br/>
      </w:r>
    </w:p>
    <w:p>
      <w:r>
        <w:rPr>
          <w:b w:val="0"/>
          <w:i w:val="0"/>
        </w:rPr>
        <w:br/>
      </w:r>
      <w:r>
        <w:rPr>
          <w:b w:val="0"/>
          <w:i w:val="0"/>
        </w:rPr>
        <w:t>đă</w:t>
      </w:r>
      <w:r>
        <w:rPr>
          <w:b w:val="0"/>
          <w:i w:val="0"/>
        </w:rPr>
        <w:br/>
      </w:r>
    </w:p>
    <w:p>
      <w:r>
        <w:rPr>
          <w:b w:val="0"/>
          <w:i w:val="0"/>
        </w:rPr>
        <w:br/>
      </w:r>
      <w:r>
        <w:rPr>
          <w:b w:val="0"/>
          <w:i w:val="0"/>
        </w:rPr>
        <w:t>ng ký giao d</w:t>
      </w:r>
      <w:r>
        <w:rPr>
          <w:b w:val="0"/>
          <w:i w:val="0"/>
        </w:rPr>
        <w:br/>
      </w:r>
    </w:p>
    <w:p>
      <w:r>
        <w:rPr>
          <w:b w:val="0"/>
          <w:i w:val="0"/>
        </w:rPr>
        <w:br/>
      </w:r>
      <w:r>
        <w:rPr>
          <w:b w:val="0"/>
          <w:i w:val="0"/>
        </w:rPr>
        <w:t>ị</w:t>
      </w:r>
      <w:r>
        <w:rPr>
          <w:b w:val="0"/>
          <w:i w:val="0"/>
        </w:rPr>
        <w:br/>
      </w:r>
    </w:p>
    <w:p>
      <w:r>
        <w:rPr>
          <w:b w:val="0"/>
          <w:i w:val="0"/>
        </w:rPr>
        <w:br/>
      </w:r>
      <w:r>
        <w:rPr>
          <w:b w:val="0"/>
          <w:i w:val="0"/>
        </w:rPr>
        <w:t>ch,</w:t>
      </w:r>
      <w:r>
        <w:rPr>
          <w:b w:val="0"/>
          <w:i w:val="0"/>
        </w:rPr>
        <w:br/>
      </w:r>
    </w:p>
    <w:p>
      <w:r>
        <w:rPr>
          <w:b w:val="0"/>
          <w:i w:val="0"/>
        </w:rPr>
        <w:br/>
      </w:r>
      <w:r>
        <w:rPr>
          <w:b w:val="0"/>
          <w:i w:val="0"/>
        </w:rPr>
        <w:t>niêm y</w:t>
      </w:r>
      <w:r>
        <w:rPr>
          <w:b w:val="0"/>
          <w:i w:val="0"/>
        </w:rPr>
        <w:br/>
      </w:r>
    </w:p>
    <w:p>
      <w:r>
        <w:rPr>
          <w:b w:val="0"/>
          <w:i w:val="0"/>
        </w:rPr>
        <w:br/>
      </w:r>
      <w:r>
        <w:rPr>
          <w:b w:val="0"/>
          <w:i w:val="0"/>
        </w:rPr>
        <w:t>ế</w:t>
      </w:r>
      <w:r>
        <w:rPr>
          <w:b w:val="0"/>
          <w:i w:val="0"/>
        </w:rPr>
        <w:br/>
      </w:r>
    </w:p>
    <w:p>
      <w:r>
        <w:rPr>
          <w:b w:val="0"/>
          <w:i w:val="0"/>
        </w:rPr>
        <w:br/>
      </w:r>
      <w:r>
        <w:rPr>
          <w:b w:val="0"/>
          <w:i w:val="0"/>
        </w:rPr>
        <w:t>t trên th</w:t>
      </w:r>
      <w:r>
        <w:rPr>
          <w:b w:val="0"/>
          <w:i w:val="0"/>
        </w:rPr>
        <w:br/>
      </w:r>
    </w:p>
    <w:p>
      <w:r>
        <w:rPr>
          <w:b w:val="0"/>
          <w:i w:val="0"/>
        </w:rPr>
        <w:br/>
      </w:r>
      <w:r>
        <w:rPr>
          <w:b w:val="0"/>
          <w:i w:val="0"/>
        </w:rPr>
        <w:t>ị</w:t>
      </w:r>
      <w:r>
        <w:rPr>
          <w:b w:val="0"/>
          <w:i w:val="0"/>
        </w:rPr>
        <w:br/>
      </w:r>
    </w:p>
    <w:p>
      <w:r>
        <w:rPr>
          <w:b w:val="0"/>
          <w:i w:val="0"/>
        </w:rPr>
        <w:br/>
      </w:r>
      <w:r>
        <w:rPr>
          <w:b w:val="0"/>
          <w:i w:val="0"/>
        </w:rPr>
        <w:t>tr</w:t>
      </w:r>
      <w:r>
        <w:rPr>
          <w:b w:val="0"/>
          <w:i w:val="0"/>
        </w:rPr>
        <w:br/>
      </w:r>
    </w:p>
    <w:p>
      <w:r>
        <w:rPr>
          <w:b w:val="0"/>
          <w:i w:val="0"/>
        </w:rPr>
        <w:br/>
      </w:r>
      <w:r>
        <w:rPr>
          <w:b w:val="0"/>
          <w:i w:val="0"/>
        </w:rPr>
        <w:t>ườ</w:t>
      </w:r>
      <w:r>
        <w:rPr>
          <w:b w:val="0"/>
          <w:i w:val="0"/>
        </w:rPr>
        <w:br/>
      </w:r>
    </w:p>
    <w:p>
      <w:r>
        <w:rPr>
          <w:b w:val="0"/>
          <w:i w:val="0"/>
        </w:rPr>
        <w:br/>
      </w:r>
      <w:r>
        <w:rPr>
          <w:b w:val="0"/>
          <w:i w:val="0"/>
        </w:rPr>
        <w:t>ng ch</w:t>
      </w:r>
      <w:r>
        <w:rPr>
          <w:b w:val="0"/>
          <w:i w:val="0"/>
        </w:rPr>
        <w:br/>
      </w:r>
    </w:p>
    <w:p>
      <w:r>
        <w:rPr>
          <w:b w:val="0"/>
          <w:i w:val="0"/>
        </w:rPr>
        <w:br/>
      </w:r>
      <w:r>
        <w:rPr>
          <w:b w:val="0"/>
          <w:i w:val="0"/>
        </w:rPr>
        <w:t>ứ</w:t>
      </w:r>
      <w:r>
        <w:rPr>
          <w:b w:val="0"/>
          <w:i w:val="0"/>
        </w:rPr>
        <w:br/>
      </w:r>
    </w:p>
    <w:p>
      <w:r>
        <w:rPr>
          <w:b w:val="0"/>
          <w:i w:val="0"/>
        </w:rPr>
        <w:br/>
      </w:r>
      <w:r>
        <w:rPr>
          <w:b w:val="0"/>
          <w:i w:val="0"/>
        </w:rPr>
        <w:t>ng khoán c</w:t>
      </w:r>
      <w:r>
        <w:rPr>
          <w:b w:val="0"/>
          <w:i w:val="0"/>
        </w:rPr>
        <w:br/>
      </w:r>
    </w:p>
    <w:p>
      <w:r>
        <w:rPr>
          <w:b w:val="0"/>
          <w:i w:val="0"/>
        </w:rPr>
        <w:br/>
      </w:r>
      <w:r>
        <w:rPr>
          <w:b w:val="0"/>
          <w:i w:val="0"/>
        </w:rPr>
        <w:t>ủ</w:t>
      </w:r>
      <w:r>
        <w:rPr>
          <w:b w:val="0"/>
          <w:i w:val="0"/>
        </w:rPr>
        <w:br/>
      </w:r>
    </w:p>
    <w:p>
      <w:r>
        <w:rPr>
          <w:b w:val="0"/>
          <w:i w:val="0"/>
        </w:rPr>
        <w:br/>
      </w:r>
      <w:r>
        <w:rPr>
          <w:b w:val="0"/>
          <w:i w:val="0"/>
        </w:rPr>
        <w:t>a 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t>s</w:t>
      </w:r>
      <w:r>
        <w:rPr>
          <w:b w:val="0"/>
          <w:i w:val="0"/>
        </w:rPr>
        <w:br/>
      </w:r>
    </w:p>
    <w:p>
      <w:r>
        <w:rPr>
          <w:b w:val="0"/>
          <w:i w:val="0"/>
        </w:rPr>
        <w:br/>
      </w:r>
      <w:r>
        <w:rPr>
          <w:b w:val="0"/>
          <w:i w:val="0"/>
        </w:rPr>
        <w:t>ố</w:t>
      </w:r>
      <w:r>
        <w:rPr>
          <w:b w:val="0"/>
          <w:i w:val="0"/>
        </w:rPr>
        <w:br/>
      </w:r>
    </w:p>
    <w:p>
      <w:r>
        <w:rPr>
          <w:b w:val="0"/>
          <w:i w:val="0"/>
        </w:rPr>
        <w:br/>
      </w:r>
      <w:r>
        <w:rPr>
          <w:b w:val="0"/>
          <w:i w:val="0"/>
        </w:rPr>
        <w:t>41/2015/Q</w:t>
      </w:r>
      <w:r>
        <w:rPr>
          <w:b w:val="0"/>
          <w:i w:val="0"/>
        </w:rPr>
        <w:br/>
      </w:r>
    </w:p>
    <w:p>
      <w:r>
        <w:rPr>
          <w:b w:val="0"/>
          <w:i w:val="0"/>
        </w:rPr>
        <w:br/>
      </w:r>
      <w:r>
        <w:rPr>
          <w:b w:val="0"/>
          <w:i w:val="0"/>
        </w:rPr>
        <w:t>Đ</w:t>
      </w:r>
      <w:r>
        <w:rPr>
          <w:b w:val="0"/>
          <w:i w:val="0"/>
        </w:rPr>
        <w:br/>
      </w:r>
    </w:p>
    <w:p>
      <w:r>
        <w:rPr>
          <w:b w:val="0"/>
          <w:i w:val="0"/>
        </w:rPr>
        <w:br/>
      </w:r>
      <w:r>
        <w:rPr>
          <w:b w:val="0"/>
          <w:i w:val="0"/>
        </w:rPr>
        <w:t>-TTg ngày 15 tháng 9 n</w:t>
      </w:r>
      <w:r>
        <w:rPr>
          <w:b w:val="0"/>
          <w:i w:val="0"/>
        </w:rPr>
        <w:br/>
      </w:r>
    </w:p>
    <w:p>
      <w:r>
        <w:rPr>
          <w:b w:val="0"/>
          <w:i w:val="0"/>
        </w:rPr>
        <w:br/>
      </w:r>
      <w:r>
        <w:rPr>
          <w:b w:val="0"/>
          <w:i w:val="0"/>
        </w:rPr>
        <w:t>ă</w:t>
      </w:r>
      <w:r>
        <w:rPr>
          <w:b w:val="0"/>
          <w:i w:val="0"/>
        </w:rPr>
        <w:br/>
      </w:r>
    </w:p>
    <w:p>
      <w:r>
        <w:rPr>
          <w:b w:val="0"/>
          <w:i w:val="0"/>
        </w:rPr>
        <w:br/>
      </w:r>
      <w:r>
        <w:rPr>
          <w:b w:val="0"/>
          <w:i w:val="0"/>
        </w:rPr>
        <w:t>m 2015 c</w:t>
      </w:r>
      <w:r>
        <w:rPr>
          <w:b w:val="0"/>
          <w:i w:val="0"/>
        </w:rPr>
        <w:br/>
      </w:r>
    </w:p>
    <w:p>
      <w:r>
        <w:rPr>
          <w:b w:val="0"/>
          <w:i w:val="0"/>
        </w:rPr>
        <w:br/>
      </w:r>
      <w:r>
        <w:rPr>
          <w:b w:val="0"/>
          <w:i w:val="0"/>
        </w:rPr>
        <w:t>ủ</w:t>
      </w:r>
      <w:r>
        <w:rPr>
          <w:b w:val="0"/>
          <w:i w:val="0"/>
        </w:rPr>
        <w:br/>
      </w:r>
    </w:p>
    <w:p>
      <w:r>
        <w:rPr>
          <w:b w:val="0"/>
          <w:i w:val="0"/>
        </w:rPr>
        <w:br/>
      </w:r>
      <w:r>
        <w:rPr>
          <w:b w:val="0"/>
          <w:i w:val="0"/>
        </w:rPr>
        <w:t>a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ướ</w:t>
      </w:r>
      <w:r>
        <w:rPr>
          <w:b w:val="0"/>
          <w:i w:val="0"/>
        </w:rPr>
        <w:br/>
      </w:r>
    </w:p>
    <w:p>
      <w:r>
        <w:rPr>
          <w:b w:val="0"/>
          <w:i w:val="0"/>
        </w:rPr>
        <w:br/>
      </w:r>
      <w:r>
        <w:rPr>
          <w:b w:val="0"/>
          <w:i w:val="0"/>
        </w:rPr>
        <w:t>ng Chính ph</w:t>
      </w:r>
      <w:r>
        <w:rPr>
          <w:b w:val="0"/>
          <w:i w:val="0"/>
        </w:rPr>
        <w:br/>
      </w:r>
    </w:p>
    <w:p>
      <w:r>
        <w:rPr>
          <w:b w:val="0"/>
          <w:i w:val="0"/>
        </w:rPr>
        <w:br/>
      </w:r>
      <w:r>
        <w:rPr>
          <w:b w:val="0"/>
          <w:i w:val="0"/>
        </w:rPr>
        <w:t>ủ</w:t>
      </w:r>
      <w:r>
        <w:rPr>
          <w:b w:val="0"/>
          <w:i w:val="0"/>
        </w:rPr>
        <w:br/>
      </w:r>
    </w:p>
    <w:p>
      <w:r>
        <w:rPr>
          <w:b w:val="0"/>
          <w:i w:val="0"/>
        </w:rPr>
        <w:br/>
      </w:r>
      <w:r>
        <w:rPr>
          <w:b w:val="0"/>
          <w:i w:val="0"/>
        </w:rPr>
        <w:t>v</w:t>
      </w:r>
      <w:r>
        <w:rPr>
          <w:b w:val="0"/>
          <w:i w:val="0"/>
        </w:rPr>
        <w:br/>
      </w:r>
    </w:p>
    <w:p>
      <w:r>
        <w:rPr>
          <w:b w:val="0"/>
          <w:i w:val="0"/>
        </w:rPr>
        <w:br/>
      </w:r>
      <w:r>
        <w:rPr>
          <w:b w:val="0"/>
          <w:i w:val="0"/>
        </w:rPr>
        <w:t>ề</w:t>
      </w:r>
      <w:r>
        <w:rPr>
          <w:b w:val="0"/>
          <w:i w:val="0"/>
        </w:rPr>
        <w:br/>
      </w:r>
    </w:p>
    <w:p>
      <w:r>
        <w:rPr>
          <w:b w:val="0"/>
          <w:i w:val="0"/>
        </w:rPr>
        <w:br/>
      </w:r>
      <w:r>
        <w:rPr>
          <w:b w:val="0"/>
          <w:i w:val="0"/>
        </w:rPr>
        <w:t>bán</w:t>
      </w:r>
      <w:r>
        <w:rPr>
          <w:b w:val="0"/>
          <w:i w:val="0"/>
        </w:rPr>
        <w:br/>
      </w:r>
    </w:p>
    <w:p>
      <w:r>
        <w:rPr>
          <w:b w:val="0"/>
          <w:i w:val="0"/>
        </w:rPr>
        <w:br/>
      </w:r>
      <w:r>
        <w:rPr>
          <w:b w:val="0"/>
          <w:i w:val="0"/>
        </w:rPr>
        <w:t>c</w:t>
      </w:r>
      <w:r>
        <w:rPr>
          <w:b w:val="0"/>
          <w:i w:val="0"/>
        </w:rPr>
        <w:br/>
      </w:r>
    </w:p>
    <w:p>
      <w:r>
        <w:rPr>
          <w:b w:val="0"/>
          <w:i w:val="0"/>
        </w:rPr>
        <w:br/>
      </w:r>
      <w:r>
        <w:rPr>
          <w:b w:val="0"/>
          <w:i w:val="0"/>
        </w:rPr>
        <w:t>ổ</w:t>
      </w:r>
      <w:r>
        <w:rPr>
          <w:b w:val="0"/>
          <w:i w:val="0"/>
        </w:rPr>
        <w:br/>
      </w:r>
    </w:p>
    <w:p>
      <w:r>
        <w:rPr>
          <w:b w:val="0"/>
          <w:i w:val="0"/>
        </w:rPr>
        <w:br/>
      </w:r>
      <w:r>
        <w:rPr>
          <w:b w:val="0"/>
          <w:i w:val="0"/>
        </w:rPr>
        <w:t>ph</w:t>
      </w:r>
      <w:r>
        <w:rPr>
          <w:b w:val="0"/>
          <w:i w:val="0"/>
        </w:rPr>
        <w:br/>
      </w:r>
    </w:p>
    <w:p>
      <w:r>
        <w:rPr>
          <w:b w:val="0"/>
          <w:i w:val="0"/>
        </w:rPr>
        <w:br/>
      </w:r>
      <w:r>
        <w:rPr>
          <w:b w:val="0"/>
          <w:i w:val="0"/>
        </w:rPr>
        <w:t>ầ</w:t>
      </w:r>
      <w:r>
        <w:rPr>
          <w:b w:val="0"/>
          <w:i w:val="0"/>
        </w:rPr>
        <w:br/>
      </w:r>
    </w:p>
    <w:p>
      <w:r>
        <w:rPr>
          <w:b w:val="0"/>
          <w:i w:val="0"/>
        </w:rPr>
        <w:br/>
      </w:r>
      <w:r>
        <w:rPr>
          <w:b w:val="0"/>
          <w:i w:val="0"/>
        </w:rPr>
        <w:t>n theo lô và các quy</w:t>
      </w:r>
      <w:r>
        <w:rPr>
          <w:b w:val="0"/>
          <w:i w:val="0"/>
        </w:rPr>
        <w:br/>
      </w:r>
    </w:p>
    <w:p>
      <w:r>
        <w:rPr>
          <w:b w:val="0"/>
          <w:i w:val="0"/>
        </w:rPr>
        <w:br/>
      </w:r>
      <w:r>
        <w:rPr>
          <w:b w:val="0"/>
          <w:i w:val="0"/>
        </w:rPr>
        <w:t>đị</w:t>
      </w:r>
      <w:r>
        <w:rPr>
          <w:b w:val="0"/>
          <w:i w:val="0"/>
        </w:rPr>
        <w:br/>
      </w:r>
    </w:p>
    <w:p>
      <w:r>
        <w:rPr>
          <w:b w:val="0"/>
          <w:i w:val="0"/>
        </w:rPr>
        <w:br/>
      </w:r>
      <w:r>
        <w:rPr>
          <w:b w:val="0"/>
          <w:i w:val="0"/>
        </w:rPr>
        <w:t>nh do các b</w:t>
      </w:r>
      <w:r>
        <w:rPr>
          <w:b w:val="0"/>
          <w:i w:val="0"/>
        </w:rPr>
        <w:br/>
      </w:r>
    </w:p>
    <w:p>
      <w:r>
        <w:rPr>
          <w:b w:val="0"/>
          <w:i w:val="0"/>
        </w:rPr>
        <w:br/>
      </w:r>
      <w:r>
        <w:rPr>
          <w:b w:val="0"/>
          <w:i w:val="0"/>
        </w:rPr>
        <w:t>ộ</w:t>
      </w:r>
      <w:r>
        <w:rPr>
          <w:b w:val="0"/>
          <w:i w:val="0"/>
        </w:rPr>
        <w:br/>
      </w:r>
    </w:p>
    <w:p>
      <w:r>
        <w:rPr>
          <w:b w:val="0"/>
          <w:i w:val="0"/>
        </w:rPr>
        <w:br/>
      </w:r>
      <w:r>
        <w:rPr>
          <w:b w:val="0"/>
          <w:i w:val="0"/>
        </w:rPr>
        <w:t>, c</w:t>
      </w:r>
      <w:r>
        <w:rPr>
          <w:b w:val="0"/>
          <w:i w:val="0"/>
        </w:rPr>
        <w:br/>
      </w:r>
    </w:p>
    <w:p>
      <w:r>
        <w:rPr>
          <w:b w:val="0"/>
          <w:i w:val="0"/>
        </w:rPr>
        <w:br/>
      </w:r>
      <w:r>
        <w:rPr>
          <w:b w:val="0"/>
          <w:i w:val="0"/>
        </w:rPr>
        <w:t>ơ</w:t>
      </w:r>
      <w:r>
        <w:rPr>
          <w:b w:val="0"/>
          <w:i w:val="0"/>
        </w:rPr>
        <w:br/>
      </w:r>
    </w:p>
    <w:p>
      <w:r>
        <w:rPr>
          <w:b w:val="0"/>
          <w:i w:val="0"/>
        </w:rPr>
        <w:br/>
      </w:r>
      <w:r>
        <w:rPr>
          <w:b w:val="0"/>
          <w:i w:val="0"/>
        </w:rPr>
        <w:t>quan ngang b</w:t>
      </w:r>
      <w:r>
        <w:rPr>
          <w:b w:val="0"/>
          <w:i w:val="0"/>
        </w:rPr>
        <w:br/>
      </w:r>
    </w:p>
    <w:p>
      <w:r>
        <w:rPr>
          <w:b w:val="0"/>
          <w:i w:val="0"/>
        </w:rPr>
        <w:br/>
      </w:r>
      <w:r>
        <w:rPr>
          <w:b w:val="0"/>
          <w:i w:val="0"/>
        </w:rPr>
        <w:t>ộ</w:t>
      </w:r>
      <w:r>
        <w:rPr>
          <w:b w:val="0"/>
          <w:i w:val="0"/>
        </w:rPr>
        <w:br/>
      </w:r>
    </w:p>
    <w:p>
      <w:r>
        <w:rPr>
          <w:b w:val="0"/>
          <w:i w:val="0"/>
        </w:rPr>
        <w:br/>
      </w:r>
      <w:r>
        <w:rPr>
          <w:b w:val="0"/>
          <w:i w:val="0"/>
        </w:rPr>
        <w:t>ban hành trái v</w:t>
      </w:r>
      <w:r>
        <w:rPr>
          <w:b w:val="0"/>
          <w:i w:val="0"/>
        </w:rPr>
        <w:br/>
      </w:r>
    </w:p>
    <w:p>
      <w:r>
        <w:rPr>
          <w:b w:val="0"/>
          <w:i w:val="0"/>
        </w:rPr>
        <w:br/>
      </w:r>
      <w:r>
        <w:rPr>
          <w:b w:val="0"/>
          <w:i w:val="0"/>
        </w:rPr>
        <w:t>ớ</w:t>
      </w:r>
      <w:r>
        <w:rPr>
          <w:b w:val="0"/>
          <w:i w:val="0"/>
        </w:rPr>
        <w:br/>
      </w:r>
    </w:p>
    <w:p>
      <w:r>
        <w:rPr>
          <w:b w:val="0"/>
          <w:i w:val="0"/>
        </w:rPr>
        <w:br/>
      </w:r>
      <w:r>
        <w:rPr>
          <w:b w:val="0"/>
          <w:i w:val="0"/>
        </w:rPr>
        <w:t>i quy</w:t>
      </w:r>
      <w:r>
        <w:rPr>
          <w:b w:val="0"/>
          <w:i w:val="0"/>
        </w:rPr>
        <w:br/>
      </w:r>
    </w:p>
    <w:p>
      <w:r>
        <w:rPr>
          <w:b w:val="0"/>
          <w:i w:val="0"/>
        </w:rPr>
        <w:br/>
      </w:r>
      <w:r>
        <w:rPr>
          <w:b w:val="0"/>
          <w:i w:val="0"/>
        </w:rPr>
        <w:t>đị</w:t>
      </w:r>
      <w:r>
        <w:rPr>
          <w:b w:val="0"/>
          <w:i w:val="0"/>
        </w:rPr>
        <w:br/>
      </w:r>
    </w:p>
    <w:p>
      <w:r>
        <w:rPr>
          <w:b w:val="0"/>
          <w:i w:val="0"/>
        </w:rPr>
        <w:br/>
      </w:r>
      <w:r>
        <w:rPr>
          <w:b w:val="0"/>
          <w:i w:val="0"/>
        </w:rPr>
        <w:t>nh t</w:t>
      </w:r>
      <w:r>
        <w:rPr>
          <w:b w:val="0"/>
          <w:i w:val="0"/>
        </w:rPr>
        <w:br/>
      </w:r>
    </w:p>
    <w:p>
      <w:r>
        <w:rPr>
          <w:b w:val="0"/>
          <w:i w:val="0"/>
        </w:rPr>
        <w:br/>
      </w:r>
      <w:r>
        <w:rPr>
          <w:b w:val="0"/>
          <w:i w:val="0"/>
        </w:rPr>
        <w:t>ạ</w:t>
      </w:r>
      <w:r>
        <w:rPr>
          <w:b w:val="0"/>
          <w:i w:val="0"/>
        </w:rPr>
        <w:br/>
      </w:r>
    </w:p>
    <w:p>
      <w:r>
        <w:rPr>
          <w:b w:val="0"/>
          <w:i w:val="0"/>
        </w:rPr>
        <w:br/>
      </w:r>
      <w:r>
        <w:rPr>
          <w:b w:val="0"/>
          <w:i w:val="0"/>
        </w:rPr>
        <w:t>i 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p>
      <w:r>
        <w:rPr>
          <w:b w:val="0"/>
          <w:i w:val="0"/>
        </w:rPr>
        <w:br/>
      </w:r>
      <w:r>
        <w:rPr>
          <w:b w:val="0"/>
          <w:i w:val="0"/>
        </w:rPr>
        <w:t>3. Các doanh 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tr</w:t>
      </w:r>
      <w:r>
        <w:rPr>
          <w:b w:val="0"/>
          <w:i w:val="0"/>
        </w:rPr>
        <w:br/>
      </w:r>
    </w:p>
    <w:p>
      <w:r>
        <w:rPr>
          <w:b w:val="0"/>
          <w:i w:val="0"/>
        </w:rPr>
        <w:br/>
      </w:r>
      <w:r>
        <w:rPr>
          <w:b w:val="0"/>
          <w:i w:val="0"/>
        </w:rPr>
        <w:t>ướ</w:t>
      </w:r>
      <w:r>
        <w:rPr>
          <w:b w:val="0"/>
          <w:i w:val="0"/>
        </w:rPr>
        <w:br/>
      </w:r>
    </w:p>
    <w:p>
      <w:r>
        <w:rPr>
          <w:b w:val="0"/>
          <w:i w:val="0"/>
        </w:rPr>
        <w:br/>
      </w:r>
      <w:r>
        <w:rPr>
          <w:b w:val="0"/>
          <w:i w:val="0"/>
        </w:rPr>
        <w:t>c</w:t>
      </w:r>
      <w:r>
        <w:rPr>
          <w:b w:val="0"/>
          <w:i w:val="0"/>
        </w:rPr>
        <w:br/>
      </w:r>
    </w:p>
    <w:p>
      <w:r>
        <w:rPr>
          <w:b w:val="0"/>
          <w:i w:val="0"/>
        </w:rPr>
        <w:br/>
      </w:r>
      <w:r>
        <w:rPr>
          <w:b w:val="0"/>
          <w:i w:val="0"/>
        </w:rPr>
        <w:t>đ</w:t>
      </w:r>
      <w:r>
        <w:rPr>
          <w:b w:val="0"/>
          <w:i w:val="0"/>
        </w:rPr>
        <w:br/>
      </w:r>
    </w:p>
    <w:p>
      <w:r>
        <w:rPr>
          <w:b w:val="0"/>
          <w:i w:val="0"/>
        </w:rPr>
        <w:br/>
      </w:r>
      <w:r>
        <w:rPr>
          <w:b w:val="0"/>
          <w:i w:val="0"/>
        </w:rPr>
        <w:t>ây</w:t>
      </w:r>
      <w:r>
        <w:rPr>
          <w:b w:val="0"/>
          <w:i w:val="0"/>
        </w:rPr>
        <w:br/>
      </w:r>
    </w:p>
    <w:p>
      <w:r>
        <w:rPr>
          <w:b w:val="0"/>
          <w:i w:val="0"/>
        </w:rPr>
        <w:br/>
      </w:r>
      <w:r>
        <w:rPr>
          <w:b w:val="0"/>
          <w:i w:val="0"/>
        </w:rPr>
        <w:t>đượ</w:t>
      </w:r>
      <w:r>
        <w:rPr>
          <w:b w:val="0"/>
          <w:i w:val="0"/>
        </w:rPr>
        <w:br/>
      </w:r>
    </w:p>
    <w:p>
      <w:r>
        <w:rPr>
          <w:b w:val="0"/>
          <w:i w:val="0"/>
        </w:rPr>
        <w:br/>
      </w:r>
      <w:r>
        <w:rPr>
          <w:b w:val="0"/>
          <w:i w:val="0"/>
        </w:rPr>
        <w:t>c trích l</w:t>
      </w:r>
      <w:r>
        <w:rPr>
          <w:b w:val="0"/>
          <w:i w:val="0"/>
        </w:rPr>
        <w:br/>
      </w:r>
    </w:p>
    <w:p>
      <w:r>
        <w:rPr>
          <w:b w:val="0"/>
          <w:i w:val="0"/>
        </w:rPr>
        <w:br/>
      </w:r>
      <w:r>
        <w:rPr>
          <w:b w:val="0"/>
          <w:i w:val="0"/>
        </w:rPr>
        <w:t>ậ</w:t>
      </w:r>
      <w:r>
        <w:rPr>
          <w:b w:val="0"/>
          <w:i w:val="0"/>
        </w:rPr>
        <w:br/>
      </w:r>
    </w:p>
    <w:p>
      <w:r>
        <w:rPr>
          <w:b w:val="0"/>
          <w:i w:val="0"/>
        </w:rPr>
        <w:br/>
      </w:r>
      <w:r>
        <w:rPr>
          <w:b w:val="0"/>
          <w:i w:val="0"/>
        </w:rPr>
        <w:t>p qu</w:t>
      </w:r>
      <w:r>
        <w:rPr>
          <w:b w:val="0"/>
          <w:i w:val="0"/>
        </w:rPr>
        <w:br/>
      </w:r>
    </w:p>
    <w:p>
      <w:r>
        <w:rPr>
          <w:b w:val="0"/>
          <w:i w:val="0"/>
        </w:rPr>
        <w:br/>
      </w:r>
      <w:r>
        <w:rPr>
          <w:b w:val="0"/>
          <w:i w:val="0"/>
        </w:rPr>
        <w:t>ỹ</w:t>
      </w:r>
      <w:r>
        <w:rPr>
          <w:b w:val="0"/>
          <w:i w:val="0"/>
        </w:rPr>
        <w:br/>
      </w:r>
    </w:p>
    <w:p>
      <w:r>
        <w:rPr>
          <w:b w:val="0"/>
          <w:i w:val="0"/>
        </w:rPr>
        <w:br/>
      </w:r>
      <w:r>
        <w:rPr>
          <w:b w:val="0"/>
          <w:i w:val="0"/>
        </w:rPr>
        <w:t>đặ</w:t>
      </w:r>
      <w:r>
        <w:rPr>
          <w:b w:val="0"/>
          <w:i w:val="0"/>
        </w:rPr>
        <w:br/>
      </w:r>
    </w:p>
    <w:p>
      <w:r>
        <w:rPr>
          <w:b w:val="0"/>
          <w:i w:val="0"/>
        </w:rPr>
        <w:br/>
      </w:r>
      <w:r>
        <w:rPr>
          <w:b w:val="0"/>
          <w:i w:val="0"/>
        </w:rPr>
        <w:t>c thù t</w:t>
      </w:r>
      <w:r>
        <w:rPr>
          <w:b w:val="0"/>
          <w:i w:val="0"/>
        </w:rPr>
        <w:br/>
      </w:r>
    </w:p>
    <w:p>
      <w:r>
        <w:rPr>
          <w:b w:val="0"/>
          <w:i w:val="0"/>
        </w:rPr>
        <w:br/>
      </w:r>
      <w:r>
        <w:rPr>
          <w:b w:val="0"/>
          <w:i w:val="0"/>
        </w:rPr>
        <w:t>ừ</w:t>
      </w:r>
      <w:r>
        <w:rPr>
          <w:b w:val="0"/>
          <w:i w:val="0"/>
        </w:rPr>
        <w:br/>
      </w:r>
    </w:p>
    <w:p>
      <w:r>
        <w:rPr>
          <w:b w:val="0"/>
          <w:i w:val="0"/>
        </w:rPr>
        <w:br/>
      </w:r>
      <w:r>
        <w:rPr>
          <w:b w:val="0"/>
          <w:i w:val="0"/>
        </w:rPr>
        <w:t>l</w:t>
      </w:r>
      <w:r>
        <w:rPr>
          <w:b w:val="0"/>
          <w:i w:val="0"/>
        </w:rPr>
        <w:br/>
      </w:r>
    </w:p>
    <w:p>
      <w:r>
        <w:rPr>
          <w:b w:val="0"/>
          <w:i w:val="0"/>
        </w:rPr>
        <w:br/>
      </w:r>
      <w:r>
        <w:rPr>
          <w:b w:val="0"/>
          <w:i w:val="0"/>
        </w:rPr>
        <w:t>ợ</w:t>
      </w:r>
      <w:r>
        <w:rPr>
          <w:b w:val="0"/>
          <w:i w:val="0"/>
        </w:rPr>
        <w:br/>
      </w:r>
    </w:p>
    <w:p>
      <w:r>
        <w:rPr>
          <w:b w:val="0"/>
          <w:i w:val="0"/>
        </w:rPr>
        <w:br/>
      </w:r>
      <w:r>
        <w:rPr>
          <w:b w:val="0"/>
          <w:i w:val="0"/>
        </w:rPr>
        <w:t>i</w:t>
      </w:r>
      <w:r>
        <w:rPr>
          <w:b w:val="0"/>
          <w:i w:val="0"/>
        </w:rPr>
        <w:br/>
      </w:r>
    </w:p>
    <w:p>
      <w:r>
        <w:rPr>
          <w:b w:val="0"/>
          <w:i w:val="0"/>
        </w:rPr>
        <w:br/>
      </w:r>
      <w:r>
        <w:rPr>
          <w:b w:val="0"/>
          <w:i w:val="0"/>
        </w:rPr>
        <w:t>nhu</w:t>
      </w:r>
      <w:r>
        <w:rPr>
          <w:b w:val="0"/>
          <w:i w:val="0"/>
        </w:rPr>
        <w:br/>
      </w:r>
    </w:p>
    <w:p>
      <w:r>
        <w:rPr>
          <w:b w:val="0"/>
          <w:i w:val="0"/>
        </w:rPr>
        <w:br/>
      </w:r>
      <w:r>
        <w:rPr>
          <w:b w:val="0"/>
          <w:i w:val="0"/>
        </w:rPr>
        <w:t>ậ</w:t>
      </w:r>
      <w:r>
        <w:rPr>
          <w:b w:val="0"/>
          <w:i w:val="0"/>
        </w:rPr>
        <w:br/>
      </w:r>
    </w:p>
    <w:p>
      <w:r>
        <w:rPr>
          <w:b w:val="0"/>
          <w:i w:val="0"/>
        </w:rPr>
        <w:br/>
      </w:r>
      <w:r>
        <w:rPr>
          <w:b w:val="0"/>
          <w:i w:val="0"/>
        </w:rPr>
        <w:t>n sau thu</w:t>
      </w:r>
      <w:r>
        <w:rPr>
          <w:b w:val="0"/>
          <w:i w:val="0"/>
        </w:rPr>
        <w:br/>
      </w:r>
    </w:p>
    <w:p>
      <w:r>
        <w:rPr>
          <w:b w:val="0"/>
          <w:i w:val="0"/>
        </w:rPr>
        <w:br/>
      </w:r>
      <w:r>
        <w:rPr>
          <w:b w:val="0"/>
          <w:i w:val="0"/>
        </w:rPr>
        <w:t>ế</w:t>
      </w:r>
      <w:r>
        <w:rPr>
          <w:b w:val="0"/>
          <w:i w:val="0"/>
        </w:rPr>
        <w:br/>
      </w:r>
    </w:p>
    <w:p>
      <w:r>
        <w:rPr>
          <w:b w:val="0"/>
          <w:i w:val="0"/>
        </w:rPr>
        <w:br/>
      </w:r>
      <w:r>
        <w:rPr>
          <w:b w:val="0"/>
          <w:i w:val="0"/>
        </w:rPr>
        <w:t>theo quy</w:t>
      </w:r>
      <w:r>
        <w:rPr>
          <w:b w:val="0"/>
          <w:i w:val="0"/>
        </w:rPr>
        <w:br/>
      </w:r>
    </w:p>
    <w:p>
      <w:r>
        <w:rPr>
          <w:b w:val="0"/>
          <w:i w:val="0"/>
        </w:rPr>
        <w:br/>
      </w:r>
      <w:r>
        <w:rPr>
          <w:b w:val="0"/>
          <w:i w:val="0"/>
        </w:rPr>
        <w:t>ế</w:t>
      </w:r>
      <w:r>
        <w:rPr>
          <w:b w:val="0"/>
          <w:i w:val="0"/>
        </w:rPr>
        <w:br/>
      </w:r>
    </w:p>
    <w:p>
      <w:r>
        <w:rPr>
          <w:b w:val="0"/>
          <w:i w:val="0"/>
        </w:rPr>
        <w:br/>
      </w:r>
      <w:r>
        <w:rPr>
          <w:b w:val="0"/>
          <w:i w:val="0"/>
        </w:rPr>
        <w:t>t</w:t>
      </w:r>
      <w:r>
        <w:rPr>
          <w:b w:val="0"/>
          <w:i w:val="0"/>
        </w:rPr>
        <w:br/>
      </w:r>
    </w:p>
    <w:p>
      <w:r>
        <w:rPr>
          <w:b w:val="0"/>
          <w:i w:val="0"/>
        </w:rPr>
        <w:br/>
      </w:r>
      <w:r>
        <w:rPr>
          <w:b w:val="0"/>
          <w:i w:val="0"/>
        </w:rPr>
        <w:t>đị</w:t>
      </w:r>
      <w:r>
        <w:rPr>
          <w:b w:val="0"/>
          <w:i w:val="0"/>
        </w:rPr>
        <w:br/>
      </w:r>
    </w:p>
    <w:p>
      <w:r>
        <w:rPr>
          <w:b w:val="0"/>
          <w:i w:val="0"/>
        </w:rPr>
        <w:br/>
      </w:r>
      <w:r>
        <w:rPr>
          <w:b w:val="0"/>
          <w:i w:val="0"/>
        </w:rPr>
        <w:t>nh c</w:t>
      </w:r>
      <w:r>
        <w:rPr>
          <w:b w:val="0"/>
          <w:i w:val="0"/>
        </w:rPr>
        <w:br/>
      </w:r>
    </w:p>
    <w:p>
      <w:r>
        <w:rPr>
          <w:b w:val="0"/>
          <w:i w:val="0"/>
        </w:rPr>
        <w:br/>
      </w:r>
      <w:r>
        <w:rPr>
          <w:b w:val="0"/>
          <w:i w:val="0"/>
        </w:rPr>
        <w:t>ủ</w:t>
      </w:r>
      <w:r>
        <w:rPr>
          <w:b w:val="0"/>
          <w:i w:val="0"/>
        </w:rPr>
        <w:br/>
      </w:r>
    </w:p>
    <w:p>
      <w:r>
        <w:rPr>
          <w:b w:val="0"/>
          <w:i w:val="0"/>
        </w:rPr>
        <w:br/>
      </w:r>
      <w:r>
        <w:rPr>
          <w:b w:val="0"/>
          <w:i w:val="0"/>
        </w:rPr>
        <w:t>a Th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ướ</w:t>
      </w:r>
      <w:r>
        <w:rPr>
          <w:b w:val="0"/>
          <w:i w:val="0"/>
        </w:rPr>
        <w:br/>
      </w:r>
    </w:p>
    <w:p>
      <w:r>
        <w:rPr>
          <w:b w:val="0"/>
          <w:i w:val="0"/>
        </w:rPr>
        <w:br/>
      </w:r>
      <w:r>
        <w:rPr>
          <w:b w:val="0"/>
          <w:i w:val="0"/>
        </w:rPr>
        <w:t>ng Chính ph</w:t>
      </w:r>
      <w:r>
        <w:rPr>
          <w:b w:val="0"/>
          <w:i w:val="0"/>
        </w:rPr>
        <w:br/>
      </w:r>
    </w:p>
    <w:p>
      <w:r>
        <w:rPr>
          <w:b w:val="0"/>
          <w:i w:val="0"/>
        </w:rPr>
        <w:br/>
      </w:r>
      <w:r>
        <w:rPr>
          <w:b w:val="0"/>
          <w:i w:val="0"/>
        </w:rPr>
        <w:t>ủ</w:t>
      </w:r>
      <w:r>
        <w:rPr>
          <w:b w:val="0"/>
          <w:i w:val="0"/>
        </w:rPr>
        <w:br/>
      </w:r>
    </w:p>
    <w:p>
      <w:r>
        <w:rPr>
          <w:b w:val="0"/>
          <w:i w:val="0"/>
        </w:rPr>
        <w:br/>
      </w:r>
      <w:r>
        <w:rPr>
          <w:b w:val="0"/>
          <w:i w:val="0"/>
        </w:rPr>
        <w:t>,</w:t>
      </w:r>
      <w:r>
        <w:rPr>
          <w:b w:val="0"/>
          <w:i w:val="0"/>
        </w:rPr>
        <w:br/>
      </w:r>
    </w:p>
    <w:p>
      <w:r>
        <w:rPr>
          <w:b w:val="0"/>
          <w:i w:val="0"/>
        </w:rPr>
        <w:br/>
      </w:r>
      <w:r>
        <w:rPr>
          <w:b w:val="0"/>
          <w:i w:val="0"/>
        </w:rPr>
        <w:t>đế</w:t>
      </w:r>
      <w:r>
        <w:rPr>
          <w:b w:val="0"/>
          <w:i w:val="0"/>
        </w:rPr>
        <w:br/>
      </w:r>
    </w:p>
    <w:p>
      <w:r>
        <w:rPr>
          <w:b w:val="0"/>
          <w:i w:val="0"/>
        </w:rPr>
        <w:br/>
      </w:r>
      <w:r>
        <w:rPr>
          <w:b w:val="0"/>
          <w:i w:val="0"/>
        </w:rPr>
        <w:t>n h</w:t>
      </w:r>
      <w:r>
        <w:rPr>
          <w:b w:val="0"/>
          <w:i w:val="0"/>
        </w:rPr>
        <w:br/>
      </w:r>
    </w:p>
    <w:p>
      <w:r>
        <w:rPr>
          <w:b w:val="0"/>
          <w:i w:val="0"/>
        </w:rPr>
        <w:br/>
      </w:r>
      <w:r>
        <w:rPr>
          <w:b w:val="0"/>
          <w:i w:val="0"/>
        </w:rPr>
        <w:t>ế</w:t>
      </w:r>
      <w:r>
        <w:rPr>
          <w:b w:val="0"/>
          <w:i w:val="0"/>
        </w:rPr>
        <w:br/>
      </w:r>
    </w:p>
    <w:p>
      <w:r>
        <w:rPr>
          <w:b w:val="0"/>
          <w:i w:val="0"/>
        </w:rPr>
        <w:br/>
      </w:r>
      <w:r>
        <w:rPr>
          <w:b w:val="0"/>
          <w:i w:val="0"/>
        </w:rPr>
        <w:t>t n</w:t>
      </w:r>
      <w:r>
        <w:rPr>
          <w:b w:val="0"/>
          <w:i w:val="0"/>
        </w:rPr>
        <w:br/>
      </w:r>
    </w:p>
    <w:p>
      <w:r>
        <w:rPr>
          <w:b w:val="0"/>
          <w:i w:val="0"/>
        </w:rPr>
        <w:br/>
      </w:r>
      <w:r>
        <w:rPr>
          <w:b w:val="0"/>
          <w:i w:val="0"/>
        </w:rPr>
        <w:t>ă</w:t>
      </w:r>
      <w:r>
        <w:rPr>
          <w:b w:val="0"/>
          <w:i w:val="0"/>
        </w:rPr>
        <w:br/>
      </w:r>
    </w:p>
    <w:p>
      <w:r>
        <w:rPr>
          <w:b w:val="0"/>
          <w:i w:val="0"/>
        </w:rPr>
        <w:br/>
      </w:r>
      <w:r>
        <w:rPr>
          <w:b w:val="0"/>
          <w:i w:val="0"/>
        </w:rPr>
        <w:t>m tài chính</w:t>
      </w:r>
      <w:r>
        <w:rPr>
          <w:b w:val="0"/>
          <w:i w:val="0"/>
        </w:rPr>
        <w:br/>
      </w:r>
    </w:p>
    <w:p>
      <w:r>
        <w:rPr>
          <w:b w:val="0"/>
          <w:i w:val="0"/>
        </w:rPr>
        <w:br/>
      </w:r>
      <w:r>
        <w:rPr>
          <w:b w:val="0"/>
          <w:i w:val="0"/>
        </w:rPr>
        <w:t>2017, n</w:t>
      </w:r>
      <w:r>
        <w:rPr>
          <w:b w:val="0"/>
          <w:i w:val="0"/>
        </w:rPr>
        <w:br/>
      </w:r>
    </w:p>
    <w:p>
      <w:r>
        <w:rPr>
          <w:b w:val="0"/>
          <w:i w:val="0"/>
        </w:rPr>
        <w:br/>
      </w:r>
      <w:r>
        <w:rPr>
          <w:b w:val="0"/>
          <w:i w:val="0"/>
        </w:rPr>
        <w:t>ế</w:t>
      </w:r>
      <w:r>
        <w:rPr>
          <w:b w:val="0"/>
          <w:i w:val="0"/>
        </w:rPr>
        <w:br/>
      </w:r>
    </w:p>
    <w:p>
      <w:r>
        <w:rPr>
          <w:b w:val="0"/>
          <w:i w:val="0"/>
        </w:rPr>
        <w:br/>
      </w:r>
      <w:r>
        <w:rPr>
          <w:b w:val="0"/>
          <w:i w:val="0"/>
        </w:rPr>
        <w:t>u v</w:t>
      </w:r>
      <w:r>
        <w:rPr>
          <w:b w:val="0"/>
          <w:i w:val="0"/>
        </w:rPr>
        <w:br/>
      </w:r>
    </w:p>
    <w:p>
      <w:r>
        <w:rPr>
          <w:b w:val="0"/>
          <w:i w:val="0"/>
        </w:rPr>
        <w:br/>
      </w:r>
      <w:r>
        <w:rPr>
          <w:b w:val="0"/>
          <w:i w:val="0"/>
        </w:rPr>
        <w:t>ẫ</w:t>
      </w:r>
      <w:r>
        <w:rPr>
          <w:b w:val="0"/>
          <w:i w:val="0"/>
        </w:rPr>
        <w:br/>
      </w:r>
    </w:p>
    <w:p>
      <w:r>
        <w:rPr>
          <w:b w:val="0"/>
          <w:i w:val="0"/>
        </w:rPr>
        <w:br/>
      </w:r>
      <w:r>
        <w:rPr>
          <w:b w:val="0"/>
          <w:i w:val="0"/>
        </w:rPr>
        <w:t>n còn s</w:t>
      </w:r>
      <w:r>
        <w:rPr>
          <w:b w:val="0"/>
          <w:i w:val="0"/>
        </w:rPr>
        <w:br/>
      </w:r>
    </w:p>
    <w:p>
      <w:r>
        <w:rPr>
          <w:b w:val="0"/>
          <w:i w:val="0"/>
        </w:rPr>
        <w:br/>
      </w:r>
      <w:r>
        <w:rPr>
          <w:b w:val="0"/>
          <w:i w:val="0"/>
        </w:rPr>
        <w:t>ố</w:t>
      </w:r>
      <w:r>
        <w:rPr>
          <w:b w:val="0"/>
          <w:i w:val="0"/>
        </w:rPr>
        <w:br/>
      </w:r>
    </w:p>
    <w:p>
      <w:r>
        <w:rPr>
          <w:b w:val="0"/>
          <w:i w:val="0"/>
        </w:rPr>
        <w:br/>
      </w:r>
      <w:r>
        <w:rPr>
          <w:b w:val="0"/>
          <w:i w:val="0"/>
        </w:rPr>
        <w:t>ti</w:t>
      </w:r>
      <w:r>
        <w:rPr>
          <w:b w:val="0"/>
          <w:i w:val="0"/>
        </w:rPr>
        <w:br/>
      </w:r>
    </w:p>
    <w:p>
      <w:r>
        <w:rPr>
          <w:b w:val="0"/>
          <w:i w:val="0"/>
        </w:rPr>
        <w:br/>
      </w:r>
      <w:r>
        <w:rPr>
          <w:b w:val="0"/>
          <w:i w:val="0"/>
        </w:rPr>
        <w:t>ề</w:t>
      </w:r>
      <w:r>
        <w:rPr>
          <w:b w:val="0"/>
          <w:i w:val="0"/>
        </w:rPr>
        <w:br/>
      </w:r>
    </w:p>
    <w:p>
      <w:r>
        <w:rPr>
          <w:b w:val="0"/>
          <w:i w:val="0"/>
        </w:rPr>
        <w:br/>
      </w:r>
      <w:r>
        <w:rPr>
          <w:b w:val="0"/>
          <w:i w:val="0"/>
        </w:rPr>
        <w:t>n d</w:t>
      </w:r>
      <w:r>
        <w:rPr>
          <w:b w:val="0"/>
          <w:i w:val="0"/>
        </w:rPr>
        <w:br/>
      </w:r>
    </w:p>
    <w:p>
      <w:r>
        <w:rPr>
          <w:b w:val="0"/>
          <w:i w:val="0"/>
        </w:rPr>
        <w:br/>
      </w:r>
      <w:r>
        <w:rPr>
          <w:b w:val="0"/>
          <w:i w:val="0"/>
        </w:rPr>
        <w:t>ư</w:t>
      </w:r>
      <w:r>
        <w:rPr>
          <w:b w:val="0"/>
          <w:i w:val="0"/>
        </w:rPr>
        <w:br/>
      </w:r>
    </w:p>
    <w:p>
      <w:r>
        <w:rPr>
          <w:b w:val="0"/>
          <w:i w:val="0"/>
        </w:rPr>
        <w:br/>
      </w:r>
      <w:r>
        <w:rPr>
          <w:b w:val="0"/>
          <w:i w:val="0"/>
        </w:rPr>
        <w:t>Qu</w:t>
      </w:r>
      <w:r>
        <w:rPr>
          <w:b w:val="0"/>
          <w:i w:val="0"/>
        </w:rPr>
        <w:br/>
      </w:r>
    </w:p>
    <w:p>
      <w:r>
        <w:rPr>
          <w:b w:val="0"/>
          <w:i w:val="0"/>
        </w:rPr>
        <w:br/>
      </w:r>
      <w:r>
        <w:rPr>
          <w:b w:val="0"/>
          <w:i w:val="0"/>
        </w:rPr>
        <w:t>ỹ</w:t>
      </w:r>
      <w:r>
        <w:rPr>
          <w:b w:val="0"/>
          <w:i w:val="0"/>
        </w:rPr>
        <w:br/>
      </w:r>
    </w:p>
    <w:p>
      <w:r>
        <w:rPr>
          <w:b w:val="0"/>
          <w:i w:val="0"/>
        </w:rPr>
        <w:br/>
      </w:r>
      <w:r>
        <w:rPr>
          <w:b w:val="0"/>
          <w:i w:val="0"/>
        </w:rPr>
        <w:t>đặ</w:t>
      </w:r>
      <w:r>
        <w:rPr>
          <w:b w:val="0"/>
          <w:i w:val="0"/>
        </w:rPr>
        <w:br/>
      </w:r>
    </w:p>
    <w:p>
      <w:r>
        <w:rPr>
          <w:b w:val="0"/>
          <w:i w:val="0"/>
        </w:rPr>
        <w:br/>
      </w:r>
      <w:r>
        <w:rPr>
          <w:b w:val="0"/>
          <w:i w:val="0"/>
        </w:rPr>
        <w:t>c thù thì</w:t>
      </w:r>
      <w:r>
        <w:rPr>
          <w:b w:val="0"/>
          <w:i w:val="0"/>
        </w:rPr>
        <w:br/>
      </w:r>
    </w:p>
    <w:p>
      <w:r>
        <w:rPr>
          <w:b w:val="0"/>
          <w:i w:val="0"/>
        </w:rPr>
        <w:br/>
      </w:r>
      <w:r>
        <w:rPr>
          <w:b w:val="0"/>
          <w:i w:val="0"/>
        </w:rPr>
        <w:t>để</w:t>
      </w:r>
      <w:r>
        <w:rPr>
          <w:b w:val="0"/>
          <w:i w:val="0"/>
        </w:rPr>
        <w:br/>
      </w:r>
    </w:p>
    <w:p>
      <w:r>
        <w:rPr>
          <w:b w:val="0"/>
          <w:i w:val="0"/>
        </w:rPr>
        <w:br/>
      </w:r>
      <w:r>
        <w:rPr>
          <w:b w:val="0"/>
          <w:i w:val="0"/>
        </w:rPr>
        <w:t>l</w:t>
      </w:r>
      <w:r>
        <w:rPr>
          <w:b w:val="0"/>
          <w:i w:val="0"/>
        </w:rPr>
        <w:br/>
      </w:r>
    </w:p>
    <w:p>
      <w:r>
        <w:rPr>
          <w:b w:val="0"/>
          <w:i w:val="0"/>
        </w:rPr>
        <w:br/>
      </w:r>
      <w:r>
        <w:rPr>
          <w:b w:val="0"/>
          <w:i w:val="0"/>
        </w:rPr>
        <w:t>ạ</w:t>
      </w:r>
      <w:r>
        <w:rPr>
          <w:b w:val="0"/>
          <w:i w:val="0"/>
        </w:rPr>
        <w:br/>
      </w:r>
    </w:p>
    <w:p>
      <w:r>
        <w:rPr>
          <w:b w:val="0"/>
          <w:i w:val="0"/>
        </w:rPr>
        <w:br/>
      </w:r>
      <w:r>
        <w:rPr>
          <w:b w:val="0"/>
          <w:i w:val="0"/>
        </w:rPr>
        <w:t>i doanh nghi</w:t>
      </w:r>
      <w:r>
        <w:rPr>
          <w:b w:val="0"/>
          <w:i w:val="0"/>
        </w:rPr>
        <w:br/>
      </w:r>
    </w:p>
    <w:p>
      <w:r>
        <w:rPr>
          <w:b w:val="0"/>
          <w:i w:val="0"/>
        </w:rPr>
        <w:br/>
      </w:r>
      <w:r>
        <w:rPr>
          <w:b w:val="0"/>
          <w:i w:val="0"/>
        </w:rPr>
        <w:t>ệ</w:t>
      </w:r>
      <w:r>
        <w:rPr>
          <w:b w:val="0"/>
          <w:i w:val="0"/>
        </w:rPr>
        <w:br/>
      </w:r>
    </w:p>
    <w:p>
      <w:r>
        <w:rPr>
          <w:b w:val="0"/>
          <w:i w:val="0"/>
        </w:rPr>
        <w:br/>
      </w:r>
      <w:r>
        <w:rPr>
          <w:b w:val="0"/>
          <w:i w:val="0"/>
        </w:rPr>
        <w:t>p ti</w:t>
      </w:r>
      <w:r>
        <w:rPr>
          <w:b w:val="0"/>
          <w:i w:val="0"/>
        </w:rPr>
        <w:br/>
      </w:r>
    </w:p>
    <w:p>
      <w:r>
        <w:rPr>
          <w:b w:val="0"/>
          <w:i w:val="0"/>
        </w:rPr>
        <w:br/>
      </w:r>
      <w:r>
        <w:rPr>
          <w:b w:val="0"/>
          <w:i w:val="0"/>
        </w:rPr>
        <w:t>ế</w:t>
      </w:r>
      <w:r>
        <w:rPr>
          <w:b w:val="0"/>
          <w:i w:val="0"/>
        </w:rPr>
        <w:br/>
      </w:r>
    </w:p>
    <w:p>
      <w:r>
        <w:rPr>
          <w:b w:val="0"/>
          <w:i w:val="0"/>
        </w:rPr>
        <w:br/>
      </w:r>
      <w:r>
        <w:rPr>
          <w:b w:val="0"/>
          <w:i w:val="0"/>
        </w:rPr>
        <w:t>p t</w:t>
      </w:r>
      <w:r>
        <w:rPr>
          <w:b w:val="0"/>
          <w:i w:val="0"/>
        </w:rPr>
        <w:br/>
      </w:r>
    </w:p>
    <w:p>
      <w:r>
        <w:rPr>
          <w:b w:val="0"/>
          <w:i w:val="0"/>
        </w:rPr>
        <w:br/>
      </w:r>
      <w:r>
        <w:rPr>
          <w:b w:val="0"/>
          <w:i w:val="0"/>
        </w:rPr>
        <w:t>ụ</w:t>
      </w:r>
      <w:r>
        <w:rPr>
          <w:b w:val="0"/>
          <w:i w:val="0"/>
        </w:rPr>
        <w:br/>
      </w:r>
    </w:p>
    <w:p>
      <w:r>
        <w:rPr>
          <w:b w:val="0"/>
          <w:i w:val="0"/>
        </w:rPr>
        <w:br/>
      </w:r>
      <w:r>
        <w:rPr>
          <w:b w:val="0"/>
          <w:i w:val="0"/>
        </w:rPr>
        <w:t>c s</w:t>
      </w:r>
      <w:r>
        <w:rPr>
          <w:b w:val="0"/>
          <w:i w:val="0"/>
        </w:rPr>
        <w:br/>
      </w:r>
    </w:p>
    <w:p>
      <w:r>
        <w:rPr>
          <w:b w:val="0"/>
          <w:i w:val="0"/>
        </w:rPr>
        <w:br/>
      </w:r>
      <w:r>
        <w:rPr>
          <w:b w:val="0"/>
          <w:i w:val="0"/>
        </w:rPr>
        <w:t>ử</w:t>
      </w:r>
      <w:r>
        <w:rPr>
          <w:b w:val="0"/>
          <w:i w:val="0"/>
        </w:rPr>
        <w:br/>
      </w:r>
    </w:p>
    <w:p>
      <w:r>
        <w:rPr>
          <w:b w:val="0"/>
          <w:i w:val="0"/>
        </w:rPr>
        <w:br/>
      </w:r>
      <w:r>
        <w:rPr>
          <w:b w:val="0"/>
          <w:i w:val="0"/>
        </w:rPr>
        <w:t>d</w:t>
      </w:r>
      <w:r>
        <w:rPr>
          <w:b w:val="0"/>
          <w:i w:val="0"/>
        </w:rPr>
        <w:br/>
      </w:r>
    </w:p>
    <w:p>
      <w:r>
        <w:rPr>
          <w:b w:val="0"/>
          <w:i w:val="0"/>
        </w:rPr>
        <w:br/>
      </w:r>
      <w:r>
        <w:rPr>
          <w:b w:val="0"/>
          <w:i w:val="0"/>
        </w:rPr>
        <w:t>ụ</w:t>
      </w:r>
      <w:r>
        <w:rPr>
          <w:b w:val="0"/>
          <w:i w:val="0"/>
        </w:rPr>
        <w:br/>
      </w:r>
    </w:p>
    <w:p>
      <w:r>
        <w:rPr>
          <w:b w:val="0"/>
          <w:i w:val="0"/>
        </w:rPr>
        <w:br/>
      </w:r>
      <w:r>
        <w:rPr>
          <w:b w:val="0"/>
          <w:i w:val="0"/>
        </w:rPr>
        <w:t>ng</w:t>
      </w:r>
      <w:r>
        <w:rPr>
          <w:b w:val="0"/>
          <w:i w:val="0"/>
        </w:rPr>
        <w:br/>
      </w:r>
    </w:p>
    <w:p>
      <w:r>
        <w:rPr>
          <w:b w:val="0"/>
          <w:i w:val="0"/>
        </w:rPr>
        <w:br/>
      </w:r>
      <w:r>
        <w:rPr>
          <w:b w:val="0"/>
          <w:i w:val="0"/>
        </w:rPr>
        <w:t>theo k</w:t>
      </w:r>
      <w:r>
        <w:rPr>
          <w:b w:val="0"/>
          <w:i w:val="0"/>
        </w:rPr>
        <w:br/>
      </w:r>
    </w:p>
    <w:p>
      <w:r>
        <w:rPr>
          <w:b w:val="0"/>
          <w:i w:val="0"/>
        </w:rPr>
        <w:br/>
      </w:r>
      <w:r>
        <w:rPr>
          <w:b w:val="0"/>
          <w:i w:val="0"/>
        </w:rPr>
        <w:t>ế</w:t>
      </w:r>
      <w:r>
        <w:rPr>
          <w:b w:val="0"/>
          <w:i w:val="0"/>
        </w:rPr>
        <w:br/>
      </w:r>
    </w:p>
    <w:p>
      <w:r>
        <w:rPr>
          <w:b w:val="0"/>
          <w:i w:val="0"/>
        </w:rPr>
        <w:br/>
      </w:r>
      <w:r>
        <w:rPr>
          <w:b w:val="0"/>
          <w:i w:val="0"/>
        </w:rPr>
        <w:t>ho</w:t>
      </w:r>
      <w:r>
        <w:rPr>
          <w:b w:val="0"/>
          <w:i w:val="0"/>
        </w:rPr>
        <w:br/>
      </w:r>
    </w:p>
    <w:p>
      <w:r>
        <w:rPr>
          <w:b w:val="0"/>
          <w:i w:val="0"/>
        </w:rPr>
        <w:br/>
      </w:r>
      <w:r>
        <w:rPr>
          <w:b w:val="0"/>
          <w:i w:val="0"/>
        </w:rPr>
        <w:t>ạ</w:t>
      </w:r>
      <w:r>
        <w:rPr>
          <w:b w:val="0"/>
          <w:i w:val="0"/>
        </w:rPr>
        <w:br/>
      </w:r>
    </w:p>
    <w:p>
      <w:r>
        <w:rPr>
          <w:b w:val="0"/>
          <w:i w:val="0"/>
        </w:rPr>
        <w:br/>
      </w:r>
      <w:r>
        <w:rPr>
          <w:b w:val="0"/>
          <w:i w:val="0"/>
        </w:rPr>
        <w:t>ch và m</w:t>
      </w:r>
      <w:r>
        <w:rPr>
          <w:b w:val="0"/>
          <w:i w:val="0"/>
        </w:rPr>
        <w:br/>
      </w:r>
    </w:p>
    <w:p>
      <w:r>
        <w:rPr>
          <w:b w:val="0"/>
          <w:i w:val="0"/>
        </w:rPr>
        <w:br/>
      </w:r>
      <w:r>
        <w:rPr>
          <w:b w:val="0"/>
          <w:i w:val="0"/>
        </w:rPr>
        <w:t>ụ</w:t>
      </w:r>
      <w:r>
        <w:rPr>
          <w:b w:val="0"/>
          <w:i w:val="0"/>
        </w:rPr>
        <w:br/>
      </w:r>
    </w:p>
    <w:p>
      <w:r>
        <w:rPr>
          <w:b w:val="0"/>
          <w:i w:val="0"/>
        </w:rPr>
        <w:br/>
      </w:r>
      <w:r>
        <w:rPr>
          <w:b w:val="0"/>
          <w:i w:val="0"/>
        </w:rPr>
        <w:t>c</w:t>
      </w:r>
      <w:r>
        <w:rPr>
          <w:b w:val="0"/>
          <w:i w:val="0"/>
        </w:rPr>
        <w:br/>
      </w:r>
    </w:p>
    <w:p>
      <w:r>
        <w:rPr>
          <w:b w:val="0"/>
          <w:i w:val="0"/>
        </w:rPr>
        <w:br/>
      </w:r>
      <w:r>
        <w:rPr>
          <w:b w:val="0"/>
          <w:i w:val="0"/>
        </w:rPr>
        <w:t>đ</w:t>
      </w:r>
      <w:r>
        <w:rPr>
          <w:b w:val="0"/>
          <w:i w:val="0"/>
        </w:rPr>
        <w:br/>
      </w:r>
    </w:p>
    <w:p>
      <w:r>
        <w:rPr>
          <w:b w:val="0"/>
          <w:i w:val="0"/>
        </w:rPr>
        <w:br/>
      </w:r>
      <w:r>
        <w:rPr>
          <w:b w:val="0"/>
          <w:i w:val="0"/>
        </w:rPr>
        <w:t>ích</w:t>
      </w:r>
      <w:r>
        <w:rPr>
          <w:b w:val="0"/>
          <w:i w:val="0"/>
        </w:rPr>
        <w:br/>
      </w:r>
    </w:p>
    <w:p>
      <w:r>
        <w:rPr>
          <w:b w:val="0"/>
          <w:i w:val="0"/>
        </w:rPr>
        <w:br/>
      </w:r>
      <w:r>
        <w:rPr>
          <w:b w:val="0"/>
          <w:i w:val="0"/>
        </w:rPr>
        <w:t>đ</w:t>
      </w:r>
      <w:r>
        <w:rPr>
          <w:b w:val="0"/>
          <w:i w:val="0"/>
        </w:rPr>
        <w:br/>
      </w:r>
    </w:p>
    <w:p>
      <w:r>
        <w:rPr>
          <w:b w:val="0"/>
          <w:i w:val="0"/>
        </w:rPr>
        <w:br/>
      </w:r>
      <w:r>
        <w:rPr>
          <w:b w:val="0"/>
          <w:i w:val="0"/>
        </w:rPr>
        <w:t>ã</w:t>
      </w:r>
      <w:r>
        <w:rPr>
          <w:b w:val="0"/>
          <w:i w:val="0"/>
        </w:rPr>
        <w:br/>
      </w:r>
    </w:p>
    <w:p>
      <w:r>
        <w:rPr>
          <w:b w:val="0"/>
          <w:i w:val="0"/>
        </w:rPr>
        <w:br/>
      </w:r>
      <w:r>
        <w:rPr>
          <w:b w:val="0"/>
          <w:i w:val="0"/>
        </w:rPr>
        <w:t>đượ</w:t>
      </w:r>
      <w:r>
        <w:rPr>
          <w:b w:val="0"/>
          <w:i w:val="0"/>
        </w:rPr>
        <w:br/>
      </w:r>
    </w:p>
    <w:p>
      <w:r>
        <w:rPr>
          <w:b w:val="0"/>
          <w:i w:val="0"/>
        </w:rPr>
        <w:br/>
      </w:r>
      <w:r>
        <w:rPr>
          <w:b w:val="0"/>
          <w:i w:val="0"/>
        </w:rPr>
        <w:t>c c</w:t>
      </w:r>
      <w:r>
        <w:rPr>
          <w:b w:val="0"/>
          <w:i w:val="0"/>
        </w:rPr>
        <w:br/>
      </w:r>
    </w:p>
    <w:p>
      <w:r>
        <w:rPr>
          <w:b w:val="0"/>
          <w:i w:val="0"/>
        </w:rPr>
        <w:br/>
      </w:r>
      <w:r>
        <w:rPr>
          <w:b w:val="0"/>
          <w:i w:val="0"/>
        </w:rPr>
        <w:t>ấ</w:t>
      </w:r>
      <w:r>
        <w:rPr>
          <w:b w:val="0"/>
          <w:i w:val="0"/>
        </w:rPr>
        <w:br/>
      </w:r>
    </w:p>
    <w:p>
      <w:r>
        <w:rPr>
          <w:b w:val="0"/>
          <w:i w:val="0"/>
        </w:rPr>
        <w:br/>
      </w:r>
      <w:r>
        <w:rPr>
          <w:b w:val="0"/>
          <w:i w:val="0"/>
        </w:rPr>
        <w:t>p có th</w:t>
      </w:r>
      <w:r>
        <w:rPr>
          <w:b w:val="0"/>
          <w:i w:val="0"/>
        </w:rPr>
        <w:br/>
      </w:r>
    </w:p>
    <w:p>
      <w:r>
        <w:rPr>
          <w:b w:val="0"/>
          <w:i w:val="0"/>
        </w:rPr>
        <w:br/>
      </w:r>
      <w:r>
        <w:rPr>
          <w:b w:val="0"/>
          <w:i w:val="0"/>
        </w:rPr>
        <w:t>ẩ</w:t>
      </w:r>
      <w:r>
        <w:rPr>
          <w:b w:val="0"/>
          <w:i w:val="0"/>
        </w:rPr>
        <w:br/>
      </w:r>
    </w:p>
    <w:p>
      <w:r>
        <w:rPr>
          <w:b w:val="0"/>
          <w:i w:val="0"/>
        </w:rPr>
        <w:br/>
      </w:r>
      <w:r>
        <w:rPr>
          <w:b w:val="0"/>
          <w:i w:val="0"/>
        </w:rPr>
        <w:t>m quy</w:t>
      </w:r>
      <w:r>
        <w:rPr>
          <w:b w:val="0"/>
          <w:i w:val="0"/>
        </w:rPr>
        <w:br/>
      </w:r>
    </w:p>
    <w:p>
      <w:r>
        <w:rPr>
          <w:b w:val="0"/>
          <w:i w:val="0"/>
        </w:rPr>
        <w:br/>
      </w:r>
      <w:r>
        <w:rPr>
          <w:b w:val="0"/>
          <w:i w:val="0"/>
        </w:rPr>
        <w:t>ề</w:t>
      </w:r>
      <w:r>
        <w:rPr>
          <w:b w:val="0"/>
          <w:i w:val="0"/>
        </w:rPr>
        <w:br/>
      </w:r>
    </w:p>
    <w:p>
      <w:r>
        <w:rPr>
          <w:b w:val="0"/>
          <w:i w:val="0"/>
        </w:rPr>
        <w:br/>
      </w:r>
      <w:r>
        <w:rPr>
          <w:b w:val="0"/>
          <w:i w:val="0"/>
        </w:rPr>
        <w:t>n phê duy</w:t>
      </w:r>
      <w:r>
        <w:rPr>
          <w:b w:val="0"/>
          <w:i w:val="0"/>
        </w:rPr>
        <w:br/>
      </w:r>
    </w:p>
    <w:p>
      <w:r>
        <w:rPr>
          <w:b w:val="0"/>
          <w:i w:val="0"/>
        </w:rPr>
        <w:br/>
      </w:r>
      <w:r>
        <w:rPr>
          <w:b w:val="0"/>
          <w:i w:val="0"/>
        </w:rPr>
        <w:t>ệ</w:t>
      </w:r>
      <w:r>
        <w:rPr>
          <w:b w:val="0"/>
          <w:i w:val="0"/>
        </w:rPr>
        <w:br/>
      </w:r>
    </w:p>
    <w:p>
      <w:r>
        <w:rPr>
          <w:b w:val="0"/>
          <w:i w:val="0"/>
        </w:rPr>
        <w:br/>
      </w:r>
      <w:r>
        <w:rPr>
          <w:b w:val="0"/>
          <w:i w:val="0"/>
        </w:rPr>
        <w:t>t theo quy</w:t>
      </w:r>
      <w:r>
        <w:rPr>
          <w:b w:val="0"/>
          <w:i w:val="0"/>
        </w:rPr>
        <w:br/>
      </w:r>
    </w:p>
    <w:p>
      <w:r>
        <w:rPr>
          <w:b w:val="0"/>
          <w:i w:val="0"/>
        </w:rPr>
        <w:br/>
      </w:r>
      <w:r>
        <w:rPr>
          <w:b w:val="0"/>
          <w:i w:val="0"/>
        </w:rPr>
        <w:t>đị</w:t>
      </w:r>
      <w:r>
        <w:rPr>
          <w:b w:val="0"/>
          <w:i w:val="0"/>
        </w:rPr>
        <w:br/>
      </w:r>
    </w:p>
    <w:p>
      <w:r>
        <w:rPr>
          <w:b w:val="0"/>
          <w:i w:val="0"/>
        </w:rPr>
        <w:br/>
      </w:r>
      <w:r>
        <w:rPr>
          <w:b w:val="0"/>
          <w:i w:val="0"/>
        </w:rPr>
        <w:t>nh.</w:t>
      </w:r>
      <w:r>
        <w:rPr>
          <w:b w:val="0"/>
          <w:i w:val="0"/>
        </w:rPr>
        <w:br/>
      </w:r>
    </w:p>
    <w:p>
      <w:r>
        <w:rPr>
          <w:b w:val="0"/>
          <w:i w:val="0"/>
        </w:rPr>
        <w:br/>
      </w:r>
      <w:r>
        <w:rPr>
          <w:b w:val="0"/>
          <w:i w:val="0"/>
        </w:rPr>
        <w:t>4. Các B</w:t>
      </w:r>
      <w:r>
        <w:rPr>
          <w:b w:val="0"/>
          <w:i w:val="0"/>
        </w:rPr>
        <w:br/>
      </w:r>
    </w:p>
    <w:p>
      <w:r>
        <w:rPr>
          <w:b w:val="0"/>
          <w:i w:val="0"/>
        </w:rPr>
        <w:br/>
      </w:r>
      <w:r>
        <w:rPr>
          <w:b w:val="0"/>
          <w:i w:val="0"/>
        </w:rPr>
        <w:t>ộ</w:t>
      </w:r>
      <w:r>
        <w:rPr>
          <w:b w:val="0"/>
          <w:i w:val="0"/>
        </w:rPr>
        <w:br/>
      </w:r>
    </w:p>
    <w:p>
      <w:r>
        <w:rPr>
          <w:b w:val="0"/>
          <w:i w:val="0"/>
        </w:rPr>
        <w:br/>
      </w:r>
      <w:r>
        <w:rPr>
          <w:b w:val="0"/>
          <w:i w:val="0"/>
        </w:rPr>
        <w:t>tr</w:t>
      </w:r>
      <w:r>
        <w:rPr>
          <w:b w:val="0"/>
          <w:i w:val="0"/>
        </w:rPr>
        <w:br/>
      </w:r>
    </w:p>
    <w:p>
      <w:r>
        <w:rPr>
          <w:b w:val="0"/>
          <w:i w:val="0"/>
        </w:rPr>
        <w:br/>
      </w:r>
      <w:r>
        <w:rPr>
          <w:b w:val="0"/>
          <w:i w:val="0"/>
        </w:rPr>
        <w:t>ưở</w:t>
      </w:r>
      <w:r>
        <w:rPr>
          <w:b w:val="0"/>
          <w:i w:val="0"/>
        </w:rPr>
        <w:br/>
      </w:r>
    </w:p>
    <w:p>
      <w:r>
        <w:rPr>
          <w:b w:val="0"/>
          <w:i w:val="0"/>
        </w:rPr>
        <w:br/>
      </w:r>
      <w:r>
        <w:rPr>
          <w:b w:val="0"/>
          <w:i w:val="0"/>
        </w:rPr>
        <w:t>ng, Th</w:t>
      </w:r>
      <w:r>
        <w:rPr>
          <w:b w:val="0"/>
          <w:i w:val="0"/>
        </w:rPr>
        <w:br/>
      </w:r>
    </w:p>
    <w:p>
      <w:r>
        <w:rPr>
          <w:b w:val="0"/>
          <w:i w:val="0"/>
        </w:rPr>
        <w:br/>
      </w:r>
      <w:r>
        <w:rPr>
          <w:b w:val="0"/>
          <w:i w:val="0"/>
        </w:rPr>
        <w:t>ủ</w:t>
      </w:r>
      <w:r>
        <w:rPr>
          <w:b w:val="0"/>
          <w:i w:val="0"/>
        </w:rPr>
        <w:br/>
      </w:r>
    </w:p>
    <w:p>
      <w:r>
        <w:rPr>
          <w:b w:val="0"/>
          <w:i w:val="0"/>
        </w:rPr>
        <w:br/>
      </w:r>
      <w:r>
        <w:rPr>
          <w:b w:val="0"/>
          <w:i w:val="0"/>
        </w:rPr>
        <w:t>tr</w:t>
      </w:r>
      <w:r>
        <w:rPr>
          <w:b w:val="0"/>
          <w:i w:val="0"/>
        </w:rPr>
        <w:br/>
      </w:r>
    </w:p>
    <w:p>
      <w:r>
        <w:rPr>
          <w:b w:val="0"/>
          <w:i w:val="0"/>
        </w:rPr>
        <w:br/>
      </w:r>
      <w:r>
        <w:rPr>
          <w:b w:val="0"/>
          <w:i w:val="0"/>
        </w:rPr>
        <w:t>ưở</w:t>
      </w:r>
      <w:r>
        <w:rPr>
          <w:b w:val="0"/>
          <w:i w:val="0"/>
        </w:rPr>
        <w:br/>
      </w:r>
    </w:p>
    <w:p>
      <w:r>
        <w:rPr>
          <w:b w:val="0"/>
          <w:i w:val="0"/>
        </w:rPr>
        <w:br/>
      </w:r>
      <w:r>
        <w:rPr>
          <w:b w:val="0"/>
          <w:i w:val="0"/>
        </w:rPr>
        <w:t>ng c</w:t>
      </w:r>
      <w:r>
        <w:rPr>
          <w:b w:val="0"/>
          <w:i w:val="0"/>
        </w:rPr>
        <w:br/>
      </w:r>
    </w:p>
    <w:p>
      <w:r>
        <w:rPr>
          <w:b w:val="0"/>
          <w:i w:val="0"/>
        </w:rPr>
        <w:br/>
      </w:r>
      <w:r>
        <w:rPr>
          <w:b w:val="0"/>
          <w:i w:val="0"/>
        </w:rPr>
        <w:t>ơ</w:t>
      </w:r>
      <w:r>
        <w:rPr>
          <w:b w:val="0"/>
          <w:i w:val="0"/>
        </w:rPr>
        <w:br/>
      </w:r>
    </w:p>
    <w:p>
      <w:r>
        <w:rPr>
          <w:b w:val="0"/>
          <w:i w:val="0"/>
        </w:rPr>
        <w:br/>
      </w:r>
      <w:r>
        <w:rPr>
          <w:b w:val="0"/>
          <w:i w:val="0"/>
        </w:rPr>
        <w:t>quan ngang B</w:t>
      </w:r>
      <w:r>
        <w:rPr>
          <w:b w:val="0"/>
          <w:i w:val="0"/>
        </w:rPr>
        <w:br/>
      </w:r>
    </w:p>
    <w:p>
      <w:r>
        <w:rPr>
          <w:b w:val="0"/>
          <w:i w:val="0"/>
        </w:rPr>
        <w:br/>
      </w:r>
      <w:r>
        <w:rPr>
          <w:b w:val="0"/>
          <w:i w:val="0"/>
        </w:rPr>
        <w:t>ộ</w:t>
      </w:r>
      <w:r>
        <w:rPr>
          <w:b w:val="0"/>
          <w:i w:val="0"/>
        </w:rPr>
        <w:br/>
      </w:r>
    </w:p>
    <w:p>
      <w:r>
        <w:rPr>
          <w:b w:val="0"/>
          <w:i w:val="0"/>
        </w:rPr>
        <w:br/>
      </w:r>
      <w:r>
        <w:rPr>
          <w:b w:val="0"/>
          <w:i w:val="0"/>
        </w:rPr>
        <w:t>, Th</w:t>
      </w:r>
      <w:r>
        <w:rPr>
          <w:b w:val="0"/>
          <w:i w:val="0"/>
        </w:rPr>
        <w:br/>
      </w:r>
    </w:p>
    <w:p>
      <w:r>
        <w:rPr>
          <w:b w:val="0"/>
          <w:i w:val="0"/>
        </w:rPr>
        <w:br/>
      </w:r>
      <w:r>
        <w:rPr>
          <w:b w:val="0"/>
          <w:i w:val="0"/>
        </w:rPr>
        <w:t>ủ</w:t>
      </w:r>
      <w:r>
        <w:rPr>
          <w:b w:val="0"/>
          <w:i w:val="0"/>
        </w:rPr>
        <w:br/>
      </w:r>
    </w:p>
    <w:p>
      <w:r>
        <w:rPr>
          <w:b w:val="0"/>
          <w:i w:val="0"/>
        </w:rPr>
        <w:br/>
      </w:r>
      <w:r>
        <w:rPr>
          <w:b w:val="0"/>
          <w:i w:val="0"/>
        </w:rPr>
        <w:t>tr</w:t>
      </w:r>
      <w:r>
        <w:rPr>
          <w:b w:val="0"/>
          <w:i w:val="0"/>
        </w:rPr>
        <w:br/>
      </w:r>
    </w:p>
    <w:p>
      <w:r>
        <w:rPr>
          <w:b w:val="0"/>
          <w:i w:val="0"/>
        </w:rPr>
        <w:br/>
      </w:r>
      <w:r>
        <w:rPr>
          <w:b w:val="0"/>
          <w:i w:val="0"/>
        </w:rPr>
        <w:t>ưở</w:t>
      </w:r>
      <w:r>
        <w:rPr>
          <w:b w:val="0"/>
          <w:i w:val="0"/>
        </w:rPr>
        <w:br/>
      </w:r>
    </w:p>
    <w:p>
      <w:r>
        <w:rPr>
          <w:b w:val="0"/>
          <w:i w:val="0"/>
        </w:rPr>
        <w:br/>
      </w:r>
      <w:r>
        <w:rPr>
          <w:b w:val="0"/>
          <w:i w:val="0"/>
        </w:rPr>
        <w:t>ng c</w:t>
      </w:r>
      <w:r>
        <w:rPr>
          <w:b w:val="0"/>
          <w:i w:val="0"/>
        </w:rPr>
        <w:br/>
      </w:r>
    </w:p>
    <w:p>
      <w:r>
        <w:rPr>
          <w:b w:val="0"/>
          <w:i w:val="0"/>
        </w:rPr>
        <w:br/>
      </w:r>
      <w:r>
        <w:rPr>
          <w:b w:val="0"/>
          <w:i w:val="0"/>
        </w:rPr>
        <w:t>ơ</w:t>
      </w:r>
      <w:r>
        <w:rPr>
          <w:b w:val="0"/>
          <w:i w:val="0"/>
        </w:rPr>
        <w:br/>
      </w:r>
    </w:p>
    <w:p>
      <w:r>
        <w:rPr>
          <w:b w:val="0"/>
          <w:i w:val="0"/>
        </w:rPr>
        <w:br/>
      </w:r>
      <w:r>
        <w:rPr>
          <w:b w:val="0"/>
          <w:i w:val="0"/>
        </w:rPr>
        <w:t>quan thu</w:t>
      </w:r>
      <w:r>
        <w:rPr>
          <w:b w:val="0"/>
          <w:i w:val="0"/>
        </w:rPr>
        <w:br/>
      </w:r>
    </w:p>
    <w:p>
      <w:r>
        <w:rPr>
          <w:b w:val="0"/>
          <w:i w:val="0"/>
        </w:rPr>
        <w:br/>
      </w:r>
      <w:r>
        <w:rPr>
          <w:b w:val="0"/>
          <w:i w:val="0"/>
        </w:rPr>
        <w:t>ộ</w:t>
      </w:r>
      <w:r>
        <w:rPr>
          <w:b w:val="0"/>
          <w:i w:val="0"/>
        </w:rPr>
        <w:br/>
      </w:r>
    </w:p>
    <w:p>
      <w:r>
        <w:rPr>
          <w:b w:val="0"/>
          <w:i w:val="0"/>
        </w:rPr>
        <w:br/>
      </w:r>
      <w:r>
        <w:rPr>
          <w:b w:val="0"/>
          <w:i w:val="0"/>
        </w:rPr>
        <w:t>c</w:t>
      </w:r>
      <w:r>
        <w:rPr>
          <w:b w:val="0"/>
          <w:i w:val="0"/>
        </w:rPr>
        <w:br/>
      </w:r>
    </w:p>
    <w:p>
      <w:r>
        <w:rPr>
          <w:b w:val="0"/>
          <w:i w:val="0"/>
        </w:rPr>
        <w:br/>
      </w:r>
      <w:r>
        <w:rPr>
          <w:b w:val="0"/>
          <w:i w:val="0"/>
        </w:rPr>
        <w:t>Chính ph</w:t>
      </w:r>
      <w:r>
        <w:rPr>
          <w:b w:val="0"/>
          <w:i w:val="0"/>
        </w:rPr>
        <w:br/>
      </w:r>
    </w:p>
    <w:p>
      <w:r>
        <w:rPr>
          <w:b w:val="0"/>
          <w:i w:val="0"/>
        </w:rPr>
        <w:br/>
      </w:r>
      <w:r>
        <w:rPr>
          <w:b w:val="0"/>
          <w:i w:val="0"/>
        </w:rPr>
        <w:t>ủ</w:t>
      </w:r>
      <w:r>
        <w:rPr>
          <w:b w:val="0"/>
          <w:i w:val="0"/>
        </w:rPr>
        <w:br/>
      </w:r>
    </w:p>
    <w:p>
      <w:r>
        <w:rPr>
          <w:b w:val="0"/>
          <w:i w:val="0"/>
        </w:rPr>
        <w:br/>
      </w:r>
      <w:r>
        <w:rPr>
          <w:b w:val="0"/>
          <w:i w:val="0"/>
        </w:rPr>
        <w:t>, Ch</w:t>
      </w:r>
      <w:r>
        <w:rPr>
          <w:b w:val="0"/>
          <w:i w:val="0"/>
        </w:rPr>
        <w:br/>
      </w:r>
    </w:p>
    <w:p>
      <w:r>
        <w:rPr>
          <w:b w:val="0"/>
          <w:i w:val="0"/>
        </w:rPr>
        <w:br/>
      </w:r>
      <w:r>
        <w:rPr>
          <w:b w:val="0"/>
          <w:i w:val="0"/>
        </w:rPr>
        <w:t>ủ</w:t>
      </w:r>
      <w:r>
        <w:rPr>
          <w:b w:val="0"/>
          <w:i w:val="0"/>
        </w:rPr>
        <w:br/>
      </w:r>
    </w:p>
    <w:p>
      <w:r>
        <w:rPr>
          <w:b w:val="0"/>
          <w:i w:val="0"/>
        </w:rPr>
        <w:br/>
      </w:r>
      <w:r>
        <w:rPr>
          <w:b w:val="0"/>
          <w:i w:val="0"/>
        </w:rPr>
        <w:t>t</w:t>
      </w:r>
      <w:r>
        <w:rPr>
          <w:b w:val="0"/>
          <w:i w:val="0"/>
        </w:rPr>
        <w:br/>
      </w:r>
    </w:p>
    <w:p>
      <w:r>
        <w:rPr>
          <w:b w:val="0"/>
          <w:i w:val="0"/>
        </w:rPr>
        <w:br/>
      </w:r>
      <w:r>
        <w:rPr>
          <w:b w:val="0"/>
          <w:i w:val="0"/>
        </w:rPr>
        <w:t>ị</w:t>
      </w:r>
      <w:r>
        <w:rPr>
          <w:b w:val="0"/>
          <w:i w:val="0"/>
        </w:rPr>
        <w:br/>
      </w:r>
    </w:p>
    <w:p>
      <w:r>
        <w:rPr>
          <w:b w:val="0"/>
          <w:i w:val="0"/>
        </w:rPr>
        <w:br/>
      </w:r>
      <w:r>
        <w:rPr>
          <w:b w:val="0"/>
          <w:i w:val="0"/>
        </w:rPr>
        <w:t>ch</w:t>
      </w:r>
      <w:r>
        <w:rPr>
          <w:b w:val="0"/>
          <w:i w:val="0"/>
        </w:rPr>
        <w:br/>
      </w:r>
    </w:p>
    <w:p>
      <w:r>
        <w:rPr>
          <w:b w:val="0"/>
          <w:i w:val="0"/>
        </w:rPr>
        <w:br/>
      </w:r>
      <w:r>
        <w:rPr>
          <w:b w:val="0"/>
          <w:i w:val="0"/>
        </w:rPr>
        <w:t>Ủ</w:t>
      </w:r>
      <w:r>
        <w:rPr>
          <w:b w:val="0"/>
          <w:i w:val="0"/>
        </w:rPr>
        <w:br/>
      </w:r>
    </w:p>
    <w:p>
      <w:r>
        <w:rPr>
          <w:b w:val="0"/>
          <w:i w:val="0"/>
        </w:rPr>
        <w:br/>
      </w:r>
      <w:r>
        <w:rPr>
          <w:b w:val="0"/>
          <w:i w:val="0"/>
        </w:rPr>
        <w:t>y ban nhân dân t</w:t>
      </w:r>
      <w:r>
        <w:rPr>
          <w:b w:val="0"/>
          <w:i w:val="0"/>
        </w:rPr>
        <w:br/>
      </w:r>
    </w:p>
    <w:p>
      <w:r>
        <w:rPr>
          <w:b w:val="0"/>
          <w:i w:val="0"/>
        </w:rPr>
        <w:br/>
      </w:r>
      <w:r>
        <w:rPr>
          <w:b w:val="0"/>
          <w:i w:val="0"/>
        </w:rPr>
        <w:t>ỉ</w:t>
      </w:r>
      <w:r>
        <w:rPr>
          <w:b w:val="0"/>
          <w:i w:val="0"/>
        </w:rPr>
        <w:br/>
      </w:r>
    </w:p>
    <w:p>
      <w:r>
        <w:rPr>
          <w:b w:val="0"/>
          <w:i w:val="0"/>
        </w:rPr>
        <w:br/>
      </w:r>
      <w:r>
        <w:rPr>
          <w:b w:val="0"/>
          <w:i w:val="0"/>
        </w:rPr>
        <w:t>nh, thành ph</w:t>
      </w:r>
      <w:r>
        <w:rPr>
          <w:b w:val="0"/>
          <w:i w:val="0"/>
        </w:rPr>
        <w:br/>
      </w:r>
    </w:p>
    <w:p>
      <w:r>
        <w:rPr>
          <w:b w:val="0"/>
          <w:i w:val="0"/>
        </w:rPr>
        <w:br/>
      </w:r>
      <w:r>
        <w:rPr>
          <w:b w:val="0"/>
          <w:i w:val="0"/>
        </w:rPr>
        <w:t>ố</w:t>
      </w:r>
      <w:r>
        <w:rPr>
          <w:b w:val="0"/>
          <w:i w:val="0"/>
        </w:rPr>
        <w:br/>
      </w:r>
    </w:p>
    <w:p>
      <w:r>
        <w:rPr>
          <w:b w:val="0"/>
          <w:i w:val="0"/>
        </w:rPr>
        <w:br/>
      </w:r>
      <w:r>
        <w:rPr>
          <w:b w:val="0"/>
          <w:i w:val="0"/>
        </w:rPr>
        <w:t>tr</w:t>
      </w:r>
      <w:r>
        <w:rPr>
          <w:b w:val="0"/>
          <w:i w:val="0"/>
        </w:rPr>
        <w:br/>
      </w:r>
    </w:p>
    <w:p>
      <w:r>
        <w:rPr>
          <w:b w:val="0"/>
          <w:i w:val="0"/>
        </w:rPr>
        <w:br/>
      </w:r>
      <w:r>
        <w:rPr>
          <w:b w:val="0"/>
          <w:i w:val="0"/>
        </w:rPr>
        <w:t>ự</w:t>
      </w:r>
      <w:r>
        <w:rPr>
          <w:b w:val="0"/>
          <w:i w:val="0"/>
        </w:rPr>
        <w:br/>
      </w:r>
    </w:p>
    <w:p>
      <w:r>
        <w:rPr>
          <w:b w:val="0"/>
          <w:i w:val="0"/>
        </w:rPr>
        <w:br/>
      </w:r>
      <w:r>
        <w:rPr>
          <w:b w:val="0"/>
          <w:i w:val="0"/>
        </w:rPr>
        <w:t>c thu</w:t>
      </w:r>
      <w:r>
        <w:rPr>
          <w:b w:val="0"/>
          <w:i w:val="0"/>
        </w:rPr>
        <w:br/>
      </w:r>
    </w:p>
    <w:p>
      <w:r>
        <w:rPr>
          <w:b w:val="0"/>
          <w:i w:val="0"/>
        </w:rPr>
        <w:br/>
      </w:r>
      <w:r>
        <w:rPr>
          <w:b w:val="0"/>
          <w:i w:val="0"/>
        </w:rPr>
        <w:t>ộ</w:t>
      </w:r>
      <w:r>
        <w:rPr>
          <w:b w:val="0"/>
          <w:i w:val="0"/>
        </w:rPr>
        <w:br/>
      </w:r>
    </w:p>
    <w:p>
      <w:r>
        <w:rPr>
          <w:b w:val="0"/>
          <w:i w:val="0"/>
        </w:rPr>
        <w:br/>
      </w:r>
      <w:r>
        <w:rPr>
          <w:b w:val="0"/>
          <w:i w:val="0"/>
        </w:rPr>
        <w:t>c Trung</w:t>
      </w:r>
      <w:r>
        <w:rPr>
          <w:b w:val="0"/>
          <w:i w:val="0"/>
        </w:rPr>
        <w:br/>
      </w:r>
    </w:p>
    <w:p>
      <w:r>
        <w:rPr>
          <w:b w:val="0"/>
          <w:i w:val="0"/>
        </w:rPr>
        <w:br/>
      </w:r>
      <w:r>
        <w:rPr>
          <w:b w:val="0"/>
          <w:i w:val="0"/>
        </w:rPr>
        <w:t>ươ</w:t>
      </w:r>
      <w:r>
        <w:rPr>
          <w:b w:val="0"/>
          <w:i w:val="0"/>
        </w:rPr>
        <w:br/>
      </w:r>
    </w:p>
    <w:p>
      <w:r>
        <w:rPr>
          <w:b w:val="0"/>
          <w:i w:val="0"/>
        </w:rPr>
        <w:br/>
      </w:r>
      <w:r>
        <w:rPr>
          <w:b w:val="0"/>
          <w:i w:val="0"/>
        </w:rPr>
        <w:t>ng, H</w:t>
      </w:r>
      <w:r>
        <w:rPr>
          <w:b w:val="0"/>
          <w:i w:val="0"/>
        </w:rPr>
        <w:br/>
      </w:r>
    </w:p>
    <w:p>
      <w:r>
        <w:rPr>
          <w:b w:val="0"/>
          <w:i w:val="0"/>
        </w:rPr>
        <w:br/>
      </w:r>
      <w:r>
        <w:rPr>
          <w:b w:val="0"/>
          <w:i w:val="0"/>
        </w:rPr>
        <w:t>ộ</w:t>
      </w:r>
      <w:r>
        <w:rPr>
          <w:b w:val="0"/>
          <w:i w:val="0"/>
        </w:rPr>
        <w:br/>
      </w:r>
    </w:p>
    <w:p>
      <w:r>
        <w:rPr>
          <w:b w:val="0"/>
          <w:i w:val="0"/>
        </w:rPr>
        <w:br/>
      </w:r>
      <w:r>
        <w:rPr>
          <w:b w:val="0"/>
          <w:i w:val="0"/>
        </w:rPr>
        <w:t>i</w:t>
      </w:r>
      <w:r>
        <w:rPr>
          <w:b w:val="0"/>
          <w:i w:val="0"/>
        </w:rPr>
        <w:br/>
      </w:r>
    </w:p>
    <w:p>
      <w:r>
        <w:rPr>
          <w:b w:val="0"/>
          <w:i w:val="0"/>
        </w:rPr>
        <w:br/>
      </w:r>
      <w:r>
        <w:rPr>
          <w:b w:val="0"/>
          <w:i w:val="0"/>
        </w:rPr>
        <w:t>đồ</w:t>
      </w:r>
      <w:r>
        <w:rPr>
          <w:b w:val="0"/>
          <w:i w:val="0"/>
        </w:rPr>
        <w:br/>
      </w:r>
    </w:p>
    <w:p>
      <w:r>
        <w:rPr>
          <w:b w:val="0"/>
          <w:i w:val="0"/>
        </w:rPr>
        <w:br/>
      </w:r>
      <w:r>
        <w:rPr>
          <w:b w:val="0"/>
          <w:i w:val="0"/>
        </w:rPr>
        <w:t>ng thành viên công ty m</w:t>
      </w:r>
      <w:r>
        <w:rPr>
          <w:b w:val="0"/>
          <w:i w:val="0"/>
        </w:rPr>
        <w:br/>
      </w:r>
    </w:p>
    <w:p>
      <w:r>
        <w:rPr>
          <w:b w:val="0"/>
          <w:i w:val="0"/>
        </w:rPr>
        <w:br/>
      </w:r>
      <w:r>
        <w:rPr>
          <w:b w:val="0"/>
          <w:i w:val="0"/>
        </w:rPr>
        <w:t>ẹ</w:t>
      </w:r>
      <w:r>
        <w:rPr>
          <w:b w:val="0"/>
          <w:i w:val="0"/>
        </w:rPr>
        <w:br/>
      </w:r>
    </w:p>
    <w:p>
      <w:r>
        <w:rPr>
          <w:b w:val="0"/>
          <w:i w:val="0"/>
        </w:rPr>
        <w:br/>
      </w:r>
      <w:r>
        <w:rPr>
          <w:b w:val="0"/>
          <w:i w:val="0"/>
        </w:rPr>
        <w:t>c</w:t>
      </w:r>
      <w:r>
        <w:rPr>
          <w:b w:val="0"/>
          <w:i w:val="0"/>
        </w:rPr>
        <w:br/>
      </w:r>
    </w:p>
    <w:p>
      <w:r>
        <w:rPr>
          <w:b w:val="0"/>
          <w:i w:val="0"/>
        </w:rPr>
        <w:br/>
      </w:r>
      <w:r>
        <w:rPr>
          <w:b w:val="0"/>
          <w:i w:val="0"/>
        </w:rPr>
        <w:t>ủ</w:t>
      </w:r>
      <w:r>
        <w:rPr>
          <w:b w:val="0"/>
          <w:i w:val="0"/>
        </w:rPr>
        <w:br/>
      </w:r>
    </w:p>
    <w:p>
      <w:r>
        <w:rPr>
          <w:b w:val="0"/>
          <w:i w:val="0"/>
        </w:rPr>
        <w:br/>
      </w:r>
      <w:r>
        <w:rPr>
          <w:b w:val="0"/>
          <w:i w:val="0"/>
        </w:rPr>
        <w:t>a t</w:t>
      </w:r>
      <w:r>
        <w:rPr>
          <w:b w:val="0"/>
          <w:i w:val="0"/>
        </w:rPr>
        <w:br/>
      </w:r>
    </w:p>
    <w:p>
      <w:r>
        <w:rPr>
          <w:b w:val="0"/>
          <w:i w:val="0"/>
        </w:rPr>
        <w:br/>
      </w:r>
      <w:r>
        <w:rPr>
          <w:b w:val="0"/>
          <w:i w:val="0"/>
        </w:rPr>
        <w:t>ậ</w:t>
      </w:r>
      <w:r>
        <w:rPr>
          <w:b w:val="0"/>
          <w:i w:val="0"/>
        </w:rPr>
        <w:br/>
      </w:r>
    </w:p>
    <w:p>
      <w:r>
        <w:rPr>
          <w:b w:val="0"/>
          <w:i w:val="0"/>
        </w:rPr>
        <w:br/>
      </w:r>
      <w:r>
        <w:rPr>
          <w:b w:val="0"/>
          <w:i w:val="0"/>
        </w:rPr>
        <w:t>p</w:t>
      </w:r>
      <w:r>
        <w:rPr>
          <w:b w:val="0"/>
          <w:i w:val="0"/>
        </w:rPr>
        <w:br/>
      </w:r>
    </w:p>
    <w:p>
      <w:r>
        <w:rPr>
          <w:b w:val="0"/>
          <w:i w:val="0"/>
        </w:rPr>
        <w:br/>
      </w:r>
      <w:r>
        <w:rPr>
          <w:b w:val="0"/>
          <w:i w:val="0"/>
        </w:rPr>
        <w:t>đ</w:t>
      </w:r>
      <w:r>
        <w:rPr>
          <w:b w:val="0"/>
          <w:i w:val="0"/>
        </w:rPr>
        <w:br/>
      </w:r>
    </w:p>
    <w:p>
      <w:r>
        <w:rPr>
          <w:b w:val="0"/>
          <w:i w:val="0"/>
        </w:rPr>
        <w:br/>
      </w:r>
      <w:r>
        <w:rPr>
          <w:b w:val="0"/>
          <w:i w:val="0"/>
        </w:rPr>
        <w:t>oàn kinh t</w:t>
      </w:r>
      <w:r>
        <w:rPr>
          <w:b w:val="0"/>
          <w:i w:val="0"/>
        </w:rPr>
        <w:br/>
      </w:r>
    </w:p>
    <w:p>
      <w:r>
        <w:rPr>
          <w:b w:val="0"/>
          <w:i w:val="0"/>
        </w:rPr>
        <w:br/>
      </w:r>
      <w:r>
        <w:rPr>
          <w:b w:val="0"/>
          <w:i w:val="0"/>
        </w:rPr>
        <w:t>ế</w:t>
      </w:r>
      <w:r>
        <w:rPr>
          <w:b w:val="0"/>
          <w:i w:val="0"/>
        </w:rPr>
        <w:br/>
      </w:r>
    </w:p>
    <w:p>
      <w:r>
        <w:rPr>
          <w:b w:val="0"/>
          <w:i w:val="0"/>
        </w:rPr>
        <w:br/>
      </w:r>
      <w:r>
        <w:rPr>
          <w:b w:val="0"/>
          <w:i w:val="0"/>
        </w:rPr>
        <w:t>, t</w:t>
      </w:r>
      <w:r>
        <w:rPr>
          <w:b w:val="0"/>
          <w:i w:val="0"/>
        </w:rPr>
        <w:br/>
      </w:r>
    </w:p>
    <w:p>
      <w:r>
        <w:rPr>
          <w:b w:val="0"/>
          <w:i w:val="0"/>
        </w:rPr>
        <w:br/>
      </w:r>
      <w:r>
        <w:rPr>
          <w:b w:val="0"/>
          <w:i w:val="0"/>
        </w:rPr>
        <w:t>ổ</w:t>
      </w:r>
      <w:r>
        <w:rPr>
          <w:b w:val="0"/>
          <w:i w:val="0"/>
        </w:rPr>
        <w:br/>
      </w:r>
    </w:p>
    <w:p>
      <w:r>
        <w:rPr>
          <w:b w:val="0"/>
          <w:i w:val="0"/>
        </w:rPr>
        <w:br/>
      </w:r>
      <w:r>
        <w:rPr>
          <w:b w:val="0"/>
          <w:i w:val="0"/>
        </w:rPr>
        <w:t>ng công ty nhà n</w:t>
      </w:r>
      <w:r>
        <w:rPr>
          <w:b w:val="0"/>
          <w:i w:val="0"/>
        </w:rPr>
        <w:br/>
      </w:r>
    </w:p>
    <w:p>
      <w:r>
        <w:rPr>
          <w:b w:val="0"/>
          <w:i w:val="0"/>
        </w:rPr>
        <w:br/>
      </w:r>
      <w:r>
        <w:rPr>
          <w:b w:val="0"/>
          <w:i w:val="0"/>
        </w:rPr>
        <w:t>ướ</w:t>
      </w:r>
      <w:r>
        <w:rPr>
          <w:b w:val="0"/>
          <w:i w:val="0"/>
        </w:rPr>
        <w:br/>
      </w:r>
    </w:p>
    <w:p>
      <w:r>
        <w:rPr>
          <w:b w:val="0"/>
          <w:i w:val="0"/>
        </w:rPr>
        <w:br/>
      </w:r>
      <w:r>
        <w:rPr>
          <w:b w:val="0"/>
          <w:i w:val="0"/>
        </w:rPr>
        <w:t>c, doanh</w:t>
      </w:r>
      <w:r>
        <w:rPr>
          <w:b w:val="0"/>
          <w:i w:val="0"/>
        </w:rPr>
        <w:br/>
      </w:r>
    </w:p>
    <w:p>
      <w:r>
        <w:rPr>
          <w:b w:val="0"/>
          <w:i w:val="0"/>
        </w:rPr>
        <w:br/>
      </w:r>
      <w:r>
        <w:rPr>
          <w:b w:val="0"/>
          <w:i w:val="0"/>
        </w:rPr>
        <w:t>nghi</w:t>
      </w:r>
      <w:r>
        <w:rPr>
          <w:b w:val="0"/>
          <w:i w:val="0"/>
        </w:rPr>
        <w:br/>
      </w:r>
    </w:p>
    <w:p>
      <w:r>
        <w:rPr>
          <w:b w:val="0"/>
          <w:i w:val="0"/>
        </w:rPr>
        <w:br/>
      </w:r>
      <w:r>
        <w:rPr>
          <w:b w:val="0"/>
          <w:i w:val="0"/>
        </w:rPr>
        <w:t>ệ</w:t>
      </w:r>
      <w:r>
        <w:rPr>
          <w:b w:val="0"/>
          <w:i w:val="0"/>
        </w:rPr>
        <w:br/>
      </w:r>
    </w:p>
    <w:p>
      <w:r>
        <w:rPr>
          <w:b w:val="0"/>
          <w:i w:val="0"/>
        </w:rPr>
        <w:br/>
      </w:r>
      <w:r>
        <w:rPr>
          <w:b w:val="0"/>
          <w:i w:val="0"/>
        </w:rPr>
        <w:t>p nhà n</w:t>
      </w:r>
      <w:r>
        <w:rPr>
          <w:b w:val="0"/>
          <w:i w:val="0"/>
        </w:rPr>
        <w:br/>
      </w:r>
    </w:p>
    <w:p>
      <w:r>
        <w:rPr>
          <w:b w:val="0"/>
          <w:i w:val="0"/>
        </w:rPr>
        <w:br/>
      </w:r>
      <w:r>
        <w:rPr>
          <w:b w:val="0"/>
          <w:i w:val="0"/>
        </w:rPr>
        <w:t>ướ</w:t>
      </w:r>
      <w:r>
        <w:rPr>
          <w:b w:val="0"/>
          <w:i w:val="0"/>
        </w:rPr>
        <w:br/>
      </w:r>
    </w:p>
    <w:p>
      <w:r>
        <w:rPr>
          <w:b w:val="0"/>
          <w:i w:val="0"/>
        </w:rPr>
        <w:br/>
      </w:r>
      <w:r>
        <w:rPr>
          <w:b w:val="0"/>
          <w:i w:val="0"/>
        </w:rPr>
        <w:t>c, ng</w:t>
      </w:r>
      <w:r>
        <w:rPr>
          <w:b w:val="0"/>
          <w:i w:val="0"/>
        </w:rPr>
        <w:br/>
      </w:r>
    </w:p>
    <w:p>
      <w:r>
        <w:rPr>
          <w:b w:val="0"/>
          <w:i w:val="0"/>
        </w:rPr>
        <w:br/>
      </w:r>
      <w:r>
        <w:rPr>
          <w:b w:val="0"/>
          <w:i w:val="0"/>
        </w:rPr>
        <w:t>ườ</w:t>
      </w:r>
      <w:r>
        <w:rPr>
          <w:b w:val="0"/>
          <w:i w:val="0"/>
        </w:rPr>
        <w:br/>
      </w:r>
    </w:p>
    <w:p>
      <w:r>
        <w:rPr>
          <w:b w:val="0"/>
          <w:i w:val="0"/>
        </w:rPr>
        <w:br/>
      </w:r>
      <w:r>
        <w:rPr>
          <w:b w:val="0"/>
          <w:i w:val="0"/>
        </w:rPr>
        <w:t>i</w:t>
      </w:r>
      <w:r>
        <w:rPr>
          <w:b w:val="0"/>
          <w:i w:val="0"/>
        </w:rPr>
        <w:br/>
      </w:r>
    </w:p>
    <w:p>
      <w:r>
        <w:rPr>
          <w:b w:val="0"/>
          <w:i w:val="0"/>
        </w:rPr>
        <w:br/>
      </w:r>
      <w:r>
        <w:rPr>
          <w:b w:val="0"/>
          <w:i w:val="0"/>
        </w:rPr>
        <w:t>đạ</w:t>
      </w:r>
      <w:r>
        <w:rPr>
          <w:b w:val="0"/>
          <w:i w:val="0"/>
        </w:rPr>
        <w:br/>
      </w:r>
    </w:p>
    <w:p>
      <w:r>
        <w:rPr>
          <w:b w:val="0"/>
          <w:i w:val="0"/>
        </w:rPr>
        <w:br/>
      </w:r>
      <w:r>
        <w:rPr>
          <w:b w:val="0"/>
          <w:i w:val="0"/>
        </w:rPr>
        <w:t>i di</w:t>
      </w:r>
      <w:r>
        <w:rPr>
          <w:b w:val="0"/>
          <w:i w:val="0"/>
        </w:rPr>
        <w:br/>
      </w:r>
    </w:p>
    <w:p>
      <w:r>
        <w:rPr>
          <w:b w:val="0"/>
          <w:i w:val="0"/>
        </w:rPr>
        <w:br/>
      </w:r>
      <w:r>
        <w:rPr>
          <w:b w:val="0"/>
          <w:i w:val="0"/>
        </w:rPr>
        <w:t>ệ</w:t>
      </w:r>
      <w:r>
        <w:rPr>
          <w:b w:val="0"/>
          <w:i w:val="0"/>
        </w:rPr>
        <w:br/>
      </w:r>
    </w:p>
    <w:p>
      <w:r>
        <w:rPr>
          <w:b w:val="0"/>
          <w:i w:val="0"/>
        </w:rPr>
        <w:br/>
      </w:r>
      <w:r>
        <w:rPr>
          <w:b w:val="0"/>
          <w:i w:val="0"/>
        </w:rPr>
        <w:t>n ph</w:t>
      </w:r>
      <w:r>
        <w:rPr>
          <w:b w:val="0"/>
          <w:i w:val="0"/>
        </w:rPr>
        <w:br/>
      </w:r>
    </w:p>
    <w:p>
      <w:r>
        <w:rPr>
          <w:b w:val="0"/>
          <w:i w:val="0"/>
        </w:rPr>
        <w:br/>
      </w:r>
      <w:r>
        <w:rPr>
          <w:b w:val="0"/>
          <w:i w:val="0"/>
        </w:rPr>
        <w:t>ầ</w:t>
      </w:r>
      <w:r>
        <w:rPr>
          <w:b w:val="0"/>
          <w:i w:val="0"/>
        </w:rPr>
        <w:br/>
      </w:r>
    </w:p>
    <w:p>
      <w:r>
        <w:rPr>
          <w:b w:val="0"/>
          <w:i w:val="0"/>
        </w:rPr>
        <w:br/>
      </w:r>
      <w:r>
        <w:rPr>
          <w:b w:val="0"/>
          <w:i w:val="0"/>
        </w:rPr>
        <w:t>n v</w:t>
      </w:r>
      <w:r>
        <w:rPr>
          <w:b w:val="0"/>
          <w:i w:val="0"/>
        </w:rPr>
        <w:br/>
      </w:r>
    </w:p>
    <w:p>
      <w:r>
        <w:rPr>
          <w:b w:val="0"/>
          <w:i w:val="0"/>
        </w:rPr>
        <w:br/>
      </w:r>
      <w:r>
        <w:rPr>
          <w:b w:val="0"/>
          <w:i w:val="0"/>
        </w:rPr>
        <w:t>ố</w:t>
      </w:r>
      <w:r>
        <w:rPr>
          <w:b w:val="0"/>
          <w:i w:val="0"/>
        </w:rPr>
        <w:br/>
      </w:r>
    </w:p>
    <w:p>
      <w:r>
        <w:rPr>
          <w:b w:val="0"/>
          <w:i w:val="0"/>
        </w:rPr>
        <w:br/>
      </w:r>
      <w:r>
        <w:rPr>
          <w:b w:val="0"/>
          <w:i w:val="0"/>
        </w:rPr>
        <w:t>n nhà n</w:t>
      </w:r>
      <w:r>
        <w:rPr>
          <w:b w:val="0"/>
          <w:i w:val="0"/>
        </w:rPr>
        <w:br/>
      </w:r>
    </w:p>
    <w:p>
      <w:r>
        <w:rPr>
          <w:b w:val="0"/>
          <w:i w:val="0"/>
        </w:rPr>
        <w:br/>
      </w:r>
      <w:r>
        <w:rPr>
          <w:b w:val="0"/>
          <w:i w:val="0"/>
        </w:rPr>
        <w:t>ướ</w:t>
      </w:r>
      <w:r>
        <w:rPr>
          <w:b w:val="0"/>
          <w:i w:val="0"/>
        </w:rPr>
        <w:br/>
      </w:r>
    </w:p>
    <w:p>
      <w:r>
        <w:rPr>
          <w:b w:val="0"/>
          <w:i w:val="0"/>
        </w:rPr>
        <w:br/>
      </w:r>
      <w:r>
        <w:rPr>
          <w:b w:val="0"/>
          <w:i w:val="0"/>
        </w:rPr>
        <w:t>c ch</w:t>
      </w:r>
      <w:r>
        <w:rPr>
          <w:b w:val="0"/>
          <w:i w:val="0"/>
        </w:rPr>
        <w:br/>
      </w:r>
    </w:p>
    <w:p>
      <w:r>
        <w:rPr>
          <w:b w:val="0"/>
          <w:i w:val="0"/>
        </w:rPr>
        <w:br/>
      </w:r>
      <w:r>
        <w:rPr>
          <w:b w:val="0"/>
          <w:i w:val="0"/>
        </w:rPr>
        <w:t>ị</w:t>
      </w:r>
      <w:r>
        <w:rPr>
          <w:b w:val="0"/>
          <w:i w:val="0"/>
        </w:rPr>
        <w:br/>
      </w:r>
    </w:p>
    <w:p>
      <w:r>
        <w:rPr>
          <w:b w:val="0"/>
          <w:i w:val="0"/>
        </w:rPr>
        <w:br/>
      </w:r>
      <w:r>
        <w:rPr>
          <w:b w:val="0"/>
          <w:i w:val="0"/>
        </w:rPr>
        <w:t>u trách nhi</w:t>
      </w:r>
      <w:r>
        <w:rPr>
          <w:b w:val="0"/>
          <w:i w:val="0"/>
        </w:rPr>
        <w:br/>
      </w:r>
    </w:p>
    <w:p>
      <w:r>
        <w:rPr>
          <w:b w:val="0"/>
          <w:i w:val="0"/>
        </w:rPr>
        <w:br/>
      </w:r>
      <w:r>
        <w:rPr>
          <w:b w:val="0"/>
          <w:i w:val="0"/>
        </w:rPr>
        <w:t>ệ</w:t>
      </w:r>
      <w:r>
        <w:rPr>
          <w:b w:val="0"/>
          <w:i w:val="0"/>
        </w:rPr>
        <w:br/>
      </w:r>
    </w:p>
    <w:p>
      <w:r>
        <w:rPr>
          <w:b w:val="0"/>
          <w:i w:val="0"/>
        </w:rPr>
        <w:br/>
      </w:r>
      <w:r>
        <w:rPr>
          <w:b w:val="0"/>
          <w:i w:val="0"/>
        </w:rPr>
        <w:t>m thi hành</w:t>
      </w:r>
      <w:r>
        <w:rPr>
          <w:b w:val="0"/>
          <w:i w:val="0"/>
        </w:rPr>
        <w:br/>
      </w:r>
    </w:p>
    <w:p>
      <w:r>
        <w:rPr>
          <w:b w:val="0"/>
          <w:i w:val="0"/>
        </w:rPr>
        <w:br/>
      </w:r>
      <w:r>
        <w:rPr>
          <w:b w:val="0"/>
          <w:i w:val="0"/>
        </w:rPr>
        <w:t>Ngh</w:t>
      </w:r>
      <w:r>
        <w:rPr>
          <w:b w:val="0"/>
          <w:i w:val="0"/>
        </w:rPr>
        <w:br/>
      </w:r>
    </w:p>
    <w:p>
      <w:r>
        <w:rPr>
          <w:b w:val="0"/>
          <w:i w:val="0"/>
        </w:rPr>
        <w:br/>
      </w:r>
      <w:r>
        <w:rPr>
          <w:b w:val="0"/>
          <w:i w:val="0"/>
        </w:rPr>
        <w:t>ị</w:t>
      </w:r>
      <w:r>
        <w:rPr>
          <w:b w:val="0"/>
          <w:i w:val="0"/>
        </w:rPr>
        <w:br/>
      </w:r>
    </w:p>
    <w:p>
      <w:r>
        <w:rPr>
          <w:b w:val="0"/>
          <w:i w:val="0"/>
        </w:rPr>
        <w:br/>
      </w:r>
      <w:r>
        <w:rPr>
          <w:b w:val="0"/>
          <w:i w:val="0"/>
        </w:rPr>
        <w:t>đị</w:t>
      </w:r>
      <w:r>
        <w:rPr>
          <w:b w:val="0"/>
          <w:i w:val="0"/>
        </w:rPr>
        <w:br/>
      </w:r>
    </w:p>
    <w:p>
      <w:r>
        <w:rPr>
          <w:b w:val="0"/>
          <w:i w:val="0"/>
        </w:rPr>
        <w:br/>
      </w:r>
      <w:r>
        <w:rPr>
          <w:b w:val="0"/>
          <w:i w:val="0"/>
        </w:rPr>
        <w:t>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