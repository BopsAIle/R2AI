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377/QĐ-UBND Về việc bãi bỏ một số văn bản quy phạm pháp luật trên địa bàn thành phố Đồng Nai</w:t>
      </w:r>
    </w:p>
    <w:p>
      <w:r>
        <w:rPr>
          <w:b w:val="0"/>
          <w:i w:val="0"/>
        </w:rPr>
        <w:br/>
      </w:r>
      <w:r>
        <w:rPr>
          <w:b w:val="0"/>
          <w:i w:val="0"/>
        </w:rPr>
        <w:br/>
      </w:r>
      <w:r>
        <w:rPr>
          <w:b/>
          <w:i w:val="0"/>
        </w:rPr>
        <w:t>ỦY BAN NHÂN DÂN</w:t>
      </w:r>
      <w:r>
        <w:br/>
      </w:r>
      <w:r>
        <w:rPr>
          <w:b/>
          <w:i w:val="0"/>
        </w:rPr>
        <w:br/>
        <w:t xml:space="preserve">       THÀNH PHỐ ĐỒNG NAI</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THÀNH PHỐ ĐỒNG NAI</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                              Số: 377 /QĐ-UBND</w:t>
      </w:r>
      <w:r>
        <w:rPr>
          <w:b w:val="0"/>
          <w:i w:val="0"/>
        </w:rPr>
        <w:br/>
      </w:r>
      <w:r>
        <w:rPr>
          <w:b w:val="0"/>
          <w:i w:val="0"/>
        </w:rPr>
        <w:br/>
      </w:r>
      <w:r>
        <w:rPr>
          <w:b w:val="0"/>
          <w:i w:val="0"/>
        </w:rPr>
        <w:br/>
      </w:r>
      <w:r>
        <w:rPr>
          <w:b w:val="0"/>
          <w:i w:val="0"/>
        </w:rPr>
        <w:t xml:space="preserve">              Đồng Nai, ngày 25 tháng 5 năm 2026</w:t>
      </w:r>
      <w:r>
        <w:rPr>
          <w:b w:val="0"/>
          <w:i w:val="0"/>
        </w:rPr>
        <w:br/>
      </w:r>
      <w:r>
        <w:rPr>
          <w:b w:val="0"/>
          <w:i w:val="0"/>
        </w:rPr>
        <w:br/>
      </w:r>
    </w:p>
    <w:p>
      <w:r>
        <w:rPr>
          <w:b w:val="0"/>
          <w:i w:val="0"/>
        </w:rPr>
        <w:br/>
      </w:r>
      <w:r>
        <w:rPr>
          <w:b w:val="0"/>
          <w:i w:val="0"/>
        </w:rPr>
        <w:t xml:space="preserve">                              Số: 377 /QĐ-UBND</w:t>
      </w:r>
      <w:r>
        <w:rPr>
          <w:b w:val="0"/>
          <w:i w:val="0"/>
        </w:rPr>
        <w:br/>
      </w:r>
    </w:p>
    <w:p>
      <w:r>
        <w:rPr>
          <w:b w:val="0"/>
          <w:i w:val="0"/>
        </w:rPr>
        <w:br/>
      </w:r>
      <w:r>
        <w:rPr>
          <w:b w:val="0"/>
          <w:i w:val="0"/>
        </w:rPr>
        <w:t xml:space="preserve">              Đồng Nai, ngày 25 tháng 5 năm 2026</w:t>
      </w:r>
      <w:r>
        <w:rPr>
          <w:b w:val="0"/>
          <w:i w:val="0"/>
        </w:rPr>
        <w:br/>
      </w:r>
    </w:p>
    <w:p>
      <w:pPr>
        <w:jc w:val="center"/>
      </w:pPr>
      <w:r>
        <w:rPr>
          <w:b/>
          <w:i w:val="0"/>
        </w:rPr>
        <w:t>QUYẾT ĐỊNH</w:t>
      </w:r>
      <w:r>
        <w:br/>
      </w:r>
      <w:r>
        <w:rPr>
          <w:b/>
          <w:i w:val="0"/>
        </w:rPr>
        <w:br/>
        <w:t xml:space="preserve">     Về việc bãi bỏ một số văn bản quy phạm pháp luật</w:t>
      </w:r>
      <w:r>
        <w:br/>
      </w:r>
      <w:r>
        <w:rPr>
          <w:b/>
          <w:i w:val="0"/>
        </w:rPr>
        <w:br/>
        <w:t xml:space="preserve">     trên địa bàn thành phố Đồng Nai</w:t>
      </w:r>
    </w:p>
    <w:p>
      <w:pPr>
        <w:jc w:val="center"/>
      </w:pPr>
      <w:r>
        <w:rPr>
          <w:b/>
          <w:i w:val="0"/>
        </w:rPr>
        <w:t>ỦY BAN NHÂN DÂN THÀNH PHỐ ĐỒNG NAI</w:t>
      </w:r>
    </w:p>
    <w:p>
      <w:r>
        <w:rPr>
          <w:b w:val="0"/>
          <w:i/>
        </w:rPr>
        <w:t>Căn cứ Luật Tổ chức chính quyền địa phương ngày 16 tháng 6 năm 2025;</w:t>
      </w:r>
    </w:p>
    <w:p>
      <w:r>
        <w:rPr>
          <w:b w:val="0"/>
          <w:i/>
        </w:rPr>
        <w:t>Căn cứ Luật Ban hành văn bản quy phạm pháp luật ngày 19 tháng 02 năm 2025;</w:t>
      </w:r>
    </w:p>
    <w:p>
      <w:r>
        <w:rPr>
          <w:b w:val="0"/>
          <w:i/>
        </w:rPr>
        <w:t>Căn cứ Luật sửa đổi, bổ sung một số điều của Luật Ban hành văn bản quy phạm pháp luật ngày 25 tháng 6 năm 2025;</w:t>
      </w:r>
    </w:p>
    <w:p>
      <w:r>
        <w:rPr>
          <w:b w:val="0"/>
          <w:i/>
        </w:rPr>
        <w:t>Căn cứ Nghị quyết số 190/2025/QH15 ngày 19 tháng 02 năm 2025 của Quốc hội quy định về xử lý một số vấn đề liên quan đến sắp xếp tổ chức bộ máy nhà nước;</w:t>
      </w:r>
    </w:p>
    <w:p>
      <w:r>
        <w:rPr>
          <w:b w:val="0"/>
          <w:i/>
        </w:rPr>
        <w:t>Căn cứ Nghị quyết số 202/2025/QH15 ngày 12 tháng 6 năm 2025 của Quốc hội về việc sắp xếp đơn vị hành chính cấp tỉnh;</w:t>
      </w:r>
    </w:p>
    <w:p>
      <w:r>
        <w:rPr>
          <w:b w:val="0"/>
          <w:i/>
        </w:rPr>
        <w:t>Căn cứ Nghị quyết số 30/2026/QH16 ngày 24 tháng 4 năm 2026 của Quốc hội về việc thành lập thành phố Đồng Nai;</w:t>
      </w:r>
    </w:p>
    <w:p>
      <w:r>
        <w:rPr>
          <w:b w:val="0"/>
          <w:i/>
        </w:rPr>
        <w:t>Căn cứ Nghị quyết số 76/2025/NQ-UBTVQH15 ngày 14 tháng 4 năm 2025 của Ủy ban thường vụ Quốc hội về việc sắp xếp đơn vị hành chính năm 2025;</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w:t>
      </w:r>
    </w:p>
    <w:p>
      <w:r>
        <w:rPr>
          <w:b w:val="0"/>
          <w:i/>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
        <w:rPr>
          <w:b w:val="0"/>
          <w:i/>
        </w:rPr>
        <w:t>Theo đề nghị của Giám đốc Sở Tư pháp tại Tờ trình số 17/TTr-STP ngày 14 tháng 5 năm 2026.</w:t>
      </w:r>
    </w:p>
    <w:p>
      <w:pPr>
        <w:jc w:val="center"/>
      </w:pPr>
      <w:r>
        <w:rPr>
          <w:b/>
          <w:i w:val="0"/>
        </w:rPr>
        <w:t>QUYỆT ĐỊNH:</w:t>
      </w:r>
    </w:p>
    <w:p>
      <w:r>
        <w:rPr>
          <w:b/>
          <w:i w:val="0"/>
        </w:rPr>
        <w:t>Điều 1. Bãi bỏ toàn bộ một số văn bản quy phạm pháp luật trên địa bàn thành phố Đồng Nai, cụ thể như sau:</w:t>
      </w:r>
    </w:p>
    <w:p>
      <w:r>
        <w:rPr>
          <w:b w:val="0"/>
          <w:i w:val="0"/>
        </w:rPr>
        <w:t>1. Quyết định số 21/2009/QĐ-UBND ngày 31 tháng 3 năm 2009 của Ủy ban nhân dân tỉnh Đồng Nai ban hành Quy định tổ chức và hoạt động của Đài Phát thanh - Truyền hình Đồng Nai.</w:t>
      </w:r>
    </w:p>
    <w:p>
      <w:r>
        <w:rPr>
          <w:b w:val="0"/>
          <w:i w:val="0"/>
        </w:rPr>
        <w:t>2. Quyết định số 06/2012/QĐ-UBND ngày 20 tháng 01 năm 2012 của Ủy ban nhân dân tỉnh Đồng Nai về việc sửa đổi, bổ sung Quy định tổ chức và hoạt động của Đài Phát thanh - Truyền hình Đồng Nai ban hành kèm theo Quyết định số 21/2009/QĐ-UBND ngày 31 tháng 3 năm 2009 của Ủy ban nhân dân tỉnh Đồng Nai.</w:t>
      </w:r>
    </w:p>
    <w:p>
      <w:r>
        <w:rPr>
          <w:b w:val="0"/>
          <w:i w:val="0"/>
        </w:rPr>
        <w:t>3. Quyết định số 44/2012/QĐ-UBND ngày 10 tháng 8 năm 2012 của Ủy ban nhân dân tỉnh Đồng Nai về việc thu phí đấu giá và phí tham gia đấu giá tài sản trên địa bàn tỉnh Đồng Nai.</w:t>
      </w:r>
    </w:p>
    <w:p>
      <w:r>
        <w:rPr>
          <w:b w:val="0"/>
          <w:i w:val="0"/>
        </w:rPr>
        <w:t>4. Quyết định số 28/2014/QĐ-UBND ngày 16 tháng 12 năm 2014 của Ủy ban nhân dân tỉnh Bình Phước ban hành Quy chế bán đấu giá tài sản Nhà nước; tài sản là tang vật, phương tiện vi phạm hành chính bị tịch thu sung công quỹ Nhà nước trên địa bàn tỉnh Bình Phước.</w:t>
      </w:r>
    </w:p>
    <w:p>
      <w:r>
        <w:rPr>
          <w:b w:val="0"/>
          <w:i w:val="0"/>
        </w:rPr>
        <w:t>5. Quyết định số 25/2015/QĐ-UBND ngày 24 tháng 8 năm 2015 của Ủy ban nhân dân tỉnh Bình Phước về việc sửa đổi khoản 3, khoản 4 Điều 20 của Quy chế bán đấu giá tài sản Nhà nước; tài sản là tang vật, phương tiện vi phạm hành chính bị tịch thu sung quỹ Nhà nước trên địa bàn tỉnh Bình Phước ban hành kèm theo Quyết định số 28/2014/QĐ-UBND ngày 16 tháng 12 năm 2014 của UBND tỉnh Bình Phước.</w:t>
      </w:r>
    </w:p>
    <w:p>
      <w:r>
        <w:rPr>
          <w:b w:val="0"/>
          <w:i w:val="0"/>
        </w:rPr>
        <w:t>6. Quyết định số 32/2015/QĐ-UBND ngày 15 tháng 10 năm 2015 của Ủy ban nhân dân tỉnh Đồng Nai ban hành Quy định quản lý công tác theo dõi tình hình thi hành pháp luật trên địa bàn tỉnh Đồng Nai.</w:t>
      </w:r>
    </w:p>
    <w:p>
      <w:r>
        <w:rPr>
          <w:b w:val="0"/>
          <w:i w:val="0"/>
        </w:rPr>
        <w:t>7. Quyết định số 76/2016/QĐ-UBND ngày 29 tháng 12 năm 2016 của Ủy ban nhân dân tỉnh Bình Phước ban hành Quy định về đầu mối chủ trì, cơ chế phân công phối hợp, điều kiện bảo đảm cho công tác rà soát, hệ thống hóa văn bản quy phạm pháp luật trên địa bàn tỉnh Bình Phước.</w:t>
      </w:r>
    </w:p>
    <w:p>
      <w:r>
        <w:rPr>
          <w:b w:val="0"/>
          <w:i w:val="0"/>
        </w:rPr>
        <w:t>8. Quyết định số 06/2018/QĐ-UBND ngày 07 tháng 02 năm 2018 của Ủy ban nhân dân tỉnh Đồng Nai ban hành Quy chế phối hợp thực hiện việc xử lý các loại phương tiện giao thông vi phạm hành chính quá thời hạn tạm giữ trên địa bàn tỉnh Đồng Nai.</w:t>
      </w:r>
    </w:p>
    <w:p>
      <w:r>
        <w:rPr>
          <w:b w:val="0"/>
          <w:i w:val="0"/>
        </w:rPr>
        <w:t>9. Quyết định số 32/2019/QĐ-UBND ngày 21 tháng 10 năm 2019 của Ủy ban nhân dân tỉnh Bình Phước ban hành Quy định chức năng, nhiệm vụ, quyền hạn và cơ cấu tổ chức của Đài Phát thanh - Truyền hình và Báo Bình Phước.</w:t>
      </w:r>
    </w:p>
    <w:p>
      <w:r>
        <w:rPr>
          <w:b w:val="0"/>
          <w:i w:val="0"/>
        </w:rPr>
        <w:t>10. Quyết định số 18/2021/QĐ-UBND ngày 18 tháng 5 năm 2021 của Ủy ban nhân dân tỉnh Đồng Nai ban hành Quy chế bảo vệ bí mật nhà nước trên địa bàn tỉnh Đồng Nai.</w:t>
      </w:r>
    </w:p>
    <w:p>
      <w:r>
        <w:rPr>
          <w:b w:val="0"/>
          <w:i w:val="0"/>
        </w:rPr>
        <w:t>11. Quyết định số 18/2013/QĐ-UBND ngày 14/03/2013 của Ủy ban nhân dân tỉnh Đồng Nai ban hành Quy chế phối hợp thu hồi các khoản nợ thuế và nợ phạt cưỡng chế của các doanh nghiệp trên địa bàn tỉnh Đồng Nai.</w:t>
      </w:r>
    </w:p>
    <w:p>
      <w:r>
        <w:rPr>
          <w:b/>
          <w:i w:val="0"/>
        </w:rPr>
        <w:t xml:space="preserve">Điều 2. </w:t>
      </w:r>
      <w:r>
        <w:rPr>
          <w:b w:val="0"/>
          <w:i w:val="0"/>
        </w:rPr>
        <w:t>Quyết định này có hiệu lực thi hành kể từ ngày ký.</w:t>
      </w:r>
    </w:p>
    <w:p>
      <w:r>
        <w:rPr>
          <w:b/>
          <w:i w:val="0"/>
        </w:rPr>
        <w:t>Điều 3. Tổ chức thực hiện</w:t>
      </w:r>
    </w:p>
    <w:p>
      <w:r>
        <w:rPr>
          <w:b w:val="0"/>
          <w:i w:val="0"/>
        </w:rPr>
        <w:t xml:space="preserve">Chánh Văn phòng Ủy ban nhân dân thành phố; Giám đốc các Sở: Tài chính, Tư pháp, Giám đốc Báo và phát thanh, truyền hình Đồng Nai, Trưởng Thuế thành phố, Chi cục trưởng Chi cục Hải quan khu vực XVIII, Thủ trưởng các cơ quan, đơn vị, tổ chức và cá nhân có liên quan chịu trách nhiệm thi hành Quyết định này /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Bộ Tư pháp;</w:t>
            </w:r>
            <w:r>
              <w:rPr>
                <w:b w:val="0"/>
                <w:i w:val="0"/>
              </w:rPr>
              <w:br/>
            </w:r>
            <w:r>
              <w:rPr>
                <w:b w:val="0"/>
                <w:i w:val="0"/>
              </w:rPr>
              <w:t>- Cục KTVB&amp;TCHPL - Bộ Tư pháp;</w:t>
            </w:r>
            <w:r>
              <w:rPr>
                <w:b w:val="0"/>
                <w:i w:val="0"/>
              </w:rPr>
              <w:br/>
            </w:r>
            <w:r>
              <w:rPr>
                <w:b w:val="0"/>
                <w:i w:val="0"/>
              </w:rPr>
              <w:t>- Thường trực Thành ủy;</w:t>
            </w:r>
            <w:r>
              <w:rPr>
                <w:b w:val="0"/>
                <w:i w:val="0"/>
              </w:rPr>
              <w:br/>
            </w:r>
            <w:r>
              <w:rPr>
                <w:b w:val="0"/>
                <w:i w:val="0"/>
              </w:rPr>
              <w:t>- Thường trực Hội đồng nhân dân thành phố;</w:t>
            </w:r>
            <w:r>
              <w:rPr>
                <w:b w:val="0"/>
                <w:i w:val="0"/>
              </w:rPr>
              <w:br/>
            </w:r>
            <w:r>
              <w:rPr>
                <w:b w:val="0"/>
                <w:i w:val="0"/>
              </w:rPr>
              <w:t>- Chủ tịch, các PCT UBND thành phố;</w:t>
            </w:r>
            <w:r>
              <w:rPr>
                <w:b w:val="0"/>
                <w:i w:val="0"/>
              </w:rPr>
              <w:br/>
            </w:r>
            <w:r>
              <w:rPr>
                <w:b w:val="0"/>
                <w:i w:val="0"/>
              </w:rPr>
              <w:t>- Chánh, các PCVP UBND thành phố;</w:t>
            </w:r>
            <w:r>
              <w:rPr>
                <w:b w:val="0"/>
                <w:i w:val="0"/>
              </w:rPr>
              <w:br/>
            </w:r>
            <w:r>
              <w:rPr>
                <w:b w:val="0"/>
                <w:i w:val="0"/>
              </w:rPr>
              <w:t>- Lưu: VT, các phòng, ban, trung tâm, NC,</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br/>
            </w:r>
            <w:r>
              <w:rPr>
                <w:b w:val="0"/>
                <w:i w:val="0"/>
              </w:rPr>
              <w:br/>
            </w:r>
            <w:r>
              <w:rPr>
                <w:b w:val="0"/>
                <w:i w:val="0"/>
              </w:rPr>
              <w:br/>
            </w:r>
            <w:r>
              <w:rPr>
                <w:b w:val="0"/>
                <w:i w:val="0"/>
              </w:rPr>
              <w:t>Lê Trường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