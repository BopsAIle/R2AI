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19/2024/QĐ-UBND Phê duyệt danh mục nghề đào tạo, mức chi phí hỗ trợ đào tạo nghề trình độ sơ cấp và đào tạo dưới 03 tháng trong lĩnh vựcgiáo dục nghề nghiệp trên địa bàn tỉnh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19/2024/QĐ-UBND</w:t>
      </w:r>
      <w:r>
        <w:rPr>
          <w:b w:val="0"/>
          <w:i w:val="0"/>
        </w:rPr>
        <w:br/>
      </w:r>
      <w:r>
        <w:rPr>
          <w:b w:val="0"/>
          <w:i w:val="0"/>
        </w:rPr>
        <w:br/>
      </w:r>
      <w:r>
        <w:rPr>
          <w:b w:val="0"/>
          <w:i/>
        </w:rPr>
        <w:br/>
      </w:r>
      <w:r>
        <w:rPr>
          <w:b w:val="0"/>
          <w:i/>
        </w:rPr>
        <w:t>Bạc Liêu, ngày 26 tháng 4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19/2024/QĐ-UBND</w:t>
      </w:r>
      <w:r>
        <w:rPr>
          <w:b w:val="0"/>
          <w:i w:val="0"/>
        </w:rPr>
        <w:br/>
      </w:r>
      <w:r>
        <w:rPr>
          <w:b w:val="0"/>
          <w:i w:val="0"/>
        </w:rPr>
        <w:br/>
      </w:r>
      <w:r>
        <w:rPr>
          <w:b w:val="0"/>
          <w:i/>
        </w:rPr>
        <w:br/>
      </w:r>
      <w:r>
        <w:rPr>
          <w:b w:val="0"/>
          <w:i/>
        </w:rPr>
        <w:t>Bạc Liêu, ngày 26 tháng 4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19/2024/QĐ-UBND</w:t>
      </w:r>
      <w:r>
        <w:rPr>
          <w:b w:val="0"/>
          <w:i w:val="0"/>
        </w:rPr>
        <w:br/>
      </w:r>
      <w:r>
        <w:rPr>
          <w:b w:val="0"/>
          <w:i w:val="0"/>
        </w:rPr>
        <w:br/>
      </w:r>
      <w:r>
        <w:rPr>
          <w:b w:val="0"/>
          <w:i/>
        </w:rPr>
        <w:br/>
      </w:r>
      <w:r>
        <w:rPr>
          <w:b w:val="0"/>
          <w:i/>
        </w:rPr>
        <w:t>Bạc Liêu, ngày 26 tháng 4 năm 2024</w:t>
      </w:r>
      <w:r>
        <w:rPr>
          <w:b w:val="0"/>
          <w:i/>
        </w:rPr>
        <w:br/>
      </w:r>
      <w:r>
        <w:rPr>
          <w:b w:val="0"/>
          <w:i w:val="0"/>
        </w:rPr>
        <w:br/>
      </w:r>
    </w:p>
    <w:p>
      <w:pPr>
        <w:jc w:val="center"/>
      </w:pPr>
      <w:r>
        <w:rPr>
          <w:b w:val="0"/>
          <w:i w:val="0"/>
        </w:rPr>
        <w:br/>
      </w:r>
      <w:r>
        <w:rPr>
          <w:b w:val="0"/>
          <w:i w:val="0"/>
        </w:rPr>
        <w:t>Số: 19/2024/QĐ-UBND</w:t>
      </w:r>
      <w:r>
        <w:rPr>
          <w:b w:val="0"/>
          <w:i w:val="0"/>
        </w:rPr>
        <w:br/>
      </w:r>
    </w:p>
    <w:p>
      <w:pPr>
        <w:jc w:val="center"/>
      </w:pPr>
      <w:r>
        <w:rPr>
          <w:b w:val="0"/>
          <w:i w:val="0"/>
        </w:rPr>
        <w:br/>
      </w:r>
      <w:r>
        <w:rPr>
          <w:b w:val="0"/>
          <w:i w:val="0"/>
        </w:rPr>
        <w:t>Bạc Liêu, ngày 26 tháng 4 năm 2024</w:t>
      </w:r>
      <w:r>
        <w:rPr>
          <w:b w:val="0"/>
          <w:i w:val="0"/>
        </w:rPr>
        <w:br/>
      </w:r>
    </w:p>
    <w:p>
      <w:pPr>
        <w:jc w:val="center"/>
      </w:pPr>
      <w:r>
        <w:rPr>
          <w:b/>
          <w:i w:val="0"/>
        </w:rPr>
        <w:t>QUYẾT ĐỊNH</w:t>
      </w:r>
    </w:p>
    <w:p>
      <w:pPr>
        <w:jc w:val="center"/>
      </w:pPr>
      <w:r>
        <w:rPr>
          <w:b/>
          <w:i w:val="0"/>
        </w:rPr>
        <w:t>Phê duyệt danh mục nghề đào tạo, mức chi phí hỗ trợ</w:t>
      </w:r>
    </w:p>
    <w:p>
      <w:pPr>
        <w:jc w:val="center"/>
      </w:pPr>
      <w:r>
        <w:rPr>
          <w:b/>
          <w:i w:val="0"/>
        </w:rPr>
        <w:t>đào tạo nghề trình độ sơ cấp và đào tạo dưới 03 tháng trong lĩnh vực</w:t>
      </w:r>
    </w:p>
    <w:p>
      <w:pPr>
        <w:jc w:val="center"/>
      </w:pPr>
      <w:r>
        <w:rPr>
          <w:b/>
          <w:i w:val="0"/>
        </w:rPr>
        <w:t>giáo dục nghề nghiệp trên địa bàn tỉnh Bạc Liêu</w:t>
      </w:r>
    </w:p>
    <w:p>
      <w:r>
        <w:rPr>
          <w:b/>
          <w:i w:val="0"/>
        </w:rPr>
        <w:t xml:space="preserve">ỦY BAN NHÂN DÂN TỈNH BẠC LIÊU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Quyết định số 46/2015/QĐ-TTg ngày 28 tháng 9 năm 2015 của Thủ tướng Chính phủ quy định chính sách hỗ trợ đào tạo trình độ sơ cấp, đào tạo dưới 03 tháng;</w:t>
      </w:r>
    </w:p>
    <w:p>
      <w:r>
        <w:rPr>
          <w:b w:val="0"/>
          <w:i/>
        </w:rPr>
        <w:t>Căn cứ Thông tư số 42/2015/TT-BLĐTBXH ngày 20 tháng 10 năm 2015 của Bộ trưởng Bộ Lao động - Thương binh và Xã hội quy định về đào tạo trình độ sơ cấp;</w:t>
      </w:r>
    </w:p>
    <w:p>
      <w:r>
        <w:rPr>
          <w:b w:val="0"/>
          <w:i/>
        </w:rPr>
        <w:t>Căn cứ Thông tư số 43/2015/TT-BLĐTBXH ngày 20 tháng 10 năm 2015 của Bộ trưởng Bộ Lao động - Thương binh và Xã hội quy định về đào tạo thường xuyên;</w:t>
      </w:r>
    </w:p>
    <w:p>
      <w:r>
        <w:rPr>
          <w:b w:val="0"/>
          <w:i/>
        </w:rPr>
        <w:t>Căn cứ Thông tư số 152/2016/TT-BTC ngày 17 tháng 10 năm 2016 của Bộ trưởng Bộ Tài chính quy định quản lý và sử dụng kinh phí hỗ trợ đào tạo trình độ sơ cấp và đào tạo dưới 03 tháng;</w:t>
      </w:r>
    </w:p>
    <w:p>
      <w:r>
        <w:rPr>
          <w:b w:val="0"/>
          <w:i/>
        </w:rPr>
        <w:t>Theo đề nghị của Giám đốc Sở Lao động - Thương binh và Xã hội tại Tờ trình số 95/TTr-SLĐTBXH ngày 21 tháng 3 năm 2024.</w:t>
      </w:r>
    </w:p>
    <w:p>
      <w:r>
        <w:rPr>
          <w:b/>
          <w:i w:val="0"/>
        </w:rPr>
        <w:t>QUY</w:t>
      </w:r>
      <w:r>
        <w:rPr>
          <w:b/>
          <w:i w:val="0"/>
        </w:rPr>
        <w:t>ẾT</w:t>
      </w:r>
      <w:r>
        <w:rPr>
          <w:b/>
          <w:i w:val="0"/>
        </w:rPr>
        <w:t xml:space="preserve"> ĐỊNH:</w:t>
      </w:r>
    </w:p>
    <w:p>
      <w:r>
        <w:rPr>
          <w:b/>
          <w:i w:val="0"/>
        </w:rPr>
        <w:t xml:space="preserve">Điều 1. </w:t>
      </w:r>
      <w:r>
        <w:rPr>
          <w:b w:val="0"/>
          <w:i w:val="0"/>
        </w:rPr>
        <w:t>Phạm vi điều chỉnh, đối tượng áp dụng</w:t>
      </w:r>
    </w:p>
    <w:p>
      <w:r>
        <w:rPr>
          <w:b w:val="0"/>
          <w:i w:val="0"/>
        </w:rPr>
        <w:t>1. Phạm vi điều chỉnh: Quyết định này ban hành danh mục nghề đào tạo, mức chi phí hỗ trợ đào tạo nghề trình độ sơ cấp và đào tạo dưới 03 tháng trong lĩnh vực giáo dục nghề nghiệp trên địa bàn tỉnh Bạc Liêu.</w:t>
      </w:r>
    </w:p>
    <w:p>
      <w:r>
        <w:rPr>
          <w:b w:val="0"/>
          <w:i w:val="0"/>
        </w:rPr>
        <w:t>2. Đối tượng áp dụng:</w:t>
      </w:r>
    </w:p>
    <w:p>
      <w:r>
        <w:rPr>
          <w:b w:val="0"/>
          <w:i w:val="0"/>
        </w:rPr>
        <w:t>a) Người khuyết tật, người thuộc hộ đồng bào dân tộc thiểu số nghèo; người thuộc hộ nghèo ở các xã đặc biệt khó khăn, người dân tộc thiểu số, người thuộc diện được hưởng chính sách ưu đãi người có công với cách mạng, người thuộc hộ nghèo, người thuộc hộ gia đình bị thu hồi đất nông nghiệp, đất kinh doanh, lao động nữ bị mất việc làm, ngư dân, người thuộc hộ cận nghèo, người học là phụ nữ, lao động nông thôn khác.</w:t>
      </w:r>
    </w:p>
    <w:p>
      <w:r>
        <w:rPr>
          <w:b w:val="0"/>
          <w:i w:val="0"/>
        </w:rPr>
        <w:t>b) Các cơ sở giáo dục nghề nghiệp và cơ sở tham gia đào tạo nghề trên địa bàn tỉnh.</w:t>
      </w:r>
    </w:p>
    <w:p>
      <w:r>
        <w:rPr>
          <w:b/>
          <w:i w:val="0"/>
        </w:rPr>
        <w:t xml:space="preserve">Điều 2. </w:t>
      </w:r>
      <w:r>
        <w:rPr>
          <w:b w:val="0"/>
          <w:i w:val="0"/>
        </w:rPr>
        <w:t>Phê duyệt danh mục nghề đào tạo, mức chi phí hỗ trợ đào tạo nghề trình độ sơ cấp và đào tạo dưới 03 tháng trong lĩnh vực giáo dục nghề nghiệp trên địa bàn tỉnh Bạc Liêu.</w:t>
      </w:r>
    </w:p>
    <w:p>
      <w:r>
        <w:rPr>
          <w:b w:val="0"/>
          <w:i/>
        </w:rPr>
        <w:t>(Chi tiết danh mục nghề đào tạo, mức chi phí đào tạo theo các Phụ lục đính kèm)</w:t>
      </w:r>
    </w:p>
    <w:p>
      <w:r>
        <w:rPr>
          <w:b/>
          <w:i w:val="0"/>
        </w:rPr>
        <w:t>Điều 3. Tổ chức thực hiện</w:t>
      </w:r>
    </w:p>
    <w:p>
      <w:r>
        <w:rPr>
          <w:b w:val="0"/>
          <w:i w:val="0"/>
        </w:rPr>
        <w:t>1. Giao Sở Lao động - Thương binh và Xã hội chủ trì, phối hợp với các Sở, Ban, Ngành cấp tỉnh; Ủy ban nhân dân các huyện, thị xã, thành phố và các tổ chức, cá nhân có liên quan tổ chức triển khai thực hiện Quyết định này.</w:t>
      </w:r>
    </w:p>
    <w:p>
      <w:r>
        <w:rPr>
          <w:b w:val="0"/>
          <w:i w:val="0"/>
        </w:rPr>
        <w:t>2. Chánh Văn phòng Ủy ban nhân dân tỉnh; Giám đốc các Sở: Lao động - Thương binh và Xã hội, Tài chính, Nông nghiệp và Phát triển nông thôn; Thủ trưởng các Sở, Ban, Ngành cấp tỉnh; Chủ tịch Ủy ban nhân dân các huyện, thị xã, thành phố và các tổ chức, cá nhân có liên quan chịu trách nhiệm thi hành Quyết định này.</w:t>
      </w:r>
    </w:p>
    <w:p>
      <w:r>
        <w:rPr>
          <w:b/>
          <w:i w:val="0"/>
        </w:rPr>
        <w:t>Điều 4. Hiệu lực thi hành</w:t>
      </w:r>
    </w:p>
    <w:p>
      <w:r>
        <w:rPr>
          <w:b w:val="0"/>
          <w:i w:val="0"/>
        </w:rPr>
        <w:t xml:space="preserve">Quyết định có hiệu lực kể từ ngày 06 tháng 5 năm 2024.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Ngô Vũ Thăng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Ngô Vũ Thăng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Ngô Vũ Thăng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Ngô Vũ Thăng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