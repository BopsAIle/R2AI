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Đường bộ số 35/2024/QH15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35/2024/QH15</w:t>
      </w:r>
      <w:r>
        <w:rPr>
          <w:b w:val="0"/>
          <w:i w:val="0"/>
        </w:rPr>
        <w:br/>
      </w:r>
      <w:r>
        <w:rPr>
          <w:b w:val="0"/>
          <w:i w:val="0"/>
        </w:rPr>
        <w:br/>
      </w:r>
      <w:r>
        <w:rPr>
          <w:b w:val="0"/>
          <w:i/>
        </w:rPr>
        <w:br/>
      </w:r>
      <w:r>
        <w:rPr>
          <w:b w:val="0"/>
          <w:i/>
        </w:rPr>
        <w:t>Hà Nội, Ngày 27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35/2024/QH15</w:t>
      </w:r>
      <w:r>
        <w:rPr>
          <w:b w:val="0"/>
          <w:i w:val="0"/>
        </w:rPr>
        <w:br/>
      </w:r>
      <w:r>
        <w:rPr>
          <w:b w:val="0"/>
          <w:i w:val="0"/>
        </w:rPr>
        <w:br/>
      </w:r>
      <w:r>
        <w:rPr>
          <w:b w:val="0"/>
          <w:i/>
        </w:rPr>
        <w:br/>
      </w:r>
      <w:r>
        <w:rPr>
          <w:b w:val="0"/>
          <w:i/>
        </w:rPr>
        <w:t>Hà Nội, Ngày 27 tháng 6 năm 2024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35/2024/QH15</w:t>
      </w:r>
      <w:r>
        <w:rPr>
          <w:b w:val="0"/>
          <w:i w:val="0"/>
        </w:rPr>
        <w:br/>
      </w:r>
      <w:r>
        <w:rPr>
          <w:b w:val="0"/>
          <w:i w:val="0"/>
        </w:rPr>
        <w:br/>
      </w:r>
      <w:r>
        <w:rPr>
          <w:b w:val="0"/>
          <w:i/>
        </w:rPr>
        <w:br/>
      </w:r>
      <w:r>
        <w:rPr>
          <w:b w:val="0"/>
          <w:i/>
        </w:rPr>
        <w:t>Hà Nội, Ngày 27 tháng 6 năm 2024</w:t>
      </w:r>
      <w:r>
        <w:rPr>
          <w:b w:val="0"/>
          <w:i/>
        </w:rPr>
        <w:br/>
      </w:r>
      <w:r>
        <w:rPr>
          <w:b w:val="0"/>
          <w:i w:val="0"/>
        </w:rPr>
        <w:br/>
      </w:r>
    </w:p>
    <w:p>
      <w:pPr>
        <w:jc w:val="center"/>
      </w:pPr>
      <w:r>
        <w:rPr>
          <w:b w:val="0"/>
          <w:i w:val="0"/>
        </w:rPr>
        <w:br/>
      </w:r>
      <w:r>
        <w:rPr>
          <w:b w:val="0"/>
          <w:i w:val="0"/>
        </w:rPr>
        <w:t>Số: 35/2024/QH15</w:t>
      </w:r>
      <w:r>
        <w:rPr>
          <w:b w:val="0"/>
          <w:i w:val="0"/>
        </w:rPr>
        <w:br/>
      </w:r>
    </w:p>
    <w:p>
      <w:pPr>
        <w:jc w:val="center"/>
      </w:pPr>
      <w:r>
        <w:rPr>
          <w:b w:val="0"/>
          <w:i w:val="0"/>
        </w:rPr>
        <w:br/>
      </w:r>
      <w:r>
        <w:rPr>
          <w:b w:val="0"/>
          <w:i w:val="0"/>
        </w:rPr>
        <w:t>Hà Nội, Ngày 27 tháng 6 năm 2024</w:t>
      </w:r>
      <w:r>
        <w:rPr>
          <w:b w:val="0"/>
          <w:i w:val="0"/>
        </w:rPr>
        <w:br/>
      </w:r>
    </w:p>
    <w:p>
      <w:r>
        <w:rPr>
          <w:b/>
          <w:i w:val="0"/>
        </w:rPr>
        <w:t>LUẬT</w:t>
      </w:r>
    </w:p>
    <w:p>
      <w:r>
        <w:rPr>
          <w:b/>
          <w:i w:val="0"/>
        </w:rPr>
        <w:t>Đường bộ</w:t>
      </w:r>
    </w:p>
    <w:p>
      <w:pPr>
        <w:jc w:val="both"/>
      </w:pPr>
      <w:r>
        <w:rPr>
          <w:b w:val="0"/>
          <w:i/>
        </w:rPr>
        <w:t>Căn cứ Hiến pháp nước Cộng hòa xã hội chủ nghĩa Việt Nam;</w:t>
      </w:r>
    </w:p>
    <w:p>
      <w:pPr>
        <w:jc w:val="both"/>
      </w:pPr>
      <w:r>
        <w:rPr>
          <w:b w:val="0"/>
          <w:i/>
        </w:rPr>
        <w:t>Quốc hội ban hành Luật Đường bộ.</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Luật này quy định về hoạt động đường bộ và quản lý nhà nước về hoạt động đường bộ.</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1. Hoạt động đường bộ bao gồm: hoạt động về quy hoạch, đầu tư, xây dựng, quản lý, sử dụng, vận hành, khai thác, bảo trì, bảo vệ kết cấu hạ tầng đường bộ; vận tải đường bộ.</w:t>
      </w:r>
    </w:p>
    <w:p>
      <w:pPr>
        <w:jc w:val="both"/>
      </w:pPr>
      <w:r>
        <w:rPr>
          <w:b w:val="0"/>
          <w:i w:val="0"/>
        </w:rPr>
        <w:t>2. Đường bộ bao gồm: đường, cầu đường bộ, cống đường bộ, hầm đường bộ, bến phà đường bộ, cầu phao đường bộ, đường cứu nạn và các công trình phụ trợ gắn liền với đường bộ.</w:t>
      </w:r>
    </w:p>
    <w:p>
      <w:pPr>
        <w:jc w:val="both"/>
      </w:pPr>
      <w:r>
        <w:rPr>
          <w:b w:val="0"/>
          <w:i w:val="0"/>
        </w:rPr>
        <w:t>3. Công trình đường bộ 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pPr>
        <w:jc w:val="both"/>
      </w:pPr>
      <w:r>
        <w:rPr>
          <w:b w:val="0"/>
          <w:i w:val="0"/>
        </w:rPr>
        <w:t>4. Kết cấu hạ tầng đường bộ bao gồm: công trình đường bộ; bến xe; bãi đỗ xe; trạm dừng nghỉ; điểm dừng xe, đỗ xe; đất của đường bộ; hành lang an toàn đường bộ và các công trình phụ trợ phục vụ cho hoạt động đường bộ.</w:t>
      </w:r>
    </w:p>
    <w:p>
      <w:pPr>
        <w:jc w:val="both"/>
      </w:pPr>
      <w:r>
        <w:rPr>
          <w:b w:val="0"/>
          <w:i w:val="0"/>
        </w:rPr>
        <w:t>5. Hành lang an toàn đường bộ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pPr>
        <w:jc w:val="both"/>
      </w:pPr>
      <w:r>
        <w:rPr>
          <w:b w:val="0"/>
          <w:i w:val="0"/>
        </w:rPr>
        <w:t>6. Cơ quan quản lý đường bộ 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p>
    <w:p>
      <w:pPr>
        <w:jc w:val="both"/>
      </w:pPr>
      <w:r>
        <w:rPr>
          <w:b w:val="0"/>
          <w:i w:val="0"/>
        </w:rPr>
        <w:t>7. Người quản lý, sử dụng đường bộ là chủ sở hữu trực tiếp quản lý, sử dụng, vận hành, khai thác công trình đường bộ hoặc tổ chức, cá nhân được giao quản lý, sử dụng, vận hành, khai thác công trình đường bộ.</w:t>
      </w:r>
    </w:p>
    <w:p>
      <w:pPr>
        <w:jc w:val="both"/>
      </w:pPr>
      <w:r>
        <w:rPr>
          <w:b/>
          <w:i w:val="0"/>
        </w:rPr>
        <w:t>Điều 3. Nguyên tắc hoạt động đường bộ</w:t>
      </w:r>
    </w:p>
    <w:p>
      <w:pPr>
        <w:jc w:val="both"/>
      </w:pPr>
      <w:r>
        <w:rPr>
          <w:b w:val="0"/>
          <w:i w:val="0"/>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pPr>
        <w:jc w:val="both"/>
      </w:pPr>
      <w:r>
        <w:rPr>
          <w:b w:val="0"/>
          <w:i w:val="0"/>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pPr>
        <w:jc w:val="both"/>
      </w:pPr>
      <w:r>
        <w:rPr>
          <w:b w:val="0"/>
          <w:i w:val="0"/>
        </w:rPr>
        <w:t>3. Thực hiện thống nhất trên cơ sở phân công, phân cấp trách nhiệm, quyền hạn cụ thể, đồng thời có sự phối hợp chặt chẽ giữa các Bộ, ngành và chính quyền địa phương các cấp.</w:t>
      </w:r>
    </w:p>
    <w:p>
      <w:pPr>
        <w:jc w:val="both"/>
      </w:pPr>
      <w:r>
        <w:rPr>
          <w:b w:val="0"/>
          <w:i w:val="0"/>
        </w:rPr>
        <w:t>4. Mọi hành vi vi phạm pháp luật về hoạt động đường bộ phải được phát hiện, ngăn chặn kịp thời, xử lý nghiêm minh, đúng pháp luật.</w:t>
      </w:r>
    </w:p>
    <w:p>
      <w:pPr>
        <w:jc w:val="both"/>
      </w:pPr>
      <w:r>
        <w:rPr>
          <w:b/>
          <w:i w:val="0"/>
        </w:rPr>
        <w:t>Điều 4. Chính sách phát triển đối với hoạt động đường bộ</w:t>
      </w:r>
    </w:p>
    <w:p>
      <w:pPr>
        <w:jc w:val="both"/>
      </w:pPr>
      <w:r>
        <w:rPr>
          <w:b w:val="0"/>
          <w:i w:val="0"/>
        </w:rPr>
        <w:t>1. Chính sách phát triển kết cấu hạ tầng đường bộ bao gồm:</w:t>
      </w:r>
    </w:p>
    <w:p>
      <w:pPr>
        <w:jc w:val="both"/>
      </w:pPr>
      <w:r>
        <w:rPr>
          <w:b w:val="0"/>
          <w:i w:val="0"/>
        </w:rP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pPr>
        <w:jc w:val="both"/>
      </w:pPr>
      <w:r>
        <w:rPr>
          <w:b w:val="0"/>
          <w:i w:val="0"/>
        </w:rPr>
        <w:t>b) Xây dựng cơ chế đẩy mạnh huy động các nguồn lực xã hội, đa dạng các hình thức, phương thức đầu tư, xây dựng, quản lý, vận hành, khai thác, bảo trì kết cấu hạ tầng đường bộ;</w:t>
      </w:r>
    </w:p>
    <w:p>
      <w:pPr>
        <w:jc w:val="both"/>
      </w:pPr>
      <w:r>
        <w:rPr>
          <w:b w:val="0"/>
          <w:i w:val="0"/>
        </w:rP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pPr>
        <w:jc w:val="both"/>
      </w:pPr>
      <w:r>
        <w:rPr>
          <w:b w:val="0"/>
          <w:i w:val="0"/>
        </w:rP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pPr>
        <w:jc w:val="both"/>
      </w:pPr>
      <w:r>
        <w:rPr>
          <w:b w:val="0"/>
          <w:i w:val="0"/>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pPr>
        <w:jc w:val="both"/>
      </w:pPr>
      <w:r>
        <w:rPr>
          <w:b/>
          <w:i w:val="0"/>
        </w:rPr>
        <w:t>Điều 5. Quy hoạch mạng lưới đường bộ, quy hoạch kết cấu hạ tầng đường bộ</w:t>
      </w:r>
    </w:p>
    <w:p>
      <w:pPr>
        <w:jc w:val="both"/>
      </w:pPr>
      <w:r>
        <w:rPr>
          <w:b w:val="0"/>
          <w:i w:val="0"/>
        </w:rPr>
        <w:t>1. Quy hoạch mạng lưới đường bộ được quy định như sau:</w:t>
      </w:r>
    </w:p>
    <w:p>
      <w:pPr>
        <w:jc w:val="both"/>
      </w:pPr>
      <w:r>
        <w:rPr>
          <w:b w:val="0"/>
          <w:i w:val="0"/>
        </w:rP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pPr>
        <w:jc w:val="both"/>
      </w:pPr>
      <w:r>
        <w:rPr>
          <w:b w:val="0"/>
          <w:i w:val="0"/>
        </w:rP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pPr>
        <w:jc w:val="both"/>
      </w:pPr>
      <w:r>
        <w:rPr>
          <w:b w:val="0"/>
          <w:i w:val="0"/>
        </w:rPr>
        <w:t>c) Bộ Giao thông vận tải tổ chức lập quy hoạch mạng lưới đường bộ trình Thủ tướng Chính phủ phê duyệt.</w:t>
      </w:r>
    </w:p>
    <w:p>
      <w:pPr>
        <w:jc w:val="both"/>
      </w:pPr>
      <w:r>
        <w:rPr>
          <w:b w:val="0"/>
          <w:i w:val="0"/>
        </w:rPr>
        <w:t>2. Quy hoạch kết cấu hạ tầng đường bộ được quy định như sau:</w:t>
      </w:r>
    </w:p>
    <w:p>
      <w:pPr>
        <w:jc w:val="both"/>
      </w:pPr>
      <w:r>
        <w:rPr>
          <w:b w:val="0"/>
          <w:i w:val="0"/>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pPr>
        <w:jc w:val="both"/>
      </w:pPr>
      <w:r>
        <w:rPr>
          <w:b w:val="0"/>
          <w:i w:val="0"/>
        </w:rP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pPr>
        <w:jc w:val="both"/>
      </w:pPr>
      <w:r>
        <w:rPr>
          <w:b w:val="0"/>
          <w:i w:val="0"/>
        </w:rPr>
        <w:t>c) Bộ Giao thông vận tải tổ chức lập quy hoạch kết cấu hạ tầng đường bộ trình Thủ tướng Chính phủ phê duyệt.</w:t>
      </w:r>
    </w:p>
    <w:p>
      <w:pPr>
        <w:jc w:val="both"/>
      </w:pPr>
      <w:r>
        <w:rPr>
          <w:b w:val="0"/>
          <w:i w:val="0"/>
        </w:rPr>
        <w:t>3. Thời kỳ quy hoạch kết cấu hạ tầng đường bộ là 10 năm, tầm nhìn từ 20 năm đến 30 năm.</w:t>
      </w:r>
    </w:p>
    <w:p>
      <w:pPr>
        <w:jc w:val="both"/>
      </w:pPr>
      <w:r>
        <w:rPr>
          <w:b w:val="0"/>
          <w:i w:val="0"/>
        </w:rPr>
        <w:t>Quy hoạch kết cấu hạ tầng đường bộ được rà soát theo định kỳ 05 năm để điều chỉnh phù hợp với tình hình phát triển kinh tế - xã hội trong từng giai đoạn và được công bố công khai.</w:t>
      </w:r>
    </w:p>
    <w:p>
      <w:pPr>
        <w:jc w:val="both"/>
      </w:pPr>
      <w:r>
        <w:rPr>
          <w:b w:val="0"/>
          <w:i w:val="0"/>
        </w:rP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pPr>
        <w:jc w:val="both"/>
      </w:pPr>
      <w:r>
        <w:rPr>
          <w:b w:val="0"/>
          <w:i w:val="0"/>
        </w:rPr>
        <w:t>Nội dung về phát triển đường bộ đô thị được xác định trong quy hoạch theo quy định của pháp luật về quy hoạch đô thị và quy định khác của pháp luật có liên quan.</w:t>
      </w:r>
    </w:p>
    <w:p>
      <w:pPr>
        <w:jc w:val="both"/>
      </w:pPr>
      <w:r>
        <w:rPr>
          <w:b w:val="0"/>
          <w:i w:val="0"/>
        </w:rPr>
        <w:t>5. Quy hoạch quy định tại Điều này phải bảo đảm các quy định sau đây:</w:t>
      </w:r>
    </w:p>
    <w:p>
      <w:pPr>
        <w:jc w:val="both"/>
      </w:pPr>
      <w:r>
        <w:rPr>
          <w:b w:val="0"/>
          <w:i w:val="0"/>
        </w:rPr>
        <w:t>a) Kết nối giao thông đường bộ giữa các đô thị, địa bàn, khu vực, bến xe;</w:t>
      </w:r>
    </w:p>
    <w:p>
      <w:pPr>
        <w:jc w:val="both"/>
      </w:pPr>
      <w:r>
        <w:rPr>
          <w:b w:val="0"/>
          <w:i w:val="0"/>
        </w:rPr>
        <w:t>b) Kết nối hiệu quả các phương thức vận tải, xác định các tuyến đường bộ nối đến cửa khẩu quốc tế, cửa khẩu chính, ga đường sắt, cảng hàng không, cảng biển, cảng cạn, cảng thuỷ nội địa.</w:t>
      </w:r>
    </w:p>
    <w:p>
      <w:pPr>
        <w:jc w:val="both"/>
      </w:pPr>
      <w:r>
        <w:rPr>
          <w:b w:val="0"/>
          <w:i w:val="0"/>
        </w:rPr>
        <w:t>6. Chính phủ quy định chi tiết nội dung, trình tự, thủ tục lập, thẩm định, phê duyệt và điều chỉnh quy hoạch kết cấu hạ tầng đường bộ.</w:t>
      </w:r>
    </w:p>
    <w:p>
      <w:pPr>
        <w:jc w:val="both"/>
      </w:pPr>
      <w:r>
        <w:rPr>
          <w:b/>
          <w:i w:val="0"/>
        </w:rPr>
        <w:t>Điều 6. Cơ sở dữ liệu đường bộ</w:t>
      </w:r>
    </w:p>
    <w:p>
      <w:pPr>
        <w:jc w:val="both"/>
      </w:pPr>
      <w:r>
        <w:rPr>
          <w:b w:val="0"/>
          <w:i w:val="0"/>
        </w:rPr>
        <w:t>1. Cơ sở dữ liệu đường bộ được thiết kế, xây dựng, vận hành theo Khung kiến trúc tổng thể quốc gia số, bao gồm:</w:t>
      </w:r>
    </w:p>
    <w:p>
      <w:pPr>
        <w:jc w:val="both"/>
      </w:pPr>
      <w:r>
        <w:rPr>
          <w:b w:val="0"/>
          <w:i w:val="0"/>
        </w:rPr>
        <w:t>a) Cơ sở dữ liệu về quy hoạch mạng lưới đường bộ, quy hoạch kết cấu hạ tầng đường bộ;</w:t>
      </w:r>
    </w:p>
    <w:p>
      <w:pPr>
        <w:jc w:val="both"/>
      </w:pPr>
      <w:r>
        <w:rPr>
          <w:b w:val="0"/>
          <w:i w:val="0"/>
        </w:rPr>
        <w:t>b) Cơ sở dữ liệu về tình hình đầu tư, xây dựng kết cấu hạ tầng đường bộ;</w:t>
      </w:r>
    </w:p>
    <w:p>
      <w:pPr>
        <w:jc w:val="both"/>
      </w:pPr>
      <w:r>
        <w:rPr>
          <w:b w:val="0"/>
          <w:i w:val="0"/>
        </w:rPr>
        <w:t>c) Cơ sở dữ liệu về kết cấu hạ tầng đường bộ đã đưa vào khai thác;</w:t>
      </w:r>
    </w:p>
    <w:p>
      <w:pPr>
        <w:jc w:val="both"/>
      </w:pPr>
      <w:r>
        <w:rPr>
          <w:b w:val="0"/>
          <w:i w:val="0"/>
        </w:rPr>
        <w:t>d) Cơ sở dữ liệu thanh toán điện tử giao thông đường bộ;</w:t>
      </w:r>
    </w:p>
    <w:p>
      <w:pPr>
        <w:jc w:val="both"/>
      </w:pPr>
      <w:r>
        <w:rPr>
          <w:b w:val="0"/>
          <w:i w:val="0"/>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pPr>
        <w:jc w:val="both"/>
      </w:pPr>
      <w:r>
        <w:rPr>
          <w:b w:val="0"/>
          <w:i w:val="0"/>
        </w:rPr>
        <w:t>2. Cơ sở dữ liệu đường bộ được kết nối, chia sẻ với cơ sở dữ liệu về trật tự, an toàn giao thông đường bộ và các cơ sở dữ liệu khác có liên quan.</w:t>
      </w:r>
    </w:p>
    <w:p>
      <w:pPr>
        <w:jc w:val="both"/>
      </w:pPr>
      <w:r>
        <w:rPr>
          <w:b w:val="0"/>
          <w:i w:val="0"/>
        </w:rPr>
        <w:t>3. Chính phủ quy định chi tiết khoản 1 và khoản 2 Điều này; quy định việc thu thập, quản lý, khai thác thông tin trong cơ sở dữ liệu đường bộ.</w:t>
      </w:r>
    </w:p>
    <w:p>
      <w:pPr>
        <w:jc w:val="both"/>
      </w:pPr>
      <w:r>
        <w:rPr>
          <w:b/>
          <w:i w:val="0"/>
        </w:rPr>
        <w:t>Điều 7. Các hành vi bị nghiêm cấm</w:t>
      </w:r>
    </w:p>
    <w:p>
      <w:pPr>
        <w:jc w:val="both"/>
      </w:pPr>
      <w:r>
        <w:rPr>
          <w:b w:val="0"/>
          <w:i w:val="0"/>
        </w:rPr>
        <w:t>1. Phá hoại kết cấu hạ tầng đường bộ; khai thác, sử dụng kết cấu hạ tầng đường bộ trái quy định của pháp luật.</w:t>
      </w:r>
    </w:p>
    <w:p>
      <w:pPr>
        <w:jc w:val="both"/>
      </w:pPr>
      <w:r>
        <w:rPr>
          <w:b w:val="0"/>
          <w:i w:val="0"/>
        </w:rPr>
        <w:t>2. Đấu nối trái phép vào đường chính, đường nhánh; tháo dỡ, di chuyển trái phép hoặc làm sai lệch công trình đường bộ.</w:t>
      </w:r>
    </w:p>
    <w:p>
      <w:pPr>
        <w:jc w:val="both"/>
      </w:pPr>
      <w:r>
        <w:rPr>
          <w:b w:val="0"/>
          <w:i w:val="0"/>
        </w:rPr>
        <w:t>3. Lấn, chiếm, sử dụng, xây dựng trái phép trong phạm vi bảo vệ kết cấu hạ tầng đường bộ.</w:t>
      </w:r>
    </w:p>
    <w:p>
      <w:pPr>
        <w:jc w:val="both"/>
      </w:pPr>
      <w:r>
        <w:rPr>
          <w:b w:val="0"/>
          <w:i w:val="0"/>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pPr>
        <w:jc w:val="both"/>
      </w:pPr>
      <w:r>
        <w:rPr>
          <w:b w:val="0"/>
          <w:i w:val="0"/>
        </w:rPr>
        <w:t>5. Kinh doanh vận tải bằng xe ô tô, bằng xe bốn bánh có gắn động cơ mà không có giấy phép kinh doanh vận tải theo quy định của pháp luật hoặc kinh doanh không đúng giấy phép.</w:t>
      </w:r>
    </w:p>
    <w:p>
      <w:pPr>
        <w:jc w:val="both"/>
      </w:pPr>
      <w:r>
        <w:rPr>
          <w:b w:val="0"/>
          <w:i w:val="0"/>
        </w:rPr>
        <w:t>6. Lập điểm đón, trả khách, bốc dỡ hàng hóa trái quy định của pháp luật.</w:t>
      </w:r>
    </w:p>
    <w:p>
      <w:r>
        <w:rPr>
          <w:b/>
          <w:i w:val="0"/>
        </w:rPr>
        <w:t xml:space="preserve">Chương II </w:t>
      </w:r>
    </w:p>
    <w:p>
      <w:r>
        <w:rPr>
          <w:b/>
          <w:i w:val="0"/>
        </w:rPr>
        <w:t>KẾT CẤU HẠ TẦNG ĐƯỜNG BỘ</w:t>
      </w:r>
    </w:p>
    <w:p>
      <w:r>
        <w:rPr>
          <w:b/>
          <w:i w:val="0"/>
        </w:rPr>
        <w:t xml:space="preserve">Mục 1 </w:t>
      </w:r>
    </w:p>
    <w:p>
      <w:r>
        <w:rPr>
          <w:b/>
          <w:i w:val="0"/>
        </w:rPr>
        <w:t>PHÂN LOẠI, ĐẶT TÊN, SỐ HIỆU ĐƯỜNG BỘ</w:t>
      </w:r>
    </w:p>
    <w:p>
      <w:pPr>
        <w:jc w:val="both"/>
      </w:pPr>
      <w:r>
        <w:rPr>
          <w:b/>
          <w:i w:val="0"/>
        </w:rPr>
        <w:t>Điều 8. Phân loại đường bộ theo cấp quản lý</w:t>
      </w:r>
    </w:p>
    <w:p>
      <w:pPr>
        <w:jc w:val="both"/>
      </w:pPr>
      <w:r>
        <w:rPr>
          <w:b w:val="0"/>
          <w:i w:val="0"/>
        </w:rPr>
        <w:t>1. Đường bộ theo cấp quản lý bao gồm: quốc lộ, đường tỉnh, đường huyện, đường xã, đường thôn, đường đô thị, đường chuyên dùng và được xác định như sau:</w:t>
      </w:r>
    </w:p>
    <w:p>
      <w:pPr>
        <w:jc w:val="both"/>
      </w:pPr>
      <w:r>
        <w:rPr>
          <w:b w:val="0"/>
          <w:i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jc w:val="both"/>
      </w:pPr>
      <w:r>
        <w:rPr>
          <w:b w:val="0"/>
          <w:i w:val="0"/>
        </w:rPr>
        <w:t>b) Đường tỉnh là đường nằm trong địa bàn một tỉnh nối trung tâm hành chính của tỉnh với trung tâm hành chính của huyện; đường có vị trí quan trọng đối với sự phát triển kinh tế - xã hội của tỉnh;</w:t>
      </w:r>
    </w:p>
    <w:p>
      <w:pPr>
        <w:jc w:val="both"/>
      </w:pPr>
      <w:r>
        <w:rPr>
          <w:b w:val="0"/>
          <w:i w:val="0"/>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pPr>
        <w:jc w:val="both"/>
      </w:pPr>
      <w:r>
        <w:rPr>
          <w:b w:val="0"/>
          <w:i w:val="0"/>
        </w:rP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jc w:val="both"/>
      </w:pPr>
      <w:r>
        <w:rPr>
          <w:b w:val="0"/>
          <w:i w:val="0"/>
        </w:rPr>
        <w:t>đ) Đường thôn là đường trong khu vực thôn, đường trục nối thôn với khu vực sản xuất nông nghiệp, lâm nghiệp và cơ sở sản xuất, kinh doanh khác trên địa bàn thôn;</w:t>
      </w:r>
    </w:p>
    <w:p>
      <w:pPr>
        <w:jc w:val="both"/>
      </w:pPr>
      <w:r>
        <w:rPr>
          <w:b w:val="0"/>
          <w:i w:val="0"/>
        </w:rPr>
        <w:t>e) Đường đô thị là đường trong phạm vi địa giới hành chính nội thành, nội thị, bao gồm: đường cao tốc đô thị, đường phố, đường ngõ, ngách, kiệt, hẻm trong đô thị;</w:t>
      </w:r>
    </w:p>
    <w:p>
      <w:pPr>
        <w:jc w:val="both"/>
      </w:pPr>
      <w:r>
        <w:rPr>
          <w:b w:val="0"/>
          <w:i w:val="0"/>
        </w:rPr>
        <w:t>g) Đường chuyên dùng là đường chuyên phục vụ giao thông cho một hoặc một số cơ quan, tổ chức, cá nhân và đường nội bộ.</w:t>
      </w:r>
    </w:p>
    <w:p>
      <w:pPr>
        <w:jc w:val="both"/>
      </w:pPr>
      <w:r>
        <w:rPr>
          <w:b w:val="0"/>
          <w:i w:val="0"/>
        </w:rPr>
        <w:t>2. Đường địa phương bao gồm: đường tỉnh, đường đô thị, đường huyện, đường xã, đường thôn.</w:t>
      </w:r>
    </w:p>
    <w:p>
      <w:pPr>
        <w:jc w:val="both"/>
      </w:pPr>
      <w:r>
        <w:rPr>
          <w:b w:val="0"/>
          <w:i w:val="0"/>
        </w:rPr>
        <w:t>3. Bộ Giao thông vận tải có trách nhiệm quản lý quốc lộ, trừ quốc lộ quy định tại điểm a khoản 4 Điều này và đường gom, đường bên quy định tại điểm c khoản 4 Điều này.</w:t>
      </w:r>
    </w:p>
    <w:p>
      <w:pPr>
        <w:jc w:val="both"/>
      </w:pPr>
      <w:r>
        <w:rPr>
          <w:b w:val="0"/>
          <w:i w:val="0"/>
        </w:rPr>
        <w:t>4. Ủy ban nhân dân cấp tỉnh có trách nhiệm quản lý các loại đường sau đây:</w:t>
      </w:r>
    </w:p>
    <w:p>
      <w:pPr>
        <w:jc w:val="both"/>
      </w:pPr>
      <w:r>
        <w:rPr>
          <w:b w:val="0"/>
          <w:i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pPr>
        <w:jc w:val="both"/>
      </w:pPr>
      <w:r>
        <w:rPr>
          <w:b w:val="0"/>
          <w:i w:val="0"/>
        </w:rPr>
        <w:t>b) Quy định việc quản lý đường đô thị, đường huyện, đường xã, đường thôn;</w:t>
      </w:r>
    </w:p>
    <w:p>
      <w:pPr>
        <w:jc w:val="both"/>
      </w:pPr>
      <w:r>
        <w:rPr>
          <w:b w:val="0"/>
          <w:i w:val="0"/>
        </w:rPr>
        <w:t>c) Quản lý đường gom, đường bên tách khỏi quốc lộ.</w:t>
      </w:r>
    </w:p>
    <w:p>
      <w:pPr>
        <w:jc w:val="both"/>
      </w:pPr>
      <w:r>
        <w:rPr>
          <w:b w:val="0"/>
          <w:i w:val="0"/>
        </w:rPr>
        <w:t>5. Người quản lý, sử dụng đường bộ đối với đường chuyên dùng có trách nhiệm quản lý đường chuyên dùng theo quy định của Luật này và quy định khác của pháp luật có liên quan.</w:t>
      </w:r>
    </w:p>
    <w:p>
      <w:pPr>
        <w:jc w:val="both"/>
      </w:pPr>
      <w:r>
        <w:rPr>
          <w:b w:val="0"/>
          <w:i w:val="0"/>
        </w:rPr>
        <w:t>6. Chính phủ quy định chi tiết Điều này.</w:t>
      </w:r>
    </w:p>
    <w:p>
      <w:pPr>
        <w:jc w:val="both"/>
      </w:pPr>
      <w:r>
        <w:rPr>
          <w:b/>
          <w:i w:val="0"/>
        </w:rPr>
        <w:t>Điều 9. Phân loại đường bộ theo chức năng phục vụ</w:t>
      </w:r>
    </w:p>
    <w:p>
      <w:pPr>
        <w:jc w:val="both"/>
      </w:pPr>
      <w:r>
        <w:rPr>
          <w:b w:val="0"/>
          <w:i w:val="0"/>
        </w:rPr>
        <w:t>1. Đường chính là đường phục vụ giao thông chủ yếu trong khu vực, kết nối giao thông các khu vực, vùng.</w:t>
      </w:r>
    </w:p>
    <w:p>
      <w:pPr>
        <w:jc w:val="both"/>
      </w:pPr>
      <w:r>
        <w:rPr>
          <w:b w:val="0"/>
          <w:i w:val="0"/>
        </w:rPr>
        <w:t>2. Đường nhánh là đường nối vào đường chính, có chức năng kết nối giao thông các khu vực hai bên đường chính; kết nối giao thông từ đường gom vào đường chính thông qua nút giao.</w:t>
      </w:r>
    </w:p>
    <w:p>
      <w:pPr>
        <w:jc w:val="both"/>
      </w:pPr>
      <w:r>
        <w:rPr>
          <w:b w:val="0"/>
          <w:i w:val="0"/>
        </w:rP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p>
    <w:p>
      <w:pPr>
        <w:jc w:val="both"/>
      </w:pPr>
      <w:r>
        <w:rPr>
          <w:b w:val="0"/>
          <w:i w:val="0"/>
        </w:rP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p>
    <w:p>
      <w:pPr>
        <w:jc w:val="both"/>
      </w:pPr>
      <w:r>
        <w:rPr>
          <w:b w:val="0"/>
          <w:i w:val="0"/>
        </w:rPr>
        <w:t>5. Đường dành cho giao thông công cộng là đường phục vụ cho tất cả mọi người, phương tiện giao thông đường bộ theo quy định của Luật này và quy định khác của pháp luật có liên quan.</w:t>
      </w:r>
    </w:p>
    <w:p>
      <w:pPr>
        <w:jc w:val="both"/>
      </w:pPr>
      <w:r>
        <w:rPr>
          <w:b w:val="0"/>
          <w:i w:val="0"/>
        </w:rP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pPr>
        <w:jc w:val="both"/>
      </w:pPr>
      <w:r>
        <w:rPr>
          <w:b w:val="0"/>
          <w:i w:val="0"/>
        </w:rPr>
        <w:t>7. Đường dành riêng cho người đi bộ, người đi xe đạp và các đường khác.</w:t>
      </w:r>
    </w:p>
    <w:p>
      <w:pPr>
        <w:jc w:val="both"/>
      </w:pPr>
      <w:r>
        <w:rPr>
          <w:b/>
          <w:i w:val="0"/>
        </w:rPr>
        <w:t>Điều 10. Cấp kỹ thuật của đường bộ</w:t>
      </w:r>
    </w:p>
    <w:p>
      <w:pPr>
        <w:jc w:val="both"/>
      </w:pPr>
      <w:r>
        <w:rPr>
          <w:b w:val="0"/>
          <w:i w:val="0"/>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pPr>
        <w:jc w:val="both"/>
      </w:pPr>
      <w:r>
        <w:rPr>
          <w:b w:val="0"/>
          <w:i w:val="0"/>
        </w:rPr>
        <w:t>2. Cấp kỹ thuật của đường bộ được quy định trong các quy chuẩn, tiêu chuẩn thiết kế của đường bộ, bao gồm:</w:t>
      </w:r>
    </w:p>
    <w:p>
      <w:pPr>
        <w:jc w:val="both"/>
      </w:pPr>
      <w:r>
        <w:rPr>
          <w:b w:val="0"/>
          <w:i w:val="0"/>
        </w:rPr>
        <w:t>a) Đường cao tốc;</w:t>
      </w:r>
    </w:p>
    <w:p>
      <w:pPr>
        <w:jc w:val="both"/>
      </w:pPr>
      <w:r>
        <w:rPr>
          <w:b w:val="0"/>
          <w:i w:val="0"/>
        </w:rPr>
        <w:t>b) Đường cấp I, II, III, IV, V, VI;</w:t>
      </w:r>
    </w:p>
    <w:p>
      <w:pPr>
        <w:jc w:val="both"/>
      </w:pPr>
      <w:r>
        <w:rPr>
          <w:b w:val="0"/>
          <w:i w:val="0"/>
        </w:rPr>
        <w:t>c) Đường đô thị;</w:t>
      </w:r>
    </w:p>
    <w:p>
      <w:pPr>
        <w:jc w:val="both"/>
      </w:pPr>
      <w:r>
        <w:rPr>
          <w:b w:val="0"/>
          <w:i w:val="0"/>
        </w:rPr>
        <w:t>d) Đường cấp A, B, C, D, đường khác.</w:t>
      </w:r>
    </w:p>
    <w:p>
      <w:pPr>
        <w:jc w:val="both"/>
      </w:pPr>
      <w:r>
        <w:rPr>
          <w:b w:val="0"/>
          <w:i w:val="0"/>
        </w:rPr>
        <w:t>3. Cấp kỹ thuật của đường bộ quy định tại các điểm a, b và d khoản 2 Điều này thực hiện theo quy chuẩn kỹ thuật quốc gia do Bộ trưởng Bộ Giao thông vận tải ban hành và tiêu chuẩn kỹ thuật do cấp có thẩm quyền công bố.</w:t>
      </w:r>
    </w:p>
    <w:p>
      <w:pPr>
        <w:jc w:val="both"/>
      </w:pPr>
      <w:r>
        <w:rPr>
          <w:b w:val="0"/>
          <w:i w:val="0"/>
        </w:rPr>
        <w:t>4. Cấp kỹ thuật của đường bộ quy định tại điểm c khoản 2 Điều này thực hiện theo quy chuẩn kỹ thuật quốc gia do Bộ trưởng Bộ Xây dựng ban hành và tiêu chuẩn kỹ thuật do cấp có thẩm quyền công bố.</w:t>
      </w:r>
    </w:p>
    <w:p>
      <w:pPr>
        <w:jc w:val="both"/>
      </w:pPr>
      <w:r>
        <w:rPr>
          <w:b/>
          <w:i w:val="0"/>
        </w:rPr>
        <w:t>Điều 11. Đặt tên, đổi tên, số hiệu đường bộ</w:t>
      </w:r>
    </w:p>
    <w:p>
      <w:pPr>
        <w:jc w:val="both"/>
      </w:pPr>
      <w:r>
        <w:rPr>
          <w:b w:val="0"/>
          <w:i w:val="0"/>
        </w:rPr>
        <w:t>1. Việc đặt tên, số hiệu đường bộ được quy định như sau:</w:t>
      </w:r>
    </w:p>
    <w:p>
      <w:pPr>
        <w:jc w:val="both"/>
      </w:pPr>
      <w:r>
        <w:rPr>
          <w:b w:val="0"/>
          <w:i w:val="0"/>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pPr>
        <w:jc w:val="both"/>
      </w:pPr>
      <w:r>
        <w:rPr>
          <w:b w:val="0"/>
          <w:i w:val="0"/>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pPr>
        <w:jc w:val="both"/>
      </w:pPr>
      <w:r>
        <w:rPr>
          <w:b w:val="0"/>
          <w:i w:val="0"/>
        </w:rPr>
        <w:t>2. Trường hợp có tuyến, đoạn tuyến đường bộ đi trùng nhau thì sử dụng tên, số hiệu đường bộ thuộc cấp quản lý cao hơn, trừ trường hợp quy định tại điểm a khoản 1 Điều này.</w:t>
      </w:r>
    </w:p>
    <w:p>
      <w:pPr>
        <w:jc w:val="both"/>
      </w:pPr>
      <w:r>
        <w:rPr>
          <w:b w:val="0"/>
          <w:i w:val="0"/>
        </w:rP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pPr>
        <w:jc w:val="both"/>
      </w:pPr>
      <w:r>
        <w:rPr>
          <w:b w:val="0"/>
          <w:i w:val="0"/>
        </w:rPr>
        <w:t>4. Chính phủ quy định chi tiết Điều này.</w:t>
      </w:r>
    </w:p>
    <w:p>
      <w:r>
        <w:rPr>
          <w:b/>
          <w:i w:val="0"/>
        </w:rPr>
        <w:t xml:space="preserve">Mục 2 </w:t>
      </w:r>
    </w:p>
    <w:p>
      <w:r>
        <w:rPr>
          <w:b/>
          <w:i w:val="0"/>
        </w:rPr>
        <w:t>ĐẤT DÀNH CHO KẾT CẤU HẠ TẦNG ĐƯỜNG BỘ, BẢO VỆ KẾT CẤU HẠ TẦNG ĐƯỜNG BỘ</w:t>
      </w:r>
    </w:p>
    <w:p>
      <w:pPr>
        <w:jc w:val="both"/>
      </w:pPr>
      <w:r>
        <w:rPr>
          <w:b/>
          <w:i w:val="0"/>
        </w:rPr>
        <w:t>Điều 12. Quỹ đất dành cho kết cấu hạ tầng đường bộ</w:t>
      </w:r>
    </w:p>
    <w:p>
      <w:pPr>
        <w:jc w:val="both"/>
      </w:pPr>
      <w:r>
        <w:rPr>
          <w:b w:val="0"/>
          <w:i w:val="0"/>
        </w:rPr>
        <w:t>1. Quỹ đất dành cho kết cấu hạ tầng đường bộ phải phù hợp với quy hoạch mạng lưới đường bộ; quy hoạch, kế hoạch sử dụng đất cấp tỉnh; quy hoạch sử dụng đất cấp huyện và các quy hoạch khác có liên quan.</w:t>
      </w:r>
    </w:p>
    <w:p>
      <w:pPr>
        <w:jc w:val="both"/>
      </w:pPr>
      <w:r>
        <w:rPr>
          <w:b w:val="0"/>
          <w:i w:val="0"/>
        </w:rPr>
        <w:t>2. Quỹ đất dành cho kết cấu hạ tầng đường bộ trong đô thị là một bộ phận của đất dành cho giao thông so với đất xây dựng đô thị.</w:t>
      </w:r>
    </w:p>
    <w:p>
      <w:pPr>
        <w:jc w:val="both"/>
      </w:pPr>
      <w:r>
        <w:rPr>
          <w:b w:val="0"/>
          <w:i w:val="0"/>
        </w:rP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pPr>
        <w:jc w:val="both"/>
      </w:pPr>
      <w:r>
        <w:rPr>
          <w:b w:val="0"/>
          <w:i w:val="0"/>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pPr>
        <w:jc w:val="both"/>
      </w:pPr>
      <w:r>
        <w:rPr>
          <w:b/>
          <w:i w:val="0"/>
        </w:rPr>
        <w:t>Điều 13. Đất dành cho kết cấu hạ tầng đường bộ</w:t>
      </w:r>
    </w:p>
    <w:p>
      <w:pPr>
        <w:jc w:val="both"/>
      </w:pPr>
      <w:r>
        <w:rPr>
          <w:b w:val="0"/>
          <w:i w:val="0"/>
        </w:rPr>
        <w:t>1. Đất dành cho kết cấu hạ tầng đường bộ bao gồm:</w:t>
      </w:r>
    </w:p>
    <w:p>
      <w:pPr>
        <w:jc w:val="both"/>
      </w:pPr>
      <w:r>
        <w:rPr>
          <w:b w:val="0"/>
          <w:i w:val="0"/>
        </w:rPr>
        <w:t>a) Đất của đường bộ gồm phần đất để xây dựng công trình đường bộ và phần đất để bảo vệ, bảo trì đường bộ;</w:t>
      </w:r>
    </w:p>
    <w:p>
      <w:pPr>
        <w:jc w:val="both"/>
      </w:pPr>
      <w:r>
        <w:rPr>
          <w:b w:val="0"/>
          <w:i w:val="0"/>
        </w:rPr>
        <w:t>b) Đất để xây dựng bến xe; bãi đỗ xe; điểm dừng xe, đỗ xe; trạm dừng nghỉ; các công trình phụ trợ phục vụ cho hoạt động đường bộ;</w:t>
      </w:r>
    </w:p>
    <w:p>
      <w:pPr>
        <w:jc w:val="both"/>
      </w:pPr>
      <w:r>
        <w:rPr>
          <w:b w:val="0"/>
          <w:i w:val="0"/>
        </w:rPr>
        <w:t>c) Hành lang an toàn đường bộ.</w:t>
      </w:r>
    </w:p>
    <w:p>
      <w:pPr>
        <w:jc w:val="both"/>
      </w:pPr>
      <w:r>
        <w:rPr>
          <w:b w:val="0"/>
          <w:i w:val="0"/>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pPr>
        <w:jc w:val="both"/>
      </w:pPr>
      <w:r>
        <w:rPr>
          <w:b w:val="0"/>
          <w:i w:val="0"/>
        </w:rP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pPr>
        <w:jc w:val="both"/>
      </w:pPr>
      <w:r>
        <w:rPr>
          <w:b w:val="0"/>
          <w:i w:val="0"/>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pPr>
        <w:jc w:val="both"/>
      </w:pPr>
      <w:r>
        <w:rPr>
          <w:b/>
          <w:i w:val="0"/>
        </w:rPr>
        <w:t>Điều 14. Phần đất để bảo vệ, bảo trì đường bộ</w:t>
      </w:r>
    </w:p>
    <w:p>
      <w:pPr>
        <w:jc w:val="both"/>
      </w:pPr>
      <w:r>
        <w:rPr>
          <w:b w:val="0"/>
          <w:i w:val="0"/>
        </w:rPr>
        <w:t>1. Chiều rộng phần đất để bảo vệ, bảo trì đường bộ ngoài đô thị phụ thuộc vào cấp kỹ thuật của đường bộ và được xác định theo nguyên tắc sau đây:</w:t>
      </w:r>
    </w:p>
    <w:p>
      <w:pPr>
        <w:jc w:val="both"/>
      </w:pPr>
      <w:r>
        <w:rPr>
          <w:b w:val="0"/>
          <w:i w:val="0"/>
        </w:rPr>
        <w:t>a) Đối với đường bộ có nền đắp, phần đất để bảo vệ, bảo trì được xác định từ chân ta luy nền đường ra bên ngoài;</w:t>
      </w:r>
    </w:p>
    <w:p>
      <w:pPr>
        <w:jc w:val="both"/>
      </w:pPr>
      <w:r>
        <w:rPr>
          <w:b w:val="0"/>
          <w:i w:val="0"/>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pPr>
        <w:jc w:val="both"/>
      </w:pPr>
      <w:r>
        <w:rPr>
          <w:b w:val="0"/>
          <w:i w:val="0"/>
        </w:rP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pPr>
        <w:jc w:val="both"/>
      </w:pPr>
      <w:r>
        <w:rPr>
          <w:b w:val="0"/>
          <w:i w:val="0"/>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pPr>
        <w:jc w:val="both"/>
      </w:pPr>
      <w:r>
        <w:rPr>
          <w:b w:val="0"/>
          <w:i w:val="0"/>
        </w:rPr>
        <w:t>2. Phần đất để bảo vệ, bảo trì đường đô thị được xác định theo nguyên tắc sau đây:</w:t>
      </w:r>
    </w:p>
    <w:p>
      <w:pPr>
        <w:jc w:val="both"/>
      </w:pPr>
      <w:r>
        <w:rPr>
          <w:b w:val="0"/>
          <w:i w:val="0"/>
        </w:rPr>
        <w:t>a) Đường đô thị đã có hè phố thì sử dụng một phần hè phố để thực hiện bảo vệ, bảo trì đường đô thị;</w:t>
      </w:r>
    </w:p>
    <w:p>
      <w:pPr>
        <w:jc w:val="both"/>
      </w:pPr>
      <w:r>
        <w:rPr>
          <w:b w:val="0"/>
          <w:i w:val="0"/>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pPr>
        <w:jc w:val="both"/>
      </w:pPr>
      <w:r>
        <w:rPr>
          <w:b w:val="0"/>
          <w:i w:val="0"/>
        </w:rPr>
        <w:t>c) Trường hợp không thuộc quy định tại điểm a và điểm b khoản này thì được xác định tương tự đường ngoài đô thị;</w:t>
      </w:r>
    </w:p>
    <w:p>
      <w:pPr>
        <w:jc w:val="both"/>
      </w:pPr>
      <w:r>
        <w:rPr>
          <w:b w:val="0"/>
          <w:i w:val="0"/>
        </w:rP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pPr>
        <w:jc w:val="both"/>
      </w:pPr>
      <w:r>
        <w:rPr>
          <w:b w:val="0"/>
          <w:i w:val="0"/>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pPr>
        <w:jc w:val="both"/>
      </w:pPr>
      <w:r>
        <w:rPr>
          <w:b w:val="0"/>
          <w:i w:val="0"/>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pPr>
        <w:jc w:val="both"/>
      </w:pPr>
      <w:r>
        <w:rPr>
          <w:b w:val="0"/>
          <w:i w:val="0"/>
        </w:rP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pPr>
        <w:jc w:val="both"/>
      </w:pPr>
      <w:r>
        <w:rPr>
          <w:b w:val="0"/>
          <w:i w:val="0"/>
        </w:rPr>
        <w:t>6. Phần đất để bảo vệ, bảo trì hầm đường bộ, bến phà đường bộ, cầu phao đường bộ, công trình kè, tường chắn được xác định như sau:</w:t>
      </w:r>
    </w:p>
    <w:p>
      <w:pPr>
        <w:jc w:val="both"/>
      </w:pPr>
      <w:r>
        <w:rPr>
          <w:b w:val="0"/>
          <w:i w:val="0"/>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pPr>
        <w:jc w:val="both"/>
      </w:pPr>
      <w:r>
        <w:rPr>
          <w:b w:val="0"/>
          <w:i w:val="0"/>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pPr>
        <w:jc w:val="both"/>
      </w:pPr>
      <w:r>
        <w:rPr>
          <w:b w:val="0"/>
          <w:i w:val="0"/>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pPr>
        <w:jc w:val="both"/>
      </w:pPr>
      <w:r>
        <w:rPr>
          <w:b w:val="0"/>
          <w:i w:val="0"/>
        </w:rPr>
        <w:t>d) Phần đất bảo vệ, bảo trì công trình kè, tường chắn được xác định từ mép ngoài của bộ phận ngoài cùng của công trình ra xung quanh.</w:t>
      </w:r>
    </w:p>
    <w:p>
      <w:pPr>
        <w:jc w:val="both"/>
      </w:pPr>
      <w:r>
        <w:rPr>
          <w:b w:val="0"/>
          <w:i w:val="0"/>
        </w:rPr>
        <w:t>7. Chính phủ quy định chi tiết Điều này.</w:t>
      </w:r>
    </w:p>
    <w:p>
      <w:pPr>
        <w:jc w:val="both"/>
      </w:pPr>
      <w:r>
        <w:rPr>
          <w:b/>
          <w:i w:val="0"/>
        </w:rPr>
        <w:t>Điều 15. Hành lang an toàn đường bộ</w:t>
      </w:r>
    </w:p>
    <w:p>
      <w:pPr>
        <w:jc w:val="both"/>
      </w:pPr>
      <w:r>
        <w:rPr>
          <w:b w:val="0"/>
          <w:i w:val="0"/>
        </w:rPr>
        <w:t>1. Chiều rộng hành lang an toàn đường bộ được xác định theo nguyên tắc sau đây:</w:t>
      </w:r>
    </w:p>
    <w:p>
      <w:pPr>
        <w:jc w:val="both"/>
      </w:pPr>
      <w:r>
        <w:rPr>
          <w:b w:val="0"/>
          <w:i w:val="0"/>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pPr>
        <w:jc w:val="both"/>
      </w:pPr>
      <w:r>
        <w:rPr>
          <w:b w:val="0"/>
          <w:i w:val="0"/>
        </w:rPr>
        <w:t>b) Đối với đường đô thị, xác định từ mép ngoài phần đất để bảo vệ, bảo trì đường đô thị đến chỉ giới đường đỏ nhưng không lớn hơn chiều rộng hành lang của đường ngoài đô thị cùng cấp;</w:t>
      </w:r>
    </w:p>
    <w:p>
      <w:pPr>
        <w:jc w:val="both"/>
      </w:pPr>
      <w:r>
        <w:rPr>
          <w:b w:val="0"/>
          <w:i w:val="0"/>
        </w:rP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pPr>
        <w:jc w:val="both"/>
      </w:pPr>
      <w:r>
        <w:rPr>
          <w:b w:val="0"/>
          <w:i w:val="0"/>
        </w:rPr>
        <w:t>d) Đối với hầm đường bộ, xác định từ mép ngoài của phần đất bảo vệ công trình hầm ra xung quanh;</w:t>
      </w:r>
    </w:p>
    <w:p>
      <w:pPr>
        <w:jc w:val="both"/>
      </w:pPr>
      <w:r>
        <w:rPr>
          <w:b w:val="0"/>
          <w:i w:val="0"/>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pPr>
        <w:jc w:val="both"/>
      </w:pPr>
      <w:r>
        <w:rPr>
          <w:b w:val="0"/>
          <w:i w:val="0"/>
        </w:rPr>
        <w:t>e) Đối với đường thôn, đường ngõ, ngách, kiệt, hẻm trong đô thị và đường khác không cho xe ô tô di chuyển thì không bắt buộc bố trí hành lang an toàn đường bộ.</w:t>
      </w:r>
    </w:p>
    <w:p>
      <w:pPr>
        <w:jc w:val="both"/>
      </w:pPr>
      <w:r>
        <w:rPr>
          <w:b w:val="0"/>
          <w:i w:val="0"/>
        </w:rPr>
        <w:t>2. Đối với đường bộ có hành lang an toàn chồng lấn với các công trình khác thì được phân định theo nguyên tắc sau đây:</w:t>
      </w:r>
    </w:p>
    <w:p>
      <w:pPr>
        <w:jc w:val="both"/>
      </w:pPr>
      <w:r>
        <w:rPr>
          <w:b w:val="0"/>
          <w:i w:val="0"/>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pPr>
        <w:jc w:val="both"/>
      </w:pPr>
      <w:r>
        <w:rPr>
          <w:b w:val="0"/>
          <w:i w:val="0"/>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pPr>
        <w:jc w:val="both"/>
      </w:pPr>
      <w:r>
        <w:rPr>
          <w:b w:val="0"/>
          <w:i w:val="0"/>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pPr>
        <w:jc w:val="both"/>
      </w:pPr>
      <w:r>
        <w:rPr>
          <w:b w:val="0"/>
          <w:i w:val="0"/>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pPr>
        <w:jc w:val="both"/>
      </w:pPr>
      <w:r>
        <w:rPr>
          <w:b w:val="0"/>
          <w:i w:val="0"/>
        </w:rPr>
        <w:t>3. Việc xác định và quản lý mốc lộ giới hành lang an toàn đường bộ được quy định như sau:</w:t>
      </w:r>
    </w:p>
    <w:p>
      <w:pPr>
        <w:jc w:val="both"/>
      </w:pPr>
      <w:r>
        <w:rPr>
          <w:b w:val="0"/>
          <w:i w:val="0"/>
        </w:rPr>
        <w:t>a) Mốc lộ giới hành lang an toàn đường bộ được xác định theo quy mô, cấp kỹ thuật, hướng tuyến, phạm vi xây dựng công trình đường bộ;</w:t>
      </w:r>
    </w:p>
    <w:p>
      <w:pPr>
        <w:jc w:val="both"/>
      </w:pPr>
      <w:r>
        <w:rPr>
          <w:b w:val="0"/>
          <w:i w:val="0"/>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pPr>
        <w:jc w:val="both"/>
      </w:pPr>
      <w:r>
        <w:rPr>
          <w:b w:val="0"/>
          <w:i w:val="0"/>
        </w:rP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pPr>
        <w:jc w:val="both"/>
      </w:pPr>
      <w:r>
        <w:rPr>
          <w:b w:val="0"/>
          <w:i w:val="0"/>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pPr>
        <w:jc w:val="both"/>
      </w:pPr>
      <w:r>
        <w:rPr>
          <w:b w:val="0"/>
          <w:i w:val="0"/>
        </w:rPr>
        <w:t>4. Chính phủ quy định chi tiết Điều này.</w:t>
      </w:r>
    </w:p>
    <w:p>
      <w:pPr>
        <w:jc w:val="both"/>
      </w:pPr>
      <w:r>
        <w:rPr>
          <w:b/>
          <w:i w:val="0"/>
        </w:rPr>
        <w:t>Điều 16. Quản lý, sử dụng đất hành lang an toàn đường bộ</w:t>
      </w:r>
    </w:p>
    <w:p>
      <w:pPr>
        <w:jc w:val="both"/>
      </w:pPr>
      <w:r>
        <w:rPr>
          <w:b w:val="0"/>
          <w:i w:val="0"/>
        </w:rP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pPr>
        <w:jc w:val="both"/>
      </w:pPr>
      <w:r>
        <w:rPr>
          <w:b w:val="0"/>
          <w:i w:val="0"/>
        </w:rPr>
        <w:t>2. Việc sử dụng đất hành lang an toàn đường bộ phải bảo đảm các quy định sau đây:</w:t>
      </w:r>
    </w:p>
    <w:p>
      <w:pPr>
        <w:jc w:val="both"/>
      </w:pPr>
      <w:r>
        <w:rPr>
          <w:b w:val="0"/>
          <w:i w:val="0"/>
        </w:rPr>
        <w:t>a) Bảo đảm an toàn công trình đường bộ và công trình khác trong hành lang an toàn đường bộ;</w:t>
      </w:r>
    </w:p>
    <w:p>
      <w:pPr>
        <w:jc w:val="both"/>
      </w:pPr>
      <w:r>
        <w:rPr>
          <w:b w:val="0"/>
          <w:i w:val="0"/>
        </w:rPr>
        <w:t>b) Không che lấp báo hiệu đường bộ, không ảnh hưởng đến tầm nhìn xe chạy, bảo đảm trật tự, an toàn giao thông đường bộ;</w:t>
      </w:r>
    </w:p>
    <w:p>
      <w:pPr>
        <w:jc w:val="both"/>
      </w:pPr>
      <w:r>
        <w:rPr>
          <w:b w:val="0"/>
          <w:i w:val="0"/>
        </w:rPr>
        <w:t>c) Bảo vệ cảnh quan, môi trường theo quy định của pháp luật.</w:t>
      </w:r>
    </w:p>
    <w:p>
      <w:pPr>
        <w:jc w:val="both"/>
      </w:pPr>
      <w:r>
        <w:rPr>
          <w:b w:val="0"/>
          <w:i w:val="0"/>
        </w:rPr>
        <w:t>3. Đất hành lang an toàn đường bộ chưa được Nhà nước thu hồi thì người sử dụng đất được tiếp tục sử dụng theo quy định của Luật Đất đai và đáp ứng các quy định tại khoản 2 Điều này.</w:t>
      </w:r>
    </w:p>
    <w:p>
      <w:pPr>
        <w:jc w:val="both"/>
      </w:pPr>
      <w:r>
        <w:rPr>
          <w:b w:val="0"/>
          <w:i w:val="0"/>
        </w:rPr>
        <w:t>4. Việc trồng, chăm sóc và khai thác cây trong hành lang an toàn đường bộ phải bảo đảm quy định tại khoản 2 Điều này và các quy định sau đây:</w:t>
      </w:r>
    </w:p>
    <w:p>
      <w:pPr>
        <w:jc w:val="both"/>
      </w:pPr>
      <w:r>
        <w:rPr>
          <w:b w:val="0"/>
          <w:i w:val="0"/>
        </w:rPr>
        <w:t>a) Thực hiện các biện pháp cần thiết để tránh nguy cơ gãy, đổ cây gây mất an toàn cho người, phương tiện tham gia giao thông đường bộ; gây hư hại công trình đường bộ và công trình liền kề;</w:t>
      </w:r>
    </w:p>
    <w:p>
      <w:pPr>
        <w:jc w:val="both"/>
      </w:pPr>
      <w:r>
        <w:rPr>
          <w:b w:val="0"/>
          <w:i w:val="0"/>
        </w:rPr>
        <w:t>b) Cắt xén khi cây che lấp báo hiệu đường bộ, che khuất tầm nhìn của người điều khiển phương tiện tham gia giao thông đường bộ và ảnh hưởng tới an toàn giao thông đường bộ;</w:t>
      </w:r>
    </w:p>
    <w:p>
      <w:pPr>
        <w:jc w:val="both"/>
      </w:pPr>
      <w:r>
        <w:rPr>
          <w:b w:val="0"/>
          <w:i w:val="0"/>
        </w:rPr>
        <w:t>c) Không được ảnh hưởng tới chất lượng và hoạt động bảo trì đường bộ.</w:t>
      </w:r>
    </w:p>
    <w:p>
      <w:pPr>
        <w:jc w:val="both"/>
      </w:pPr>
      <w:r>
        <w:rPr>
          <w:b w:val="0"/>
          <w:i w:val="0"/>
        </w:rPr>
        <w:t>5. Sử dụng đất hành lang an toàn đường bộ chồng lấn với phạm vi bảo vệ đê điều, vùng phụ cận công trình thủy lợi, phạm vi bảo vệ công trình thủy lợi, hành lang bảo vệ đường sắt phải tuân thủ quy định của Luật Đê điều, Luật Thủy lợi, Luật Đường sắt, Luật Đất đai, Luật này và quy định khác của pháp luật có liên quan.</w:t>
      </w:r>
    </w:p>
    <w:p>
      <w:pPr>
        <w:jc w:val="both"/>
      </w:pPr>
      <w:r>
        <w:rPr>
          <w:b w:val="0"/>
          <w:i w:val="0"/>
        </w:rP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pPr>
        <w:jc w:val="both"/>
      </w:pPr>
      <w:r>
        <w:rPr>
          <w:b w:val="0"/>
          <w:i w:val="0"/>
        </w:rPr>
        <w:t>a) Chiều rộng hành lang an toàn đường bộ còn lại đủ để mở rộng đường theo quy hoạch;</w:t>
      </w:r>
    </w:p>
    <w:p>
      <w:pPr>
        <w:jc w:val="both"/>
      </w:pPr>
      <w:r>
        <w:rPr>
          <w:b w:val="0"/>
          <w:i w:val="0"/>
        </w:rPr>
        <w:t>b) Bảo đảm an toàn công trình đường bộ;</w:t>
      </w:r>
    </w:p>
    <w:p>
      <w:pPr>
        <w:jc w:val="both"/>
      </w:pPr>
      <w:r>
        <w:rPr>
          <w:b w:val="0"/>
          <w:i w:val="0"/>
        </w:rPr>
        <w:t>c) Bảo đảm an toàn giao thông đường bộ và tầm nhìn xe chạy.</w:t>
      </w:r>
    </w:p>
    <w:p>
      <w:pPr>
        <w:jc w:val="both"/>
      </w:pPr>
      <w:r>
        <w:rPr>
          <w:b/>
          <w:i w:val="0"/>
        </w:rPr>
        <w:t>Điều 17. Phạm vi bảo vệ trên không và phía dưới đường bộ</w:t>
      </w:r>
    </w:p>
    <w:p>
      <w:pPr>
        <w:jc w:val="both"/>
      </w:pPr>
      <w:r>
        <w:rPr>
          <w:b w:val="0"/>
          <w:i w:val="0"/>
        </w:rP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pPr>
        <w:jc w:val="both"/>
      </w:pPr>
      <w:r>
        <w:rPr>
          <w:b w:val="0"/>
          <w:i w:val="0"/>
        </w:rPr>
        <w:t>2. Phạm vi bảo vệ trên không của cầu đường bộ được quy định như sau:</w:t>
      </w:r>
    </w:p>
    <w:p>
      <w:pPr>
        <w:jc w:val="both"/>
      </w:pPr>
      <w:r>
        <w:rPr>
          <w:b w:val="0"/>
          <w:i w:val="0"/>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pPr>
        <w:jc w:val="both"/>
      </w:pPr>
      <w:r>
        <w:rPr>
          <w:b w:val="0"/>
          <w:i w:val="0"/>
        </w:rPr>
        <w:t>b) Cầu đường bộ xây dựng vượt đường sắt, đường bộ khác phải bảo đảm tĩnh không của đường sắt, đường bộ bên dưới;</w:t>
      </w:r>
    </w:p>
    <w:p>
      <w:pPr>
        <w:jc w:val="both"/>
      </w:pPr>
      <w:r>
        <w:rPr>
          <w:b w:val="0"/>
          <w:i w:val="0"/>
        </w:rP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pPr>
        <w:jc w:val="both"/>
      </w:pPr>
      <w:r>
        <w:rPr>
          <w:b w:val="0"/>
          <w:i w:val="0"/>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pPr>
        <w:jc w:val="both"/>
      </w:pPr>
      <w:r>
        <w:rPr>
          <w:b w:val="0"/>
          <w:i w:val="0"/>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pPr>
        <w:jc w:val="both"/>
      </w:pPr>
      <w:r>
        <w:rPr>
          <w:b w:val="0"/>
          <w:i w:val="0"/>
        </w:rPr>
        <w:t>5. Giới hạn theo phương thẳng đứng của đường dây tải điện, dây dẫn điện đi phía trên đường bộ được quy định như sau:</w:t>
      </w:r>
    </w:p>
    <w:p>
      <w:pPr>
        <w:jc w:val="both"/>
      </w:pPr>
      <w:r>
        <w:rPr>
          <w:b w:val="0"/>
          <w:i w:val="0"/>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pPr>
        <w:jc w:val="both"/>
      </w:pPr>
      <w:r>
        <w:rPr>
          <w:b w:val="0"/>
          <w:i w:val="0"/>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pPr>
        <w:jc w:val="both"/>
      </w:pPr>
      <w:r>
        <w:rPr>
          <w:b w:val="0"/>
          <w:i w:val="0"/>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pPr>
        <w:jc w:val="both"/>
      </w:pPr>
      <w:r>
        <w:rPr>
          <w:b w:val="0"/>
          <w:i w:val="0"/>
        </w:rP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pPr>
        <w:jc w:val="both"/>
      </w:pPr>
      <w:r>
        <w:rPr>
          <w:b w:val="0"/>
          <w:i w:val="0"/>
        </w:rP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pPr>
        <w:jc w:val="both"/>
      </w:pPr>
      <w:r>
        <w:rPr>
          <w:b w:val="0"/>
          <w:i w:val="0"/>
        </w:rPr>
        <w:t>8. Khi tiến hành xây dựng, khai thác, bảo trì công trình ngầm bên dưới công trình đường bộ phải bảo đảm quy chuẩn, tiêu chuẩn kỹ thuật và bảo đảm an toàn cho công trình đường bộ, công trình liền kề.</w:t>
      </w:r>
    </w:p>
    <w:p>
      <w:pPr>
        <w:jc w:val="both"/>
      </w:pPr>
      <w:r>
        <w:rPr>
          <w:b w:val="0"/>
          <w:i w:val="0"/>
        </w:rPr>
        <w:t>9. Chính phủ quy định chi tiết khoản 5 Điều này.</w:t>
      </w:r>
    </w:p>
    <w:p>
      <w:pPr>
        <w:jc w:val="both"/>
      </w:pPr>
      <w:r>
        <w:rPr>
          <w:b/>
          <w:i w:val="0"/>
        </w:rPr>
        <w:t>Điều 18. Xây dựng, lắp đặt biển quảng cáo, biển thông tin cổ động, tuyên truyền chính trị trong phạm vi bảo vệ kết cấu hạ tầng đường bộ</w:t>
      </w:r>
    </w:p>
    <w:p>
      <w:pPr>
        <w:jc w:val="both"/>
      </w:pPr>
      <w:r>
        <w:rPr>
          <w:b w:val="0"/>
          <w:i w:val="0"/>
        </w:rPr>
        <w:t>1. Biển quảng cáo gồm bảng quảng cáo, băng rôn, biển hiệu, hộp đèn, màn hình chuyên quảng cáo theo quy định của pháp luật về quảng cáo. Biển quảng cáo được xây dựng, lắp đặt tại các vị trí sau đây:</w:t>
      </w:r>
    </w:p>
    <w:p>
      <w:pPr>
        <w:jc w:val="both"/>
      </w:pPr>
      <w:r>
        <w:rPr>
          <w:b w:val="0"/>
          <w:i w:val="0"/>
        </w:rPr>
        <w:t>a) Trong phạm vi hành lang an toàn đường bộ, trừ hành lang an toàn đường cao tốc và hành lang an toàn đường bộ tại nút giao;</w:t>
      </w:r>
    </w:p>
    <w:p>
      <w:pPr>
        <w:jc w:val="both"/>
      </w:pPr>
      <w:r>
        <w:rPr>
          <w:b w:val="0"/>
          <w:i w:val="0"/>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pPr>
        <w:jc w:val="both"/>
      </w:pPr>
      <w:r>
        <w:rPr>
          <w:b w:val="0"/>
          <w:i w:val="0"/>
        </w:rPr>
        <w:t>2. Việc xây dựng, lắp đặt biển quảng cáo phải đáp ứng các yêu cầu sau đây:</w:t>
      </w:r>
    </w:p>
    <w:p>
      <w:pPr>
        <w:jc w:val="both"/>
      </w:pPr>
      <w:r>
        <w:rPr>
          <w:b w:val="0"/>
          <w:i w:val="0"/>
        </w:rPr>
        <w:t>a) Không được che khuất báo hiệu đường bộ; không ảnh hưởng đến tầm nhìn của người điều khiển phương tiện tham gia giao thông đường bộ;</w:t>
      </w:r>
    </w:p>
    <w:p>
      <w:pPr>
        <w:jc w:val="both"/>
      </w:pPr>
      <w:r>
        <w:rPr>
          <w:b w:val="0"/>
          <w:i w:val="0"/>
        </w:rP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pPr>
        <w:jc w:val="both"/>
      </w:pPr>
      <w:r>
        <w:rPr>
          <w:b w:val="0"/>
          <w:i w:val="0"/>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pPr>
        <w:jc w:val="both"/>
      </w:pPr>
      <w:r>
        <w:rPr>
          <w:b w:val="0"/>
          <w:i w:val="0"/>
        </w:rP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p>
    <w:p>
      <w:pPr>
        <w:jc w:val="both"/>
      </w:pPr>
      <w:r>
        <w:rPr>
          <w:b w:val="0"/>
          <w:i w:val="0"/>
        </w:rPr>
        <w:t>4. Tổ chức, cá nhân xây dựng, lắp đặt biển quảng cáo có trách nhiệm sau đây:</w:t>
      </w:r>
    </w:p>
    <w:p>
      <w:pPr>
        <w:jc w:val="both"/>
      </w:pPr>
      <w:r>
        <w:rPr>
          <w:b w:val="0"/>
          <w:i w:val="0"/>
        </w:rPr>
        <w:t>a) Xây dựng, lắp đặt biển quảng cáo đáp ứng quy định tại các khoản 1, 2 và 3 Điều này;</w:t>
      </w:r>
    </w:p>
    <w:p>
      <w:pPr>
        <w:jc w:val="both"/>
      </w:pPr>
      <w:r>
        <w:rPr>
          <w:b w:val="0"/>
          <w:i w:val="0"/>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pPr>
        <w:jc w:val="both"/>
      </w:pPr>
      <w:r>
        <w:rPr>
          <w:b w:val="0"/>
          <w:i w:val="0"/>
        </w:rPr>
        <w:t>c) Tuân thủ quy định khác của Luật này, pháp luật về xây dựng, pháp luật về quảng cáo;</w:t>
      </w:r>
    </w:p>
    <w:p>
      <w:pPr>
        <w:jc w:val="both"/>
      </w:pPr>
      <w:r>
        <w:rPr>
          <w:b w:val="0"/>
          <w:i w:val="0"/>
        </w:rPr>
        <w:t>5. Việc xây dựng, lắp đặt biển thông tin cổ động, tuyên truyền chính trị phải đáp ứng yêu cầu quy định tại khoản 2, khoản 3, điểm b và điểm c khoản 4 Điều này.</w:t>
      </w:r>
    </w:p>
    <w:p>
      <w:pPr>
        <w:jc w:val="both"/>
      </w:pPr>
      <w:r>
        <w:rPr>
          <w:b w:val="0"/>
          <w:i w:val="0"/>
        </w:rPr>
        <w:t>6. Chính phủ quy định chi tiết khoản 3 Điều này.</w:t>
      </w:r>
    </w:p>
    <w:p>
      <w:pPr>
        <w:jc w:val="both"/>
      </w:pPr>
      <w:r>
        <w:rPr>
          <w:b/>
          <w:i w:val="0"/>
        </w:rPr>
        <w:t>Điều 19. Xây dựng, lắp đặt công trình hạ tầng trong phạm vi bảo vệ kết cấu hạ tầng đường bộ</w:t>
      </w:r>
    </w:p>
    <w:p>
      <w:pPr>
        <w:jc w:val="both"/>
      </w:pPr>
      <w:r>
        <w:rPr>
          <w:b w:val="0"/>
          <w:i w:val="0"/>
        </w:rPr>
        <w:t>1. Trong phạm vi bảo vệ kết cấu hạ tầng đường bộ, không được xây dựng công trình khác, trừ trường hợp sau đây:</w:t>
      </w:r>
    </w:p>
    <w:p>
      <w:pPr>
        <w:jc w:val="both"/>
      </w:pPr>
      <w:r>
        <w:rPr>
          <w:b w:val="0"/>
          <w:i w:val="0"/>
        </w:rPr>
        <w:t>a) Công trình phục vụ quốc phòng, an ninh;</w:t>
      </w:r>
    </w:p>
    <w:p>
      <w:pPr>
        <w:jc w:val="both"/>
      </w:pPr>
      <w:r>
        <w:rPr>
          <w:b w:val="0"/>
          <w:i w:val="0"/>
        </w:rPr>
        <w:t>b) Công trình thông tin, viễn thông, đường dây tải điện, dây dẫn điện, cột viễn thông, trạm thu phát sóng di động, cột điện;</w:t>
      </w:r>
    </w:p>
    <w:p>
      <w:pPr>
        <w:jc w:val="both"/>
      </w:pPr>
      <w:r>
        <w:rPr>
          <w:b w:val="0"/>
          <w:i w:val="0"/>
        </w:rPr>
        <w:t>c) Công trình cấp năng lượng, cấp nước, thoát nước, trừ nhà máy nước, nhà máy sản xuất năng lượng;</w:t>
      </w:r>
    </w:p>
    <w:p>
      <w:pPr>
        <w:jc w:val="both"/>
      </w:pPr>
      <w:r>
        <w:rPr>
          <w:b w:val="0"/>
          <w:i w:val="0"/>
        </w:rPr>
        <w:t>d) Công trình thủy lợi, đê điều, phòng, chống thiên tai, thủy điện;</w:t>
      </w:r>
    </w:p>
    <w:p>
      <w:pPr>
        <w:jc w:val="both"/>
      </w:pPr>
      <w:r>
        <w:rPr>
          <w:b w:val="0"/>
          <w:i w:val="0"/>
        </w:rPr>
        <w:t>đ) Băng tải phục vụ sản xuất, công trình hạ tầng kỹ thuật đô thị, các công trình đặc biệt khác;</w:t>
      </w:r>
    </w:p>
    <w:p>
      <w:pPr>
        <w:jc w:val="both"/>
      </w:pPr>
      <w:r>
        <w:rPr>
          <w:b w:val="0"/>
          <w:i w:val="0"/>
        </w:rPr>
        <w:t>e) Tuyến đường khác giao cắt hoặc đi song song với đường hiện hữu.</w:t>
      </w:r>
    </w:p>
    <w:p>
      <w:pPr>
        <w:jc w:val="both"/>
      </w:pPr>
      <w:r>
        <w:rPr>
          <w:b w:val="0"/>
          <w:i w:val="0"/>
        </w:rP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pPr>
        <w:jc w:val="both"/>
      </w:pPr>
      <w:r>
        <w:rPr>
          <w:b w:val="0"/>
          <w:i w:val="0"/>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pPr>
        <w:jc w:val="both"/>
      </w:pPr>
      <w:r>
        <w:rPr>
          <w:b w:val="0"/>
          <w:i w:val="0"/>
        </w:rP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pPr>
        <w:jc w:val="both"/>
      </w:pPr>
      <w:r>
        <w:rPr>
          <w:b w:val="0"/>
          <w:i w:val="0"/>
        </w:rPr>
        <w:t>a) Cột công trình hạ tầng nằm ngoài hành lang an toàn đường bộ;</w:t>
      </w:r>
    </w:p>
    <w:p>
      <w:pPr>
        <w:jc w:val="both"/>
      </w:pPr>
      <w:r>
        <w:rPr>
          <w:b w:val="0"/>
          <w:i w:val="0"/>
        </w:rPr>
        <w:t>b) Chiều cao đường dây đi bên trên đường bộ đáp ứng quy định tại Điều 17 của Luật này;</w:t>
      </w:r>
    </w:p>
    <w:p>
      <w:pPr>
        <w:jc w:val="both"/>
      </w:pPr>
      <w:r>
        <w:rPr>
          <w:b w:val="0"/>
          <w:i w:val="0"/>
        </w:rPr>
        <w:t>c) Đường dây không ảnh hưởng đến an toàn trong vận hành, khai thác công trình đường bộ.</w:t>
      </w:r>
    </w:p>
    <w:p>
      <w:pPr>
        <w:jc w:val="both"/>
      </w:pPr>
      <w:r>
        <w:rPr>
          <w:b w:val="0"/>
          <w:i w:val="0"/>
        </w:rPr>
        <w:t>5. Công trình hạ tầng xây dựng, lắp đặt trong phạm vi bảo vệ đường chuyên dùng phải được sự đồng ý của người quản lý, sử dụng đường bộ đối với đường chuyên dùng.</w:t>
      </w:r>
    </w:p>
    <w:p>
      <w:pPr>
        <w:jc w:val="both"/>
      </w:pPr>
      <w:r>
        <w:rPr>
          <w:b w:val="0"/>
          <w:i w:val="0"/>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pPr>
        <w:jc w:val="both"/>
      </w:pPr>
      <w:r>
        <w:rPr>
          <w:b w:val="0"/>
          <w:i w:val="0"/>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pPr>
        <w:jc w:val="both"/>
      </w:pPr>
      <w:r>
        <w:rPr>
          <w:b w:val="0"/>
          <w:i w:val="0"/>
        </w:rPr>
        <w:t>b) Công trình ảnh hưởng đến an toàn giao thông đường bộ, an toàn công trình đường bộ mà không có biện pháp khắc phục;</w:t>
      </w:r>
    </w:p>
    <w:p>
      <w:pPr>
        <w:jc w:val="both"/>
      </w:pPr>
      <w:r>
        <w:rPr>
          <w:b w:val="0"/>
          <w:i w:val="0"/>
        </w:rPr>
        <w:t>c) Công trình xây dựng trái phép.</w:t>
      </w:r>
    </w:p>
    <w:p>
      <w:pPr>
        <w:jc w:val="both"/>
      </w:pPr>
      <w:r>
        <w:rPr>
          <w:b w:val="0"/>
          <w:i w:val="0"/>
        </w:rPr>
        <w:t>7. Chính phủ quy định chi tiết Điều này.</w:t>
      </w:r>
    </w:p>
    <w:p>
      <w:pPr>
        <w:jc w:val="both"/>
      </w:pPr>
      <w:r>
        <w:rPr>
          <w:b/>
          <w:i w:val="0"/>
        </w:rPr>
        <w:t>Điều 20. Xây dựng, quản lý, vận hành, khai thác, bảo trì công trình hạ tầng kỹ thuật sử dụng chung với đường bộ</w:t>
      </w:r>
    </w:p>
    <w:p>
      <w:pPr>
        <w:jc w:val="both"/>
      </w:pPr>
      <w:r>
        <w:rPr>
          <w:b w:val="0"/>
          <w:i w:val="0"/>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pPr>
        <w:jc w:val="both"/>
      </w:pPr>
      <w:r>
        <w:rPr>
          <w:b w:val="0"/>
          <w:i w:val="0"/>
        </w:rPr>
        <w:t>2. Việc xây dựng công trình hạ tầng kỹ thuật sử dụng chung với đường bộ phải đáp ứng các yêu cầu sau đây:</w:t>
      </w:r>
    </w:p>
    <w:p>
      <w:pPr>
        <w:jc w:val="both"/>
      </w:pPr>
      <w:r>
        <w:rPr>
          <w:b w:val="0"/>
          <w:i w:val="0"/>
        </w:rPr>
        <w:t>a) Phù hợp với quy hoạch, quy mô của dự án, cấp kỹ thuật của đường bộ;</w:t>
      </w:r>
    </w:p>
    <w:p>
      <w:pPr>
        <w:jc w:val="both"/>
      </w:pPr>
      <w:r>
        <w:rPr>
          <w:b w:val="0"/>
          <w:i w:val="0"/>
        </w:rPr>
        <w:t>b) Bảo đảm quy chuẩn, tiêu chuẩn kỹ thuật trong xây dựng; bảo đảm quy định của pháp luật về phòng cháy, chữa cháy và cứu nạn, cứu hộ; bảo đảm an toàn công trình, bảo đảm cảnh quan và môi trường;</w:t>
      </w:r>
    </w:p>
    <w:p>
      <w:pPr>
        <w:jc w:val="both"/>
      </w:pPr>
      <w:r>
        <w:rPr>
          <w:b w:val="0"/>
          <w:i w:val="0"/>
        </w:rPr>
        <w:t>c) Tuân thủ quy định của Luật này, quy định của pháp luật về xây dựng và quy định khác của pháp luật có liên quan.</w:t>
      </w:r>
    </w:p>
    <w:p>
      <w:pPr>
        <w:jc w:val="both"/>
      </w:pPr>
      <w:r>
        <w:rPr>
          <w:b w:val="0"/>
          <w:i w:val="0"/>
        </w:rPr>
        <w:t>3. Xây dựng công trình hạ tầng kỹ thuật sử dụng chung với đường bộ được thực hiện đối với các trường hợp sau đây:</w:t>
      </w:r>
    </w:p>
    <w:p>
      <w:pPr>
        <w:jc w:val="both"/>
      </w:pPr>
      <w:r>
        <w:rPr>
          <w:b w:val="0"/>
          <w:i w:val="0"/>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pPr>
        <w:jc w:val="both"/>
      </w:pPr>
      <w:r>
        <w:rPr>
          <w:b w:val="0"/>
          <w:i w:val="0"/>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pPr>
        <w:jc w:val="both"/>
      </w:pPr>
      <w:r>
        <w:rPr>
          <w:b w:val="0"/>
          <w:i w:val="0"/>
        </w:rP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pPr>
        <w:jc w:val="both"/>
      </w:pPr>
      <w:r>
        <w:rPr>
          <w:b w:val="0"/>
          <w:i w:val="0"/>
        </w:rPr>
        <w:t>d) Trường hợp cần thiết khác.</w:t>
      </w:r>
    </w:p>
    <w:p>
      <w:pPr>
        <w:jc w:val="both"/>
      </w:pPr>
      <w:r>
        <w:rPr>
          <w:b w:val="0"/>
          <w:i w:val="0"/>
        </w:rPr>
        <w:t>4. Việc quản lý, vận hành, khai thác, bảo trì công trình hạ tầng kỹ thuật sử dụng chung với đường bộ phải bảo đảm các quy định sau đây:</w:t>
      </w:r>
    </w:p>
    <w:p>
      <w:pPr>
        <w:jc w:val="both"/>
      </w:pPr>
      <w:r>
        <w:rPr>
          <w:b w:val="0"/>
          <w:i w:val="0"/>
        </w:rPr>
        <w:t>a) Không ảnh hưởng đến an toàn công trình đường bộ, an toàn giao thông đường bộ; không cản trở công tác bảo trì công trình đường bộ;</w:t>
      </w:r>
    </w:p>
    <w:p>
      <w:pPr>
        <w:jc w:val="both"/>
      </w:pPr>
      <w:r>
        <w:rPr>
          <w:b w:val="0"/>
          <w:i w:val="0"/>
        </w:rPr>
        <w:t>b) Bảo đảm quy định tại điểm b và điểm c khoản 2 Điều này;</w:t>
      </w:r>
    </w:p>
    <w:p>
      <w:pPr>
        <w:jc w:val="both"/>
      </w:pPr>
      <w:r>
        <w:rPr>
          <w:b w:val="0"/>
          <w:i w:val="0"/>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pPr>
        <w:jc w:val="both"/>
      </w:pPr>
      <w:r>
        <w:rPr>
          <w:b w:val="0"/>
          <w:i w:val="0"/>
        </w:rP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pPr>
        <w:jc w:val="both"/>
      </w:pPr>
      <w:r>
        <w:rPr>
          <w:b w:val="0"/>
          <w:i w:val="0"/>
        </w:rP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pPr>
        <w:jc w:val="both"/>
      </w:pPr>
      <w:r>
        <w:rPr>
          <w:b w:val="0"/>
          <w:i w:val="0"/>
        </w:rPr>
        <w:t>5. Chính phủ quy định chi tiết Điều này.</w:t>
      </w:r>
    </w:p>
    <w:p>
      <w:pPr>
        <w:jc w:val="both"/>
      </w:pPr>
      <w:r>
        <w:rPr>
          <w:b/>
          <w:i w:val="0"/>
        </w:rPr>
        <w:t>Điều 21. Bảo vệ kết cấu hạ tầng đường bộ</w:t>
      </w:r>
    </w:p>
    <w:p>
      <w:pPr>
        <w:jc w:val="both"/>
      </w:pPr>
      <w:r>
        <w:rPr>
          <w:b w:val="0"/>
          <w:i w:val="0"/>
        </w:rPr>
        <w:t>1. Bảo vệ kết cấu hạ tầng đường bộ bao gồm:</w:t>
      </w:r>
    </w:p>
    <w:p>
      <w:pPr>
        <w:jc w:val="both"/>
      </w:pPr>
      <w:r>
        <w:rPr>
          <w:b w:val="0"/>
          <w:i w:val="0"/>
        </w:rPr>
        <w:t>a) Hoạt động bảo đảm an toàn kết cấu hạ tầng đường bộ;</w:t>
      </w:r>
    </w:p>
    <w:p>
      <w:pPr>
        <w:jc w:val="both"/>
      </w:pPr>
      <w:r>
        <w:rPr>
          <w:b w:val="0"/>
          <w:i w:val="0"/>
        </w:rP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pPr>
        <w:jc w:val="both"/>
      </w:pPr>
      <w:r>
        <w:rPr>
          <w:b w:val="0"/>
          <w:i w:val="0"/>
        </w:rPr>
        <w:t>2. Phạm vi bảo vệ kết cấu hạ tầng đường bộ là giới hạn trên mặt đất, trên mặt nước, trên không và phần dưới mặt đất, dưới mặt nước của kết cấu hạ tầng đường bộ.</w:t>
      </w:r>
    </w:p>
    <w:p>
      <w:pPr>
        <w:jc w:val="both"/>
      </w:pPr>
      <w:r>
        <w:rPr>
          <w:b w:val="0"/>
          <w:i w:val="0"/>
        </w:rPr>
        <w:t>3. Trách nhiệm bảo vệ kết cấu hạ tầng đường bộ quy định như sau:</w:t>
      </w:r>
    </w:p>
    <w:p>
      <w:pPr>
        <w:jc w:val="both"/>
      </w:pPr>
      <w:r>
        <w:rPr>
          <w:b w:val="0"/>
          <w:i w:val="0"/>
        </w:rPr>
        <w:t>a) Bộ Giao thông vận tải tổ chức thực hiện bảo vệ kết cấu hạ tầng đường bộ thuộc phạm vi quản lý, trừ quy định tại điểm b khoản này;</w:t>
      </w:r>
    </w:p>
    <w:p>
      <w:pPr>
        <w:jc w:val="both"/>
      </w:pPr>
      <w:r>
        <w:rPr>
          <w:b w:val="0"/>
          <w:i w:val="0"/>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pPr>
        <w:jc w:val="both"/>
      </w:pPr>
      <w:r>
        <w:rPr>
          <w:b w:val="0"/>
          <w:i w:val="0"/>
        </w:rPr>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điểm c khoản 3 Điều 15 của Luật này,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pPr>
        <w:jc w:val="both"/>
      </w:pPr>
      <w:r>
        <w:rPr>
          <w:b w:val="0"/>
          <w:i w:val="0"/>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pPr>
        <w:jc w:val="both"/>
      </w:pPr>
      <w:r>
        <w:rPr>
          <w:b w:val="0"/>
          <w:i w:val="0"/>
        </w:rPr>
        <w:t>5. Chính phủ quy định chi tiết Điều này.</w:t>
      </w:r>
    </w:p>
    <w:p>
      <w:r>
        <w:rPr>
          <w:b/>
          <w:i w:val="0"/>
        </w:rPr>
        <w:t xml:space="preserve">Mục 3 </w:t>
      </w:r>
    </w:p>
    <w:p>
      <w:r>
        <w:rPr>
          <w:b/>
          <w:i w:val="0"/>
        </w:rPr>
        <w:t>CÔNG TRÌNH PHỤ TRỢ GẮN LIỀN VỚI ĐƯỜNG BỘ; PHƯƠNG TIỆN, THIẾT BỊ PHỤC VỤ QUẢN LÝ, VẬN HÀNH, KHAI THÁC ĐƯỜNG BỘ VÀ TỔ CHỨC GIAO THÔNG</w:t>
      </w:r>
    </w:p>
    <w:p>
      <w:pPr>
        <w:jc w:val="both"/>
      </w:pPr>
      <w:r>
        <w:rPr>
          <w:b/>
          <w:i w:val="0"/>
        </w:rPr>
        <w:t>Điều 22. Công trình phụ trợ gắn liền với đường bộ; phương tiện, thiết bị phục vụ quản lý, vận hành, khai thác đường bộ</w:t>
      </w:r>
    </w:p>
    <w:p>
      <w:pPr>
        <w:jc w:val="both"/>
      </w:pPr>
      <w:r>
        <w:rPr>
          <w:b w:val="0"/>
          <w:i w:val="0"/>
        </w:rPr>
        <w:t>1. Công trình phụ trợ gắn liền với đường bộ bao gồm:</w:t>
      </w:r>
    </w:p>
    <w:p>
      <w:pPr>
        <w:jc w:val="both"/>
      </w:pPr>
      <w:r>
        <w:rPr>
          <w:b w:val="0"/>
          <w:i w:val="0"/>
        </w:rPr>
        <w:t>a) Báo hiệu đường bộ, trừ hiệu lệnh của người điều khiển giao thông;</w:t>
      </w:r>
    </w:p>
    <w:p>
      <w:pPr>
        <w:jc w:val="both"/>
      </w:pPr>
      <w:r>
        <w:rPr>
          <w:b w:val="0"/>
          <w:i w:val="0"/>
        </w:rPr>
        <w:t>b) Công trình an toàn giao thông đường bộ;</w:t>
      </w:r>
    </w:p>
    <w:p>
      <w:pPr>
        <w:jc w:val="both"/>
      </w:pPr>
      <w:r>
        <w:rPr>
          <w:b w:val="0"/>
          <w:i w:val="0"/>
        </w:rPr>
        <w:t>c) Hệ thống thoát nước đường bộ;</w:t>
      </w:r>
    </w:p>
    <w:p>
      <w:pPr>
        <w:jc w:val="both"/>
      </w:pPr>
      <w:r>
        <w:rPr>
          <w:b w:val="0"/>
          <w:i w:val="0"/>
        </w:rPr>
        <w:t>d) Tường chắn, kè bảo vệ đường bộ;</w:t>
      </w:r>
    </w:p>
    <w:p>
      <w:pPr>
        <w:jc w:val="both"/>
      </w:pPr>
      <w:r>
        <w:rPr>
          <w:b w:val="0"/>
          <w:i w:val="0"/>
        </w:rPr>
        <w:t>đ) Cọc mốc giải phóng mặt bằng;</w:t>
      </w:r>
    </w:p>
    <w:p>
      <w:pPr>
        <w:jc w:val="both"/>
      </w:pPr>
      <w:r>
        <w:rPr>
          <w:b w:val="0"/>
          <w:i w:val="0"/>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pPr>
        <w:jc w:val="both"/>
      </w:pPr>
      <w:r>
        <w:rPr>
          <w:b w:val="0"/>
          <w:i w:val="0"/>
        </w:rPr>
        <w:t>2. Phương tiện, thiết bị phục vụ quản lý, vận hành, khai thác công trình đường bộ bao gồm:</w:t>
      </w:r>
    </w:p>
    <w:p>
      <w:pPr>
        <w:jc w:val="both"/>
      </w:pPr>
      <w:r>
        <w:rPr>
          <w:b w:val="0"/>
          <w:i w:val="0"/>
        </w:rPr>
        <w:t>a) Thiết bị lắp đặt vào các công trình, bộ phận công trình quy định tại điểm e khoản 1 Điều này;</w:t>
      </w:r>
    </w:p>
    <w:p>
      <w:pPr>
        <w:jc w:val="both"/>
      </w:pPr>
      <w:r>
        <w:rPr>
          <w:b w:val="0"/>
          <w:i w:val="0"/>
        </w:rPr>
        <w:t>b) Phương tiện, thiết bị phục vụ công tác phòng, chống, khắc phục hậu quả thiên tai và tìm kiếm cứu nạn đường bộ; phương tiện, thiết bị phục vụ cứu nạn, cứu hộ giao thông đường bộ;</w:t>
      </w:r>
    </w:p>
    <w:p>
      <w:pPr>
        <w:jc w:val="both"/>
      </w:pPr>
      <w:r>
        <w:rPr>
          <w:b w:val="0"/>
          <w:i w:val="0"/>
        </w:rPr>
        <w:t>c) Phà, phương tiện, thiết bị khác phục vụ quản lý, vận hành, khai thác bến phà đường bộ;</w:t>
      </w:r>
    </w:p>
    <w:p>
      <w:pPr>
        <w:jc w:val="both"/>
      </w:pPr>
      <w:r>
        <w:rPr>
          <w:b w:val="0"/>
          <w:i w:val="0"/>
        </w:rPr>
        <w:t>d) Phương tiện, thiết bị khác phục vụ quản lý, vận hành, khai thác đường bộ.</w:t>
      </w:r>
    </w:p>
    <w:p>
      <w:pPr>
        <w:jc w:val="both"/>
      </w:pPr>
      <w:r>
        <w:rPr>
          <w:b w:val="0"/>
          <w:i w:val="0"/>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pPr>
        <w:jc w:val="both"/>
      </w:pPr>
      <w:r>
        <w:rPr>
          <w:b/>
          <w:i w:val="0"/>
        </w:rPr>
        <w:t>Điều 23. Lắp đặt báo hiệu đường bộ</w:t>
      </w:r>
    </w:p>
    <w:p>
      <w:pPr>
        <w:jc w:val="both"/>
      </w:pPr>
      <w:r>
        <w:rPr>
          <w:b w:val="0"/>
          <w:i w:val="0"/>
        </w:rPr>
        <w:t>1. Báo hiệu đường bộ được lắp đặt bao gồm:</w:t>
      </w:r>
    </w:p>
    <w:p>
      <w:pPr>
        <w:jc w:val="both"/>
      </w:pPr>
      <w:r>
        <w:rPr>
          <w:b w:val="0"/>
          <w:i w:val="0"/>
        </w:rPr>
        <w:t>a) Đèn tín hiệu giao thông;</w:t>
      </w:r>
    </w:p>
    <w:p>
      <w:pPr>
        <w:jc w:val="both"/>
      </w:pPr>
      <w:r>
        <w:rPr>
          <w:b w:val="0"/>
          <w:i w:val="0"/>
        </w:rPr>
        <w:t>b) Biển báo hiệu đường bộ gồm: biển báo cấm, biển báo nguy hiểm, biển hiệu lệnh, biển chỉ dẫn, biển phụ;</w:t>
      </w:r>
    </w:p>
    <w:p>
      <w:pPr>
        <w:jc w:val="both"/>
      </w:pPr>
      <w:r>
        <w:rPr>
          <w:b w:val="0"/>
          <w:i w:val="0"/>
        </w:rPr>
        <w:t>c) Vạch kẻ đường và các dấu hiệu khác trên mặt đường (gọi chung là vạch kẻ đường);</w:t>
      </w:r>
    </w:p>
    <w:p>
      <w:pPr>
        <w:jc w:val="both"/>
      </w:pPr>
      <w:r>
        <w:rPr>
          <w:b w:val="0"/>
          <w:i w:val="0"/>
        </w:rPr>
        <w:t>d) Cọc tiêu, đinh phản quang, tiêu phản quang, cột Km, cọc H, mốc lộ giới;</w:t>
      </w:r>
    </w:p>
    <w:p>
      <w:pPr>
        <w:jc w:val="both"/>
      </w:pPr>
      <w:r>
        <w:rPr>
          <w:b w:val="0"/>
          <w:i w:val="0"/>
        </w:rPr>
        <w:t>đ) Tường bảo vệ và rào chắn;</w:t>
      </w:r>
    </w:p>
    <w:p>
      <w:pPr>
        <w:jc w:val="both"/>
      </w:pPr>
      <w:r>
        <w:rPr>
          <w:b w:val="0"/>
          <w:i w:val="0"/>
        </w:rPr>
        <w:t>e) Thiết bị âm thanh báo hiệu đường bộ.</w:t>
      </w:r>
    </w:p>
    <w:p>
      <w:pPr>
        <w:jc w:val="both"/>
      </w:pPr>
      <w:r>
        <w:rPr>
          <w:b w:val="0"/>
          <w:i w:val="0"/>
        </w:rPr>
        <w:t>2. Nguyên tắc lắp đặt đèn tín hiệu giao thông được quy định như sau:</w:t>
      </w:r>
    </w:p>
    <w:p>
      <w:pPr>
        <w:jc w:val="both"/>
      </w:pPr>
      <w:r>
        <w:rPr>
          <w:b w:val="0"/>
          <w:i w:val="0"/>
        </w:rPr>
        <w:t>a) Mặt đèn quay về hướng đối diện chiều đi và phải đặt ở vị trí để người tham gia giao thông đường bộ dễ quan sát;</w:t>
      </w:r>
    </w:p>
    <w:p>
      <w:pPr>
        <w:jc w:val="both"/>
      </w:pPr>
      <w:r>
        <w:rPr>
          <w:b w:val="0"/>
          <w:i w:val="0"/>
        </w:rPr>
        <w:t>b) Thứ tự lắp đặt đèn tín hiệu giao thông theo chiều thẳng đứng: đèn đỏ ở trên, đèn vàng ở giữa và đèn xanh ở dưới;</w:t>
      </w:r>
    </w:p>
    <w:p>
      <w:pPr>
        <w:jc w:val="both"/>
      </w:pPr>
      <w:r>
        <w:rPr>
          <w:b w:val="0"/>
          <w:i w:val="0"/>
        </w:rPr>
        <w:t>c) Thứ tự lắp đặt đèn tín hiệu giao thông theo chiều ngang: đèn đỏ ở phía bên trái, đèn vàng ở giữa và đèn xanh ở phía bên phải theo chiều đi;</w:t>
      </w:r>
    </w:p>
    <w:p>
      <w:pPr>
        <w:jc w:val="both"/>
      </w:pPr>
      <w:r>
        <w:rPr>
          <w:b w:val="0"/>
          <w:i w:val="0"/>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pPr>
        <w:jc w:val="both"/>
      </w:pPr>
      <w:r>
        <w:rPr>
          <w:b w:val="0"/>
          <w:i w:val="0"/>
        </w:rPr>
        <w:t>3. Nguyên tắc lắp đặt biển báo hiệu đường bộ được quy định như sau:</w:t>
      </w:r>
    </w:p>
    <w:p>
      <w:pPr>
        <w:jc w:val="both"/>
      </w:pPr>
      <w:r>
        <w:rPr>
          <w:b w:val="0"/>
          <w:i w:val="0"/>
        </w:rPr>
        <w:t>a) Mặt biển quay về hướng đối diện chiều đi;</w:t>
      </w:r>
    </w:p>
    <w:p>
      <w:pPr>
        <w:jc w:val="both"/>
      </w:pPr>
      <w:r>
        <w:rPr>
          <w:b w:val="0"/>
          <w:i w:val="0"/>
        </w:rP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pPr>
        <w:jc w:val="both"/>
      </w:pPr>
      <w:r>
        <w:rPr>
          <w:b w:val="0"/>
          <w:i w:val="0"/>
        </w:rPr>
        <w:t>c) Đặt ở vị trí để người tham gia giao thông đường bộ dễ quan sát và thực hiện;</w:t>
      </w:r>
    </w:p>
    <w:p>
      <w:pPr>
        <w:jc w:val="both"/>
      </w:pPr>
      <w:r>
        <w:rPr>
          <w:b w:val="0"/>
          <w:i w:val="0"/>
        </w:rPr>
        <w:t>d) Biển phụ được sử dụng kết hợp để thuyết minh bổ sung các loại biển báo cấm, biển báo nguy hiểm, biển hiệu lệnh và biển chỉ dẫn.</w:t>
      </w:r>
    </w:p>
    <w:p>
      <w:pPr>
        <w:jc w:val="both"/>
      </w:pPr>
      <w:r>
        <w:rPr>
          <w:b w:val="0"/>
          <w:i w:val="0"/>
        </w:rPr>
        <w:t>4. Nguyên tắc bố trí vạch kẻ đường được quy định như sau:</w:t>
      </w:r>
    </w:p>
    <w:p>
      <w:pPr>
        <w:jc w:val="both"/>
      </w:pPr>
      <w:r>
        <w:rPr>
          <w:b w:val="0"/>
          <w:i w:val="0"/>
        </w:rPr>
        <w:t>a) Vạch kẻ đường là hình thức báo hiệu đường bộ được kẻ trên mặt đường và trên các công trình đường bộ;</w:t>
      </w:r>
    </w:p>
    <w:p>
      <w:pPr>
        <w:jc w:val="both"/>
      </w:pPr>
      <w:r>
        <w:rPr>
          <w:b w:val="0"/>
          <w:i w:val="0"/>
        </w:rPr>
        <w:t>b) Vạch kẻ đường có thể bố trí độc lập và có thể kết hợp với các biển báo hiệu đường bộ hoặc đèn tín hiệu giao thông.</w:t>
      </w:r>
    </w:p>
    <w:p>
      <w:pPr>
        <w:jc w:val="both"/>
      </w:pPr>
      <w:r>
        <w:rPr>
          <w:b w:val="0"/>
          <w:i w:val="0"/>
        </w:rPr>
        <w:t>5. Nguyên tắc lắp, đặt cọc tiêu, tường bảo vệ, đinh phản quang, tiêu phản quang, cột Km, cọc H, rào chắn, mốc lộ giới được quy định như sau:</w:t>
      </w:r>
    </w:p>
    <w:p>
      <w:pPr>
        <w:jc w:val="both"/>
      </w:pPr>
      <w:r>
        <w:rPr>
          <w:b w:val="0"/>
          <w:i w:val="0"/>
        </w:rPr>
        <w:t>a) Cọc tiêu được lắp đặt ở các đoạn đường nguy hiểm và vị trí cần thiết để hướng dẫn cho người tham gia giao thông đường bộ biết phần đường an toàn và hướng đi của tuyến đường;</w:t>
      </w:r>
    </w:p>
    <w:p>
      <w:pPr>
        <w:jc w:val="both"/>
      </w:pPr>
      <w:r>
        <w:rPr>
          <w:b w:val="0"/>
          <w:i w:val="0"/>
        </w:rPr>
        <w:t>b) Đinh phản quang được lắp đặt trên mặt đường theo chiều dọc hoặc chiều ngang đường để dẫn hướng, phân làn đường;</w:t>
      </w:r>
    </w:p>
    <w:p>
      <w:pPr>
        <w:jc w:val="both"/>
      </w:pPr>
      <w:r>
        <w:rPr>
          <w:b w:val="0"/>
          <w:i w:val="0"/>
        </w:rPr>
        <w:t>c) Tiêu phản quang được lắp đặt tại các nơi mà tuyến đường có thể gây nhầm lẫn về hướng đường để dẫn hướng xe chạy vào ban đêm hoặc trong điều kiện sương mù, điều kiện hạn chế tầm nhìn;</w:t>
      </w:r>
    </w:p>
    <w:p>
      <w:pPr>
        <w:jc w:val="both"/>
      </w:pPr>
      <w:r>
        <w:rPr>
          <w:b w:val="0"/>
          <w:i w:val="0"/>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pPr>
        <w:jc w:val="both"/>
      </w:pPr>
      <w:r>
        <w:rPr>
          <w:b w:val="0"/>
          <w:i w:val="0"/>
        </w:rPr>
        <w:t>đ) Cọc H được lắp đặt trong phạm vi giữa hai cột Km liền kề và bảo đảm khoảng cách giữa 02 cọc liền kề là 100 mét;</w:t>
      </w:r>
    </w:p>
    <w:p>
      <w:pPr>
        <w:jc w:val="both"/>
      </w:pPr>
      <w:r>
        <w:rPr>
          <w:b w:val="0"/>
          <w:i w:val="0"/>
        </w:rPr>
        <w:t>e) Mốc lộ giới là cọc mốc được đặt ở mép ngoài cùng xác định ranh giới của hành lang an toàn đường bộ theo chiều ngang đường;</w:t>
      </w:r>
    </w:p>
    <w:p>
      <w:pPr>
        <w:jc w:val="both"/>
      </w:pPr>
      <w:r>
        <w:rPr>
          <w:b w:val="0"/>
          <w:i w:val="0"/>
        </w:rPr>
        <w:t>g) Việc lắp đặt tường bảo vệ, rào chắn thực hiện theo quy định tại khoản 3 Điều 24 của Luật này.</w:t>
      </w:r>
    </w:p>
    <w:p>
      <w:pPr>
        <w:jc w:val="both"/>
      </w:pPr>
      <w:r>
        <w:rPr>
          <w:b w:val="0"/>
          <w:i w:val="0"/>
        </w:rPr>
        <w:t>6. Việc lắp đặt thiết bị báo hiệu đường bộ bằng âm thanh thực hiện theo hướng dẫn của nhà sản xuất.</w:t>
      </w:r>
    </w:p>
    <w:p>
      <w:pPr>
        <w:jc w:val="both"/>
      </w:pPr>
      <w:r>
        <w:rPr>
          <w:b w:val="0"/>
          <w:i w:val="0"/>
        </w:rPr>
        <w:t>7. Việc lắp đặt, điều chỉnh, bổ sung, thay thế báo hiệu đường bộ thực hiện theo nguyên tắc quy định tại các khoản 2, 3, 4 và 5 Điều này, bảo đảm quy chuẩn kỹ thuật và quy định của pháp luật có liên quan.</w:t>
      </w:r>
    </w:p>
    <w:p>
      <w:pPr>
        <w:jc w:val="both"/>
      </w:pPr>
      <w:r>
        <w:rPr>
          <w:b w:val="0"/>
          <w:i w:val="0"/>
        </w:rPr>
        <w:t>8. Trách nhiệm lắp đặt, điều chỉnh, bổ sung, thay thế báo hiệu đường bộ được quy định như sau:</w:t>
      </w:r>
    </w:p>
    <w:p>
      <w:pPr>
        <w:jc w:val="both"/>
      </w:pPr>
      <w:r>
        <w:rPr>
          <w:b w:val="0"/>
          <w:i w:val="0"/>
        </w:rP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pPr>
        <w:jc w:val="both"/>
      </w:pPr>
      <w:r>
        <w:rPr>
          <w:b w:val="0"/>
          <w:i w:val="0"/>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p>
    <w:p>
      <w:pPr>
        <w:jc w:val="both"/>
      </w:pPr>
      <w:r>
        <w:rPr>
          <w:b/>
          <w:i w:val="0"/>
        </w:rPr>
        <w:t>Điều 24. Công trình an toàn giao thông đường bộ</w:t>
      </w:r>
    </w:p>
    <w:p>
      <w:pPr>
        <w:jc w:val="both"/>
      </w:pPr>
      <w:r>
        <w:rPr>
          <w:b w:val="0"/>
          <w:i w:val="0"/>
        </w:rPr>
        <w:t>Công trình an toàn giao thông đường bộ được xây dựng, lắp đặt, bố trí để bảo đảm an toàn cho người và phương tiện tham gia giao thông đường bộ, bao gồm:</w:t>
      </w:r>
    </w:p>
    <w:p>
      <w:pPr>
        <w:jc w:val="both"/>
      </w:pPr>
      <w:r>
        <w:rPr>
          <w:b w:val="0"/>
          <w:i w:val="0"/>
        </w:rPr>
        <w:t>1. Đường cứu nạn được xây dựng tại các đoạn đường đèo dốc, để xe mất kiểm soát khi xuống dốc có thể rời khỏi đường chính đi vào, giảm tốc độ và bảo đảm dừng lại;</w:t>
      </w:r>
    </w:p>
    <w:p>
      <w:pPr>
        <w:jc w:val="both"/>
      </w:pPr>
      <w:r>
        <w:rPr>
          <w:b w:val="0"/>
          <w:i w:val="0"/>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pPr>
        <w:jc w:val="both"/>
      </w:pPr>
      <w:r>
        <w:rPr>
          <w:b w:val="0"/>
          <w:i w:val="0"/>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pPr>
        <w:jc w:val="both"/>
      </w:pPr>
      <w:r>
        <w:rPr>
          <w:b w:val="0"/>
          <w:i w:val="0"/>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pPr>
        <w:jc w:val="both"/>
      </w:pPr>
      <w:r>
        <w:rPr>
          <w:b w:val="0"/>
          <w:i w:val="0"/>
        </w:rP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pPr>
        <w:jc w:val="both"/>
      </w:pPr>
      <w:r>
        <w:rPr>
          <w:b w:val="0"/>
          <w:i w:val="0"/>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pPr>
        <w:jc w:val="both"/>
      </w:pPr>
      <w:r>
        <w:rPr>
          <w:b w:val="0"/>
          <w:i w:val="0"/>
        </w:rPr>
        <w:t>6. Hệ thống chiếu sáng được xây dựng để chiếu sáng bảo đảm an toàn cho người, phương tiện tham gia giao thông; thời gian thắp sáng trong hầm đường bộ theo quy trình vận hành, khai thác của công trình hầm;</w:t>
      </w:r>
    </w:p>
    <w:p>
      <w:pPr>
        <w:jc w:val="both"/>
      </w:pPr>
      <w:r>
        <w:rPr>
          <w:b w:val="0"/>
          <w:i w:val="0"/>
        </w:rP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pPr>
        <w:jc w:val="both"/>
      </w:pPr>
      <w:r>
        <w:rPr>
          <w:b w:val="0"/>
          <w:i w:val="0"/>
        </w:rPr>
        <w:t>8. Tường chống ồn được xây dựng tại các vị trí cần thiết để giảm tiếng ồn do phương tiện giao thông đường bộ gây ra;</w:t>
      </w:r>
    </w:p>
    <w:p>
      <w:pPr>
        <w:jc w:val="both"/>
      </w:pPr>
      <w:r>
        <w:rPr>
          <w:b w:val="0"/>
          <w:i w:val="0"/>
        </w:rPr>
        <w:t>9. Gờ, gồ giảm tốc được lắp đặt ở các vị trí cần cảnh báo hoặc bắt buộc người điều khiển phương tiện tham gia giao thông đường bộ giảm tốc độ để bảo đảm an toàn giao thông;</w:t>
      </w:r>
    </w:p>
    <w:p>
      <w:pPr>
        <w:jc w:val="both"/>
      </w:pPr>
      <w:r>
        <w:rPr>
          <w:b w:val="0"/>
          <w:i w:val="0"/>
        </w:rPr>
        <w:t>10. Công trình khác phục vụ an toàn giao thông đường bộ.</w:t>
      </w:r>
    </w:p>
    <w:p>
      <w:pPr>
        <w:jc w:val="both"/>
      </w:pPr>
      <w:r>
        <w:rPr>
          <w:b/>
          <w:i w:val="0"/>
        </w:rPr>
        <w:t>Điều 25. Tổ chức giao thông</w:t>
      </w:r>
    </w:p>
    <w:p>
      <w:pPr>
        <w:jc w:val="both"/>
      </w:pPr>
      <w:r>
        <w:rPr>
          <w:b w:val="0"/>
          <w:i w:val="0"/>
        </w:rP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pPr>
        <w:jc w:val="both"/>
      </w:pPr>
      <w:r>
        <w:rPr>
          <w:b w:val="0"/>
          <w:i w:val="0"/>
        </w:rPr>
        <w:t>2. Nội dung tổ chức giao thông đường bộ trong giai đoạn thiết kế, thi công xây dựng, quản lý, vận hành, khai thác, sử dụng, bảo trì công trình đường bộ bao gồm:</w:t>
      </w:r>
    </w:p>
    <w:p>
      <w:pPr>
        <w:jc w:val="both"/>
      </w:pPr>
      <w:r>
        <w:rPr>
          <w:b w:val="0"/>
          <w:i w:val="0"/>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pPr>
        <w:jc w:val="both"/>
      </w:pPr>
      <w:r>
        <w:rPr>
          <w:b w:val="0"/>
          <w:i w:val="0"/>
        </w:rPr>
        <w:t>b) Tổ chức phân làn, phân luồng trên tuyến đường đang đầu tư xây dựng và tại các tuyến đường bộ kết nối;</w:t>
      </w:r>
    </w:p>
    <w:p>
      <w:pPr>
        <w:jc w:val="both"/>
      </w:pPr>
      <w:r>
        <w:rPr>
          <w:b w:val="0"/>
          <w:i w:val="0"/>
        </w:rPr>
        <w:t>c) Quy định giao thông tại các nút giao, vị trí đấu nối với đường khác; quy định về tránh, vượt xe trên đường, các điểm được phép dừng xe, đỗ xe trên đường, vị trí đón, trả khách;</w:t>
      </w:r>
    </w:p>
    <w:p>
      <w:pPr>
        <w:jc w:val="both"/>
      </w:pPr>
      <w:r>
        <w:rPr>
          <w:b w:val="0"/>
          <w:i w:val="0"/>
        </w:rPr>
        <w:t>d) Quy định khổ giới hạn và tải trọng cho phép phương tiện tham gia giao thông đường bộ an toàn;</w:t>
      </w:r>
    </w:p>
    <w:p>
      <w:pPr>
        <w:jc w:val="both"/>
      </w:pPr>
      <w:r>
        <w:rPr>
          <w:b w:val="0"/>
          <w:i w:val="0"/>
        </w:rPr>
        <w:t>đ) Quy định thời gian cho phép tham gia giao thông; thời gian cho phép đi theo các hướng của đèn tín hiệu giao thông;</w:t>
      </w:r>
    </w:p>
    <w:p>
      <w:pPr>
        <w:jc w:val="both"/>
      </w:pPr>
      <w:r>
        <w:rPr>
          <w:b w:val="0"/>
          <w:i w:val="0"/>
        </w:rPr>
        <w:t>e) Quy định thời gian bật, tắt hệ thống chiếu sáng trên đường;</w:t>
      </w:r>
    </w:p>
    <w:p>
      <w:pPr>
        <w:jc w:val="both"/>
      </w:pPr>
      <w:r>
        <w:rPr>
          <w:b w:val="0"/>
          <w:i w:val="0"/>
        </w:rPr>
        <w:t>g) Quy định về các trường hợp tạm dừng khai thác một phần hoặc toàn bộ tuyến đường;</w:t>
      </w:r>
    </w:p>
    <w:p>
      <w:pPr>
        <w:jc w:val="both"/>
      </w:pPr>
      <w:r>
        <w:rPr>
          <w:b w:val="0"/>
          <w:i w:val="0"/>
        </w:rP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pPr>
        <w:jc w:val="both"/>
      </w:pPr>
      <w:r>
        <w:rPr>
          <w:b w:val="0"/>
          <w:i w:val="0"/>
        </w:rPr>
        <w:t>i) Lắp đặt đầy đủ hệ thống báo hiệu đường bộ và thực hiện các công việc cần thiết khác;</w:t>
      </w:r>
    </w:p>
    <w:p>
      <w:pPr>
        <w:jc w:val="both"/>
      </w:pPr>
      <w:r>
        <w:rPr>
          <w:b w:val="0"/>
          <w:i w:val="0"/>
        </w:rPr>
        <w:t>k) Phê duyệt phương án tổ chức giao thông đối với đường cao tốc.</w:t>
      </w:r>
    </w:p>
    <w:p>
      <w:pPr>
        <w:jc w:val="both"/>
      </w:pPr>
      <w:r>
        <w:rPr>
          <w:b w:val="0"/>
          <w:i w:val="0"/>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pPr>
        <w:jc w:val="both"/>
      </w:pPr>
      <w:r>
        <w:rPr>
          <w:b w:val="0"/>
          <w:i w:val="0"/>
        </w:rP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pPr>
        <w:jc w:val="both"/>
      </w:pPr>
      <w:r>
        <w:rPr>
          <w:b w:val="0"/>
          <w:i w:val="0"/>
        </w:rPr>
        <w:t>5. Bộ Giao thông vận tải, Ủy ban nhân dân các cấp chịu trách nhiệm tổ chức giao thông trên các tuyến đường bộ thuộc phạm vi quản lý.</w:t>
      </w:r>
    </w:p>
    <w:p>
      <w:pPr>
        <w:jc w:val="both"/>
      </w:pPr>
      <w:r>
        <w:rPr>
          <w:b w:val="0"/>
          <w:i w:val="0"/>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pPr>
        <w:jc w:val="both"/>
      </w:pPr>
      <w:r>
        <w:rPr>
          <w:b w:val="0"/>
          <w:i w:val="0"/>
        </w:rPr>
        <w:t>7. Chính phủ quy định chi tiết Điều này.</w:t>
      </w:r>
    </w:p>
    <w:p>
      <w:pPr>
        <w:jc w:val="both"/>
      </w:pPr>
      <w:r>
        <w:rPr>
          <w:b/>
          <w:i w:val="0"/>
        </w:rPr>
        <w:t>Điều 26. Tốc độ thiết kế, tốc độ khai thác và khoảng cách giữa các xe</w:t>
      </w:r>
    </w:p>
    <w:p>
      <w:pPr>
        <w:jc w:val="both"/>
      </w:pPr>
      <w:r>
        <w:rPr>
          <w:b w:val="0"/>
          <w:i w:val="0"/>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pPr>
        <w:jc w:val="both"/>
      </w:pPr>
      <w:r>
        <w:rPr>
          <w:b w:val="0"/>
          <w:i w:val="0"/>
        </w:rPr>
        <w:t>2. Tốc độ khai thác trên đường bộ được quy định như sau:</w:t>
      </w:r>
    </w:p>
    <w:p>
      <w:pPr>
        <w:jc w:val="both"/>
      </w:pPr>
      <w:r>
        <w:rPr>
          <w:b w:val="0"/>
          <w:i w:val="0"/>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pPr>
        <w:jc w:val="both"/>
      </w:pPr>
      <w:r>
        <w:rPr>
          <w:b w:val="0"/>
          <w:i w:val="0"/>
        </w:rP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pPr>
        <w:jc w:val="both"/>
      </w:pPr>
      <w:r>
        <w:rPr>
          <w:b w:val="0"/>
          <w:i w:val="0"/>
        </w:rPr>
        <w:t>c) Đối với đường đôi, giá trị giới hạn tốc độ cho từng chiều đường có thể khác nhau;</w:t>
      </w:r>
    </w:p>
    <w:p>
      <w:pPr>
        <w:jc w:val="both"/>
      </w:pPr>
      <w:r>
        <w:rPr>
          <w:b w:val="0"/>
          <w:i w:val="0"/>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pPr>
        <w:jc w:val="both"/>
      </w:pPr>
      <w:r>
        <w:rPr>
          <w:b w:val="0"/>
          <w:i w:val="0"/>
        </w:rP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 Khoảng cách giữa các xe phụ thuộc vào tốc độ khai thác của tuyến đường, thời tiết, mật độ phương tiện và điều kiện giao thông thực tế khác.</w:t>
      </w:r>
    </w:p>
    <w:p>
      <w:pPr>
        <w:jc w:val="both"/>
      </w:pPr>
      <w:r>
        <w:rPr>
          <w:b w:val="0"/>
          <w:i w:val="0"/>
        </w:rP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pPr>
        <w:jc w:val="both"/>
      </w:pPr>
      <w:r>
        <w:rPr>
          <w:b w:val="0"/>
          <w:i w:val="0"/>
        </w:rPr>
        <w:t>5. Bộ trưởng Bộ Giao thông vận tải quy định chi tiết Điều này.</w:t>
      </w:r>
    </w:p>
    <w:p>
      <w:pPr>
        <w:jc w:val="both"/>
      </w:pPr>
      <w:r>
        <w:rPr>
          <w:b/>
          <w:i w:val="0"/>
        </w:rPr>
        <w:t>Điều 27. Tải trọng và khổ giới hạn của đường bộ</w:t>
      </w:r>
    </w:p>
    <w:p>
      <w:pPr>
        <w:jc w:val="both"/>
      </w:pPr>
      <w:r>
        <w:rPr>
          <w:b w:val="0"/>
          <w:i w:val="0"/>
        </w:rPr>
        <w:t>1. Tải trọng của đường bộ là khả năng chịu tải khai thác của đường bộ để bảo đảm khai thác an toàn và tuổi thọ công trình đường bộ.</w:t>
      </w:r>
    </w:p>
    <w:p>
      <w:pPr>
        <w:jc w:val="both"/>
      </w:pPr>
      <w:r>
        <w:rPr>
          <w:b w:val="0"/>
          <w:i w:val="0"/>
        </w:rPr>
        <w:t>2. Khổ giới hạn của đường bộ là khoảng trống có kích thước giới hạn về chiều rộng, chiều cao của đường bộ để các xe, bao gồm cả hàng hoá xếp trên xe đi qua được an toàn và được xác định theo quy chuẩn, tiêu chuẩn kỹ thuật của đường bộ.</w:t>
      </w:r>
    </w:p>
    <w:p>
      <w:pPr>
        <w:jc w:val="both"/>
      </w:pPr>
      <w:r>
        <w:rPr>
          <w:b w:val="0"/>
          <w:i w:val="0"/>
        </w:rPr>
        <w:t>3. Trách nhiệm công bố tải trọng, khổ giới hạn của đường bộ được quy định như sau:</w:t>
      </w:r>
    </w:p>
    <w:p>
      <w:pPr>
        <w:jc w:val="both"/>
      </w:pPr>
      <w:r>
        <w:rPr>
          <w:b w:val="0"/>
          <w:i w:val="0"/>
        </w:rPr>
        <w:t>a) Bộ Giao thông vận tải công bố tải trọng, khổ giới hạn của đường bộ thuộc phạm vi quản lý;</w:t>
      </w:r>
    </w:p>
    <w:p>
      <w:pPr>
        <w:jc w:val="both"/>
      </w:pPr>
      <w:r>
        <w:rPr>
          <w:b w:val="0"/>
          <w:i w:val="0"/>
        </w:rPr>
        <w:t>b) Ủy ban nhân dân cấp tỉnh công bố về tải trọng, khổ giới hạn của đường bộ thuộc phạm vi quản lý và đường chuyên dùng quy định tại điểm c khoản này trên địa bàn;</w:t>
      </w:r>
    </w:p>
    <w:p>
      <w:pPr>
        <w:jc w:val="both"/>
      </w:pPr>
      <w:r>
        <w:rPr>
          <w:b w:val="0"/>
          <w:i w:val="0"/>
        </w:rP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pPr>
        <w:jc w:val="both"/>
      </w:pPr>
      <w:r>
        <w:rPr>
          <w:b w:val="0"/>
          <w:i w:val="0"/>
        </w:rPr>
        <w:t>d) Chủ đầu tư dự án đầu tư xây dựng công trình đường bộ có trách nhiệm cung cấp thông tin về tải trọng, khổ giới hạn cho các cơ quan quy định tại các điểm a, b và c khoản này.</w:t>
      </w:r>
    </w:p>
    <w:p>
      <w:pPr>
        <w:jc w:val="both"/>
      </w:pPr>
      <w:r>
        <w:rPr>
          <w:b w:val="0"/>
          <w:i w:val="0"/>
        </w:rPr>
        <w:t>4. Đối với các tuyến đường đi chung với đê, tải trọng khai thác của tuyến đường không lớn hơn tải trọng cho phép của phương tiện tham gia giao thông đường bộ được phép đi trên đê.</w:t>
      </w:r>
    </w:p>
    <w:p>
      <w:r>
        <w:rPr>
          <w:b/>
          <w:i w:val="0"/>
        </w:rPr>
        <w:t xml:space="preserve">Mục 4 </w:t>
      </w:r>
    </w:p>
    <w:p>
      <w:r>
        <w:rPr>
          <w:b/>
          <w:i w:val="0"/>
        </w:rPr>
        <w:t>ĐẦU TƯ, XÂY DỰNG, QUẢN LÝ, VẬN HÀNH, KHAI THÁC, BẢO TRÌ KẾT CẤU HẠ TẦNG ĐƯỜNG BỘ</w:t>
      </w:r>
    </w:p>
    <w:p>
      <w:pPr>
        <w:jc w:val="both"/>
      </w:pPr>
      <w:r>
        <w:rPr>
          <w:b/>
          <w:i w:val="0"/>
        </w:rPr>
        <w:t>Điều 28. Đầu tư, xây dựng công trình thuộc kết cấu hạ tầng đường bộ</w:t>
      </w:r>
    </w:p>
    <w:p>
      <w:pPr>
        <w:jc w:val="both"/>
      </w:pPr>
      <w:r>
        <w:rPr>
          <w:b w:val="0"/>
          <w:i w:val="0"/>
        </w:rP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pPr>
        <w:jc w:val="both"/>
      </w:pPr>
      <w:r>
        <w:rPr>
          <w:b w:val="0"/>
          <w:i w:val="0"/>
        </w:rP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pPr>
        <w:jc w:val="both"/>
      </w:pPr>
      <w:r>
        <w:rPr>
          <w:b w:val="0"/>
          <w:i w:val="0"/>
        </w:rPr>
        <w:t>3. Bộ Giao thông vận tải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w:t>
      </w:r>
    </w:p>
    <w:p>
      <w:pPr>
        <w:jc w:val="both"/>
      </w:pPr>
      <w:r>
        <w:rPr>
          <w:b w:val="0"/>
          <w:i w:val="0"/>
        </w:rPr>
        <w:t>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w:t>
      </w:r>
    </w:p>
    <w:p>
      <w:pPr>
        <w:jc w:val="both"/>
      </w:pPr>
      <w:r>
        <w:rPr>
          <w:b w:val="0"/>
          <w:i w:val="0"/>
        </w:rPr>
        <w:t>5. Việc đầu tư, xây dựng công trình thuộc kết cấu hạ tầng đường bộ phải bảo đảm các quy định sau đây:</w:t>
      </w:r>
    </w:p>
    <w:p>
      <w:pPr>
        <w:jc w:val="both"/>
      </w:pPr>
      <w:r>
        <w:rPr>
          <w:b w:val="0"/>
          <w:i w:val="0"/>
        </w:rPr>
        <w:t>a) Phù hợp với quy hoạch;</w:t>
      </w:r>
    </w:p>
    <w:p>
      <w:pPr>
        <w:jc w:val="both"/>
      </w:pPr>
      <w:r>
        <w:rPr>
          <w:b w:val="0"/>
          <w:i w:val="0"/>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pPr>
        <w:jc w:val="both"/>
      </w:pPr>
      <w:r>
        <w:rPr>
          <w:b w:val="0"/>
          <w:i w:val="0"/>
        </w:rPr>
        <w:t>c) Công trình đường bộ có thể phân kỳ theo nhu cầu vận tải, khả năng huy động nguồn lực để bảo đảm hiệu quả đầu tư;</w:t>
      </w:r>
    </w:p>
    <w:p>
      <w:pPr>
        <w:jc w:val="both"/>
      </w:pPr>
      <w:r>
        <w:rPr>
          <w:b w:val="0"/>
          <w:i w:val="0"/>
        </w:rP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pPr>
        <w:jc w:val="both"/>
      </w:pPr>
      <w:r>
        <w:rPr>
          <w:b w:val="0"/>
          <w:i w:val="0"/>
        </w:rPr>
        <w:t>6. Đường bên được xây dựng khi đầu tư xây dựng đường cao tốc, đường cấp I, cấp II đi qua khu đô thị, khu vực tập trung đông dân cư và các trường hợp cần thiết khác.</w:t>
      </w:r>
    </w:p>
    <w:p>
      <w:pPr>
        <w:jc w:val="both"/>
      </w:pPr>
      <w:r>
        <w:rPr>
          <w:b w:val="0"/>
          <w:i w:val="0"/>
        </w:rPr>
        <w:t>7. Tuyến đường có hoạt động vận tải hành khách bằng xe ô tô, trừ đường cao tốc, phải xây dựng điểm dừng xe để đón, trả khách.</w:t>
      </w:r>
    </w:p>
    <w:p>
      <w:pPr>
        <w:jc w:val="both"/>
      </w:pPr>
      <w:r>
        <w:rPr>
          <w:b w:val="0"/>
          <w:i w:val="0"/>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pPr>
        <w:jc w:val="both"/>
      </w:pPr>
      <w:r>
        <w:rPr>
          <w:b w:val="0"/>
          <w:i w:val="0"/>
        </w:rPr>
        <w:t>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Điều 48 của Luật này.</w:t>
      </w:r>
    </w:p>
    <w:p>
      <w:pPr>
        <w:jc w:val="both"/>
      </w:pPr>
      <w:r>
        <w:rPr>
          <w:b w:val="0"/>
          <w:i w:val="0"/>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pPr>
        <w:jc w:val="both"/>
      </w:pPr>
      <w:r>
        <w:rPr>
          <w:b/>
          <w:i w:val="0"/>
        </w:rPr>
        <w:t>Điều 29. Thẩm tra, thẩm định an toàn giao thông đường bộ</w:t>
      </w:r>
    </w:p>
    <w:p>
      <w:pPr>
        <w:jc w:val="both"/>
      </w:pPr>
      <w:r>
        <w:rPr>
          <w:b w:val="0"/>
          <w:i w:val="0"/>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jc w:val="both"/>
      </w:pPr>
      <w:r>
        <w:rPr>
          <w:b w:val="0"/>
          <w:i w:val="0"/>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pPr>
        <w:jc w:val="both"/>
      </w:pPr>
      <w:r>
        <w:rPr>
          <w:b w:val="0"/>
          <w:i w:val="0"/>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pPr>
        <w:jc w:val="both"/>
      </w:pPr>
      <w:r>
        <w:rPr>
          <w:b w:val="0"/>
          <w:i w:val="0"/>
        </w:rPr>
        <w:t>a) Phê duyệt dự án;</w:t>
      </w:r>
    </w:p>
    <w:p>
      <w:pPr>
        <w:jc w:val="both"/>
      </w:pPr>
      <w:r>
        <w:rPr>
          <w:b w:val="0"/>
          <w:i w:val="0"/>
        </w:rPr>
        <w:t>b) Phê duyệt thiết kế xây dựng triển khai sau thiết kế cơ sở;</w:t>
      </w:r>
    </w:p>
    <w:p>
      <w:pPr>
        <w:jc w:val="both"/>
      </w:pPr>
      <w:r>
        <w:rPr>
          <w:b w:val="0"/>
          <w:i w:val="0"/>
        </w:rPr>
        <w:t>c) Quyết định đưa công trình vào khai thác đối với công trình xây dựng mới, nâng cấp, cải tạo;</w:t>
      </w:r>
    </w:p>
    <w:p>
      <w:pPr>
        <w:jc w:val="both"/>
      </w:pPr>
      <w:r>
        <w:rPr>
          <w:b w:val="0"/>
          <w:i w:val="0"/>
        </w:rPr>
        <w:t>d) Tổ chức thực hiện các giải pháp nhằm tăng cường điều kiện bảo đảm giao thông thông suốt, an toàn đối với công trình đang khai thác.</w:t>
      </w:r>
    </w:p>
    <w:p>
      <w:pPr>
        <w:jc w:val="both"/>
      </w:pPr>
      <w:r>
        <w:rPr>
          <w:b w:val="0"/>
          <w:i w:val="0"/>
        </w:rP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pPr>
        <w:jc w:val="both"/>
      </w:pPr>
      <w:r>
        <w:rPr>
          <w:b w:val="0"/>
          <w:i w:val="0"/>
        </w:rP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pPr>
        <w:jc w:val="both"/>
      </w:pPr>
      <w:r>
        <w:rPr>
          <w:b w:val="0"/>
          <w:i w:val="0"/>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pPr>
        <w:jc w:val="both"/>
      </w:pPr>
      <w:r>
        <w:rPr>
          <w:b w:val="0"/>
          <w:i w:val="0"/>
        </w:rPr>
        <w:t>7. Chính phủ quy định chi tiết Điều này.</w:t>
      </w:r>
    </w:p>
    <w:p>
      <w:pPr>
        <w:jc w:val="both"/>
      </w:pPr>
      <w:r>
        <w:rPr>
          <w:b/>
          <w:i w:val="0"/>
        </w:rPr>
        <w:t>Điều 30. Kết nối giao thông đường bộ</w:t>
      </w:r>
    </w:p>
    <w:p>
      <w:pPr>
        <w:jc w:val="both"/>
      </w:pPr>
      <w:r>
        <w:rPr>
          <w:b w:val="0"/>
          <w:i w:val="0"/>
        </w:rPr>
        <w:t>1. Kết nối các tuyến đường bộ phục vụ phát triển kinh tế - xã hội, phục vụ nhiệm vụ quốc phòng, an ninh, bảo đảm hiệu quả hoạt động giao thông vận tải thông suốt, an toàn.</w:t>
      </w:r>
    </w:p>
    <w:p>
      <w:pPr>
        <w:jc w:val="both"/>
      </w:pPr>
      <w:r>
        <w:rPr>
          <w:b w:val="0"/>
          <w:i w:val="0"/>
        </w:rPr>
        <w:t>2. Kết nối giao thông đường bộ bao gồm:</w:t>
      </w:r>
    </w:p>
    <w:p>
      <w:pPr>
        <w:jc w:val="both"/>
      </w:pPr>
      <w:r>
        <w:rPr>
          <w:b w:val="0"/>
          <w:i w:val="0"/>
        </w:rPr>
        <w:t>a) Kết nối các tuyến đường bộ;</w:t>
      </w:r>
    </w:p>
    <w:p>
      <w:pPr>
        <w:jc w:val="both"/>
      </w:pPr>
      <w:r>
        <w:rPr>
          <w:b w:val="0"/>
          <w:i w:val="0"/>
        </w:rPr>
        <w:t>b) Kết nối đường bộ đến các vùng, khu vực, địa bàn khu dân cư, cơ quan, tổ chức, cơ sở sản xuất, kinh doanh và các địa điểm khác;</w:t>
      </w:r>
    </w:p>
    <w:p>
      <w:pPr>
        <w:jc w:val="both"/>
      </w:pPr>
      <w:r>
        <w:rPr>
          <w:b w:val="0"/>
          <w:i w:val="0"/>
        </w:rPr>
        <w:t>c) Kết nối giao thông đường bộ với đầu mối giao thông của các phương thức vận tải khác.</w:t>
      </w:r>
    </w:p>
    <w:p>
      <w:pPr>
        <w:jc w:val="both"/>
      </w:pPr>
      <w:r>
        <w:rPr>
          <w:b w:val="0"/>
          <w:i w:val="0"/>
        </w:rPr>
        <w:t>3. Việc kết nối đường nhánh vào đường chính và giữa các tuyến đường với nhau, được thực hiện tại vị trí đấu nối và phải bảo đảm các yêu cầu sau đây:</w:t>
      </w:r>
    </w:p>
    <w:p>
      <w:pPr>
        <w:jc w:val="both"/>
      </w:pPr>
      <w:r>
        <w:rPr>
          <w:b w:val="0"/>
          <w:i w:val="0"/>
        </w:rPr>
        <w:t>a) Vị trí đấu nối được thiết kế, xây dựng tuân thủ quy chuẩn, tiêu chuẩn kỹ thuật; phù hợp với cấp đường và bảo đảm an toàn giao thông, năng lực thông hành của tuyến đường;</w:t>
      </w:r>
    </w:p>
    <w:p>
      <w:pPr>
        <w:jc w:val="both"/>
      </w:pPr>
      <w:r>
        <w:rPr>
          <w:b w:val="0"/>
          <w:i w:val="0"/>
        </w:rP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pPr>
        <w:jc w:val="both"/>
      </w:pPr>
      <w:r>
        <w:rPr>
          <w:b w:val="0"/>
          <w:i w:val="0"/>
        </w:rPr>
        <w:t>c) Việc kết nối giao thông đường bộ thực hiện theo quy định của Chính phủ.</w:t>
      </w:r>
    </w:p>
    <w:p>
      <w:pPr>
        <w:jc w:val="both"/>
      </w:pPr>
      <w:r>
        <w:rPr>
          <w:b w:val="0"/>
          <w:i w:val="0"/>
        </w:rPr>
        <w:t>4. Trách nhiệm xây dựng đường nhánh, đường gom, đường bên kết nối với đường chính trong từng địa bàn, khu vực được quy định như sau:</w:t>
      </w:r>
    </w:p>
    <w:p>
      <w:pPr>
        <w:jc w:val="both"/>
      </w:pPr>
      <w:r>
        <w:rPr>
          <w:b w:val="0"/>
          <w:i w:val="0"/>
        </w:rP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pPr>
        <w:jc w:val="both"/>
      </w:pPr>
      <w:r>
        <w:rPr>
          <w:b w:val="0"/>
          <w:i w:val="0"/>
        </w:rPr>
        <w:t>b) Bộ Giao thông vận tải,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pPr>
        <w:jc w:val="both"/>
      </w:pPr>
      <w:r>
        <w:rPr>
          <w:b w:val="0"/>
          <w:i w:val="0"/>
        </w:rPr>
        <w:t>5. Bộ trưởng Bộ Giao thông vận tải 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p>
    <w:p>
      <w:pPr>
        <w:jc w:val="both"/>
      </w:pPr>
      <w:r>
        <w:rPr>
          <w:b/>
          <w:i w:val="0"/>
        </w:rPr>
        <w:t>Điều 31. Bàn giao, đưa công trình đường bộ vào khai thác</w:t>
      </w:r>
    </w:p>
    <w:p>
      <w:pPr>
        <w:jc w:val="both"/>
      </w:pPr>
      <w:r>
        <w:rPr>
          <w:b w:val="0"/>
          <w:i w:val="0"/>
        </w:rPr>
        <w:t>1. Công trình đường bộ sau khi đã hoàn thành được bàn giao, đưa vào khai thác theo quy định của Luật này, quy định của pháp luật về xây dựng và quy định khác của pháp luật có liên quan.</w:t>
      </w:r>
    </w:p>
    <w:p>
      <w:pPr>
        <w:jc w:val="both"/>
      </w:pPr>
      <w:r>
        <w:rPr>
          <w:b w:val="0"/>
          <w:i w:val="0"/>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pPr>
        <w:jc w:val="both"/>
      </w:pPr>
      <w:r>
        <w:rPr>
          <w:b/>
          <w:i w:val="0"/>
        </w:rPr>
        <w:t>Điều 32. Thi công công trình trên đường bộ đang khai thác</w:t>
      </w:r>
    </w:p>
    <w:p>
      <w:pPr>
        <w:jc w:val="both"/>
      </w:pPr>
      <w:r>
        <w:rPr>
          <w:b w:val="0"/>
          <w:i w:val="0"/>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pPr>
        <w:jc w:val="both"/>
      </w:pPr>
      <w:r>
        <w:rPr>
          <w:b w:val="0"/>
          <w:i w:val="0"/>
        </w:rP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pPr>
        <w:jc w:val="both"/>
      </w:pPr>
      <w:r>
        <w:rPr>
          <w:b w:val="0"/>
          <w:i w:val="0"/>
        </w:rPr>
        <w:t>3. Các trường hợp thi công trên đường bộ đang khai thác không phải cấp giấy phép thi công bao gồm:</w:t>
      </w:r>
    </w:p>
    <w:p>
      <w:pPr>
        <w:jc w:val="both"/>
      </w:pPr>
      <w:r>
        <w:rPr>
          <w:b w:val="0"/>
          <w:i w:val="0"/>
        </w:rPr>
        <w:t>a) Thi công công trình bí mật nhà nước;</w:t>
      </w:r>
    </w:p>
    <w:p>
      <w:pPr>
        <w:jc w:val="both"/>
      </w:pPr>
      <w:r>
        <w:rPr>
          <w:b w:val="0"/>
          <w:i w:val="0"/>
        </w:rPr>
        <w:t>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Bộ Giao thông vận tải, Chủ tịch Ủy ban nhân dân cấp tỉnh quyết định đầu tư trên các tuyến đường bộ thuộc phạm vi quản lý;</w:t>
      </w:r>
    </w:p>
    <w:p>
      <w:pPr>
        <w:jc w:val="both"/>
      </w:pPr>
      <w:r>
        <w:rPr>
          <w:b w:val="0"/>
          <w:i w:val="0"/>
        </w:rPr>
        <w:t>c) Thi công trên đường chuyên dùng;</w:t>
      </w:r>
    </w:p>
    <w:p>
      <w:pPr>
        <w:jc w:val="both"/>
      </w:pPr>
      <w:r>
        <w:rPr>
          <w:b w:val="0"/>
          <w:i w:val="0"/>
        </w:rPr>
        <w:t>d) Thi công trên đường thôn; đường ngõ, ngách, kiệt, hẻm trong đô thị;</w:t>
      </w:r>
    </w:p>
    <w:p>
      <w:pPr>
        <w:jc w:val="both"/>
      </w:pPr>
      <w:r>
        <w:rPr>
          <w:b w:val="0"/>
          <w:i w:val="0"/>
        </w:rPr>
        <w:t>đ) Bảo hành, bảo dưỡng công trình đường bộ; sửa chữa cấp bách đường bộ để khắc phục hậu quả thiên tai, bão, lũ; cứu hộ, cứu nạn giao thông và các trường hợp cấp bách khác;</w:t>
      </w:r>
    </w:p>
    <w:p>
      <w:pPr>
        <w:jc w:val="both"/>
      </w:pPr>
      <w:r>
        <w:rPr>
          <w:b w:val="0"/>
          <w:i w:val="0"/>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pPr>
        <w:jc w:val="both"/>
      </w:pPr>
      <w:r>
        <w:rPr>
          <w:b w:val="0"/>
          <w:i w:val="0"/>
        </w:rPr>
        <w:t>g) Thi công trên đường bộ đang khai thác mà cơ quan cấp phép tự thực hiện hoặc là chủ đầu tư dự án thi công trên đường bộ đang khai thác; cơ quan cấp phép trực thuộc chủ đầu tư dự án;</w:t>
      </w:r>
    </w:p>
    <w:p>
      <w:pPr>
        <w:jc w:val="both"/>
      </w:pPr>
      <w:r>
        <w:rPr>
          <w:b w:val="0"/>
          <w:i w:val="0"/>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pPr>
        <w:jc w:val="both"/>
      </w:pPr>
      <w:r>
        <w:rPr>
          <w:b w:val="0"/>
          <w:i w:val="0"/>
        </w:rP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khoản 3 Điều 19 của Luật này;</w:t>
      </w:r>
    </w:p>
    <w:p>
      <w:pPr>
        <w:jc w:val="both"/>
      </w:pPr>
      <w:r>
        <w:rPr>
          <w:b w:val="0"/>
          <w:i w:val="0"/>
        </w:rPr>
        <w:t>k) Xử lý cấp bách bảo đảm an toàn đê điều, công trình phòng, chống thiên tai;</w:t>
      </w:r>
    </w:p>
    <w:p>
      <w:pPr>
        <w:jc w:val="both"/>
      </w:pPr>
      <w:r>
        <w:rPr>
          <w:b w:val="0"/>
          <w:i w:val="0"/>
        </w:rPr>
        <w:t>l) Trường hợp đã được cấp phép xây dựng và đã có phương án bảo đảm giao thông trên đường đang khai thác được cơ quan quản lý đường bộ chấp thuận.</w:t>
      </w:r>
    </w:p>
    <w:p>
      <w:pPr>
        <w:jc w:val="both"/>
      </w:pPr>
      <w:r>
        <w:rPr>
          <w:b w:val="0"/>
          <w:i w:val="0"/>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pPr>
        <w:jc w:val="both"/>
      </w:pPr>
      <w:r>
        <w:rPr>
          <w:b w:val="0"/>
          <w:i w:val="0"/>
        </w:rP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p>
    <w:p>
      <w:pPr>
        <w:jc w:val="both"/>
      </w:pPr>
      <w:r>
        <w:rPr>
          <w:b w:val="0"/>
          <w:i w:val="0"/>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pPr>
        <w:jc w:val="both"/>
      </w:pPr>
      <w:r>
        <w:rPr>
          <w:b w:val="0"/>
          <w:i w:val="0"/>
        </w:rPr>
        <w:t>7. Bộ trưởng Bộ Giao thông vận tải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jc w:val="both"/>
      </w:pPr>
      <w:r>
        <w:rPr>
          <w:b/>
          <w:i w:val="0"/>
        </w:rPr>
        <w:t>Điều 33. Thi công xây dựng, sửa chữa đoạn đường giao nhau đồng mức giữa đường bộ với đường sắt; thi công sửa chữa mặt cầu đường bộ đi chung với đường sắt, đường bộ giao cắt với đường sắt</w:t>
      </w:r>
    </w:p>
    <w:p>
      <w:pPr>
        <w:jc w:val="both"/>
      </w:pPr>
      <w:r>
        <w:rPr>
          <w:b w:val="0"/>
          <w:i w:val="0"/>
        </w:rPr>
        <w:t>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Điều 32 của Luật này.</w:t>
      </w:r>
    </w:p>
    <w:p>
      <w:pPr>
        <w:jc w:val="both"/>
      </w:pPr>
      <w:r>
        <w:rPr>
          <w:b w:val="0"/>
          <w:i w:val="0"/>
        </w:rPr>
        <w:t>2. Khi thi công sửa chữa mặt cầu đường bộ đi chung với đường sắt, sửa chữa ở nơi đường bộ giao cắt với đường sắt phải thực hiện quy định tại khoản 1 Điều này và các quy định sau đây:</w:t>
      </w:r>
    </w:p>
    <w:p>
      <w:pPr>
        <w:jc w:val="both"/>
      </w:pPr>
      <w:r>
        <w:rPr>
          <w:b w:val="0"/>
          <w:i w:val="0"/>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pPr>
        <w:jc w:val="both"/>
      </w:pPr>
      <w:r>
        <w:rPr>
          <w:b w:val="0"/>
          <w:i w:val="0"/>
        </w:rPr>
        <w:t>b) Thực hiện quy định khác có liên quan đến bảo đảm an toàn giao thông đường sắt theo quy định của pháp luật về đường sắt;</w:t>
      </w:r>
    </w:p>
    <w:p>
      <w:pPr>
        <w:jc w:val="both"/>
      </w:pPr>
      <w:r>
        <w:rPr>
          <w:b w:val="0"/>
          <w:i w:val="0"/>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pPr>
        <w:jc w:val="both"/>
      </w:pPr>
      <w:r>
        <w:rPr>
          <w:b/>
          <w:i w:val="0"/>
        </w:rPr>
        <w:t>Điều 34. Thi công xây dựng công trình thủy lợi, thủy điện trong phạm vi bảo vệ công trình đường bộ đang khai thác</w:t>
      </w:r>
    </w:p>
    <w:p>
      <w:pPr>
        <w:jc w:val="both"/>
      </w:pPr>
      <w:r>
        <w:rPr>
          <w:b w:val="0"/>
          <w:i w:val="0"/>
        </w:rPr>
        <w:t>1. Khi thi công xây dựng công trình thủy lợi, thủy điện trong phạm vi bảo vệ công trình đường bộ đang khai thác phải thực hiện theo quy định tại Điều 19 và Điều 32 của Luật này.</w:t>
      </w:r>
    </w:p>
    <w:p>
      <w:pPr>
        <w:jc w:val="both"/>
      </w:pPr>
      <w:r>
        <w:rPr>
          <w:b w:val="0"/>
          <w:i w:val="0"/>
        </w:rPr>
        <w:t>2. Khi thi công xây dựng công trình thủy lợi, thủy điện giao cắt với đường bộ đang khai thác phải thực hiện quy định tại khoản 1 Điều này và các quy định sau đây:</w:t>
      </w:r>
    </w:p>
    <w:p>
      <w:pPr>
        <w:jc w:val="both"/>
      </w:pPr>
      <w:r>
        <w:rPr>
          <w:b w:val="0"/>
          <w:i w:val="0"/>
        </w:rPr>
        <w:t>a) Vị trí xây dựng không ảnh hưởng đến vận hành, khai thác và hoạt động bình thường của các công trình đường bộ hiện có, trừ quy định tại điểm d khoản này;</w:t>
      </w:r>
    </w:p>
    <w:p>
      <w:pPr>
        <w:jc w:val="both"/>
      </w:pPr>
      <w:r>
        <w:rPr>
          <w:b w:val="0"/>
          <w:i w:val="0"/>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pPr>
        <w:jc w:val="both"/>
      </w:pPr>
      <w:r>
        <w:rPr>
          <w:b w:val="0"/>
          <w:i w:val="0"/>
        </w:rPr>
        <w:t>c) Không được làm xói lở mố, trụ cầu, tường chắn bảo vệ công trình đường bộ khi nạo vét và thi công trên sông, kênh, mương trong phạm vi bảo vệ kết cấu hạ tầng đường bộ;</w:t>
      </w:r>
    </w:p>
    <w:p>
      <w:pPr>
        <w:jc w:val="both"/>
      </w:pPr>
      <w:r>
        <w:rPr>
          <w:b w:val="0"/>
          <w:i w:val="0"/>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pPr>
        <w:jc w:val="both"/>
      </w:pPr>
      <w:r>
        <w:rPr>
          <w:b w:val="0"/>
          <w:i w:val="0"/>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pPr>
        <w:jc w:val="both"/>
      </w:pPr>
      <w:r>
        <w:rPr>
          <w:b w:val="0"/>
          <w:i w:val="0"/>
        </w:rPr>
        <w:t>3. Chủ đầu tư và nhà thầu thi công dự án thủy lợi, thủy điện có trách nhiệm thực hiện bảo hành công trình đường bộ để bồi hoàn theo quy định của pháp luật về xây dựng.</w:t>
      </w:r>
    </w:p>
    <w:p>
      <w:pPr>
        <w:jc w:val="both"/>
      </w:pPr>
      <w:r>
        <w:rPr>
          <w:b w:val="0"/>
          <w:i w:val="0"/>
        </w:rP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pPr>
        <w:jc w:val="both"/>
      </w:pPr>
      <w:r>
        <w:rPr>
          <w:b w:val="0"/>
          <w:i w:val="0"/>
        </w:rPr>
        <w:t>5. Bộ phận, hạng mục công trình sử dụng chung cho giao thông đường bộ và phục vụ công trình thủy lợi, thủy điện thì trách nhiệm bảo trì, vận hành, khai thác thực hiện theo quy định tại khoản 7 Điều 37 của Luật này.</w:t>
      </w:r>
    </w:p>
    <w:p>
      <w:pPr>
        <w:jc w:val="both"/>
      </w:pPr>
      <w:r>
        <w:rPr>
          <w:b w:val="0"/>
          <w:i w:val="0"/>
        </w:rPr>
        <w:t>6. Trường hợp xây dựng công trình thủy lợi, thủy điện ảnh hưởng đến đường chuyên dùng thì các bên tự thỏa thuận hoặc thực hiện đền bù, bồi thường theo quy định của pháp luật.</w:t>
      </w:r>
    </w:p>
    <w:p>
      <w:pPr>
        <w:jc w:val="both"/>
      </w:pPr>
      <w:r>
        <w:rPr>
          <w:b/>
          <w:i w:val="0"/>
        </w:rPr>
        <w:t>Điều 35. Bảo trì kết cấu hạ tầng đường bộ</w:t>
      </w:r>
    </w:p>
    <w:p>
      <w:pPr>
        <w:jc w:val="both"/>
      </w:pPr>
      <w:r>
        <w:rPr>
          <w:b w:val="0"/>
          <w:i w:val="0"/>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pPr>
        <w:jc w:val="both"/>
      </w:pPr>
      <w:r>
        <w:rPr>
          <w:b w:val="0"/>
          <w:i w:val="0"/>
        </w:rPr>
        <w:t>a) Bảo dưỡng kết cấu hạ tầng đường bộ;</w:t>
      </w:r>
    </w:p>
    <w:p>
      <w:pPr>
        <w:jc w:val="both"/>
      </w:pPr>
      <w:r>
        <w:rPr>
          <w:b w:val="0"/>
          <w:i w:val="0"/>
        </w:rPr>
        <w:t>b) Sửa chữa kết cấu hạ tầng đường bộ;</w:t>
      </w:r>
    </w:p>
    <w:p>
      <w:pPr>
        <w:jc w:val="both"/>
      </w:pPr>
      <w:r>
        <w:rPr>
          <w:b w:val="0"/>
          <w:i w:val="0"/>
        </w:rPr>
        <w:t>c) Kiểm tra, quan trắc, kiểm định chất lượng, đánh giá an toàn kết cấu hạ tầng đường bộ.</w:t>
      </w:r>
    </w:p>
    <w:p>
      <w:pPr>
        <w:jc w:val="both"/>
      </w:pPr>
      <w:r>
        <w:rPr>
          <w:b w:val="0"/>
          <w:i w:val="0"/>
        </w:rPr>
        <w:t>2. Bảo dưỡng kết cấu hạ tầng đường bộ được quy định như sau:</w:t>
      </w:r>
    </w:p>
    <w:p>
      <w:pPr>
        <w:jc w:val="both"/>
      </w:pPr>
      <w:r>
        <w:rPr>
          <w:b w:val="0"/>
          <w:i w:val="0"/>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pPr>
        <w:jc w:val="both"/>
      </w:pPr>
      <w:r>
        <w:rPr>
          <w:b w:val="0"/>
          <w:i w:val="0"/>
        </w:rP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pPr>
        <w:jc w:val="both"/>
      </w:pPr>
      <w:r>
        <w:rPr>
          <w:b w:val="0"/>
          <w:i w:val="0"/>
        </w:rPr>
        <w:t>c) Việc áp dụng hình thức bảo dưỡng đối với kết cấu hạ tầng đường bộ thực hiện theo quy định của pháp luật về xây dựng, pháp luật về quản lý, sử dụng tài sản công và pháp luật về đấu thầu.</w:t>
      </w:r>
    </w:p>
    <w:p>
      <w:pPr>
        <w:jc w:val="both"/>
      </w:pPr>
      <w:r>
        <w:rPr>
          <w:b w:val="0"/>
          <w:i w:val="0"/>
        </w:rP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pPr>
        <w:jc w:val="both"/>
      </w:pPr>
      <w:r>
        <w:rPr>
          <w:b w:val="0"/>
          <w:i w:val="0"/>
        </w:rPr>
        <w:t>4. Sửa chữa định kỳ bao gồm:</w:t>
      </w:r>
    </w:p>
    <w:p>
      <w:pPr>
        <w:jc w:val="both"/>
      </w:pPr>
      <w:r>
        <w:rPr>
          <w:b w:val="0"/>
          <w:i w:val="0"/>
        </w:rP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pPr>
        <w:jc w:val="both"/>
      </w:pPr>
      <w:r>
        <w:rPr>
          <w:b w:val="0"/>
          <w:i w:val="0"/>
        </w:rP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pPr>
        <w:jc w:val="both"/>
      </w:pPr>
      <w:r>
        <w:rPr>
          <w:b w:val="0"/>
          <w:i w:val="0"/>
        </w:rPr>
        <w:t>c) Sửa chữa, nâng cấp kho chứa trang thiết bị, vật tư dự phòng trong lĩnh vực đường bộ; mua sắm bổ sung vật tư dự phòng phục vụ công tác phòng, chống, khắc phục hậu quả thiên tai và tìm kiếm cứu nạn;</w:t>
      </w:r>
    </w:p>
    <w:p>
      <w:pPr>
        <w:jc w:val="both"/>
      </w:pPr>
      <w:r>
        <w:rPr>
          <w:b w:val="0"/>
          <w:i w:val="0"/>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pPr>
        <w:jc w:val="both"/>
      </w:pPr>
      <w:r>
        <w:rPr>
          <w:b w:val="0"/>
          <w:i w:val="0"/>
        </w:rPr>
        <w:t>5. Sửa chữa đột xuất bao gồm:</w:t>
      </w:r>
    </w:p>
    <w:p>
      <w:pPr>
        <w:jc w:val="both"/>
      </w:pPr>
      <w:r>
        <w:rPr>
          <w:b w:val="0"/>
          <w:i w:val="0"/>
        </w:rPr>
        <w:t>a) Sửa chữa khắc phục điểm hay xảy ra tai nạn giao thông đường bộ, điểm tiềm ẩn tai nạn giao thông đường bộ;</w:t>
      </w:r>
    </w:p>
    <w:p>
      <w:pPr>
        <w:jc w:val="both"/>
      </w:pPr>
      <w:r>
        <w:rPr>
          <w:b w:val="0"/>
          <w:i w:val="0"/>
        </w:rPr>
        <w:t>b) Sửa chữa khắc phục hậu quả thiên tai;</w:t>
      </w:r>
    </w:p>
    <w:p>
      <w:pPr>
        <w:jc w:val="both"/>
      </w:pPr>
      <w:r>
        <w:rPr>
          <w:b w:val="0"/>
          <w:i w:val="0"/>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pPr>
        <w:jc w:val="both"/>
      </w:pPr>
      <w:r>
        <w:rPr>
          <w:b w:val="0"/>
          <w:i w:val="0"/>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pPr>
        <w:jc w:val="both"/>
      </w:pPr>
      <w:r>
        <w:rPr>
          <w:b w:val="0"/>
          <w:i w:val="0"/>
        </w:rPr>
        <w:t>7. Kiểm tra, quan trắc, kiểm định chất lượng kết cấu hạ tầng đường bộ và đánh giá an toàn công trình được quy định như sau:</w:t>
      </w:r>
    </w:p>
    <w:p>
      <w:pPr>
        <w:jc w:val="both"/>
      </w:pPr>
      <w:r>
        <w:rPr>
          <w:b w:val="0"/>
          <w:i w:val="0"/>
        </w:rPr>
        <w:t>a) Việc kiểm tra chất lượng kết cấu hạ tầng đường bộ gồm các công việc tuần đường, tuần kiểm và các công việc kiểm tra khác theo quy định của pháp luật về xây dựng;</w:t>
      </w:r>
    </w:p>
    <w:p>
      <w:pPr>
        <w:jc w:val="both"/>
      </w:pPr>
      <w:r>
        <w:rPr>
          <w:b w:val="0"/>
          <w:i w:val="0"/>
        </w:rPr>
        <w:t>b) Việc quan trắc, kiểm định chất lượng kết cấu hạ tầng đường bộ và đánh giá an toàn công trình thực hiện theo quy định của pháp luật về xây dựng.</w:t>
      </w:r>
    </w:p>
    <w:p>
      <w:pPr>
        <w:jc w:val="both"/>
      </w:pPr>
      <w:r>
        <w:rPr>
          <w:b w:val="0"/>
          <w:i w:val="0"/>
        </w:rPr>
        <w:t>8. Bộ trưởng Bộ Giao thông vận tải quy định chi tiết Điều này.</w:t>
      </w:r>
    </w:p>
    <w:p>
      <w:pPr>
        <w:jc w:val="both"/>
      </w:pPr>
      <w:r>
        <w:rPr>
          <w:b/>
          <w:i w:val="0"/>
        </w:rPr>
        <w:t>Điều 36. Quản lý, vận hành, khai thác kết cấu hạ tầng đường bộ</w:t>
      </w:r>
    </w:p>
    <w:p>
      <w:pPr>
        <w:jc w:val="both"/>
      </w:pPr>
      <w:r>
        <w:rPr>
          <w:b w:val="0"/>
          <w:i w:val="0"/>
        </w:rPr>
        <w:t>1. Việc quản lý, vận hành, khai thác kết cấu hạ tầng đường bộ phải bảo đảm hiệu quả, bảo đảm giao thông thông suốt, an toàn và tuân thủ quy định của pháp luật.</w:t>
      </w:r>
    </w:p>
    <w:p>
      <w:pPr>
        <w:jc w:val="both"/>
      </w:pPr>
      <w:r>
        <w:rPr>
          <w:b w:val="0"/>
          <w:i w:val="0"/>
        </w:rPr>
        <w:t>2. Nội dung quản lý, vận hành, khai thác kết cấu hạ tầng đường bộ bao gồm:</w:t>
      </w:r>
    </w:p>
    <w:p>
      <w:pPr>
        <w:jc w:val="both"/>
      </w:pPr>
      <w:r>
        <w:rPr>
          <w:b w:val="0"/>
          <w:i w:val="0"/>
        </w:rPr>
        <w:t>a) Tiếp nhận công trình, thiết bị lắp đặt vào công trình, hồ sơ hoàn thành công trình sau khi hoàn thành việc đầu tư, xây dựng; lập, bảo quản hồ sơ quản lý kết cấu hạ tầng đường bộ;</w:t>
      </w:r>
    </w:p>
    <w:p>
      <w:pPr>
        <w:jc w:val="both"/>
      </w:pPr>
      <w:r>
        <w:rPr>
          <w:b w:val="0"/>
          <w:i w:val="0"/>
        </w:rPr>
        <w:t>b) Tổ chức giao thông theo quy định tại khoản 2 và khoản 3 Điều 25 của Luật này;</w:t>
      </w:r>
    </w:p>
    <w:p>
      <w:pPr>
        <w:jc w:val="both"/>
      </w:pPr>
      <w:r>
        <w:rPr>
          <w:b w:val="0"/>
          <w:i w:val="0"/>
        </w:rPr>
        <w:t>c) Bảo vệ kết cấu hạ tầng đường bộ; quản lý, sử dụng đất của đường bộ, hành lang an toàn đường bộ;</w:t>
      </w:r>
    </w:p>
    <w:p>
      <w:pPr>
        <w:jc w:val="both"/>
      </w:pPr>
      <w:r>
        <w:rPr>
          <w:b w:val="0"/>
          <w:i w:val="0"/>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pPr>
        <w:jc w:val="both"/>
      </w:pPr>
      <w:r>
        <w:rPr>
          <w:b w:val="0"/>
          <w:i w:val="0"/>
        </w:rPr>
        <w:t>đ) Thu thập, quản lý, sử dụng, vận hành, khai thác và cập nhật hệ thống cơ sở dữ liệu đường bộ;</w:t>
      </w:r>
    </w:p>
    <w:p>
      <w:pPr>
        <w:jc w:val="both"/>
      </w:pPr>
      <w:r>
        <w:rPr>
          <w:b w:val="0"/>
          <w:i w:val="0"/>
        </w:rPr>
        <w:t>e) Thực hiện công tác phòng, chống thiên tai trong lĩnh vực đường bộ theo quy định của pháp luật về phòng, chống thiên tai và quy định của Luật này;</w:t>
      </w:r>
    </w:p>
    <w:p>
      <w:pPr>
        <w:jc w:val="both"/>
      </w:pPr>
      <w:r>
        <w:rPr>
          <w:b w:val="0"/>
          <w:i w:val="0"/>
        </w:rPr>
        <w:t>g) Thực hiện các công việc khác theo quy định của Luật này, pháp luật về quản lý, sử dụng tài sản công và quy định khác của pháp luật có liên quan.</w:t>
      </w:r>
    </w:p>
    <w:p>
      <w:pPr>
        <w:jc w:val="both"/>
      </w:pPr>
      <w:r>
        <w:rPr>
          <w:b w:val="0"/>
          <w:i w:val="0"/>
        </w:rPr>
        <w:t>3. Bộ trưởng Bộ Giao thông vận tải quy định chi tiết Điều này.</w:t>
      </w:r>
    </w:p>
    <w:p>
      <w:pPr>
        <w:jc w:val="both"/>
      </w:pPr>
      <w:r>
        <w:rPr>
          <w:b/>
          <w:i w:val="0"/>
        </w:rPr>
        <w:t>Điều 37. Trách nhiệm quản lý, vận hành, khai thác và bảo trì kết cấu hạ tầng đường bộ</w:t>
      </w:r>
    </w:p>
    <w:p>
      <w:pPr>
        <w:jc w:val="both"/>
      </w:pPr>
      <w:r>
        <w:rPr>
          <w:b w:val="0"/>
          <w:i w:val="0"/>
        </w:rPr>
        <w:t>1. Bộ Giao thông vận tải có trách nhiệm tổ chức quản lý, vận hành, khai thác, bảo trì đối với quốc lộ quy định tại khoản 3 Điều 8 của Luật này và kết cấu hạ tầng đường bộ thuộc phạm vi quản lý.</w:t>
      </w:r>
    </w:p>
    <w:p>
      <w:pPr>
        <w:jc w:val="both"/>
      </w:pPr>
      <w:r>
        <w:rPr>
          <w:b w:val="0"/>
          <w:i w:val="0"/>
        </w:rPr>
        <w:t>2. Ủy ban nhân dân các cấp có trách nhiệm tổ chức quản lý, vận hành, khai thác và bảo trì đối với các loại đường bộ quy định tại khoản 4 Điều 8 của Luật này và kết cấu hạ tầng đường bộ thuộc phạm vi quản lý.</w:t>
      </w:r>
    </w:p>
    <w:p>
      <w:pPr>
        <w:jc w:val="both"/>
      </w:pPr>
      <w:r>
        <w:rPr>
          <w:b w:val="0"/>
          <w:i w:val="0"/>
        </w:rP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pPr>
        <w:jc w:val="both"/>
      </w:pPr>
      <w:r>
        <w:rPr>
          <w:b w:val="0"/>
          <w:i w:val="0"/>
        </w:rP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 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pPr>
        <w:jc w:val="both"/>
      </w:pPr>
      <w:r>
        <w:rPr>
          <w:b w:val="0"/>
          <w:i w:val="0"/>
        </w:rP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pPr>
        <w:jc w:val="both"/>
      </w:pPr>
      <w:r>
        <w:rPr>
          <w:b w:val="0"/>
          <w:i w:val="0"/>
        </w:rP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pPr>
        <w:jc w:val="both"/>
      </w:pPr>
      <w:r>
        <w:rPr>
          <w:b w:val="0"/>
          <w:i w:val="0"/>
        </w:rP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pPr>
        <w:jc w:val="both"/>
      </w:pPr>
      <w:r>
        <w:rPr>
          <w:b w:val="0"/>
          <w:i w:val="0"/>
        </w:rP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pPr>
        <w:jc w:val="both"/>
      </w:pPr>
      <w:r>
        <w:rPr>
          <w:b w:val="0"/>
          <w:i w:val="0"/>
        </w:rPr>
        <w:t>9. Chính phủ quy định chi tiết Điều này.</w:t>
      </w:r>
    </w:p>
    <w:p>
      <w:pPr>
        <w:jc w:val="both"/>
      </w:pPr>
      <w:r>
        <w:rPr>
          <w:b/>
          <w:i w:val="0"/>
        </w:rPr>
        <w:t>Điều 38. Phòng, chống, khắc phục hậu quả thiên tai trong lĩnh vực đường bộ</w:t>
      </w:r>
    </w:p>
    <w:p>
      <w:pPr>
        <w:jc w:val="both"/>
      </w:pPr>
      <w:r>
        <w:rPr>
          <w:b w:val="0"/>
          <w:i w:val="0"/>
        </w:rP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pPr>
        <w:jc w:val="both"/>
      </w:pPr>
      <w:r>
        <w:rPr>
          <w:b w:val="0"/>
          <w:i w:val="0"/>
        </w:rP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pPr>
        <w:jc w:val="both"/>
      </w:pPr>
      <w:r>
        <w:rPr>
          <w:b w:val="0"/>
          <w:i w:val="0"/>
        </w:rPr>
        <w:t>a) Bộ Giao thông vận tải, Ủy ban nhân dân các cấp tổ chức thực hiện công tác phòng, chống, khắc phục hậu quả thiên tai và tìm kiếm cứu nạn đối với đường bộ thuộc phạm vi quản lý;</w:t>
      </w:r>
    </w:p>
    <w:p>
      <w:pPr>
        <w:jc w:val="both"/>
      </w:pPr>
      <w:r>
        <w:rPr>
          <w:b w:val="0"/>
          <w:i w:val="0"/>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pPr>
        <w:jc w:val="both"/>
      </w:pPr>
      <w:r>
        <w:rPr>
          <w:b w:val="0"/>
          <w:i w:val="0"/>
        </w:rPr>
        <w:t>c) Cơ quan, tổ chức, cá nhân có liên quan tham gia phòng, chống, khắc phục hậu quả thiên tai và tìm kiếm cứu nạn.</w:t>
      </w:r>
    </w:p>
    <w:p>
      <w:pPr>
        <w:jc w:val="both"/>
      </w:pPr>
      <w:r>
        <w:rPr>
          <w:b w:val="0"/>
          <w:i w:val="0"/>
        </w:rPr>
        <w:t>3. Bộ trưởng Bộ Giao thông vận tải quy định chi tiết Điều này.</w:t>
      </w:r>
    </w:p>
    <w:p>
      <w:pPr>
        <w:jc w:val="both"/>
      </w:pPr>
      <w:r>
        <w:rPr>
          <w:b/>
          <w:i w:val="0"/>
        </w:rPr>
        <w:t>Điều 39. Bến xe, bãi đỗ xe, trạm dừng nghỉ, điểm dừng xe, trạm thu phí đường bộ, công trình kiểm soát tải trọng xe trên đường bộ</w:t>
      </w:r>
    </w:p>
    <w:p>
      <w:pPr>
        <w:jc w:val="both"/>
      </w:pPr>
      <w:r>
        <w:rPr>
          <w:b w:val="0"/>
          <w:i w:val="0"/>
        </w:rPr>
        <w:t>1. Bến xe, bãi đỗ xe, trạm dừng nghỉ được quy định như sau:</w:t>
      </w:r>
    </w:p>
    <w:p>
      <w:pPr>
        <w:jc w:val="both"/>
      </w:pPr>
      <w:r>
        <w:rPr>
          <w:b w:val="0"/>
          <w:i w:val="0"/>
        </w:rPr>
        <w:t>a) Bến xe phải được xây dựng tại các đô thị là trung tâm hành chính cấp huyện trở lên và các khu vực cần thiết khác để phục vụ vận tải hành khách công cộng;</w:t>
      </w:r>
    </w:p>
    <w:p>
      <w:pPr>
        <w:jc w:val="both"/>
      </w:pPr>
      <w:r>
        <w:rPr>
          <w:b w:val="0"/>
          <w:i w:val="0"/>
        </w:rPr>
        <w:t>b) Bãi đỗ xe được xây dựng phù hợp với nhu cầu đỗ xe tại các khu vực trong đô thị, ngoại ô thành phố, thị xã, đường có lưu lượng vận tải lớn và các khu vực khác khi cần thiết để phục vụ đỗ xe, trông giữ xe. Bãi đỗ xe gồm: bãi đỗ xe tải; bãi đỗ xe khách, xe con; bãi đỗ xe dùng cho nhiều loại xe;</w:t>
      </w:r>
    </w:p>
    <w:p>
      <w:pPr>
        <w:jc w:val="both"/>
      </w:pPr>
      <w:r>
        <w:rPr>
          <w:b w:val="0"/>
          <w:i w:val="0"/>
        </w:rPr>
        <w:t>c) Bến xe được đầu tư, xây dựng đáp ứng yêu cầu quy chuẩn kỹ thuật quốc gia do Bộ trưởng Bộ Giao thông vận tải ban hành. Đối với bãi đỗ xe đô thị thực hiện theo quy chuẩn kỹ thuật quốc gia do Bộ trưởng Bộ Xây dựng ban hành;</w:t>
      </w:r>
    </w:p>
    <w:p>
      <w:pPr>
        <w:jc w:val="both"/>
      </w:pPr>
      <w:r>
        <w:rPr>
          <w:b w:val="0"/>
          <w:i w:val="0"/>
        </w:rPr>
        <w:t>d) Trạm dừng nghỉ phải xây dựng ngoài phạm vi hành lang an toàn đường bộ, bảo đảm quy chuẩn kỹ thuật quốc gia do Bộ trưởng Bộ Giao thông vận tải ban hành;</w:t>
      </w:r>
    </w:p>
    <w:p>
      <w:pPr>
        <w:jc w:val="both"/>
      </w:pPr>
      <w:r>
        <w:rPr>
          <w:b w:val="0"/>
          <w:i w:val="0"/>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pPr>
        <w:jc w:val="both"/>
      </w:pPr>
      <w:r>
        <w:rPr>
          <w:b w:val="0"/>
          <w:i w:val="0"/>
        </w:rPr>
        <w:t>2. Điểm dừng xe được quy định như sau:</w:t>
      </w:r>
    </w:p>
    <w:p>
      <w:pPr>
        <w:jc w:val="both"/>
      </w:pPr>
      <w:r>
        <w:rPr>
          <w:b w:val="0"/>
          <w:i w:val="0"/>
        </w:rPr>
        <w:t>a) Điểm dừng xe trong đô thị và trong các khu dân cư, cơ quan, tổ chức nhằm đáp ứng nhu cầu dừng xe phục vụ giao thông đô thị và các khu vực, địa điểm này;</w:t>
      </w:r>
    </w:p>
    <w:p>
      <w:pPr>
        <w:jc w:val="both"/>
      </w:pPr>
      <w:r>
        <w:rPr>
          <w:b w:val="0"/>
          <w:i w:val="0"/>
        </w:rPr>
        <w:t>b) Điểm dừng xe trong phạm vi đường bộ được bố trí tại một số vị trí nhất định dành cho xe ô tô để đón, trả khách;</w:t>
      </w:r>
    </w:p>
    <w:p>
      <w:pPr>
        <w:jc w:val="both"/>
      </w:pPr>
      <w:r>
        <w:rPr>
          <w:b w:val="0"/>
          <w:i w:val="0"/>
        </w:rPr>
        <w:t>c) Đối với các đường ngoài đô thị được đầu tư, xây dựng mới hoặc nâng cấp, mở rộng, cải tạo thì điểm dừng xe phải được xây dựng ngoài phạm vi đường bộ.</w:t>
      </w:r>
    </w:p>
    <w:p>
      <w:pPr>
        <w:jc w:val="both"/>
      </w:pPr>
      <w:r>
        <w:rPr>
          <w:b w:val="0"/>
          <w:i w:val="0"/>
        </w:rPr>
        <w:t>3. Trạm thu phí đường bộ là nơi thu tiền sử dụng đường bộ đối với phương tiện tham gia giao thông đường bộ.</w:t>
      </w:r>
    </w:p>
    <w:p>
      <w:pPr>
        <w:jc w:val="both"/>
      </w:pPr>
      <w:r>
        <w:rPr>
          <w:b w:val="0"/>
          <w:i w:val="0"/>
        </w:rPr>
        <w:t>4. Công trình kiểm soát tải trọng xe được quy định như sau:</w:t>
      </w:r>
    </w:p>
    <w:p>
      <w:pPr>
        <w:jc w:val="both"/>
      </w:pPr>
      <w:r>
        <w:rPr>
          <w:b w:val="0"/>
          <w:i w:val="0"/>
        </w:rPr>
        <w:t>a) Công trình kiểm soát tải trọng xe để xác định tải trọng trục xe, khối lượng toàn bộ của xe tham gia giao thông trên đường bộ, bảo đảm phù hợp với quy chuẩn kỹ thuật quốc gia do Bộ trưởng Bộ Giao thông vận tải ban hành;</w:t>
      </w:r>
    </w:p>
    <w:p>
      <w:pPr>
        <w:jc w:val="both"/>
      </w:pPr>
      <w:r>
        <w:rPr>
          <w:b w:val="0"/>
          <w:i w:val="0"/>
        </w:rPr>
        <w:t>b) Bộ Giao thông vận tải, Ủy ban nhân dân cấp tỉnh quyết định vị trí xây dựng, lắp đặt công trình kiểm soát tải trọng xe trên đường bộ thuộc phạm vi quản lý;</w:t>
      </w:r>
    </w:p>
    <w:p>
      <w:pPr>
        <w:jc w:val="both"/>
      </w:pPr>
      <w:r>
        <w:rPr>
          <w:b w:val="0"/>
          <w:i w:val="0"/>
        </w:rP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pPr>
        <w:jc w:val="both"/>
      </w:pPr>
      <w:r>
        <w:rPr>
          <w:b w:val="0"/>
          <w:i w:val="0"/>
        </w:rPr>
        <w:t>d) Dữ liệu thu thập từ công trình kiểm soát tải trọng xe phải được kết nối, chia sẻ kịp thời với lực lượng Cảnh sát giao thông để xử lý vi phạm pháp luật.</w:t>
      </w:r>
    </w:p>
    <w:p>
      <w:pPr>
        <w:jc w:val="both"/>
      </w:pPr>
      <w:r>
        <w:rPr>
          <w:b w:val="0"/>
          <w:i w:val="0"/>
        </w:rPr>
        <w:t>5. Bộ trưởng Bộ Giao thông vận tải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p>
    <w:p>
      <w:pPr>
        <w:jc w:val="both"/>
      </w:pPr>
      <w:r>
        <w:rPr>
          <w:b/>
          <w:i w:val="0"/>
        </w:rPr>
        <w:t>Điều 40. Giao thông thông minh</w:t>
      </w:r>
    </w:p>
    <w:p>
      <w:pPr>
        <w:jc w:val="both"/>
      </w:pPr>
      <w:r>
        <w:rPr>
          <w:b w:val="0"/>
          <w:i w:val="0"/>
        </w:rP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pPr>
        <w:jc w:val="both"/>
      </w:pPr>
      <w:r>
        <w:rPr>
          <w:b w:val="0"/>
          <w:i w:val="0"/>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pPr>
        <w:jc w:val="both"/>
      </w:pPr>
      <w:r>
        <w:rPr>
          <w:b w:val="0"/>
          <w:i w:val="0"/>
        </w:rPr>
        <w:t>3. Chính phủ quy định chi tiết khoản 2 Điều này.</w:t>
      </w:r>
    </w:p>
    <w:p>
      <w:pPr>
        <w:jc w:val="both"/>
      </w:pPr>
      <w:r>
        <w:rPr>
          <w:b/>
          <w:i w:val="0"/>
        </w:rPr>
        <w:t>Điều 41. Chi phí quản lý, vận hành, khai thác, bảo trì và bảo vệ kết cấu hạ tầng đường bộ</w:t>
      </w:r>
    </w:p>
    <w:p>
      <w:pPr>
        <w:jc w:val="both"/>
      </w:pPr>
      <w:r>
        <w:rPr>
          <w:b w:val="0"/>
          <w:i w:val="0"/>
        </w:rPr>
        <w:t>1. Chi phí quản lý, vận hành, khai thác, bảo trì và bảo vệ kết cấu hạ tầng đường bộ gồm chi phí cho các hoạt động quy định tại các điều 21, 35, 36 và 38 của Luật này.</w:t>
      </w:r>
    </w:p>
    <w:p>
      <w:pPr>
        <w:jc w:val="both"/>
      </w:pPr>
      <w:r>
        <w:rPr>
          <w:b w:val="0"/>
          <w:i w:val="0"/>
        </w:rPr>
        <w:t>2. Đối với dự án đầu tư theo phương thức đối tác công tư, chi phí quy định tại khoản 1 Điều này được thực hiện theo quy định của pháp luật về đầu tư theo phương thức đối tác công tư.</w:t>
      </w:r>
    </w:p>
    <w:p>
      <w:pPr>
        <w:jc w:val="both"/>
      </w:pPr>
      <w:r>
        <w:rPr>
          <w:b w:val="0"/>
          <w:i w:val="0"/>
        </w:rP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pPr>
        <w:jc w:val="both"/>
      </w:pPr>
      <w:r>
        <w:rPr>
          <w:b w:val="0"/>
          <w:i w:val="0"/>
        </w:rPr>
        <w:t>4. Đối với các trường hợp quy định tại khoản 8 Điều 37 của Luật này thì chi phí quy định tại khoản 1 Điều này được sử dụng trong tổng mức đầu tư của dự án để chủ đầu tư tổ chức thực hiện.</w:t>
      </w:r>
    </w:p>
    <w:p>
      <w:pPr>
        <w:jc w:val="both"/>
      </w:pPr>
      <w:r>
        <w:rPr>
          <w:b w:val="0"/>
          <w:i w:val="0"/>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pPr>
        <w:jc w:val="both"/>
      </w:pPr>
      <w:r>
        <w:rPr>
          <w:b w:val="0"/>
          <w:i w:val="0"/>
        </w:rPr>
        <w:t>6. Người quản lý, sử dụng đường bộ đối với đường chuyên dùng phải bảo đảm kinh phí quản lý, vận hành, khai thác, bảo trì và bảo vệ đường chuyên dùng.</w:t>
      </w:r>
    </w:p>
    <w:p>
      <w:pPr>
        <w:jc w:val="both"/>
      </w:pPr>
      <w:r>
        <w:rPr>
          <w:b/>
          <w:i w:val="0"/>
        </w:rPr>
        <w:t>Điều 42. Nguồn tài chính để đầu tư, xây dựng, quản lý, vận hành, khai thác, bảo trì kết cấu hạ tầng đường bộ và nguồn thu từ kết cấu hạ tầng đường bộ</w:t>
      </w:r>
    </w:p>
    <w:p>
      <w:pPr>
        <w:jc w:val="both"/>
      </w:pPr>
      <w:r>
        <w:rPr>
          <w:b w:val="0"/>
          <w:i w:val="0"/>
        </w:rPr>
        <w:t>1.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pPr>
        <w:jc w:val="both"/>
      </w:pPr>
      <w:r>
        <w:rPr>
          <w:b w:val="0"/>
          <w:i w:val="0"/>
        </w:rPr>
        <w:t>2. Nguồn thu từ kết cấu hạ tầng đường bộ nộp ngân sách nhà nước bao gồm:</w:t>
      </w:r>
    </w:p>
    <w:p>
      <w:pPr>
        <w:jc w:val="both"/>
      </w:pPr>
      <w:r>
        <w:rPr>
          <w:b w:val="0"/>
          <w:i w:val="0"/>
        </w:rPr>
        <w:t>a) Phí sử dụng đường bộ thu qua đầu phương tiện đối với xe ô tô;</w:t>
      </w:r>
    </w:p>
    <w:p>
      <w:pPr>
        <w:jc w:val="both"/>
      </w:pPr>
      <w:r>
        <w:rPr>
          <w:b w:val="0"/>
          <w:i w:val="0"/>
        </w:rPr>
        <w:t>b) Phí sử dụng đường cao tốc thu đối với phương tiện lưu thông trên tuyến đường cao tốc do Nhà nước đầu tư, sở hữu, quản lý và khai thác;</w:t>
      </w:r>
    </w:p>
    <w:p>
      <w:pPr>
        <w:jc w:val="both"/>
      </w:pPr>
      <w:r>
        <w:rPr>
          <w:b w:val="0"/>
          <w:i w:val="0"/>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pPr>
        <w:jc w:val="both"/>
      </w:pPr>
      <w:r>
        <w:rPr>
          <w:b w:val="0"/>
          <w:i w:val="0"/>
        </w:rP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pPr>
        <w:jc w:val="both"/>
      </w:pPr>
      <w:r>
        <w:rPr>
          <w:b/>
          <w:i w:val="0"/>
        </w:rPr>
        <w:t>Điều 43. Thanh toán điện tử giao thông đường bộ</w:t>
      </w:r>
    </w:p>
    <w:p>
      <w:pPr>
        <w:jc w:val="both"/>
      </w:pPr>
      <w:r>
        <w:rPr>
          <w:b w:val="0"/>
          <w:i w:val="0"/>
        </w:rPr>
        <w:t>1. Thanh toán điện tử giao thông đường bộ là việc thanh toán các loại phí, giá, tiền dịch vụ liên quan đến hoạt động giao thông của phương tiện giao thông đường bộ thông qua tài khoản giao thông.</w:t>
      </w:r>
    </w:p>
    <w:p>
      <w:pPr>
        <w:jc w:val="both"/>
      </w:pPr>
      <w:r>
        <w:rPr>
          <w:b w:val="0"/>
          <w:i w:val="0"/>
        </w:rP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pPr>
        <w:jc w:val="both"/>
      </w:pPr>
      <w:r>
        <w:rPr>
          <w:b w:val="0"/>
          <w:i w:val="0"/>
        </w:rPr>
        <w:t>3. Thanh toán tiền sử dụng đường bộ trên đường cao tốc phải thực hiện theo hình thức điện tử không dừng.</w:t>
      </w:r>
    </w:p>
    <w:p>
      <w:pPr>
        <w:jc w:val="both"/>
      </w:pPr>
      <w:r>
        <w:rPr>
          <w:b w:val="0"/>
          <w:i w:val="0"/>
        </w:rPr>
        <w:t>4. Chính phủ quy định chi tiết Điều này.</w:t>
      </w:r>
    </w:p>
    <w:p>
      <w:r>
        <w:rPr>
          <w:b/>
          <w:i w:val="0"/>
        </w:rPr>
        <w:t xml:space="preserve">Chương III </w:t>
      </w:r>
    </w:p>
    <w:p>
      <w:r>
        <w:rPr>
          <w:b/>
          <w:i w:val="0"/>
        </w:rPr>
        <w:t>ĐƯỜNG BỘ CAO TỐC</w:t>
      </w:r>
    </w:p>
    <w:p>
      <w:pPr>
        <w:jc w:val="both"/>
      </w:pPr>
      <w:r>
        <w:rPr>
          <w:b/>
          <w:i w:val="0"/>
        </w:rPr>
        <w:t>Điều 44. Quy định chung đối với đường bộ cao tốc</w:t>
      </w:r>
    </w:p>
    <w:p>
      <w:pPr>
        <w:jc w:val="both"/>
      </w:pPr>
      <w:r>
        <w:rPr>
          <w:b w:val="0"/>
          <w:i w:val="0"/>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pPr>
        <w:jc w:val="both"/>
      </w:pPr>
      <w:r>
        <w:rPr>
          <w:b w:val="0"/>
          <w:i w:val="0"/>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pPr>
        <w:jc w:val="both"/>
      </w:pPr>
      <w:r>
        <w:rPr>
          <w:b w:val="0"/>
          <w:i w:val="0"/>
        </w:rPr>
        <w:t>3. Đất để xây dựng kết cấu hạ tầng đường cao tốc bao gồm:</w:t>
      </w:r>
    </w:p>
    <w:p>
      <w:pPr>
        <w:jc w:val="both"/>
      </w:pPr>
      <w:r>
        <w:rPr>
          <w:b w:val="0"/>
          <w:i w:val="0"/>
        </w:rPr>
        <w:t>a) Đất quy định tại điểm a và điểm b khoản 1 Điều 13 của Luật này;</w:t>
      </w:r>
    </w:p>
    <w:p>
      <w:pPr>
        <w:jc w:val="both"/>
      </w:pPr>
      <w:r>
        <w:rPr>
          <w:b w:val="0"/>
          <w:i w:val="0"/>
        </w:rPr>
        <w:t>b) Đất để xây dựng trung tâm quản lý, điều hành giao thông tuyến đường cao tốc.</w:t>
      </w:r>
    </w:p>
    <w:p>
      <w:pPr>
        <w:jc w:val="both"/>
      </w:pPr>
      <w:r>
        <w:rPr>
          <w:b/>
          <w:i w:val="0"/>
        </w:rPr>
        <w:t>Điều 45. Quy chuẩn, tiêu chuẩn kỹ thuật, ứng dụng khoa học và công nghệ đối với đường cao tốc</w:t>
      </w:r>
    </w:p>
    <w:p>
      <w:pPr>
        <w:jc w:val="both"/>
      </w:pPr>
      <w:r>
        <w:rPr>
          <w:b w:val="0"/>
          <w:i w:val="0"/>
        </w:rPr>
        <w:t>1. Đường cao tốc được thiết kế theo quy chuẩn, tiêu chuẩn kỹ thuật về đường cao tốc và các quy chuẩn, tiêu chuẩn kỹ thuật khác có liên quan.</w:t>
      </w:r>
    </w:p>
    <w:p>
      <w:pPr>
        <w:jc w:val="both"/>
      </w:pPr>
      <w:r>
        <w:rPr>
          <w:b w:val="0"/>
          <w:i w:val="0"/>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pPr>
        <w:jc w:val="both"/>
      </w:pPr>
      <w:r>
        <w:rPr>
          <w:b w:val="0"/>
          <w:i w:val="0"/>
        </w:rP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pPr>
        <w:jc w:val="both"/>
      </w:pPr>
      <w:r>
        <w:rPr>
          <w:b/>
          <w:i w:val="0"/>
        </w:rPr>
        <w:t>Điều 46. Chính sách phát triển đường cao tốc</w:t>
      </w:r>
    </w:p>
    <w:p>
      <w:pPr>
        <w:jc w:val="both"/>
      </w:pPr>
      <w:r>
        <w:rPr>
          <w:b w:val="0"/>
          <w:i w:val="0"/>
        </w:rPr>
        <w:t>Chính sách phát triển đường cao tốc thực hiện theo quy định tại Điều 4 của Luật này và các quy định sau đây:</w:t>
      </w:r>
    </w:p>
    <w:p>
      <w:pPr>
        <w:jc w:val="both"/>
      </w:pPr>
      <w:r>
        <w:rPr>
          <w:b w:val="0"/>
          <w:i w:val="0"/>
        </w:rP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pPr>
        <w:jc w:val="both"/>
      </w:pPr>
      <w:r>
        <w:rPr>
          <w:b w:val="0"/>
          <w:i w:val="0"/>
        </w:rP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pPr>
        <w:jc w:val="both"/>
      </w:pPr>
      <w:r>
        <w:rPr>
          <w:b w:val="0"/>
          <w:i w:val="0"/>
        </w:rPr>
        <w:t>3. Nhà nước ưu tiên bố trí ngân sách nhà nước, nguồn lực khác trong các trường hợp sau đây:</w:t>
      </w:r>
    </w:p>
    <w:p>
      <w:pPr>
        <w:jc w:val="both"/>
      </w:pPr>
      <w:r>
        <w:rPr>
          <w:b w:val="0"/>
          <w:i w:val="0"/>
        </w:rPr>
        <w:t>a) Thực hiện nghĩa vụ của Nhà nước theo quy định của pháp luật và hợp đồng dự án đầu tư theo phương thức đối tác công tư;</w:t>
      </w:r>
    </w:p>
    <w:p>
      <w:pPr>
        <w:jc w:val="both"/>
      </w:pPr>
      <w:r>
        <w:rPr>
          <w:b w:val="0"/>
          <w:i w:val="0"/>
        </w:rPr>
        <w:t>b) Mở rộng, nâng cấp đường cao tốc đang đầu tư hoặc đã khai thác theo quy mô phân kỳ.</w:t>
      </w:r>
    </w:p>
    <w:p>
      <w:pPr>
        <w:jc w:val="both"/>
      </w:pPr>
      <w:r>
        <w:rPr>
          <w:b/>
          <w:i w:val="0"/>
        </w:rPr>
        <w:t>Điều 47. Đầu tư, xây dựng, phát triển đường cao tốc</w:t>
      </w:r>
    </w:p>
    <w:p>
      <w:pPr>
        <w:jc w:val="both"/>
      </w:pPr>
      <w:r>
        <w:rPr>
          <w:b w:val="0"/>
          <w:i w:val="0"/>
        </w:rPr>
        <w:t>1. Việc đầu tư, xây dựng đường cao tốc phù hợp với quy định tại Điều 28 của Luật này.</w:t>
      </w:r>
    </w:p>
    <w:p>
      <w:pPr>
        <w:jc w:val="both"/>
      </w:pPr>
      <w:r>
        <w:rPr>
          <w:b w:val="0"/>
          <w:i w:val="0"/>
        </w:rPr>
        <w:t>2. Đường cao tốc được đầu tư, xây dựng phù hợp với quy hoạch quy định tại khoản 2 Điều 44 của Luật này và đầu tư, xây dựng đồng bộ các công trình sau đây:</w:t>
      </w:r>
    </w:p>
    <w:p>
      <w:pPr>
        <w:jc w:val="both"/>
      </w:pPr>
      <w:r>
        <w:rPr>
          <w:b w:val="0"/>
          <w:i w:val="0"/>
        </w:rPr>
        <w:t>a) Đường gom hoặc đường bên;</w:t>
      </w:r>
    </w:p>
    <w:p>
      <w:pPr>
        <w:jc w:val="both"/>
      </w:pPr>
      <w:r>
        <w:rPr>
          <w:b w:val="0"/>
          <w:i w:val="0"/>
        </w:rPr>
        <w:t>b) Trung tâm quản lý, điều hành giao thông tuyến đường cao tốc;</w:t>
      </w:r>
    </w:p>
    <w:p>
      <w:pPr>
        <w:jc w:val="both"/>
      </w:pPr>
      <w:r>
        <w:rPr>
          <w:b w:val="0"/>
          <w:i w:val="0"/>
        </w:rPr>
        <w:t>c) Trạm dừng nghỉ, điểm dừng xe, đỗ xe;</w:t>
      </w:r>
    </w:p>
    <w:p>
      <w:pPr>
        <w:jc w:val="both"/>
      </w:pPr>
      <w:r>
        <w:rPr>
          <w:b w:val="0"/>
          <w:i w:val="0"/>
        </w:rPr>
        <w:t>d) Hệ thống thu phí điện tử không dừng đối với tuyến đường có thu tiền sử dụng đường bộ;</w:t>
      </w:r>
    </w:p>
    <w:p>
      <w:pPr>
        <w:jc w:val="both"/>
      </w:pPr>
      <w:r>
        <w:rPr>
          <w:b w:val="0"/>
          <w:i w:val="0"/>
        </w:rPr>
        <w:t>đ) Công trình kiểm soát tải trọng xe.</w:t>
      </w:r>
    </w:p>
    <w:p>
      <w:pPr>
        <w:jc w:val="both"/>
      </w:pPr>
      <w:r>
        <w:rPr>
          <w:b w:val="0"/>
          <w:i w:val="0"/>
        </w:rP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pPr>
        <w:jc w:val="both"/>
      </w:pPr>
      <w:r>
        <w:rPr>
          <w:b w:val="0"/>
          <w:i w:val="0"/>
        </w:rP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pPr>
        <w:jc w:val="both"/>
      </w:pPr>
      <w:r>
        <w:rPr>
          <w:b w:val="0"/>
          <w:i w:val="0"/>
        </w:rPr>
        <w:t>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đã được quyết định chủ trương đầu tư. 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pPr>
        <w:jc w:val="both"/>
      </w:pPr>
      <w:r>
        <w:rPr>
          <w:b/>
          <w:i w:val="0"/>
        </w:rPr>
        <w:t>Điều 48. Mở rộng, nâng cấp đường cao tốc hoặc đường bộ đang khai thác nâng cấp thành đường cao tốc</w:t>
      </w:r>
    </w:p>
    <w:p>
      <w:pPr>
        <w:jc w:val="both"/>
      </w:pPr>
      <w:r>
        <w:rPr>
          <w:b w:val="0"/>
          <w:i w:val="0"/>
        </w:rP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pPr>
        <w:jc w:val="both"/>
      </w:pPr>
      <w:r>
        <w:rPr>
          <w:b w:val="0"/>
          <w:i w:val="0"/>
        </w:rP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pPr>
        <w:jc w:val="both"/>
      </w:pPr>
      <w:r>
        <w:rPr>
          <w:b w:val="0"/>
          <w:i w:val="0"/>
        </w:rPr>
        <w:t>a) Nhà đầu tư đề xuất điều chỉnh dự án đầu tư để mở rộng, nâng cấp;</w:t>
      </w:r>
    </w:p>
    <w:p>
      <w:pPr>
        <w:jc w:val="both"/>
      </w:pPr>
      <w:r>
        <w:rPr>
          <w:b w:val="0"/>
          <w:i w:val="0"/>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pPr>
        <w:jc w:val="both"/>
      </w:pPr>
      <w:r>
        <w:rPr>
          <w:b w:val="0"/>
          <w:i w:val="0"/>
        </w:rPr>
        <w:t>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w:t>
      </w:r>
    </w:p>
    <w:p>
      <w:pPr>
        <w:jc w:val="both"/>
      </w:pPr>
      <w:r>
        <w:rPr>
          <w:b w:val="0"/>
          <w:i w:val="0"/>
        </w:rPr>
        <w:t>4. Trường hợp không thỏa thuận được với nhà đầu tư theo quy định tại khoản 2 hoặc khoản 3 Điều này, cơ quan có thẩm quyền thực hiện chấm dứt hợp đồng theo quy định của Luật Đầu tư theo phương thức đối tác công tư đối với trường hợp chấm dứt hợp đồng vì lợi ích quốc gia, bảo đảm yêu cầu về quốc phòng, an ninh quốc gia.</w:t>
      </w:r>
    </w:p>
    <w:p>
      <w:pPr>
        <w:jc w:val="both"/>
      </w:pPr>
      <w:r>
        <w:rPr>
          <w:b w:val="0"/>
          <w:i w:val="0"/>
        </w:rPr>
        <w:t>5. Chính phủ quy định chi tiết các khoản 2, 3 và 4 Điều này.</w:t>
      </w:r>
    </w:p>
    <w:p>
      <w:pPr>
        <w:jc w:val="both"/>
      </w:pPr>
      <w:r>
        <w:rPr>
          <w:b/>
          <w:i w:val="0"/>
        </w:rPr>
        <w:t>Điều 49. Quản lý, vận hành, khai thác, bảo trì, bảo vệ kết cấu hạ tầng đường cao tốc</w:t>
      </w:r>
    </w:p>
    <w:p>
      <w:pPr>
        <w:jc w:val="both"/>
      </w:pPr>
      <w:r>
        <w:rPr>
          <w:b w:val="0"/>
          <w:i w:val="0"/>
        </w:rPr>
        <w:t>Bộ Giao thông vận tải, Ủy ban nhân dân cấp tỉnh và các tổ chức khác thực hiện quản lý, vận hành, khai thác, bảo trì, bảo vệ kết cấu hạ tầng đường cao tốc theo quy định tại Chương II của Luật này và các quy định sau đây:</w:t>
      </w:r>
    </w:p>
    <w:p>
      <w:pPr>
        <w:jc w:val="both"/>
      </w:pPr>
      <w:r>
        <w:rPr>
          <w:b w:val="0"/>
          <w:i w:val="0"/>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pPr>
        <w:jc w:val="both"/>
      </w:pPr>
      <w:r>
        <w:rPr>
          <w:b w:val="0"/>
          <w:i w:val="0"/>
        </w:rPr>
        <w:t>2. Công tác kiểm tra, bảo vệ kết cấu hạ tầng đường cao tốc được thực hiện thường xuyên, kịp thời xử lý sự cố trên đường cao tốc;</w:t>
      </w:r>
    </w:p>
    <w:p>
      <w:pPr>
        <w:jc w:val="both"/>
      </w:pPr>
      <w:r>
        <w:rPr>
          <w:b w:val="0"/>
          <w:i w:val="0"/>
        </w:rP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jc w:val="both"/>
      </w:pPr>
      <w:r>
        <w:rPr>
          <w:b w:val="0"/>
          <w:i w:val="0"/>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pPr>
        <w:jc w:val="both"/>
      </w:pPr>
      <w:r>
        <w:rPr>
          <w:b w:val="0"/>
          <w:i w:val="0"/>
        </w:rPr>
        <w:t>5. Chính phủ quy định chi tiết Điều này.</w:t>
      </w:r>
    </w:p>
    <w:p>
      <w:pPr>
        <w:jc w:val="both"/>
      </w:pPr>
      <w:r>
        <w:rPr>
          <w:b/>
          <w:i w:val="0"/>
        </w:rPr>
        <w:t>Điều 50. Phí sử dụng đường cao tốc</w:t>
      </w:r>
    </w:p>
    <w:p>
      <w:pPr>
        <w:jc w:val="both"/>
      </w:pPr>
      <w:r>
        <w:rPr>
          <w:b w:val="0"/>
          <w:i w:val="0"/>
        </w:rPr>
        <w:t>1. Nhà nước thu phí sử dụng đường cao tốc đối với phương tiện lưu thông trên đường cao tốc thuộc sở hữu toàn dân do Nhà nước đại diện chủ sở hữu và trực tiếp quản lý, khai thác, bao gồm:</w:t>
      </w:r>
    </w:p>
    <w:p>
      <w:pPr>
        <w:jc w:val="both"/>
      </w:pPr>
      <w:r>
        <w:rPr>
          <w:b w:val="0"/>
          <w:i w:val="0"/>
        </w:rPr>
        <w:t>a) Đ­ường cao tốc do Nhà nước đầu tư theo hình thức đầu tư công;</w:t>
      </w:r>
    </w:p>
    <w:p>
      <w:pPr>
        <w:jc w:val="both"/>
      </w:pPr>
      <w:r>
        <w:rPr>
          <w:b w:val="0"/>
          <w:i w:val="0"/>
        </w:rPr>
        <w:t>b) Đư­­­­­­ờng cao tốc được đầu tư theo các hình thức khác khi kết thúc hợp đồng, chuyển giao cho Nhà nước.</w:t>
      </w:r>
    </w:p>
    <w:p>
      <w:pPr>
        <w:jc w:val="both"/>
      </w:pPr>
      <w:r>
        <w:rPr>
          <w:b w:val="0"/>
          <w:i w:val="0"/>
        </w:rPr>
        <w:t>2. Quản lý, sử dụng các nguồn thu từ phí sử dụng đường cao tốc được quy định như sau:</w:t>
      </w:r>
    </w:p>
    <w:p>
      <w:pPr>
        <w:jc w:val="both"/>
      </w:pPr>
      <w:r>
        <w:rPr>
          <w:b w:val="0"/>
          <w:i w:val="0"/>
        </w:rPr>
        <w:t>a) Cơ quan quản lý đường bộ tổ chức khai thác tài sản nộp số phí thu được vào ngân sách nhà nước theo quy định của pháp luật về phí và lệ phí;</w:t>
      </w:r>
    </w:p>
    <w:p>
      <w:pPr>
        <w:jc w:val="both"/>
      </w:pPr>
      <w:r>
        <w:rPr>
          <w:b w:val="0"/>
          <w:i w:val="0"/>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pPr>
        <w:jc w:val="both"/>
      </w:pPr>
      <w:r>
        <w:rPr>
          <w:b w:val="0"/>
          <w:i w:val="0"/>
        </w:rP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 khoản 1 Điều 45 và khoản 2 Điều 47 của Luật này.</w:t>
      </w:r>
    </w:p>
    <w:p>
      <w:pPr>
        <w:jc w:val="both"/>
      </w:pPr>
      <w:r>
        <w:rPr>
          <w:b/>
          <w:i w:val="0"/>
        </w:rPr>
        <w:t>Điều 51. Tạm dừng khai thác đường cao tốc</w:t>
      </w:r>
    </w:p>
    <w:p>
      <w:pPr>
        <w:jc w:val="both"/>
      </w:pPr>
      <w:r>
        <w:rPr>
          <w:b w:val="0"/>
          <w:i w:val="0"/>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pPr>
        <w:jc w:val="both"/>
      </w:pPr>
      <w:r>
        <w:rPr>
          <w:b w:val="0"/>
          <w:i w:val="0"/>
        </w:rPr>
        <w:t>2. Các trường hợp đường cao tốc phải tạm dừng khai thác bao gồm:</w:t>
      </w:r>
    </w:p>
    <w:p>
      <w:pPr>
        <w:jc w:val="both"/>
      </w:pPr>
      <w:r>
        <w:rPr>
          <w:b w:val="0"/>
          <w:i w:val="0"/>
        </w:rPr>
        <w:t>a) Công trình bị hư hỏng do xảy ra sự cố công trình, do hậu quả của thiên tai không thể khai thác, sử dụng an toàn;</w:t>
      </w:r>
    </w:p>
    <w:p>
      <w:pPr>
        <w:jc w:val="both"/>
      </w:pPr>
      <w:r>
        <w:rPr>
          <w:b w:val="0"/>
          <w:i w:val="0"/>
        </w:rPr>
        <w:t>b) Khi xảy ra sự cố cháy, nổ, tai nạn giao thông đặc biệt nghiêm trọng buộc phải tạm dừng khai thác để phục vụ cứu nạn, cứu hộ và bảo đảm an toàn giao thông đường bộ;</w:t>
      </w:r>
    </w:p>
    <w:p>
      <w:pPr>
        <w:jc w:val="both"/>
      </w:pPr>
      <w:r>
        <w:rPr>
          <w:b w:val="0"/>
          <w:i w:val="0"/>
        </w:rPr>
        <w:t>c) Khi có yêu cầu phục vụ quốc phòng, an ninh hoặc các trường hợp đặc biệt khác theo yêu cầu của cơ quan nhà nước có thẩm quyền.</w:t>
      </w:r>
    </w:p>
    <w:p>
      <w:pPr>
        <w:jc w:val="both"/>
      </w:pPr>
      <w:r>
        <w:rPr>
          <w:b w:val="0"/>
          <w:i w:val="0"/>
        </w:rP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pPr>
        <w:jc w:val="both"/>
      </w:pPr>
      <w:r>
        <w:rPr>
          <w:b w:val="0"/>
          <w:i w:val="0"/>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pPr>
        <w:jc w:val="both"/>
      </w:pPr>
      <w:r>
        <w:rPr>
          <w:b w:val="0"/>
          <w:i w:val="0"/>
        </w:rPr>
        <w:t>b) Thực hiện các biện pháp để bảo đảm an toàn cho người, phương tiện giao thông, tài sản khác; hạn chế và ngăn ngừa các nguy hiểm có thể xảy ra đối với công trình;</w:t>
      </w:r>
    </w:p>
    <w:p>
      <w:pPr>
        <w:jc w:val="both"/>
      </w:pPr>
      <w:r>
        <w:rPr>
          <w:b w:val="0"/>
          <w:i w:val="0"/>
        </w:rPr>
        <w:t>c) Bảo vệ hiện trường; tham gia cứu nạn, cứu hộ, giải quyết ùn tắc giao thông;</w:t>
      </w:r>
    </w:p>
    <w:p>
      <w:pPr>
        <w:jc w:val="both"/>
      </w:pPr>
      <w:r>
        <w:rPr>
          <w:b w:val="0"/>
          <w:i w:val="0"/>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pPr>
        <w:jc w:val="both"/>
      </w:pPr>
      <w:r>
        <w:rPr>
          <w:b w:val="0"/>
          <w:i w:val="0"/>
        </w:rPr>
        <w:t>4. Khi tạm dừng khai thác đường cao tốc phải thực hiện các công việc sau đây:</w:t>
      </w:r>
    </w:p>
    <w:p>
      <w:pPr>
        <w:jc w:val="both"/>
      </w:pPr>
      <w:r>
        <w:rPr>
          <w:b w:val="0"/>
          <w:i w:val="0"/>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pPr>
        <w:jc w:val="both"/>
      </w:pPr>
      <w:r>
        <w:rPr>
          <w:b w:val="0"/>
          <w:i w:val="0"/>
        </w:rPr>
        <w:t>b) Cảnh sát giao thông thực hiện nhiệm vụ chỉ huy, điều khiển giao thông;</w:t>
      </w:r>
    </w:p>
    <w:p>
      <w:pPr>
        <w:jc w:val="both"/>
      </w:pPr>
      <w:r>
        <w:rPr>
          <w:b w:val="0"/>
          <w:i w:val="0"/>
        </w:rPr>
        <w:t>c) Chính quyền địa phương phối hợp thực hiện bảo đảm giao thông khi cần điều tiết các phương tiện tham gia giao thông đường cao tốc sang đường do địa phương quản lý;</w:t>
      </w:r>
    </w:p>
    <w:p>
      <w:pPr>
        <w:jc w:val="both"/>
      </w:pPr>
      <w:r>
        <w:rPr>
          <w:b w:val="0"/>
          <w:i w:val="0"/>
        </w:rPr>
        <w:t>d) Công tác cứu nạn, cứu hộ thực hiện theo quy định của Luật này, quy định của pháp luật về trật tự, an toàn giao thông đường bộ và quy định khác của pháp luật có liên quan.</w:t>
      </w:r>
    </w:p>
    <w:p>
      <w:pPr>
        <w:jc w:val="both"/>
      </w:pPr>
      <w:r>
        <w:rPr>
          <w:b/>
          <w:i w:val="0"/>
        </w:rPr>
        <w:t>Điều 52. Trạm dừng nghỉ, điểm dừng xe, đỗ xe</w:t>
      </w:r>
    </w:p>
    <w:p>
      <w:pPr>
        <w:jc w:val="both"/>
      </w:pPr>
      <w:r>
        <w:rPr>
          <w:b w:val="0"/>
          <w:i w:val="0"/>
        </w:rPr>
        <w:t>1. Trạm dừng nghỉ được xây dựng theo quy chuẩn kỹ thuật quốc gia do Bộ trưởng Bộ Giao thông vận tải 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pPr>
        <w:jc w:val="both"/>
      </w:pPr>
      <w:r>
        <w:rPr>
          <w:b w:val="0"/>
          <w:i w:val="0"/>
        </w:rPr>
        <w:t>2. Việc đầu tư trạm dừng nghỉ được thực hiện như sau:</w:t>
      </w:r>
    </w:p>
    <w:p>
      <w:pPr>
        <w:jc w:val="both"/>
      </w:pPr>
      <w:r>
        <w:rPr>
          <w:b w:val="0"/>
          <w:i w:val="0"/>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pPr>
        <w:jc w:val="both"/>
      </w:pPr>
      <w:r>
        <w:rPr>
          <w:b w:val="0"/>
          <w:i w:val="0"/>
        </w:rPr>
        <w:t>b) Đối với dự án đường cao tốc được đầu tư theo phương thức đối tác công tư, trạm dừng nghỉ được đầu tư xây dựng cùng với dự án theo phương thức đối tác công tư;</w:t>
      </w:r>
    </w:p>
    <w:p>
      <w:pPr>
        <w:jc w:val="both"/>
      </w:pPr>
      <w:r>
        <w:rPr>
          <w:b w:val="0"/>
          <w:i w:val="0"/>
        </w:rP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pPr>
        <w:jc w:val="both"/>
      </w:pPr>
      <w:r>
        <w:rPr>
          <w:b w:val="0"/>
          <w:i w:val="0"/>
        </w:rP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p>
    <w:p>
      <w:pPr>
        <w:jc w:val="both"/>
      </w:pPr>
      <w:r>
        <w:rPr>
          <w:b w:val="0"/>
          <w:i w:val="0"/>
        </w:rPr>
        <w:t>4. Vị trí, quy mô trạm dừng nghỉ, điểm dừng xe, đỗ xe được xác định khi lập dự án, thiết kế xây dựng.</w:t>
      </w:r>
    </w:p>
    <w:p>
      <w:pPr>
        <w:jc w:val="both"/>
      </w:pPr>
      <w:r>
        <w:rPr>
          <w:b w:val="0"/>
          <w:i w:val="0"/>
        </w:rPr>
        <w:t>5. Chính phủ quy định chi tiết khoản 2 Điều này. Bộ trưởng Bộ Giao thông vận tải quy định chi tiết khoản 3 và khoản 4 Điều này.</w:t>
      </w:r>
    </w:p>
    <w:p>
      <w:pPr>
        <w:jc w:val="both"/>
      </w:pPr>
      <w:r>
        <w:rPr>
          <w:b/>
          <w:i w:val="0"/>
        </w:rPr>
        <w:t>Điều 53. Trung tâm quản lý, điều hành giao thông tuyến đường cao tốc</w:t>
      </w:r>
    </w:p>
    <w:p>
      <w:pPr>
        <w:jc w:val="both"/>
      </w:pPr>
      <w:r>
        <w:rPr>
          <w:b w:val="0"/>
          <w:i w:val="0"/>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pPr>
        <w:jc w:val="both"/>
      </w:pPr>
      <w:r>
        <w:rPr>
          <w:b w:val="0"/>
          <w:i w:val="0"/>
        </w:rPr>
        <w:t>2. Trung tâm quản lý, điều hành giao thông tuyến đường cao tốc bao gồm:</w:t>
      </w:r>
    </w:p>
    <w:p>
      <w:pPr>
        <w:jc w:val="both"/>
      </w:pPr>
      <w:r>
        <w:rPr>
          <w:b w:val="0"/>
          <w:i w:val="0"/>
        </w:rP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pPr>
        <w:jc w:val="both"/>
      </w:pPr>
      <w:r>
        <w:rPr>
          <w:b w:val="0"/>
          <w:i w:val="0"/>
        </w:rPr>
        <w:t>b) Cơ sở hạ tầng phục vụ làm việc của lực lượng Cảnh sát giao thông thực thi nhiệm vụ bảo đảm trật tự, an toàn giao thông trên đường cao tốc;</w:t>
      </w:r>
    </w:p>
    <w:p>
      <w:pPr>
        <w:jc w:val="both"/>
      </w:pPr>
      <w:r>
        <w:rPr>
          <w:b w:val="0"/>
          <w:i w:val="0"/>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pPr>
        <w:jc w:val="both"/>
      </w:pPr>
      <w:r>
        <w:rPr>
          <w:b w:val="0"/>
          <w:i w:val="0"/>
        </w:rPr>
        <w:t>3. Chi phí quản lý, vận hành và bảo trì trung tâm quản lý, điều hành giao thông tuyến đường cao tốc được tính trong chi phí quản lý, vận hành, khai thác, bảo trì và bảo vệ công trình đường cao tốc.</w:t>
      </w:r>
    </w:p>
    <w:p>
      <w:pPr>
        <w:jc w:val="both"/>
      </w:pPr>
      <w:r>
        <w:rPr>
          <w:b/>
          <w:i w:val="0"/>
        </w:rPr>
        <w:t>Điều 54. Thông tin phục vụ quản lý, sử dụng, vận hành, khai thác đường cao tốc</w:t>
      </w:r>
    </w:p>
    <w:p>
      <w:pPr>
        <w:jc w:val="both"/>
      </w:pPr>
      <w:r>
        <w:rPr>
          <w:b w:val="0"/>
          <w:i w:val="0"/>
        </w:rP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pPr>
        <w:jc w:val="both"/>
      </w:pPr>
      <w:r>
        <w:rPr>
          <w:b w:val="0"/>
          <w:i w:val="0"/>
        </w:rPr>
        <w:t>2. Thông tin cố định trên đường cao tốc bao gồm các thông tin trên các công trình báo hiệu đường bộ, trừ thông tin quy định tại điểm d khoản 3 Điều này.</w:t>
      </w:r>
    </w:p>
    <w:p>
      <w:pPr>
        <w:jc w:val="both"/>
      </w:pPr>
      <w:r>
        <w:rPr>
          <w:b w:val="0"/>
          <w:i w:val="0"/>
        </w:rPr>
        <w:t>3. Thông tin thay đổi bao gồm:</w:t>
      </w:r>
    </w:p>
    <w:p>
      <w:pPr>
        <w:jc w:val="both"/>
      </w:pPr>
      <w:r>
        <w:rPr>
          <w:b w:val="0"/>
          <w:i w:val="0"/>
        </w:rPr>
        <w:t>a) Thông tin điều chỉnh tổ chức giao thông trong một thời gian nhất định phục vụ sửa chữa, bảo trì công trình; thực hiện bảo đảm trật tự, an toàn giao thông đường bộ;</w:t>
      </w:r>
    </w:p>
    <w:p>
      <w:pPr>
        <w:jc w:val="both"/>
      </w:pPr>
      <w:r>
        <w:rPr>
          <w:b w:val="0"/>
          <w:i w:val="0"/>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pPr>
        <w:jc w:val="both"/>
      </w:pPr>
      <w:r>
        <w:rPr>
          <w:b w:val="0"/>
          <w:i w:val="0"/>
        </w:rPr>
        <w:t>c) Thông tin thời tiết, sự kiện thiên tai ảnh hưởng đến giao thông;</w:t>
      </w:r>
    </w:p>
    <w:p>
      <w:pPr>
        <w:jc w:val="both"/>
      </w:pPr>
      <w:r>
        <w:rPr>
          <w:b w:val="0"/>
          <w:i w:val="0"/>
        </w:rPr>
        <w:t>d) Hiệu lệnh của người chỉ huy, điều khiển giao thông, thông tin trên đèn tín hiệu giao thông, thông tin trên biển báo điện tử và các thông tin khác.</w:t>
      </w:r>
    </w:p>
    <w:p>
      <w:pPr>
        <w:jc w:val="both"/>
      </w:pPr>
      <w:r>
        <w:rPr>
          <w:b w:val="0"/>
          <w:i w:val="0"/>
        </w:rPr>
        <w:t>4. Hình thức hiển thị thông tin thay đổi phục vụ người tham gia giao thông đường bộ được quy định như sau:</w:t>
      </w:r>
    </w:p>
    <w:p>
      <w:pPr>
        <w:jc w:val="both"/>
      </w:pPr>
      <w:r>
        <w:rPr>
          <w:b w:val="0"/>
          <w:i w:val="0"/>
        </w:rPr>
        <w:t>a) Thông tin quy định tại khoản 3 Điều này có thể được đăng tải trên radio, báo điện tử và các phương tiện truyền thông khác được phép hoạt động;</w:t>
      </w:r>
    </w:p>
    <w:p>
      <w:pPr>
        <w:jc w:val="both"/>
      </w:pPr>
      <w:r>
        <w:rPr>
          <w:b w:val="0"/>
          <w:i w:val="0"/>
        </w:rPr>
        <w:t>b) Thông tin tại điểm a khoản 3 Điều này phải được thực hiện trên biển báo hiệu đường bộ, biển báo hiệu tạm thời;</w:t>
      </w:r>
    </w:p>
    <w:p>
      <w:pPr>
        <w:jc w:val="both"/>
      </w:pPr>
      <w:r>
        <w:rPr>
          <w:b w:val="0"/>
          <w:i w:val="0"/>
        </w:rPr>
        <w:t>c) Hệ thống biển báo điện tử đã lắp đặt trên các tuyến đường có thể hiển thị một số thông tin quy định tại khoản 3 Điều này;</w:t>
      </w:r>
    </w:p>
    <w:p>
      <w:pPr>
        <w:jc w:val="both"/>
      </w:pPr>
      <w:r>
        <w:rPr>
          <w:b w:val="0"/>
          <w:i w:val="0"/>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pPr>
        <w:jc w:val="both"/>
      </w:pPr>
      <w:r>
        <w:rPr>
          <w:b w:val="0"/>
          <w:i w:val="0"/>
        </w:rPr>
        <w:t>5. Việc cung cấp, tiếp nhận, khai thác, sử dụng thông tin được quy định như sau:</w:t>
      </w:r>
    </w:p>
    <w:p>
      <w:pPr>
        <w:jc w:val="both"/>
      </w:pPr>
      <w:r>
        <w:rPr>
          <w:b w:val="0"/>
          <w:i w:val="0"/>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pPr>
        <w:jc w:val="both"/>
      </w:pPr>
      <w:r>
        <w:rPr>
          <w:b w:val="0"/>
          <w:i w:val="0"/>
        </w:rPr>
        <w:t>b) Cảnh sát giao thông cung cấp thông tin về tình hình tai nạn giao thông đường bộ, chỉ huy điều hành giao thông cho trung tâm quản lý, điều hành giao thông tuyến đường cao tốc, người quản lý, sử dụng đường cao tốc và các phương tiện truyền thông quy định tại điểm a khoản 4 Điều này;</w:t>
      </w:r>
    </w:p>
    <w:p>
      <w:pPr>
        <w:jc w:val="both"/>
      </w:pPr>
      <w:r>
        <w:rPr>
          <w:b w:val="0"/>
          <w:i w:val="0"/>
        </w:rP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pPr>
        <w:jc w:val="both"/>
      </w:pPr>
      <w:r>
        <w:rPr>
          <w:b w:val="0"/>
          <w:i w:val="0"/>
        </w:rPr>
        <w:t>d) Việc cung cấp thông tin tại các điểm a, b và c khoản này phải bảo đảm chính xác, kịp thời, được lưu giữ, bảo quản tại trung tâm quản lý, điều hành giao thông tuyến đường cao tốc.</w:t>
      </w:r>
    </w:p>
    <w:p>
      <w:pPr>
        <w:jc w:val="both"/>
      </w:pPr>
      <w:r>
        <w:rPr>
          <w:b/>
          <w:i w:val="0"/>
        </w:rPr>
        <w:t>Điều 55. Chi phí quản lý, vận hành, khai thác, bảo trì và bảo vệ đường cao tốc</w:t>
      </w:r>
    </w:p>
    <w:p>
      <w:pPr>
        <w:jc w:val="both"/>
      </w:pPr>
      <w:r>
        <w:rPr>
          <w:b w:val="0"/>
          <w:i w:val="0"/>
        </w:rPr>
        <w:t>Chi phí quản lý, vận hành, khai thác, bảo trì và bảo vệ đường cao tốc thực hiện theo quy định tại Điều 41 của Luật này và các quy định sau đây:</w:t>
      </w:r>
    </w:p>
    <w:p>
      <w:pPr>
        <w:jc w:val="both"/>
      </w:pPr>
      <w:r>
        <w:rPr>
          <w:b w:val="0"/>
          <w:i w:val="0"/>
        </w:rPr>
        <w:t>1. Đối với đường cao tốc do Nhà nước quản lý, khai thác thì chi phí quản lý, vận hành, khai thác, bảo trì và bảo vệ được bảo đảm từ ngân sách nhà nước;</w:t>
      </w:r>
    </w:p>
    <w:p>
      <w:pPr>
        <w:jc w:val="both"/>
      </w:pPr>
      <w:r>
        <w:rPr>
          <w:b w:val="0"/>
          <w:i w:val="0"/>
        </w:rP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r>
        <w:rPr>
          <w:b/>
          <w:i w:val="0"/>
        </w:rPr>
        <w:t xml:space="preserve">Chương IV </w:t>
      </w:r>
    </w:p>
    <w:p>
      <w:r>
        <w:rPr>
          <w:b/>
          <w:i w:val="0"/>
        </w:rPr>
        <w:t>VẬN TẢI ĐƯỜNG BỘ</w:t>
      </w:r>
    </w:p>
    <w:p>
      <w:pPr>
        <w:jc w:val="both"/>
      </w:pPr>
      <w:r>
        <w:rPr>
          <w:b/>
          <w:i w:val="0"/>
        </w:rPr>
        <w:t>Điều 56. Hoạt động vận tải đường bộ</w:t>
      </w:r>
    </w:p>
    <w:p>
      <w:pPr>
        <w:jc w:val="both"/>
      </w:pPr>
      <w:r>
        <w:rPr>
          <w:b w:val="0"/>
          <w:i w:val="0"/>
        </w:rPr>
        <w:t>1. Hoạt động vận tải đường bộ là việc tổ chức, cá nhân sử dụng xe thô sơ, xe cơ giới để vận tải người, hàng hoá trên đường bộ trong nước, quốc tế. Hoạt động vận tải đường bộ gồm hoạt động kinh doanh vận tải và hoạt động vận tải nội bộ.</w:t>
      </w:r>
    </w:p>
    <w:p>
      <w:pPr>
        <w:jc w:val="both"/>
      </w:pPr>
      <w:r>
        <w:rPr>
          <w:b w:val="0"/>
          <w:i w:val="0"/>
        </w:rPr>
        <w:t>2. Hoạt động vận tải đường bộ trong nước là hoạt động do tổ chức, cá nhân sử dụng xe thô sơ, xe cơ giới để vận tải người, hàng hoá trên đường bộ trong phạm vi lãnh thổ Việt Nam.</w:t>
      </w:r>
    </w:p>
    <w:p>
      <w:pPr>
        <w:jc w:val="both"/>
      </w:pPr>
      <w:r>
        <w:rPr>
          <w:b w:val="0"/>
          <w:i w:val="0"/>
        </w:rPr>
        <w:t>3. Hoạt động vận tải đường bộ quốc tế là hoạt động do tổ chức, cá nhân sử dụng xe cơ giới để vận tải người, hàng hoá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p>
    <w:p>
      <w:pPr>
        <w:jc w:val="both"/>
      </w:pPr>
      <w:r>
        <w:rPr>
          <w:b w:val="0"/>
          <w:i w:val="0"/>
        </w:rPr>
        <w:t>4. Kinh doanh vận tải đường bộ là hoạt động do tổ chức, cá nhân (sau đây gọi là đơn vị kinh doanh vận tải) sử dụng xe thô sơ, xe cơ giới để cung cấp dịch vụ vận tải người, hàng hoá trên đường bộ nhằm mục đích sinh lợi.</w:t>
      </w:r>
    </w:p>
    <w:p>
      <w:pPr>
        <w:jc w:val="both"/>
      </w:pPr>
      <w:r>
        <w:rPr>
          <w:b w:val="0"/>
          <w:i w:val="0"/>
        </w:rPr>
        <w:t>5. Kinh doanh vận tải bằng xe ô tô, bằng xe bốn bánh có gắn động cơ gồm kinh doanh vận tải hành khách và kinh doanh vận tải hàng hoá.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p>
    <w:p>
      <w:pPr>
        <w:jc w:val="both"/>
      </w:pPr>
      <w:r>
        <w:rPr>
          <w:b w:val="0"/>
          <w:i w:val="0"/>
        </w:rP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p>
    <w:p>
      <w:pPr>
        <w:jc w:val="both"/>
      </w:pPr>
      <w:r>
        <w:rPr>
          <w:b w:val="0"/>
          <w:i w:val="0"/>
        </w:rP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p>
    <w:p>
      <w:pPr>
        <w:jc w:val="both"/>
      </w:pPr>
      <w:r>
        <w:rPr>
          <w:b w:val="0"/>
          <w:i w:val="0"/>
        </w:rP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p>
    <w:p>
      <w:pPr>
        <w:jc w:val="both"/>
      </w:pPr>
      <w:r>
        <w:rPr>
          <w:b w:val="0"/>
          <w:i w:val="0"/>
        </w:rPr>
        <w:t>a) Tuyến xe buýt nội tỉnh là tuyến xe buýt có phạm vi hoạt động trên địa bàn của một tỉnh, thành phố trực thuộc trung ương;</w:t>
      </w:r>
    </w:p>
    <w:p>
      <w:pPr>
        <w:jc w:val="both"/>
      </w:pPr>
      <w:r>
        <w:rPr>
          <w:b w:val="0"/>
          <w:i w:val="0"/>
        </w:rPr>
        <w:t>b) Tuyến xe buýt liên tỉnh là tuyến xe buýt có phạm vi hoạt động trên địa bàn từ 02 tỉnh, thành phố trực thuộc trung ương trở lên.</w:t>
      </w:r>
    </w:p>
    <w:p>
      <w:pPr>
        <w:jc w:val="both"/>
      </w:pPr>
      <w:r>
        <w:rPr>
          <w:b w:val="0"/>
          <w:i w:val="0"/>
        </w:rP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p>
    <w:p>
      <w:pPr>
        <w:jc w:val="both"/>
      </w:pPr>
      <w:r>
        <w:rPr>
          <w:b w:val="0"/>
          <w:i w:val="0"/>
        </w:rPr>
        <w:t>a) Tiền cước được tính thông qua đồng hồ tính tiền;</w:t>
      </w:r>
    </w:p>
    <w:p>
      <w:pPr>
        <w:jc w:val="both"/>
      </w:pPr>
      <w:r>
        <w:rPr>
          <w:b w:val="0"/>
          <w:i w:val="0"/>
        </w:rPr>
        <w:t>b) Tiền cước được tính qua phần mềm tính tiền có kết nối trực tiếp với hành khách thông qua phương tiện điện tử;</w:t>
      </w:r>
    </w:p>
    <w:p>
      <w:pPr>
        <w:jc w:val="both"/>
      </w:pPr>
      <w:r>
        <w:rPr>
          <w:b w:val="0"/>
          <w:i w:val="0"/>
        </w:rPr>
        <w:t>c) Tiền cước theo thoả thuận với đơn vị kinh doanh vận tải.</w:t>
      </w:r>
    </w:p>
    <w:p>
      <w:pPr>
        <w:jc w:val="both"/>
      </w:pPr>
      <w:r>
        <w:rPr>
          <w:b w:val="0"/>
          <w:i w:val="0"/>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 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pPr>
        <w:jc w:val="both"/>
      </w:pPr>
      <w:r>
        <w:rPr>
          <w:b w:val="0"/>
          <w:i w:val="0"/>
        </w:rPr>
        <w:t>11. Kinh doanh vận tải hàng hóa bằng xe ô tô là loại hình kinh doanh vận tải sử dụng xe ô tô chở hàng, xe ô tô chuyên dùng để vận tải hàng hóa trên đường bộ.</w:t>
      </w:r>
    </w:p>
    <w:p>
      <w:pPr>
        <w:jc w:val="both"/>
      </w:pPr>
      <w:r>
        <w:rPr>
          <w:b w:val="0"/>
          <w:i w:val="0"/>
        </w:rP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hoá nội bộ và được quy định như sau:</w:t>
      </w:r>
    </w:p>
    <w:p>
      <w:pPr>
        <w:jc w:val="both"/>
      </w:pPr>
      <w:r>
        <w:rPr>
          <w:b w:val="0"/>
          <w:i w:val="0"/>
        </w:rP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pPr>
        <w:jc w:val="both"/>
      </w:pPr>
      <w:r>
        <w:rPr>
          <w:b w:val="0"/>
          <w:i w:val="0"/>
        </w:rPr>
        <w:t>b) Hoạt động vận tải hàng hoá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pPr>
        <w:jc w:val="both"/>
      </w:pPr>
      <w:r>
        <w:rPr>
          <w:b w:val="0"/>
          <w:i w:val="0"/>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p>
    <w:p>
      <w:pPr>
        <w:jc w:val="both"/>
      </w:pPr>
      <w:r>
        <w:rPr>
          <w:b w:val="0"/>
          <w:i w:val="0"/>
        </w:rPr>
        <w:t>14. Chính phủ quy định chi tiết Điều này.</w:t>
      </w:r>
    </w:p>
    <w:p>
      <w:pPr>
        <w:jc w:val="both"/>
      </w:pPr>
      <w:r>
        <w:rPr>
          <w:b/>
          <w:i w:val="0"/>
        </w:rPr>
        <w:t>Điều 57. Vận tải hành khách bằng xe ô tô</w:t>
      </w:r>
    </w:p>
    <w:p>
      <w:pPr>
        <w:jc w:val="both"/>
      </w:pPr>
      <w:r>
        <w:rPr>
          <w:b w:val="0"/>
          <w:i w:val="0"/>
        </w:rPr>
        <w:t>1. Đơn vị kinh doanh vận tải hành khách bằng xe ô tô có trách nhiệm sau đây:</w:t>
      </w:r>
    </w:p>
    <w:p>
      <w:pPr>
        <w:jc w:val="both"/>
      </w:pPr>
      <w:r>
        <w:rPr>
          <w:b w:val="0"/>
          <w:i w:val="0"/>
        </w:rPr>
        <w:t>a) Thực hiện điều hành phương tiện và lái xe hoặc quyết định giá cước để vận tải hành khách;</w:t>
      </w:r>
    </w:p>
    <w:p>
      <w:pPr>
        <w:jc w:val="both"/>
      </w:pPr>
      <w:r>
        <w:rPr>
          <w:b w:val="0"/>
          <w:i w:val="0"/>
        </w:rPr>
        <w:t>b) Tổ chức khám sức khỏe cho người lái xe kinh doanh vận tải hành khách bằng xe ô tô và sử dụng người lái xe bảo đảm đủ sức khỏe theo quy định của pháp luật;</w:t>
      </w:r>
    </w:p>
    <w:p>
      <w:pPr>
        <w:jc w:val="both"/>
      </w:pPr>
      <w:r>
        <w:rPr>
          <w:b w:val="0"/>
          <w:i w:val="0"/>
        </w:rPr>
        <w:t>c) Công bố tiêu chuẩn chất lượng dịch vụ vận tải;</w:t>
      </w:r>
    </w:p>
    <w:p>
      <w:pPr>
        <w:jc w:val="both"/>
      </w:pPr>
      <w:r>
        <w:rPr>
          <w:b w:val="0"/>
          <w:i w:val="0"/>
        </w:rPr>
        <w:t>d) Ứng dụng công nghệ thông tin để quản lý điều hành và cung cấp dữ liệu về hoạt động vận tải theo quy định của pháp luật;</w:t>
      </w:r>
    </w:p>
    <w:p>
      <w:pPr>
        <w:jc w:val="both"/>
      </w:pPr>
      <w:r>
        <w:rPr>
          <w:b w:val="0"/>
          <w:i w:val="0"/>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pPr>
        <w:jc w:val="both"/>
      </w:pPr>
      <w:r>
        <w:rPr>
          <w:b w:val="0"/>
          <w:i w:val="0"/>
        </w:rPr>
        <w:t>e) Chịu trách nhiệm hoặc liên đới chịu trách nhiệm về hành vi vi phạm của người lao động, người đại diện của đơn vị kinh doanh vận tải hành khách bằng xe ô tô gây ra theo quy định của pháp luật.</w:t>
      </w:r>
    </w:p>
    <w:p>
      <w:pPr>
        <w:jc w:val="both"/>
      </w:pPr>
      <w:r>
        <w:rPr>
          <w:b w:val="0"/>
          <w:i w:val="0"/>
        </w:rPr>
        <w:t>2. Việc vận tải hành khách bằng xe ô tô phải thực hiện quy định tại Điều 56 của Luật này và thực hiện đầy đủ các yêu cầu, điều kiện về bảo đảm trật tự, an toàn giao thông đường bộ theo quy định của pháp luật về trật tự, an toàn giao thông đường bộ.</w:t>
      </w:r>
    </w:p>
    <w:p>
      <w:pPr>
        <w:jc w:val="both"/>
      </w:pPr>
      <w:r>
        <w:rPr>
          <w:b w:val="0"/>
          <w:i w:val="0"/>
        </w:rPr>
        <w:t>3. Bộ trưởng Bộ Giao thông vận tải quy định về tổ chức và quản lý hoạt động vận tải hành khách bằng xe ô tô.</w:t>
      </w:r>
    </w:p>
    <w:p>
      <w:pPr>
        <w:jc w:val="both"/>
      </w:pPr>
      <w:r>
        <w:rPr>
          <w:b w:val="0"/>
          <w:i w:val="0"/>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w:t>
      </w:r>
    </w:p>
    <w:p>
      <w:pPr>
        <w:jc w:val="both"/>
      </w:pPr>
      <w:r>
        <w:rPr>
          <w:b/>
          <w:i w:val="0"/>
        </w:rPr>
        <w:t>Điều 58. Quyền và nghĩa vụ của đơn vị kinh doanh vận tải hành khách bằng xe ô tô</w:t>
      </w:r>
    </w:p>
    <w:p>
      <w:pPr>
        <w:jc w:val="both"/>
      </w:pPr>
      <w:r>
        <w:rPr>
          <w:b w:val="0"/>
          <w:i w:val="0"/>
        </w:rPr>
        <w:t>1. Đơn vị kinh doanh vận tải hành khách bằng xe ô tô có các quyền sau đây:</w:t>
      </w:r>
    </w:p>
    <w:p>
      <w:pPr>
        <w:jc w:val="both"/>
      </w:pPr>
      <w:r>
        <w:rPr>
          <w:b w:val="0"/>
          <w:i w:val="0"/>
        </w:rPr>
        <w:t>a) Thu tiền vận tải;</w:t>
      </w:r>
    </w:p>
    <w:p>
      <w:pPr>
        <w:jc w:val="both"/>
      </w:pPr>
      <w:r>
        <w:rPr>
          <w:b w:val="0"/>
          <w:i w:val="0"/>
        </w:rPr>
        <w:t>b) Từ chối vận tải hành khách có hành vi gây rối trật tự công cộng trên xe ô tô, cản trở hoạt động của đơn vị kinh doanh vận tải hành khách bằng xe ô tô, ảnh hưởng đến tính mạng, sức khoẻ, tài sản của người khác, gian lận vé;</w:t>
      </w:r>
    </w:p>
    <w:p>
      <w:pPr>
        <w:jc w:val="both"/>
      </w:pPr>
      <w:r>
        <w:rPr>
          <w:b w:val="0"/>
          <w:i w:val="0"/>
        </w:rPr>
        <w:t>c) Quyết định các chính sách ưu đãi để phục vụ khách hàng và mở rộng thị trường kinh doanh.</w:t>
      </w:r>
    </w:p>
    <w:p>
      <w:pPr>
        <w:jc w:val="both"/>
      </w:pPr>
      <w:r>
        <w:rPr>
          <w:b w:val="0"/>
          <w:i w:val="0"/>
        </w:rPr>
        <w:t>2. Đơn vị kinh doanh vận tải hành khách bằng xe ô tô có các nghĩa vụ sau đây:</w:t>
      </w:r>
    </w:p>
    <w:p>
      <w:pPr>
        <w:jc w:val="both"/>
      </w:pPr>
      <w:r>
        <w:rPr>
          <w:b w:val="0"/>
          <w:i w:val="0"/>
        </w:rPr>
        <w:t>a) Chấp hành và thực hiện đầy đủ quy định về kinh doanh, điều kiện kinh doanh vận tải bằng xe ô tô, cam kết về chất lượng vận tải, hợp đồng vận tải;</w:t>
      </w:r>
    </w:p>
    <w:p>
      <w:pPr>
        <w:jc w:val="both"/>
      </w:pPr>
      <w:r>
        <w:rPr>
          <w:b w:val="0"/>
          <w:i w:val="0"/>
        </w:rPr>
        <w:t>b) Mua bảo hiểm cho hành khách; phí bảo hiểm được tính vào giá vé, giá trị hợp đồng vận tải;</w:t>
      </w:r>
    </w:p>
    <w:p>
      <w:pPr>
        <w:jc w:val="both"/>
      </w:pPr>
      <w:r>
        <w:rPr>
          <w:b w:val="0"/>
          <w:i w:val="0"/>
        </w:rPr>
        <w:t>c) Thực hiện kê khai giá theo quy định của pháp luật về giá; cung cấp vé, chứng từ thu tiền vận tải;</w:t>
      </w:r>
    </w:p>
    <w:p>
      <w:pPr>
        <w:jc w:val="both"/>
      </w:pPr>
      <w:r>
        <w:rPr>
          <w:b w:val="0"/>
          <w:i w:val="0"/>
        </w:rPr>
        <w:t>d) Bồi thường thiệt hại do người lao động, người đại diện của đơn vị kinh doanh vận tải hành khách bằng xe ô tô gây ra trong quá trình vận tải theo quy định của pháp luật;</w:t>
      </w:r>
    </w:p>
    <w:p>
      <w:pPr>
        <w:jc w:val="both"/>
      </w:pPr>
      <w:r>
        <w:rPr>
          <w:b w:val="0"/>
          <w:i w:val="0"/>
        </w:rPr>
        <w:t>đ) Thực hiện việc miễn giảm giá vé đối với người cao tuổi, người khuyết tật và các đối tượng chính sách khác theo quy định của pháp luật;</w:t>
      </w:r>
    </w:p>
    <w:p>
      <w:pPr>
        <w:jc w:val="both"/>
      </w:pPr>
      <w:r>
        <w:rPr>
          <w:b w:val="0"/>
          <w:i w:val="0"/>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pPr>
        <w:jc w:val="both"/>
      </w:pPr>
      <w:r>
        <w:rPr>
          <w:b w:val="0"/>
          <w:i w:val="0"/>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pPr>
        <w:jc w:val="both"/>
      </w:pPr>
      <w:r>
        <w:rPr>
          <w:b/>
          <w:i w:val="0"/>
        </w:rPr>
        <w:t>Điều 59. Quyền và nghĩa vụ của người lái xe, nhân viên phục vụ trên xe ô tô kinh doanh vận tải hành khách</w:t>
      </w:r>
    </w:p>
    <w:p>
      <w:pPr>
        <w:jc w:val="both"/>
      </w:pPr>
      <w:r>
        <w:rPr>
          <w:b w:val="0"/>
          <w:i w:val="0"/>
        </w:rPr>
        <w:t>1. Từ chối vận tải hành khách có một trong các hành vi sau đây:</w:t>
      </w:r>
    </w:p>
    <w:p>
      <w:pPr>
        <w:jc w:val="both"/>
      </w:pPr>
      <w:r>
        <w:rPr>
          <w:b w:val="0"/>
          <w:i w:val="0"/>
        </w:rPr>
        <w:t>a) Gây rối trật tự công cộng trên xe ô tô;</w:t>
      </w:r>
    </w:p>
    <w:p>
      <w:pPr>
        <w:jc w:val="both"/>
      </w:pPr>
      <w:r>
        <w:rPr>
          <w:b w:val="0"/>
          <w:i w:val="0"/>
        </w:rPr>
        <w:t>b) Cản trở công việc của người lái xe, nhân viên phục vụ trên xe ô tô;</w:t>
      </w:r>
    </w:p>
    <w:p>
      <w:pPr>
        <w:jc w:val="both"/>
      </w:pPr>
      <w:r>
        <w:rPr>
          <w:b w:val="0"/>
          <w:i w:val="0"/>
        </w:rPr>
        <w:t>c) Gây ảnh hưởng đến tính mạng, sức khoẻ, tài sản của người khác trên xe ô tô;</w:t>
      </w:r>
    </w:p>
    <w:p>
      <w:pPr>
        <w:jc w:val="both"/>
      </w:pPr>
      <w:r>
        <w:rPr>
          <w:b w:val="0"/>
          <w:i w:val="0"/>
        </w:rPr>
        <w:t>d) Gian lận vé;</w:t>
      </w:r>
    </w:p>
    <w:p>
      <w:pPr>
        <w:jc w:val="both"/>
      </w:pPr>
      <w:r>
        <w:rPr>
          <w:b w:val="0"/>
          <w:i w:val="0"/>
        </w:rPr>
        <w:t>đ) Vi phạm quy định tại điểm c khoản 2 Điều 60 của Luật này.</w:t>
      </w:r>
    </w:p>
    <w:p>
      <w:pPr>
        <w:jc w:val="both"/>
      </w:pPr>
      <w:r>
        <w:rPr>
          <w:b w:val="0"/>
          <w:i w:val="0"/>
        </w:rPr>
        <w:t>2. Từ chối điều khiển phương tiện khi phát hiện phương tiện không bảo đảm các điều kiện về an toàn theo quy định của pháp luật về trật tự, an toàn giao thông đường bộ.</w:t>
      </w:r>
    </w:p>
    <w:p>
      <w:pPr>
        <w:jc w:val="both"/>
      </w:pPr>
      <w:r>
        <w:rPr>
          <w:b w:val="0"/>
          <w:i w:val="0"/>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pPr>
        <w:jc w:val="both"/>
      </w:pPr>
      <w:r>
        <w:rPr>
          <w:b w:val="0"/>
          <w:i w:val="0"/>
        </w:rPr>
        <w:t>4. Thu tiền đúng giá vé niêm yết hoặc theo hợp đồng vận tải.</w:t>
      </w:r>
    </w:p>
    <w:p>
      <w:pPr>
        <w:jc w:val="both"/>
      </w:pPr>
      <w:r>
        <w:rPr>
          <w:b w:val="0"/>
          <w:i w:val="0"/>
        </w:rPr>
        <w:t>5. Có thái độ, lời nói, hành vi văn minh, lịch sự; hướng dẫn hành khách ngồi đúng nơi quy định, bố trí chỗ ngồi ưu tiên cho người cao tuổi, người khuyết tật, trẻ em và phụ nữ mang thai.</w:t>
      </w:r>
    </w:p>
    <w:p>
      <w:pPr>
        <w:jc w:val="both"/>
      </w:pPr>
      <w:r>
        <w:rPr>
          <w:b w:val="0"/>
          <w:i w:val="0"/>
        </w:rPr>
        <w:t>6. Thực hiện trách nhiệm theo quy định của pháp luật về trật tự, an toàn giao thông đường bộ và quy định khác của pháp luật có liên quan.</w:t>
      </w:r>
    </w:p>
    <w:p>
      <w:pPr>
        <w:jc w:val="both"/>
      </w:pPr>
      <w:r>
        <w:rPr>
          <w:b/>
          <w:i w:val="0"/>
        </w:rPr>
        <w:t>Điều 60. Quyền và nghĩa vụ của hành khách</w:t>
      </w:r>
    </w:p>
    <w:p>
      <w:pPr>
        <w:jc w:val="both"/>
      </w:pPr>
      <w:r>
        <w:rPr>
          <w:b w:val="0"/>
          <w:i w:val="0"/>
        </w:rPr>
        <w:t>1. Hành khách có các quyền sau đây:</w:t>
      </w:r>
    </w:p>
    <w:p>
      <w:pPr>
        <w:jc w:val="both"/>
      </w:pPr>
      <w:r>
        <w:rPr>
          <w:b w:val="0"/>
          <w:i w:val="0"/>
        </w:rPr>
        <w:t>a) Được vận tải theo đúng vé, hợp đồng vận tải, cam kết của người kinh doanh vận tải về chất lượng vận tải;</w:t>
      </w:r>
    </w:p>
    <w:p>
      <w:pPr>
        <w:jc w:val="both"/>
      </w:pPr>
      <w:r>
        <w:rPr>
          <w:b w:val="0"/>
          <w:i w:val="0"/>
        </w:rPr>
        <w:t>b) Được nhận vé hoặc chứng từ thay vé; được từ chối chuyến đi trước khi phương tiện khởi hành và được trả lại tiền vé theo quy định;</w:t>
      </w:r>
    </w:p>
    <w:p>
      <w:pPr>
        <w:jc w:val="both"/>
      </w:pPr>
      <w:r>
        <w:rPr>
          <w:b w:val="0"/>
          <w:i w:val="0"/>
        </w:rPr>
        <w:t>c) Được miễn, giảm giá vé theo quy định của pháp luật.</w:t>
      </w:r>
    </w:p>
    <w:p>
      <w:pPr>
        <w:jc w:val="both"/>
      </w:pPr>
      <w:r>
        <w:rPr>
          <w:b w:val="0"/>
          <w:i w:val="0"/>
        </w:rPr>
        <w:t>2. Hành khách có các nghĩa vụ sau đây:</w:t>
      </w:r>
    </w:p>
    <w:p>
      <w:pPr>
        <w:jc w:val="both"/>
      </w:pPr>
      <w:r>
        <w:rPr>
          <w:b w:val="0"/>
          <w:i w:val="0"/>
        </w:rPr>
        <w:t>a) Thanh toán tiền cước chuyến đi theo giá vé niêm yết hoặc theo thoả thuận với đơn vị kinh doanh vận tải;</w:t>
      </w:r>
    </w:p>
    <w:p>
      <w:pPr>
        <w:jc w:val="both"/>
      </w:pPr>
      <w:r>
        <w:rPr>
          <w:b w:val="0"/>
          <w:i w:val="0"/>
        </w:rPr>
        <w:t>b) Chấp hành quy định về vận tải; thực hiện đúng hướng dẫn của lái xe, nhân viên phục vụ trên xe ô tô;</w:t>
      </w:r>
    </w:p>
    <w:p>
      <w:pPr>
        <w:jc w:val="both"/>
      </w:pPr>
      <w:r>
        <w:rPr>
          <w:b w:val="0"/>
          <w:i w:val="0"/>
        </w:rPr>
        <w:t>c) Không mang theo hàng hóa cấm lưu thông, hàng hóa nguy hiểm, động vật hoang dã; hàng có mùi hôi thối hoặc động vật, hàng hóa khác có ảnh hưởng đến sức khỏe của hành khách, môi trường;</w:t>
      </w:r>
    </w:p>
    <w:p>
      <w:pPr>
        <w:jc w:val="both"/>
      </w:pPr>
      <w:r>
        <w:rPr>
          <w:b w:val="0"/>
          <w:i w:val="0"/>
        </w:rPr>
        <w:t>d) Xuất trình giấy tờ chứng minh thuộc đối tượng được miễn, giảm giá vé với đơn vị cung cấp dịch vụ vận tải theo quy định của pháp luật;</w:t>
      </w:r>
    </w:p>
    <w:p>
      <w:pPr>
        <w:jc w:val="both"/>
      </w:pPr>
      <w:r>
        <w:rPr>
          <w:b w:val="0"/>
          <w:i w:val="0"/>
        </w:rPr>
        <w:t>đ) Thực hiện phòng, chống dịch bệnh theo quy định của pháp luật.</w:t>
      </w:r>
    </w:p>
    <w:p>
      <w:pPr>
        <w:jc w:val="both"/>
      </w:pPr>
      <w:r>
        <w:rPr>
          <w:b/>
          <w:i w:val="0"/>
        </w:rPr>
        <w:t>Điều 61. Vận tải hàng hóa bằng xe ô tô</w:t>
      </w:r>
    </w:p>
    <w:p>
      <w:pPr>
        <w:jc w:val="both"/>
      </w:pPr>
      <w:r>
        <w:rPr>
          <w:b w:val="0"/>
          <w:i w:val="0"/>
        </w:rPr>
        <w:t>1. Giấy vận tải là giấy tờ để xác nhận việc người lái xe đã nhận hàng hóa với số lượng, chủng loại, tình trạng hàng hoá để vận tải đến nơi trả hàng; là bằng chứng của hợp đồng vận tải hàng hóa.</w:t>
      </w:r>
    </w:p>
    <w:p>
      <w:pPr>
        <w:jc w:val="both"/>
      </w:pPr>
      <w:r>
        <w:rPr>
          <w:b w:val="0"/>
          <w:i w:val="0"/>
        </w:rPr>
        <w:t>2. Đơn vị kinh doanh vận tải hàng hoá bằng xe ô tô có trách nhiệm sau đây:</w:t>
      </w:r>
    </w:p>
    <w:p>
      <w:pPr>
        <w:jc w:val="both"/>
      </w:pPr>
      <w:r>
        <w:rPr>
          <w:b w:val="0"/>
          <w:i w:val="0"/>
        </w:rPr>
        <w:t>a) Thực hiện điều hành phương tiện và lái xe hoặc quyết định giá cước để vận tải hàng hoá;</w:t>
      </w:r>
    </w:p>
    <w:p>
      <w:pPr>
        <w:jc w:val="both"/>
      </w:pPr>
      <w:r>
        <w:rPr>
          <w:b w:val="0"/>
          <w:i w:val="0"/>
        </w:rPr>
        <w:t>b) Tổ chức khám sức khỏe cho người lái xe và sử dụng người lái xe đủ sức khỏe theo quy định của pháp luật;</w:t>
      </w:r>
    </w:p>
    <w:p>
      <w:pPr>
        <w:jc w:val="both"/>
      </w:pPr>
      <w:r>
        <w:rPr>
          <w:b w:val="0"/>
          <w:i w:val="0"/>
        </w:rPr>
        <w:t>c) Ứng dụng công nghệ thông tin để quản lý điều hành và cung cấp dữ liệu về hoạt động vận tải theo quy định của pháp luật;</w:t>
      </w:r>
    </w:p>
    <w:p>
      <w:pPr>
        <w:jc w:val="both"/>
      </w:pPr>
      <w:r>
        <w:rPr>
          <w:b w:val="0"/>
          <w:i w:val="0"/>
        </w:rPr>
        <w:t>d) Chịu trách nhiệm hoặc liên đới chịu trách nhiệm về hậu quả mà người lao động, người đại diện của đơn vị kinh doanh vận tải hàng hoá bằng xe ô tô gây ra do thực hiện yêu cầu của đơn vị kinh doanh vận tải hàng hoá bằng xe ô tô trái quy định của pháp luật;</w:t>
      </w:r>
    </w:p>
    <w:p>
      <w:pPr>
        <w:jc w:val="both"/>
      </w:pPr>
      <w:r>
        <w:rPr>
          <w:b w:val="0"/>
          <w:i w:val="0"/>
        </w:rPr>
        <w:t>đ) Chịu trách nhiệm hoặc liên đới chịu trách nhiệm về hành vi vi phạm của người lao động, người đại diện của đơn vị kinh doanh vận tải hàng hoá bằng xe ô tô gây ra theo quy định của pháp luật.</w:t>
      </w:r>
    </w:p>
    <w:p>
      <w:pPr>
        <w:jc w:val="both"/>
      </w:pPr>
      <w:r>
        <w:rPr>
          <w:b w:val="0"/>
          <w:i w:val="0"/>
        </w:rPr>
        <w:t>3. Việc vận tải hàng hoá bằng xe ô tô thực hiện theo quy định tại Điều 56 của Luật này,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pPr>
        <w:jc w:val="both"/>
      </w:pPr>
      <w:r>
        <w:rPr>
          <w:b w:val="0"/>
          <w:i w:val="0"/>
        </w:rPr>
        <w:t>4. Bộ trưởng Bộ Giao thông vận tải quy định về tổ chức và quản lý hoạt động vận tải hàng hóa bằng xe ô tô.</w:t>
      </w:r>
    </w:p>
    <w:p>
      <w:pPr>
        <w:jc w:val="both"/>
      </w:pPr>
      <w:r>
        <w:rPr>
          <w:b/>
          <w:i w:val="0"/>
        </w:rPr>
        <w:t>Điều 62. Quyền và nghĩa vụ của đơn vị kinh doanh vận tải hàng hóa bằng xe ô tô</w:t>
      </w:r>
    </w:p>
    <w:p>
      <w:pPr>
        <w:jc w:val="both"/>
      </w:pPr>
      <w:r>
        <w:rPr>
          <w:b w:val="0"/>
          <w:i w:val="0"/>
        </w:rPr>
        <w:t>1. Đơn vị kinh doanh vận tải hàng hóa bằng xe ô tô có quyền sau đây:</w:t>
      </w:r>
    </w:p>
    <w:p>
      <w:pPr>
        <w:jc w:val="both"/>
      </w:pPr>
      <w:r>
        <w:rPr>
          <w:b w:val="0"/>
          <w:i w:val="0"/>
        </w:rPr>
        <w:t>a) Yêu cầu người thuê vận tải cung cấp thông tin cần thiết về hàng hóa để ghi vào giấy vận tải và có quyền kiểm tra tính xác thực của thông tin đó;</w:t>
      </w:r>
    </w:p>
    <w:p>
      <w:pPr>
        <w:jc w:val="both"/>
      </w:pPr>
      <w:r>
        <w:rPr>
          <w:b w:val="0"/>
          <w:i w:val="0"/>
        </w:rPr>
        <w:t>b) Yêu cầu người thuê vận tải thanh toán đủ tiền cước và chi phí phát sinh; yêu cầu người thuê vận tải bồi thường thiệt hại do vi phạm thỏa thuận trong hợp đồng;</w:t>
      </w:r>
    </w:p>
    <w:p>
      <w:pPr>
        <w:jc w:val="both"/>
      </w:pPr>
      <w:r>
        <w:rPr>
          <w:b w:val="0"/>
          <w:i w:val="0"/>
        </w:rPr>
        <w:t>c) Từ chối vận tải nếu người thuê vận tải không giao hàng hóa theo thỏa thuận trong hợp đồng;</w:t>
      </w:r>
    </w:p>
    <w:p>
      <w:pPr>
        <w:jc w:val="both"/>
      </w:pPr>
      <w:r>
        <w:rPr>
          <w:b w:val="0"/>
          <w:i w:val="0"/>
        </w:rPr>
        <w:t>d) Yêu cầu giám định hàng hóa khi cần thiết;</w:t>
      </w:r>
    </w:p>
    <w:p>
      <w:pPr>
        <w:jc w:val="both"/>
      </w:pPr>
      <w:r>
        <w:rPr>
          <w:b w:val="0"/>
          <w:i w:val="0"/>
        </w:rPr>
        <w:t>đ) Lưu giữ hàng hoá trong trường hợp người thuê vận tải không thanh toán đủ tiền cước và chi phí phát sinh theo thoả thuận trong hợp đồng.</w:t>
      </w:r>
    </w:p>
    <w:p>
      <w:pPr>
        <w:jc w:val="both"/>
      </w:pPr>
      <w:r>
        <w:rPr>
          <w:b w:val="0"/>
          <w:i w:val="0"/>
        </w:rPr>
        <w:t>2. Đơn vị kinh doanh vận tải hàng hóa bằng xe ô tô có nghĩa vụ sau đây:</w:t>
      </w:r>
    </w:p>
    <w:p>
      <w:pPr>
        <w:jc w:val="both"/>
      </w:pPr>
      <w:r>
        <w:rPr>
          <w:b w:val="0"/>
          <w:i w:val="0"/>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pPr>
        <w:jc w:val="both"/>
      </w:pPr>
      <w:r>
        <w:rPr>
          <w:b w:val="0"/>
          <w:i w:val="0"/>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pPr>
        <w:jc w:val="both"/>
      </w:pPr>
      <w:r>
        <w:rPr>
          <w:b w:val="0"/>
          <w:i w:val="0"/>
        </w:rPr>
        <w:t>c) Cung cấp phương tiện đúng loại, thời gian, địa điểm và giao hàng hóa cho người nhận hàng theo thỏa thuận trong hợp đồng; cấp giấy vận tải cho lái xe trước khi thực hiện vận tải;</w:t>
      </w:r>
    </w:p>
    <w:p>
      <w:pPr>
        <w:jc w:val="both"/>
      </w:pPr>
      <w:r>
        <w:rPr>
          <w:b w:val="0"/>
          <w:i w:val="0"/>
        </w:rP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p>
    <w:p>
      <w:pPr>
        <w:jc w:val="both"/>
      </w:pPr>
      <w:r>
        <w:rPr>
          <w:b w:val="0"/>
          <w:i w:val="0"/>
        </w:rPr>
        <w:t>đ) Bồi thường thiệt hại do người lao động, người đại diện của đơn vị kinh doanh vận tải hàng hóa bằng xe ô tô gây ra trong quá trình vận tải hàng hóa theo quy định của pháp luật.</w:t>
      </w:r>
    </w:p>
    <w:p>
      <w:pPr>
        <w:jc w:val="both"/>
      </w:pPr>
      <w:r>
        <w:rPr>
          <w:b/>
          <w:i w:val="0"/>
        </w:rPr>
        <w:t>Điều 63. Quyền và nghĩa vụ của người lái xe vận tải hàng hoá bằng xe ô tô</w:t>
      </w:r>
    </w:p>
    <w:p>
      <w:pPr>
        <w:jc w:val="both"/>
      </w:pPr>
      <w:r>
        <w:rPr>
          <w:b w:val="0"/>
          <w:i w:val="0"/>
        </w:rPr>
        <w:t>1. Người lái xe vận tải hàng hoá bằng xe ô tô có quyền sau đây:</w:t>
      </w:r>
    </w:p>
    <w:p>
      <w:pPr>
        <w:jc w:val="both"/>
      </w:pPr>
      <w:r>
        <w:rPr>
          <w:b w:val="0"/>
          <w:i w:val="0"/>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pPr>
        <w:jc w:val="both"/>
      </w:pPr>
      <w:r>
        <w:rPr>
          <w:b w:val="0"/>
          <w:i w:val="0"/>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pPr>
        <w:jc w:val="both"/>
      </w:pPr>
      <w:r>
        <w:rPr>
          <w:b w:val="0"/>
          <w:i w:val="0"/>
        </w:rPr>
        <w:t>2. Người lái xe vận tải hàng hoá bằng xe ô tô có nghĩa vụ thực hiện các quy định của pháp luật về trật tự, an toàn giao thông đường bộ và quy định khác của pháp luật có liên quan.</w:t>
      </w:r>
    </w:p>
    <w:p>
      <w:pPr>
        <w:jc w:val="both"/>
      </w:pPr>
      <w:r>
        <w:rPr>
          <w:b/>
          <w:i w:val="0"/>
        </w:rPr>
        <w:t>Điều 64. Quyền và nghĩa vụ của người thuê vận tải hàng hóa bằng xe ô tô</w:t>
      </w:r>
    </w:p>
    <w:p>
      <w:pPr>
        <w:jc w:val="both"/>
      </w:pPr>
      <w:r>
        <w:rPr>
          <w:b w:val="0"/>
          <w:i w:val="0"/>
        </w:rPr>
        <w:t>1. Người thuê vận tải hàng hóa bằng xe ô tô có quyền sau đây:</w:t>
      </w:r>
    </w:p>
    <w:p>
      <w:pPr>
        <w:jc w:val="both"/>
      </w:pPr>
      <w:r>
        <w:rPr>
          <w:b w:val="0"/>
          <w:i w:val="0"/>
        </w:rPr>
        <w:t>a) Từ chối xếp hàng hóa lên phương tiện khi phương tiện đó không đúng thỏa thuận;</w:t>
      </w:r>
    </w:p>
    <w:p>
      <w:pPr>
        <w:jc w:val="both"/>
      </w:pPr>
      <w:r>
        <w:rPr>
          <w:b w:val="0"/>
          <w:i w:val="0"/>
        </w:rPr>
        <w:t>b) Yêu cầu người kinh doanh vận tải hàng hoá bằng xe ô tô giao hàng hóa đúng thời gian, địa điểm và nội dung khác theo thỏa thuận;</w:t>
      </w:r>
    </w:p>
    <w:p>
      <w:pPr>
        <w:jc w:val="both"/>
      </w:pPr>
      <w:r>
        <w:rPr>
          <w:b w:val="0"/>
          <w:i w:val="0"/>
        </w:rPr>
        <w:t>c) Yêu cầu người kinh doanh vận tải hàng hóa bằng xe ô tô bồi thường thiệt hại theo quy định của pháp luật.</w:t>
      </w:r>
    </w:p>
    <w:p>
      <w:pPr>
        <w:jc w:val="both"/>
      </w:pPr>
      <w:r>
        <w:rPr>
          <w:b w:val="0"/>
          <w:i w:val="0"/>
        </w:rPr>
        <w:t>2. Người thuê vận tải hàng hóa bằng xe ô tô có nghĩa vụ sau đây:</w:t>
      </w:r>
    </w:p>
    <w:p>
      <w:pPr>
        <w:jc w:val="both"/>
      </w:pPr>
      <w:r>
        <w:rPr>
          <w:b w:val="0"/>
          <w:i w:val="0"/>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pPr>
        <w:jc w:val="both"/>
      </w:pPr>
      <w:r>
        <w:rPr>
          <w:b w:val="0"/>
          <w:i w:val="0"/>
        </w:rP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pPr>
        <w:jc w:val="both"/>
      </w:pPr>
      <w:r>
        <w:rPr>
          <w:b w:val="0"/>
          <w:i w:val="0"/>
        </w:rPr>
        <w:t>c) Thanh toán đủ tiền cước và chi phí phát sinh cho người kinh doanh vận tải hàng hóa;</w:t>
      </w:r>
    </w:p>
    <w:p>
      <w:pPr>
        <w:jc w:val="both"/>
      </w:pPr>
      <w:r>
        <w:rPr>
          <w:b w:val="0"/>
          <w:i w:val="0"/>
        </w:rPr>
        <w:t>d) Cử người áp tải hàng hóa trong quá trình vận tải đối với loại hàng hóa bắt buộc phải có người áp tải.</w:t>
      </w:r>
    </w:p>
    <w:p>
      <w:pPr>
        <w:jc w:val="both"/>
      </w:pPr>
      <w:r>
        <w:rPr>
          <w:b/>
          <w:i w:val="0"/>
        </w:rPr>
        <w:t>Điều 65. Vận tải hành khách, hàng hóa bằng xe thô sơ, xe gắn máy, xe mô tô hai bánh, xe mô tô ba bánh</w:t>
      </w:r>
    </w:p>
    <w:p>
      <w:pPr>
        <w:jc w:val="both"/>
      </w:pPr>
      <w:r>
        <w:rPr>
          <w:b w:val="0"/>
          <w:i w:val="0"/>
        </w:rPr>
        <w:t>1. Tổ chức, cá nhân sử dụng xe thô sơ, xe gắn máy, xe mô tô hai bánh, xe mô tô ba bánh để kinh doanh vận tải hành khách, hàng hóa phải thực hiện quy định của pháp luật về trật tự, an toàn giao thông đường bộ.</w:t>
      </w:r>
    </w:p>
    <w:p>
      <w:pPr>
        <w:jc w:val="both"/>
      </w:pPr>
      <w:r>
        <w:rPr>
          <w:b w:val="0"/>
          <w:i w:val="0"/>
        </w:rPr>
        <w:t>2. Tổ chức, cá nhân cung cấp dịch vụ phần mềm hỗ trợ kết nối vận tải bằng xe thô sơ, xe gắn máy, xe mô tô hai bánh, xe mô tô ba bánh phải chấp hành quy định tại Điều 80 của Luật này.</w:t>
      </w:r>
    </w:p>
    <w:p>
      <w:pPr>
        <w:jc w:val="both"/>
      </w:pPr>
      <w:r>
        <w:rPr>
          <w:b/>
          <w:i w:val="0"/>
        </w:rPr>
        <w:t>Điều 66. Vận tải hành khách, hàng hóa bằng xe bốn bánh có gắn động cơ</w:t>
      </w:r>
    </w:p>
    <w:p>
      <w:pPr>
        <w:jc w:val="both"/>
      </w:pPr>
      <w:r>
        <w:rPr>
          <w:b w:val="0"/>
          <w:i w:val="0"/>
        </w:rP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pPr>
        <w:jc w:val="both"/>
      </w:pPr>
      <w:r>
        <w:rPr>
          <w:b w:val="0"/>
          <w:i w:val="0"/>
        </w:rPr>
        <w:t>2. Doanh nghiệp, hợp tác xã, hộ kinh doanh được thành lập theo quy định của pháp luật và có giấy phép kinh doanh vận tải được sử dụng xe bốn bánh có gắn động cơ để kinh doanh vận tải.</w:t>
      </w:r>
    </w:p>
    <w:p>
      <w:pPr>
        <w:jc w:val="both"/>
      </w:pPr>
      <w:r>
        <w:rPr>
          <w:b w:val="0"/>
          <w:i w:val="0"/>
        </w:rP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p>
    <w:p>
      <w:pPr>
        <w:jc w:val="both"/>
      </w:pPr>
      <w:r>
        <w:rPr>
          <w:b/>
          <w:i w:val="0"/>
        </w:rPr>
        <w:t>Điều 67. Vận tải đa phương thức</w:t>
      </w:r>
    </w:p>
    <w:p>
      <w:pPr>
        <w:jc w:val="both"/>
      </w:pPr>
      <w:r>
        <w:rPr>
          <w:b w:val="0"/>
          <w:i w:val="0"/>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pPr>
        <w:jc w:val="both"/>
      </w:pPr>
      <w:r>
        <w:rPr>
          <w:b w:val="0"/>
          <w:i w:val="0"/>
        </w:rPr>
        <w:t>2. Việc đầu tư, xây dựng bến xe, bãi đỗ xe, đầu mối trung chuyển hàng hóa phải bảo đảm tính kết nối với phương thức vận tải khác và các yêu cầu về tổ chức giao thông.</w:t>
      </w:r>
    </w:p>
    <w:p>
      <w:pPr>
        <w:jc w:val="both"/>
      </w:pPr>
      <w:r>
        <w:rPr>
          <w:b w:val="0"/>
          <w:i w:val="0"/>
        </w:rPr>
        <w:t>3. Ủy ban nhân dân cấp tỉnh ưu tiên bố trí quỹ đất để xây dựng bến xe, bãi đỗ xe, đầu mối trung chuyển hàng hóa phù hợp với quy hoạch mạng lưới đường bộ.</w:t>
      </w:r>
    </w:p>
    <w:p>
      <w:pPr>
        <w:jc w:val="both"/>
      </w:pPr>
      <w:r>
        <w:rPr>
          <w:b/>
          <w:i w:val="0"/>
        </w:rPr>
        <w:t>Điều 68. Hàng hoá ký gửi</w:t>
      </w:r>
    </w:p>
    <w:p>
      <w:pPr>
        <w:jc w:val="both"/>
      </w:pPr>
      <w:r>
        <w:rPr>
          <w:b w:val="0"/>
          <w:i w:val="0"/>
        </w:rPr>
        <w:t>1. Hàng hoá ký gửi là hàng hoá gửi theo xe ô tô kinh doanh vận tải hành khách mà người gửi không đi cùng trên xe, được thực hiện theo thỏa thuận giữa người kinh doanh vận tải và người gửi hàng.</w:t>
      </w:r>
    </w:p>
    <w:p>
      <w:pPr>
        <w:jc w:val="both"/>
      </w:pPr>
      <w:r>
        <w:rPr>
          <w:b w:val="0"/>
          <w:i w:val="0"/>
        </w:rP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pPr>
        <w:jc w:val="both"/>
      </w:pPr>
      <w:r>
        <w:rPr>
          <w:b w:val="0"/>
          <w:i w:val="0"/>
        </w:rPr>
        <w:t>3. Người có hàng hoá ký gửi phải lập tờ khai gửi hàng hoá, trong đó kê khai tên, số lượng, khối lượng hàng hoá; tên, địa chỉ, số định danh cá nhân của người gửi và người nhận hàng hóa.</w:t>
      </w:r>
    </w:p>
    <w:p>
      <w:pPr>
        <w:jc w:val="both"/>
      </w:pPr>
      <w:r>
        <w:rPr>
          <w:b w:val="0"/>
          <w:i w:val="0"/>
        </w:rPr>
        <w:t>4. Đơn vị kinh doanh vận tải có trách nhiệm kiểm tra hàng hoá ký gửi theo tờ khai gửi hàng hoá và xác nhận vào tờ khai gửi hàng hoá. Tờ khai gửi hàng hoá được lập thành 02 bản, mỗi bên giữ một bản.</w:t>
      </w:r>
    </w:p>
    <w:p>
      <w:pPr>
        <w:jc w:val="both"/>
      </w:pPr>
      <w:r>
        <w:rPr>
          <w:b w:val="0"/>
          <w:i w:val="0"/>
        </w:rPr>
        <w:t>5. Người nhận hàng hoá ký gửi phải xuất trình giấy tờ tuỳ thân khi nhận hàng.</w:t>
      </w:r>
    </w:p>
    <w:p>
      <w:pPr>
        <w:jc w:val="both"/>
      </w:pPr>
      <w:r>
        <w:rPr>
          <w:b w:val="0"/>
          <w:i w:val="0"/>
        </w:rPr>
        <w:t>6. Việc bồi thường thiệt hại hàng hóa ký gửi thực hiện theo quy định của pháp luật về dân sự và quy định khác của pháp luật có liên quan, trừ trường hợp quy định tại khoản 7 Điều này.</w:t>
      </w:r>
    </w:p>
    <w:p>
      <w:pPr>
        <w:jc w:val="both"/>
      </w:pPr>
      <w:r>
        <w:rPr>
          <w:b w:val="0"/>
          <w:i w:val="0"/>
        </w:rPr>
        <w:t>7. Đơn vị kinh doanh vận tải được miễn bồi thường thiệt hại hàng hoá ký gửi trong các trường hợp sau đây:</w:t>
      </w:r>
    </w:p>
    <w:p>
      <w:pPr>
        <w:jc w:val="both"/>
      </w:pPr>
      <w:r>
        <w:rPr>
          <w:b w:val="0"/>
          <w:i w:val="0"/>
        </w:rPr>
        <w:t>a) Do đặc tính tự nhiên hoặc khuyết tật vốn có của hàng hoá ký gửi hoặc hao hụt ở mức cho phép;</w:t>
      </w:r>
    </w:p>
    <w:p>
      <w:pPr>
        <w:jc w:val="both"/>
      </w:pPr>
      <w:r>
        <w:rPr>
          <w:b w:val="0"/>
          <w:i w:val="0"/>
        </w:rPr>
        <w:t>b) Do việc bắt giữ hoặc cưỡng chế của cơ quan nhà nước có thẩm quyền đối với hàng hoá ký gửi;</w:t>
      </w:r>
    </w:p>
    <w:p>
      <w:pPr>
        <w:jc w:val="both"/>
      </w:pPr>
      <w:r>
        <w:rPr>
          <w:b w:val="0"/>
          <w:i w:val="0"/>
        </w:rPr>
        <w:t>c) Do nguyên nhân bất khả kháng;</w:t>
      </w:r>
    </w:p>
    <w:p>
      <w:pPr>
        <w:jc w:val="both"/>
      </w:pPr>
      <w:r>
        <w:rPr>
          <w:b w:val="0"/>
          <w:i w:val="0"/>
        </w:rPr>
        <w:t>d) Do lỗi của người thuê vận tải, người áp tải hàng hoá của người thuê vận tải hoặc người nhận hàng hóa.</w:t>
      </w:r>
    </w:p>
    <w:p>
      <w:pPr>
        <w:jc w:val="both"/>
      </w:pPr>
      <w:r>
        <w:rPr>
          <w:b/>
          <w:i w:val="0"/>
        </w:rPr>
        <w:t>Điều 69. Hoạt động vận tải người bệnh bằng xe ô tô cứu thương</w:t>
      </w:r>
    </w:p>
    <w:p>
      <w:pPr>
        <w:jc w:val="both"/>
      </w:pPr>
      <w:r>
        <w:rPr>
          <w:b w:val="0"/>
          <w:i w:val="0"/>
        </w:rPr>
        <w:t>1. Dịch vụ vận tải người bệnh là việc tổ chức, cá nhân sử dụng xe ô tô cứu thương có thiết bị y tế chuyên dùng để vận tải người bệnh cấp cứu hoặc vận tải người bệnh.</w:t>
      </w:r>
    </w:p>
    <w:p>
      <w:pPr>
        <w:jc w:val="both"/>
      </w:pPr>
      <w:r>
        <w:rPr>
          <w:b w:val="0"/>
          <w:i w:val="0"/>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pPr>
        <w:jc w:val="both"/>
      </w:pPr>
      <w:r>
        <w:rPr>
          <w:b w:val="0"/>
          <w:i w:val="0"/>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pPr>
        <w:jc w:val="both"/>
      </w:pPr>
      <w:r>
        <w:rPr>
          <w:b/>
          <w:i w:val="0"/>
        </w:rPr>
        <w:t>Điều 70. Hoạt động vận tải đưa đón trẻ em mầm non, học sinh bằng xe ô tô</w:t>
      </w:r>
    </w:p>
    <w:p>
      <w:pPr>
        <w:jc w:val="both"/>
      </w:pPr>
      <w:r>
        <w:rPr>
          <w:b w:val="0"/>
          <w:i w:val="0"/>
        </w:rP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pPr>
        <w:jc w:val="both"/>
      </w:pPr>
      <w:r>
        <w:rPr>
          <w:b w:val="0"/>
          <w:i w:val="0"/>
        </w:rPr>
        <w:t>2. Hoạt động vận tải đưa đón trẻ em mầm non, học sinh bằng xe ô tô do cơ sở giáo dục tự tổ chức hoặc do đơn vị kinh doanh vận tải thực hiện và được quy định như sau:</w:t>
      </w:r>
    </w:p>
    <w:p>
      <w:pPr>
        <w:jc w:val="both"/>
      </w:pPr>
      <w:r>
        <w:rPr>
          <w:b w:val="0"/>
          <w:i w:val="0"/>
        </w:rPr>
        <w:t>a) Trường hợp cơ sở giáo dục tự tổ chức hoạt động đưa đón trẻ em mầm non, học sinh phải đáp ứng quy định về hoạt động vận tải nội bộ bằng xe ô tô;</w:t>
      </w:r>
    </w:p>
    <w:p>
      <w:pPr>
        <w:jc w:val="both"/>
      </w:pPr>
      <w:r>
        <w:rPr>
          <w:b w:val="0"/>
          <w:i w:val="0"/>
        </w:rPr>
        <w:t>b) Trường hợp đơn vị kinh doanh vận tải thực hiện đưa đón trẻ em mầm non, học sinh bằng xe ô tô phải đáp ứng quy định về hoạt động kinh doanh vận tải bằng xe ô tô.</w:t>
      </w:r>
    </w:p>
    <w:p>
      <w:pPr>
        <w:jc w:val="both"/>
      </w:pPr>
      <w:r>
        <w:rPr>
          <w:b w:val="0"/>
          <w:i w:val="0"/>
        </w:rPr>
        <w:t>3. Hoạt động vận tải đưa đón trẻ em mầm non, học sinh bằng xe ô tô phải tuân thủ quy định của pháp luật về trật tự, an toàn giao thông đường bộ.</w:t>
      </w:r>
    </w:p>
    <w:p>
      <w:pPr>
        <w:jc w:val="both"/>
      </w:pPr>
      <w:r>
        <w:rPr>
          <w:b/>
          <w:i w:val="0"/>
        </w:rPr>
        <w:t>Điều 71. Dịch vụ hỗ trợ vận tải đường bộ</w:t>
      </w:r>
    </w:p>
    <w:p>
      <w:pPr>
        <w:jc w:val="both"/>
      </w:pPr>
      <w:r>
        <w:rPr>
          <w:b w:val="0"/>
          <w:i w:val="0"/>
        </w:rPr>
        <w:t>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hoá trên phương tiện tham gia giao thông đường bộ, dịch vụ cho thuê phương tiện giao thông cơ giới đường bộ, dịch vụ cứu hộ giao thông đường bộ, dịch vụ phần mềm hỗ trợ kết nối vận tải bằng xe ô tô.</w:t>
      </w:r>
    </w:p>
    <w:p>
      <w:pPr>
        <w:jc w:val="both"/>
      </w:pPr>
      <w:r>
        <w:rPr>
          <w:b/>
          <w:i w:val="0"/>
        </w:rPr>
        <w:t>Điều 72. Dịch vụ bến xe, trạm dừng nghỉ</w:t>
      </w:r>
    </w:p>
    <w:p>
      <w:pPr>
        <w:jc w:val="both"/>
      </w:pPr>
      <w:r>
        <w:rPr>
          <w:b w:val="0"/>
          <w:i w:val="0"/>
        </w:rPr>
        <w:t>1. Đơn vị kinh doanh dịch vụ bến xe, trạm dừng nghỉ được thành lập theo quy định của pháp luật về doanh nghiệp, pháp luật về hợp tác xã.</w:t>
      </w:r>
    </w:p>
    <w:p>
      <w:pPr>
        <w:jc w:val="both"/>
      </w:pPr>
      <w:r>
        <w:rPr>
          <w:b w:val="0"/>
          <w:i w:val="0"/>
        </w:rPr>
        <w:t>2. Hoạt động của bến xe, trạm dừng nghỉ phải bảo đảm chất lượng, trật tự, an toàn, vệ sinh môi trường, phòng, chống cháy nổ và chịu sự quản lý của cơ quan quản lý nhà nước có thẩm quyền ở địa phương.</w:t>
      </w:r>
    </w:p>
    <w:p>
      <w:pPr>
        <w:jc w:val="both"/>
      </w:pPr>
      <w:r>
        <w:rPr>
          <w:b w:val="0"/>
          <w:i w:val="0"/>
        </w:rPr>
        <w:t>3. Đơn vị kinh doanh dịch vụ bến xe khách có quyền, nghĩa vụ sau đây:</w:t>
      </w:r>
    </w:p>
    <w:p>
      <w:pPr>
        <w:jc w:val="both"/>
      </w:pPr>
      <w:r>
        <w:rPr>
          <w:b w:val="0"/>
          <w:i w:val="0"/>
        </w:rPr>
        <w:t>a) Sắp xếp xe ô tô có đủ điều kiện kinh doanh vận tải vào bến đón, trả khách;</w:t>
      </w:r>
    </w:p>
    <w:p>
      <w:pPr>
        <w:jc w:val="both"/>
      </w:pPr>
      <w:r>
        <w:rPr>
          <w:b w:val="0"/>
          <w:i w:val="0"/>
        </w:rPr>
        <w:t>b) Cho thuê nơi bán vé hoặc tổ chức bán vé cho hành khách theo hợp đồng với đơn vị kinh doanh vận tải;</w:t>
      </w:r>
    </w:p>
    <w:p>
      <w:pPr>
        <w:jc w:val="both"/>
      </w:pPr>
      <w:r>
        <w:rPr>
          <w:b w:val="0"/>
          <w:i w:val="0"/>
        </w:rPr>
        <w:t>c) Kê khai, niêm yết, công bố thông tin về giá dịch vụ xe ra, vào bến xe khách theo quy định của pháp luật về giá.</w:t>
      </w:r>
    </w:p>
    <w:p>
      <w:pPr>
        <w:jc w:val="both"/>
      </w:pPr>
      <w:r>
        <w:rPr>
          <w:b w:val="0"/>
          <w:i w:val="0"/>
        </w:rPr>
        <w:t>4. Đơn vị kinh doanh dịch vụ bến xe hàng có quyền, nghĩa vụ sau đây:</w:t>
      </w:r>
    </w:p>
    <w:p>
      <w:pPr>
        <w:jc w:val="both"/>
      </w:pPr>
      <w:r>
        <w:rPr>
          <w:b w:val="0"/>
          <w:i w:val="0"/>
        </w:rPr>
        <w:t>a) Sắp xếp xe ô tô ra, vào bến để xếp, dỡ hàng hóa;</w:t>
      </w:r>
    </w:p>
    <w:p>
      <w:pPr>
        <w:jc w:val="both"/>
      </w:pPr>
      <w:r>
        <w:rPr>
          <w:b w:val="0"/>
          <w:i w:val="0"/>
        </w:rPr>
        <w:t>b) Tổ chức dịch vụ kho bãi, ký gửi, đóng gói, bảo quản, xếp, dỡ hàng hóa trên xe ô tô theo quy định của Luật này;</w:t>
      </w:r>
    </w:p>
    <w:p>
      <w:pPr>
        <w:jc w:val="both"/>
      </w:pPr>
      <w:r>
        <w:rPr>
          <w:b w:val="0"/>
          <w:i w:val="0"/>
        </w:rPr>
        <w:t>c) Kê khai, niêm yết, công bố thông tin về giá dịch vụ xe ra, vào bến xe hàng theo quy định của pháp luật về giá.</w:t>
      </w:r>
    </w:p>
    <w:p>
      <w:pPr>
        <w:jc w:val="both"/>
      </w:pPr>
      <w:r>
        <w:rPr>
          <w:b w:val="0"/>
          <w:i w:val="0"/>
        </w:rPr>
        <w:t>5. Đơn vị kinh doanh dịch vụ trạm dừng nghỉ có quyền, nghĩa vụ sau đây:</w:t>
      </w:r>
    </w:p>
    <w:p>
      <w:pPr>
        <w:jc w:val="both"/>
      </w:pPr>
      <w:r>
        <w:rPr>
          <w:b w:val="0"/>
          <w:i w:val="0"/>
        </w:rPr>
        <w:t>a) Tổ chức dịch vụ phục vụ người và phương tiện tham gia giao thông đường bộ;</w:t>
      </w:r>
    </w:p>
    <w:p>
      <w:pPr>
        <w:jc w:val="both"/>
      </w:pPr>
      <w:r>
        <w:rPr>
          <w:b w:val="0"/>
          <w:i w:val="0"/>
        </w:rPr>
        <w:t>b) Thực hiện công việc theo hợp đồng ủy thác với đơn vị kinh doanh vận tải.</w:t>
      </w:r>
    </w:p>
    <w:p>
      <w:pPr>
        <w:jc w:val="both"/>
      </w:pPr>
      <w:r>
        <w:rPr>
          <w:b w:val="0"/>
          <w:i w:val="0"/>
        </w:rPr>
        <w:t>6. Ủy ban nhân dân cấp tỉnh căn cứ vào loại bến xe để định giá dịch vụ xe ra, vào bến xe theo quy định của pháp luật về giá.</w:t>
      </w:r>
    </w:p>
    <w:p>
      <w:pPr>
        <w:jc w:val="both"/>
      </w:pPr>
      <w:r>
        <w:rPr>
          <w:b w:val="0"/>
          <w:i w:val="0"/>
        </w:rP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pPr>
        <w:jc w:val="both"/>
      </w:pPr>
      <w:r>
        <w:rPr>
          <w:b/>
          <w:i w:val="0"/>
        </w:rPr>
        <w:t>Điều 73. Dịch vụ bãi đỗ xe</w:t>
      </w:r>
    </w:p>
    <w:p>
      <w:pPr>
        <w:jc w:val="both"/>
      </w:pPr>
      <w:r>
        <w:rPr>
          <w:b w:val="0"/>
          <w:i w:val="0"/>
        </w:rPr>
        <w:t>1. Đơn vị kinh doanh dịch vụ bãi đỗ xe được thành lập theo quy định của pháp luật về doanh nghiệp, pháp luật về hợp tác xã.</w:t>
      </w:r>
    </w:p>
    <w:p>
      <w:pPr>
        <w:jc w:val="both"/>
      </w:pPr>
      <w:r>
        <w:rPr>
          <w:b w:val="0"/>
          <w:i w:val="0"/>
        </w:rPr>
        <w:t>2. Đơn vị kinh doanh dịch vụ bãi đỗ xe được thực hiện các dịch vụ sau đây:</w:t>
      </w:r>
    </w:p>
    <w:p>
      <w:pPr>
        <w:jc w:val="both"/>
      </w:pPr>
      <w:r>
        <w:rPr>
          <w:b w:val="0"/>
          <w:i w:val="0"/>
        </w:rPr>
        <w:t>a) Trông giữ phương tiện giao thông đường bộ;</w:t>
      </w:r>
    </w:p>
    <w:p>
      <w:pPr>
        <w:jc w:val="both"/>
      </w:pPr>
      <w:r>
        <w:rPr>
          <w:b w:val="0"/>
          <w:i w:val="0"/>
        </w:rPr>
        <w:t>b) Bảo dưỡng, sửa chữa phương tiện giao thông đường bộ;</w:t>
      </w:r>
    </w:p>
    <w:p>
      <w:pPr>
        <w:jc w:val="both"/>
      </w:pPr>
      <w:r>
        <w:rPr>
          <w:b w:val="0"/>
          <w:i w:val="0"/>
        </w:rPr>
        <w:t>c) Cung cấp nhiên liệu, năng lượng cho phương tiện giao thông đường bộ;</w:t>
      </w:r>
    </w:p>
    <w:p>
      <w:pPr>
        <w:jc w:val="both"/>
      </w:pPr>
      <w:r>
        <w:rPr>
          <w:b w:val="0"/>
          <w:i w:val="0"/>
        </w:rPr>
        <w:t>d) Dịch vụ khác theo quy định của pháp luật.</w:t>
      </w:r>
    </w:p>
    <w:p>
      <w:pPr>
        <w:jc w:val="both"/>
      </w:pPr>
      <w:r>
        <w:rPr>
          <w:b w:val="0"/>
          <w:i w:val="0"/>
        </w:rPr>
        <w:t>3. Đơn vị kinh doanh dịch vụ bãi đỗ xe có quyền và nghĩa vụ sau đây:</w:t>
      </w:r>
    </w:p>
    <w:p>
      <w:pPr>
        <w:jc w:val="both"/>
      </w:pPr>
      <w:r>
        <w:rPr>
          <w:b w:val="0"/>
          <w:i w:val="0"/>
        </w:rPr>
        <w:t>a) Bảo đảm an ninh, trật tự, vệ sinh môi trường và phòng, chống cháy, nổ tại bãi đỗ xe;</w:t>
      </w:r>
    </w:p>
    <w:p>
      <w:pPr>
        <w:jc w:val="both"/>
      </w:pPr>
      <w:r>
        <w:rPr>
          <w:b w:val="0"/>
          <w:i w:val="0"/>
        </w:rPr>
        <w:t>b) Niêm yết công khai nội quy, giá dịch vụ tại bãi đỗ xe, tên và số điện thoại cơ quan quản lý nhà nước có thẩm quyền để chủ xe phản ánh, khiếu nại khi cần thiết;</w:t>
      </w:r>
    </w:p>
    <w:p>
      <w:pPr>
        <w:jc w:val="both"/>
      </w:pPr>
      <w:r>
        <w:rPr>
          <w:b w:val="0"/>
          <w:i w:val="0"/>
        </w:rPr>
        <w:t>c) Bồi thường thiệt hại nếu để xảy ra mất mát, hư hỏng phương tiện giao thông đường bộ nhận trông giữ;</w:t>
      </w:r>
    </w:p>
    <w:p>
      <w:pPr>
        <w:jc w:val="both"/>
      </w:pPr>
      <w:r>
        <w:rPr>
          <w:b w:val="0"/>
          <w:i w:val="0"/>
        </w:rPr>
        <w:t>d) Thu tiền trông giữ phương tiện giao thông đường bộ;</w:t>
      </w:r>
    </w:p>
    <w:p>
      <w:pPr>
        <w:jc w:val="both"/>
      </w:pPr>
      <w:r>
        <w:rPr>
          <w:b w:val="0"/>
          <w:i w:val="0"/>
        </w:rPr>
        <w:t>đ) Không được để các chủ phương tiện kinh doanh vận tải sử dụng bãi đỗ xe để đón, trả khách hoặc xếp, dỡ hàng hóa, đóng gói, sang tải hàng hóa;</w:t>
      </w:r>
    </w:p>
    <w:p>
      <w:pPr>
        <w:jc w:val="both"/>
      </w:pPr>
      <w:r>
        <w:rPr>
          <w:b w:val="0"/>
          <w:i w:val="0"/>
        </w:rPr>
        <w:t>e) Từ chối phục vụ đối với chủ phương tiện giao thông đường bộ không chấp hành nội quy bãi đỗ xe;</w:t>
      </w:r>
    </w:p>
    <w:p>
      <w:pPr>
        <w:jc w:val="both"/>
      </w:pPr>
      <w:r>
        <w:rPr>
          <w:b w:val="0"/>
          <w:i w:val="0"/>
        </w:rPr>
        <w:t>g) Chịu sự kiểm tra, giám sát của cơ quan nhà nước có thẩm quyền.</w:t>
      </w:r>
    </w:p>
    <w:p>
      <w:pPr>
        <w:jc w:val="both"/>
      </w:pPr>
      <w:r>
        <w:rPr>
          <w:b/>
          <w:i w:val="0"/>
        </w:rPr>
        <w:t>Điều 74. Dịch vụ đại lý vận tải hàng hóa</w:t>
      </w:r>
    </w:p>
    <w:p>
      <w:pPr>
        <w:jc w:val="both"/>
      </w:pPr>
      <w:r>
        <w:rPr>
          <w:b w:val="0"/>
          <w:i w:val="0"/>
        </w:rPr>
        <w:t>1. Đơn vị kinh doanh dịch vụ đại lý vận tải hàng hóa được thành lập theo quy định của pháp luật về doanh nghiệp, pháp luật về hợp tác xã.</w:t>
      </w:r>
    </w:p>
    <w:p>
      <w:pPr>
        <w:jc w:val="both"/>
      </w:pPr>
      <w:r>
        <w:rPr>
          <w:b w:val="0"/>
          <w:i w:val="0"/>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pPr>
        <w:jc w:val="both"/>
      </w:pPr>
      <w:r>
        <w:rPr>
          <w:b w:val="0"/>
          <w:i w:val="0"/>
        </w:rPr>
        <w:t>3. Đơn vị kinh doanh dịch vụ đại lý vận tải hàng hóa được hưởng tiền công dịch vụ đại lý vận tải theo thoả thuận với đơn vị kinh doanh vận tải.</w:t>
      </w:r>
    </w:p>
    <w:p>
      <w:pPr>
        <w:jc w:val="both"/>
      </w:pPr>
      <w:r>
        <w:rPr>
          <w:b w:val="0"/>
          <w:i w:val="0"/>
        </w:rPr>
        <w:t>4. Đơn vị kinh doanh dịch vụ đại lý vận tải hàng hóa khi xếp, dỡ hàng hóa trên xe phải tuân thủ quy định của Luật này và quy định khác của pháp luật có liên quan.</w:t>
      </w:r>
    </w:p>
    <w:p>
      <w:pPr>
        <w:jc w:val="both"/>
      </w:pPr>
      <w:r>
        <w:rPr>
          <w:b/>
          <w:i w:val="0"/>
        </w:rPr>
        <w:t>Điều 75. Dịch vụ đại lý bán vé</w:t>
      </w:r>
    </w:p>
    <w:p>
      <w:pPr>
        <w:jc w:val="both"/>
      </w:pPr>
      <w:r>
        <w:rPr>
          <w:b w:val="0"/>
          <w:i w:val="0"/>
        </w:rPr>
        <w:t>1. Đơn vị kinh doanh dịch vụ đại lý bán vé được thành lập theo quy định của pháp luật về doanh nghiệp, pháp luật về hợp tác xã.</w:t>
      </w:r>
    </w:p>
    <w:p>
      <w:pPr>
        <w:jc w:val="both"/>
      </w:pPr>
      <w:r>
        <w:rPr>
          <w:b w:val="0"/>
          <w:i w:val="0"/>
        </w:rPr>
        <w:t>2. Đơn vị kinh doanh dịch vụ đại lý bán vé phải có hợp đồng đại lý bán vé với đơn vị kinh doanh vận tải hành khách bằng xe buýt, đơn vị kinh doanh vận tải theo tuyến cố định.</w:t>
      </w:r>
    </w:p>
    <w:p>
      <w:pPr>
        <w:jc w:val="both"/>
      </w:pPr>
      <w:r>
        <w:rPr>
          <w:b w:val="0"/>
          <w:i w:val="0"/>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pPr>
        <w:jc w:val="both"/>
      </w:pPr>
      <w:r>
        <w:rPr>
          <w:b/>
          <w:i w:val="0"/>
        </w:rPr>
        <w:t>Điều 76. Dịch vụ thu gom hàng, chuyển tải, kho bãi hàng hoá trong hoạt động vận tải đường bộ</w:t>
      </w:r>
    </w:p>
    <w:p>
      <w:pPr>
        <w:jc w:val="both"/>
      </w:pPr>
      <w:r>
        <w:rPr>
          <w:b w:val="0"/>
          <w:i w:val="0"/>
        </w:rPr>
        <w:t>1. Đơn vị kinh doanh dịch vụ đại lý thu gom hàng, dịch vụ chuyển tải, dịch vụ kho bãi hàng hoá được thành lập theo quy định của pháp luật về doanh nghiệp, pháp luật về hợp tác xã.</w:t>
      </w:r>
    </w:p>
    <w:p>
      <w:pPr>
        <w:jc w:val="both"/>
      </w:pPr>
      <w:r>
        <w:rPr>
          <w:b w:val="0"/>
          <w:i w:val="0"/>
        </w:rPr>
        <w:t>2. Đơn vị kinh doanh dịch vụ đại lý thu gom hàng, dịch vụ chuyển tải, dịch vụ kho bãi hàng hoá phải bảo quản hàng hóa theo quy định của chủ hàng và phải có hợp đồng về việc thu gom hàng, chuyển tải hàng hoặc cho thuê kho bãi hàng hoá với chủ hàng.</w:t>
      </w:r>
    </w:p>
    <w:p>
      <w:pPr>
        <w:jc w:val="both"/>
      </w:pPr>
      <w:r>
        <w:rPr>
          <w:b w:val="0"/>
          <w:i w:val="0"/>
        </w:rPr>
        <w:t>3. Việc xếp hàng hóa lên xe ô tô phải tuân thủ quy định của Luật này và quy định khác của pháp luật có liên quan.</w:t>
      </w:r>
    </w:p>
    <w:p>
      <w:pPr>
        <w:jc w:val="both"/>
      </w:pPr>
      <w:r>
        <w:rPr>
          <w:b/>
          <w:i w:val="0"/>
        </w:rPr>
        <w:t>Điều 77. Dịch vụ xếp, dỡ hàng hóa trên phương tiện tham gia giao thông đường bộ</w:t>
      </w:r>
    </w:p>
    <w:p>
      <w:pPr>
        <w:jc w:val="both"/>
      </w:pPr>
      <w:r>
        <w:rPr>
          <w:b w:val="0"/>
          <w:i w:val="0"/>
        </w:rPr>
        <w:t>1. Đơn vị kinh doanh dịch vụ xếp, dỡ hàng hóa trên phương tiện tham gia giao thông đường bộ được thành lập theo quy định của pháp luật về doanh nghiệp, pháp luật về hợp tác xã.</w:t>
      </w:r>
    </w:p>
    <w:p>
      <w:pPr>
        <w:jc w:val="both"/>
      </w:pPr>
      <w:r>
        <w:rPr>
          <w:b w:val="0"/>
          <w:i w:val="0"/>
        </w:rPr>
        <w:t>2. Việc xếp hàng hoá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pPr>
        <w:jc w:val="both"/>
      </w:pPr>
      <w:r>
        <w:rPr>
          <w:b w:val="0"/>
          <w:i w:val="0"/>
        </w:rPr>
        <w:t>3. Người xếp hàng hóa chịu trách nhiệm khi vi phạm các quy định về xếp hàng hóa trên xe ô tô.</w:t>
      </w:r>
    </w:p>
    <w:p>
      <w:pPr>
        <w:jc w:val="both"/>
      </w:pPr>
      <w:r>
        <w:rPr>
          <w:b w:val="0"/>
          <w:i w:val="0"/>
        </w:rPr>
        <w:t>4. Người xếp, dỡ hàng hoá chịu trách nhiệm bồi thường mất mát, hư hỏng hàng hoá theo quy định của pháp luật.</w:t>
      </w:r>
    </w:p>
    <w:p>
      <w:pPr>
        <w:jc w:val="both"/>
      </w:pPr>
      <w:r>
        <w:rPr>
          <w:b/>
          <w:i w:val="0"/>
        </w:rPr>
        <w:t>Điều 78. Dịch vụ cho thuê phương tiện giao thông cơ giới đường bộ</w:t>
      </w:r>
    </w:p>
    <w:p>
      <w:pPr>
        <w:jc w:val="both"/>
      </w:pPr>
      <w:r>
        <w:rPr>
          <w:b w:val="0"/>
          <w:i w:val="0"/>
        </w:rPr>
        <w:t>1. Dịch vụ cho thuê phương tiện giao thông cơ giới đường bộ bao gồm:</w:t>
      </w:r>
    </w:p>
    <w:p>
      <w:pPr>
        <w:jc w:val="both"/>
      </w:pPr>
      <w:r>
        <w:rPr>
          <w:b w:val="0"/>
          <w:i w:val="0"/>
        </w:rP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pPr>
        <w:jc w:val="both"/>
      </w:pPr>
      <w:r>
        <w:rPr>
          <w:b w:val="0"/>
          <w:i w:val="0"/>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pPr>
        <w:jc w:val="both"/>
      </w:pPr>
      <w:r>
        <w:rPr>
          <w:b w:val="0"/>
          <w:i w:val="0"/>
        </w:rPr>
        <w:t>2. Đơn vị kinh doanh cho thuê phương tiện để tự lái phải đáp ứng các yêu cầu sau đây:</w:t>
      </w:r>
    </w:p>
    <w:p>
      <w:pPr>
        <w:jc w:val="both"/>
      </w:pPr>
      <w:r>
        <w:rPr>
          <w:b w:val="0"/>
          <w:i w:val="0"/>
        </w:rPr>
        <w:t>a) Chỉ được cho thuê phương tiện khi người thuê có giấy phép lái xe đang còn điểm, còn hiệu lực phù hợp với loại xe cho thuê;</w:t>
      </w:r>
    </w:p>
    <w:p>
      <w:pPr>
        <w:jc w:val="both"/>
      </w:pPr>
      <w:r>
        <w:rPr>
          <w:b w:val="0"/>
          <w:i w:val="0"/>
        </w:rPr>
        <w:t>b) Không được bố trí lái xe cho người thuê phương tiện;</w:t>
      </w:r>
    </w:p>
    <w:p>
      <w:pPr>
        <w:jc w:val="both"/>
      </w:pPr>
      <w:r>
        <w:rPr>
          <w:b w:val="0"/>
          <w:i w:val="0"/>
        </w:rPr>
        <w:t>c) Phải ký kết hợp đồng cho thuê phương tiện để tự lái với người thuê kèm theo bản phô tô giấy phép lái xe của người thuê.</w:t>
      </w:r>
    </w:p>
    <w:p>
      <w:pPr>
        <w:jc w:val="both"/>
      </w:pPr>
      <w:r>
        <w:rPr>
          <w:b w:val="0"/>
          <w:i w:val="0"/>
        </w:rPr>
        <w:t>3. Người thuê phương tiện để tự lái không được sử dụng phương tiện đi thuê để vận tải hành khách, hàng hoá có thu tiền.</w:t>
      </w:r>
    </w:p>
    <w:p>
      <w:pPr>
        <w:jc w:val="both"/>
      </w:pPr>
      <w:r>
        <w:rPr>
          <w:b w:val="0"/>
          <w:i w:val="0"/>
        </w:rPr>
        <w:t>4. Đơn vị kinh doanh dịch vụ cho thuê phương tiện để kinh doanh vận tải bằng xe ô tô, vận tải nội bộ phải đáp ứng các yêu cầu sau đây:</w:t>
      </w:r>
    </w:p>
    <w:p>
      <w:pPr>
        <w:jc w:val="both"/>
      </w:pPr>
      <w:r>
        <w:rPr>
          <w:b w:val="0"/>
          <w:i w:val="0"/>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pPr>
        <w:jc w:val="both"/>
      </w:pPr>
      <w:r>
        <w:rPr>
          <w:b w:val="0"/>
          <w:i w:val="0"/>
        </w:rPr>
        <w:t>b) Phải ký kết hợp đồng cho thuê phương tiện không kèm người lái xe với bên thuê.</w:t>
      </w:r>
    </w:p>
    <w:p>
      <w:pPr>
        <w:jc w:val="both"/>
      </w:pPr>
      <w:r>
        <w:rPr>
          <w:b/>
          <w:i w:val="0"/>
        </w:rPr>
        <w:t>Điều 79. Dịch vụ cứu hộ giao thông đường bộ</w:t>
      </w:r>
    </w:p>
    <w:p>
      <w:pPr>
        <w:jc w:val="both"/>
      </w:pPr>
      <w:r>
        <w:rPr>
          <w:b w:val="0"/>
          <w:i w:val="0"/>
        </w:rPr>
        <w:t>1. Tổ chức, cá nhân kinh doanh dịch vụ cứu hộ giao thông đường bộ phải đáp ứng các yêu cầu sau đây:</w:t>
      </w:r>
    </w:p>
    <w:p>
      <w:pPr>
        <w:jc w:val="both"/>
      </w:pPr>
      <w:r>
        <w:rPr>
          <w:b w:val="0"/>
          <w:i w:val="0"/>
        </w:rPr>
        <w:t>a) Được thành lập theo quy định của pháp luật về doanh nghiệp, pháp luật về hợp tác xã;</w:t>
      </w:r>
    </w:p>
    <w:p>
      <w:pPr>
        <w:jc w:val="both"/>
      </w:pPr>
      <w:r>
        <w:rPr>
          <w:b w:val="0"/>
          <w:i w:val="0"/>
        </w:rPr>
        <w:t>b) Phải bảo đảm an toàn giao thông, an toàn lao động trong quá trình thực hiện cứu hộ;</w:t>
      </w:r>
    </w:p>
    <w:p>
      <w:pPr>
        <w:jc w:val="both"/>
      </w:pPr>
      <w:r>
        <w:rPr>
          <w:b w:val="0"/>
          <w:i w:val="0"/>
        </w:rPr>
        <w:t>c) Không được sử dụng xe cứu hộ để kinh doanh vận tải hàng hoá bằng xe ô tô.</w:t>
      </w:r>
    </w:p>
    <w:p>
      <w:pPr>
        <w:jc w:val="both"/>
      </w:pPr>
      <w:r>
        <w:rPr>
          <w:b w:val="0"/>
          <w:i w:val="0"/>
        </w:rPr>
        <w:t>2. Tổ chức, cá nhân kinh doanh dịch vụ cứu hộ giao thông đường bộ có trách nhiệm thực hiện quy định của pháp luật về trật tự, an toàn giao thông đường bộ.</w:t>
      </w:r>
    </w:p>
    <w:p>
      <w:pPr>
        <w:jc w:val="both"/>
      </w:pPr>
      <w:r>
        <w:rPr>
          <w:b/>
          <w:i w:val="0"/>
        </w:rPr>
        <w:t>Điều 80. Dịch vụ phần mềm hỗ trợ kết nối vận tải bằng xe ô tô</w:t>
      </w:r>
    </w:p>
    <w:p>
      <w:pPr>
        <w:jc w:val="both"/>
      </w:pPr>
      <w:r>
        <w:rPr>
          <w:b w:val="0"/>
          <w:i w:val="0"/>
        </w:rPr>
        <w:t>1. Phần mềm hỗ trợ kết nối vận tải bằng xe ô tô là giao thức kết nối giữa đơn vị kinh doanh vận tải, người lái xe với hành khách hoặc người thuê vận tải diễn ra trong môi trường điện tử.</w:t>
      </w:r>
    </w:p>
    <w:p>
      <w:pPr>
        <w:jc w:val="both"/>
      </w:pPr>
      <w:r>
        <w:rPr>
          <w:b w:val="0"/>
          <w:i w:val="0"/>
        </w:rP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pPr>
        <w:jc w:val="both"/>
      </w:pPr>
      <w:r>
        <w:rPr>
          <w:b w:val="0"/>
          <w:i w:val="0"/>
        </w:rP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r>
        <w:rPr>
          <w:b/>
          <w:i w:val="0"/>
        </w:rPr>
        <w:t xml:space="preserve">Chương V </w:t>
      </w:r>
    </w:p>
    <w:p>
      <w:r>
        <w:rPr>
          <w:b/>
          <w:i w:val="0"/>
        </w:rPr>
        <w:t>QUẢN LÝ NHÀ NƯỚC VỀ HOẠT ĐỘNG ĐƯỜNG BỘ</w:t>
      </w:r>
    </w:p>
    <w:p>
      <w:pPr>
        <w:jc w:val="both"/>
      </w:pPr>
      <w:r>
        <w:rPr>
          <w:b/>
          <w:i w:val="0"/>
        </w:rPr>
        <w:t>Điều 81. Nội dung quản lý nhà nước về hoạt động đường bộ</w:t>
      </w:r>
    </w:p>
    <w:p>
      <w:pPr>
        <w:jc w:val="both"/>
      </w:pPr>
      <w:r>
        <w:rPr>
          <w:b w:val="0"/>
          <w:i w:val="0"/>
        </w:rPr>
        <w:t>1. Xây dựng, ban hành hoặc trình cơ quan có thẩm quyền ban hành và tổ chức thực hiện chính sách, pháp luật; quy chuẩn, tiêu chuẩn kỹ thuật, định mức kinh tế - kỹ thuật về hoạt động đường bộ.</w:t>
      </w:r>
    </w:p>
    <w:p>
      <w:pPr>
        <w:jc w:val="both"/>
      </w:pPr>
      <w:r>
        <w:rPr>
          <w:b w:val="0"/>
          <w:i w:val="0"/>
        </w:rPr>
        <w:t>2. Xây dựng, ban hành và tổ chức thực hiện quy hoạch, kế hoạch về hoạt động đường bộ.</w:t>
      </w:r>
    </w:p>
    <w:p>
      <w:pPr>
        <w:jc w:val="both"/>
      </w:pPr>
      <w:r>
        <w:rPr>
          <w:b w:val="0"/>
          <w:i w:val="0"/>
        </w:rPr>
        <w:t>3. Tuyên truyền, phổ biến, giáo dục pháp luật trong hoạt động đường bộ.</w:t>
      </w:r>
    </w:p>
    <w:p>
      <w:pPr>
        <w:jc w:val="both"/>
      </w:pPr>
      <w:r>
        <w:rPr>
          <w:b w:val="0"/>
          <w:i w:val="0"/>
        </w:rPr>
        <w:t>4. Đầu tư, xây dựng, quản lý, vận hành, khai thác, bảo trì, bảo vệ kết cấu hạ tầng đường bộ.</w:t>
      </w:r>
    </w:p>
    <w:p>
      <w:pPr>
        <w:jc w:val="both"/>
      </w:pPr>
      <w:r>
        <w:rPr>
          <w:b w:val="0"/>
          <w:i w:val="0"/>
        </w:rPr>
        <w:t>5. Quản lý vận tải và dịch vụ hỗ trợ vận tải đường bộ.</w:t>
      </w:r>
    </w:p>
    <w:p>
      <w:pPr>
        <w:jc w:val="both"/>
      </w:pPr>
      <w:r>
        <w:rPr>
          <w:b w:val="0"/>
          <w:i w:val="0"/>
        </w:rPr>
        <w:t>6. Tổ chức nghiên cứu, ứng dụng khoa học và công nghệ; đào tạo, bồi dưỡng nguồn nhân lực trong hoạt động đường bộ.</w:t>
      </w:r>
    </w:p>
    <w:p>
      <w:pPr>
        <w:jc w:val="both"/>
      </w:pPr>
      <w:r>
        <w:rPr>
          <w:b w:val="0"/>
          <w:i w:val="0"/>
        </w:rPr>
        <w:t>7. Kiểm tra, thanh tra, giải quyết khiếu nại, tố cáo; xử lý vi phạm pháp luật trong hoạt động đường bộ.</w:t>
      </w:r>
    </w:p>
    <w:p>
      <w:pPr>
        <w:jc w:val="both"/>
      </w:pPr>
      <w:r>
        <w:rPr>
          <w:b w:val="0"/>
          <w:i w:val="0"/>
        </w:rPr>
        <w:t>8. Hợp tác quốc tế trong hoạt động đường bộ.</w:t>
      </w:r>
    </w:p>
    <w:p>
      <w:pPr>
        <w:jc w:val="both"/>
      </w:pPr>
      <w:r>
        <w:rPr>
          <w:b/>
          <w:i w:val="0"/>
        </w:rPr>
        <w:t>Điều 82. Trách nhiệm quản lý nhà nước về hoạt động đường bộ</w:t>
      </w:r>
    </w:p>
    <w:p>
      <w:pPr>
        <w:jc w:val="both"/>
      </w:pPr>
      <w:r>
        <w:rPr>
          <w:b w:val="0"/>
          <w:i w:val="0"/>
        </w:rPr>
        <w:t>1. Chính phủ thống nhất quản lý nhà nước về hoạt động đường bộ.</w:t>
      </w:r>
    </w:p>
    <w:p>
      <w:pPr>
        <w:jc w:val="both"/>
      </w:pPr>
      <w:r>
        <w:rPr>
          <w:b w:val="0"/>
          <w:i w:val="0"/>
        </w:rPr>
        <w:t>2. Bộ Giao thông vận tải là cơ quan chịu trách nhiệm giúp Chính phủ thực hiện quản lý nhà nước về hoạt động đường bộ.</w:t>
      </w:r>
    </w:p>
    <w:p>
      <w:pPr>
        <w:jc w:val="both"/>
      </w:pPr>
      <w:r>
        <w:rPr>
          <w:b w:val="0"/>
          <w:i w:val="0"/>
        </w:rPr>
        <w:t>3. Bộ, cơ quan ngang Bộ, trong phạm vi nhiệm vụ, quyền hạn của mình, có trách nhiệm chủ trì, phối hợp với Bộ Giao thông vận tải thực hiện quản lý nhà nước về hoạt động đường bộ.</w:t>
      </w:r>
    </w:p>
    <w:p>
      <w:pPr>
        <w:jc w:val="both"/>
      </w:pPr>
      <w:r>
        <w:rPr>
          <w:b w:val="0"/>
          <w:i w:val="0"/>
        </w:rPr>
        <w:t>4. Ủy ban nhân dân các cấp, trong phạm vi nhiệm vụ, quyền hạn của mình, có trách nhiệm tổ chức thực hiện quản lý nhà nước về hoạt động đường bộ.</w:t>
      </w:r>
    </w:p>
    <w:p>
      <w:pPr>
        <w:jc w:val="both"/>
      </w:pPr>
      <w:r>
        <w:rPr>
          <w:b/>
          <w:i w:val="0"/>
        </w:rPr>
        <w:t>Điều 83. Thanh tra đường bộ</w:t>
      </w:r>
    </w:p>
    <w:p>
      <w:pPr>
        <w:jc w:val="both"/>
      </w:pPr>
      <w:r>
        <w:rPr>
          <w:b w:val="0"/>
          <w:i w:val="0"/>
        </w:rPr>
        <w:t>Thanh tra đường bộ có nhiệm vụ sau đây:</w:t>
      </w:r>
    </w:p>
    <w:p>
      <w:pPr>
        <w:jc w:val="both"/>
      </w:pPr>
      <w:r>
        <w:rPr>
          <w:b w:val="0"/>
          <w:i w:val="0"/>
        </w:rPr>
        <w:t>1. Thanh tra, kiểm tra, xử lý vi phạm pháp luật về kết cấu hạ tầng đường bộ; vận tải đường bộ tại đơn vị vận tải, bến xe, bãi đỗ xe, trạm dừng nghỉ, đơn vị thực hiện dịch vụ hỗ trợ vận tải;</w:t>
      </w:r>
    </w:p>
    <w:p>
      <w:pPr>
        <w:jc w:val="both"/>
      </w:pPr>
      <w:r>
        <w:rPr>
          <w:b w:val="0"/>
          <w:i w:val="0"/>
        </w:rPr>
        <w:t>2. Thanh tra, kiểm tra, xử lý vi phạm pháp luật về hoạt động đào tạo, sát hạch, cấp giấy phép lái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pPr>
        <w:jc w:val="both"/>
      </w:pPr>
      <w:r>
        <w:rPr>
          <w:b w:val="0"/>
          <w:i w:val="0"/>
        </w:rPr>
        <w:t>3. Nhiệm vụ khác theo quy định của pháp luật về thanh tra và quy định khác của pháp luật có liên quan.</w:t>
      </w:r>
    </w:p>
    <w:p>
      <w:r>
        <w:rPr>
          <w:b/>
          <w:i w:val="0"/>
        </w:rPr>
        <w:t xml:space="preserve">Chương VI </w:t>
      </w:r>
    </w:p>
    <w:p>
      <w:r>
        <w:rPr>
          <w:b/>
          <w:i w:val="0"/>
        </w:rPr>
        <w:t>ĐIỀU KHOẢN THI HÀNH</w:t>
      </w:r>
    </w:p>
    <w:p>
      <w:pPr>
        <w:jc w:val="both"/>
      </w:pPr>
      <w:r>
        <w:rPr>
          <w:b/>
          <w:i w:val="0"/>
        </w:rPr>
        <w:t>Điều 84. Sửa đổi, bổ sung một số điều của các luật có liên quan</w:t>
      </w:r>
    </w:p>
    <w:p>
      <w:pPr>
        <w:jc w:val="both"/>
      </w:pPr>
      <w:r>
        <w:rPr>
          <w:b w:val="0"/>
          <w:i w:val="0"/>
        </w:rPr>
        <w:t>1. Sửa đổi, bổ sung điểm 1.1, bổ sung điểm 1.1a vào sau điểm 1.1,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p>
      <w:pPr>
        <w:jc w:val="both"/>
      </w:pP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Phí sử dụng đường bộ thu qua đầu phương tiện đối với xe ô tô</w:t>
      </w:r>
      <w:r>
        <w:rPr>
          <w:b w:val="0"/>
          <w:i w:val="0"/>
        </w:rPr>
        <w:br/>
      </w:r>
      <w:r>
        <w:rPr>
          <w:b w:val="0"/>
          <w:i w:val="0"/>
        </w:rPr>
        <w:br/>
      </w:r>
      <w:r>
        <w:rPr>
          <w:b w:val="0"/>
          <w:i w:val="0"/>
        </w:rPr>
        <w:t>Chính phủ</w:t>
      </w:r>
      <w:r>
        <w:rPr>
          <w:b w:val="0"/>
          <w:i w:val="0"/>
        </w:rPr>
        <w:br/>
      </w:r>
      <w:r>
        <w:rPr>
          <w:b w:val="0"/>
          <w:i w:val="0"/>
        </w:rPr>
        <w:br/>
      </w:r>
      <w:r>
        <w:rPr>
          <w:b w:val="0"/>
          <w:i w:val="0"/>
        </w:rPr>
        <w:br/>
      </w:r>
      <w:r>
        <w:rPr>
          <w:b w:val="0"/>
          <w:i w:val="0"/>
        </w:rPr>
        <w:br/>
      </w:r>
      <w:r>
        <w:rPr>
          <w:b w:val="0"/>
          <w:i w:val="0"/>
        </w:rPr>
        <w:t>1.</w:t>
      </w:r>
      <w:r>
        <w:rPr>
          <w:b/>
          <w:i/>
        </w:rPr>
        <w:t>1a</w:t>
      </w:r>
      <w:r>
        <w:rPr>
          <w:b w:val="0"/>
          <w:i w:val="0"/>
        </w:rPr>
        <w:br/>
      </w:r>
      <w:r>
        <w:rPr>
          <w:b w:val="0"/>
          <w:i w:val="0"/>
        </w:rPr>
        <w:br/>
      </w:r>
      <w:r>
        <w:rPr>
          <w:b w:val="0"/>
          <w:i w:val="0"/>
        </w:rPr>
        <w:t>Phí sử dụng đường</w:t>
      </w:r>
      <w:r>
        <w:rPr>
          <w:b w:val="0"/>
          <w:i w:val="0"/>
        </w:rPr>
        <w:t xml:space="preserve"> bộ</w:t>
      </w:r>
      <w:r>
        <w:rPr>
          <w:b w:val="0"/>
          <w:i w:val="0"/>
        </w:rPr>
        <w:t xml:space="preserve"> cao tốc đối với phương tiện lưu thông trên đường </w:t>
      </w:r>
      <w:r>
        <w:rPr>
          <w:b w:val="0"/>
          <w:i w:val="0"/>
        </w:rPr>
        <w:t xml:space="preserve">bộ </w:t>
      </w:r>
      <w:r>
        <w:rPr>
          <w:b w:val="0"/>
          <w:i w:val="0"/>
        </w:rPr>
        <w:t>cao tốc</w:t>
      </w:r>
      <w:r>
        <w:rPr>
          <w:b w:val="0"/>
          <w:i w:val="0"/>
        </w:rPr>
        <w:t xml:space="preserve"> thuộc sở hữu toàn dân</w:t>
      </w:r>
      <w:r>
        <w:rPr>
          <w:b w:val="0"/>
          <w:i w:val="0"/>
        </w:rPr>
        <w:t xml:space="preserve"> do Nhà nước </w:t>
      </w:r>
      <w:r>
        <w:rPr>
          <w:b w:val="0"/>
          <w:i w:val="0"/>
        </w:rPr>
        <w:t xml:space="preserve">đại diện chủ </w:t>
      </w:r>
      <w:r>
        <w:rPr>
          <w:b w:val="0"/>
          <w:i w:val="0"/>
        </w:rPr>
        <w:t>sở hữu</w:t>
      </w:r>
      <w:r>
        <w:rPr>
          <w:b w:val="0"/>
          <w:i w:val="0"/>
        </w:rPr>
        <w:t xml:space="preserve"> và trực tiếp </w:t>
      </w:r>
      <w:r>
        <w:rPr>
          <w:b w:val="0"/>
          <w:i w:val="0"/>
        </w:rPr>
        <w:t>quản lý</w:t>
      </w:r>
      <w:r>
        <w:rPr>
          <w:b w:val="0"/>
          <w:i w:val="0"/>
        </w:rPr>
        <w:t>,</w:t>
      </w:r>
      <w:r>
        <w:rPr>
          <w:b w:val="0"/>
          <w:i w:val="0"/>
        </w:rPr>
        <w:t xml:space="preserve"> khai thác</w:t>
      </w:r>
      <w:r>
        <w:rPr>
          <w:b w:val="0"/>
          <w:i w:val="0"/>
        </w:rPr>
        <w:br/>
      </w:r>
      <w:r>
        <w:rPr>
          <w:b w:val="0"/>
          <w:i w:val="0"/>
        </w:rPr>
        <w:br/>
      </w:r>
      <w:r>
        <w:rPr>
          <w:b w:val="0"/>
          <w:i w:val="0"/>
        </w:rPr>
        <w:t>Chính phủ đối với đường bộ cao tốc do Bộ Giao thông vận tải quản lý; Hội đồng nhân dân cấp tỉnh đối với đường bộ cao tốc do địa phương quản lý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1.1</w:t>
            </w:r>
          </w:p>
        </w:tc>
        <w:tc>
          <w:tcPr>
            <w:tcW w:type="dxa" w:w="2880"/>
          </w:tcPr>
          <w:p>
            <w:r>
              <w:rPr>
                <w:b w:val="0"/>
                <w:i w:val="0"/>
              </w:rPr>
              <w:br/>
            </w:r>
            <w:r>
              <w:rPr>
                <w:b w:val="0"/>
                <w:i w:val="0"/>
              </w:rPr>
              <w:t>Phí sử dụng đường bộ thu qua đầu phương tiện đối với xe ô tô</w:t>
            </w:r>
          </w:p>
        </w:tc>
        <w:tc>
          <w:tcPr>
            <w:tcW w:type="dxa" w:w="2880"/>
          </w:tcPr>
          <w:p>
            <w:r>
              <w:rPr>
                <w:b w:val="0"/>
                <w:i w:val="0"/>
              </w:rPr>
              <w:br/>
            </w:r>
            <w:r>
              <w:rPr>
                <w:b w:val="0"/>
                <w:i w:val="0"/>
              </w:rPr>
              <w:t>Chính phủ</w:t>
            </w:r>
          </w:p>
        </w:tc>
      </w:tr>
    </w:tbl>
    <w:p>
      <w:pPr>
        <w:jc w:val="both"/>
      </w:pPr>
      <w:r>
        <w:rPr>
          <w:b w:val="0"/>
          <w:i w:val="0"/>
        </w:rPr>
        <w:t xml:space="preserve">2. Sửa đổi, bổ sung mục 23 trong Danh mục quy hoạch có tính chất kỹ thuật, chuyên ngành thuộc Phụ lục II ban hành kèm theo Luật Quy hoạch số 21/2017/QH14 đã được sửa đổi, bổ sung một số điều theo Luật số 15/2023/QH15, Luật số 16/2023/QH15, Luật số 28/2023/QH15 và Luật số 31/2024/QH15 như sau: </w:t>
      </w:r>
    </w:p>
    <w:p>
      <w:pPr>
        <w:jc w:val="both"/>
      </w:pP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QUY HOẠCH</w:t>
      </w:r>
      <w:r>
        <w:rPr>
          <w:b w:val="0"/>
          <w:i w:val="0"/>
        </w:rPr>
        <w:br/>
      </w:r>
      <w:r>
        <w:rPr>
          <w:b w:val="0"/>
          <w:i w:val="0"/>
        </w:rPr>
        <w:br/>
      </w:r>
      <w:r>
        <w:rPr>
          <w:b/>
          <w:i w:val="0"/>
        </w:rPr>
        <w:t>VĂN BẢN QUY ĐỊNH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Quy hoạch kết cấu hạ tầng </w:t>
      </w:r>
      <w:r>
        <w:rPr>
          <w:b w:val="0"/>
          <w:i w:val="0"/>
        </w:rPr>
        <w:br/>
      </w:r>
      <w:r>
        <w:rPr>
          <w:b w:val="0"/>
          <w:i w:val="0"/>
        </w:rPr>
        <w:t>đường bộ</w:t>
      </w:r>
      <w:r>
        <w:rPr>
          <w:b w:val="0"/>
          <w:i w:val="0"/>
        </w:rPr>
        <w:br/>
      </w:r>
      <w:r>
        <w:rPr>
          <w:b w:val="0"/>
          <w:i w:val="0"/>
        </w:rPr>
        <w:br/>
      </w:r>
      <w:r>
        <w:rPr>
          <w:b w:val="0"/>
          <w:i w:val="0"/>
        </w:rPr>
        <w:t>Luật Đường bộ số 35/2024/QH15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QUY HOẠCH</w:t>
            </w:r>
          </w:p>
        </w:tc>
        <w:tc>
          <w:tcPr>
            <w:tcW w:type="dxa" w:w="2880"/>
          </w:tcPr>
          <w:p>
            <w:r>
              <w:rPr>
                <w:b w:val="0"/>
                <w:i w:val="0"/>
              </w:rPr>
              <w:br/>
            </w:r>
            <w:r>
              <w:rPr>
                <w:b/>
                <w:i w:val="0"/>
              </w:rPr>
              <w:t>VĂN BẢN QUY ĐỊNH</w:t>
            </w:r>
          </w:p>
        </w:tc>
      </w:tr>
    </w:tbl>
    <w:p>
      <w:pPr>
        <w:jc w:val="both"/>
      </w:pPr>
      <w:r>
        <w:rPr>
          <w:b w:val="0"/>
          <w:i w:val="0"/>
        </w:rPr>
        <w:t>3. Sửa đổi, bổ sung một số điều của Luật Đầu tư theo phương thức đối tác công tư số 64/2020/QH14 đã được sửa đổi, bổ sung một số điều theo Luật số 03/2022/QH15 và Luật số 28/2023/QH15 như sau:</w:t>
      </w:r>
    </w:p>
    <w:p>
      <w:pPr>
        <w:jc w:val="both"/>
      </w:pPr>
      <w:r>
        <w:rPr>
          <w:b w:val="0"/>
          <w:i w:val="0"/>
        </w:rPr>
        <w:t>a) Sửa đổi, bổ sung khoản 4 Điều 45 như sau:</w:t>
      </w:r>
    </w:p>
    <w:p>
      <w:pPr>
        <w:jc w:val="both"/>
      </w:pPr>
      <w:r>
        <w:rPr>
          <w:b w:val="0"/>
          <w:i w:val="0"/>
        </w:rPr>
        <w:t>"4.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pPr>
        <w:jc w:val="both"/>
      </w:pPr>
      <w:r>
        <w:rPr>
          <w:b w:val="0"/>
          <w:i w:val="0"/>
        </w:rPr>
        <w:t>b) Sửa đổi, bổ sung điểm b khoản 4 Điều 52 như sau:</w:t>
      </w:r>
    </w:p>
    <w:p>
      <w:pPr>
        <w:jc w:val="both"/>
      </w:pPr>
      <w:r>
        <w:rPr>
          <w:b w:val="0"/>
          <w:i w:val="0"/>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pPr>
        <w:jc w:val="both"/>
      </w:pPr>
      <w:r>
        <w:rPr>
          <w:b w:val="0"/>
          <w:i w:val="0"/>
        </w:rPr>
        <w:t>c) Sửa đổi, bổ sung điểm b khoản 4 Điều 70 như sau:</w:t>
      </w:r>
    </w:p>
    <w:p>
      <w:pPr>
        <w:jc w:val="both"/>
      </w:pPr>
      <w:r>
        <w:rPr>
          <w:b w:val="0"/>
          <w:i w:val="0"/>
        </w:rPr>
        <w:t>"b) Giá trị tài sản công theo quy định của pháp luật về quản lý, sử dụng tài sản công. 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pPr>
        <w:jc w:val="both"/>
      </w:pPr>
      <w:r>
        <w:rPr>
          <w:b w:val="0"/>
          <w:i w:val="0"/>
        </w:rPr>
        <w:t>4. Sửa đổi, bổ sung khoản 5 và bổ sung khoản 5a vào sau khoản 5 Điều 51 của Luật Điện lực số 28/2004/QH11 đã được sửa đổi, bổ sung một số điều theo Luật số 24/2012/QH13, Luật số 28/2018/QH14, Luật số 03/2022/QH15 và Luật số 16/2023/QH15 như sau:</w:t>
      </w:r>
    </w:p>
    <w:p>
      <w:pPr>
        <w:jc w:val="both"/>
      </w:pPr>
      <w:r>
        <w:rPr>
          <w:b w:val="0"/>
          <w:i w:val="0"/>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 Trường hợp điểm cao nhất trên phương tiện vận chuyển có chiều cao lớn hơn 4,5 mét thì chủ phương tiện phải liên hệ với đơn vị quản lý công trình lưới điện cao áp để thực hiện các biện pháp an toàn cần thiết. 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 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pPr>
        <w:jc w:val="both"/>
      </w:pPr>
      <w:r>
        <w:rPr>
          <w:b/>
          <w:i w:val="0"/>
        </w:rPr>
        <w:t>Điều 85. Hiệu lực thi hành</w:t>
      </w:r>
    </w:p>
    <w:p>
      <w:pPr>
        <w:jc w:val="both"/>
      </w:pPr>
      <w:r>
        <w:rPr>
          <w:b w:val="0"/>
          <w:i w:val="0"/>
        </w:rPr>
        <w:t>1. Luật này có hiệu lực thi hành từ ngày 01 tháng 01 năm 2025, trừ trường hợp quy định tại khoản 2 Điều này.</w:t>
      </w:r>
    </w:p>
    <w:p>
      <w:pPr>
        <w:jc w:val="both"/>
      </w:pPr>
      <w:r>
        <w:rPr>
          <w:b w:val="0"/>
          <w:i w:val="0"/>
        </w:rPr>
        <w:t>2. Điểm a và điểm b khoản 2 Điều 42, Điều 43, Điều 50, khoản 1 Điều 84 của Luật này có hiệu lực thi hành từ ngày 01 tháng 10 năm 2024.</w:t>
      </w:r>
    </w:p>
    <w:p>
      <w:pPr>
        <w:jc w:val="both"/>
      </w:pPr>
      <w:r>
        <w:rPr>
          <w:b w:val="0"/>
          <w:i w:val="0"/>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Điều 86 của Luật này.</w:t>
      </w:r>
    </w:p>
    <w:p>
      <w:pPr>
        <w:jc w:val="both"/>
      </w:pPr>
      <w:r>
        <w:rPr>
          <w:b/>
          <w:i w:val="0"/>
        </w:rPr>
        <w:t>Điều 86. Quy định chuyển tiếp</w:t>
      </w:r>
    </w:p>
    <w:p>
      <w:pPr>
        <w:jc w:val="both"/>
      </w:pPr>
      <w:r>
        <w:rPr>
          <w:b w:val="0"/>
          <w:i w:val="0"/>
        </w:rP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pPr>
        <w:jc w:val="both"/>
      </w:pPr>
      <w:r>
        <w:rPr>
          <w:b w:val="0"/>
          <w:i w:val="0"/>
        </w:rPr>
        <w:t>2. Đối với đường cao tốc đưa vào khai thác trước ngày Luật này có hiệu lực thi hành mà chưa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p>
    <w:p>
      <w:pPr>
        <w:jc w:val="both"/>
      </w:pPr>
      <w:r>
        <w:rPr>
          <w:b w:val="0"/>
          <w:i w:val="0"/>
        </w:rPr>
        <w:t>_____________________________________________________________________________________</w:t>
      </w:r>
    </w:p>
    <w:p>
      <w:pPr>
        <w:jc w:val="both"/>
      </w:pPr>
      <w:r>
        <w:rPr>
          <w:b w:val="0"/>
          <w:i/>
        </w:rPr>
        <w:t xml:space="preserve">Luật này được Quốc hội nước Cộng hoà xã hội chủ nghĩa Việt Nam khoá </w:t>
      </w:r>
      <w:r>
        <w:rPr>
          <w:b w:val="0"/>
          <w:i/>
        </w:rPr>
        <w:t>XV</w:t>
      </w:r>
      <w:r>
        <w:rPr>
          <w:b w:val="0"/>
          <w:i/>
        </w:rPr>
        <w:t xml:space="preserve">, </w:t>
      </w:r>
      <w:r>
        <w:rPr>
          <w:b w:val="0"/>
          <w:i/>
        </w:rPr>
        <w:t>k</w:t>
      </w:r>
      <w:r>
        <w:rPr>
          <w:b w:val="0"/>
          <w:i/>
        </w:rPr>
        <w:t xml:space="preserve">ỳ họp thứ </w:t>
      </w:r>
      <w:r>
        <w:rPr>
          <w:b w:val="0"/>
          <w:i/>
        </w:rPr>
        <w:t xml:space="preserve">7 </w:t>
      </w:r>
      <w:r>
        <w:rPr>
          <w:b w:val="0"/>
          <w:i/>
        </w:rPr>
        <w:t>thông qua ngày</w:t>
      </w:r>
      <w:r>
        <w:rPr>
          <w:b w:val="0"/>
          <w:i/>
        </w:rPr>
        <w:t xml:space="preserve"> 27 </w:t>
      </w:r>
      <w:r>
        <w:rPr>
          <w:b w:val="0"/>
          <w:i/>
        </w:rPr>
        <w:t>tháng</w:t>
      </w:r>
      <w:r>
        <w:rPr>
          <w:b w:val="0"/>
          <w:i/>
        </w:rPr>
        <w:t xml:space="preserve"> 6 </w:t>
      </w:r>
      <w:r>
        <w:rPr>
          <w:b w:val="0"/>
          <w:i/>
        </w:rPr>
        <w:t>năm</w:t>
      </w:r>
      <w:r>
        <w:rPr>
          <w:b w:val="0"/>
          <w:i/>
        </w:rPr>
        <w:t xml:space="preserve"> 2024.</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