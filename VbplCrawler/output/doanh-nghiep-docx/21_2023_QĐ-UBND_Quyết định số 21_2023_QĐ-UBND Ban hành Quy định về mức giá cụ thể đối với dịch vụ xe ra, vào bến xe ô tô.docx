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21/2023/QĐ-UBND Ban hành Quy định về mức giá cụ thể đối với dịch vụ xe ra, vào bến xe ô tô trên địa bàn tỉnh Gia Lai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21/2023/QĐ-UBND</w:t>
      </w:r>
      <w:r>
        <w:rPr>
          <w:b w:val="0"/>
          <w:i w:val="0"/>
        </w:rPr>
        <w:br/>
      </w:r>
      <w:r>
        <w:rPr>
          <w:b w:val="0"/>
          <w:i w:val="0"/>
        </w:rPr>
        <w:br/>
      </w:r>
      <w:r>
        <w:rPr>
          <w:b w:val="0"/>
          <w:i/>
        </w:rPr>
        <w:br/>
      </w:r>
      <w:r>
        <w:rPr>
          <w:b w:val="0"/>
          <w:i/>
        </w:rPr>
        <w:t>Gia Lai, ngày 23 tháng 04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21/2023/QĐ-UBND</w:t>
      </w:r>
      <w:r>
        <w:rPr>
          <w:b w:val="0"/>
          <w:i w:val="0"/>
        </w:rPr>
        <w:br/>
      </w:r>
      <w:r>
        <w:rPr>
          <w:b w:val="0"/>
          <w:i w:val="0"/>
        </w:rPr>
        <w:br/>
      </w:r>
      <w:r>
        <w:rPr>
          <w:b w:val="0"/>
          <w:i/>
        </w:rPr>
        <w:br/>
      </w:r>
      <w:r>
        <w:rPr>
          <w:b w:val="0"/>
          <w:i/>
        </w:rPr>
        <w:t>Gia Lai, ngày 23 tháng 04 năm 2023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GIA LAI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GIA LAI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21/2023/QĐ-UBND</w:t>
      </w:r>
      <w:r>
        <w:rPr>
          <w:b w:val="0"/>
          <w:i w:val="0"/>
        </w:rPr>
        <w:br/>
      </w:r>
      <w:r>
        <w:rPr>
          <w:b w:val="0"/>
          <w:i w:val="0"/>
        </w:rPr>
        <w:br/>
      </w:r>
      <w:r>
        <w:rPr>
          <w:b w:val="0"/>
          <w:i/>
        </w:rPr>
        <w:br/>
      </w:r>
      <w:r>
        <w:rPr>
          <w:b w:val="0"/>
          <w:i/>
        </w:rPr>
        <w:t>Gia Lai, ngày 23 tháng 04 năm 2023</w:t>
      </w:r>
      <w:r>
        <w:rPr>
          <w:b w:val="0"/>
          <w:i/>
        </w:rPr>
        <w:br/>
      </w:r>
      <w:r>
        <w:rPr>
          <w:b w:val="0"/>
          <w:i w:val="0"/>
        </w:rPr>
        <w:br/>
      </w:r>
    </w:p>
    <w:p>
      <w:pPr>
        <w:jc w:val="center"/>
      </w:pPr>
      <w:r>
        <w:rPr>
          <w:b w:val="0"/>
          <w:i w:val="0"/>
        </w:rPr>
        <w:br/>
      </w:r>
      <w:r>
        <w:rPr>
          <w:b w:val="0"/>
          <w:i w:val="0"/>
        </w:rPr>
        <w:t>Số: 21/2023/QĐ-UBND</w:t>
      </w:r>
      <w:r>
        <w:rPr>
          <w:b w:val="0"/>
          <w:i w:val="0"/>
        </w:rPr>
        <w:br/>
      </w:r>
    </w:p>
    <w:p>
      <w:pPr>
        <w:jc w:val="center"/>
      </w:pPr>
      <w:r>
        <w:rPr>
          <w:b w:val="0"/>
          <w:i w:val="0"/>
        </w:rPr>
        <w:br/>
      </w:r>
      <w:r>
        <w:rPr>
          <w:b w:val="0"/>
          <w:i/>
        </w:rPr>
        <w:t>Gia Lai, ngày 23 tháng 04 năm 2023</w:t>
      </w:r>
      <w:r>
        <w:rPr>
          <w:b w:val="0"/>
          <w:i w:val="0"/>
        </w:rPr>
        <w:br/>
      </w:r>
    </w:p>
    <w:p>
      <w:pPr>
        <w:jc w:val="center"/>
      </w:pPr>
      <w:r>
        <w:rPr>
          <w:b/>
          <w:i w:val="0"/>
        </w:rPr>
        <w:t xml:space="preserve">QUYẾT ĐỊNH </w:t>
      </w:r>
    </w:p>
    <w:p>
      <w:pPr>
        <w:jc w:val="center"/>
      </w:pPr>
      <w:r>
        <w:rPr>
          <w:b/>
          <w:i w:val="0"/>
        </w:rPr>
        <w:t>Ban hành Quy định về mức giá cụ thể đối với dịch vụ xe ra, vào</w:t>
      </w:r>
    </w:p>
    <w:p>
      <w:pPr>
        <w:jc w:val="center"/>
      </w:pPr>
      <w:r>
        <w:rPr>
          <w:b/>
          <w:i w:val="0"/>
        </w:rPr>
        <w:t xml:space="preserve"> bến xe ô tô trên địa bàn tỉnh Gia Lai</w:t>
      </w:r>
    </w:p>
    <w:p>
      <w:pPr>
        <w:jc w:val="center"/>
      </w:pPr>
      <w:r>
        <w:rPr>
          <w:b/>
          <w:i w:val="0"/>
        </w:rPr>
        <w:t>__________________</w:t>
      </w:r>
    </w:p>
    <w:p>
      <w:pPr>
        <w:jc w:val="center"/>
      </w:pPr>
      <w:r>
        <w:rPr>
          <w:b/>
          <w:i w:val="0"/>
        </w:rPr>
        <w:t>ỦY BAN NHÂN DÂN TỈNH GIA LAI</w:t>
      </w:r>
    </w:p>
    <w:p>
      <w:r>
        <w:rPr>
          <w:b w:val="0"/>
          <w:i w:val="0"/>
        </w:rPr>
        <w:br/>
      </w:r>
      <w:r>
        <w:rPr>
          <w:b w:val="0"/>
          <w:i/>
        </w:rPr>
        <w:t>Căn cứ Luật Tổ chức chính quyền địa phương ngày 19 tháng 6 năm 2015;</w:t>
      </w:r>
      <w:r>
        <w:rPr>
          <w:b w:val="0"/>
          <w:i w:val="0"/>
        </w:rPr>
        <w:br/>
      </w:r>
      <w:r>
        <w:rPr>
          <w:b w:val="0"/>
          <w:i/>
        </w:rPr>
        <w:t>Căn cứ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w:t>
      </w:r>
      <w:r>
        <w:rPr>
          <w:b w:val="0"/>
          <w:i w:val="0"/>
        </w:rPr>
        <w:br/>
      </w:r>
      <w:r>
        <w:rPr>
          <w:b w:val="0"/>
          <w:i/>
        </w:rPr>
        <w:t>Căn cứ Luật Sửa đổi, bổ sung một số điều của Luật Ban hành văn bản quy phạm pháp luật ngày 18 tháng 6 năm 2020;</w:t>
      </w:r>
      <w:r>
        <w:rPr>
          <w:b w:val="0"/>
          <w:i w:val="0"/>
        </w:rPr>
        <w:br/>
      </w:r>
      <w:r>
        <w:rPr>
          <w:b w:val="0"/>
          <w:i/>
        </w:rPr>
        <w:t>Căn cứ Luật Giao thông đường bộ ngày 13 tháng 11 năm 2008;</w:t>
      </w:r>
      <w:r>
        <w:rPr>
          <w:b w:val="0"/>
          <w:i w:val="0"/>
        </w:rPr>
        <w:br/>
      </w:r>
      <w:r>
        <w:rPr>
          <w:b w:val="0"/>
          <w:i/>
        </w:rPr>
        <w:t>Căn cứ Luật Giá ngày 20 tháng 6 năm 2012;</w:t>
      </w:r>
      <w:r>
        <w:rPr>
          <w:b w:val="0"/>
          <w:i w:val="0"/>
        </w:rPr>
        <w:br/>
      </w:r>
      <w:r>
        <w:rPr>
          <w:b w:val="0"/>
          <w:i/>
        </w:rPr>
        <w:t>Căn cứ Nghị định số 177/2013/NĐ-CP ngày 14 tháng 11 năm 2013 của Chính phủ quy định chi tiết và hướng dẫn thi hành một số điều của Luật Giá;</w:t>
      </w:r>
      <w:r>
        <w:rPr>
          <w:b w:val="0"/>
          <w:i w:val="0"/>
        </w:rPr>
        <w:br/>
      </w:r>
      <w:r>
        <w:rPr>
          <w:b w:val="0"/>
          <w:i/>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r>
        <w:rPr>
          <w:b w:val="0"/>
          <w:i w:val="0"/>
        </w:rPr>
        <w:br/>
      </w:r>
      <w:r>
        <w:rPr>
          <w:b w:val="0"/>
          <w:i/>
        </w:rPr>
        <w:t>Căn cứ Thông tư số 25/2014/TT-BTC ngày 17 tháng 02 năm 2014 của Bộ trưởng Bộ Tài chính quy định phương pháp định giá chung đối với hàng hóa, dịch vụ;</w:t>
      </w:r>
      <w:r>
        <w:rPr>
          <w:b w:val="0"/>
          <w:i w:val="0"/>
        </w:rPr>
        <w:br/>
      </w:r>
      <w:r>
        <w:rPr>
          <w:b w:val="0"/>
          <w:i/>
        </w:rPr>
        <w:t>Căn cứ Thông tư liên tịch số 152/2014/TTLT-BTC-BGTVT ngày 15 tháng 10 năm 2014 của Bộ trưởng Bộ Tài chính và Bộ trưởng Bộ Giao thông vận tải hướng dẫn thực hiện giá cước vận tải bằng xe ô tô và giá dịch vụ hỗ trợ vận tải đường bộ;</w:t>
      </w:r>
      <w:r>
        <w:rPr>
          <w:b w:val="0"/>
          <w:i w:val="0"/>
        </w:rPr>
        <w:br/>
      </w:r>
      <w:r>
        <w:rPr>
          <w:b w:val="0"/>
          <w:i/>
        </w:rPr>
        <w:t>Theo đề nghị của Giám đốc Sở Tài chính.</w:t>
      </w:r>
      <w:r>
        <w:rPr>
          <w:b w:val="0"/>
          <w:i w:val="0"/>
        </w:rPr>
        <w:br/>
      </w:r>
      <w:r>
        <w:rPr>
          <w:b/>
          <w:i w:val="0"/>
        </w:rPr>
        <w:t>QUYẾT ĐỊNH:</w:t>
      </w:r>
      <w:r>
        <w:rPr>
          <w:b w:val="0"/>
          <w:i w:val="0"/>
        </w:rPr>
        <w:br/>
      </w:r>
      <w:r>
        <w:rPr>
          <w:b/>
          <w:i w:val="0"/>
        </w:rPr>
        <w:t xml:space="preserve">Điều 1. </w:t>
      </w:r>
      <w:r>
        <w:rPr>
          <w:b w:val="0"/>
          <w:i w:val="0"/>
        </w:rPr>
        <w:t>Ban hành kèm theo Quyết định này Quy định về mức giá cụ thể đối với dịch vụ xe ra, vào bến xe ô tô trên địa bàn tỉnh Gia Lai.</w:t>
      </w:r>
      <w:r>
        <w:rPr>
          <w:b w:val="0"/>
          <w:i w:val="0"/>
        </w:rPr>
        <w:br/>
      </w:r>
      <w:r>
        <w:rPr>
          <w:b/>
          <w:i w:val="0"/>
        </w:rPr>
        <w:t>Điều 2. Hiệu lực thi hành</w:t>
      </w:r>
      <w:r>
        <w:rPr>
          <w:b w:val="0"/>
          <w:i w:val="0"/>
        </w:rPr>
        <w:br/>
      </w:r>
      <w:r>
        <w:rPr>
          <w:b w:val="0"/>
          <w:i w:val="0"/>
        </w:rPr>
        <w:t>1. Quyết định này có hiệu lực thi hành từ ngày 08 tháng 5 năm 2023.</w:t>
      </w:r>
      <w:r>
        <w:rPr>
          <w:b w:val="0"/>
          <w:i w:val="0"/>
        </w:rPr>
        <w:br/>
      </w:r>
      <w:r>
        <w:rPr>
          <w:b w:val="0"/>
          <w:i w:val="0"/>
        </w:rPr>
        <w:t>2. Quyết định này thay thế Quyết định số 14/2011/QĐ-UBND ngày 08 tháng 6 năm 2011 của Ủy ban nhân dân tỉnh Gia Lai ban hành Quy định về giá dịch vụ xe ra, vào bến xe ô tô trên địa bàn tỉnh Gia Lai.</w:t>
      </w:r>
      <w:r>
        <w:rPr>
          <w:b w:val="0"/>
          <w:i w:val="0"/>
        </w:rPr>
        <w:br/>
      </w:r>
      <w:r>
        <w:rPr>
          <w:b/>
          <w:i w:val="0"/>
        </w:rPr>
        <w:t>Điều 3. Tổ chức thực hiện</w:t>
      </w:r>
      <w:r>
        <w:rPr>
          <w:b w:val="0"/>
          <w:i w:val="0"/>
        </w:rPr>
        <w:br/>
      </w:r>
      <w:r>
        <w:rPr>
          <w:b w:val="0"/>
          <w:i w:val="0"/>
        </w:rPr>
        <w:t>Chánh Văn phòng Ủy ban nhân dân tỉnh; Giám đốc các sở; Thủ trưởng các ban, ngành thuộc tỉnh; Chủ tịch Ủy ban nhân dân các huyện, thị xã, thành phố; thủ trưởng các cơ quan, đơn vị và tổ chức, cá nhân khác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val="0"/>
          <w:i w:val="0"/>
        </w:rPr>
        <w:br/>
      </w:r>
      <w:r>
        <w:rPr>
          <w:b/>
          <w:i w:val="0"/>
        </w:rPr>
        <w:t xml:space="preserve">   Trương Hải Long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t>TỈNH GIA LAI</w:t>
      </w:r>
      <w:r>
        <w:rPr>
          <w:b w:val="0"/>
          <w:i w:val="0"/>
        </w:rPr>
        <w:br/>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i w:val="0"/>
        </w:rPr>
        <w:t>QUY ĐỊNH</w:t>
      </w:r>
      <w:r>
        <w:rPr>
          <w:b w:val="0"/>
          <w:i w:val="0"/>
        </w:rPr>
        <w:br/>
      </w:r>
      <w:r>
        <w:rPr>
          <w:b/>
          <w:i w:val="0"/>
        </w:rPr>
        <w:t>Về mức giá cụ thể đối với dịch vụ xe ra, vào bến xe ô tô trên địa bàn tỉnh Gia Lai</w:t>
      </w:r>
      <w:r>
        <w:rPr>
          <w:b w:val="0"/>
          <w:i w:val="0"/>
        </w:rPr>
        <w:br/>
      </w:r>
      <w:r>
        <w:rPr>
          <w:b w:val="0"/>
          <w:i/>
        </w:rPr>
        <w:t>(Kèm theo Quyết định số</w:t>
      </w:r>
      <w:r>
        <w:rPr>
          <w:b w:val="0"/>
          <w:i/>
        </w:rPr>
        <w:t xml:space="preserve"> 21</w:t>
      </w:r>
      <w:r>
        <w:rPr>
          <w:b w:val="0"/>
          <w:i/>
        </w:rPr>
        <w:t>/2023/QĐ-UBND ngày</w:t>
      </w:r>
      <w:r>
        <w:rPr>
          <w:b w:val="0"/>
          <w:i/>
        </w:rPr>
        <w:t xml:space="preserve"> 23 </w:t>
      </w:r>
      <w:r>
        <w:rPr>
          <w:b w:val="0"/>
          <w:i/>
        </w:rPr>
        <w:t>tháng 4 năm 2023 của Ủy ban nhân dân tỉnh Gia Lai)</w:t>
      </w:r>
      <w:r>
        <w:br/>
      </w:r>
      <w:r>
        <w:rPr>
          <w:b w:val="0"/>
          <w:i/>
        </w:rPr>
        <w:t>_________________________</w:t>
      </w:r>
      <w:r>
        <w:rPr>
          <w:b w:val="0"/>
          <w:i w:val="0"/>
        </w:rPr>
        <w:br/>
      </w:r>
      <w:r>
        <w:rPr>
          <w:b w:val="0"/>
          <w:i w:val="0"/>
        </w:rPr>
        <w:br/>
      </w:r>
      <w:r>
        <w:rPr>
          <w:b/>
          <w:i w:val="0"/>
        </w:rPr>
        <w:t xml:space="preserve">Chương  I </w:t>
      </w:r>
      <w:r>
        <w:rPr>
          <w:b w:val="0"/>
          <w:i w:val="0"/>
        </w:rPr>
        <w:br/>
      </w:r>
      <w:r>
        <w:rPr>
          <w:b/>
          <w:i w:val="0"/>
        </w:rPr>
        <w:t>QUY ĐỊNH CHUNG</w:t>
      </w:r>
      <w:r>
        <w:rPr>
          <w:b w:val="0"/>
          <w:i w:val="0"/>
        </w:rPr>
        <w:br/>
      </w:r>
      <w:r>
        <w:rPr>
          <w:b/>
          <w:i w:val="0"/>
        </w:rPr>
        <w:t>Điều 1. Phạm vi điều chỉnh</w:t>
      </w:r>
      <w:r>
        <w:rPr>
          <w:b w:val="0"/>
          <w:i w:val="0"/>
        </w:rPr>
        <w:br/>
      </w:r>
      <w:r>
        <w:rPr>
          <w:b w:val="0"/>
          <w:i w:val="0"/>
        </w:rPr>
        <w:t>Quyết định này quy định về mức giá cụ thể đối với dịch vụ xe ra, vào bến xe ô tô trên địa bàn tỉnh Gia Lai.</w:t>
      </w:r>
      <w:r>
        <w:rPr>
          <w:b w:val="0"/>
          <w:i w:val="0"/>
        </w:rPr>
        <w:br/>
      </w:r>
      <w:r>
        <w:rPr>
          <w:b/>
          <w:i w:val="0"/>
        </w:rPr>
        <w:t>Điều 2. Đối tượng áp dụng</w:t>
      </w:r>
      <w:r>
        <w:rPr>
          <w:b w:val="0"/>
          <w:i w:val="0"/>
        </w:rPr>
        <w:br/>
      </w:r>
      <w:r>
        <w:rPr>
          <w:b w:val="0"/>
          <w:i w:val="0"/>
        </w:rPr>
        <w:t>1. Đơn vị kinh doanh vận tải sử dụng dịch vụ xe ra, vào bến xe ô tô, gồm: Doanh nghiệp, hợp tác xã và hộ kinh doanh.</w:t>
      </w:r>
      <w:r>
        <w:rPr>
          <w:b w:val="0"/>
          <w:i w:val="0"/>
        </w:rPr>
        <w:br/>
      </w:r>
      <w:r>
        <w:rPr>
          <w:b w:val="0"/>
          <w:i w:val="0"/>
        </w:rPr>
        <w:t>2. Đơn vị quản lý, kinh doanh, khai thác bến xe ô tô.</w:t>
      </w:r>
      <w:r>
        <w:rPr>
          <w:b w:val="0"/>
          <w:i w:val="0"/>
        </w:rPr>
        <w:br/>
      </w:r>
      <w:r>
        <w:rPr>
          <w:b w:val="0"/>
          <w:i w:val="0"/>
        </w:rPr>
        <w:t>3. Cơ quan quản lý nhà nước và các tổ chức, cá nhân có liên quan.</w:t>
      </w:r>
      <w:r>
        <w:rPr>
          <w:b w:val="0"/>
          <w:i w:val="0"/>
        </w:rPr>
        <w:br/>
      </w:r>
      <w:r>
        <w:rPr>
          <w:b/>
          <w:i w:val="0"/>
        </w:rPr>
        <w:t>Chương II</w:t>
      </w:r>
      <w:r>
        <w:rPr>
          <w:b w:val="0"/>
          <w:i w:val="0"/>
        </w:rPr>
        <w:br/>
      </w:r>
      <w:r>
        <w:rPr>
          <w:b/>
          <w:i w:val="0"/>
        </w:rPr>
        <w:t>MỨC GIÁ CỤ THỂ ĐỐI VỚI DỊCH VỤ XE RA, VÀO BẾN XE Ô TÔ</w:t>
      </w:r>
      <w:r>
        <w:rPr>
          <w:b w:val="0"/>
          <w:i w:val="0"/>
        </w:rPr>
        <w:br/>
      </w:r>
      <w:r>
        <w:rPr>
          <w:b/>
          <w:i w:val="0"/>
        </w:rPr>
        <w:t>Điều 3. Xác định mức giá cụ thể đối với dịch vụ xe ra, vào bến xe ô tô</w:t>
      </w:r>
      <w:r>
        <w:rPr>
          <w:b w:val="0"/>
          <w:i w:val="0"/>
        </w:rPr>
        <w:br/>
      </w:r>
      <w:r>
        <w:rPr>
          <w:b w:val="0"/>
          <w:i w:val="0"/>
        </w:rPr>
        <w:t>1. Mức giá cụ thể đối với dịch vụ xe ra, vào bến xe ô tô tại Quy định này đã bao gồm thuế giá trị gia tăng.</w:t>
      </w:r>
      <w:r>
        <w:rPr>
          <w:b w:val="0"/>
          <w:i w:val="0"/>
        </w:rPr>
        <w:br/>
      </w:r>
      <w:r>
        <w:rPr>
          <w:b w:val="0"/>
          <w:i w:val="0"/>
        </w:rPr>
        <w:t>2. Xe ô tô khách tính theo số ghế xe (chỗ ngồi), số giường nằm (chỗ nằm) được ghi trong sổ kiểm định an toàn kỹ thuật và bảo vệ môi trường của xe.</w:t>
      </w:r>
      <w:r>
        <w:rPr>
          <w:b w:val="0"/>
          <w:i w:val="0"/>
        </w:rPr>
        <w:br/>
      </w:r>
      <w:r>
        <w:rPr>
          <w:b w:val="0"/>
          <w:i w:val="0"/>
        </w:rPr>
        <w:t>3. Xe ô tô tải vào bến bốc xếp hàng hóa tính theo khối lượng hàng chuyên chở cho phép tham gia giao thông của xe ô tô ghi trong Giấy chứng nhận kiểm định an toàn kỹ thuật và bảo vệ môi trường phương tiện giao thông cơ giới đường bộ.</w:t>
      </w:r>
      <w:r>
        <w:rPr>
          <w:b w:val="0"/>
          <w:i w:val="0"/>
        </w:rPr>
        <w:br/>
      </w:r>
      <w:r>
        <w:rPr>
          <w:b/>
          <w:i w:val="0"/>
        </w:rPr>
        <w:t>Điều 4. Mức giá cụ thể đối với dịch vụ xe ra, vào bến xe ô tô</w:t>
      </w:r>
      <w:r>
        <w:rPr>
          <w:b w:val="0"/>
          <w:i w:val="0"/>
        </w:rPr>
        <w:br/>
      </w:r>
      <w:r>
        <w:rPr>
          <w:b w:val="0"/>
          <w:i w:val="0"/>
        </w:rPr>
        <w:t>1. Đối với các loại xe ô tô chạy theo tuyến cố định:</w:t>
      </w:r>
      <w:r>
        <w:rPr>
          <w:b w:val="0"/>
          <w:i w:val="0"/>
        </w:rPr>
        <w:br/>
      </w:r>
      <w:r>
        <w:rPr>
          <w:b w:val="0"/>
          <w:i/>
        </w:rPr>
        <w:t>ĐVT: đồng/chuyến-xe</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STT</w:t>
      </w:r>
      <w:r>
        <w:rPr>
          <w:b w:val="0"/>
          <w:i w:val="0"/>
        </w:rPr>
        <w:br/>
      </w:r>
      <w:r>
        <w:rPr>
          <w:b w:val="0"/>
          <w:i w:val="0"/>
        </w:rPr>
        <w:br/>
      </w:r>
      <w:r>
        <w:rPr>
          <w:b w:val="0"/>
          <w:i w:val="0"/>
        </w:rPr>
        <w:t xml:space="preserve"> </w:t>
      </w:r>
      <w:r>
        <w:rPr>
          <w:b w:val="0"/>
          <w:i w:val="0"/>
        </w:rPr>
        <w:br/>
      </w:r>
      <w:r>
        <w:rPr>
          <w:b/>
          <w:i w:val="0"/>
        </w:rPr>
        <w:t>Loại xe ô tô</w:t>
      </w:r>
      <w:r>
        <w:rPr>
          <w:b w:val="0"/>
          <w:i w:val="0"/>
        </w:rPr>
        <w:br/>
      </w:r>
      <w:r>
        <w:rPr>
          <w:b w:val="0"/>
          <w:i w:val="0"/>
        </w:rPr>
        <w:br/>
      </w:r>
      <w:r>
        <w:rPr>
          <w:b/>
          <w:i w:val="0"/>
        </w:rPr>
        <w:t>Bến xe loại 1</w:t>
      </w:r>
      <w:r>
        <w:rPr>
          <w:b w:val="0"/>
          <w:i w:val="0"/>
        </w:rPr>
        <w:br/>
      </w:r>
      <w:r>
        <w:rPr>
          <w:b w:val="0"/>
          <w:i w:val="0"/>
        </w:rPr>
        <w:br/>
      </w:r>
      <w:r>
        <w:rPr>
          <w:b/>
          <w:i w:val="0"/>
        </w:rPr>
        <w:t>Bến xe loại 2</w:t>
      </w:r>
      <w:r>
        <w:rPr>
          <w:b w:val="0"/>
          <w:i w:val="0"/>
        </w:rPr>
        <w:br/>
      </w:r>
      <w:r>
        <w:rPr>
          <w:b w:val="0"/>
          <w:i w:val="0"/>
        </w:rPr>
        <w:br/>
      </w:r>
      <w:r>
        <w:rPr>
          <w:b/>
          <w:i w:val="0"/>
        </w:rPr>
        <w:t>Bến xe loại 3</w:t>
      </w:r>
      <w:r>
        <w:rPr>
          <w:b w:val="0"/>
          <w:i w:val="0"/>
        </w:rPr>
        <w:br/>
      </w:r>
      <w:r>
        <w:rPr>
          <w:b w:val="0"/>
          <w:i w:val="0"/>
        </w:rPr>
        <w:br/>
      </w:r>
      <w:r>
        <w:rPr>
          <w:b/>
          <w:i w:val="0"/>
        </w:rPr>
        <w:t>Bến xe loại 4</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Tuyến có cự ly dưới 150 km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Xe ô tô đến 16 chỗ ngồi</w:t>
      </w:r>
      <w:r>
        <w:rPr>
          <w:b w:val="0"/>
          <w:i w:val="0"/>
        </w:rPr>
        <w:br/>
      </w:r>
      <w:r>
        <w:rPr>
          <w:b w:val="0"/>
          <w:i w:val="0"/>
        </w:rPr>
        <w:br/>
      </w:r>
      <w:r>
        <w:rPr>
          <w:b w:val="0"/>
          <w:i w:val="0"/>
        </w:rPr>
        <w:t>40.000</w:t>
      </w:r>
      <w:r>
        <w:rPr>
          <w:b w:val="0"/>
          <w:i w:val="0"/>
        </w:rPr>
        <w:br/>
      </w:r>
      <w:r>
        <w:rPr>
          <w:b w:val="0"/>
          <w:i w:val="0"/>
        </w:rPr>
        <w:br/>
      </w:r>
      <w:r>
        <w:rPr>
          <w:b w:val="0"/>
          <w:i w:val="0"/>
        </w:rPr>
        <w:t>40.000</w:t>
      </w:r>
      <w:r>
        <w:rPr>
          <w:b w:val="0"/>
          <w:i w:val="0"/>
        </w:rPr>
        <w:br/>
      </w:r>
      <w:r>
        <w:rPr>
          <w:b w:val="0"/>
          <w:i w:val="0"/>
        </w:rPr>
        <w:br/>
      </w:r>
      <w:r>
        <w:rPr>
          <w:b w:val="0"/>
          <w:i w:val="0"/>
        </w:rPr>
        <w:t>35.000</w:t>
      </w:r>
      <w:r>
        <w:rPr>
          <w:b w:val="0"/>
          <w:i w:val="0"/>
        </w:rPr>
        <w:br/>
      </w:r>
      <w:r>
        <w:rPr>
          <w:b w:val="0"/>
          <w:i w:val="0"/>
        </w:rPr>
        <w:br/>
      </w:r>
      <w:r>
        <w:rPr>
          <w:b w:val="0"/>
          <w:i w:val="0"/>
        </w:rPr>
        <w:t>35.000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Xe ô tô trên 16 chỗ ngồi đến 35 chỗ ngồi</w:t>
      </w:r>
      <w:r>
        <w:rPr>
          <w:b w:val="0"/>
          <w:i w:val="0"/>
        </w:rPr>
        <w:br/>
      </w:r>
      <w:r>
        <w:rPr>
          <w:b w:val="0"/>
          <w:i w:val="0"/>
        </w:rPr>
        <w:br/>
      </w:r>
      <w:r>
        <w:rPr>
          <w:b w:val="0"/>
          <w:i w:val="0"/>
        </w:rPr>
        <w:t xml:space="preserve"> </w:t>
      </w:r>
      <w:r>
        <w:rPr>
          <w:b w:val="0"/>
          <w:i w:val="0"/>
        </w:rPr>
        <w:br/>
      </w:r>
      <w:r>
        <w:rPr>
          <w:b w:val="0"/>
          <w:i w:val="0"/>
        </w:rPr>
        <w:t>75.000</w:t>
      </w:r>
      <w:r>
        <w:rPr>
          <w:b w:val="0"/>
          <w:i w:val="0"/>
        </w:rPr>
        <w:br/>
      </w:r>
      <w:r>
        <w:rPr>
          <w:b w:val="0"/>
          <w:i w:val="0"/>
        </w:rPr>
        <w:br/>
      </w:r>
      <w:r>
        <w:rPr>
          <w:b w:val="0"/>
          <w:i w:val="0"/>
        </w:rPr>
        <w:t xml:space="preserve"> </w:t>
      </w:r>
      <w:r>
        <w:rPr>
          <w:b w:val="0"/>
          <w:i w:val="0"/>
        </w:rPr>
        <w:br/>
      </w:r>
      <w:r>
        <w:rPr>
          <w:b w:val="0"/>
          <w:i w:val="0"/>
        </w:rPr>
        <w:t>75.000</w:t>
      </w:r>
      <w:r>
        <w:rPr>
          <w:b w:val="0"/>
          <w:i w:val="0"/>
        </w:rPr>
        <w:br/>
      </w:r>
      <w:r>
        <w:rPr>
          <w:b w:val="0"/>
          <w:i w:val="0"/>
        </w:rPr>
        <w:br/>
      </w:r>
      <w:r>
        <w:rPr>
          <w:b w:val="0"/>
          <w:i w:val="0"/>
        </w:rPr>
        <w:t xml:space="preserve"> </w:t>
      </w:r>
      <w:r>
        <w:rPr>
          <w:b w:val="0"/>
          <w:i w:val="0"/>
        </w:rPr>
        <w:br/>
      </w:r>
      <w:r>
        <w:rPr>
          <w:b w:val="0"/>
          <w:i w:val="0"/>
        </w:rPr>
        <w:t>70.000</w:t>
      </w:r>
      <w:r>
        <w:rPr>
          <w:b w:val="0"/>
          <w:i w:val="0"/>
        </w:rPr>
        <w:br/>
      </w:r>
      <w:r>
        <w:rPr>
          <w:b w:val="0"/>
          <w:i w:val="0"/>
        </w:rPr>
        <w:br/>
      </w:r>
      <w:r>
        <w:rPr>
          <w:b w:val="0"/>
          <w:i w:val="0"/>
        </w:rPr>
        <w:t xml:space="preserve"> </w:t>
      </w:r>
      <w:r>
        <w:rPr>
          <w:b w:val="0"/>
          <w:i w:val="0"/>
        </w:rPr>
        <w:br/>
      </w:r>
      <w:r>
        <w:rPr>
          <w:b w:val="0"/>
          <w:i w:val="0"/>
        </w:rPr>
        <w:t>70.000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Xe ô tô chỗ nằm và xe ô tô trên 35 chỗ ngồi</w:t>
      </w:r>
      <w:r>
        <w:rPr>
          <w:b w:val="0"/>
          <w:i w:val="0"/>
        </w:rPr>
        <w:br/>
      </w:r>
      <w:r>
        <w:rPr>
          <w:b w:val="0"/>
          <w:i w:val="0"/>
        </w:rPr>
        <w:br/>
      </w:r>
      <w:r>
        <w:rPr>
          <w:b w:val="0"/>
          <w:i w:val="0"/>
        </w:rPr>
        <w:t xml:space="preserve"> </w:t>
      </w:r>
      <w:r>
        <w:rPr>
          <w:b w:val="0"/>
          <w:i w:val="0"/>
        </w:rPr>
        <w:br/>
      </w:r>
      <w:r>
        <w:rPr>
          <w:b w:val="0"/>
          <w:i w:val="0"/>
        </w:rPr>
        <w:t>100.000</w:t>
      </w:r>
      <w:r>
        <w:rPr>
          <w:b w:val="0"/>
          <w:i w:val="0"/>
        </w:rPr>
        <w:br/>
      </w:r>
      <w:r>
        <w:rPr>
          <w:b w:val="0"/>
          <w:i w:val="0"/>
        </w:rPr>
        <w:br/>
      </w:r>
      <w:r>
        <w:rPr>
          <w:b w:val="0"/>
          <w:i w:val="0"/>
        </w:rPr>
        <w:t xml:space="preserve"> </w:t>
      </w:r>
      <w:r>
        <w:rPr>
          <w:b w:val="0"/>
          <w:i w:val="0"/>
        </w:rPr>
        <w:br/>
      </w:r>
      <w:r>
        <w:rPr>
          <w:b w:val="0"/>
          <w:i w:val="0"/>
        </w:rPr>
        <w:t>100.000</w:t>
      </w:r>
      <w:r>
        <w:rPr>
          <w:b w:val="0"/>
          <w:i w:val="0"/>
        </w:rPr>
        <w:br/>
      </w:r>
      <w:r>
        <w:rPr>
          <w:b w:val="0"/>
          <w:i w:val="0"/>
        </w:rPr>
        <w:br/>
      </w:r>
      <w:r>
        <w:rPr>
          <w:b w:val="0"/>
          <w:i w:val="0"/>
        </w:rPr>
        <w:t xml:space="preserve"> </w:t>
      </w:r>
      <w:r>
        <w:rPr>
          <w:b w:val="0"/>
          <w:i w:val="0"/>
        </w:rPr>
        <w:br/>
      </w:r>
      <w:r>
        <w:rPr>
          <w:b w:val="0"/>
          <w:i w:val="0"/>
        </w:rPr>
        <w:t>90.000</w:t>
      </w:r>
      <w:r>
        <w:rPr>
          <w:b w:val="0"/>
          <w:i w:val="0"/>
        </w:rPr>
        <w:br/>
      </w:r>
      <w:r>
        <w:rPr>
          <w:b w:val="0"/>
          <w:i w:val="0"/>
        </w:rPr>
        <w:br/>
      </w:r>
      <w:r>
        <w:rPr>
          <w:b w:val="0"/>
          <w:i w:val="0"/>
        </w:rPr>
        <w:t xml:space="preserve"> </w:t>
      </w:r>
      <w:r>
        <w:rPr>
          <w:b w:val="0"/>
          <w:i w:val="0"/>
        </w:rPr>
        <w:br/>
      </w:r>
      <w:r>
        <w:rPr>
          <w:b w:val="0"/>
          <w:i w:val="0"/>
        </w:rPr>
        <w:t>90.000</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2</w:t>
      </w:r>
      <w:r>
        <w:rPr>
          <w:b w:val="0"/>
          <w:i w:val="0"/>
        </w:rPr>
        <w:br/>
      </w:r>
      <w:r>
        <w:rPr>
          <w:b w:val="0"/>
          <w:i w:val="0"/>
        </w:rPr>
        <w:br/>
      </w:r>
      <w:r>
        <w:rPr>
          <w:b/>
          <w:i w:val="0"/>
        </w:rPr>
        <w:t>Tuyến có cự ly từ 150 km đến dưới 300 km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Xe ô tô đến 16 chỗ ngồi</w:t>
      </w:r>
      <w:r>
        <w:rPr>
          <w:b w:val="0"/>
          <w:i w:val="0"/>
        </w:rPr>
        <w:br/>
      </w:r>
      <w:r>
        <w:rPr>
          <w:b w:val="0"/>
          <w:i w:val="0"/>
        </w:rPr>
        <w:br/>
      </w:r>
      <w:r>
        <w:rPr>
          <w:b w:val="0"/>
          <w:i w:val="0"/>
        </w:rPr>
        <w:t>48.000</w:t>
      </w:r>
      <w:r>
        <w:rPr>
          <w:b w:val="0"/>
          <w:i w:val="0"/>
        </w:rPr>
        <w:br/>
      </w:r>
      <w:r>
        <w:rPr>
          <w:b w:val="0"/>
          <w:i w:val="0"/>
        </w:rPr>
        <w:br/>
      </w:r>
      <w:r>
        <w:rPr>
          <w:b w:val="0"/>
          <w:i w:val="0"/>
        </w:rPr>
        <w:t>45.000</w:t>
      </w:r>
      <w:r>
        <w:rPr>
          <w:b w:val="0"/>
          <w:i w:val="0"/>
        </w:rPr>
        <w:br/>
      </w:r>
      <w:r>
        <w:rPr>
          <w:b w:val="0"/>
          <w:i w:val="0"/>
        </w:rPr>
        <w:br/>
      </w:r>
      <w:r>
        <w:rPr>
          <w:b w:val="0"/>
          <w:i w:val="0"/>
        </w:rPr>
        <w:t>42.000</w:t>
      </w:r>
      <w:r>
        <w:rPr>
          <w:b w:val="0"/>
          <w:i w:val="0"/>
        </w:rPr>
        <w:br/>
      </w:r>
      <w:r>
        <w:rPr>
          <w:b w:val="0"/>
          <w:i w:val="0"/>
        </w:rPr>
        <w:br/>
      </w:r>
      <w:r>
        <w:rPr>
          <w:b w:val="0"/>
          <w:i w:val="0"/>
        </w:rPr>
        <w:t>40.000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Xe ô tô trên 16 chỗ ngồi đến 35 chỗ ngồi</w:t>
      </w:r>
      <w:r>
        <w:rPr>
          <w:b w:val="0"/>
          <w:i w:val="0"/>
        </w:rPr>
        <w:br/>
      </w:r>
      <w:r>
        <w:rPr>
          <w:b w:val="0"/>
          <w:i w:val="0"/>
        </w:rPr>
        <w:br/>
      </w:r>
      <w:r>
        <w:rPr>
          <w:b w:val="0"/>
          <w:i w:val="0"/>
        </w:rPr>
        <w:t xml:space="preserve"> </w:t>
      </w:r>
      <w:r>
        <w:rPr>
          <w:b w:val="0"/>
          <w:i w:val="0"/>
        </w:rPr>
        <w:br/>
      </w:r>
      <w:r>
        <w:rPr>
          <w:b w:val="0"/>
          <w:i w:val="0"/>
        </w:rPr>
        <w:t>90.000</w:t>
      </w:r>
      <w:r>
        <w:rPr>
          <w:b w:val="0"/>
          <w:i w:val="0"/>
        </w:rPr>
        <w:br/>
      </w:r>
      <w:r>
        <w:rPr>
          <w:b w:val="0"/>
          <w:i w:val="0"/>
        </w:rPr>
        <w:br/>
      </w:r>
      <w:r>
        <w:rPr>
          <w:b w:val="0"/>
          <w:i w:val="0"/>
        </w:rPr>
        <w:t xml:space="preserve"> </w:t>
      </w:r>
      <w:r>
        <w:rPr>
          <w:b w:val="0"/>
          <w:i w:val="0"/>
        </w:rPr>
        <w:br/>
      </w:r>
      <w:r>
        <w:rPr>
          <w:b w:val="0"/>
          <w:i w:val="0"/>
        </w:rPr>
        <w:t>88.000</w:t>
      </w:r>
      <w:r>
        <w:rPr>
          <w:b w:val="0"/>
          <w:i w:val="0"/>
        </w:rPr>
        <w:br/>
      </w:r>
      <w:r>
        <w:rPr>
          <w:b w:val="0"/>
          <w:i w:val="0"/>
        </w:rPr>
        <w:br/>
      </w:r>
      <w:r>
        <w:rPr>
          <w:b w:val="0"/>
          <w:i w:val="0"/>
        </w:rPr>
        <w:t xml:space="preserve"> </w:t>
      </w:r>
      <w:r>
        <w:rPr>
          <w:b w:val="0"/>
          <w:i w:val="0"/>
        </w:rPr>
        <w:br/>
      </w:r>
      <w:r>
        <w:rPr>
          <w:b w:val="0"/>
          <w:i w:val="0"/>
        </w:rPr>
        <w:t>86.000</w:t>
      </w:r>
      <w:r>
        <w:rPr>
          <w:b w:val="0"/>
          <w:i w:val="0"/>
        </w:rPr>
        <w:br/>
      </w:r>
      <w:r>
        <w:rPr>
          <w:b w:val="0"/>
          <w:i w:val="0"/>
        </w:rPr>
        <w:br/>
      </w:r>
      <w:r>
        <w:rPr>
          <w:b w:val="0"/>
          <w:i w:val="0"/>
        </w:rPr>
        <w:t xml:space="preserve"> </w:t>
      </w:r>
      <w:r>
        <w:rPr>
          <w:b w:val="0"/>
          <w:i w:val="0"/>
        </w:rPr>
        <w:br/>
      </w:r>
      <w:r>
        <w:rPr>
          <w:b w:val="0"/>
          <w:i w:val="0"/>
        </w:rPr>
        <w:t>85.000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Xe ô tô chỗ nằm và xe ô tô trên 35 chỗ ngồi</w:t>
      </w:r>
      <w:r>
        <w:rPr>
          <w:b w:val="0"/>
          <w:i w:val="0"/>
        </w:rPr>
        <w:br/>
      </w:r>
      <w:r>
        <w:rPr>
          <w:b w:val="0"/>
          <w:i w:val="0"/>
        </w:rPr>
        <w:br/>
      </w:r>
      <w:r>
        <w:rPr>
          <w:b w:val="0"/>
          <w:i w:val="0"/>
        </w:rPr>
        <w:t xml:space="preserve"> </w:t>
      </w:r>
      <w:r>
        <w:rPr>
          <w:b w:val="0"/>
          <w:i w:val="0"/>
        </w:rPr>
        <w:br/>
      </w:r>
      <w:r>
        <w:rPr>
          <w:b w:val="0"/>
          <w:i w:val="0"/>
        </w:rPr>
        <w:t>140.000</w:t>
      </w:r>
      <w:r>
        <w:rPr>
          <w:b w:val="0"/>
          <w:i w:val="0"/>
        </w:rPr>
        <w:br/>
      </w:r>
      <w:r>
        <w:rPr>
          <w:b w:val="0"/>
          <w:i w:val="0"/>
        </w:rPr>
        <w:br/>
      </w:r>
      <w:r>
        <w:rPr>
          <w:b w:val="0"/>
          <w:i w:val="0"/>
        </w:rPr>
        <w:t xml:space="preserve"> </w:t>
      </w:r>
      <w:r>
        <w:rPr>
          <w:b w:val="0"/>
          <w:i w:val="0"/>
        </w:rPr>
        <w:br/>
      </w:r>
      <w:r>
        <w:rPr>
          <w:b w:val="0"/>
          <w:i w:val="0"/>
        </w:rPr>
        <w:t>135.000</w:t>
      </w:r>
      <w:r>
        <w:rPr>
          <w:b w:val="0"/>
          <w:i w:val="0"/>
        </w:rPr>
        <w:br/>
      </w:r>
      <w:r>
        <w:rPr>
          <w:b w:val="0"/>
          <w:i w:val="0"/>
        </w:rPr>
        <w:br/>
      </w:r>
      <w:r>
        <w:rPr>
          <w:b w:val="0"/>
          <w:i w:val="0"/>
        </w:rPr>
        <w:t xml:space="preserve"> </w:t>
      </w:r>
      <w:r>
        <w:rPr>
          <w:b w:val="0"/>
          <w:i w:val="0"/>
        </w:rPr>
        <w:br/>
      </w:r>
      <w:r>
        <w:rPr>
          <w:b w:val="0"/>
          <w:i w:val="0"/>
        </w:rPr>
        <w:t>130.000</w:t>
      </w:r>
      <w:r>
        <w:rPr>
          <w:b w:val="0"/>
          <w:i w:val="0"/>
        </w:rPr>
        <w:br/>
      </w:r>
      <w:r>
        <w:rPr>
          <w:b w:val="0"/>
          <w:i w:val="0"/>
        </w:rPr>
        <w:br/>
      </w:r>
      <w:r>
        <w:rPr>
          <w:b w:val="0"/>
          <w:i w:val="0"/>
        </w:rPr>
        <w:t xml:space="preserve"> </w:t>
      </w:r>
      <w:r>
        <w:rPr>
          <w:b w:val="0"/>
          <w:i w:val="0"/>
        </w:rPr>
        <w:br/>
      </w:r>
      <w:r>
        <w:rPr>
          <w:b w:val="0"/>
          <w:i w:val="0"/>
        </w:rPr>
        <w:t>120.000</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3</w:t>
      </w:r>
      <w:r>
        <w:rPr>
          <w:b w:val="0"/>
          <w:i w:val="0"/>
        </w:rPr>
        <w:br/>
      </w:r>
      <w:r>
        <w:rPr>
          <w:b w:val="0"/>
          <w:i w:val="0"/>
        </w:rPr>
        <w:br/>
      </w:r>
      <w:r>
        <w:rPr>
          <w:b/>
          <w:i w:val="0"/>
        </w:rPr>
        <w:t>Tuyến có cự ly từ 300 km đến 500 km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Xe ô tô đến 16 chỗ ngồi</w:t>
      </w:r>
      <w:r>
        <w:rPr>
          <w:b w:val="0"/>
          <w:i w:val="0"/>
        </w:rPr>
        <w:br/>
      </w:r>
      <w:r>
        <w:rPr>
          <w:b w:val="0"/>
          <w:i w:val="0"/>
        </w:rPr>
        <w:br/>
      </w:r>
      <w:r>
        <w:rPr>
          <w:b w:val="0"/>
          <w:i w:val="0"/>
        </w:rPr>
        <w:t>74.000</w:t>
      </w:r>
      <w:r>
        <w:rPr>
          <w:b w:val="0"/>
          <w:i w:val="0"/>
        </w:rPr>
        <w:br/>
      </w:r>
      <w:r>
        <w:rPr>
          <w:b w:val="0"/>
          <w:i w:val="0"/>
        </w:rPr>
        <w:br/>
      </w:r>
      <w:r>
        <w:rPr>
          <w:b w:val="0"/>
          <w:i w:val="0"/>
        </w:rPr>
        <w:t>70.000</w:t>
      </w:r>
      <w:r>
        <w:rPr>
          <w:b w:val="0"/>
          <w:i w:val="0"/>
        </w:rPr>
        <w:br/>
      </w:r>
      <w:r>
        <w:rPr>
          <w:b w:val="0"/>
          <w:i w:val="0"/>
        </w:rPr>
        <w:br/>
      </w:r>
      <w:r>
        <w:rPr>
          <w:b w:val="0"/>
          <w:i w:val="0"/>
        </w:rPr>
        <w:t>68.000</w:t>
      </w:r>
      <w:r>
        <w:rPr>
          <w:b w:val="0"/>
          <w:i w:val="0"/>
        </w:rPr>
        <w:br/>
      </w:r>
      <w:r>
        <w:rPr>
          <w:b w:val="0"/>
          <w:i w:val="0"/>
        </w:rPr>
        <w:br/>
      </w:r>
      <w:r>
        <w:rPr>
          <w:b w:val="0"/>
          <w:i w:val="0"/>
        </w:rPr>
        <w:t>65.000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Xe ô tô trên 16 chỗ ngồi đến 35 chỗ ngồi</w:t>
      </w:r>
      <w:r>
        <w:rPr>
          <w:b w:val="0"/>
          <w:i w:val="0"/>
        </w:rPr>
        <w:br/>
      </w:r>
      <w:r>
        <w:rPr>
          <w:b w:val="0"/>
          <w:i w:val="0"/>
        </w:rPr>
        <w:br/>
      </w:r>
      <w:r>
        <w:rPr>
          <w:b w:val="0"/>
          <w:i w:val="0"/>
        </w:rPr>
        <w:t xml:space="preserve"> </w:t>
      </w:r>
      <w:r>
        <w:rPr>
          <w:b w:val="0"/>
          <w:i w:val="0"/>
        </w:rPr>
        <w:br/>
      </w:r>
      <w:r>
        <w:rPr>
          <w:b w:val="0"/>
          <w:i w:val="0"/>
        </w:rPr>
        <w:t>165.000</w:t>
      </w:r>
      <w:r>
        <w:rPr>
          <w:b w:val="0"/>
          <w:i w:val="0"/>
        </w:rPr>
        <w:br/>
      </w:r>
      <w:r>
        <w:rPr>
          <w:b w:val="0"/>
          <w:i w:val="0"/>
        </w:rPr>
        <w:br/>
      </w:r>
      <w:r>
        <w:rPr>
          <w:b w:val="0"/>
          <w:i w:val="0"/>
        </w:rPr>
        <w:t xml:space="preserve"> </w:t>
      </w:r>
      <w:r>
        <w:rPr>
          <w:b w:val="0"/>
          <w:i w:val="0"/>
        </w:rPr>
        <w:br/>
      </w:r>
      <w:r>
        <w:rPr>
          <w:b w:val="0"/>
          <w:i w:val="0"/>
        </w:rPr>
        <w:t>162.000</w:t>
      </w:r>
      <w:r>
        <w:rPr>
          <w:b w:val="0"/>
          <w:i w:val="0"/>
        </w:rPr>
        <w:br/>
      </w:r>
      <w:r>
        <w:rPr>
          <w:b w:val="0"/>
          <w:i w:val="0"/>
        </w:rPr>
        <w:br/>
      </w:r>
      <w:r>
        <w:rPr>
          <w:b w:val="0"/>
          <w:i w:val="0"/>
        </w:rPr>
        <w:t xml:space="preserve"> </w:t>
      </w:r>
      <w:r>
        <w:rPr>
          <w:b w:val="0"/>
          <w:i w:val="0"/>
        </w:rPr>
        <w:br/>
      </w:r>
      <w:r>
        <w:rPr>
          <w:b w:val="0"/>
          <w:i w:val="0"/>
        </w:rPr>
        <w:t>160.000</w:t>
      </w:r>
      <w:r>
        <w:rPr>
          <w:b w:val="0"/>
          <w:i w:val="0"/>
        </w:rPr>
        <w:br/>
      </w:r>
      <w:r>
        <w:rPr>
          <w:b w:val="0"/>
          <w:i w:val="0"/>
        </w:rPr>
        <w:br/>
      </w:r>
      <w:r>
        <w:rPr>
          <w:b w:val="0"/>
          <w:i w:val="0"/>
        </w:rPr>
        <w:t xml:space="preserve"> </w:t>
      </w:r>
      <w:r>
        <w:rPr>
          <w:b w:val="0"/>
          <w:i w:val="0"/>
        </w:rPr>
        <w:br/>
      </w:r>
      <w:r>
        <w:rPr>
          <w:b w:val="0"/>
          <w:i w:val="0"/>
        </w:rPr>
        <w:t>155.000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Xe ô tô chỗ nằm và xe ô tô trên 35 chỗ ngồi</w:t>
      </w:r>
      <w:r>
        <w:rPr>
          <w:b w:val="0"/>
          <w:i w:val="0"/>
        </w:rPr>
        <w:br/>
      </w:r>
      <w:r>
        <w:rPr>
          <w:b w:val="0"/>
          <w:i w:val="0"/>
        </w:rPr>
        <w:br/>
      </w:r>
      <w:r>
        <w:rPr>
          <w:b w:val="0"/>
          <w:i w:val="0"/>
        </w:rPr>
        <w:t xml:space="preserve"> </w:t>
      </w:r>
      <w:r>
        <w:rPr>
          <w:b w:val="0"/>
          <w:i w:val="0"/>
        </w:rPr>
        <w:br/>
      </w:r>
      <w:r>
        <w:rPr>
          <w:b w:val="0"/>
          <w:i w:val="0"/>
        </w:rPr>
        <w:t>194.000</w:t>
      </w:r>
      <w:r>
        <w:rPr>
          <w:b w:val="0"/>
          <w:i w:val="0"/>
        </w:rPr>
        <w:br/>
      </w:r>
      <w:r>
        <w:rPr>
          <w:b w:val="0"/>
          <w:i w:val="0"/>
        </w:rPr>
        <w:br/>
      </w:r>
      <w:r>
        <w:rPr>
          <w:b w:val="0"/>
          <w:i w:val="0"/>
        </w:rPr>
        <w:t xml:space="preserve"> </w:t>
      </w:r>
      <w:r>
        <w:rPr>
          <w:b w:val="0"/>
          <w:i w:val="0"/>
        </w:rPr>
        <w:br/>
      </w:r>
      <w:r>
        <w:rPr>
          <w:b w:val="0"/>
          <w:i w:val="0"/>
        </w:rPr>
        <w:t>190.000</w:t>
      </w:r>
      <w:r>
        <w:rPr>
          <w:b w:val="0"/>
          <w:i w:val="0"/>
        </w:rPr>
        <w:br/>
      </w:r>
      <w:r>
        <w:rPr>
          <w:b w:val="0"/>
          <w:i w:val="0"/>
        </w:rPr>
        <w:br/>
      </w:r>
      <w:r>
        <w:rPr>
          <w:b w:val="0"/>
          <w:i w:val="0"/>
        </w:rPr>
        <w:t xml:space="preserve"> </w:t>
      </w:r>
      <w:r>
        <w:rPr>
          <w:b w:val="0"/>
          <w:i w:val="0"/>
        </w:rPr>
        <w:br/>
      </w:r>
      <w:r>
        <w:rPr>
          <w:b w:val="0"/>
          <w:i w:val="0"/>
        </w:rPr>
        <w:t>185.000</w:t>
      </w:r>
      <w:r>
        <w:rPr>
          <w:b w:val="0"/>
          <w:i w:val="0"/>
        </w:rPr>
        <w:br/>
      </w:r>
      <w:r>
        <w:rPr>
          <w:b w:val="0"/>
          <w:i w:val="0"/>
        </w:rPr>
        <w:br/>
      </w:r>
      <w:r>
        <w:rPr>
          <w:b w:val="0"/>
          <w:i w:val="0"/>
        </w:rPr>
        <w:t xml:space="preserve"> </w:t>
      </w:r>
      <w:r>
        <w:rPr>
          <w:b w:val="0"/>
          <w:i w:val="0"/>
        </w:rPr>
        <w:br/>
      </w:r>
      <w:r>
        <w:rPr>
          <w:b w:val="0"/>
          <w:i w:val="0"/>
        </w:rPr>
        <w:t>180.000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Tuyến có cự ly trên 500 km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Xe ô tô chỗ ngồi</w:t>
      </w:r>
      <w:r>
        <w:rPr>
          <w:b w:val="0"/>
          <w:i w:val="0"/>
        </w:rPr>
        <w:br/>
      </w:r>
      <w:r>
        <w:rPr>
          <w:b w:val="0"/>
          <w:i w:val="0"/>
        </w:rPr>
        <w:br/>
      </w:r>
      <w:r>
        <w:rPr>
          <w:b w:val="0"/>
          <w:i w:val="0"/>
        </w:rPr>
        <w:t>174.000</w:t>
      </w:r>
      <w:r>
        <w:rPr>
          <w:b w:val="0"/>
          <w:i w:val="0"/>
        </w:rPr>
        <w:br/>
      </w:r>
      <w:r>
        <w:rPr>
          <w:b w:val="0"/>
          <w:i w:val="0"/>
        </w:rPr>
        <w:br/>
      </w:r>
      <w:r>
        <w:rPr>
          <w:b w:val="0"/>
          <w:i w:val="0"/>
        </w:rPr>
        <w:t>150.000</w:t>
      </w:r>
      <w:r>
        <w:rPr>
          <w:b w:val="0"/>
          <w:i w:val="0"/>
        </w:rPr>
        <w:br/>
      </w:r>
      <w:r>
        <w:rPr>
          <w:b w:val="0"/>
          <w:i w:val="0"/>
        </w:rPr>
        <w:br/>
      </w:r>
      <w:r>
        <w:rPr>
          <w:b w:val="0"/>
          <w:i w:val="0"/>
        </w:rPr>
        <w:t>130.000</w:t>
      </w:r>
      <w:r>
        <w:rPr>
          <w:b w:val="0"/>
          <w:i w:val="0"/>
        </w:rPr>
        <w:br/>
      </w:r>
      <w:r>
        <w:rPr>
          <w:b w:val="0"/>
          <w:i w:val="0"/>
        </w:rPr>
        <w:br/>
      </w:r>
      <w:r>
        <w:rPr>
          <w:b w:val="0"/>
          <w:i w:val="0"/>
        </w:rPr>
        <w:t>115.000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Xe ô tô chỗ nằm</w:t>
      </w:r>
      <w:r>
        <w:rPr>
          <w:b w:val="0"/>
          <w:i w:val="0"/>
        </w:rPr>
        <w:br/>
      </w:r>
      <w:r>
        <w:rPr>
          <w:b w:val="0"/>
          <w:i w:val="0"/>
        </w:rPr>
        <w:br/>
      </w:r>
      <w:r>
        <w:rPr>
          <w:b w:val="0"/>
          <w:i w:val="0"/>
        </w:rPr>
        <w:t>256.000</w:t>
      </w:r>
      <w:r>
        <w:rPr>
          <w:b w:val="0"/>
          <w:i w:val="0"/>
        </w:rPr>
        <w:br/>
      </w:r>
      <w:r>
        <w:rPr>
          <w:b w:val="0"/>
          <w:i w:val="0"/>
        </w:rPr>
        <w:br/>
      </w:r>
      <w:r>
        <w:rPr>
          <w:b w:val="0"/>
          <w:i w:val="0"/>
        </w:rPr>
        <w:t>240.000</w:t>
      </w:r>
      <w:r>
        <w:rPr>
          <w:b w:val="0"/>
          <w:i w:val="0"/>
        </w:rPr>
        <w:br/>
      </w:r>
      <w:r>
        <w:rPr>
          <w:b w:val="0"/>
          <w:i w:val="0"/>
        </w:rPr>
        <w:br/>
      </w:r>
      <w:r>
        <w:rPr>
          <w:b w:val="0"/>
          <w:i w:val="0"/>
        </w:rPr>
        <w:t>220.000</w:t>
      </w:r>
      <w:r>
        <w:rPr>
          <w:b w:val="0"/>
          <w:i w:val="0"/>
        </w:rPr>
        <w:br/>
      </w:r>
      <w:r>
        <w:rPr>
          <w:b w:val="0"/>
          <w:i w:val="0"/>
        </w:rPr>
        <w:br/>
      </w:r>
      <w:r>
        <w:rPr>
          <w:b w:val="0"/>
          <w:i w:val="0"/>
        </w:rPr>
        <w:t>210.000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Đối với các loại xe ô tô không chạy theo tuyến cố định:</w:t>
      </w:r>
      <w:r>
        <w:rPr>
          <w:b w:val="0"/>
          <w:i w:val="0"/>
        </w:rPr>
        <w:br/>
      </w:r>
      <w:r>
        <w:rPr>
          <w:b w:val="0"/>
          <w:i w:val="0"/>
        </w:rPr>
        <w:br/>
      </w:r>
      <w:r>
        <w:rPr>
          <w:b w:val="0"/>
          <w:i/>
        </w:rPr>
        <w:t>ĐVT: đồng/lượt xe</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STT</w:t>
      </w:r>
      <w:r>
        <w:rPr>
          <w:b w:val="0"/>
          <w:i w:val="0"/>
        </w:rPr>
        <w:br/>
      </w:r>
      <w:r>
        <w:rPr>
          <w:b w:val="0"/>
          <w:i w:val="0"/>
        </w:rPr>
        <w:br/>
      </w:r>
      <w:r>
        <w:rPr>
          <w:b w:val="0"/>
          <w:i w:val="0"/>
        </w:rPr>
        <w:t xml:space="preserve"> </w:t>
      </w:r>
      <w:r>
        <w:rPr>
          <w:b w:val="0"/>
          <w:i w:val="0"/>
        </w:rPr>
        <w:br/>
      </w:r>
      <w:r>
        <w:rPr>
          <w:b/>
          <w:i w:val="0"/>
        </w:rPr>
        <w:t>Loại xe ô tô</w:t>
      </w:r>
      <w:r>
        <w:rPr>
          <w:b w:val="0"/>
          <w:i w:val="0"/>
        </w:rPr>
        <w:br/>
      </w:r>
      <w:r>
        <w:rPr>
          <w:b w:val="0"/>
          <w:i w:val="0"/>
        </w:rPr>
        <w:br/>
      </w:r>
      <w:r>
        <w:rPr>
          <w:b/>
          <w:i w:val="0"/>
        </w:rPr>
        <w:t>Bến xe loại 1</w:t>
      </w:r>
      <w:r>
        <w:rPr>
          <w:b w:val="0"/>
          <w:i w:val="0"/>
        </w:rPr>
        <w:br/>
      </w:r>
      <w:r>
        <w:rPr>
          <w:b w:val="0"/>
          <w:i w:val="0"/>
        </w:rPr>
        <w:br/>
      </w:r>
      <w:r>
        <w:rPr>
          <w:b/>
          <w:i w:val="0"/>
        </w:rPr>
        <w:t>Bến xe loại 2</w:t>
      </w:r>
      <w:r>
        <w:rPr>
          <w:b w:val="0"/>
          <w:i w:val="0"/>
        </w:rPr>
        <w:br/>
      </w:r>
      <w:r>
        <w:rPr>
          <w:b w:val="0"/>
          <w:i w:val="0"/>
        </w:rPr>
        <w:br/>
      </w:r>
      <w:r>
        <w:rPr>
          <w:b/>
          <w:i w:val="0"/>
        </w:rPr>
        <w:t>Bến xe loại 3</w:t>
      </w:r>
      <w:r>
        <w:rPr>
          <w:b w:val="0"/>
          <w:i w:val="0"/>
        </w:rPr>
        <w:br/>
      </w:r>
      <w:r>
        <w:rPr>
          <w:b w:val="0"/>
          <w:i w:val="0"/>
        </w:rPr>
        <w:br/>
      </w:r>
      <w:r>
        <w:rPr>
          <w:b/>
          <w:i w:val="0"/>
        </w:rPr>
        <w:t>Bến xe loại 4</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Xe taxi</w:t>
      </w:r>
      <w:r>
        <w:rPr>
          <w:b w:val="0"/>
          <w:i w:val="0"/>
        </w:rPr>
        <w:br/>
      </w:r>
      <w:r>
        <w:rPr>
          <w:b w:val="0"/>
          <w:i w:val="0"/>
        </w:rPr>
        <w:br/>
      </w:r>
      <w:r>
        <w:rPr>
          <w:b w:val="0"/>
          <w:i w:val="0"/>
        </w:rPr>
        <w:t>5.000</w:t>
      </w:r>
      <w:r>
        <w:rPr>
          <w:b w:val="0"/>
          <w:i w:val="0"/>
        </w:rPr>
        <w:br/>
      </w:r>
      <w:r>
        <w:rPr>
          <w:b w:val="0"/>
          <w:i w:val="0"/>
        </w:rPr>
        <w:br/>
      </w:r>
      <w:r>
        <w:rPr>
          <w:b w:val="0"/>
          <w:i w:val="0"/>
        </w:rPr>
        <w:t>5.000</w:t>
      </w:r>
      <w:r>
        <w:rPr>
          <w:b w:val="0"/>
          <w:i w:val="0"/>
        </w:rPr>
        <w:br/>
      </w:r>
      <w:r>
        <w:rPr>
          <w:b w:val="0"/>
          <w:i w:val="0"/>
        </w:rPr>
        <w:br/>
      </w:r>
      <w:r>
        <w:rPr>
          <w:b w:val="0"/>
          <w:i w:val="0"/>
        </w:rPr>
        <w:t>5.000</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Xe ghé qua bến trả khách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Xe khách đến 16 chỗ ngồi hoặc chỗ nằm</w:t>
      </w:r>
      <w:r>
        <w:rPr>
          <w:b w:val="0"/>
          <w:i w:val="0"/>
        </w:rPr>
        <w:br/>
      </w:r>
      <w:r>
        <w:rPr>
          <w:b w:val="0"/>
          <w:i w:val="0"/>
        </w:rPr>
        <w:br/>
      </w:r>
      <w:r>
        <w:rPr>
          <w:b w:val="0"/>
          <w:i w:val="0"/>
        </w:rPr>
        <w:t xml:space="preserve"> </w:t>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t>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Xe khách trên 16 chỗ ngồi hoặc chỗ nằm</w:t>
      </w:r>
      <w:r>
        <w:rPr>
          <w:b w:val="0"/>
          <w:i w:val="0"/>
        </w:rPr>
        <w:br/>
      </w:r>
      <w:r>
        <w:rPr>
          <w:b w:val="0"/>
          <w:i w:val="0"/>
        </w:rPr>
        <w:br/>
      </w:r>
      <w:r>
        <w:rPr>
          <w:b w:val="0"/>
          <w:i w:val="0"/>
        </w:rPr>
        <w:t xml:space="preserve"> </w:t>
      </w:r>
      <w:r>
        <w:rPr>
          <w:b w:val="0"/>
          <w:i w:val="0"/>
        </w:rPr>
        <w:br/>
      </w:r>
      <w:r>
        <w:rPr>
          <w:b w:val="0"/>
          <w:i w:val="0"/>
        </w:rPr>
        <w:t>20.000</w:t>
      </w:r>
      <w:r>
        <w:rPr>
          <w:b w:val="0"/>
          <w:i w:val="0"/>
        </w:rPr>
        <w:br/>
      </w:r>
      <w:r>
        <w:rPr>
          <w:b w:val="0"/>
          <w:i w:val="0"/>
        </w:rPr>
        <w:br/>
      </w:r>
      <w:r>
        <w:rPr>
          <w:b w:val="0"/>
          <w:i w:val="0"/>
        </w:rPr>
        <w:t xml:space="preserve"> </w:t>
      </w:r>
      <w:r>
        <w:rPr>
          <w:b w:val="0"/>
          <w:i w:val="0"/>
        </w:rPr>
        <w:br/>
      </w:r>
      <w:r>
        <w:rPr>
          <w:b w:val="0"/>
          <w:i w:val="0"/>
        </w:rPr>
        <w:t>20.000</w:t>
      </w:r>
      <w:r>
        <w:rPr>
          <w:b w:val="0"/>
          <w:i w:val="0"/>
        </w:rPr>
        <w:br/>
      </w:r>
      <w:r>
        <w:rPr>
          <w:b w:val="0"/>
          <w:i w:val="0"/>
        </w:rPr>
        <w:br/>
      </w:r>
      <w:r>
        <w:rPr>
          <w:b w:val="0"/>
          <w:i w:val="0"/>
        </w:rPr>
        <w:t xml:space="preserve"> </w:t>
      </w:r>
      <w:r>
        <w:rPr>
          <w:b w:val="0"/>
          <w:i w:val="0"/>
        </w:rPr>
        <w:br/>
      </w:r>
      <w:r>
        <w:rPr>
          <w:b w:val="0"/>
          <w:i w:val="0"/>
        </w:rPr>
        <w:t>20.000</w:t>
      </w:r>
      <w:r>
        <w:rPr>
          <w:b w:val="0"/>
          <w:i w:val="0"/>
        </w:rPr>
        <w:br/>
      </w:r>
      <w:r>
        <w:rPr>
          <w:b w:val="0"/>
          <w:i w:val="0"/>
        </w:rPr>
        <w:br/>
      </w:r>
      <w:r>
        <w:rPr>
          <w:b w:val="0"/>
          <w:i w:val="0"/>
        </w:rPr>
        <w:t xml:space="preserve"> </w:t>
      </w:r>
      <w:r>
        <w:rPr>
          <w:b w:val="0"/>
          <w:i w:val="0"/>
        </w:rPr>
        <w:br/>
      </w:r>
      <w:r>
        <w:rPr>
          <w:b w:val="0"/>
          <w:i w:val="0"/>
        </w:rPr>
        <w:t>18.000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Xe tải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Trọng tải thiết kế của xe dưới 2 tấn</w:t>
      </w:r>
      <w:r>
        <w:rPr>
          <w:b w:val="0"/>
          <w:i w:val="0"/>
        </w:rPr>
        <w:br/>
      </w:r>
      <w:r>
        <w:rPr>
          <w:b w:val="0"/>
          <w:i w:val="0"/>
        </w:rPr>
        <w:br/>
      </w:r>
      <w:r>
        <w:rPr>
          <w:b w:val="0"/>
          <w:i w:val="0"/>
        </w:rPr>
        <w:t xml:space="preserve"> </w:t>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t>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Trọng tải thiết kế của xe từ 2 tấn đến dưới 5 tấn</w:t>
      </w:r>
      <w:r>
        <w:rPr>
          <w:b w:val="0"/>
          <w:i w:val="0"/>
        </w:rPr>
        <w:br/>
      </w:r>
      <w:r>
        <w:rPr>
          <w:b w:val="0"/>
          <w:i w:val="0"/>
        </w:rPr>
        <w:br/>
      </w:r>
      <w:r>
        <w:rPr>
          <w:b w:val="0"/>
          <w:i w:val="0"/>
        </w:rPr>
        <w:t xml:space="preserve"> </w:t>
      </w:r>
      <w:r>
        <w:rPr>
          <w:b w:val="0"/>
          <w:i w:val="0"/>
        </w:rPr>
        <w:br/>
      </w:r>
      <w:r>
        <w:rPr>
          <w:b w:val="0"/>
          <w:i w:val="0"/>
        </w:rPr>
        <w:t>15.000</w:t>
      </w:r>
      <w:r>
        <w:rPr>
          <w:b w:val="0"/>
          <w:i w:val="0"/>
        </w:rPr>
        <w:br/>
      </w:r>
      <w:r>
        <w:rPr>
          <w:b w:val="0"/>
          <w:i w:val="0"/>
        </w:rPr>
        <w:br/>
      </w:r>
      <w:r>
        <w:rPr>
          <w:b w:val="0"/>
          <w:i w:val="0"/>
        </w:rPr>
        <w:t xml:space="preserve"> </w:t>
      </w:r>
      <w:r>
        <w:rPr>
          <w:b w:val="0"/>
          <w:i w:val="0"/>
        </w:rPr>
        <w:br/>
      </w:r>
      <w:r>
        <w:rPr>
          <w:b w:val="0"/>
          <w:i w:val="0"/>
        </w:rPr>
        <w:t>15.000</w:t>
      </w:r>
      <w:r>
        <w:rPr>
          <w:b w:val="0"/>
          <w:i w:val="0"/>
        </w:rPr>
        <w:br/>
      </w:r>
      <w:r>
        <w:rPr>
          <w:b w:val="0"/>
          <w:i w:val="0"/>
        </w:rPr>
        <w:br/>
      </w:r>
      <w:r>
        <w:rPr>
          <w:b w:val="0"/>
          <w:i w:val="0"/>
        </w:rPr>
        <w:t xml:space="preserve"> </w:t>
      </w:r>
      <w:r>
        <w:rPr>
          <w:b w:val="0"/>
          <w:i w:val="0"/>
        </w:rPr>
        <w:br/>
      </w:r>
      <w:r>
        <w:rPr>
          <w:b w:val="0"/>
          <w:i w:val="0"/>
        </w:rPr>
        <w:t>15.000</w:t>
      </w:r>
      <w:r>
        <w:rPr>
          <w:b w:val="0"/>
          <w:i w:val="0"/>
        </w:rPr>
        <w:br/>
      </w:r>
      <w:r>
        <w:rPr>
          <w:b w:val="0"/>
          <w:i w:val="0"/>
        </w:rPr>
        <w:br/>
      </w:r>
      <w:r>
        <w:rPr>
          <w:b w:val="0"/>
          <w:i w:val="0"/>
        </w:rPr>
        <w:t xml:space="preserve"> </w:t>
      </w:r>
      <w:r>
        <w:rPr>
          <w:b w:val="0"/>
          <w:i w:val="0"/>
        </w:rPr>
        <w:br/>
      </w:r>
      <w:r>
        <w:rPr>
          <w:b w:val="0"/>
          <w:i w:val="0"/>
        </w:rPr>
        <w:t>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Trọng tải thiết kế của xe từ 5 tấn đến dưới 10 tấn</w:t>
      </w:r>
      <w:r>
        <w:rPr>
          <w:b w:val="0"/>
          <w:i w:val="0"/>
        </w:rPr>
        <w:br/>
      </w:r>
      <w:r>
        <w:rPr>
          <w:b w:val="0"/>
          <w:i w:val="0"/>
        </w:rPr>
        <w:br/>
      </w:r>
      <w:r>
        <w:rPr>
          <w:b w:val="0"/>
          <w:i w:val="0"/>
        </w:rPr>
        <w:t xml:space="preserve"> </w:t>
      </w:r>
      <w:r>
        <w:rPr>
          <w:b w:val="0"/>
          <w:i w:val="0"/>
        </w:rPr>
        <w:br/>
      </w:r>
      <w:r>
        <w:rPr>
          <w:b w:val="0"/>
          <w:i w:val="0"/>
        </w:rPr>
        <w:t>20.000</w:t>
      </w:r>
      <w:r>
        <w:rPr>
          <w:b w:val="0"/>
          <w:i w:val="0"/>
        </w:rPr>
        <w:br/>
      </w:r>
      <w:r>
        <w:rPr>
          <w:b w:val="0"/>
          <w:i w:val="0"/>
        </w:rPr>
        <w:br/>
      </w:r>
      <w:r>
        <w:rPr>
          <w:b w:val="0"/>
          <w:i w:val="0"/>
        </w:rPr>
        <w:t xml:space="preserve"> </w:t>
      </w:r>
      <w:r>
        <w:rPr>
          <w:b w:val="0"/>
          <w:i w:val="0"/>
        </w:rPr>
        <w:br/>
      </w:r>
      <w:r>
        <w:rPr>
          <w:b w:val="0"/>
          <w:i w:val="0"/>
        </w:rPr>
        <w:t>20.000</w:t>
      </w:r>
      <w:r>
        <w:rPr>
          <w:b w:val="0"/>
          <w:i w:val="0"/>
        </w:rPr>
        <w:br/>
      </w:r>
      <w:r>
        <w:rPr>
          <w:b w:val="0"/>
          <w:i w:val="0"/>
        </w:rPr>
        <w:br/>
      </w:r>
      <w:r>
        <w:rPr>
          <w:b w:val="0"/>
          <w:i w:val="0"/>
        </w:rPr>
        <w:t xml:space="preserve"> </w:t>
      </w:r>
      <w:r>
        <w:rPr>
          <w:b w:val="0"/>
          <w:i w:val="0"/>
        </w:rPr>
        <w:br/>
      </w:r>
      <w:r>
        <w:rPr>
          <w:b w:val="0"/>
          <w:i w:val="0"/>
        </w:rPr>
        <w:t>20.000</w:t>
      </w:r>
      <w:r>
        <w:rPr>
          <w:b w:val="0"/>
          <w:i w:val="0"/>
        </w:rPr>
        <w:br/>
      </w:r>
      <w:r>
        <w:rPr>
          <w:b w:val="0"/>
          <w:i w:val="0"/>
        </w:rPr>
        <w:br/>
      </w:r>
      <w:r>
        <w:rPr>
          <w:b w:val="0"/>
          <w:i w:val="0"/>
        </w:rPr>
        <w:t xml:space="preserve"> </w:t>
      </w:r>
      <w:r>
        <w:rPr>
          <w:b w:val="0"/>
          <w:i w:val="0"/>
        </w:rPr>
        <w:br/>
      </w:r>
      <w:r>
        <w:rPr>
          <w:b w:val="0"/>
          <w:i w:val="0"/>
        </w:rPr>
        <w:t>15.000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Trọng tải thiết kế của xe trên 10 tấn</w:t>
      </w:r>
      <w:r>
        <w:rPr>
          <w:b w:val="0"/>
          <w:i w:val="0"/>
        </w:rPr>
        <w:br/>
      </w:r>
      <w:r>
        <w:rPr>
          <w:b w:val="0"/>
          <w:i w:val="0"/>
        </w:rPr>
        <w:br/>
      </w:r>
      <w:r>
        <w:rPr>
          <w:b w:val="0"/>
          <w:i w:val="0"/>
        </w:rPr>
        <w:t xml:space="preserve"> </w:t>
      </w:r>
      <w:r>
        <w:rPr>
          <w:b w:val="0"/>
          <w:i w:val="0"/>
        </w:rPr>
        <w:br/>
      </w:r>
      <w:r>
        <w:rPr>
          <w:b w:val="0"/>
          <w:i w:val="0"/>
        </w:rPr>
        <w:t>25.000</w:t>
      </w:r>
      <w:r>
        <w:rPr>
          <w:b w:val="0"/>
          <w:i w:val="0"/>
        </w:rPr>
        <w:br/>
      </w:r>
      <w:r>
        <w:rPr>
          <w:b w:val="0"/>
          <w:i w:val="0"/>
        </w:rPr>
        <w:br/>
      </w:r>
      <w:r>
        <w:rPr>
          <w:b w:val="0"/>
          <w:i w:val="0"/>
        </w:rPr>
        <w:t xml:space="preserve"> </w:t>
      </w:r>
      <w:r>
        <w:rPr>
          <w:b w:val="0"/>
          <w:i w:val="0"/>
        </w:rPr>
        <w:br/>
      </w:r>
      <w:r>
        <w:rPr>
          <w:b w:val="0"/>
          <w:i w:val="0"/>
        </w:rPr>
        <w:t>25.000</w:t>
      </w:r>
      <w:r>
        <w:rPr>
          <w:b w:val="0"/>
          <w:i w:val="0"/>
        </w:rPr>
        <w:br/>
      </w:r>
      <w:r>
        <w:rPr>
          <w:b w:val="0"/>
          <w:i w:val="0"/>
        </w:rPr>
        <w:br/>
      </w:r>
      <w:r>
        <w:rPr>
          <w:b w:val="0"/>
          <w:i w:val="0"/>
        </w:rPr>
        <w:t xml:space="preserve"> </w:t>
      </w:r>
      <w:r>
        <w:rPr>
          <w:b w:val="0"/>
          <w:i w:val="0"/>
        </w:rPr>
        <w:br/>
      </w:r>
      <w:r>
        <w:rPr>
          <w:b w:val="0"/>
          <w:i w:val="0"/>
        </w:rPr>
        <w:t>25.000</w:t>
      </w:r>
      <w:r>
        <w:rPr>
          <w:b w:val="0"/>
          <w:i w:val="0"/>
        </w:rPr>
        <w:br/>
      </w:r>
      <w:r>
        <w:rPr>
          <w:b w:val="0"/>
          <w:i w:val="0"/>
        </w:rPr>
        <w:br/>
      </w:r>
      <w:r>
        <w:rPr>
          <w:b w:val="0"/>
          <w:i w:val="0"/>
        </w:rPr>
        <w:t xml:space="preserve"> </w:t>
      </w:r>
      <w:r>
        <w:rPr>
          <w:b w:val="0"/>
          <w:i w:val="0"/>
        </w:rPr>
        <w:br/>
      </w:r>
      <w:r>
        <w:rPr>
          <w:b w:val="0"/>
          <w:i w:val="0"/>
        </w:rPr>
        <w:t>20.000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Xe đầu kéo sơ mi rơ moóc</w:t>
      </w:r>
      <w:r>
        <w:rPr>
          <w:b w:val="0"/>
          <w:i w:val="0"/>
        </w:rPr>
        <w:br/>
      </w:r>
      <w:r>
        <w:rPr>
          <w:b w:val="0"/>
          <w:i w:val="0"/>
        </w:rPr>
        <w:br/>
      </w:r>
      <w:r>
        <w:rPr>
          <w:b w:val="0"/>
          <w:i w:val="0"/>
        </w:rPr>
        <w:t>30.000</w:t>
      </w:r>
      <w:r>
        <w:rPr>
          <w:b w:val="0"/>
          <w:i w:val="0"/>
        </w:rPr>
        <w:br/>
      </w:r>
      <w:r>
        <w:rPr>
          <w:b w:val="0"/>
          <w:i w:val="0"/>
        </w:rPr>
        <w:br/>
      </w:r>
      <w:r>
        <w:rPr>
          <w:b w:val="0"/>
          <w:i w:val="0"/>
        </w:rPr>
        <w:t>30.000</w:t>
      </w:r>
      <w:r>
        <w:rPr>
          <w:b w:val="0"/>
          <w:i w:val="0"/>
        </w:rPr>
        <w:br/>
      </w:r>
      <w:r>
        <w:rPr>
          <w:b w:val="0"/>
          <w:i w:val="0"/>
        </w:rPr>
        <w:br/>
      </w:r>
      <w:r>
        <w:rPr>
          <w:b w:val="0"/>
          <w:i w:val="0"/>
        </w:rPr>
        <w:t>30.000</w:t>
      </w:r>
      <w:r>
        <w:rPr>
          <w:b w:val="0"/>
          <w:i w:val="0"/>
        </w:rPr>
        <w:br/>
      </w:r>
      <w:r>
        <w:rPr>
          <w:b w:val="0"/>
          <w:i w:val="0"/>
        </w:rPr>
        <w:br/>
      </w:r>
      <w:r>
        <w:rPr>
          <w:b w:val="0"/>
          <w:i w:val="0"/>
        </w:rPr>
        <w:t>25.000</w:t>
      </w:r>
      <w:r>
        <w:rPr>
          <w:b w:val="0"/>
          <w:i w:val="0"/>
        </w:rPr>
        <w:br/>
      </w:r>
      <w:r>
        <w:rPr>
          <w:b w:val="0"/>
          <w:i w:val="0"/>
        </w:rPr>
        <w:br/>
      </w:r>
      <w:r>
        <w:rPr>
          <w:b w:val="0"/>
          <w:i w:val="0"/>
        </w:rPr>
        <w:br/>
      </w:r>
      <w:r>
        <w:rPr>
          <w:b w:val="0"/>
          <w:i w:val="0"/>
        </w:rPr>
        <w:br/>
      </w:r>
      <w:r>
        <w:rPr>
          <w:b/>
          <w:i w:val="0"/>
        </w:rPr>
        <w:t>Điều 5. Tham mưu Ủy ban nhân dân tỉnh điều chỉnh mức giá cụ thể đối với dịch vụ xe ra, vào bến xe ô tô</w:t>
      </w:r>
      <w:r>
        <w:rPr>
          <w:b w:val="0"/>
          <w:i w:val="0"/>
        </w:rPr>
        <w:br/>
      </w:r>
      <w:r>
        <w:rPr>
          <w:b w:val="0"/>
          <w:i w:val="0"/>
        </w:rPr>
        <w:t>Căn cứ tình hình thực tế của địa phương, Sở Tài chính chủ trì, phối hợp với Sở Giao thông vận tải và các cơ quan, tổ chức có liên quan tham mưu Ủy ban nhân dân tỉnh xem xét, quyết định điều chỉnh mức giá cụ thể đối với dịch vụ xe ra, vào bến xe ô tô khi có biến động giá trên thị trường hoặc thay đổi mức độ đầu tư cơ sở vật chất của bến xe ô tô theo quy định pháp luật.</w:t>
      </w:r>
      <w:r>
        <w:rPr>
          <w:b w:val="0"/>
          <w:i w:val="0"/>
        </w:rPr>
        <w:br/>
      </w:r>
      <w:r>
        <w:rPr>
          <w:b/>
          <w:i w:val="0"/>
        </w:rPr>
        <w:t xml:space="preserve">Chương III </w:t>
      </w:r>
      <w:r>
        <w:rPr>
          <w:b w:val="0"/>
          <w:i w:val="0"/>
        </w:rPr>
        <w:br/>
      </w:r>
      <w:r>
        <w:rPr>
          <w:b/>
          <w:i w:val="0"/>
        </w:rPr>
        <w:t>TỔ CHỨC THỰC HIỆN</w:t>
      </w:r>
      <w:r>
        <w:rPr>
          <w:b w:val="0"/>
          <w:i w:val="0"/>
        </w:rPr>
        <w:br/>
      </w:r>
      <w:r>
        <w:rPr>
          <w:b/>
          <w:i w:val="0"/>
        </w:rPr>
        <w:t>Điều 6. Trách nhiệm của Sở Tài chính</w:t>
      </w:r>
      <w:r>
        <w:rPr>
          <w:b w:val="0"/>
          <w:i w:val="0"/>
        </w:rPr>
        <w:br/>
      </w:r>
      <w:r>
        <w:rPr>
          <w:b w:val="0"/>
          <w:i w:val="0"/>
        </w:rPr>
        <w:t>1. Chủ trì, phối hợp với Sở Giao thông vận tải và các cơ quan liên quan kiểm tra việc thực hiện và xử lý các trường hợp vi phạm pháp luật về giá đối với dịch vụ xe ra, vào bến xe ô tô quy định tại Quy định này.</w:t>
      </w:r>
      <w:r>
        <w:rPr>
          <w:b w:val="0"/>
          <w:i w:val="0"/>
        </w:rPr>
        <w:br/>
      </w:r>
      <w:r>
        <w:rPr>
          <w:b w:val="0"/>
          <w:i w:val="0"/>
        </w:rPr>
        <w:t>2. Sở Tài chính trong phạm vi chức năng, nhiệm vụ, quyền hạn của mình triển khai, hướng dẫn thực hiện Quy định này.</w:t>
      </w:r>
      <w:r>
        <w:rPr>
          <w:b w:val="0"/>
          <w:i w:val="0"/>
        </w:rPr>
        <w:br/>
      </w:r>
      <w:r>
        <w:rPr>
          <w:b w:val="0"/>
          <w:i w:val="0"/>
        </w:rPr>
        <w:br/>
      </w:r>
      <w:r>
        <w:rPr>
          <w:b/>
          <w:i w:val="0"/>
        </w:rPr>
        <w:t>Điều 7. Trách nhiệm của Sở Giao thông vận tải</w:t>
      </w:r>
      <w:r>
        <w:rPr>
          <w:b w:val="0"/>
          <w:i w:val="0"/>
        </w:rPr>
        <w:br/>
      </w:r>
      <w:r>
        <w:rPr>
          <w:b w:val="0"/>
          <w:i w:val="0"/>
        </w:rPr>
        <w:t>Sở Giao thông vận tải trong phạm vi chức năng, nhiệm vụ, quyền hạn của mình triển khai, hướng dẫn thực hiện Quy định này.</w:t>
      </w:r>
      <w:r>
        <w:rPr>
          <w:b w:val="0"/>
          <w:i w:val="0"/>
        </w:rPr>
        <w:br/>
      </w:r>
      <w:r>
        <w:rPr>
          <w:b/>
          <w:i w:val="0"/>
        </w:rPr>
        <w:t>Điều 8. Trách nhiệm của Ủy ban nhân dân các huyện, thị xã, thành phố</w:t>
      </w:r>
      <w:r>
        <w:rPr>
          <w:b w:val="0"/>
          <w:i w:val="0"/>
        </w:rPr>
        <w:br/>
      </w:r>
      <w:r>
        <w:rPr>
          <w:b w:val="0"/>
          <w:i w:val="0"/>
        </w:rPr>
        <w:t>Chỉ đạo các cơ quan chức năng kiểm tra việc niêm yết giá, giám sát việc thực hiện thu giá dịch vụ xe ra, vào bến xe ô tô của đơn vị quản lý, kinh doanh, khai thác bến xe ô tô theo Quy định này và các quy định pháp luật khác có liên quan.</w:t>
      </w:r>
      <w:r>
        <w:rPr>
          <w:b w:val="0"/>
          <w:i w:val="0"/>
        </w:rPr>
        <w:br/>
      </w:r>
      <w:r>
        <w:rPr>
          <w:b/>
          <w:i w:val="0"/>
        </w:rPr>
        <w:t>Điều 9. Trách nhiệm của đơn vị kinh doanh vận tải sử dụng dịch vụ xe ra, vào bến xe ô tô</w:t>
      </w:r>
      <w:r>
        <w:rPr>
          <w:b w:val="0"/>
          <w:i w:val="0"/>
        </w:rPr>
        <w:br/>
      </w:r>
      <w:r>
        <w:rPr>
          <w:b w:val="0"/>
          <w:i w:val="0"/>
        </w:rPr>
        <w:t>Thực hiện giá dịch vụ xe ra, vào bến xe ô tô với các đơn vị quản lý, kinh doanh, khai thác bến xe ô tô theo Quy định này.</w:t>
      </w:r>
      <w:r>
        <w:rPr>
          <w:b w:val="0"/>
          <w:i w:val="0"/>
        </w:rPr>
        <w:br/>
      </w:r>
      <w:r>
        <w:rPr>
          <w:b/>
          <w:i w:val="0"/>
        </w:rPr>
        <w:t>Điều 10. Trách nhiệm của đơn vị quản lý, kinh doanh, khai thác bến xe ô tô</w:t>
      </w:r>
      <w:r>
        <w:rPr>
          <w:b w:val="0"/>
          <w:i w:val="0"/>
        </w:rPr>
        <w:br/>
      </w:r>
      <w:r>
        <w:rPr>
          <w:b w:val="0"/>
          <w:i w:val="0"/>
        </w:rPr>
        <w:t>Thực hiện niêm yết giá, công khai thông tin về giá và thu đúng giá niêm yết theo quy định pháp luật về giá.</w:t>
      </w:r>
      <w:r>
        <w:rPr>
          <w:b w:val="0"/>
          <w:i w:val="0"/>
        </w:rPr>
        <w:br/>
      </w:r>
      <w:r>
        <w:rPr>
          <w:b/>
          <w:i w:val="0"/>
        </w:rPr>
        <w:t>Điều 11. Điều khoản thi hành</w:t>
      </w:r>
      <w:r>
        <w:rPr>
          <w:b w:val="0"/>
          <w:i w:val="0"/>
        </w:rPr>
        <w:br/>
      </w:r>
      <w:r>
        <w:rPr>
          <w:b w:val="0"/>
          <w:i w:val="0"/>
        </w:rPr>
        <w:t>Trong quá trình thực hiện, trường hợp có khó khăn, vướng mắc, các cơ quan, đơn vị phản ánh bằng văn bản gửi Sở Tài chính, Sở Giao thông vận tải để tổng hợp, báo cáo Ủy ban nhân dân tỉnh xem xét, điều chỉnh cho phù hợp./.</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val="0"/>
                <w:i w:val="0"/>
              </w:rPr>
              <w:br/>
            </w:r>
            <w:r>
              <w:rPr>
                <w:b/>
                <w:i w:val="0"/>
              </w:rPr>
              <w:t xml:space="preserve">   Trương Hải Long</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ỦY BAN NHÂN DÂN </w:t>
            </w:r>
            <w:r>
              <w:br/>
            </w:r>
            <w:r>
              <w:rPr>
                <w:b/>
                <w:i w:val="0"/>
              </w:rPr>
              <w:t>TỈNH GIA LAI</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r>
        <w:rPr>
          <w:b w:val="0"/>
          <w:i w:val="0"/>
        </w:rPr>
        <w:br/>
      </w:r>
      <w:r>
        <w:rPr>
          <w:b/>
          <w:i w:val="0"/>
        </w:rPr>
        <w:t xml:space="preserve">Chương  I </w:t>
      </w:r>
      <w:r>
        <w:rPr>
          <w:b w:val="0"/>
          <w:i w:val="0"/>
        </w:rPr>
        <w:br/>
      </w:r>
      <w:r>
        <w:rPr>
          <w:b/>
          <w:i w:val="0"/>
        </w:rPr>
        <w:t>QUY ĐỊNH CHUNG</w:t>
      </w:r>
      <w:r>
        <w:rPr>
          <w:b w:val="0"/>
          <w:i w:val="0"/>
        </w:rPr>
        <w:br/>
      </w:r>
      <w:r>
        <w:rPr>
          <w:b/>
          <w:i w:val="0"/>
        </w:rPr>
        <w:t>Điều 1. Phạm vi điều chỉnh</w:t>
      </w:r>
      <w:r>
        <w:rPr>
          <w:b w:val="0"/>
          <w:i w:val="0"/>
        </w:rPr>
        <w:br/>
      </w:r>
      <w:r>
        <w:rPr>
          <w:b w:val="0"/>
          <w:i w:val="0"/>
        </w:rPr>
        <w:t>Quyết định này quy định về mức giá cụ thể đối với dịch vụ xe ra, vào bến xe ô tô trên địa bàn tỉnh Gia Lai.</w:t>
      </w:r>
      <w:r>
        <w:rPr>
          <w:b w:val="0"/>
          <w:i w:val="0"/>
        </w:rPr>
        <w:br/>
      </w:r>
      <w:r>
        <w:rPr>
          <w:b/>
          <w:i w:val="0"/>
        </w:rPr>
        <w:t>Điều 2. Đối tượng áp dụng</w:t>
      </w:r>
      <w:r>
        <w:rPr>
          <w:b w:val="0"/>
          <w:i w:val="0"/>
        </w:rPr>
        <w:br/>
      </w:r>
      <w:r>
        <w:rPr>
          <w:b w:val="0"/>
          <w:i w:val="0"/>
        </w:rPr>
        <w:t>1. Đơn vị kinh doanh vận tải sử dụng dịch vụ xe ra, vào bến xe ô tô, gồm: Doanh nghiệp, hợp tác xã và hộ kinh doanh.</w:t>
      </w:r>
      <w:r>
        <w:rPr>
          <w:b w:val="0"/>
          <w:i w:val="0"/>
        </w:rPr>
        <w:br/>
      </w:r>
      <w:r>
        <w:rPr>
          <w:b w:val="0"/>
          <w:i w:val="0"/>
        </w:rPr>
        <w:t>2. Đơn vị quản lý, kinh doanh, khai thác bến xe ô tô.</w:t>
      </w:r>
      <w:r>
        <w:rPr>
          <w:b w:val="0"/>
          <w:i w:val="0"/>
        </w:rPr>
        <w:br/>
      </w:r>
      <w:r>
        <w:rPr>
          <w:b w:val="0"/>
          <w:i w:val="0"/>
        </w:rPr>
        <w:t>3. Cơ quan quản lý nhà nước và các tổ chức, cá nhân có liên quan.</w:t>
      </w:r>
      <w:r>
        <w:rPr>
          <w:b w:val="0"/>
          <w:i w:val="0"/>
        </w:rPr>
        <w:br/>
      </w:r>
      <w:r>
        <w:rPr>
          <w:b/>
          <w:i w:val="0"/>
        </w:rPr>
        <w:t>Chương II</w:t>
      </w:r>
      <w:r>
        <w:rPr>
          <w:b w:val="0"/>
          <w:i w:val="0"/>
        </w:rPr>
        <w:br/>
      </w:r>
      <w:r>
        <w:rPr>
          <w:b/>
          <w:i w:val="0"/>
        </w:rPr>
        <w:t>MỨC GIÁ CỤ THỂ ĐỐI VỚI DỊCH VỤ XE RA, VÀO BẾN XE Ô TÔ</w:t>
      </w:r>
      <w:r>
        <w:rPr>
          <w:b w:val="0"/>
          <w:i w:val="0"/>
        </w:rPr>
        <w:br/>
      </w:r>
      <w:r>
        <w:rPr>
          <w:b/>
          <w:i w:val="0"/>
        </w:rPr>
        <w:t>Điều 3. Xác định mức giá cụ thể đối với dịch vụ xe ra, vào bến xe ô tô</w:t>
      </w:r>
      <w:r>
        <w:rPr>
          <w:b w:val="0"/>
          <w:i w:val="0"/>
        </w:rPr>
        <w:br/>
      </w:r>
      <w:r>
        <w:rPr>
          <w:b w:val="0"/>
          <w:i w:val="0"/>
        </w:rPr>
        <w:t>1. Mức giá cụ thể đối với dịch vụ xe ra, vào bến xe ô tô tại Quy định này đã bao gồm thuế giá trị gia tăng.</w:t>
      </w:r>
      <w:r>
        <w:rPr>
          <w:b w:val="0"/>
          <w:i w:val="0"/>
        </w:rPr>
        <w:br/>
      </w:r>
      <w:r>
        <w:rPr>
          <w:b w:val="0"/>
          <w:i w:val="0"/>
        </w:rPr>
        <w:t>2. Xe ô tô khách tính theo số ghế xe (chỗ ngồi), số giường nằm (chỗ nằm) được ghi trong sổ kiểm định an toàn kỹ thuật và bảo vệ môi trường của xe.</w:t>
      </w:r>
      <w:r>
        <w:rPr>
          <w:b w:val="0"/>
          <w:i w:val="0"/>
        </w:rPr>
        <w:br/>
      </w:r>
      <w:r>
        <w:rPr>
          <w:b w:val="0"/>
          <w:i w:val="0"/>
        </w:rPr>
        <w:t>3. Xe ô tô tải vào bến bốc xếp hàng hóa tính theo khối lượng hàng chuyên chở cho phép tham gia giao thông của xe ô tô ghi trong Giấy chứng nhận kiểm định an toàn kỹ thuật và bảo vệ môi trường phương tiện giao thông cơ giới đường bộ.</w:t>
      </w:r>
      <w:r>
        <w:rPr>
          <w:b w:val="0"/>
          <w:i w:val="0"/>
        </w:rPr>
        <w:br/>
      </w:r>
      <w:r>
        <w:rPr>
          <w:b/>
          <w:i w:val="0"/>
        </w:rPr>
        <w:t>Điều 4. Mức giá cụ thể đối với dịch vụ xe ra, vào bến xe ô tô</w:t>
      </w:r>
      <w:r>
        <w:rPr>
          <w:b w:val="0"/>
          <w:i w:val="0"/>
        </w:rPr>
        <w:br/>
      </w:r>
      <w:r>
        <w:rPr>
          <w:b w:val="0"/>
          <w:i w:val="0"/>
        </w:rPr>
        <w:t>1. Đối với các loại xe ô tô chạy theo tuyến cố định:</w:t>
      </w:r>
      <w:r>
        <w:rPr>
          <w:b w:val="0"/>
          <w:i w:val="0"/>
        </w:rPr>
        <w:br/>
      </w:r>
      <w:r>
        <w:rPr>
          <w:b w:val="0"/>
          <w:i/>
        </w:rPr>
        <w:t>ĐVT: đồng/chuyến-xe</w:t>
      </w:r>
      <w:r>
        <w:rPr>
          <w:b w:val="0"/>
          <w:i w:val="0"/>
        </w:rPr>
        <w:br/>
      </w:r>
    </w:p>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STT</w:t>
      </w:r>
      <w:r>
        <w:rPr>
          <w:b w:val="0"/>
          <w:i w:val="0"/>
        </w:rPr>
        <w:br/>
      </w:r>
      <w:r>
        <w:rPr>
          <w:b w:val="0"/>
          <w:i w:val="0"/>
        </w:rPr>
        <w:br/>
      </w:r>
      <w:r>
        <w:rPr>
          <w:b w:val="0"/>
          <w:i w:val="0"/>
        </w:rPr>
        <w:t xml:space="preserve"> </w:t>
      </w:r>
      <w:r>
        <w:rPr>
          <w:b w:val="0"/>
          <w:i w:val="0"/>
        </w:rPr>
        <w:br/>
      </w:r>
      <w:r>
        <w:rPr>
          <w:b/>
          <w:i w:val="0"/>
        </w:rPr>
        <w:t>Loại xe ô tô</w:t>
      </w:r>
      <w:r>
        <w:rPr>
          <w:b w:val="0"/>
          <w:i w:val="0"/>
        </w:rPr>
        <w:br/>
      </w:r>
      <w:r>
        <w:rPr>
          <w:b w:val="0"/>
          <w:i w:val="0"/>
        </w:rPr>
        <w:br/>
      </w:r>
      <w:r>
        <w:rPr>
          <w:b/>
          <w:i w:val="0"/>
        </w:rPr>
        <w:t>Bến xe loại 1</w:t>
      </w:r>
      <w:r>
        <w:rPr>
          <w:b w:val="0"/>
          <w:i w:val="0"/>
        </w:rPr>
        <w:br/>
      </w:r>
      <w:r>
        <w:rPr>
          <w:b w:val="0"/>
          <w:i w:val="0"/>
        </w:rPr>
        <w:br/>
      </w:r>
      <w:r>
        <w:rPr>
          <w:b/>
          <w:i w:val="0"/>
        </w:rPr>
        <w:t>Bến xe loại 2</w:t>
      </w:r>
      <w:r>
        <w:rPr>
          <w:b w:val="0"/>
          <w:i w:val="0"/>
        </w:rPr>
        <w:br/>
      </w:r>
      <w:r>
        <w:rPr>
          <w:b w:val="0"/>
          <w:i w:val="0"/>
        </w:rPr>
        <w:br/>
      </w:r>
      <w:r>
        <w:rPr>
          <w:b/>
          <w:i w:val="0"/>
        </w:rPr>
        <w:t>Bến xe loại 3</w:t>
      </w:r>
      <w:r>
        <w:rPr>
          <w:b w:val="0"/>
          <w:i w:val="0"/>
        </w:rPr>
        <w:br/>
      </w:r>
      <w:r>
        <w:rPr>
          <w:b w:val="0"/>
          <w:i w:val="0"/>
        </w:rPr>
        <w:br/>
      </w:r>
      <w:r>
        <w:rPr>
          <w:b/>
          <w:i w:val="0"/>
        </w:rPr>
        <w:t>Bến xe loại 4</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Tuyến có cự ly dưới 150 km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Xe ô tô đến 16 chỗ ngồi</w:t>
      </w:r>
      <w:r>
        <w:rPr>
          <w:b w:val="0"/>
          <w:i w:val="0"/>
        </w:rPr>
        <w:br/>
      </w:r>
      <w:r>
        <w:rPr>
          <w:b w:val="0"/>
          <w:i w:val="0"/>
        </w:rPr>
        <w:br/>
      </w:r>
      <w:r>
        <w:rPr>
          <w:b w:val="0"/>
          <w:i w:val="0"/>
        </w:rPr>
        <w:t>40.000</w:t>
      </w:r>
      <w:r>
        <w:rPr>
          <w:b w:val="0"/>
          <w:i w:val="0"/>
        </w:rPr>
        <w:br/>
      </w:r>
      <w:r>
        <w:rPr>
          <w:b w:val="0"/>
          <w:i w:val="0"/>
        </w:rPr>
        <w:br/>
      </w:r>
      <w:r>
        <w:rPr>
          <w:b w:val="0"/>
          <w:i w:val="0"/>
        </w:rPr>
        <w:t>40.000</w:t>
      </w:r>
      <w:r>
        <w:rPr>
          <w:b w:val="0"/>
          <w:i w:val="0"/>
        </w:rPr>
        <w:br/>
      </w:r>
      <w:r>
        <w:rPr>
          <w:b w:val="0"/>
          <w:i w:val="0"/>
        </w:rPr>
        <w:br/>
      </w:r>
      <w:r>
        <w:rPr>
          <w:b w:val="0"/>
          <w:i w:val="0"/>
        </w:rPr>
        <w:t>35.000</w:t>
      </w:r>
      <w:r>
        <w:rPr>
          <w:b w:val="0"/>
          <w:i w:val="0"/>
        </w:rPr>
        <w:br/>
      </w:r>
      <w:r>
        <w:rPr>
          <w:b w:val="0"/>
          <w:i w:val="0"/>
        </w:rPr>
        <w:br/>
      </w:r>
      <w:r>
        <w:rPr>
          <w:b w:val="0"/>
          <w:i w:val="0"/>
        </w:rPr>
        <w:t>35.000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Xe ô tô trên 16 chỗ ngồi đến 35 chỗ ngồi</w:t>
      </w:r>
      <w:r>
        <w:rPr>
          <w:b w:val="0"/>
          <w:i w:val="0"/>
        </w:rPr>
        <w:br/>
      </w:r>
      <w:r>
        <w:rPr>
          <w:b w:val="0"/>
          <w:i w:val="0"/>
        </w:rPr>
        <w:br/>
      </w:r>
      <w:r>
        <w:rPr>
          <w:b w:val="0"/>
          <w:i w:val="0"/>
        </w:rPr>
        <w:t xml:space="preserve"> </w:t>
      </w:r>
      <w:r>
        <w:rPr>
          <w:b w:val="0"/>
          <w:i w:val="0"/>
        </w:rPr>
        <w:br/>
      </w:r>
      <w:r>
        <w:rPr>
          <w:b w:val="0"/>
          <w:i w:val="0"/>
        </w:rPr>
        <w:t>75.000</w:t>
      </w:r>
      <w:r>
        <w:rPr>
          <w:b w:val="0"/>
          <w:i w:val="0"/>
        </w:rPr>
        <w:br/>
      </w:r>
      <w:r>
        <w:rPr>
          <w:b w:val="0"/>
          <w:i w:val="0"/>
        </w:rPr>
        <w:br/>
      </w:r>
      <w:r>
        <w:rPr>
          <w:b w:val="0"/>
          <w:i w:val="0"/>
        </w:rPr>
        <w:t xml:space="preserve"> </w:t>
      </w:r>
      <w:r>
        <w:rPr>
          <w:b w:val="0"/>
          <w:i w:val="0"/>
        </w:rPr>
        <w:br/>
      </w:r>
      <w:r>
        <w:rPr>
          <w:b w:val="0"/>
          <w:i w:val="0"/>
        </w:rPr>
        <w:t>75.000</w:t>
      </w:r>
      <w:r>
        <w:rPr>
          <w:b w:val="0"/>
          <w:i w:val="0"/>
        </w:rPr>
        <w:br/>
      </w:r>
      <w:r>
        <w:rPr>
          <w:b w:val="0"/>
          <w:i w:val="0"/>
        </w:rPr>
        <w:br/>
      </w:r>
      <w:r>
        <w:rPr>
          <w:b w:val="0"/>
          <w:i w:val="0"/>
        </w:rPr>
        <w:t xml:space="preserve"> </w:t>
      </w:r>
      <w:r>
        <w:rPr>
          <w:b w:val="0"/>
          <w:i w:val="0"/>
        </w:rPr>
        <w:br/>
      </w:r>
      <w:r>
        <w:rPr>
          <w:b w:val="0"/>
          <w:i w:val="0"/>
        </w:rPr>
        <w:t>70.000</w:t>
      </w:r>
      <w:r>
        <w:rPr>
          <w:b w:val="0"/>
          <w:i w:val="0"/>
        </w:rPr>
        <w:br/>
      </w:r>
      <w:r>
        <w:rPr>
          <w:b w:val="0"/>
          <w:i w:val="0"/>
        </w:rPr>
        <w:br/>
      </w:r>
      <w:r>
        <w:rPr>
          <w:b w:val="0"/>
          <w:i w:val="0"/>
        </w:rPr>
        <w:t xml:space="preserve"> </w:t>
      </w:r>
      <w:r>
        <w:rPr>
          <w:b w:val="0"/>
          <w:i w:val="0"/>
        </w:rPr>
        <w:br/>
      </w:r>
      <w:r>
        <w:rPr>
          <w:b w:val="0"/>
          <w:i w:val="0"/>
        </w:rPr>
        <w:t>70.000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Xe ô tô chỗ nằm và xe ô tô trên 35 chỗ ngồi</w:t>
      </w:r>
      <w:r>
        <w:rPr>
          <w:b w:val="0"/>
          <w:i w:val="0"/>
        </w:rPr>
        <w:br/>
      </w:r>
      <w:r>
        <w:rPr>
          <w:b w:val="0"/>
          <w:i w:val="0"/>
        </w:rPr>
        <w:br/>
      </w:r>
      <w:r>
        <w:rPr>
          <w:b w:val="0"/>
          <w:i w:val="0"/>
        </w:rPr>
        <w:t xml:space="preserve"> </w:t>
      </w:r>
      <w:r>
        <w:rPr>
          <w:b w:val="0"/>
          <w:i w:val="0"/>
        </w:rPr>
        <w:br/>
      </w:r>
      <w:r>
        <w:rPr>
          <w:b w:val="0"/>
          <w:i w:val="0"/>
        </w:rPr>
        <w:t>100.000</w:t>
      </w:r>
      <w:r>
        <w:rPr>
          <w:b w:val="0"/>
          <w:i w:val="0"/>
        </w:rPr>
        <w:br/>
      </w:r>
      <w:r>
        <w:rPr>
          <w:b w:val="0"/>
          <w:i w:val="0"/>
        </w:rPr>
        <w:br/>
      </w:r>
      <w:r>
        <w:rPr>
          <w:b w:val="0"/>
          <w:i w:val="0"/>
        </w:rPr>
        <w:t xml:space="preserve"> </w:t>
      </w:r>
      <w:r>
        <w:rPr>
          <w:b w:val="0"/>
          <w:i w:val="0"/>
        </w:rPr>
        <w:br/>
      </w:r>
      <w:r>
        <w:rPr>
          <w:b w:val="0"/>
          <w:i w:val="0"/>
        </w:rPr>
        <w:t>100.000</w:t>
      </w:r>
      <w:r>
        <w:rPr>
          <w:b w:val="0"/>
          <w:i w:val="0"/>
        </w:rPr>
        <w:br/>
      </w:r>
      <w:r>
        <w:rPr>
          <w:b w:val="0"/>
          <w:i w:val="0"/>
        </w:rPr>
        <w:br/>
      </w:r>
      <w:r>
        <w:rPr>
          <w:b w:val="0"/>
          <w:i w:val="0"/>
        </w:rPr>
        <w:t xml:space="preserve"> </w:t>
      </w:r>
      <w:r>
        <w:rPr>
          <w:b w:val="0"/>
          <w:i w:val="0"/>
        </w:rPr>
        <w:br/>
      </w:r>
      <w:r>
        <w:rPr>
          <w:b w:val="0"/>
          <w:i w:val="0"/>
        </w:rPr>
        <w:t>90.000</w:t>
      </w:r>
      <w:r>
        <w:rPr>
          <w:b w:val="0"/>
          <w:i w:val="0"/>
        </w:rPr>
        <w:br/>
      </w:r>
      <w:r>
        <w:rPr>
          <w:b w:val="0"/>
          <w:i w:val="0"/>
        </w:rPr>
        <w:br/>
      </w:r>
      <w:r>
        <w:rPr>
          <w:b w:val="0"/>
          <w:i w:val="0"/>
        </w:rPr>
        <w:t xml:space="preserve"> </w:t>
      </w:r>
      <w:r>
        <w:rPr>
          <w:b w:val="0"/>
          <w:i w:val="0"/>
        </w:rPr>
        <w:br/>
      </w:r>
      <w:r>
        <w:rPr>
          <w:b w:val="0"/>
          <w:i w:val="0"/>
        </w:rPr>
        <w:t>90.000</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2</w:t>
      </w:r>
      <w:r>
        <w:rPr>
          <w:b w:val="0"/>
          <w:i w:val="0"/>
        </w:rPr>
        <w:br/>
      </w:r>
      <w:r>
        <w:rPr>
          <w:b w:val="0"/>
          <w:i w:val="0"/>
        </w:rPr>
        <w:br/>
      </w:r>
      <w:r>
        <w:rPr>
          <w:b/>
          <w:i w:val="0"/>
        </w:rPr>
        <w:t>Tuyến có cự ly từ 150 km đến dưới 300 km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Xe ô tô đến 16 chỗ ngồi</w:t>
      </w:r>
      <w:r>
        <w:rPr>
          <w:b w:val="0"/>
          <w:i w:val="0"/>
        </w:rPr>
        <w:br/>
      </w:r>
      <w:r>
        <w:rPr>
          <w:b w:val="0"/>
          <w:i w:val="0"/>
        </w:rPr>
        <w:br/>
      </w:r>
      <w:r>
        <w:rPr>
          <w:b w:val="0"/>
          <w:i w:val="0"/>
        </w:rPr>
        <w:t>48.000</w:t>
      </w:r>
      <w:r>
        <w:rPr>
          <w:b w:val="0"/>
          <w:i w:val="0"/>
        </w:rPr>
        <w:br/>
      </w:r>
      <w:r>
        <w:rPr>
          <w:b w:val="0"/>
          <w:i w:val="0"/>
        </w:rPr>
        <w:br/>
      </w:r>
      <w:r>
        <w:rPr>
          <w:b w:val="0"/>
          <w:i w:val="0"/>
        </w:rPr>
        <w:t>45.000</w:t>
      </w:r>
      <w:r>
        <w:rPr>
          <w:b w:val="0"/>
          <w:i w:val="0"/>
        </w:rPr>
        <w:br/>
      </w:r>
      <w:r>
        <w:rPr>
          <w:b w:val="0"/>
          <w:i w:val="0"/>
        </w:rPr>
        <w:br/>
      </w:r>
      <w:r>
        <w:rPr>
          <w:b w:val="0"/>
          <w:i w:val="0"/>
        </w:rPr>
        <w:t>42.000</w:t>
      </w:r>
      <w:r>
        <w:rPr>
          <w:b w:val="0"/>
          <w:i w:val="0"/>
        </w:rPr>
        <w:br/>
      </w:r>
      <w:r>
        <w:rPr>
          <w:b w:val="0"/>
          <w:i w:val="0"/>
        </w:rPr>
        <w:br/>
      </w:r>
      <w:r>
        <w:rPr>
          <w:b w:val="0"/>
          <w:i w:val="0"/>
        </w:rPr>
        <w:t>40.000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Xe ô tô trên 16 chỗ ngồi đến 35 chỗ ngồi</w:t>
      </w:r>
      <w:r>
        <w:rPr>
          <w:b w:val="0"/>
          <w:i w:val="0"/>
        </w:rPr>
        <w:br/>
      </w:r>
      <w:r>
        <w:rPr>
          <w:b w:val="0"/>
          <w:i w:val="0"/>
        </w:rPr>
        <w:br/>
      </w:r>
      <w:r>
        <w:rPr>
          <w:b w:val="0"/>
          <w:i w:val="0"/>
        </w:rPr>
        <w:t xml:space="preserve"> </w:t>
      </w:r>
      <w:r>
        <w:rPr>
          <w:b w:val="0"/>
          <w:i w:val="0"/>
        </w:rPr>
        <w:br/>
      </w:r>
      <w:r>
        <w:rPr>
          <w:b w:val="0"/>
          <w:i w:val="0"/>
        </w:rPr>
        <w:t>90.000</w:t>
      </w:r>
      <w:r>
        <w:rPr>
          <w:b w:val="0"/>
          <w:i w:val="0"/>
        </w:rPr>
        <w:br/>
      </w:r>
      <w:r>
        <w:rPr>
          <w:b w:val="0"/>
          <w:i w:val="0"/>
        </w:rPr>
        <w:br/>
      </w:r>
      <w:r>
        <w:rPr>
          <w:b w:val="0"/>
          <w:i w:val="0"/>
        </w:rPr>
        <w:t xml:space="preserve"> </w:t>
      </w:r>
      <w:r>
        <w:rPr>
          <w:b w:val="0"/>
          <w:i w:val="0"/>
        </w:rPr>
        <w:br/>
      </w:r>
      <w:r>
        <w:rPr>
          <w:b w:val="0"/>
          <w:i w:val="0"/>
        </w:rPr>
        <w:t>88.000</w:t>
      </w:r>
      <w:r>
        <w:rPr>
          <w:b w:val="0"/>
          <w:i w:val="0"/>
        </w:rPr>
        <w:br/>
      </w:r>
      <w:r>
        <w:rPr>
          <w:b w:val="0"/>
          <w:i w:val="0"/>
        </w:rPr>
        <w:br/>
      </w:r>
      <w:r>
        <w:rPr>
          <w:b w:val="0"/>
          <w:i w:val="0"/>
        </w:rPr>
        <w:t xml:space="preserve"> </w:t>
      </w:r>
      <w:r>
        <w:rPr>
          <w:b w:val="0"/>
          <w:i w:val="0"/>
        </w:rPr>
        <w:br/>
      </w:r>
      <w:r>
        <w:rPr>
          <w:b w:val="0"/>
          <w:i w:val="0"/>
        </w:rPr>
        <w:t>86.000</w:t>
      </w:r>
      <w:r>
        <w:rPr>
          <w:b w:val="0"/>
          <w:i w:val="0"/>
        </w:rPr>
        <w:br/>
      </w:r>
      <w:r>
        <w:rPr>
          <w:b w:val="0"/>
          <w:i w:val="0"/>
        </w:rPr>
        <w:br/>
      </w:r>
      <w:r>
        <w:rPr>
          <w:b w:val="0"/>
          <w:i w:val="0"/>
        </w:rPr>
        <w:t xml:space="preserve"> </w:t>
      </w:r>
      <w:r>
        <w:rPr>
          <w:b w:val="0"/>
          <w:i w:val="0"/>
        </w:rPr>
        <w:br/>
      </w:r>
      <w:r>
        <w:rPr>
          <w:b w:val="0"/>
          <w:i w:val="0"/>
        </w:rPr>
        <w:t>85.000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Xe ô tô chỗ nằm và xe ô tô trên 35 chỗ ngồi</w:t>
      </w:r>
      <w:r>
        <w:rPr>
          <w:b w:val="0"/>
          <w:i w:val="0"/>
        </w:rPr>
        <w:br/>
      </w:r>
      <w:r>
        <w:rPr>
          <w:b w:val="0"/>
          <w:i w:val="0"/>
        </w:rPr>
        <w:br/>
      </w:r>
      <w:r>
        <w:rPr>
          <w:b w:val="0"/>
          <w:i w:val="0"/>
        </w:rPr>
        <w:t xml:space="preserve"> </w:t>
      </w:r>
      <w:r>
        <w:rPr>
          <w:b w:val="0"/>
          <w:i w:val="0"/>
        </w:rPr>
        <w:br/>
      </w:r>
      <w:r>
        <w:rPr>
          <w:b w:val="0"/>
          <w:i w:val="0"/>
        </w:rPr>
        <w:t>140.000</w:t>
      </w:r>
      <w:r>
        <w:rPr>
          <w:b w:val="0"/>
          <w:i w:val="0"/>
        </w:rPr>
        <w:br/>
      </w:r>
      <w:r>
        <w:rPr>
          <w:b w:val="0"/>
          <w:i w:val="0"/>
        </w:rPr>
        <w:br/>
      </w:r>
      <w:r>
        <w:rPr>
          <w:b w:val="0"/>
          <w:i w:val="0"/>
        </w:rPr>
        <w:t xml:space="preserve"> </w:t>
      </w:r>
      <w:r>
        <w:rPr>
          <w:b w:val="0"/>
          <w:i w:val="0"/>
        </w:rPr>
        <w:br/>
      </w:r>
      <w:r>
        <w:rPr>
          <w:b w:val="0"/>
          <w:i w:val="0"/>
        </w:rPr>
        <w:t>135.000</w:t>
      </w:r>
      <w:r>
        <w:rPr>
          <w:b w:val="0"/>
          <w:i w:val="0"/>
        </w:rPr>
        <w:br/>
      </w:r>
      <w:r>
        <w:rPr>
          <w:b w:val="0"/>
          <w:i w:val="0"/>
        </w:rPr>
        <w:br/>
      </w:r>
      <w:r>
        <w:rPr>
          <w:b w:val="0"/>
          <w:i w:val="0"/>
        </w:rPr>
        <w:t xml:space="preserve"> </w:t>
      </w:r>
      <w:r>
        <w:rPr>
          <w:b w:val="0"/>
          <w:i w:val="0"/>
        </w:rPr>
        <w:br/>
      </w:r>
      <w:r>
        <w:rPr>
          <w:b w:val="0"/>
          <w:i w:val="0"/>
        </w:rPr>
        <w:t>130.000</w:t>
      </w:r>
      <w:r>
        <w:rPr>
          <w:b w:val="0"/>
          <w:i w:val="0"/>
        </w:rPr>
        <w:br/>
      </w:r>
      <w:r>
        <w:rPr>
          <w:b w:val="0"/>
          <w:i w:val="0"/>
        </w:rPr>
        <w:br/>
      </w:r>
      <w:r>
        <w:rPr>
          <w:b w:val="0"/>
          <w:i w:val="0"/>
        </w:rPr>
        <w:t xml:space="preserve"> </w:t>
      </w:r>
      <w:r>
        <w:rPr>
          <w:b w:val="0"/>
          <w:i w:val="0"/>
        </w:rPr>
        <w:br/>
      </w:r>
      <w:r>
        <w:rPr>
          <w:b w:val="0"/>
          <w:i w:val="0"/>
        </w:rPr>
        <w:t>120.000</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3</w:t>
      </w:r>
      <w:r>
        <w:rPr>
          <w:b w:val="0"/>
          <w:i w:val="0"/>
        </w:rPr>
        <w:br/>
      </w:r>
      <w:r>
        <w:rPr>
          <w:b w:val="0"/>
          <w:i w:val="0"/>
        </w:rPr>
        <w:br/>
      </w:r>
      <w:r>
        <w:rPr>
          <w:b/>
          <w:i w:val="0"/>
        </w:rPr>
        <w:t>Tuyến có cự ly từ 300 km đến 500 km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Xe ô tô đến 16 chỗ ngồi</w:t>
      </w:r>
      <w:r>
        <w:rPr>
          <w:b w:val="0"/>
          <w:i w:val="0"/>
        </w:rPr>
        <w:br/>
      </w:r>
      <w:r>
        <w:rPr>
          <w:b w:val="0"/>
          <w:i w:val="0"/>
        </w:rPr>
        <w:br/>
      </w:r>
      <w:r>
        <w:rPr>
          <w:b w:val="0"/>
          <w:i w:val="0"/>
        </w:rPr>
        <w:t>74.000</w:t>
      </w:r>
      <w:r>
        <w:rPr>
          <w:b w:val="0"/>
          <w:i w:val="0"/>
        </w:rPr>
        <w:br/>
      </w:r>
      <w:r>
        <w:rPr>
          <w:b w:val="0"/>
          <w:i w:val="0"/>
        </w:rPr>
        <w:br/>
      </w:r>
      <w:r>
        <w:rPr>
          <w:b w:val="0"/>
          <w:i w:val="0"/>
        </w:rPr>
        <w:t>70.000</w:t>
      </w:r>
      <w:r>
        <w:rPr>
          <w:b w:val="0"/>
          <w:i w:val="0"/>
        </w:rPr>
        <w:br/>
      </w:r>
      <w:r>
        <w:rPr>
          <w:b w:val="0"/>
          <w:i w:val="0"/>
        </w:rPr>
        <w:br/>
      </w:r>
      <w:r>
        <w:rPr>
          <w:b w:val="0"/>
          <w:i w:val="0"/>
        </w:rPr>
        <w:t>68.000</w:t>
      </w:r>
      <w:r>
        <w:rPr>
          <w:b w:val="0"/>
          <w:i w:val="0"/>
        </w:rPr>
        <w:br/>
      </w:r>
      <w:r>
        <w:rPr>
          <w:b w:val="0"/>
          <w:i w:val="0"/>
        </w:rPr>
        <w:br/>
      </w:r>
      <w:r>
        <w:rPr>
          <w:b w:val="0"/>
          <w:i w:val="0"/>
        </w:rPr>
        <w:t>65.000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Xe ô tô trên 16 chỗ ngồi đến 35 chỗ ngồi</w:t>
      </w:r>
      <w:r>
        <w:rPr>
          <w:b w:val="0"/>
          <w:i w:val="0"/>
        </w:rPr>
        <w:br/>
      </w:r>
      <w:r>
        <w:rPr>
          <w:b w:val="0"/>
          <w:i w:val="0"/>
        </w:rPr>
        <w:br/>
      </w:r>
      <w:r>
        <w:rPr>
          <w:b w:val="0"/>
          <w:i w:val="0"/>
        </w:rPr>
        <w:t xml:space="preserve"> </w:t>
      </w:r>
      <w:r>
        <w:rPr>
          <w:b w:val="0"/>
          <w:i w:val="0"/>
        </w:rPr>
        <w:br/>
      </w:r>
      <w:r>
        <w:rPr>
          <w:b w:val="0"/>
          <w:i w:val="0"/>
        </w:rPr>
        <w:t>165.000</w:t>
      </w:r>
      <w:r>
        <w:rPr>
          <w:b w:val="0"/>
          <w:i w:val="0"/>
        </w:rPr>
        <w:br/>
      </w:r>
      <w:r>
        <w:rPr>
          <w:b w:val="0"/>
          <w:i w:val="0"/>
        </w:rPr>
        <w:br/>
      </w:r>
      <w:r>
        <w:rPr>
          <w:b w:val="0"/>
          <w:i w:val="0"/>
        </w:rPr>
        <w:t xml:space="preserve"> </w:t>
      </w:r>
      <w:r>
        <w:rPr>
          <w:b w:val="0"/>
          <w:i w:val="0"/>
        </w:rPr>
        <w:br/>
      </w:r>
      <w:r>
        <w:rPr>
          <w:b w:val="0"/>
          <w:i w:val="0"/>
        </w:rPr>
        <w:t>162.000</w:t>
      </w:r>
      <w:r>
        <w:rPr>
          <w:b w:val="0"/>
          <w:i w:val="0"/>
        </w:rPr>
        <w:br/>
      </w:r>
      <w:r>
        <w:rPr>
          <w:b w:val="0"/>
          <w:i w:val="0"/>
        </w:rPr>
        <w:br/>
      </w:r>
      <w:r>
        <w:rPr>
          <w:b w:val="0"/>
          <w:i w:val="0"/>
        </w:rPr>
        <w:t xml:space="preserve"> </w:t>
      </w:r>
      <w:r>
        <w:rPr>
          <w:b w:val="0"/>
          <w:i w:val="0"/>
        </w:rPr>
        <w:br/>
      </w:r>
      <w:r>
        <w:rPr>
          <w:b w:val="0"/>
          <w:i w:val="0"/>
        </w:rPr>
        <w:t>160.000</w:t>
      </w:r>
      <w:r>
        <w:rPr>
          <w:b w:val="0"/>
          <w:i w:val="0"/>
        </w:rPr>
        <w:br/>
      </w:r>
      <w:r>
        <w:rPr>
          <w:b w:val="0"/>
          <w:i w:val="0"/>
        </w:rPr>
        <w:br/>
      </w:r>
      <w:r>
        <w:rPr>
          <w:b w:val="0"/>
          <w:i w:val="0"/>
        </w:rPr>
        <w:t xml:space="preserve"> </w:t>
      </w:r>
      <w:r>
        <w:rPr>
          <w:b w:val="0"/>
          <w:i w:val="0"/>
        </w:rPr>
        <w:br/>
      </w:r>
      <w:r>
        <w:rPr>
          <w:b w:val="0"/>
          <w:i w:val="0"/>
        </w:rPr>
        <w:t>155.000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Xe ô tô chỗ nằm và xe ô tô trên 35 chỗ ngồi</w:t>
      </w:r>
      <w:r>
        <w:rPr>
          <w:b w:val="0"/>
          <w:i w:val="0"/>
        </w:rPr>
        <w:br/>
      </w:r>
      <w:r>
        <w:rPr>
          <w:b w:val="0"/>
          <w:i w:val="0"/>
        </w:rPr>
        <w:br/>
      </w:r>
      <w:r>
        <w:rPr>
          <w:b w:val="0"/>
          <w:i w:val="0"/>
        </w:rPr>
        <w:t xml:space="preserve"> </w:t>
      </w:r>
      <w:r>
        <w:rPr>
          <w:b w:val="0"/>
          <w:i w:val="0"/>
        </w:rPr>
        <w:br/>
      </w:r>
      <w:r>
        <w:rPr>
          <w:b w:val="0"/>
          <w:i w:val="0"/>
        </w:rPr>
        <w:t>194.000</w:t>
      </w:r>
      <w:r>
        <w:rPr>
          <w:b w:val="0"/>
          <w:i w:val="0"/>
        </w:rPr>
        <w:br/>
      </w:r>
      <w:r>
        <w:rPr>
          <w:b w:val="0"/>
          <w:i w:val="0"/>
        </w:rPr>
        <w:br/>
      </w:r>
      <w:r>
        <w:rPr>
          <w:b w:val="0"/>
          <w:i w:val="0"/>
        </w:rPr>
        <w:t xml:space="preserve"> </w:t>
      </w:r>
      <w:r>
        <w:rPr>
          <w:b w:val="0"/>
          <w:i w:val="0"/>
        </w:rPr>
        <w:br/>
      </w:r>
      <w:r>
        <w:rPr>
          <w:b w:val="0"/>
          <w:i w:val="0"/>
        </w:rPr>
        <w:t>190.000</w:t>
      </w:r>
      <w:r>
        <w:rPr>
          <w:b w:val="0"/>
          <w:i w:val="0"/>
        </w:rPr>
        <w:br/>
      </w:r>
      <w:r>
        <w:rPr>
          <w:b w:val="0"/>
          <w:i w:val="0"/>
        </w:rPr>
        <w:br/>
      </w:r>
      <w:r>
        <w:rPr>
          <w:b w:val="0"/>
          <w:i w:val="0"/>
        </w:rPr>
        <w:t xml:space="preserve"> </w:t>
      </w:r>
      <w:r>
        <w:rPr>
          <w:b w:val="0"/>
          <w:i w:val="0"/>
        </w:rPr>
        <w:br/>
      </w:r>
      <w:r>
        <w:rPr>
          <w:b w:val="0"/>
          <w:i w:val="0"/>
        </w:rPr>
        <w:t>185.000</w:t>
      </w:r>
      <w:r>
        <w:rPr>
          <w:b w:val="0"/>
          <w:i w:val="0"/>
        </w:rPr>
        <w:br/>
      </w:r>
      <w:r>
        <w:rPr>
          <w:b w:val="0"/>
          <w:i w:val="0"/>
        </w:rPr>
        <w:br/>
      </w:r>
      <w:r>
        <w:rPr>
          <w:b w:val="0"/>
          <w:i w:val="0"/>
        </w:rPr>
        <w:t xml:space="preserve"> </w:t>
      </w:r>
      <w:r>
        <w:rPr>
          <w:b w:val="0"/>
          <w:i w:val="0"/>
        </w:rPr>
        <w:br/>
      </w:r>
      <w:r>
        <w:rPr>
          <w:b w:val="0"/>
          <w:i w:val="0"/>
        </w:rPr>
        <w:t>180.000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Tuyến có cự ly trên 500 km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Xe ô tô chỗ ngồi</w:t>
      </w:r>
      <w:r>
        <w:rPr>
          <w:b w:val="0"/>
          <w:i w:val="0"/>
        </w:rPr>
        <w:br/>
      </w:r>
      <w:r>
        <w:rPr>
          <w:b w:val="0"/>
          <w:i w:val="0"/>
        </w:rPr>
        <w:br/>
      </w:r>
      <w:r>
        <w:rPr>
          <w:b w:val="0"/>
          <w:i w:val="0"/>
        </w:rPr>
        <w:t>174.000</w:t>
      </w:r>
      <w:r>
        <w:rPr>
          <w:b w:val="0"/>
          <w:i w:val="0"/>
        </w:rPr>
        <w:br/>
      </w:r>
      <w:r>
        <w:rPr>
          <w:b w:val="0"/>
          <w:i w:val="0"/>
        </w:rPr>
        <w:br/>
      </w:r>
      <w:r>
        <w:rPr>
          <w:b w:val="0"/>
          <w:i w:val="0"/>
        </w:rPr>
        <w:t>150.000</w:t>
      </w:r>
      <w:r>
        <w:rPr>
          <w:b w:val="0"/>
          <w:i w:val="0"/>
        </w:rPr>
        <w:br/>
      </w:r>
      <w:r>
        <w:rPr>
          <w:b w:val="0"/>
          <w:i w:val="0"/>
        </w:rPr>
        <w:br/>
      </w:r>
      <w:r>
        <w:rPr>
          <w:b w:val="0"/>
          <w:i w:val="0"/>
        </w:rPr>
        <w:t>130.000</w:t>
      </w:r>
      <w:r>
        <w:rPr>
          <w:b w:val="0"/>
          <w:i w:val="0"/>
        </w:rPr>
        <w:br/>
      </w:r>
      <w:r>
        <w:rPr>
          <w:b w:val="0"/>
          <w:i w:val="0"/>
        </w:rPr>
        <w:br/>
      </w:r>
      <w:r>
        <w:rPr>
          <w:b w:val="0"/>
          <w:i w:val="0"/>
        </w:rPr>
        <w:t>115.000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Xe ô tô chỗ nằm</w:t>
      </w:r>
      <w:r>
        <w:rPr>
          <w:b w:val="0"/>
          <w:i w:val="0"/>
        </w:rPr>
        <w:br/>
      </w:r>
      <w:r>
        <w:rPr>
          <w:b w:val="0"/>
          <w:i w:val="0"/>
        </w:rPr>
        <w:br/>
      </w:r>
      <w:r>
        <w:rPr>
          <w:b w:val="0"/>
          <w:i w:val="0"/>
        </w:rPr>
        <w:t>256.000</w:t>
      </w:r>
      <w:r>
        <w:rPr>
          <w:b w:val="0"/>
          <w:i w:val="0"/>
        </w:rPr>
        <w:br/>
      </w:r>
      <w:r>
        <w:rPr>
          <w:b w:val="0"/>
          <w:i w:val="0"/>
        </w:rPr>
        <w:br/>
      </w:r>
      <w:r>
        <w:rPr>
          <w:b w:val="0"/>
          <w:i w:val="0"/>
        </w:rPr>
        <w:t>240.000</w:t>
      </w:r>
      <w:r>
        <w:rPr>
          <w:b w:val="0"/>
          <w:i w:val="0"/>
        </w:rPr>
        <w:br/>
      </w:r>
      <w:r>
        <w:rPr>
          <w:b w:val="0"/>
          <w:i w:val="0"/>
        </w:rPr>
        <w:br/>
      </w:r>
      <w:r>
        <w:rPr>
          <w:b w:val="0"/>
          <w:i w:val="0"/>
        </w:rPr>
        <w:t>220.000</w:t>
      </w:r>
      <w:r>
        <w:rPr>
          <w:b w:val="0"/>
          <w:i w:val="0"/>
        </w:rPr>
        <w:br/>
      </w:r>
      <w:r>
        <w:rPr>
          <w:b w:val="0"/>
          <w:i w:val="0"/>
        </w:rPr>
        <w:br/>
      </w:r>
      <w:r>
        <w:rPr>
          <w:b w:val="0"/>
          <w:i w:val="0"/>
        </w:rPr>
        <w:t>210.000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r>
              <w:rPr>
                <w:b w:val="0"/>
                <w:i w:val="0"/>
              </w:rPr>
              <w:br/>
            </w:r>
            <w:r>
              <w:rPr>
                <w:b/>
                <w:i w:val="0"/>
              </w:rPr>
              <w:t>STT</w:t>
            </w:r>
          </w:p>
        </w:tc>
        <w:tc>
          <w:tcPr>
            <w:tcW w:type="dxa" w:w="1440"/>
          </w:tcPr>
          <w:p>
            <w:r>
              <w:rPr>
                <w:b w:val="0"/>
                <w:i w:val="0"/>
              </w:rPr>
              <w:br/>
            </w:r>
            <w:r>
              <w:rPr>
                <w:b w:val="0"/>
                <w:i w:val="0"/>
              </w:rPr>
              <w:t xml:space="preserve"> </w:t>
            </w:r>
            <w:r>
              <w:rPr>
                <w:b w:val="0"/>
                <w:i w:val="0"/>
              </w:rPr>
              <w:br/>
            </w:r>
            <w:r>
              <w:rPr>
                <w:b/>
                <w:i w:val="0"/>
              </w:rPr>
              <w:t>Loại xe ô tô</w:t>
            </w:r>
          </w:p>
        </w:tc>
        <w:tc>
          <w:tcPr>
            <w:tcW w:type="dxa" w:w="1440"/>
          </w:tcPr>
          <w:p>
            <w:r>
              <w:rPr>
                <w:b w:val="0"/>
                <w:i w:val="0"/>
              </w:rPr>
              <w:br/>
            </w:r>
            <w:r>
              <w:rPr>
                <w:b/>
                <w:i w:val="0"/>
              </w:rPr>
              <w:t>Bến xe loại 1</w:t>
            </w:r>
          </w:p>
        </w:tc>
        <w:tc>
          <w:tcPr>
            <w:tcW w:type="dxa" w:w="1440"/>
          </w:tcPr>
          <w:p>
            <w:r>
              <w:rPr>
                <w:b w:val="0"/>
                <w:i w:val="0"/>
              </w:rPr>
              <w:br/>
            </w:r>
            <w:r>
              <w:rPr>
                <w:b/>
                <w:i w:val="0"/>
              </w:rPr>
              <w:t>Bến xe loại 2</w:t>
            </w:r>
          </w:p>
        </w:tc>
        <w:tc>
          <w:tcPr>
            <w:tcW w:type="dxa" w:w="1440"/>
          </w:tcPr>
          <w:p>
            <w:r>
              <w:rPr>
                <w:b w:val="0"/>
                <w:i w:val="0"/>
              </w:rPr>
              <w:br/>
            </w:r>
            <w:r>
              <w:rPr>
                <w:b/>
                <w:i w:val="0"/>
              </w:rPr>
              <w:t>Bến xe loại 3</w:t>
            </w:r>
          </w:p>
        </w:tc>
        <w:tc>
          <w:tcPr>
            <w:tcW w:type="dxa" w:w="1440"/>
          </w:tcPr>
          <w:p>
            <w:r>
              <w:rPr>
                <w:b w:val="0"/>
                <w:i w:val="0"/>
              </w:rPr>
              <w:br/>
            </w:r>
            <w:r>
              <w:rPr>
                <w:b/>
                <w:i w:val="0"/>
              </w:rPr>
              <w:t>Bến xe loại 4</w:t>
            </w:r>
          </w:p>
        </w:tc>
      </w:tr>
    </w:tbl>
    <w:p>
      <w:r>
        <w:rPr>
          <w:b w:val="0"/>
          <w:i w:val="0"/>
        </w:rPr>
        <w:br/>
      </w:r>
      <w:r>
        <w:rPr>
          <w:b w:val="0"/>
          <w:i w:val="0"/>
        </w:rPr>
        <w:br/>
      </w:r>
      <w:r>
        <w:rPr>
          <w:b w:val="0"/>
          <w:i w:val="0"/>
        </w:rPr>
        <w:t>Đối với các loại xe ô tô không chạy theo tuyến cố định:</w:t>
      </w:r>
      <w:r>
        <w:rPr>
          <w:b w:val="0"/>
          <w:i w:val="0"/>
        </w:rPr>
        <w:br/>
      </w:r>
      <w:r>
        <w:rPr>
          <w:b w:val="0"/>
          <w:i w:val="0"/>
        </w:rPr>
        <w:br/>
      </w:r>
      <w:r>
        <w:rPr>
          <w:b w:val="0"/>
          <w:i/>
        </w:rPr>
        <w:t>ĐVT: đồng/lượt xe</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STT</w:t>
      </w:r>
      <w:r>
        <w:rPr>
          <w:b w:val="0"/>
          <w:i w:val="0"/>
        </w:rPr>
        <w:br/>
      </w:r>
      <w:r>
        <w:rPr>
          <w:b w:val="0"/>
          <w:i w:val="0"/>
        </w:rPr>
        <w:br/>
      </w:r>
      <w:r>
        <w:rPr>
          <w:b w:val="0"/>
          <w:i w:val="0"/>
        </w:rPr>
        <w:t xml:space="preserve"> </w:t>
      </w:r>
      <w:r>
        <w:rPr>
          <w:b w:val="0"/>
          <w:i w:val="0"/>
        </w:rPr>
        <w:br/>
      </w:r>
      <w:r>
        <w:rPr>
          <w:b/>
          <w:i w:val="0"/>
        </w:rPr>
        <w:t>Loại xe ô tô</w:t>
      </w:r>
      <w:r>
        <w:rPr>
          <w:b w:val="0"/>
          <w:i w:val="0"/>
        </w:rPr>
        <w:br/>
      </w:r>
      <w:r>
        <w:rPr>
          <w:b w:val="0"/>
          <w:i w:val="0"/>
        </w:rPr>
        <w:br/>
      </w:r>
      <w:r>
        <w:rPr>
          <w:b/>
          <w:i w:val="0"/>
        </w:rPr>
        <w:t>Bến xe loại 1</w:t>
      </w:r>
      <w:r>
        <w:rPr>
          <w:b w:val="0"/>
          <w:i w:val="0"/>
        </w:rPr>
        <w:br/>
      </w:r>
      <w:r>
        <w:rPr>
          <w:b w:val="0"/>
          <w:i w:val="0"/>
        </w:rPr>
        <w:br/>
      </w:r>
      <w:r>
        <w:rPr>
          <w:b/>
          <w:i w:val="0"/>
        </w:rPr>
        <w:t>Bến xe loại 2</w:t>
      </w:r>
      <w:r>
        <w:rPr>
          <w:b w:val="0"/>
          <w:i w:val="0"/>
        </w:rPr>
        <w:br/>
      </w:r>
      <w:r>
        <w:rPr>
          <w:b w:val="0"/>
          <w:i w:val="0"/>
        </w:rPr>
        <w:br/>
      </w:r>
      <w:r>
        <w:rPr>
          <w:b/>
          <w:i w:val="0"/>
        </w:rPr>
        <w:t>Bến xe loại 3</w:t>
      </w:r>
      <w:r>
        <w:rPr>
          <w:b w:val="0"/>
          <w:i w:val="0"/>
        </w:rPr>
        <w:br/>
      </w:r>
      <w:r>
        <w:rPr>
          <w:b w:val="0"/>
          <w:i w:val="0"/>
        </w:rPr>
        <w:br/>
      </w:r>
      <w:r>
        <w:rPr>
          <w:b/>
          <w:i w:val="0"/>
        </w:rPr>
        <w:t>Bến xe loại 4</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Xe taxi</w:t>
      </w:r>
      <w:r>
        <w:rPr>
          <w:b w:val="0"/>
          <w:i w:val="0"/>
        </w:rPr>
        <w:br/>
      </w:r>
      <w:r>
        <w:rPr>
          <w:b w:val="0"/>
          <w:i w:val="0"/>
        </w:rPr>
        <w:br/>
      </w:r>
      <w:r>
        <w:rPr>
          <w:b w:val="0"/>
          <w:i w:val="0"/>
        </w:rPr>
        <w:t>5.000</w:t>
      </w:r>
      <w:r>
        <w:rPr>
          <w:b w:val="0"/>
          <w:i w:val="0"/>
        </w:rPr>
        <w:br/>
      </w:r>
      <w:r>
        <w:rPr>
          <w:b w:val="0"/>
          <w:i w:val="0"/>
        </w:rPr>
        <w:br/>
      </w:r>
      <w:r>
        <w:rPr>
          <w:b w:val="0"/>
          <w:i w:val="0"/>
        </w:rPr>
        <w:t>5.000</w:t>
      </w:r>
      <w:r>
        <w:rPr>
          <w:b w:val="0"/>
          <w:i w:val="0"/>
        </w:rPr>
        <w:br/>
      </w:r>
      <w:r>
        <w:rPr>
          <w:b w:val="0"/>
          <w:i w:val="0"/>
        </w:rPr>
        <w:br/>
      </w:r>
      <w:r>
        <w:rPr>
          <w:b w:val="0"/>
          <w:i w:val="0"/>
        </w:rPr>
        <w:t>5.000</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Xe ghé qua bến trả khách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Xe khách đến 16 chỗ ngồi hoặc chỗ nằm</w:t>
      </w:r>
      <w:r>
        <w:rPr>
          <w:b w:val="0"/>
          <w:i w:val="0"/>
        </w:rPr>
        <w:br/>
      </w:r>
      <w:r>
        <w:rPr>
          <w:b w:val="0"/>
          <w:i w:val="0"/>
        </w:rPr>
        <w:br/>
      </w:r>
      <w:r>
        <w:rPr>
          <w:b w:val="0"/>
          <w:i w:val="0"/>
        </w:rPr>
        <w:t xml:space="preserve"> </w:t>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t>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Xe khách trên 16 chỗ ngồi hoặc chỗ nằm</w:t>
      </w:r>
      <w:r>
        <w:rPr>
          <w:b w:val="0"/>
          <w:i w:val="0"/>
        </w:rPr>
        <w:br/>
      </w:r>
      <w:r>
        <w:rPr>
          <w:b w:val="0"/>
          <w:i w:val="0"/>
        </w:rPr>
        <w:br/>
      </w:r>
      <w:r>
        <w:rPr>
          <w:b w:val="0"/>
          <w:i w:val="0"/>
        </w:rPr>
        <w:t xml:space="preserve"> </w:t>
      </w:r>
      <w:r>
        <w:rPr>
          <w:b w:val="0"/>
          <w:i w:val="0"/>
        </w:rPr>
        <w:br/>
      </w:r>
      <w:r>
        <w:rPr>
          <w:b w:val="0"/>
          <w:i w:val="0"/>
        </w:rPr>
        <w:t>20.000</w:t>
      </w:r>
      <w:r>
        <w:rPr>
          <w:b w:val="0"/>
          <w:i w:val="0"/>
        </w:rPr>
        <w:br/>
      </w:r>
      <w:r>
        <w:rPr>
          <w:b w:val="0"/>
          <w:i w:val="0"/>
        </w:rPr>
        <w:br/>
      </w:r>
      <w:r>
        <w:rPr>
          <w:b w:val="0"/>
          <w:i w:val="0"/>
        </w:rPr>
        <w:t xml:space="preserve"> </w:t>
      </w:r>
      <w:r>
        <w:rPr>
          <w:b w:val="0"/>
          <w:i w:val="0"/>
        </w:rPr>
        <w:br/>
      </w:r>
      <w:r>
        <w:rPr>
          <w:b w:val="0"/>
          <w:i w:val="0"/>
        </w:rPr>
        <w:t>20.000</w:t>
      </w:r>
      <w:r>
        <w:rPr>
          <w:b w:val="0"/>
          <w:i w:val="0"/>
        </w:rPr>
        <w:br/>
      </w:r>
      <w:r>
        <w:rPr>
          <w:b w:val="0"/>
          <w:i w:val="0"/>
        </w:rPr>
        <w:br/>
      </w:r>
      <w:r>
        <w:rPr>
          <w:b w:val="0"/>
          <w:i w:val="0"/>
        </w:rPr>
        <w:t xml:space="preserve"> </w:t>
      </w:r>
      <w:r>
        <w:rPr>
          <w:b w:val="0"/>
          <w:i w:val="0"/>
        </w:rPr>
        <w:br/>
      </w:r>
      <w:r>
        <w:rPr>
          <w:b w:val="0"/>
          <w:i w:val="0"/>
        </w:rPr>
        <w:t>20.000</w:t>
      </w:r>
      <w:r>
        <w:rPr>
          <w:b w:val="0"/>
          <w:i w:val="0"/>
        </w:rPr>
        <w:br/>
      </w:r>
      <w:r>
        <w:rPr>
          <w:b w:val="0"/>
          <w:i w:val="0"/>
        </w:rPr>
        <w:br/>
      </w:r>
      <w:r>
        <w:rPr>
          <w:b w:val="0"/>
          <w:i w:val="0"/>
        </w:rPr>
        <w:t xml:space="preserve"> </w:t>
      </w:r>
      <w:r>
        <w:rPr>
          <w:b w:val="0"/>
          <w:i w:val="0"/>
        </w:rPr>
        <w:br/>
      </w:r>
      <w:r>
        <w:rPr>
          <w:b w:val="0"/>
          <w:i w:val="0"/>
        </w:rPr>
        <w:t>18.000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Xe tải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Trọng tải thiết kế của xe dưới 2 tấn</w:t>
      </w:r>
      <w:r>
        <w:rPr>
          <w:b w:val="0"/>
          <w:i w:val="0"/>
        </w:rPr>
        <w:br/>
      </w:r>
      <w:r>
        <w:rPr>
          <w:b w:val="0"/>
          <w:i w:val="0"/>
        </w:rPr>
        <w:br/>
      </w:r>
      <w:r>
        <w:rPr>
          <w:b w:val="0"/>
          <w:i w:val="0"/>
        </w:rPr>
        <w:t xml:space="preserve"> </w:t>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t>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Trọng tải thiết kế của xe từ 2 tấn đến dưới 5 tấn</w:t>
      </w:r>
      <w:r>
        <w:rPr>
          <w:b w:val="0"/>
          <w:i w:val="0"/>
        </w:rPr>
        <w:br/>
      </w:r>
      <w:r>
        <w:rPr>
          <w:b w:val="0"/>
          <w:i w:val="0"/>
        </w:rPr>
        <w:br/>
      </w:r>
      <w:r>
        <w:rPr>
          <w:b w:val="0"/>
          <w:i w:val="0"/>
        </w:rPr>
        <w:t xml:space="preserve"> </w:t>
      </w:r>
      <w:r>
        <w:rPr>
          <w:b w:val="0"/>
          <w:i w:val="0"/>
        </w:rPr>
        <w:br/>
      </w:r>
      <w:r>
        <w:rPr>
          <w:b w:val="0"/>
          <w:i w:val="0"/>
        </w:rPr>
        <w:t>15.000</w:t>
      </w:r>
      <w:r>
        <w:rPr>
          <w:b w:val="0"/>
          <w:i w:val="0"/>
        </w:rPr>
        <w:br/>
      </w:r>
      <w:r>
        <w:rPr>
          <w:b w:val="0"/>
          <w:i w:val="0"/>
        </w:rPr>
        <w:br/>
      </w:r>
      <w:r>
        <w:rPr>
          <w:b w:val="0"/>
          <w:i w:val="0"/>
        </w:rPr>
        <w:t xml:space="preserve"> </w:t>
      </w:r>
      <w:r>
        <w:rPr>
          <w:b w:val="0"/>
          <w:i w:val="0"/>
        </w:rPr>
        <w:br/>
      </w:r>
      <w:r>
        <w:rPr>
          <w:b w:val="0"/>
          <w:i w:val="0"/>
        </w:rPr>
        <w:t>15.000</w:t>
      </w:r>
      <w:r>
        <w:rPr>
          <w:b w:val="0"/>
          <w:i w:val="0"/>
        </w:rPr>
        <w:br/>
      </w:r>
      <w:r>
        <w:rPr>
          <w:b w:val="0"/>
          <w:i w:val="0"/>
        </w:rPr>
        <w:br/>
      </w:r>
      <w:r>
        <w:rPr>
          <w:b w:val="0"/>
          <w:i w:val="0"/>
        </w:rPr>
        <w:t xml:space="preserve"> </w:t>
      </w:r>
      <w:r>
        <w:rPr>
          <w:b w:val="0"/>
          <w:i w:val="0"/>
        </w:rPr>
        <w:br/>
      </w:r>
      <w:r>
        <w:rPr>
          <w:b w:val="0"/>
          <w:i w:val="0"/>
        </w:rPr>
        <w:t>15.000</w:t>
      </w:r>
      <w:r>
        <w:rPr>
          <w:b w:val="0"/>
          <w:i w:val="0"/>
        </w:rPr>
        <w:br/>
      </w:r>
      <w:r>
        <w:rPr>
          <w:b w:val="0"/>
          <w:i w:val="0"/>
        </w:rPr>
        <w:br/>
      </w:r>
      <w:r>
        <w:rPr>
          <w:b w:val="0"/>
          <w:i w:val="0"/>
        </w:rPr>
        <w:t xml:space="preserve"> </w:t>
      </w:r>
      <w:r>
        <w:rPr>
          <w:b w:val="0"/>
          <w:i w:val="0"/>
        </w:rPr>
        <w:br/>
      </w:r>
      <w:r>
        <w:rPr>
          <w:b w:val="0"/>
          <w:i w:val="0"/>
        </w:rPr>
        <w:t>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Trọng tải thiết kế của xe từ 5 tấn đến dưới 10 tấn</w:t>
      </w:r>
      <w:r>
        <w:rPr>
          <w:b w:val="0"/>
          <w:i w:val="0"/>
        </w:rPr>
        <w:br/>
      </w:r>
      <w:r>
        <w:rPr>
          <w:b w:val="0"/>
          <w:i w:val="0"/>
        </w:rPr>
        <w:br/>
      </w:r>
      <w:r>
        <w:rPr>
          <w:b w:val="0"/>
          <w:i w:val="0"/>
        </w:rPr>
        <w:t xml:space="preserve"> </w:t>
      </w:r>
      <w:r>
        <w:rPr>
          <w:b w:val="0"/>
          <w:i w:val="0"/>
        </w:rPr>
        <w:br/>
      </w:r>
      <w:r>
        <w:rPr>
          <w:b w:val="0"/>
          <w:i w:val="0"/>
        </w:rPr>
        <w:t>20.000</w:t>
      </w:r>
      <w:r>
        <w:rPr>
          <w:b w:val="0"/>
          <w:i w:val="0"/>
        </w:rPr>
        <w:br/>
      </w:r>
      <w:r>
        <w:rPr>
          <w:b w:val="0"/>
          <w:i w:val="0"/>
        </w:rPr>
        <w:br/>
      </w:r>
      <w:r>
        <w:rPr>
          <w:b w:val="0"/>
          <w:i w:val="0"/>
        </w:rPr>
        <w:t xml:space="preserve"> </w:t>
      </w:r>
      <w:r>
        <w:rPr>
          <w:b w:val="0"/>
          <w:i w:val="0"/>
        </w:rPr>
        <w:br/>
      </w:r>
      <w:r>
        <w:rPr>
          <w:b w:val="0"/>
          <w:i w:val="0"/>
        </w:rPr>
        <w:t>20.000</w:t>
      </w:r>
      <w:r>
        <w:rPr>
          <w:b w:val="0"/>
          <w:i w:val="0"/>
        </w:rPr>
        <w:br/>
      </w:r>
      <w:r>
        <w:rPr>
          <w:b w:val="0"/>
          <w:i w:val="0"/>
        </w:rPr>
        <w:br/>
      </w:r>
      <w:r>
        <w:rPr>
          <w:b w:val="0"/>
          <w:i w:val="0"/>
        </w:rPr>
        <w:t xml:space="preserve"> </w:t>
      </w:r>
      <w:r>
        <w:rPr>
          <w:b w:val="0"/>
          <w:i w:val="0"/>
        </w:rPr>
        <w:br/>
      </w:r>
      <w:r>
        <w:rPr>
          <w:b w:val="0"/>
          <w:i w:val="0"/>
        </w:rPr>
        <w:t>20.000</w:t>
      </w:r>
      <w:r>
        <w:rPr>
          <w:b w:val="0"/>
          <w:i w:val="0"/>
        </w:rPr>
        <w:br/>
      </w:r>
      <w:r>
        <w:rPr>
          <w:b w:val="0"/>
          <w:i w:val="0"/>
        </w:rPr>
        <w:br/>
      </w:r>
      <w:r>
        <w:rPr>
          <w:b w:val="0"/>
          <w:i w:val="0"/>
        </w:rPr>
        <w:t xml:space="preserve"> </w:t>
      </w:r>
      <w:r>
        <w:rPr>
          <w:b w:val="0"/>
          <w:i w:val="0"/>
        </w:rPr>
        <w:br/>
      </w:r>
      <w:r>
        <w:rPr>
          <w:b w:val="0"/>
          <w:i w:val="0"/>
        </w:rPr>
        <w:t>15.000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Trọng tải thiết kế của xe trên 10 tấn</w:t>
      </w:r>
      <w:r>
        <w:rPr>
          <w:b w:val="0"/>
          <w:i w:val="0"/>
        </w:rPr>
        <w:br/>
      </w:r>
      <w:r>
        <w:rPr>
          <w:b w:val="0"/>
          <w:i w:val="0"/>
        </w:rPr>
        <w:br/>
      </w:r>
      <w:r>
        <w:rPr>
          <w:b w:val="0"/>
          <w:i w:val="0"/>
        </w:rPr>
        <w:t xml:space="preserve"> </w:t>
      </w:r>
      <w:r>
        <w:rPr>
          <w:b w:val="0"/>
          <w:i w:val="0"/>
        </w:rPr>
        <w:br/>
      </w:r>
      <w:r>
        <w:rPr>
          <w:b w:val="0"/>
          <w:i w:val="0"/>
        </w:rPr>
        <w:t>25.000</w:t>
      </w:r>
      <w:r>
        <w:rPr>
          <w:b w:val="0"/>
          <w:i w:val="0"/>
        </w:rPr>
        <w:br/>
      </w:r>
      <w:r>
        <w:rPr>
          <w:b w:val="0"/>
          <w:i w:val="0"/>
        </w:rPr>
        <w:br/>
      </w:r>
      <w:r>
        <w:rPr>
          <w:b w:val="0"/>
          <w:i w:val="0"/>
        </w:rPr>
        <w:t xml:space="preserve"> </w:t>
      </w:r>
      <w:r>
        <w:rPr>
          <w:b w:val="0"/>
          <w:i w:val="0"/>
        </w:rPr>
        <w:br/>
      </w:r>
      <w:r>
        <w:rPr>
          <w:b w:val="0"/>
          <w:i w:val="0"/>
        </w:rPr>
        <w:t>25.000</w:t>
      </w:r>
      <w:r>
        <w:rPr>
          <w:b w:val="0"/>
          <w:i w:val="0"/>
        </w:rPr>
        <w:br/>
      </w:r>
      <w:r>
        <w:rPr>
          <w:b w:val="0"/>
          <w:i w:val="0"/>
        </w:rPr>
        <w:br/>
      </w:r>
      <w:r>
        <w:rPr>
          <w:b w:val="0"/>
          <w:i w:val="0"/>
        </w:rPr>
        <w:t xml:space="preserve"> </w:t>
      </w:r>
      <w:r>
        <w:rPr>
          <w:b w:val="0"/>
          <w:i w:val="0"/>
        </w:rPr>
        <w:br/>
      </w:r>
      <w:r>
        <w:rPr>
          <w:b w:val="0"/>
          <w:i w:val="0"/>
        </w:rPr>
        <w:t>25.000</w:t>
      </w:r>
      <w:r>
        <w:rPr>
          <w:b w:val="0"/>
          <w:i w:val="0"/>
        </w:rPr>
        <w:br/>
      </w:r>
      <w:r>
        <w:rPr>
          <w:b w:val="0"/>
          <w:i w:val="0"/>
        </w:rPr>
        <w:br/>
      </w:r>
      <w:r>
        <w:rPr>
          <w:b w:val="0"/>
          <w:i w:val="0"/>
        </w:rPr>
        <w:t xml:space="preserve"> </w:t>
      </w:r>
      <w:r>
        <w:rPr>
          <w:b w:val="0"/>
          <w:i w:val="0"/>
        </w:rPr>
        <w:br/>
      </w:r>
      <w:r>
        <w:rPr>
          <w:b w:val="0"/>
          <w:i w:val="0"/>
        </w:rPr>
        <w:t>20.000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Xe đầu kéo sơ mi rơ moóc</w:t>
      </w:r>
      <w:r>
        <w:rPr>
          <w:b w:val="0"/>
          <w:i w:val="0"/>
        </w:rPr>
        <w:br/>
      </w:r>
      <w:r>
        <w:rPr>
          <w:b w:val="0"/>
          <w:i w:val="0"/>
        </w:rPr>
        <w:br/>
      </w:r>
      <w:r>
        <w:rPr>
          <w:b w:val="0"/>
          <w:i w:val="0"/>
        </w:rPr>
        <w:t>30.000</w:t>
      </w:r>
      <w:r>
        <w:rPr>
          <w:b w:val="0"/>
          <w:i w:val="0"/>
        </w:rPr>
        <w:br/>
      </w:r>
      <w:r>
        <w:rPr>
          <w:b w:val="0"/>
          <w:i w:val="0"/>
        </w:rPr>
        <w:br/>
      </w:r>
      <w:r>
        <w:rPr>
          <w:b w:val="0"/>
          <w:i w:val="0"/>
        </w:rPr>
        <w:t>30.000</w:t>
      </w:r>
      <w:r>
        <w:rPr>
          <w:b w:val="0"/>
          <w:i w:val="0"/>
        </w:rPr>
        <w:br/>
      </w:r>
      <w:r>
        <w:rPr>
          <w:b w:val="0"/>
          <w:i w:val="0"/>
        </w:rPr>
        <w:br/>
      </w:r>
      <w:r>
        <w:rPr>
          <w:b w:val="0"/>
          <w:i w:val="0"/>
        </w:rPr>
        <w:t>30.000</w:t>
      </w:r>
      <w:r>
        <w:rPr>
          <w:b w:val="0"/>
          <w:i w:val="0"/>
        </w:rPr>
        <w:br/>
      </w:r>
      <w:r>
        <w:rPr>
          <w:b w:val="0"/>
          <w:i w:val="0"/>
        </w:rPr>
        <w:br/>
      </w:r>
      <w:r>
        <w:rPr>
          <w:b w:val="0"/>
          <w:i w:val="0"/>
        </w:rPr>
        <w:t>25.000</w:t>
      </w:r>
      <w:r>
        <w:rPr>
          <w:b w:val="0"/>
          <w:i w:val="0"/>
        </w:rPr>
        <w:br/>
      </w:r>
      <w:r>
        <w:rPr>
          <w:b w:val="0"/>
          <w:i w:val="0"/>
        </w:rPr>
        <w:br/>
      </w:r>
      <w:r>
        <w:rPr>
          <w:b w:val="0"/>
          <w:i w:val="0"/>
        </w:rPr>
        <w:br/>
      </w:r>
      <w:r>
        <w:rPr>
          <w:b w:val="0"/>
          <w:i w:val="0"/>
        </w:rPr>
        <w:br/>
      </w:r>
      <w:r>
        <w:rPr>
          <w:b/>
          <w:i w:val="0"/>
        </w:rPr>
        <w:t>Điều 5. Tham mưu Ủy ban nhân dân tỉnh điều chỉnh mức giá cụ thể đối với dịch vụ xe ra, vào bến xe ô tô</w:t>
      </w:r>
      <w:r>
        <w:rPr>
          <w:b w:val="0"/>
          <w:i w:val="0"/>
        </w:rPr>
        <w:br/>
      </w:r>
      <w:r>
        <w:rPr>
          <w:b w:val="0"/>
          <w:i w:val="0"/>
        </w:rPr>
        <w:t>Căn cứ tình hình thực tế của địa phương, Sở Tài chính chủ trì, phối hợp với Sở Giao thông vận tải và các cơ quan, tổ chức có liên quan tham mưu Ủy ban nhân dân tỉnh xem xét, quyết định điều chỉnh mức giá cụ thể đối với dịch vụ xe ra, vào bến xe ô tô khi có biến động giá trên thị trường hoặc thay đổi mức độ đầu tư cơ sở vật chất của bến xe ô tô theo quy định pháp luật.</w:t>
      </w:r>
      <w:r>
        <w:rPr>
          <w:b w:val="0"/>
          <w:i w:val="0"/>
        </w:rPr>
        <w:br/>
      </w:r>
      <w:r>
        <w:rPr>
          <w:b/>
          <w:i w:val="0"/>
        </w:rPr>
        <w:t xml:space="preserve">Chương III </w:t>
      </w:r>
      <w:r>
        <w:rPr>
          <w:b w:val="0"/>
          <w:i w:val="0"/>
        </w:rPr>
        <w:br/>
      </w:r>
      <w:r>
        <w:rPr>
          <w:b/>
          <w:i w:val="0"/>
        </w:rPr>
        <w:t>TỔ CHỨC THỰC HIỆN</w:t>
      </w:r>
      <w:r>
        <w:rPr>
          <w:b w:val="0"/>
          <w:i w:val="0"/>
        </w:rPr>
        <w:br/>
      </w:r>
      <w:r>
        <w:rPr>
          <w:b/>
          <w:i w:val="0"/>
        </w:rPr>
        <w:t>Điều 6. Trách nhiệm của Sở Tài chính</w:t>
      </w:r>
      <w:r>
        <w:rPr>
          <w:b w:val="0"/>
          <w:i w:val="0"/>
        </w:rPr>
        <w:br/>
      </w:r>
      <w:r>
        <w:rPr>
          <w:b w:val="0"/>
          <w:i w:val="0"/>
        </w:rPr>
        <w:t>1. Chủ trì, phối hợp với Sở Giao thông vận tải và các cơ quan liên quan kiểm tra việc thực hiện và xử lý các trường hợp vi phạm pháp luật về giá đối với dịch vụ xe ra, vào bến xe ô tô quy định tại Quy định này.</w:t>
      </w:r>
      <w:r>
        <w:rPr>
          <w:b w:val="0"/>
          <w:i w:val="0"/>
        </w:rPr>
        <w:br/>
      </w:r>
      <w:r>
        <w:rPr>
          <w:b w:val="0"/>
          <w:i w:val="0"/>
        </w:rPr>
        <w:t>2. Sở Tài chính trong phạm vi chức năng, nhiệm vụ, quyền hạn của mình triển khai, hướng dẫn thực hiện Quy định này.</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r>
              <w:rPr>
                <w:b w:val="0"/>
                <w:i w:val="0"/>
              </w:rPr>
              <w:br/>
            </w:r>
            <w:r>
              <w:rPr>
                <w:b/>
                <w:i w:val="0"/>
              </w:rPr>
              <w:t>STT</w:t>
            </w:r>
          </w:p>
        </w:tc>
        <w:tc>
          <w:tcPr>
            <w:tcW w:type="dxa" w:w="1440"/>
          </w:tcPr>
          <w:p>
            <w:r>
              <w:rPr>
                <w:b w:val="0"/>
                <w:i w:val="0"/>
              </w:rPr>
              <w:br/>
            </w:r>
            <w:r>
              <w:rPr>
                <w:b w:val="0"/>
                <w:i w:val="0"/>
              </w:rPr>
              <w:t xml:space="preserve"> </w:t>
            </w:r>
            <w:r>
              <w:rPr>
                <w:b w:val="0"/>
                <w:i w:val="0"/>
              </w:rPr>
              <w:br/>
            </w:r>
            <w:r>
              <w:rPr>
                <w:b/>
                <w:i w:val="0"/>
              </w:rPr>
              <w:t>Loại xe ô tô</w:t>
            </w:r>
          </w:p>
        </w:tc>
        <w:tc>
          <w:tcPr>
            <w:tcW w:type="dxa" w:w="1440"/>
          </w:tcPr>
          <w:p>
            <w:r>
              <w:rPr>
                <w:b w:val="0"/>
                <w:i w:val="0"/>
              </w:rPr>
              <w:br/>
            </w:r>
            <w:r>
              <w:rPr>
                <w:b/>
                <w:i w:val="0"/>
              </w:rPr>
              <w:t>Bến xe loại 1</w:t>
            </w:r>
          </w:p>
        </w:tc>
        <w:tc>
          <w:tcPr>
            <w:tcW w:type="dxa" w:w="1440"/>
          </w:tcPr>
          <w:p>
            <w:r>
              <w:rPr>
                <w:b w:val="0"/>
                <w:i w:val="0"/>
              </w:rPr>
              <w:br/>
            </w:r>
            <w:r>
              <w:rPr>
                <w:b/>
                <w:i w:val="0"/>
              </w:rPr>
              <w:t>Bến xe loại 2</w:t>
            </w:r>
          </w:p>
        </w:tc>
        <w:tc>
          <w:tcPr>
            <w:tcW w:type="dxa" w:w="1440"/>
          </w:tcPr>
          <w:p>
            <w:r>
              <w:rPr>
                <w:b w:val="0"/>
                <w:i w:val="0"/>
              </w:rPr>
              <w:br/>
            </w:r>
            <w:r>
              <w:rPr>
                <w:b/>
                <w:i w:val="0"/>
              </w:rPr>
              <w:t>Bến xe loại 3</w:t>
            </w:r>
          </w:p>
        </w:tc>
        <w:tc>
          <w:tcPr>
            <w:tcW w:type="dxa" w:w="1440"/>
          </w:tcPr>
          <w:p>
            <w:r>
              <w:rPr>
                <w:b w:val="0"/>
                <w:i w:val="0"/>
              </w:rPr>
              <w:br/>
            </w:r>
            <w:r>
              <w:rPr>
                <w:b/>
                <w:i w:val="0"/>
              </w:rPr>
              <w:t>Bến xe loại 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