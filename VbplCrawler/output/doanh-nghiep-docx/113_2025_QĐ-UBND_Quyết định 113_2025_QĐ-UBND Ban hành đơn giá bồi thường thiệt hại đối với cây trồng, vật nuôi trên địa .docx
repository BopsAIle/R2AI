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113/2025/QĐ-UBND Ban hành đơn giá bồi thường thiệt hại đối với cây trồng, vật nuôi trên địa bàn tỉnh Tuyên Quang</w:t>
      </w:r>
    </w:p>
    <w:p>
      <w:r>
        <w:rPr>
          <w:b w:val="0"/>
          <w:i w:val="0"/>
        </w:rPr>
        <w:br/>
      </w:r>
      <w:r>
        <w:rPr>
          <w:b w:val="0"/>
          <w:i w:val="0"/>
        </w:rPr>
        <w:br/>
      </w:r>
      <w:r>
        <w:rPr>
          <w:b/>
          <w:i w:val="0"/>
        </w:rPr>
        <w:t>ỦY BAN NHÂN DÂN</w:t>
      </w:r>
      <w:r>
        <w:br/>
      </w:r>
      <w:r>
        <w:rPr>
          <w:b/>
          <w:i w:val="0"/>
        </w:rPr>
        <w:br/>
        <w:t xml:space="preserve">       TỈNH TUYÊN QUANG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TUYÊN QUANG</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113/2025/QĐ-UBND</w:t>
      </w:r>
      <w:r>
        <w:rPr>
          <w:b w:val="0"/>
          <w:i w:val="0"/>
        </w:rPr>
        <w:br/>
      </w:r>
      <w:r>
        <w:rPr>
          <w:b w:val="0"/>
          <w:i w:val="0"/>
        </w:rPr>
        <w:br/>
      </w:r>
      <w:r>
        <w:rPr>
          <w:b w:val="0"/>
          <w:i w:val="0"/>
        </w:rPr>
        <w:br/>
      </w:r>
      <w:r>
        <w:rPr>
          <w:b w:val="0"/>
          <w:i w:val="0"/>
        </w:rPr>
        <w:t xml:space="preserve">Tuyên Quang, ngày 28 tháng 12 năm 2025 </w:t>
      </w:r>
      <w:r>
        <w:rPr>
          <w:b w:val="0"/>
          <w:i w:val="0"/>
        </w:rPr>
        <w:br/>
      </w:r>
      <w:r>
        <w:rPr>
          <w:b w:val="0"/>
          <w:i w:val="0"/>
        </w:rPr>
        <w:br/>
      </w:r>
    </w:p>
    <w:p>
      <w:r>
        <w:rPr>
          <w:b w:val="0"/>
          <w:i w:val="0"/>
        </w:rPr>
        <w:br/>
      </w:r>
      <w:r>
        <w:rPr>
          <w:b w:val="0"/>
          <w:i w:val="0"/>
        </w:rPr>
        <w:t>Số: 113/2025/QĐ-UBND</w:t>
      </w:r>
      <w:r>
        <w:rPr>
          <w:b w:val="0"/>
          <w:i w:val="0"/>
        </w:rPr>
        <w:br/>
      </w:r>
    </w:p>
    <w:p>
      <w:r>
        <w:rPr>
          <w:b w:val="0"/>
          <w:i w:val="0"/>
        </w:rPr>
        <w:br/>
      </w:r>
      <w:r>
        <w:rPr>
          <w:b w:val="0"/>
          <w:i w:val="0"/>
        </w:rPr>
        <w:t xml:space="preserve">Tuyên Quang, ngày 28 tháng 12 năm 2025 </w:t>
      </w:r>
      <w:r>
        <w:rPr>
          <w:b w:val="0"/>
          <w:i w:val="0"/>
        </w:rPr>
        <w:br/>
      </w:r>
    </w:p>
    <w:p>
      <w:pPr>
        <w:jc w:val="center"/>
      </w:pPr>
      <w:r>
        <w:rPr>
          <w:b/>
          <w:i w:val="0"/>
        </w:rPr>
        <w:t>QUYẾT ĐỊNH</w:t>
      </w:r>
      <w:r>
        <w:br/>
      </w:r>
      <w:r>
        <w:rPr>
          <w:b/>
          <w:i w:val="0"/>
        </w:rPr>
        <w:br/>
        <w:t xml:space="preserve">     Ban hành đơn giá bồi thường thiệt hại đối với cây trồng, vật nuôi</w:t>
      </w:r>
      <w:r>
        <w:br/>
      </w:r>
      <w:r>
        <w:rPr>
          <w:b/>
          <w:i w:val="0"/>
        </w:rPr>
        <w:br/>
        <w:t xml:space="preserve">     trên địa bàn tỉnh Tuyên Quang</w:t>
      </w:r>
    </w:p>
    <w:p>
      <w:pPr>
        <w:jc w:val="both"/>
      </w:pPr>
      <w:r>
        <w:rPr>
          <w:b w:val="0"/>
          <w:i/>
        </w:rPr>
        <w:t>Căn cứ Luật Tổ chức chính quyền địa phương số 72/2025/QH</w:t>
      </w:r>
    </w:p>
    <w:p>
      <w:pPr>
        <w:jc w:val="both"/>
      </w:pPr>
      <w:r>
        <w:rPr>
          <w:b w:val="0"/>
          <w:i/>
        </w:rPr>
        <w:t xml:space="preserve">Căn cứ Luật Thú y số </w:t>
      </w:r>
      <w:r>
        <w:rPr>
          <w:b w:val="0"/>
          <w:i/>
        </w:rPr>
        <w:t>79/2015/QH13</w:t>
      </w:r>
      <w:r>
        <w:rPr>
          <w:b w:val="0"/>
          <w:i/>
        </w:rPr>
        <w:t xml:space="preserve"> được sửa đổi, bổ sung bởi Luật số </w:t>
      </w:r>
      <w:r>
        <w:rPr>
          <w:b w:val="0"/>
          <w:i/>
        </w:rPr>
        <w:t>21/2017/QH14</w:t>
      </w:r>
      <w:r>
        <w:rPr>
          <w:b w:val="0"/>
          <w:i/>
        </w:rPr>
        <w:t>;</w:t>
      </w:r>
    </w:p>
    <w:p>
      <w:pPr>
        <w:jc w:val="both"/>
      </w:pPr>
      <w:r>
        <w:rPr>
          <w:b w:val="0"/>
          <w:i/>
        </w:rPr>
        <w:t xml:space="preserve">Căn cứ Luật Lâm nghiệp số </w:t>
      </w:r>
      <w:r>
        <w:rPr>
          <w:b w:val="0"/>
          <w:i/>
        </w:rPr>
        <w:t>16/2017/QH14</w:t>
      </w:r>
      <w:r>
        <w:rPr>
          <w:b w:val="0"/>
          <w:i/>
        </w:rPr>
        <w:t xml:space="preserve"> được sửa đổi, bổ sung bởi Luật số </w:t>
      </w:r>
      <w:r>
        <w:rPr>
          <w:b w:val="0"/>
          <w:i/>
        </w:rPr>
        <w:t>16/2023/QH15</w:t>
      </w:r>
      <w:r>
        <w:rPr>
          <w:b w:val="0"/>
          <w:i/>
        </w:rPr>
        <w:t xml:space="preserve"> và Luật số </w:t>
      </w:r>
      <w:r>
        <w:rPr>
          <w:b w:val="0"/>
          <w:i/>
        </w:rPr>
        <w:t>31/2024/QH15</w:t>
      </w:r>
      <w:r>
        <w:rPr>
          <w:b w:val="0"/>
          <w:i/>
        </w:rPr>
        <w:t>;</w:t>
      </w:r>
    </w:p>
    <w:p>
      <w:pPr>
        <w:jc w:val="both"/>
      </w:pPr>
      <w:r>
        <w:rPr>
          <w:b w:val="0"/>
          <w:i/>
        </w:rPr>
        <w:t xml:space="preserve">Căn cứ Luật Thủy sản số </w:t>
      </w:r>
      <w:r>
        <w:rPr>
          <w:b w:val="0"/>
          <w:i/>
        </w:rPr>
        <w:t>18/2017/QH14</w:t>
      </w:r>
      <w:r>
        <w:rPr>
          <w:b w:val="0"/>
          <w:i/>
        </w:rPr>
        <w:t xml:space="preserve"> được sửa đổi, bổ sung bởi Luật số </w:t>
      </w:r>
      <w:r>
        <w:rPr>
          <w:b w:val="0"/>
          <w:i/>
        </w:rPr>
        <w:t>31/2024/QH15</w:t>
      </w:r>
      <w:r>
        <w:rPr>
          <w:b w:val="0"/>
          <w:i/>
        </w:rPr>
        <w:t xml:space="preserve"> và Luật số </w:t>
      </w:r>
      <w:r>
        <w:rPr>
          <w:b w:val="0"/>
          <w:i/>
        </w:rPr>
        <w:t>43/2024/QH15</w:t>
      </w:r>
      <w:r>
        <w:rPr>
          <w:b w:val="0"/>
          <w:i/>
        </w:rPr>
        <w:t>;</w:t>
      </w:r>
    </w:p>
    <w:p>
      <w:pPr>
        <w:jc w:val="both"/>
      </w:pPr>
      <w:r>
        <w:rPr>
          <w:b w:val="0"/>
          <w:i/>
        </w:rPr>
        <w:t xml:space="preserve">Căn cứ Luật Trồng trọt số </w:t>
      </w:r>
      <w:r>
        <w:rPr>
          <w:b w:val="0"/>
          <w:i/>
        </w:rPr>
        <w:t>31/2018/QH14</w:t>
      </w:r>
      <w:r>
        <w:rPr>
          <w:b w:val="0"/>
          <w:i/>
        </w:rPr>
        <w:t>;</w:t>
      </w:r>
    </w:p>
    <w:p>
      <w:pPr>
        <w:jc w:val="both"/>
      </w:pPr>
      <w:r>
        <w:rPr>
          <w:b w:val="0"/>
          <w:i/>
        </w:rPr>
        <w:t xml:space="preserve">Căn cứ Luật Chăn nuôi số </w:t>
      </w:r>
      <w:r>
        <w:rPr>
          <w:b w:val="0"/>
          <w:i/>
        </w:rPr>
        <w:t>32/2018/QH14</w:t>
      </w:r>
      <w:r>
        <w:rPr>
          <w:b w:val="0"/>
          <w:i/>
        </w:rPr>
        <w:t>;</w:t>
      </w:r>
    </w:p>
    <w:p>
      <w:pPr>
        <w:jc w:val="both"/>
      </w:pPr>
      <w:r>
        <w:rPr>
          <w:b w:val="0"/>
          <w:i/>
        </w:rPr>
        <w:t xml:space="preserve">Căn cứ Luật Đất đai số </w:t>
      </w:r>
      <w:r>
        <w:rPr>
          <w:b w:val="0"/>
          <w:i/>
        </w:rPr>
        <w:t>31/2024/QH15</w:t>
      </w:r>
      <w:r>
        <w:rPr>
          <w:b w:val="0"/>
          <w:i/>
        </w:rPr>
        <w:t xml:space="preserve"> được sửa đổi, bổ sung bởi các Luật số </w:t>
      </w:r>
      <w:r>
        <w:rPr>
          <w:b w:val="0"/>
          <w:i/>
        </w:rPr>
        <w:t>43/2024/QH15</w:t>
      </w:r>
      <w:r>
        <w:rPr>
          <w:b w:val="0"/>
          <w:i/>
        </w:rPr>
        <w:t xml:space="preserve">, số </w:t>
      </w:r>
      <w:r>
        <w:rPr>
          <w:b w:val="0"/>
          <w:i/>
        </w:rPr>
        <w:t>47/2024/QH15</w:t>
      </w:r>
      <w:r>
        <w:rPr>
          <w:b w:val="0"/>
          <w:i/>
        </w:rPr>
        <w:t xml:space="preserve">, số </w:t>
      </w:r>
      <w:r>
        <w:rPr>
          <w:b w:val="0"/>
          <w:i/>
        </w:rPr>
        <w:t>58/2024/QH15</w:t>
      </w:r>
      <w:r>
        <w:rPr>
          <w:b w:val="0"/>
          <w:i/>
        </w:rPr>
        <w:t xml:space="preserve">, số </w:t>
      </w:r>
      <w:r>
        <w:rPr>
          <w:b w:val="0"/>
          <w:i/>
        </w:rPr>
        <w:t>84/2025/QH15</w:t>
      </w:r>
      <w:r>
        <w:rPr>
          <w:b w:val="0"/>
          <w:i/>
        </w:rPr>
        <w:t xml:space="preserve"> và số </w:t>
      </w:r>
      <w:r>
        <w:rPr>
          <w:b w:val="0"/>
          <w:i/>
        </w:rPr>
        <w:t>93/2025/QH15</w:t>
      </w:r>
      <w:r>
        <w:rPr>
          <w:b w:val="0"/>
          <w:i/>
        </w:rPr>
        <w:t>;</w:t>
      </w:r>
    </w:p>
    <w:p>
      <w:pPr>
        <w:jc w:val="both"/>
      </w:pPr>
      <w:r>
        <w:rPr>
          <w:b w:val="0"/>
          <w:i/>
        </w:rPr>
        <w:t xml:space="preserve">Căn cứ Nghị định số </w:t>
      </w:r>
      <w:r>
        <w:rPr>
          <w:b w:val="0"/>
          <w:i/>
        </w:rPr>
        <w:t>88/2024/NĐ-CP</w:t>
      </w:r>
      <w:r>
        <w:rPr>
          <w:b w:val="0"/>
          <w:i/>
        </w:rPr>
        <w:t xml:space="preserve"> của Chính phủ quy định về bồi thường, hỗ trợ, tái định cư khi nhà nước thu hồi đất được sửa đổi, bổ sung bởi Nghị định </w:t>
      </w:r>
      <w:r>
        <w:rPr>
          <w:b w:val="0"/>
          <w:i/>
        </w:rPr>
        <w:t>226/2025/NĐ-CP</w:t>
      </w:r>
      <w:r>
        <w:rPr>
          <w:b w:val="0"/>
          <w:i/>
        </w:rPr>
        <w:t>;</w:t>
      </w:r>
    </w:p>
    <w:p>
      <w:pPr>
        <w:jc w:val="both"/>
      </w:pPr>
      <w:r>
        <w:rPr>
          <w:b w:val="0"/>
          <w:i/>
        </w:rPr>
        <w:t xml:space="preserve">Căn cứ Nghị định số </w:t>
      </w:r>
      <w:r>
        <w:rPr>
          <w:b w:val="0"/>
          <w:i/>
        </w:rPr>
        <w:t>151/2025/NĐ-CP</w:t>
      </w:r>
      <w:r>
        <w:rPr>
          <w:b w:val="0"/>
          <w:i/>
        </w:rPr>
        <w:t xml:space="preserve"> của Chính phủ quy định về phân định thẩm quyền của Chính quyền địa phương 2 cấp, phân quyền, phân cấp trong lĩnh vực đất đai được sửa đổi, bổ sung bởi Nghị định </w:t>
      </w:r>
      <w:r>
        <w:rPr>
          <w:b w:val="0"/>
          <w:i/>
        </w:rPr>
        <w:t>226/2025/NĐ-CP</w:t>
      </w:r>
      <w:r>
        <w:rPr>
          <w:b w:val="0"/>
          <w:i/>
        </w:rPr>
        <w:t>;</w:t>
      </w:r>
    </w:p>
    <w:p>
      <w:pPr>
        <w:jc w:val="both"/>
      </w:pPr>
      <w:r>
        <w:rPr>
          <w:b w:val="0"/>
          <w:i/>
        </w:rPr>
        <w:t>Theo đề nghị của Giám đốc Sở Nông nghiệp và Môi trường;</w:t>
      </w:r>
    </w:p>
    <w:p>
      <w:pPr>
        <w:jc w:val="both"/>
      </w:pPr>
      <w:r>
        <w:rPr>
          <w:b w:val="0"/>
          <w:i/>
        </w:rPr>
        <w:t>Ủy ban nhân dân ban hành Quyết định ban hành đơn giá bồi thường thiệt hại đối với cây trồng, vật nuôi trên địa bàn tỉnh Tuyên Quang.</w:t>
      </w:r>
    </w:p>
    <w:p>
      <w:pPr>
        <w:jc w:val="both"/>
      </w:pPr>
      <w:r>
        <w:rPr>
          <w:b/>
          <w:i w:val="0"/>
        </w:rPr>
        <w:t>Điều 1. Phạm vi điều chỉnh và đối tượng áp dụng</w:t>
      </w:r>
    </w:p>
    <w:p>
      <w:pPr>
        <w:jc w:val="both"/>
      </w:pPr>
      <w:r>
        <w:rPr>
          <w:b w:val="0"/>
          <w:i w:val="0"/>
        </w:rPr>
        <w:t xml:space="preserve">1. Phạm vi điều chỉnh: Quyết định này ban hành đơn giá bồi thường thiệt hại đối với cây trồng, vật nuôi khi Nhà nước thu hồi đất trên địa bàn tỉnh Tuyên Quang theo quy định tại khoản 6 Điều 103 Luật Đất đai số </w:t>
      </w:r>
      <w:r>
        <w:rPr>
          <w:b w:val="0"/>
          <w:i w:val="0"/>
        </w:rPr>
        <w:t>31/2024/QH15</w:t>
      </w:r>
      <w:r>
        <w:rPr>
          <w:b w:val="0"/>
          <w:i w:val="0"/>
        </w:rPr>
        <w:t xml:space="preserve"> được sửa đổi, bổ sung bởi Luật số </w:t>
      </w:r>
      <w:r>
        <w:rPr>
          <w:b w:val="0"/>
          <w:i w:val="0"/>
        </w:rPr>
        <w:t>43/2024/QH15</w:t>
      </w:r>
      <w:r>
        <w:rPr>
          <w:b w:val="0"/>
          <w:i w:val="0"/>
        </w:rPr>
        <w:t xml:space="preserve">, số </w:t>
      </w:r>
      <w:r>
        <w:rPr>
          <w:b w:val="0"/>
          <w:i w:val="0"/>
        </w:rPr>
        <w:t>47/2024/QH15</w:t>
      </w:r>
      <w:r>
        <w:rPr>
          <w:b w:val="0"/>
          <w:i w:val="0"/>
        </w:rPr>
        <w:t xml:space="preserve">, số </w:t>
      </w:r>
      <w:r>
        <w:rPr>
          <w:b w:val="0"/>
          <w:i w:val="0"/>
        </w:rPr>
        <w:t>58/2024/QH15</w:t>
      </w:r>
      <w:r>
        <w:rPr>
          <w:b w:val="0"/>
          <w:i w:val="0"/>
        </w:rPr>
        <w:t xml:space="preserve">, số </w:t>
      </w:r>
      <w:r>
        <w:rPr>
          <w:b w:val="0"/>
          <w:i w:val="0"/>
        </w:rPr>
        <w:t>84/2025/QH15</w:t>
      </w:r>
      <w:r>
        <w:rPr>
          <w:b w:val="0"/>
          <w:i w:val="0"/>
        </w:rPr>
        <w:t xml:space="preserve"> và số </w:t>
      </w:r>
      <w:r>
        <w:rPr>
          <w:b w:val="0"/>
          <w:i w:val="0"/>
        </w:rPr>
        <w:t>93/2025/QH15</w:t>
      </w:r>
      <w:r>
        <w:rPr>
          <w:b w:val="0"/>
          <w:i w:val="0"/>
        </w:rPr>
        <w:t>.</w:t>
      </w:r>
    </w:p>
    <w:p>
      <w:pPr>
        <w:jc w:val="both"/>
      </w:pPr>
      <w:r>
        <w:rPr>
          <w:b w:val="0"/>
          <w:i w:val="0"/>
        </w:rPr>
        <w:t>2. Đối tượng áp dụng</w:t>
      </w:r>
    </w:p>
    <w:p>
      <w:pPr>
        <w:jc w:val="both"/>
      </w:pPr>
      <w:r>
        <w:rPr>
          <w:b w:val="0"/>
          <w:i w:val="0"/>
        </w:rPr>
        <w:t>a) Cơ quan thực hiện chức năng quản lý nhà nước, cơ quan tham mưu thực hiện chức năng quản lý nhà nước về đất đai; đơn vị, tổ chức thực hiện nhiệm vụ bồi thường, hỗ trợ, tái định cư khi nhà nước thu hồi đất;</w:t>
      </w:r>
    </w:p>
    <w:p>
      <w:pPr>
        <w:jc w:val="both"/>
      </w:pPr>
      <w:r>
        <w:rPr>
          <w:b w:val="0"/>
          <w:i w:val="0"/>
        </w:rPr>
        <w:t xml:space="preserve">b) Người sử dụng theo quy định tại Điều 4 Luật số </w:t>
      </w:r>
      <w:r>
        <w:rPr>
          <w:b w:val="0"/>
          <w:i w:val="0"/>
        </w:rPr>
        <w:t>31/2024/QH15</w:t>
      </w:r>
      <w:r>
        <w:rPr>
          <w:b w:val="0"/>
          <w:i w:val="0"/>
        </w:rPr>
        <w:t xml:space="preserve"> khi Nhà nước thu hồi đất bị thiệt hại cây trồng, vật nuôi;</w:t>
      </w:r>
    </w:p>
    <w:p>
      <w:pPr>
        <w:jc w:val="both"/>
      </w:pPr>
      <w:r>
        <w:rPr>
          <w:b w:val="0"/>
          <w:i w:val="0"/>
        </w:rPr>
        <w:t>c) Các cơ quan, tổ chức, cá nhân khác có liên quan.</w:t>
      </w:r>
    </w:p>
    <w:p>
      <w:pPr>
        <w:jc w:val="both"/>
      </w:pPr>
      <w:r>
        <w:rPr>
          <w:b/>
          <w:i w:val="0"/>
        </w:rPr>
        <w:t>Điều 2. Đơn giá bồi thường thiệt hại đối với cây trồng, vật nuôi</w:t>
      </w:r>
    </w:p>
    <w:p>
      <w:pPr>
        <w:jc w:val="both"/>
      </w:pPr>
      <w:r>
        <w:rPr>
          <w:b w:val="0"/>
          <w:i w:val="0"/>
        </w:rPr>
        <w:t>1. Đơn giá bồi thường thiệt hại đối với các loại cây trồng: Chi tiết tại Phụ lục I kèm theo Quyết định này.</w:t>
      </w:r>
    </w:p>
    <w:p>
      <w:pPr>
        <w:jc w:val="both"/>
      </w:pPr>
      <w:r>
        <w:rPr>
          <w:b w:val="0"/>
          <w:i w:val="0"/>
        </w:rPr>
        <w:t>2. Đơn giá bồi thường thiệt hại đối với các loại vật nuôi là thủy sản: Chi tiết tại Phụ lục II kèm theo Quyết định này.</w:t>
      </w:r>
    </w:p>
    <w:p>
      <w:pPr>
        <w:jc w:val="both"/>
      </w:pPr>
      <w:r>
        <w:rPr>
          <w:b w:val="0"/>
          <w:i w:val="0"/>
        </w:rPr>
        <w:t>3. Đơn giá bồi thường thiệt hại đối với các loại vật nuôi khác: Chi tiết tại Phụ lục III kèm theo Quyết định này.</w:t>
      </w:r>
    </w:p>
    <w:p>
      <w:pPr>
        <w:jc w:val="both"/>
      </w:pPr>
      <w:r>
        <w:rPr>
          <w:b w:val="0"/>
          <w:i w:val="0"/>
        </w:rPr>
        <w:t>4. Đơn giá hỗ trợ di dời vật nuôi khác: Chi tiết tại Phụ lục IV kèm theo Quyết định này.</w:t>
      </w:r>
    </w:p>
    <w:p>
      <w:pPr>
        <w:jc w:val="both"/>
      </w:pPr>
      <w:r>
        <w:rPr>
          <w:b/>
          <w:i w:val="0"/>
        </w:rPr>
        <w:t>Điều 3. Nguyên tắc áp dụng</w:t>
      </w:r>
    </w:p>
    <w:p>
      <w:pPr>
        <w:jc w:val="both"/>
      </w:pPr>
      <w:r>
        <w:rPr>
          <w:b w:val="0"/>
          <w:i w:val="0"/>
        </w:rPr>
        <w:t>1. Những loại cây trồng, vật nuôi có trong thực tế kiểm kê nhưng chưa có trong Phụ lục đơn giá bồi thường thiệt hại đối với cây trồng, vật nuôi được quy định tại Điều 2 Quyết định này thì được phép áp dụng đơn giá quy định đối với loại cây trồng, vật nuôi tương đương;</w:t>
      </w:r>
    </w:p>
    <w:p>
      <w:pPr>
        <w:jc w:val="both"/>
      </w:pPr>
      <w:r>
        <w:rPr>
          <w:b w:val="0"/>
          <w:i w:val="0"/>
        </w:rPr>
        <w:t>2. Trường hợp không có loại cây trồng, vật nuôi tương đương, thì Ủy ban nhân dân cấp xã chỉ đạo tổ chức thực hiện nhiệm vụ bồi thường, hỗ trợ, tái định cư chịu trách nhiệm chủ trì, phối hợp với chủ đầu tư và các cơ quan liên quan điều tra, khảo sát, tính toán mức giá bồi thường thiệt hại theo thực tế lập thành biên bản có chữ ký của các thành viên, lập danh mục riêng tập hợp vào phương án bồi thường, báo cáo Sở Nông nghiệp và Môi trường xem xét để trình Ủy ban nhân dân tỉnh phê duyệt.</w:t>
      </w:r>
    </w:p>
    <w:p>
      <w:pPr>
        <w:jc w:val="both"/>
      </w:pPr>
      <w:r>
        <w:rPr>
          <w:b/>
          <w:i w:val="0"/>
        </w:rPr>
        <w:t>Điều 4. Điều khoản thi hành</w:t>
      </w:r>
    </w:p>
    <w:p>
      <w:pPr>
        <w:jc w:val="both"/>
      </w:pPr>
      <w:r>
        <w:rPr>
          <w:b w:val="0"/>
          <w:i w:val="0"/>
        </w:rPr>
        <w:t>1. Quyết định có hiệu lực thi hành kể từ ngày 01 tháng 01 năm 2026.</w:t>
      </w:r>
    </w:p>
    <w:p>
      <w:pPr>
        <w:jc w:val="both"/>
      </w:pPr>
      <w:r>
        <w:rPr>
          <w:b w:val="0"/>
          <w:i w:val="0"/>
        </w:rPr>
        <w:t>2. Bãi bỏ toàn bộ các Quyết định sau:</w:t>
      </w:r>
    </w:p>
    <w:p>
      <w:pPr>
        <w:jc w:val="both"/>
      </w:pPr>
      <w:r>
        <w:rPr>
          <w:b w:val="0"/>
          <w:i w:val="0"/>
        </w:rPr>
        <w:t>a) Quyết định 50/2024/QĐ-UBND ngày 31 tháng 10 năm 2024 của Uỷ ban nhân dân tỉnh Hà Giang ban hành đơn giá bồi thường thiệt hại về cây trồng, vật nuôi khi nhà nước thu hồi đất trên địa bàn tỉnh Hà Giang.</w:t>
      </w:r>
    </w:p>
    <w:p>
      <w:pPr>
        <w:jc w:val="both"/>
      </w:pPr>
      <w:r>
        <w:rPr>
          <w:b w:val="0"/>
          <w:i w:val="0"/>
        </w:rPr>
        <w:t>b) Quyết định 43/2024/QĐ-UBND ngày 16 tháng 11 năm 2024 của Uỷ ban nhân dân tỉnh Tuyên Quang ban hành đơn giá bồi thường thiệt hại về cây trồng, vật nuôi và hỗ trợ di dời vật nuôi khi nhà nước thu hồi đất trên địa bàn tỉnh Tuyên Quang.</w:t>
      </w:r>
    </w:p>
    <w:p>
      <w:pPr>
        <w:jc w:val="both"/>
      </w:pPr>
      <w:r>
        <w:rPr>
          <w:b w:val="0"/>
          <w:i w:val="0"/>
        </w:rPr>
        <w:t>3. Bãi bỏ số thứ tự 21 Phụ lục III, số thứ tự 14 Phụ lục IV ban hành kèm theo Quyết định số 764/QĐ-UBND ngày 29 tháng 9 năm 2025 của Uỷ ban nhân dân tỉnh Tuyên Quang về việc áp dụng các quyết định quy phạm pháp luật của Uỷ ban nhân dân tỉnh Tuyên Quang và tỉnh Hà Giang trước khi sắp xếp trên địa bàn tỉnh Tuyên Quang.</w:t>
      </w:r>
    </w:p>
    <w:p>
      <w:pPr>
        <w:jc w:val="both"/>
      </w:pPr>
      <w:r>
        <w:rPr>
          <w:b w:val="0"/>
          <w:i w:val="0"/>
        </w:rPr>
        <w:t>4. Đối với trường hợp đã có quyết định thu hồi đất và quyết định phê duyệt phương án bồi thường, hỗ trợ, tái định cư theo quy định của pháp luật về đất đai trước ngày Quyết định này có hiệu lực thi hành nhưng chưa thực hiện thì tiếp tục thực hiện phương án bồi thường, hỗ trợ, tái định cư đã phê duyệt.</w:t>
      </w:r>
    </w:p>
    <w:p>
      <w:pPr>
        <w:jc w:val="both"/>
      </w:pPr>
      <w:r>
        <w:rPr>
          <w:b w:val="0"/>
          <w:i w:val="0"/>
        </w:rPr>
        <w:t>5. Chánh Văn phòng Uỷ ban nhân dân tỉnh; Giám đốc Sở Nông nghiệp và Môi trường; Giám đốc Trung tâm Phát triển quỹ đất tỉnh; Thủ trưởng các sở, ban, ngành; Chủ tịch Uỷ ban nhân dân các xã, phường và các tổ chức, cá nhân có liên quan chịu trách nhiệm thi hành Quyết định này.</w:t>
      </w:r>
    </w:p>
    <w:p>
      <w:pPr>
        <w:jc w:val="both"/>
      </w:pPr>
      <w:r>
        <w:rPr>
          <w:b/>
          <w:i w:val="0"/>
        </w:rPr>
        <w:t>Điều 1. Phạm vi điều chỉnh và đối tượng áp dụng</w:t>
      </w:r>
    </w:p>
    <w:p>
      <w:pPr>
        <w:jc w:val="both"/>
      </w:pPr>
      <w:r>
        <w:rPr>
          <w:b/>
          <w:i w:val="0"/>
        </w:rPr>
        <w:t>1. Phạm vi điều chỉnh:</w:t>
      </w:r>
    </w:p>
    <w:p>
      <w:pPr>
        <w:jc w:val="both"/>
      </w:pPr>
      <w:r>
        <w:rPr>
          <w:b w:val="0"/>
          <w:i w:val="0"/>
        </w:rPr>
        <w:t xml:space="preserve">Quyết định này ban hành đơn giá bồi thường thiệt hại đối với cây trồng, vật nuôi khi Nhà nước thu hồi đất trên địa bàn tỉnh Tuyên Quang theo quy định tại khoản 6 Điều 103 Luật Đất đai số </w:t>
      </w:r>
      <w:r>
        <w:rPr>
          <w:b w:val="0"/>
          <w:i w:val="0"/>
        </w:rPr>
        <w:t>31/2024/QH15</w:t>
      </w:r>
      <w:r>
        <w:rPr>
          <w:b w:val="0"/>
          <w:i w:val="0"/>
        </w:rPr>
        <w:t xml:space="preserve"> được sửa đổi, bổ sung bởi Luật số </w:t>
      </w:r>
      <w:r>
        <w:rPr>
          <w:b w:val="0"/>
          <w:i w:val="0"/>
        </w:rPr>
        <w:t>43/2024/QH15</w:t>
      </w:r>
      <w:r>
        <w:rPr>
          <w:b w:val="0"/>
          <w:i w:val="0"/>
        </w:rPr>
        <w:t xml:space="preserve">, số </w:t>
      </w:r>
      <w:r>
        <w:rPr>
          <w:b w:val="0"/>
          <w:i w:val="0"/>
        </w:rPr>
        <w:t>47/2024/QH15</w:t>
      </w:r>
      <w:r>
        <w:rPr>
          <w:b w:val="0"/>
          <w:i w:val="0"/>
        </w:rPr>
        <w:t xml:space="preserve">, số </w:t>
      </w:r>
      <w:r>
        <w:rPr>
          <w:b w:val="0"/>
          <w:i w:val="0"/>
        </w:rPr>
        <w:t>58/2024/QH15</w:t>
      </w:r>
      <w:r>
        <w:rPr>
          <w:b w:val="0"/>
          <w:i w:val="0"/>
        </w:rPr>
        <w:t xml:space="preserve">, số </w:t>
      </w:r>
      <w:r>
        <w:rPr>
          <w:b w:val="0"/>
          <w:i w:val="0"/>
        </w:rPr>
        <w:t>84/2025/QH15</w:t>
      </w:r>
      <w:r>
        <w:rPr>
          <w:b w:val="0"/>
          <w:i w:val="0"/>
        </w:rPr>
        <w:t xml:space="preserve"> và số </w:t>
      </w:r>
      <w:r>
        <w:rPr>
          <w:b w:val="0"/>
          <w:i w:val="0"/>
        </w:rPr>
        <w:t>93/2025/QH15</w:t>
      </w:r>
      <w:r>
        <w:rPr>
          <w:b w:val="0"/>
          <w:i w:val="0"/>
        </w:rPr>
        <w:t>.</w:t>
      </w:r>
    </w:p>
    <w:p>
      <w:pPr>
        <w:jc w:val="both"/>
      </w:pPr>
      <w:r>
        <w:rPr>
          <w:b w:val="0"/>
          <w:i w:val="0"/>
        </w:rPr>
        <w:t>2. Đối tượng áp dụng</w:t>
      </w:r>
    </w:p>
    <w:p>
      <w:pPr>
        <w:jc w:val="both"/>
      </w:pPr>
      <w:r>
        <w:rPr>
          <w:b w:val="0"/>
          <w:i w:val="0"/>
        </w:rPr>
        <w:t>a) Cơ quan thực hiện chức năng quản lý nhà nước, cơ quan tham mưu thực hiện chức năng quản lý nhà nước về đất đai; đơn vị, tổ chức thực hiện nhiệm vụ bồi thường, hỗ trợ, tái định cư khi nhà nước thu hồi đất;</w:t>
      </w:r>
    </w:p>
    <w:p>
      <w:pPr>
        <w:jc w:val="both"/>
      </w:pPr>
      <w:r>
        <w:rPr>
          <w:b w:val="0"/>
          <w:i w:val="0"/>
        </w:rPr>
        <w:t xml:space="preserve">b) Người sử dụng theo quy định tại Điều 4 Luật số </w:t>
      </w:r>
      <w:r>
        <w:rPr>
          <w:b w:val="0"/>
          <w:i w:val="0"/>
        </w:rPr>
        <w:t>31/2024/QH15</w:t>
      </w:r>
      <w:r>
        <w:rPr>
          <w:b w:val="0"/>
          <w:i w:val="0"/>
        </w:rPr>
        <w:t xml:space="preserve"> khi Nhà nước thu hồi đất bị thiệt hại cây trồng, vật nuôi;</w:t>
      </w:r>
    </w:p>
    <w:p>
      <w:pPr>
        <w:jc w:val="both"/>
      </w:pPr>
      <w:r>
        <w:rPr>
          <w:b w:val="0"/>
          <w:i w:val="0"/>
        </w:rPr>
        <w:t>c) Các cơ quan, tổ chức, cá nhân khác có liên quan.</w:t>
      </w:r>
    </w:p>
    <w:p>
      <w:pPr>
        <w:jc w:val="both"/>
      </w:pPr>
      <w:r>
        <w:rPr>
          <w:b/>
          <w:i w:val="0"/>
        </w:rPr>
        <w:t>Điều 2. Đơn giá bồi thường thiệt hại đối với cây trồng, vật nuôi</w:t>
      </w:r>
    </w:p>
    <w:p>
      <w:pPr>
        <w:jc w:val="both"/>
      </w:pPr>
      <w:r>
        <w:rPr>
          <w:b w:val="0"/>
          <w:i w:val="0"/>
        </w:rPr>
        <w:t>1. Đơn giá bồi thường thiệt hại đối với các loại cây trồng: Chi tiết tại Phụ lục I kèm theo Quyết định này.</w:t>
      </w:r>
    </w:p>
    <w:p>
      <w:pPr>
        <w:jc w:val="both"/>
      </w:pPr>
      <w:r>
        <w:rPr>
          <w:b w:val="0"/>
          <w:i w:val="0"/>
        </w:rPr>
        <w:t>2. Đơn giá bồi thường thiệt hại đối với các loại vật nuôi là thủy sản: Chi tiết tại Phụ lục II kèm theo Quyết định này.</w:t>
      </w:r>
    </w:p>
    <w:p>
      <w:pPr>
        <w:jc w:val="both"/>
      </w:pPr>
      <w:r>
        <w:rPr>
          <w:b w:val="0"/>
          <w:i w:val="0"/>
        </w:rPr>
        <w:t>3. Đơn giá bồi thường thiệt hại đối với các loại vật nuôi khác: Chi tiết tại Phụ lục III kèm theo Quyết định này.</w:t>
      </w:r>
    </w:p>
    <w:p>
      <w:pPr>
        <w:jc w:val="both"/>
      </w:pPr>
      <w:r>
        <w:rPr>
          <w:b w:val="0"/>
          <w:i w:val="0"/>
        </w:rPr>
        <w:t>4. Đơn giá hỗ trợ di dời vật nuôi khác: Chi tiết tại Phụ lục IV kèm theo Quyết định này.</w:t>
      </w:r>
    </w:p>
    <w:p>
      <w:pPr>
        <w:jc w:val="both"/>
      </w:pPr>
      <w:r>
        <w:rPr>
          <w:b/>
          <w:i w:val="0"/>
        </w:rPr>
        <w:t>Điều 3. Nguyên tắc áp dụng</w:t>
      </w:r>
    </w:p>
    <w:p>
      <w:pPr>
        <w:jc w:val="both"/>
      </w:pPr>
      <w:r>
        <w:rPr>
          <w:b w:val="0"/>
          <w:i w:val="0"/>
        </w:rPr>
        <w:t>1. Những loại cây trồng, vật nuôi có trong thực tế kiểm kê nhưng chưa có trong Phụ lục đơn giá bồi thường thiệt hại đối với cây trồng, vật nuôi được quy định tại Điều 2 Quyết định này thì được phép áp dụng đơn giá quy định đối với loại cây trồng, vật nuôi tương đương;</w:t>
      </w:r>
    </w:p>
    <w:p>
      <w:pPr>
        <w:jc w:val="both"/>
      </w:pPr>
      <w:r>
        <w:rPr>
          <w:b w:val="0"/>
          <w:i w:val="0"/>
        </w:rPr>
        <w:t>2. Trường hợp không có loại cây trồng, vật nuôi tương đương, thì Ủy ban nhân dân cấp xã chỉ đạo tổ chức thực hiện nhiệm vụ bồi thường, hỗ trợ, tái định cư chịu trách nhiệm chủ trì, phối hợp với chủ đầu tư và các cơ quan liên quan điều tra, khảo sát, tính toán mức giá bồi thường thiệt hại theo thực tế lập thành biên bản có chữ ký của các thành viên, lập danh mục riêng tập hợp vào phương án bồi thường, báo cáo Sở Nông nghiệp và Môi trường xem xét để trình Ủy ban nhân dân tỉnh phê duyệt.</w:t>
      </w:r>
    </w:p>
    <w:p>
      <w:pPr>
        <w:jc w:val="both"/>
      </w:pPr>
      <w:r>
        <w:rPr>
          <w:b/>
          <w:i w:val="0"/>
        </w:rPr>
        <w:t>Điều 4. Điều khoản thi hành</w:t>
      </w:r>
    </w:p>
    <w:p>
      <w:pPr>
        <w:jc w:val="both"/>
      </w:pPr>
      <w:r>
        <w:rPr>
          <w:b w:val="0"/>
          <w:i w:val="0"/>
        </w:rPr>
        <w:t>1. Quyết định có hiệu lực thi hành kể từ ngày 01 tháng 01 năm 2026.</w:t>
      </w:r>
    </w:p>
    <w:p>
      <w:pPr>
        <w:jc w:val="both"/>
      </w:pPr>
      <w:r>
        <w:rPr>
          <w:b/>
          <w:i w:val="0"/>
        </w:rPr>
        <w:t>2. Bãi bỏ toàn bộ các Quyết định sau:</w:t>
      </w:r>
    </w:p>
    <w:p>
      <w:pPr>
        <w:jc w:val="both"/>
      </w:pPr>
      <w:r>
        <w:rPr>
          <w:b w:val="0"/>
          <w:i w:val="0"/>
        </w:rPr>
        <w:t>a) Quyết định 50/2024/QĐ-UBND ngày 31 tháng 10 năm 2024 của Uỷ ban nhân dân tỉnh Hà Giang ban hành đơn giá bồi thường thiệt hại về cây trồng, vật nuôi khi nhà nước thu hồi đất trên địa bàn tỉnh Hà Giang.</w:t>
      </w:r>
    </w:p>
    <w:p>
      <w:pPr>
        <w:jc w:val="both"/>
      </w:pPr>
      <w:r>
        <w:rPr>
          <w:b w:val="0"/>
          <w:i w:val="0"/>
        </w:rPr>
        <w:t>b) Quyết định 43/2024/QĐ-UBND ngày 16 tháng 11 năm 2024 của Uỷ ban nhân dân tỉnh Tuyên Quang ban hành đơn giá bồi thường thiệt hại về cây trồng, vật nuôi và hỗ trợ di dời vật nuôi khi nhà nước thu hồi đất trên địa bàn tỉnh Tuyên Quang.</w:t>
      </w:r>
    </w:p>
    <w:p>
      <w:pPr>
        <w:jc w:val="both"/>
      </w:pPr>
      <w:r>
        <w:rPr>
          <w:b w:val="0"/>
          <w:i w:val="0"/>
        </w:rPr>
        <w:t>3. Bãi bỏ số thứ tự 21 Phụ lục III, số thứ tự 14 Phụ lục IV ban hành kèm theo Quyết định số 764/QĐ-UBND ngày 29 tháng 9 năm 2025 của Uỷ ban nhân dân tỉnh Tuyên Quang về việc áp dụng các quyết định quy phạm pháp luật của Uỷ ban nhân dân tỉnh Tuyên Quang và tỉnh Hà Giang trước khi sắp xếp trên địa bàn tỉnh Tuyên Quang.</w:t>
      </w:r>
    </w:p>
    <w:p>
      <w:pPr>
        <w:jc w:val="both"/>
      </w:pPr>
      <w:r>
        <w:rPr>
          <w:b w:val="0"/>
          <w:i w:val="0"/>
        </w:rPr>
        <w:t>4. Đối với trường hợp đã có quyết định thu hồi đất và quyết định phê duyệt phương án bồi thường, hỗ trợ, tái định cư theo quy định của pháp luật về đất đai trước ngày Quyết định này có hiệu lực thi hành nhưng chưa thực hiện thì tiếp tục thực hiện phương án bồi thường, hỗ trợ, tái định cư đã phê duyệt.</w:t>
      </w:r>
    </w:p>
    <w:p>
      <w:pPr>
        <w:jc w:val="both"/>
      </w:pPr>
      <w:r>
        <w:rPr>
          <w:b w:val="0"/>
          <w:i w:val="0"/>
        </w:rPr>
        <w:t>5. Chánh Văn phòng Uỷ ban nhân dân tỉnh; Giám đốc Sở Nông nghiệp và Môi trường; Giám đốc Trung tâm Phát triển quỹ đất tỉnh; Thủ trưởng các sở, ban, ngành; Chủ tịch Uỷ ban nhân dân các xã, phường và các tổ chức, cá nhân có liên quan chịu trách nhiệm thi hành Quyết định này./.</w:t>
      </w:r>
    </w:p>
    <w:p>
      <w:r>
        <w:rPr>
          <w:b w:val="0"/>
          <w:i w:val="0"/>
        </w:rPr>
        <w:br/>
      </w:r>
      <w:r>
        <w:rPr>
          <w:b w:val="0"/>
          <w:i w:val="0"/>
        </w:rPr>
        <w:br/>
      </w:r>
      <w:r>
        <w:rPr>
          <w:b/>
          <w:i w:val="0"/>
        </w:rPr>
        <w:t>Nơi nhận:</w:t>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val="0"/>
          <w:i w:val="0"/>
        </w:rPr>
        <w:br/>
      </w:r>
    </w:p>
    <w:p>
      <w:r>
        <w:rPr>
          <w:b w:val="0"/>
          <w:i w:val="0"/>
        </w:rPr>
        <w:br/>
      </w:r>
      <w:r>
        <w:rPr>
          <w:b/>
          <w:i w:val="0"/>
        </w:rPr>
        <w:t>Nơi nhận:</w:t>
      </w:r>
      <w:r>
        <w:rPr>
          <w:b w:val="0"/>
          <w:i w:val="0"/>
        </w:rPr>
        <w:br/>
      </w:r>
    </w:p>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p>
    <w:p>
      <w:r>
        <w:rPr>
          <w:b w:val="0"/>
          <w:i w:val="0"/>
        </w:rPr>
        <w:t>- Văn phòng Chính phủ (B/c);</w:t>
      </w:r>
    </w:p>
    <w:p>
      <w:r>
        <w:rPr>
          <w:b w:val="0"/>
          <w:i w:val="0"/>
        </w:rPr>
        <w:t>- Thường trực Tỉnh ủy (B/c);</w:t>
      </w:r>
    </w:p>
    <w:p>
      <w:r>
        <w:rPr>
          <w:b w:val="0"/>
          <w:i w:val="0"/>
        </w:rPr>
        <w:t>- Thường trực HĐND tỉnh (B/c);</w:t>
      </w:r>
    </w:p>
    <w:p>
      <w:r>
        <w:rPr>
          <w:b w:val="0"/>
          <w:i w:val="0"/>
        </w:rPr>
        <w:t>- Uỷ ban Mặt trận Tổ quốc Việt Nam và các tổ chức chính trị - xã hội tỉnh;</w:t>
      </w:r>
    </w:p>
    <w:p>
      <w:r>
        <w:rPr>
          <w:b w:val="0"/>
          <w:i w:val="0"/>
        </w:rPr>
        <w:t>- Chủ tịch, các PCT UBND tỉnh;</w:t>
      </w:r>
    </w:p>
    <w:p>
      <w:r>
        <w:rPr>
          <w:b w:val="0"/>
          <w:i w:val="0"/>
        </w:rPr>
        <w:t>- Như Khoản 5 Điều 4;</w:t>
      </w:r>
    </w:p>
    <w:p>
      <w:r>
        <w:rPr>
          <w:b w:val="0"/>
          <w:i w:val="0"/>
        </w:rPr>
        <w:t>- UBND các phường, xã;</w:t>
      </w:r>
    </w:p>
    <w:p>
      <w:r>
        <w:rPr>
          <w:b w:val="0"/>
          <w:i w:val="0"/>
        </w:rPr>
        <w:t>- Trung tâm Thông tin - Công báo tỉnh;</w:t>
      </w:r>
    </w:p>
    <w:p>
      <w:r>
        <w:rPr>
          <w:b w:val="0"/>
          <w:i w:val="0"/>
        </w:rPr>
        <w:t>- Cổng thông tin điện tử tỉnh</w:t>
      </w:r>
    </w:p>
    <w:p>
      <w:r>
        <w:rPr>
          <w:b w:val="0"/>
          <w:i w:val="0"/>
        </w:rPr>
        <w:t>(đăng công báo);</w:t>
      </w:r>
    </w:p>
    <w:p>
      <w:pPr>
        <w:jc w:val="center"/>
      </w:pPr>
      <w:r>
        <w:rPr>
          <w:b/>
          <w:i w:val="0"/>
        </w:rPr>
        <w:t>Phụ lục I</w:t>
      </w:r>
    </w:p>
    <w:p>
      <w:pPr>
        <w:jc w:val="center"/>
      </w:pPr>
      <w:r>
        <w:rPr>
          <w:b/>
          <w:i w:val="0"/>
        </w:rPr>
        <w:t>ĐƠN GIÁ BỒI THƯỜNG THIỆT HẠI ĐỐI VỚI CÁC LOẠI CÂY TRỒNG</w:t>
      </w:r>
    </w:p>
    <w:p>
      <w:r>
        <w:rPr>
          <w:b w:val="0"/>
          <w:i w:val="0"/>
        </w:rPr>
        <w:t>(Ban hành kèm theo Quyết định số /2025/QĐ-UBND ngày tháng năm 2025 của Uỷ ban nhân dân tỉnh Tuyên Quang) 113 28 12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I</w:t>
      </w:r>
      <w:r>
        <w:rPr>
          <w:b w:val="0"/>
          <w:i w:val="0"/>
        </w:rPr>
        <w:br/>
      </w:r>
      <w:r>
        <w:rPr>
          <w:b w:val="0"/>
          <w:i w:val="0"/>
        </w:rPr>
        <w:t>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Cây mạ</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y ạ Cây mạ lúa thuần</w:t>
      </w:r>
      <w:r>
        <w:rPr>
          <w:b w:val="0"/>
          <w:i w:val="0"/>
        </w:rPr>
        <w:br/>
      </w:r>
      <w:r>
        <w:rPr>
          <w:b w:val="0"/>
          <w:i w:val="0"/>
        </w:rPr>
        <w:t>Đồng/m2</w:t>
      </w:r>
      <w:r>
        <w:rPr>
          <w:b w:val="0"/>
          <w:i w:val="0"/>
        </w:rPr>
        <w:br/>
      </w:r>
      <w:r>
        <w:rPr>
          <w:b w:val="0"/>
          <w:i w:val="0"/>
        </w:rPr>
        <w:t>35.000</w:t>
      </w:r>
      <w:r>
        <w:rPr>
          <w:b w:val="0"/>
          <w:i w:val="0"/>
        </w:rPr>
        <w:br/>
      </w:r>
      <w:r>
        <w:rPr>
          <w:b w:val="0"/>
          <w:i w:val="0"/>
        </w:rPr>
        <w:br/>
      </w:r>
      <w:r>
        <w:rPr>
          <w:b w:val="0"/>
          <w:i w:val="0"/>
        </w:rPr>
        <w:br/>
      </w:r>
      <w:r>
        <w:rPr>
          <w:b w:val="0"/>
          <w:i w:val="0"/>
        </w:rPr>
        <w:br/>
      </w:r>
      <w:r>
        <w:rPr>
          <w:b w:val="0"/>
          <w:i w:val="0"/>
        </w:rPr>
        <w:t>1.2</w:t>
      </w:r>
      <w:r>
        <w:rPr>
          <w:b w:val="0"/>
          <w:i w:val="0"/>
        </w:rPr>
        <w:br/>
      </w:r>
      <w:r>
        <w:rPr>
          <w:b w:val="0"/>
          <w:i w:val="0"/>
        </w:rPr>
        <w:t>y Cây mạ lúa lai</w:t>
      </w:r>
      <w:r>
        <w:rPr>
          <w:b w:val="0"/>
          <w:i w:val="0"/>
        </w:rPr>
        <w:br/>
      </w:r>
      <w:r>
        <w:rPr>
          <w:b w:val="0"/>
          <w:i w:val="0"/>
        </w:rPr>
        <w:t>g Đồng/m2</w:t>
      </w:r>
      <w:r>
        <w:rPr>
          <w:b w:val="0"/>
          <w:i w:val="0"/>
        </w:rPr>
        <w:br/>
      </w:r>
      <w:r>
        <w:rPr>
          <w:b w:val="0"/>
          <w:i w:val="0"/>
        </w:rPr>
        <w:t>40.000</w:t>
      </w:r>
      <w:r>
        <w:rPr>
          <w:b w:val="0"/>
          <w:i w:val="0"/>
        </w:rPr>
        <w:br/>
      </w:r>
      <w:r>
        <w:rPr>
          <w:b w:val="0"/>
          <w:i w:val="0"/>
        </w:rPr>
        <w:br/>
      </w:r>
      <w:r>
        <w:rPr>
          <w:b w:val="0"/>
          <w:i w:val="0"/>
        </w:rPr>
        <w:br/>
      </w:r>
      <w:r>
        <w:rPr>
          <w:b w:val="0"/>
          <w:i w:val="0"/>
        </w:rPr>
        <w:br/>
      </w:r>
      <w:r>
        <w:rPr>
          <w:b w:val="0"/>
          <w:i w:val="0"/>
        </w:rPr>
        <w:t>2</w:t>
      </w:r>
      <w:r>
        <w:rPr>
          <w:b w:val="0"/>
          <w:i w:val="0"/>
        </w:rPr>
        <w:br/>
      </w:r>
      <w:r>
        <w:rPr>
          <w:b w:val="0"/>
          <w:i w:val="0"/>
        </w:rPr>
        <w:t>y Cây lúa</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t>y Lúa thuần</w:t>
      </w:r>
      <w:r>
        <w:rPr>
          <w:b w:val="0"/>
          <w:i w:val="0"/>
        </w:rPr>
        <w:br/>
      </w:r>
      <w:r>
        <w:rPr>
          <w:b w:val="0"/>
          <w:i w:val="0"/>
        </w:rPr>
        <w:t>Đồng/m2</w:t>
      </w:r>
      <w:r>
        <w:rPr>
          <w:b w:val="0"/>
          <w:i w:val="0"/>
        </w:rPr>
        <w:br/>
      </w:r>
      <w:r>
        <w:rPr>
          <w:b w:val="0"/>
          <w:i w:val="0"/>
        </w:rPr>
        <w:t>6.500</w:t>
      </w:r>
      <w:r>
        <w:rPr>
          <w:b w:val="0"/>
          <w:i w:val="0"/>
        </w:rPr>
        <w:br/>
      </w:r>
      <w:r>
        <w:rPr>
          <w:b w:val="0"/>
          <w:i w:val="0"/>
        </w:rPr>
        <w:br/>
      </w:r>
      <w:r>
        <w:rPr>
          <w:b w:val="0"/>
          <w:i w:val="0"/>
        </w:rPr>
        <w:br/>
      </w:r>
      <w:r>
        <w:rPr>
          <w:b w:val="0"/>
          <w:i w:val="0"/>
        </w:rPr>
        <w:br/>
      </w:r>
      <w:r>
        <w:rPr>
          <w:b w:val="0"/>
          <w:i w:val="0"/>
        </w:rPr>
        <w:t>2.2</w:t>
      </w:r>
      <w:r>
        <w:rPr>
          <w:b w:val="0"/>
          <w:i w:val="0"/>
        </w:rPr>
        <w:br/>
      </w:r>
      <w:r>
        <w:rPr>
          <w:b w:val="0"/>
          <w:i w:val="0"/>
        </w:rPr>
        <w:t>Lúa lai</w:t>
      </w:r>
      <w:r>
        <w:rPr>
          <w:b w:val="0"/>
          <w:i w:val="0"/>
        </w:rPr>
        <w:br/>
      </w:r>
      <w:r>
        <w:rPr>
          <w:b w:val="0"/>
          <w:i w:val="0"/>
        </w:rPr>
        <w:t>g Đồng/m2</w:t>
      </w:r>
      <w:r>
        <w:rPr>
          <w:b w:val="0"/>
          <w:i w:val="0"/>
        </w:rPr>
        <w:br/>
      </w:r>
      <w:r>
        <w:rPr>
          <w:b w:val="0"/>
          <w:i w:val="0"/>
        </w:rPr>
        <w:t>7.000</w:t>
      </w:r>
      <w:r>
        <w:rPr>
          <w:b w:val="0"/>
          <w:i w:val="0"/>
        </w:rPr>
        <w:br/>
      </w:r>
      <w:r>
        <w:rPr>
          <w:b w:val="0"/>
          <w:i w:val="0"/>
        </w:rPr>
        <w:br/>
      </w:r>
      <w:r>
        <w:rPr>
          <w:b w:val="0"/>
          <w:i w:val="0"/>
        </w:rPr>
        <w:br/>
      </w:r>
      <w:r>
        <w:rPr>
          <w:b w:val="0"/>
          <w:i w:val="0"/>
        </w:rPr>
        <w:br/>
      </w:r>
      <w:r>
        <w:rPr>
          <w:b w:val="0"/>
          <w:i w:val="0"/>
        </w:rPr>
        <w:t>3</w:t>
      </w:r>
      <w:r>
        <w:rPr>
          <w:b w:val="0"/>
          <w:i w:val="0"/>
        </w:rPr>
        <w:br/>
      </w:r>
      <w:r>
        <w:rPr>
          <w:b w:val="0"/>
          <w:i w:val="0"/>
        </w:rPr>
        <w:t>Cây ngô</w:t>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t>y g Cây ngô tẻ</w:t>
      </w:r>
      <w:r>
        <w:rPr>
          <w:b w:val="0"/>
          <w:i w:val="0"/>
        </w:rPr>
        <w:br/>
      </w:r>
      <w:r>
        <w:rPr>
          <w:b w:val="0"/>
          <w:i w:val="0"/>
        </w:rPr>
        <w:t>Đồng/m2</w:t>
      </w:r>
      <w:r>
        <w:rPr>
          <w:b w:val="0"/>
          <w:i w:val="0"/>
        </w:rPr>
        <w:br/>
      </w:r>
      <w:r>
        <w:rPr>
          <w:b w:val="0"/>
          <w:i w:val="0"/>
        </w:rPr>
        <w:t>5.000</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t>y g Cây ngô nếp</w:t>
      </w:r>
      <w:r>
        <w:rPr>
          <w:b w:val="0"/>
          <w:i w:val="0"/>
        </w:rPr>
        <w:br/>
      </w:r>
      <w:r>
        <w:rPr>
          <w:b w:val="0"/>
          <w:i w:val="0"/>
        </w:rPr>
        <w:t>g Đồng/m2</w:t>
      </w:r>
      <w:r>
        <w:rPr>
          <w:b w:val="0"/>
          <w:i w:val="0"/>
        </w:rPr>
        <w:br/>
      </w:r>
      <w:r>
        <w:rPr>
          <w:b w:val="0"/>
          <w:i w:val="0"/>
        </w:rPr>
        <w:t>6.000</w:t>
      </w:r>
      <w:r>
        <w:rPr>
          <w:b w:val="0"/>
          <w:i w:val="0"/>
        </w:rPr>
        <w:br/>
      </w:r>
      <w:r>
        <w:rPr>
          <w:b w:val="0"/>
          <w:i w:val="0"/>
        </w:rPr>
        <w:br/>
      </w:r>
      <w:r>
        <w:rPr>
          <w:b w:val="0"/>
          <w:i w:val="0"/>
        </w:rPr>
        <w:br/>
      </w:r>
      <w:r>
        <w:rPr>
          <w:b w:val="0"/>
          <w:i w:val="0"/>
        </w:rPr>
        <w:br/>
      </w:r>
      <w:r>
        <w:rPr>
          <w:b w:val="0"/>
          <w:i w:val="0"/>
        </w:rPr>
        <w:t>3.3</w:t>
      </w:r>
      <w:r>
        <w:rPr>
          <w:b w:val="0"/>
          <w:i w:val="0"/>
        </w:rPr>
        <w:br/>
      </w:r>
      <w:r>
        <w:rPr>
          <w:b w:val="0"/>
          <w:i w:val="0"/>
        </w:rPr>
        <w:t>y g p Ngô ngọt</w:t>
      </w:r>
      <w:r>
        <w:rPr>
          <w:b w:val="0"/>
          <w:i w:val="0"/>
        </w:rPr>
        <w:br/>
      </w:r>
      <w:r>
        <w:rPr>
          <w:b w:val="0"/>
          <w:i w:val="0"/>
        </w:rPr>
        <w:t>g Đồng/m2</w:t>
      </w:r>
      <w:r>
        <w:rPr>
          <w:b w:val="0"/>
          <w:i w:val="0"/>
        </w:rPr>
        <w:br/>
      </w:r>
      <w:r>
        <w:rPr>
          <w:b w:val="0"/>
          <w:i w:val="0"/>
        </w:rPr>
        <w:t>6.500</w:t>
      </w:r>
      <w:r>
        <w:rPr>
          <w:b w:val="0"/>
          <w:i w:val="0"/>
        </w:rPr>
        <w:br/>
      </w:r>
      <w:r>
        <w:rPr>
          <w:b w:val="0"/>
          <w:i w:val="0"/>
        </w:rPr>
        <w:br/>
      </w:r>
      <w:r>
        <w:rPr>
          <w:b w:val="0"/>
          <w:i w:val="0"/>
        </w:rPr>
        <w:br/>
      </w:r>
      <w:r>
        <w:rPr>
          <w:b w:val="0"/>
          <w:i w:val="0"/>
        </w:rPr>
        <w:br/>
      </w:r>
      <w:r>
        <w:rPr>
          <w:b w:val="0"/>
          <w:i w:val="0"/>
        </w:rPr>
        <w:t>3.4</w:t>
      </w:r>
      <w:r>
        <w:rPr>
          <w:b w:val="0"/>
          <w:i w:val="0"/>
        </w:rPr>
        <w:br/>
      </w:r>
      <w:r>
        <w:rPr>
          <w:b w:val="0"/>
          <w:i w:val="0"/>
        </w:rPr>
        <w:t>g g Ngô sinh khối Khoai lang</w:t>
      </w:r>
      <w:r>
        <w:rPr>
          <w:b w:val="0"/>
          <w:i w:val="0"/>
        </w:rPr>
        <w:br/>
      </w:r>
      <w:r>
        <w:rPr>
          <w:b w:val="0"/>
          <w:i w:val="0"/>
        </w:rPr>
        <w:t>g Đồng/m2</w:t>
      </w:r>
      <w:r>
        <w:rPr>
          <w:b w:val="0"/>
          <w:i w:val="0"/>
        </w:rPr>
        <w:br/>
      </w:r>
      <w:r>
        <w:rPr>
          <w:b w:val="0"/>
          <w:i w:val="0"/>
        </w:rPr>
        <w:t>4.000</w:t>
      </w:r>
      <w:r>
        <w:rPr>
          <w:b w:val="0"/>
          <w:i w:val="0"/>
        </w:rPr>
        <w:br/>
      </w:r>
      <w:r>
        <w:rPr>
          <w:b w:val="0"/>
          <w:i w:val="0"/>
        </w:rPr>
        <w:br/>
      </w:r>
      <w:r>
        <w:rPr>
          <w:b w:val="0"/>
          <w:i w:val="0"/>
        </w:rPr>
        <w:br/>
      </w:r>
      <w:r>
        <w:rPr>
          <w:b w:val="0"/>
          <w:i w:val="0"/>
        </w:rPr>
        <w:br/>
      </w:r>
      <w:r>
        <w:rPr>
          <w:b w:val="0"/>
          <w:i w:val="0"/>
        </w:rPr>
        <w:t>4</w:t>
      </w:r>
      <w:r>
        <w:rPr>
          <w:b w:val="0"/>
          <w:i w:val="0"/>
        </w:rPr>
        <w:br/>
      </w:r>
      <w:r>
        <w:rPr>
          <w:b w:val="0"/>
          <w:i w:val="0"/>
        </w:rPr>
        <w:t>g Khoai lang</w:t>
      </w:r>
      <w:r>
        <w:rPr>
          <w:b w:val="0"/>
          <w:i w:val="0"/>
        </w:rPr>
        <w:br/>
      </w:r>
      <w:r>
        <w:rPr>
          <w:b w:val="0"/>
          <w:i w:val="0"/>
        </w:rPr>
        <w:t>g Đồng/m2</w:t>
      </w:r>
      <w:r>
        <w:rPr>
          <w:b w:val="0"/>
          <w:i w:val="0"/>
        </w:rPr>
        <w:br/>
      </w:r>
      <w:r>
        <w:rPr>
          <w:b w:val="0"/>
          <w:i w:val="0"/>
        </w:rPr>
        <w:t>12.300</w:t>
      </w:r>
      <w:r>
        <w:rPr>
          <w:b w:val="0"/>
          <w:i w:val="0"/>
        </w:rPr>
        <w:br/>
      </w:r>
      <w:r>
        <w:rPr>
          <w:b w:val="0"/>
          <w:i w:val="0"/>
        </w:rPr>
        <w:br/>
      </w:r>
      <w:r>
        <w:rPr>
          <w:b w:val="0"/>
          <w:i w:val="0"/>
        </w:rPr>
        <w:br/>
      </w:r>
      <w:r>
        <w:rPr>
          <w:b w:val="0"/>
          <w:i w:val="0"/>
        </w:rPr>
        <w:br/>
      </w:r>
      <w:r>
        <w:rPr>
          <w:b w:val="0"/>
          <w:i w:val="0"/>
        </w:rPr>
        <w:t>5</w:t>
      </w:r>
      <w:r>
        <w:rPr>
          <w:b w:val="0"/>
          <w:i w:val="0"/>
        </w:rPr>
        <w:br/>
      </w:r>
      <w:r>
        <w:rPr>
          <w:b w:val="0"/>
          <w:i w:val="0"/>
        </w:rPr>
        <w:t>g Khoai sọ, khoai môn, khoai nương…</w:t>
      </w:r>
      <w:r>
        <w:rPr>
          <w:b w:val="0"/>
          <w:i w:val="0"/>
        </w:rPr>
        <w:br/>
      </w:r>
      <w:r>
        <w:rPr>
          <w:b w:val="0"/>
          <w:i w:val="0"/>
        </w:rPr>
        <w:t>g Đồng/m2</w:t>
      </w:r>
      <w:r>
        <w:rPr>
          <w:b w:val="0"/>
          <w:i w:val="0"/>
        </w:rPr>
        <w:br/>
      </w:r>
      <w:r>
        <w:rPr>
          <w:b w:val="0"/>
          <w:i w:val="0"/>
        </w:rPr>
        <w:t>26.100</w:t>
      </w:r>
      <w:r>
        <w:rPr>
          <w:b w:val="0"/>
          <w:i w:val="0"/>
        </w:rPr>
        <w:br/>
      </w:r>
      <w:r>
        <w:rPr>
          <w:b w:val="0"/>
          <w:i w:val="0"/>
        </w:rPr>
        <w:br/>
      </w:r>
      <w:r>
        <w:rPr>
          <w:b w:val="0"/>
          <w:i w:val="0"/>
        </w:rPr>
        <w:br/>
      </w:r>
      <w:r>
        <w:rPr>
          <w:b w:val="0"/>
          <w:i w:val="0"/>
        </w:rPr>
        <w:br/>
      </w:r>
      <w:r>
        <w:rPr>
          <w:b w:val="0"/>
          <w:i w:val="0"/>
        </w:rPr>
        <w:t>6</w:t>
      </w:r>
      <w:r>
        <w:rPr>
          <w:b w:val="0"/>
          <w:i w:val="0"/>
        </w:rPr>
        <w:br/>
      </w:r>
      <w:r>
        <w:rPr>
          <w:b w:val="0"/>
          <w:i w:val="0"/>
        </w:rPr>
        <w:t>ọ Cây Sắn Cây dong giềng</w:t>
      </w:r>
      <w:r>
        <w:rPr>
          <w:b w:val="0"/>
          <w:i w:val="0"/>
        </w:rPr>
        <w:br/>
      </w:r>
      <w:r>
        <w:rPr>
          <w:b w:val="0"/>
          <w:i w:val="0"/>
        </w:rPr>
        <w:t>Đồng/m2 Đồng/m2</w:t>
      </w:r>
      <w:r>
        <w:rPr>
          <w:b w:val="0"/>
          <w:i w:val="0"/>
        </w:rPr>
        <w:br/>
      </w:r>
      <w:r>
        <w:rPr>
          <w:b w:val="0"/>
          <w:i w:val="0"/>
        </w:rPr>
        <w:t>5.000</w:t>
      </w:r>
      <w:r>
        <w:rPr>
          <w:b w:val="0"/>
          <w:i w:val="0"/>
        </w:rPr>
        <w:br/>
      </w:r>
      <w:r>
        <w:rPr>
          <w:b w:val="0"/>
          <w:i w:val="0"/>
        </w:rPr>
        <w:br/>
      </w:r>
      <w:r>
        <w:rPr>
          <w:b w:val="0"/>
          <w:i w:val="0"/>
        </w:rPr>
        <w:br/>
      </w:r>
      <w:r>
        <w:rPr>
          <w:b w:val="0"/>
          <w:i w:val="0"/>
        </w:rPr>
        <w:br/>
      </w:r>
      <w:r>
        <w:rPr>
          <w:b w:val="0"/>
          <w:i w:val="0"/>
        </w:rPr>
        <w:t>7</w:t>
      </w:r>
      <w:r>
        <w:rPr>
          <w:b w:val="0"/>
          <w:i w:val="0"/>
        </w:rPr>
        <w:br/>
      </w:r>
      <w:r>
        <w:rPr>
          <w:b w:val="0"/>
          <w:i w:val="0"/>
        </w:rPr>
        <w:t>18.000</w:t>
      </w:r>
      <w:r>
        <w:rPr>
          <w:b w:val="0"/>
          <w:i w:val="0"/>
        </w:rPr>
        <w:br/>
      </w:r>
      <w:r>
        <w:rPr>
          <w:b w:val="0"/>
          <w:i w:val="0"/>
        </w:rPr>
        <w:br/>
      </w:r>
      <w:r>
        <w:rPr>
          <w:b w:val="0"/>
          <w:i w:val="0"/>
        </w:rPr>
        <w:br/>
      </w:r>
      <w:r>
        <w:rPr>
          <w:b w:val="0"/>
          <w:i w:val="0"/>
        </w:rPr>
        <w:br/>
      </w:r>
      <w:r>
        <w:rPr>
          <w:b w:val="0"/>
          <w:i w:val="0"/>
        </w:rPr>
        <w:t>8</w:t>
      </w:r>
      <w:r>
        <w:rPr>
          <w:b w:val="0"/>
          <w:i w:val="0"/>
        </w:rPr>
        <w:br/>
      </w:r>
      <w:r>
        <w:rPr>
          <w:b w:val="0"/>
          <w:i w:val="0"/>
        </w:rPr>
        <w:t>y g g g Nhóm cây đậu làm rau: Đậu cô ve, đậu đũa, đậu ván, đậu rồng, đậu hà lan, đậu nho nhe, đậu răng ngựa…</w:t>
      </w:r>
      <w:r>
        <w:rPr>
          <w:b w:val="0"/>
          <w:i w:val="0"/>
        </w:rPr>
        <w:br/>
      </w:r>
      <w:r>
        <w:rPr>
          <w:b w:val="0"/>
          <w:i w:val="0"/>
        </w:rPr>
        <w:t>g Đồng/m2</w:t>
      </w:r>
      <w:r>
        <w:rPr>
          <w:b w:val="0"/>
          <w:i w:val="0"/>
        </w:rPr>
        <w:br/>
      </w:r>
      <w:r>
        <w:rPr>
          <w:b w:val="0"/>
          <w:i w:val="0"/>
        </w:rPr>
        <w:t>16.500</w:t>
      </w:r>
      <w:r>
        <w:rPr>
          <w:b w:val="0"/>
          <w:i w:val="0"/>
        </w:rPr>
        <w:br/>
      </w:r>
      <w:r>
        <w:rPr>
          <w:b w:val="0"/>
          <w:i w:val="0"/>
        </w:rPr>
        <w:br/>
      </w:r>
      <w:r>
        <w:rPr>
          <w:b w:val="0"/>
          <w:i w:val="0"/>
        </w:rPr>
        <w:br/>
      </w:r>
      <w:r>
        <w:rPr>
          <w:b w:val="0"/>
          <w:i w:val="0"/>
        </w:rPr>
        <w:br/>
      </w:r>
      <w:r>
        <w:rPr>
          <w:b w:val="0"/>
          <w:i w:val="0"/>
        </w:rPr>
        <w:t>9 10</w:t>
      </w:r>
      <w:r>
        <w:rPr>
          <w:b w:val="0"/>
          <w:i w:val="0"/>
        </w:rPr>
        <w:br/>
      </w:r>
      <w:r>
        <w:rPr>
          <w:b w:val="0"/>
          <w:i w:val="0"/>
        </w:rPr>
        <w:t>ậ g gự Dưa hấu, dưa lê, dưa bở, dưa chuột… Dưa lưới, dưa vàng, dưa hoàng kim</w:t>
      </w:r>
      <w:r>
        <w:rPr>
          <w:b w:val="0"/>
          <w:i w:val="0"/>
        </w:rPr>
        <w:br/>
      </w:r>
      <w:r>
        <w:rPr>
          <w:b w:val="0"/>
          <w:i w:val="0"/>
        </w:rPr>
        <w:t>Đồng/m2 Đồng/m2</w:t>
      </w:r>
      <w:r>
        <w:rPr>
          <w:b w:val="0"/>
          <w:i w:val="0"/>
        </w:rPr>
        <w:br/>
      </w:r>
      <w:r>
        <w:rPr>
          <w:b w:val="0"/>
          <w:i w:val="0"/>
        </w:rPr>
        <w:t>20.200 71.000</w:t>
      </w:r>
      <w:r>
        <w:rPr>
          <w:b w:val="0"/>
          <w:i w:val="0"/>
        </w:rPr>
        <w:br/>
      </w:r>
      <w:r>
        <w:rPr>
          <w:b w:val="0"/>
          <w:i w:val="0"/>
        </w:rPr>
        <w:br/>
      </w:r>
      <w:r>
        <w:rPr>
          <w:b w:val="0"/>
          <w:i w:val="0"/>
        </w:rPr>
        <w:br/>
      </w:r>
      <w:r>
        <w:rPr>
          <w:b w:val="0"/>
          <w:i w:val="0"/>
        </w:rPr>
        <w:br/>
      </w:r>
      <w:r>
        <w:rPr>
          <w:b w:val="0"/>
          <w:i w:val="0"/>
        </w:rPr>
        <w:t>11</w:t>
      </w:r>
      <w:r>
        <w:rPr>
          <w:b w:val="0"/>
          <w:i w:val="0"/>
        </w:rPr>
        <w:br/>
      </w:r>
      <w:r>
        <w:rPr>
          <w:b w:val="0"/>
          <w:i w:val="0"/>
        </w:rPr>
        <w:t>, g, g Các loại rau lấy củ quả như su hào, cà rốt, củ cải…</w:t>
      </w:r>
      <w:r>
        <w:rPr>
          <w:b w:val="0"/>
          <w:i w:val="0"/>
        </w:rPr>
        <w:br/>
      </w:r>
      <w:r>
        <w:rPr>
          <w:b w:val="0"/>
          <w:i w:val="0"/>
        </w:rPr>
        <w:t>g Đồng/m2</w:t>
      </w:r>
      <w:r>
        <w:rPr>
          <w:b w:val="0"/>
          <w:i w:val="0"/>
        </w:rPr>
        <w:br/>
      </w:r>
      <w:r>
        <w:rPr>
          <w:b w:val="0"/>
          <w:i w:val="0"/>
        </w:rPr>
        <w:t>15.000</w:t>
      </w:r>
      <w:r>
        <w:rPr>
          <w:b w:val="0"/>
          <w:i w:val="0"/>
        </w:rPr>
        <w:br/>
      </w:r>
      <w:r>
        <w:rPr>
          <w:b w:val="0"/>
          <w:i w:val="0"/>
        </w:rPr>
        <w:br/>
      </w:r>
      <w:r>
        <w:rPr>
          <w:b w:val="0"/>
          <w:i w:val="0"/>
        </w:rPr>
        <w:br/>
      </w:r>
      <w:r>
        <w:rPr>
          <w:b w:val="0"/>
          <w:i w:val="0"/>
        </w:rPr>
        <w:br/>
      </w:r>
      <w:r>
        <w:rPr>
          <w:b w:val="0"/>
          <w:i w:val="0"/>
        </w:rPr>
        <w:t>12 13</w:t>
      </w:r>
      <w:r>
        <w:rPr>
          <w:b w:val="0"/>
          <w:i w:val="0"/>
        </w:rPr>
        <w:br/>
      </w:r>
      <w:r>
        <w:rPr>
          <w:b w:val="0"/>
          <w:i w:val="0"/>
        </w:rPr>
        <w:t>Các loại rau lấy củ quả khác như cà chua, bắp cải, củ kiệu… Các loại rau cao cấp (súp lơ, măng tây)</w:t>
      </w:r>
      <w:r>
        <w:rPr>
          <w:b w:val="0"/>
          <w:i w:val="0"/>
        </w:rPr>
        <w:br/>
      </w:r>
      <w:r>
        <w:rPr>
          <w:b w:val="0"/>
          <w:i w:val="0"/>
        </w:rPr>
        <w:t>Đồng/m2 Đồng/m2</w:t>
      </w:r>
      <w:r>
        <w:rPr>
          <w:b w:val="0"/>
          <w:i w:val="0"/>
        </w:rPr>
        <w:br/>
      </w:r>
      <w:r>
        <w:rPr>
          <w:b w:val="0"/>
          <w:i w:val="0"/>
        </w:rPr>
        <w:t>29.000 38.500</w:t>
      </w:r>
      <w:r>
        <w:rPr>
          <w:b w:val="0"/>
          <w:i w:val="0"/>
        </w:rPr>
        <w:br/>
      </w:r>
      <w:r>
        <w:rPr>
          <w:b w:val="0"/>
          <w:i w:val="0"/>
        </w:rPr>
        <w:br/>
      </w:r>
      <w:r>
        <w:rPr>
          <w:b w:val="0"/>
          <w:i w:val="0"/>
        </w:rPr>
        <w:br/>
      </w:r>
      <w:r>
        <w:rPr>
          <w:b w:val="0"/>
          <w:i w:val="0"/>
        </w:rPr>
        <w:br/>
      </w:r>
      <w:r>
        <w:rPr>
          <w:b w:val="0"/>
          <w:i w:val="0"/>
        </w:rPr>
        <w:t>Đồng/m2</w:t>
      </w:r>
      <w:r>
        <w:rPr>
          <w:b w:val="0"/>
          <w:i w:val="0"/>
        </w:rPr>
        <w:br/>
      </w:r>
      <w:r>
        <w:rPr>
          <w:b w:val="0"/>
          <w:i w:val="0"/>
        </w:rPr>
        <w:br/>
      </w:r>
      <w:r>
        <w:rPr>
          <w:b w:val="0"/>
          <w:i w:val="0"/>
        </w:rPr>
        <w:br/>
      </w:r>
      <w:r>
        <w:rPr>
          <w:b w:val="0"/>
          <w:i w:val="0"/>
        </w:rPr>
        <w:t>14</w:t>
      </w:r>
      <w:r>
        <w:rPr>
          <w:b w:val="0"/>
          <w:i w:val="0"/>
        </w:rPr>
        <w:br/>
      </w:r>
      <w:r>
        <w:rPr>
          <w:b w:val="0"/>
          <w:i w:val="0"/>
        </w:rPr>
        <w:t>ạ p ( p , g y) Các loại rau gia vị hàng năm (húng, mùi tàu, mùi ta, thì là, tía tô, kinh giới, dăm, ngổ, xương xông, lá lốt, lá mơ, ngải cứu, sả, ớt, tỏi, hành hoa, giềng các loại rau thơm khác)</w:t>
      </w:r>
      <w:r>
        <w:rPr>
          <w:b w:val="0"/>
          <w:i w:val="0"/>
        </w:rPr>
        <w:br/>
      </w:r>
      <w:r>
        <w:rPr>
          <w:b w:val="0"/>
          <w:i w:val="0"/>
        </w:rPr>
        <w:t>g Đồng/m2</w:t>
      </w:r>
      <w:r>
        <w:rPr>
          <w:b w:val="0"/>
          <w:i w:val="0"/>
        </w:rPr>
        <w:br/>
      </w:r>
      <w:r>
        <w:rPr>
          <w:b w:val="0"/>
          <w:i w:val="0"/>
        </w:rPr>
        <w:t>25.500</w:t>
      </w:r>
      <w:r>
        <w:rPr>
          <w:b w:val="0"/>
          <w:i w:val="0"/>
        </w:rPr>
        <w:br/>
      </w:r>
      <w:r>
        <w:rPr>
          <w:b w:val="0"/>
          <w:i w:val="0"/>
        </w:rPr>
        <w:br/>
      </w:r>
      <w:r>
        <w:rPr>
          <w:b w:val="0"/>
          <w:i w:val="0"/>
        </w:rPr>
        <w:br/>
      </w:r>
      <w:r>
        <w:rPr>
          <w:b w:val="0"/>
          <w:i w:val="0"/>
        </w:rPr>
        <w:br/>
      </w:r>
      <w:r>
        <w:rPr>
          <w:b w:val="0"/>
          <w:i w:val="0"/>
        </w:rPr>
        <w:t>15</w:t>
      </w:r>
      <w:r>
        <w:rPr>
          <w:b w:val="0"/>
          <w:i w:val="0"/>
        </w:rPr>
        <w:br/>
      </w:r>
      <w:r>
        <w:rPr>
          <w:b w:val="0"/>
          <w:i w:val="0"/>
        </w:rPr>
        <w:t>, , g g ạ ) Cây rau muống, rau cần, rau rút, dọc mùng, rau má, rau ngót, rau đay, rau diếp, xà lách, rau dền, cải các loại, mồng tơi…</w:t>
      </w:r>
      <w:r>
        <w:rPr>
          <w:b w:val="0"/>
          <w:i w:val="0"/>
        </w:rPr>
        <w:br/>
      </w:r>
      <w:r>
        <w:rPr>
          <w:b w:val="0"/>
          <w:i w:val="0"/>
        </w:rPr>
        <w:t>Đồng/m2</w:t>
      </w:r>
      <w:r>
        <w:rPr>
          <w:b w:val="0"/>
          <w:i w:val="0"/>
        </w:rPr>
        <w:br/>
      </w:r>
      <w:r>
        <w:rPr>
          <w:b w:val="0"/>
          <w:i w:val="0"/>
        </w:rPr>
        <w:t>14.500</w:t>
      </w:r>
      <w:r>
        <w:rPr>
          <w:b w:val="0"/>
          <w:i w:val="0"/>
        </w:rPr>
        <w:br/>
      </w:r>
      <w:r>
        <w:rPr>
          <w:b w:val="0"/>
          <w:i w:val="0"/>
        </w:rPr>
        <w:br/>
      </w:r>
      <w:r>
        <w:rPr>
          <w:b w:val="0"/>
          <w:i w:val="0"/>
        </w:rPr>
        <w:br/>
      </w:r>
      <w:r>
        <w:rPr>
          <w:b w:val="0"/>
          <w:i w:val="0"/>
        </w:rPr>
        <w:br/>
      </w:r>
      <w:r>
        <w:rPr>
          <w:b w:val="0"/>
          <w:i w:val="0"/>
        </w:rPr>
        <w:t>16</w:t>
      </w:r>
      <w:r>
        <w:rPr>
          <w:b w:val="0"/>
          <w:i w:val="0"/>
        </w:rPr>
        <w:br/>
      </w:r>
      <w:r>
        <w:rPr>
          <w:b w:val="0"/>
          <w:i w:val="0"/>
        </w:rPr>
        <w:t>ạ g Cây cải thảo</w:t>
      </w:r>
      <w:r>
        <w:rPr>
          <w:b w:val="0"/>
          <w:i w:val="0"/>
        </w:rPr>
        <w:br/>
      </w:r>
      <w:r>
        <w:rPr>
          <w:b w:val="0"/>
          <w:i w:val="0"/>
        </w:rPr>
        <w:t>Đồng/m2</w:t>
      </w:r>
      <w:r>
        <w:rPr>
          <w:b w:val="0"/>
          <w:i w:val="0"/>
        </w:rPr>
        <w:br/>
      </w:r>
      <w:r>
        <w:rPr>
          <w:b w:val="0"/>
          <w:i w:val="0"/>
        </w:rPr>
        <w:t>20.000</w:t>
      </w:r>
      <w:r>
        <w:rPr>
          <w:b w:val="0"/>
          <w:i w:val="0"/>
        </w:rPr>
        <w:br/>
      </w:r>
      <w:r>
        <w:rPr>
          <w:b w:val="0"/>
          <w:i w:val="0"/>
        </w:rPr>
        <w:br/>
      </w:r>
      <w:r>
        <w:rPr>
          <w:b w:val="0"/>
          <w:i w:val="0"/>
        </w:rPr>
        <w:br/>
      </w:r>
      <w:r>
        <w:rPr>
          <w:b w:val="0"/>
          <w:i w:val="0"/>
        </w:rPr>
        <w:br/>
      </w:r>
      <w:r>
        <w:rPr>
          <w:b w:val="0"/>
          <w:i w:val="0"/>
        </w:rPr>
        <w:t>17</w:t>
      </w:r>
      <w:r>
        <w:rPr>
          <w:b w:val="0"/>
          <w:i w:val="0"/>
        </w:rPr>
        <w:br/>
      </w:r>
      <w:r>
        <w:rPr>
          <w:b w:val="0"/>
          <w:i w:val="0"/>
        </w:rPr>
        <w:t>y Các loại rau thông thường hàng năm còn lại (vụ xuân, hè, thu đông)</w:t>
      </w:r>
      <w:r>
        <w:rPr>
          <w:b w:val="0"/>
          <w:i w:val="0"/>
        </w:rPr>
        <w:br/>
      </w:r>
      <w:r>
        <w:rPr>
          <w:b w:val="0"/>
          <w:i w:val="0"/>
        </w:rPr>
        <w:t>g Đồng/m2</w:t>
      </w:r>
      <w:r>
        <w:rPr>
          <w:b w:val="0"/>
          <w:i w:val="0"/>
        </w:rPr>
        <w:br/>
      </w:r>
      <w:r>
        <w:rPr>
          <w:b w:val="0"/>
          <w:i w:val="0"/>
        </w:rPr>
        <w:t>10.500</w:t>
      </w:r>
      <w:r>
        <w:rPr>
          <w:b w:val="0"/>
          <w:i w:val="0"/>
        </w:rPr>
        <w:br/>
      </w:r>
      <w:r>
        <w:rPr>
          <w:b w:val="0"/>
          <w:i w:val="0"/>
        </w:rPr>
        <w:br/>
      </w:r>
      <w:r>
        <w:rPr>
          <w:b w:val="0"/>
          <w:i w:val="0"/>
        </w:rPr>
        <w:br/>
      </w:r>
      <w:r>
        <w:rPr>
          <w:b w:val="0"/>
          <w:i w:val="0"/>
        </w:rPr>
        <w:br/>
      </w:r>
      <w:r>
        <w:rPr>
          <w:b w:val="0"/>
          <w:i w:val="0"/>
        </w:rPr>
        <w:t>18</w:t>
      </w:r>
      <w:r>
        <w:rPr>
          <w:b w:val="0"/>
          <w:i w:val="0"/>
        </w:rPr>
        <w:br/>
      </w:r>
      <w:r>
        <w:rPr>
          <w:b w:val="0"/>
          <w:i w:val="0"/>
        </w:rPr>
        <w:t>( ụ , , g) Cây lạc</w:t>
      </w:r>
      <w:r>
        <w:rPr>
          <w:b w:val="0"/>
          <w:i w:val="0"/>
        </w:rPr>
        <w:br/>
      </w:r>
      <w:r>
        <w:rPr>
          <w:b w:val="0"/>
          <w:i w:val="0"/>
        </w:rPr>
        <w:t>Đồng/m2</w:t>
      </w:r>
      <w:r>
        <w:rPr>
          <w:b w:val="0"/>
          <w:i w:val="0"/>
        </w:rPr>
        <w:br/>
      </w:r>
      <w:r>
        <w:rPr>
          <w:b w:val="0"/>
          <w:i w:val="0"/>
        </w:rPr>
        <w:t>25.200</w:t>
      </w:r>
      <w:r>
        <w:rPr>
          <w:b w:val="0"/>
          <w:i w:val="0"/>
        </w:rPr>
        <w:br/>
      </w:r>
      <w:r>
        <w:rPr>
          <w:b w:val="0"/>
          <w:i w:val="0"/>
        </w:rPr>
        <w:br/>
      </w:r>
      <w:r>
        <w:rPr>
          <w:b w:val="0"/>
          <w:i w:val="0"/>
        </w:rPr>
        <w:br/>
      </w:r>
      <w:r>
        <w:rPr>
          <w:b w:val="0"/>
          <w:i w:val="0"/>
        </w:rPr>
        <w:br/>
      </w:r>
      <w:r>
        <w:rPr>
          <w:b w:val="0"/>
          <w:i w:val="0"/>
        </w:rPr>
        <w:t>19</w:t>
      </w:r>
      <w:r>
        <w:rPr>
          <w:b w:val="0"/>
          <w:i w:val="0"/>
        </w:rPr>
        <w:br/>
      </w:r>
      <w:r>
        <w:rPr>
          <w:b w:val="0"/>
          <w:i w:val="0"/>
        </w:rPr>
        <w:t>ạ Nhóm cây lấy hạt (đậu tương, đậu đen, đậu xanh, vừng, kê, đậu đỏ)</w:t>
      </w:r>
      <w:r>
        <w:rPr>
          <w:b w:val="0"/>
          <w:i w:val="0"/>
        </w:rPr>
        <w:br/>
      </w:r>
      <w:r>
        <w:rPr>
          <w:b w:val="0"/>
          <w:i w:val="0"/>
        </w:rPr>
        <w:t>Đồng/m2</w:t>
      </w:r>
      <w:r>
        <w:rPr>
          <w:b w:val="0"/>
          <w:i w:val="0"/>
        </w:rPr>
        <w:br/>
      </w:r>
      <w:r>
        <w:rPr>
          <w:b w:val="0"/>
          <w:i w:val="0"/>
        </w:rPr>
        <w:t>6.000</w:t>
      </w:r>
      <w:r>
        <w:rPr>
          <w:b w:val="0"/>
          <w:i w:val="0"/>
        </w:rPr>
        <w:br/>
      </w:r>
      <w:r>
        <w:rPr>
          <w:b w:val="0"/>
          <w:i w:val="0"/>
        </w:rPr>
        <w:br/>
      </w:r>
      <w:r>
        <w:rPr>
          <w:b w:val="0"/>
          <w:i w:val="0"/>
        </w:rPr>
        <w:br/>
      </w:r>
      <w:r>
        <w:rPr>
          <w:b w:val="0"/>
          <w:i w:val="0"/>
        </w:rPr>
        <w:br/>
      </w:r>
      <w:r>
        <w:rPr>
          <w:b w:val="0"/>
          <w:i w:val="0"/>
        </w:rPr>
        <w:t>20</w:t>
      </w:r>
      <w:r>
        <w:rPr>
          <w:b w:val="0"/>
          <w:i w:val="0"/>
        </w:rPr>
        <w:br/>
      </w:r>
      <w:r>
        <w:rPr>
          <w:b w:val="0"/>
          <w:i w:val="0"/>
        </w:rPr>
        <w:t>, g, , ậ ) Nhóm cây cà các loại (cà pháo, cà bát, cà tím)</w:t>
      </w:r>
      <w:r>
        <w:rPr>
          <w:b w:val="0"/>
          <w:i w:val="0"/>
        </w:rPr>
        <w:br/>
      </w:r>
      <w:r>
        <w:rPr>
          <w:b w:val="0"/>
          <w:i w:val="0"/>
        </w:rPr>
        <w:t>Đồng/m2</w:t>
      </w:r>
      <w:r>
        <w:rPr>
          <w:b w:val="0"/>
          <w:i w:val="0"/>
        </w:rPr>
        <w:br/>
      </w:r>
      <w:r>
        <w:rPr>
          <w:b w:val="0"/>
          <w:i w:val="0"/>
        </w:rPr>
        <w:t>15.200</w:t>
      </w:r>
      <w:r>
        <w:rPr>
          <w:b w:val="0"/>
          <w:i w:val="0"/>
        </w:rPr>
        <w:br/>
      </w:r>
      <w:r>
        <w:rPr>
          <w:b w:val="0"/>
          <w:i w:val="0"/>
        </w:rPr>
        <w:br/>
      </w:r>
      <w:r>
        <w:rPr>
          <w:b w:val="0"/>
          <w:i w:val="0"/>
        </w:rPr>
        <w:br/>
      </w:r>
      <w:r>
        <w:rPr>
          <w:b w:val="0"/>
          <w:i w:val="0"/>
        </w:rPr>
        <w:t>21</w:t>
      </w:r>
      <w:r>
        <w:rPr>
          <w:b w:val="0"/>
          <w:i w:val="0"/>
        </w:rPr>
        <w:br/>
      </w:r>
      <w:r>
        <w:rPr>
          <w:b w:val="0"/>
          <w:i w:val="0"/>
        </w:rPr>
        <w:t>) Cây củ từ, củ lỗ, củ cọc rào, củ đậu, củ mỡ, củ mài, khoai sáp, khoai tây, củ đậu, củ ráy, củ ngà và các loại cây lấy củ khác</w:t>
      </w:r>
      <w:r>
        <w:rPr>
          <w:b w:val="0"/>
          <w:i w:val="0"/>
        </w:rPr>
        <w:br/>
      </w:r>
      <w:r>
        <w:rPr>
          <w:b w:val="0"/>
          <w:i w:val="0"/>
        </w:rPr>
        <w:t>Đồng/m2</w:t>
      </w:r>
      <w:r>
        <w:rPr>
          <w:b w:val="0"/>
          <w:i w:val="0"/>
        </w:rPr>
        <w:br/>
      </w:r>
      <w:r>
        <w:rPr>
          <w:b w:val="0"/>
          <w:i w:val="0"/>
        </w:rPr>
        <w:t>21.600</w:t>
      </w:r>
      <w:r>
        <w:rPr>
          <w:b w:val="0"/>
          <w:i w:val="0"/>
        </w:rPr>
        <w:br/>
      </w:r>
      <w:r>
        <w:rPr>
          <w:b w:val="0"/>
          <w:i w:val="0"/>
        </w:rPr>
        <w:br/>
      </w:r>
      <w:r>
        <w:rPr>
          <w:b w:val="0"/>
          <w:i w:val="0"/>
        </w:rPr>
        <w:br/>
      </w:r>
      <w:r>
        <w:rPr>
          <w:b w:val="0"/>
          <w:i w:val="0"/>
        </w:rPr>
        <w:br/>
      </w:r>
      <w:r>
        <w:rPr>
          <w:b w:val="0"/>
          <w:i w:val="0"/>
        </w:rPr>
        <w:t>22</w:t>
      </w:r>
      <w:r>
        <w:rPr>
          <w:b w:val="0"/>
          <w:i w:val="0"/>
        </w:rPr>
        <w:br/>
      </w:r>
      <w:r>
        <w:rPr>
          <w:b w:val="0"/>
          <w:i w:val="0"/>
        </w:rPr>
        <w:t>g ạ y y Su Su, hoa thiên lý, bầu, mướp, mướp đắng,</w:t>
      </w:r>
      <w:r>
        <w:rPr>
          <w:b w:val="0"/>
          <w:i w:val="0"/>
        </w:rPr>
        <w:br/>
      </w:r>
      <w:r>
        <w:rPr>
          <w:b w:val="0"/>
          <w:i w:val="0"/>
        </w:rPr>
        <w:t>Đồng/m2</w:t>
      </w:r>
      <w:r>
        <w:rPr>
          <w:b w:val="0"/>
          <w:i w:val="0"/>
        </w:rPr>
        <w:br/>
      </w:r>
      <w:r>
        <w:rPr>
          <w:b w:val="0"/>
          <w:i w:val="0"/>
        </w:rPr>
        <w:t>17.900</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br/>
      </w:r>
      <w:r>
        <w:rPr>
          <w:b w:val="0"/>
          <w:i w:val="0"/>
        </w:rPr>
        <w:t>lặc lày...</w:t>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t>ặ Bí đỏ, bí xanh, bì bò, bí ngồi</w:t>
      </w:r>
      <w:r>
        <w:rPr>
          <w:b w:val="0"/>
          <w:i w:val="0"/>
        </w:rPr>
        <w:br/>
      </w:r>
      <w:r>
        <w:rPr>
          <w:b w:val="0"/>
          <w:i w:val="0"/>
        </w:rPr>
        <w:t>Đồng/m2</w:t>
      </w:r>
      <w:r>
        <w:rPr>
          <w:b w:val="0"/>
          <w:i w:val="0"/>
        </w:rPr>
        <w:br/>
      </w:r>
      <w:r>
        <w:rPr>
          <w:b w:val="0"/>
          <w:i w:val="0"/>
        </w:rPr>
        <w:t>17.100</w:t>
      </w:r>
      <w:r>
        <w:rPr>
          <w:b w:val="0"/>
          <w:i w:val="0"/>
        </w:rPr>
        <w:br/>
      </w:r>
      <w:r>
        <w:rPr>
          <w:b w:val="0"/>
          <w:i w:val="0"/>
        </w:rPr>
        <w:br/>
      </w:r>
      <w:r>
        <w:rPr>
          <w:b w:val="0"/>
          <w:i w:val="0"/>
        </w:rPr>
        <w:br/>
      </w:r>
      <w:r>
        <w:rPr>
          <w:b w:val="0"/>
          <w:i w:val="0"/>
        </w:rPr>
        <w:br/>
      </w:r>
      <w:r>
        <w:rPr>
          <w:b w:val="0"/>
          <w:i w:val="0"/>
        </w:rPr>
        <w:t>24</w:t>
      </w:r>
      <w:r>
        <w:rPr>
          <w:b w:val="0"/>
          <w:i w:val="0"/>
        </w:rPr>
        <w:br/>
      </w:r>
      <w:r>
        <w:rPr>
          <w:b w:val="0"/>
          <w:i w:val="0"/>
        </w:rPr>
        <w:t>g Cây mía ăn tươi</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24.1</w:t>
      </w:r>
      <w:r>
        <w:rPr>
          <w:b w:val="0"/>
          <w:i w:val="0"/>
        </w:rPr>
        <w:br/>
      </w:r>
      <w:r>
        <w:rPr>
          <w:b w:val="0"/>
          <w:i w:val="0"/>
        </w:rPr>
        <w:t>y Mía trồng tập trung theo rãnh</w:t>
      </w:r>
      <w:r>
        <w:rPr>
          <w:b w:val="0"/>
          <w:i w:val="0"/>
        </w:rPr>
        <w:br/>
      </w:r>
      <w:r>
        <w:rPr>
          <w:b w:val="0"/>
          <w:i w:val="0"/>
        </w:rPr>
        <w:t>Đồng/m2</w:t>
      </w:r>
      <w:r>
        <w:rPr>
          <w:b w:val="0"/>
          <w:i w:val="0"/>
        </w:rPr>
        <w:br/>
      </w:r>
      <w:r>
        <w:rPr>
          <w:b w:val="0"/>
          <w:i w:val="0"/>
        </w:rPr>
        <w:t>9.000</w:t>
      </w:r>
      <w:r>
        <w:rPr>
          <w:b w:val="0"/>
          <w:i w:val="0"/>
        </w:rPr>
        <w:br/>
      </w:r>
      <w:r>
        <w:rPr>
          <w:b w:val="0"/>
          <w:i w:val="0"/>
        </w:rPr>
        <w:br/>
      </w:r>
      <w:r>
        <w:rPr>
          <w:b w:val="0"/>
          <w:i w:val="0"/>
        </w:rPr>
        <w:br/>
      </w:r>
      <w:r>
        <w:rPr>
          <w:b w:val="0"/>
          <w:i w:val="0"/>
        </w:rPr>
        <w:br/>
      </w:r>
      <w:r>
        <w:rPr>
          <w:b w:val="0"/>
          <w:i w:val="0"/>
        </w:rPr>
        <w:t>24.2</w:t>
      </w:r>
      <w:r>
        <w:rPr>
          <w:b w:val="0"/>
          <w:i w:val="0"/>
        </w:rPr>
        <w:br/>
      </w:r>
      <w:r>
        <w:rPr>
          <w:b w:val="0"/>
          <w:i w:val="0"/>
        </w:rPr>
        <w:t>g p g Mía trồng theo khóm</w:t>
      </w:r>
      <w:r>
        <w:rPr>
          <w:b w:val="0"/>
          <w:i w:val="0"/>
        </w:rPr>
        <w:br/>
      </w:r>
      <w:r>
        <w:rPr>
          <w:b w:val="0"/>
          <w:i w:val="0"/>
        </w:rPr>
        <w:t>g Đồng/khóm</w:t>
      </w:r>
      <w:r>
        <w:rPr>
          <w:b w:val="0"/>
          <w:i w:val="0"/>
        </w:rPr>
        <w:br/>
      </w:r>
      <w:r>
        <w:rPr>
          <w:b w:val="0"/>
          <w:i w:val="0"/>
        </w:rPr>
        <w:t>29.300</w:t>
      </w:r>
      <w:r>
        <w:rPr>
          <w:b w:val="0"/>
          <w:i w:val="0"/>
        </w:rPr>
        <w:br/>
      </w:r>
      <w:r>
        <w:rPr>
          <w:b w:val="0"/>
          <w:i w:val="0"/>
        </w:rPr>
        <w:br/>
      </w:r>
      <w:r>
        <w:rPr>
          <w:b w:val="0"/>
          <w:i w:val="0"/>
        </w:rPr>
        <w:br/>
      </w:r>
      <w:r>
        <w:rPr>
          <w:b w:val="0"/>
          <w:i w:val="0"/>
        </w:rPr>
        <w:br/>
      </w:r>
      <w:r>
        <w:rPr>
          <w:b w:val="0"/>
          <w:i w:val="0"/>
        </w:rPr>
        <w:t>25</w:t>
      </w:r>
      <w:r>
        <w:rPr>
          <w:b w:val="0"/>
          <w:i w:val="0"/>
        </w:rPr>
        <w:br/>
      </w:r>
      <w:r>
        <w:rPr>
          <w:b w:val="0"/>
          <w:i w:val="0"/>
        </w:rPr>
        <w:t>g Cây mía nguyên liệu</w:t>
      </w:r>
      <w:r>
        <w:rPr>
          <w:b w:val="0"/>
          <w:i w:val="0"/>
        </w:rPr>
        <w:br/>
      </w:r>
      <w:r>
        <w:rPr>
          <w:b w:val="0"/>
          <w:i w:val="0"/>
        </w:rPr>
        <w:t>g Đồng/m2</w:t>
      </w:r>
      <w:r>
        <w:rPr>
          <w:b w:val="0"/>
          <w:i w:val="0"/>
        </w:rPr>
        <w:br/>
      </w:r>
      <w:r>
        <w:rPr>
          <w:b w:val="0"/>
          <w:i w:val="0"/>
        </w:rPr>
        <w:t>7.500</w:t>
      </w:r>
      <w:r>
        <w:rPr>
          <w:b w:val="0"/>
          <w:i w:val="0"/>
        </w:rPr>
        <w:br/>
      </w:r>
      <w:r>
        <w:rPr>
          <w:b w:val="0"/>
          <w:i w:val="0"/>
        </w:rPr>
        <w:br/>
      </w:r>
      <w:r>
        <w:rPr>
          <w:b w:val="0"/>
          <w:i w:val="0"/>
        </w:rPr>
        <w:br/>
      </w:r>
      <w:r>
        <w:rPr>
          <w:b w:val="0"/>
          <w:i w:val="0"/>
        </w:rPr>
        <w:br/>
      </w:r>
      <w:r>
        <w:rPr>
          <w:b w:val="0"/>
          <w:i w:val="0"/>
        </w:rPr>
        <w:t>26</w:t>
      </w:r>
      <w:r>
        <w:rPr>
          <w:b w:val="0"/>
          <w:i w:val="0"/>
        </w:rPr>
        <w:br/>
      </w:r>
      <w:r>
        <w:rPr>
          <w:b w:val="0"/>
          <w:i w:val="0"/>
        </w:rPr>
        <w:t>y g y ệ Cây bông, đay…</w:t>
      </w:r>
      <w:r>
        <w:rPr>
          <w:b w:val="0"/>
          <w:i w:val="0"/>
        </w:rPr>
        <w:br/>
      </w:r>
      <w:r>
        <w:rPr>
          <w:b w:val="0"/>
          <w:i w:val="0"/>
        </w:rPr>
        <w:t>g Đồng/m2</w:t>
      </w:r>
      <w:r>
        <w:rPr>
          <w:b w:val="0"/>
          <w:i w:val="0"/>
        </w:rPr>
        <w:br/>
      </w:r>
      <w:r>
        <w:rPr>
          <w:b w:val="0"/>
          <w:i w:val="0"/>
        </w:rPr>
        <w:t>11.100</w:t>
      </w:r>
      <w:r>
        <w:rPr>
          <w:b w:val="0"/>
          <w:i w:val="0"/>
        </w:rPr>
        <w:br/>
      </w:r>
      <w:r>
        <w:rPr>
          <w:b w:val="0"/>
          <w:i w:val="0"/>
        </w:rPr>
        <w:br/>
      </w:r>
      <w:r>
        <w:rPr>
          <w:b w:val="0"/>
          <w:i w:val="0"/>
        </w:rPr>
        <w:br/>
      </w:r>
      <w:r>
        <w:rPr>
          <w:b w:val="0"/>
          <w:i w:val="0"/>
        </w:rPr>
        <w:br/>
      </w:r>
      <w:r>
        <w:rPr>
          <w:b w:val="0"/>
          <w:i w:val="0"/>
        </w:rPr>
        <w:t>27</w:t>
      </w:r>
      <w:r>
        <w:rPr>
          <w:b w:val="0"/>
          <w:i w:val="0"/>
        </w:rPr>
        <w:br/>
      </w:r>
      <w:r>
        <w:rPr>
          <w:b w:val="0"/>
          <w:i w:val="0"/>
        </w:rPr>
        <w:t>y g, y Cây dong lấy lá</w:t>
      </w:r>
      <w:r>
        <w:rPr>
          <w:b w:val="0"/>
          <w:i w:val="0"/>
        </w:rPr>
        <w:br/>
      </w:r>
      <w:r>
        <w:rPr>
          <w:b w:val="0"/>
          <w:i w:val="0"/>
        </w:rPr>
        <w:t>g Đồng/m2</w:t>
      </w:r>
      <w:r>
        <w:rPr>
          <w:b w:val="0"/>
          <w:i w:val="0"/>
        </w:rPr>
        <w:br/>
      </w:r>
      <w:r>
        <w:rPr>
          <w:b w:val="0"/>
          <w:i w:val="0"/>
        </w:rPr>
        <w:t>15.000</w:t>
      </w:r>
      <w:r>
        <w:rPr>
          <w:b w:val="0"/>
          <w:i w:val="0"/>
        </w:rPr>
        <w:br/>
      </w:r>
      <w:r>
        <w:rPr>
          <w:b w:val="0"/>
          <w:i w:val="0"/>
        </w:rPr>
        <w:br/>
      </w:r>
      <w:r>
        <w:rPr>
          <w:b w:val="0"/>
          <w:i w:val="0"/>
        </w:rPr>
        <w:br/>
      </w:r>
      <w:r>
        <w:rPr>
          <w:b w:val="0"/>
          <w:i w:val="0"/>
        </w:rPr>
        <w:br/>
      </w:r>
      <w:r>
        <w:rPr>
          <w:b w:val="0"/>
          <w:i w:val="0"/>
        </w:rPr>
        <w:t>28</w:t>
      </w:r>
      <w:r>
        <w:rPr>
          <w:b w:val="0"/>
          <w:i w:val="0"/>
        </w:rPr>
        <w:br/>
      </w:r>
      <w:r>
        <w:rPr>
          <w:b w:val="0"/>
          <w:i w:val="0"/>
        </w:rPr>
        <w:t>y g y Các loại cỏ chăn nuôi</w:t>
      </w:r>
      <w:r>
        <w:rPr>
          <w:b w:val="0"/>
          <w:i w:val="0"/>
        </w:rPr>
        <w:br/>
      </w:r>
      <w:r>
        <w:rPr>
          <w:b w:val="0"/>
          <w:i w:val="0"/>
        </w:rPr>
        <w:t>g Đồng/m2</w:t>
      </w:r>
      <w:r>
        <w:rPr>
          <w:b w:val="0"/>
          <w:i w:val="0"/>
        </w:rPr>
        <w:br/>
      </w:r>
      <w:r>
        <w:rPr>
          <w:b w:val="0"/>
          <w:i w:val="0"/>
        </w:rPr>
        <w:t>7.200</w:t>
      </w:r>
      <w:r>
        <w:rPr>
          <w:b w:val="0"/>
          <w:i w:val="0"/>
        </w:rPr>
        <w:br/>
      </w:r>
      <w:r>
        <w:rPr>
          <w:b w:val="0"/>
          <w:i w:val="0"/>
        </w:rPr>
        <w:br/>
      </w:r>
      <w:r>
        <w:rPr>
          <w:b w:val="0"/>
          <w:i w:val="0"/>
        </w:rPr>
        <w:br/>
      </w:r>
      <w:r>
        <w:rPr>
          <w:b w:val="0"/>
          <w:i w:val="0"/>
        </w:rPr>
        <w:br/>
      </w:r>
      <w:r>
        <w:rPr>
          <w:b w:val="0"/>
          <w:i w:val="0"/>
        </w:rPr>
        <w:t>II</w:t>
      </w:r>
      <w:r>
        <w:rPr>
          <w:b w:val="0"/>
          <w:i w:val="0"/>
        </w:rPr>
        <w:br/>
      </w:r>
      <w:r>
        <w:rPr>
          <w:b w:val="0"/>
          <w:i w:val="0"/>
        </w:rPr>
        <w:t>ạ NHÓM CÂY HOA, CÂY CẢNH</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 Các loại hoa cao cấp: Lily, lay ơn, hồng, huệ, huệ tây, hoa phăng, cúc Đà Lạt, hoa bi, hoa tuylip và các loại hoa nhập khác</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ạ ậ Mới trồng, còn nhỏ chưa có hoa</w:t>
      </w:r>
      <w:r>
        <w:rPr>
          <w:b w:val="0"/>
          <w:i w:val="0"/>
        </w:rPr>
        <w:br/>
      </w:r>
      <w:r>
        <w:rPr>
          <w:b w:val="0"/>
          <w:i w:val="0"/>
        </w:rPr>
        <w:t>Đồng/m2</w:t>
      </w:r>
      <w:r>
        <w:rPr>
          <w:b w:val="0"/>
          <w:i w:val="0"/>
        </w:rPr>
        <w:br/>
      </w:r>
      <w:r>
        <w:rPr>
          <w:b w:val="0"/>
          <w:i w:val="0"/>
        </w:rPr>
        <w:t>26.000</w:t>
      </w:r>
      <w:r>
        <w:rPr>
          <w:b w:val="0"/>
          <w:i w:val="0"/>
        </w:rPr>
        <w:br/>
      </w:r>
      <w:r>
        <w:rPr>
          <w:b w:val="0"/>
          <w:i w:val="0"/>
        </w:rPr>
        <w:br/>
      </w:r>
      <w:r>
        <w:rPr>
          <w:b w:val="0"/>
          <w:i w:val="0"/>
        </w:rPr>
        <w:br/>
      </w:r>
      <w:r>
        <w:rPr>
          <w:b w:val="0"/>
          <w:i w:val="0"/>
        </w:rPr>
        <w:br/>
      </w:r>
      <w:r>
        <w:rPr>
          <w:b w:val="0"/>
          <w:i w:val="0"/>
        </w:rPr>
        <w:t>-</w:t>
      </w:r>
      <w:r>
        <w:rPr>
          <w:b w:val="0"/>
          <w:i w:val="0"/>
        </w:rPr>
        <w:br/>
      </w:r>
      <w:r>
        <w:rPr>
          <w:b w:val="0"/>
          <w:i w:val="0"/>
        </w:rPr>
        <w:t>Mới có hoa, sắp cho thu hoạch</w:t>
      </w:r>
      <w:r>
        <w:rPr>
          <w:b w:val="0"/>
          <w:i w:val="0"/>
        </w:rPr>
        <w:br/>
      </w:r>
      <w:r>
        <w:rPr>
          <w:b w:val="0"/>
          <w:i w:val="0"/>
        </w:rPr>
        <w:t>Đồng/m2</w:t>
      </w:r>
      <w:r>
        <w:rPr>
          <w:b w:val="0"/>
          <w:i w:val="0"/>
        </w:rPr>
        <w:br/>
      </w:r>
      <w:r>
        <w:rPr>
          <w:b w:val="0"/>
          <w:i w:val="0"/>
        </w:rPr>
        <w:t>42.000</w:t>
      </w:r>
      <w:r>
        <w:rPr>
          <w:b w:val="0"/>
          <w:i w:val="0"/>
        </w:rPr>
        <w:br/>
      </w:r>
      <w:r>
        <w:rPr>
          <w:b w:val="0"/>
          <w:i w:val="0"/>
        </w:rPr>
        <w:br/>
      </w:r>
      <w:r>
        <w:rPr>
          <w:b w:val="0"/>
          <w:i w:val="0"/>
        </w:rPr>
        <w:br/>
      </w:r>
      <w:r>
        <w:rPr>
          <w:b w:val="0"/>
          <w:i w:val="0"/>
        </w:rPr>
        <w:br/>
      </w:r>
      <w:r>
        <w:rPr>
          <w:b w:val="0"/>
          <w:i w:val="0"/>
        </w:rPr>
        <w:t>-</w:t>
      </w:r>
      <w:r>
        <w:rPr>
          <w:b w:val="0"/>
          <w:i w:val="0"/>
        </w:rPr>
        <w:br/>
      </w:r>
      <w:r>
        <w:rPr>
          <w:b w:val="0"/>
          <w:i w:val="0"/>
        </w:rPr>
        <w:t>Đã cho thu hoạch</w:t>
      </w:r>
      <w:r>
        <w:rPr>
          <w:b w:val="0"/>
          <w:i w:val="0"/>
        </w:rPr>
        <w:br/>
      </w:r>
      <w:r>
        <w:rPr>
          <w:b w:val="0"/>
          <w:i w:val="0"/>
        </w:rPr>
        <w:t>Đồng/m2</w:t>
      </w:r>
      <w:r>
        <w:rPr>
          <w:b w:val="0"/>
          <w:i w:val="0"/>
        </w:rPr>
        <w:br/>
      </w:r>
      <w:r>
        <w:rPr>
          <w:b w:val="0"/>
          <w:i w:val="0"/>
        </w:rPr>
        <w:t>64.000</w:t>
      </w:r>
      <w:r>
        <w:rPr>
          <w:b w:val="0"/>
          <w:i w:val="0"/>
        </w:rPr>
        <w:br/>
      </w:r>
      <w:r>
        <w:rPr>
          <w:b w:val="0"/>
          <w:i w:val="0"/>
        </w:rPr>
        <w:br/>
      </w:r>
      <w:r>
        <w:rPr>
          <w:b w:val="0"/>
          <w:i w:val="0"/>
        </w:rPr>
        <w:br/>
      </w:r>
      <w:r>
        <w:rPr>
          <w:b w:val="0"/>
          <w:i w:val="0"/>
        </w:rPr>
        <w:br/>
      </w:r>
      <w:r>
        <w:rPr>
          <w:b w:val="0"/>
          <w:i w:val="0"/>
        </w:rPr>
        <w:t>2</w:t>
      </w:r>
      <w:r>
        <w:rPr>
          <w:b w:val="0"/>
          <w:i w:val="0"/>
        </w:rPr>
        <w:br/>
      </w:r>
      <w:r>
        <w:rPr>
          <w:b w:val="0"/>
          <w:i w:val="0"/>
        </w:rPr>
        <w:t>Cúc các loại</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t>ạ Loại 1 bông</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 Mới trồng, còn nhỏ chưa có hoa</w:t>
      </w:r>
      <w:r>
        <w:rPr>
          <w:b w:val="0"/>
          <w:i w:val="0"/>
        </w:rPr>
        <w:br/>
      </w:r>
      <w:r>
        <w:rPr>
          <w:b w:val="0"/>
          <w:i w:val="0"/>
        </w:rPr>
        <w:t>Đồng/m2</w:t>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t>g Mới có hoa, sắp cho thu hoạch</w:t>
      </w:r>
      <w:r>
        <w:rPr>
          <w:b w:val="0"/>
          <w:i w:val="0"/>
        </w:rPr>
        <w:br/>
      </w:r>
      <w:r>
        <w:rPr>
          <w:b w:val="0"/>
          <w:i w:val="0"/>
        </w:rPr>
        <w:t>g Đồng/m2</w:t>
      </w:r>
      <w:r>
        <w:rPr>
          <w:b w:val="0"/>
          <w:i w:val="0"/>
        </w:rPr>
        <w:br/>
      </w:r>
      <w:r>
        <w:rPr>
          <w:b w:val="0"/>
          <w:i w:val="0"/>
        </w:rPr>
        <w:t>25.000</w:t>
      </w:r>
      <w:r>
        <w:rPr>
          <w:b w:val="0"/>
          <w:i w:val="0"/>
        </w:rPr>
        <w:br/>
      </w:r>
      <w:r>
        <w:rPr>
          <w:b w:val="0"/>
          <w:i w:val="0"/>
        </w:rPr>
        <w:br/>
      </w:r>
      <w:r>
        <w:rPr>
          <w:b w:val="0"/>
          <w:i w:val="0"/>
        </w:rPr>
        <w:br/>
      </w:r>
      <w:r>
        <w:rPr>
          <w:b w:val="0"/>
          <w:i w:val="0"/>
        </w:rPr>
        <w:br/>
      </w:r>
      <w:r>
        <w:rPr>
          <w:b w:val="0"/>
          <w:i w:val="0"/>
        </w:rPr>
        <w:t>-</w:t>
      </w:r>
      <w:r>
        <w:rPr>
          <w:b w:val="0"/>
          <w:i w:val="0"/>
        </w:rPr>
        <w:br/>
      </w:r>
      <w:r>
        <w:rPr>
          <w:b w:val="0"/>
          <w:i w:val="0"/>
        </w:rPr>
        <w:t>p Đã cho thu hoạch</w:t>
      </w:r>
      <w:r>
        <w:rPr>
          <w:b w:val="0"/>
          <w:i w:val="0"/>
        </w:rPr>
        <w:br/>
      </w:r>
      <w:r>
        <w:rPr>
          <w:b w:val="0"/>
          <w:i w:val="0"/>
        </w:rPr>
        <w:t>g Đồng/m2</w:t>
      </w:r>
      <w:r>
        <w:rPr>
          <w:b w:val="0"/>
          <w:i w:val="0"/>
        </w:rPr>
        <w:br/>
      </w:r>
      <w:r>
        <w:rPr>
          <w:b w:val="0"/>
          <w:i w:val="0"/>
        </w:rPr>
        <w:t>37.000</w:t>
      </w:r>
      <w:r>
        <w:rPr>
          <w:b w:val="0"/>
          <w:i w:val="0"/>
        </w:rPr>
        <w:br/>
      </w:r>
      <w:r>
        <w:rPr>
          <w:b w:val="0"/>
          <w:i w:val="0"/>
        </w:rPr>
        <w:br/>
      </w:r>
      <w:r>
        <w:rPr>
          <w:b w:val="0"/>
          <w:i w:val="0"/>
        </w:rPr>
        <w:br/>
      </w:r>
      <w:r>
        <w:rPr>
          <w:b w:val="0"/>
          <w:i w:val="0"/>
        </w:rPr>
        <w:br/>
      </w:r>
      <w:r>
        <w:rPr>
          <w:b w:val="0"/>
          <w:i w:val="0"/>
        </w:rPr>
        <w:t>2.2</w:t>
      </w:r>
      <w:r>
        <w:rPr>
          <w:b w:val="0"/>
          <w:i w:val="0"/>
        </w:rPr>
        <w:br/>
      </w:r>
      <w:r>
        <w:rPr>
          <w:b w:val="0"/>
          <w:i w:val="0"/>
        </w:rPr>
        <w:t>Loại nhiều bông</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 - - 3</w:t>
      </w:r>
      <w:r>
        <w:rPr>
          <w:b w:val="0"/>
          <w:i w:val="0"/>
        </w:rPr>
        <w:br/>
      </w:r>
      <w:r>
        <w:rPr>
          <w:b w:val="0"/>
          <w:i w:val="0"/>
        </w:rPr>
        <w:t>Loại nhiều bông Mới trồng, còn nhỏ chưa có hoa Mới có hoa, sắp cho thu hoạch Đã cho thu hoạch Hoa đồng tiền, mẫu đơn, tầm xuân, trà, mộc, thược dược, xương rồng, cẩm chướng, thạch thảo, lưu ly, dâm bụt, violet, hoa bướm</w:t>
      </w:r>
      <w:r>
        <w:rPr>
          <w:b w:val="0"/>
          <w:i w:val="0"/>
        </w:rPr>
        <w:br/>
      </w:r>
      <w:r>
        <w:rPr>
          <w:b w:val="0"/>
          <w:i w:val="0"/>
        </w:rPr>
        <w:t>Đồng/m2 Đồng/m2 Đồng/m2</w:t>
      </w:r>
      <w:r>
        <w:rPr>
          <w:b w:val="0"/>
          <w:i w:val="0"/>
        </w:rPr>
        <w:br/>
      </w:r>
      <w:r>
        <w:rPr>
          <w:b w:val="0"/>
          <w:i w:val="0"/>
        </w:rPr>
        <w:t>17.600 28.000 42.000</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Hoa đồng tiền, mẫu đơn, tầm xuân, trà, mộc, thược dược, xương rồng, cẩm chướng, thạch thảo, lưu ly, dâm bụt, violet, hoa bướm</w:t>
      </w:r>
      <w:r>
        <w:rPr>
          <w:b w:val="0"/>
          <w:i w:val="0"/>
        </w:rPr>
        <w:br/>
      </w:r>
      <w:r>
        <w:rPr>
          <w:b w:val="0"/>
          <w:i w:val="0"/>
        </w:rPr>
        <w:br/>
      </w:r>
      <w:r>
        <w:rPr>
          <w:b w:val="0"/>
          <w:i w:val="0"/>
        </w:rPr>
        <w:br/>
      </w:r>
      <w:r>
        <w:rPr>
          <w:b w:val="0"/>
          <w:i w:val="0"/>
        </w:rPr>
        <w:br/>
      </w:r>
      <w:r>
        <w:rPr>
          <w:b w:val="0"/>
          <w:i w:val="0"/>
        </w:rPr>
        <w:t>-</w:t>
      </w:r>
      <w:r>
        <w:rPr>
          <w:b w:val="0"/>
          <w:i w:val="0"/>
        </w:rPr>
        <w:br/>
      </w:r>
      <w:r>
        <w:rPr>
          <w:b w:val="0"/>
          <w:i w:val="0"/>
        </w:rPr>
        <w:t>y ụ Mới trồng, còn nhỏ chưa có hoa</w:t>
      </w:r>
      <w:r>
        <w:rPr>
          <w:b w:val="0"/>
          <w:i w:val="0"/>
        </w:rPr>
        <w:br/>
      </w:r>
      <w:r>
        <w:rPr>
          <w:b w:val="0"/>
          <w:i w:val="0"/>
        </w:rPr>
        <w:t>Đồng/m2</w:t>
      </w:r>
      <w:r>
        <w:rPr>
          <w:b w:val="0"/>
          <w:i w:val="0"/>
        </w:rPr>
        <w:br/>
      </w:r>
      <w:r>
        <w:rPr>
          <w:b w:val="0"/>
          <w:i w:val="0"/>
        </w:rPr>
        <w:t>18.000</w:t>
      </w:r>
      <w:r>
        <w:rPr>
          <w:b w:val="0"/>
          <w:i w:val="0"/>
        </w:rPr>
        <w:br/>
      </w:r>
      <w:r>
        <w:rPr>
          <w:b w:val="0"/>
          <w:i w:val="0"/>
        </w:rPr>
        <w:br/>
      </w:r>
      <w:r>
        <w:rPr>
          <w:b w:val="0"/>
          <w:i w:val="0"/>
        </w:rPr>
        <w:br/>
      </w:r>
      <w:r>
        <w:rPr>
          <w:b w:val="0"/>
          <w:i w:val="0"/>
        </w:rPr>
        <w:br/>
      </w:r>
      <w:r>
        <w:rPr>
          <w:b w:val="0"/>
          <w:i w:val="0"/>
        </w:rPr>
        <w:t>-</w:t>
      </w:r>
      <w:r>
        <w:rPr>
          <w:b w:val="0"/>
          <w:i w:val="0"/>
        </w:rPr>
        <w:br/>
      </w:r>
      <w:r>
        <w:rPr>
          <w:b w:val="0"/>
          <w:i w:val="0"/>
        </w:rPr>
        <w:t>g Mới có hoa, sắp cho thu hoạch</w:t>
      </w:r>
      <w:r>
        <w:rPr>
          <w:b w:val="0"/>
          <w:i w:val="0"/>
        </w:rPr>
        <w:br/>
      </w:r>
      <w:r>
        <w:rPr>
          <w:b w:val="0"/>
          <w:i w:val="0"/>
        </w:rPr>
        <w:t>g Đồng/m2</w:t>
      </w:r>
      <w:r>
        <w:rPr>
          <w:b w:val="0"/>
          <w:i w:val="0"/>
        </w:rPr>
        <w:br/>
      </w:r>
      <w:r>
        <w:rPr>
          <w:b w:val="0"/>
          <w:i w:val="0"/>
        </w:rPr>
        <w:t>34.000</w:t>
      </w:r>
      <w:r>
        <w:rPr>
          <w:b w:val="0"/>
          <w:i w:val="0"/>
        </w:rPr>
        <w:br/>
      </w:r>
      <w:r>
        <w:rPr>
          <w:b w:val="0"/>
          <w:i w:val="0"/>
        </w:rPr>
        <w:br/>
      </w:r>
      <w:r>
        <w:rPr>
          <w:b w:val="0"/>
          <w:i w:val="0"/>
        </w:rPr>
        <w:br/>
      </w:r>
      <w:r>
        <w:rPr>
          <w:b w:val="0"/>
          <w:i w:val="0"/>
        </w:rPr>
        <w:br/>
      </w:r>
      <w:r>
        <w:rPr>
          <w:b w:val="0"/>
          <w:i w:val="0"/>
        </w:rPr>
        <w:t>-</w:t>
      </w:r>
      <w:r>
        <w:rPr>
          <w:b w:val="0"/>
          <w:i w:val="0"/>
        </w:rPr>
        <w:br/>
      </w:r>
      <w:r>
        <w:rPr>
          <w:b w:val="0"/>
          <w:i w:val="0"/>
        </w:rPr>
        <w:t>p Đã cho thu hoạch</w:t>
      </w:r>
      <w:r>
        <w:rPr>
          <w:b w:val="0"/>
          <w:i w:val="0"/>
        </w:rPr>
        <w:br/>
      </w:r>
      <w:r>
        <w:rPr>
          <w:b w:val="0"/>
          <w:i w:val="0"/>
        </w:rPr>
        <w:t>g Đồng/m2</w:t>
      </w:r>
      <w:r>
        <w:rPr>
          <w:b w:val="0"/>
          <w:i w:val="0"/>
        </w:rPr>
        <w:br/>
      </w:r>
      <w:r>
        <w:rPr>
          <w:b w:val="0"/>
          <w:i w:val="0"/>
        </w:rPr>
        <w:t>47.000</w:t>
      </w:r>
      <w:r>
        <w:rPr>
          <w:b w:val="0"/>
          <w:i w:val="0"/>
        </w:rPr>
        <w:br/>
      </w:r>
      <w:r>
        <w:rPr>
          <w:b w:val="0"/>
          <w:i w:val="0"/>
        </w:rPr>
        <w:br/>
      </w:r>
      <w:r>
        <w:rPr>
          <w:b w:val="0"/>
          <w:i w:val="0"/>
        </w:rPr>
        <w:br/>
      </w:r>
      <w:r>
        <w:rPr>
          <w:b w:val="0"/>
          <w:i w:val="0"/>
        </w:rPr>
        <w:br/>
      </w:r>
      <w:r>
        <w:rPr>
          <w:b w:val="0"/>
          <w:i w:val="0"/>
        </w:rPr>
        <w:t>4</w:t>
      </w:r>
      <w:r>
        <w:rPr>
          <w:b w:val="0"/>
          <w:i w:val="0"/>
        </w:rPr>
        <w:br/>
      </w:r>
      <w:r>
        <w:rPr>
          <w:b w:val="0"/>
          <w:i w:val="0"/>
        </w:rPr>
        <w:t>Cây sen, súng</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t>y , g Cây lấy hoa</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Mới trồng, còn nhỏ chưa có hoa Mới có hoa, sắp cho thu hoạch Đã cho thu hoạch Cây lấy hạt, ngó, củ Mới trồng, còn nhỏ Cây sắp cho thu hoạch Đã cho thu hoạch</w:t>
      </w:r>
      <w:r>
        <w:rPr>
          <w:b w:val="0"/>
          <w:i w:val="0"/>
        </w:rPr>
        <w:br/>
      </w:r>
      <w:r>
        <w:rPr>
          <w:b w:val="0"/>
          <w:i w:val="0"/>
        </w:rPr>
        <w:t>Đồng/m2</w:t>
      </w:r>
      <w:r>
        <w:rPr>
          <w:b w:val="0"/>
          <w:i w:val="0"/>
        </w:rPr>
        <w:br/>
      </w:r>
      <w:r>
        <w:rPr>
          <w:b w:val="0"/>
          <w:i w:val="0"/>
        </w:rPr>
        <w:t>11.000</w:t>
      </w:r>
      <w:r>
        <w:rPr>
          <w:b w:val="0"/>
          <w:i w:val="0"/>
        </w:rPr>
        <w:br/>
      </w:r>
      <w:r>
        <w:rPr>
          <w:b w:val="0"/>
          <w:i w:val="0"/>
        </w:rPr>
        <w:br/>
      </w:r>
      <w:r>
        <w:rPr>
          <w:b w:val="0"/>
          <w:i w:val="0"/>
        </w:rPr>
        <w:br/>
      </w:r>
      <w:r>
        <w:rPr>
          <w:b w:val="0"/>
          <w:i w:val="0"/>
        </w:rPr>
        <w:br/>
      </w:r>
      <w:r>
        <w:rPr>
          <w:b w:val="0"/>
          <w:i w:val="0"/>
        </w:rPr>
        <w:t>- - 4.2 - -</w:t>
      </w:r>
      <w:r>
        <w:rPr>
          <w:b w:val="0"/>
          <w:i w:val="0"/>
        </w:rPr>
        <w:br/>
      </w:r>
      <w:r>
        <w:rPr>
          <w:b w:val="0"/>
          <w:i w:val="0"/>
        </w:rPr>
        <w:t>g Đồng/m2 Đồng/m2 Đồng/m2 Đồng/m2 Đồng/m2</w:t>
      </w:r>
      <w:r>
        <w:rPr>
          <w:b w:val="0"/>
          <w:i w:val="0"/>
        </w:rPr>
        <w:br/>
      </w:r>
      <w:r>
        <w:rPr>
          <w:b w:val="0"/>
          <w:i w:val="0"/>
        </w:rPr>
        <w:t>15.000 21.000 11.000 12.000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12.000</w:t>
      </w:r>
      <w:r>
        <w:rPr>
          <w:b w:val="0"/>
          <w:i w:val="0"/>
        </w:rPr>
        <w:br/>
      </w:r>
      <w:r>
        <w:rPr>
          <w:b w:val="0"/>
          <w:i w:val="0"/>
        </w:rPr>
        <w:br/>
      </w:r>
      <w:r>
        <w:rPr>
          <w:b w:val="0"/>
          <w:i w:val="0"/>
        </w:rPr>
        <w:br/>
      </w:r>
      <w:r>
        <w:rPr>
          <w:b w:val="0"/>
          <w:i w:val="0"/>
        </w:rPr>
        <w:br/>
      </w:r>
      <w:r>
        <w:rPr>
          <w:b w:val="0"/>
          <w:i w:val="0"/>
        </w:rPr>
        <w:t>-</w:t>
      </w:r>
      <w:r>
        <w:rPr>
          <w:b w:val="0"/>
          <w:i w:val="0"/>
        </w:rPr>
        <w:br/>
      </w:r>
      <w:r>
        <w:rPr>
          <w:b w:val="0"/>
          <w:i w:val="0"/>
        </w:rPr>
        <w:t>y p Đã cho thu hoạch</w:t>
      </w:r>
      <w:r>
        <w:rPr>
          <w:b w:val="0"/>
          <w:i w:val="0"/>
        </w:rPr>
        <w:br/>
      </w:r>
      <w:r>
        <w:rPr>
          <w:b w:val="0"/>
          <w:i w:val="0"/>
        </w:rPr>
        <w:t>g Đồng/m2</w:t>
      </w:r>
      <w:r>
        <w:rPr>
          <w:b w:val="0"/>
          <w:i w:val="0"/>
        </w:rPr>
        <w:br/>
      </w:r>
      <w:r>
        <w:rPr>
          <w:b w:val="0"/>
          <w:i w:val="0"/>
        </w:rPr>
        <w:t>18.000</w:t>
      </w:r>
      <w:r>
        <w:rPr>
          <w:b w:val="0"/>
          <w:i w:val="0"/>
        </w:rPr>
        <w:br/>
      </w:r>
      <w:r>
        <w:rPr>
          <w:b w:val="0"/>
          <w:i w:val="0"/>
        </w:rPr>
        <w:br/>
      </w:r>
      <w:r>
        <w:rPr>
          <w:b w:val="0"/>
          <w:i w:val="0"/>
        </w:rPr>
        <w:br/>
      </w:r>
      <w:r>
        <w:rPr>
          <w:b w:val="0"/>
          <w:i w:val="0"/>
        </w:rPr>
        <w:br/>
      </w:r>
      <w:r>
        <w:rPr>
          <w:b w:val="0"/>
          <w:i w:val="0"/>
        </w:rPr>
        <w:t>5</w:t>
      </w:r>
      <w:r>
        <w:rPr>
          <w:b w:val="0"/>
          <w:i w:val="0"/>
        </w:rPr>
        <w:br/>
      </w:r>
      <w:r>
        <w:rPr>
          <w:b w:val="0"/>
          <w:i w:val="0"/>
        </w:rPr>
        <w:t>Các loại hoa mào gà, bóng nước, hoa sói</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ạ g , g , Mới trồng, còn nhỏ chưa có hoa</w:t>
      </w:r>
      <w:r>
        <w:rPr>
          <w:b w:val="0"/>
          <w:i w:val="0"/>
        </w:rPr>
        <w:br/>
      </w:r>
      <w:r>
        <w:rPr>
          <w:b w:val="0"/>
          <w:i w:val="0"/>
        </w:rPr>
        <w:t>Đồng/m2</w:t>
      </w:r>
      <w:r>
        <w:rPr>
          <w:b w:val="0"/>
          <w:i w:val="0"/>
        </w:rPr>
        <w:br/>
      </w:r>
      <w:r>
        <w:rPr>
          <w:b w:val="0"/>
          <w:i w:val="0"/>
        </w:rPr>
        <w:t>15.000</w:t>
      </w:r>
      <w:r>
        <w:rPr>
          <w:b w:val="0"/>
          <w:i w:val="0"/>
        </w:rPr>
        <w:br/>
      </w:r>
      <w:r>
        <w:rPr>
          <w:b w:val="0"/>
          <w:i w:val="0"/>
        </w:rPr>
        <w:br/>
      </w:r>
      <w:r>
        <w:rPr>
          <w:b w:val="0"/>
          <w:i w:val="0"/>
        </w:rPr>
        <w:br/>
      </w:r>
      <w:r>
        <w:rPr>
          <w:b w:val="0"/>
          <w:i w:val="0"/>
        </w:rPr>
        <w:br/>
      </w:r>
      <w:r>
        <w:rPr>
          <w:b w:val="0"/>
          <w:i w:val="0"/>
        </w:rPr>
        <w:t>-</w:t>
      </w:r>
      <w:r>
        <w:rPr>
          <w:b w:val="0"/>
          <w:i w:val="0"/>
        </w:rPr>
        <w:br/>
      </w:r>
      <w:r>
        <w:rPr>
          <w:b w:val="0"/>
          <w:i w:val="0"/>
        </w:rPr>
        <w:t>g Mới có hoa, sắp cho thu hoạch</w:t>
      </w:r>
      <w:r>
        <w:rPr>
          <w:b w:val="0"/>
          <w:i w:val="0"/>
        </w:rPr>
        <w:br/>
      </w:r>
      <w:r>
        <w:rPr>
          <w:b w:val="0"/>
          <w:i w:val="0"/>
        </w:rPr>
        <w:t>g Đồng/m2</w:t>
      </w:r>
      <w:r>
        <w:rPr>
          <w:b w:val="0"/>
          <w:i w:val="0"/>
        </w:rPr>
        <w:br/>
      </w:r>
      <w:r>
        <w:rPr>
          <w:b w:val="0"/>
          <w:i w:val="0"/>
        </w:rPr>
        <w:t>24.000</w:t>
      </w:r>
      <w:r>
        <w:rPr>
          <w:b w:val="0"/>
          <w:i w:val="0"/>
        </w:rPr>
        <w:br/>
      </w:r>
      <w:r>
        <w:rPr>
          <w:b w:val="0"/>
          <w:i w:val="0"/>
        </w:rPr>
        <w:br/>
      </w:r>
      <w:r>
        <w:rPr>
          <w:b w:val="0"/>
          <w:i w:val="0"/>
        </w:rPr>
        <w:br/>
      </w:r>
      <w:r>
        <w:rPr>
          <w:b w:val="0"/>
          <w:i w:val="0"/>
        </w:rPr>
        <w:br/>
      </w:r>
      <w:r>
        <w:rPr>
          <w:b w:val="0"/>
          <w:i w:val="0"/>
        </w:rPr>
        <w:t>-</w:t>
      </w:r>
      <w:r>
        <w:rPr>
          <w:b w:val="0"/>
          <w:i w:val="0"/>
        </w:rPr>
        <w:br/>
      </w:r>
      <w:r>
        <w:rPr>
          <w:b w:val="0"/>
          <w:i w:val="0"/>
        </w:rPr>
        <w:t>p Đã cho thu hoạch</w:t>
      </w:r>
      <w:r>
        <w:rPr>
          <w:b w:val="0"/>
          <w:i w:val="0"/>
        </w:rPr>
        <w:br/>
      </w:r>
      <w:r>
        <w:rPr>
          <w:b w:val="0"/>
          <w:i w:val="0"/>
        </w:rPr>
        <w:t>g Đồng/m2</w:t>
      </w:r>
      <w:r>
        <w:rPr>
          <w:b w:val="0"/>
          <w:i w:val="0"/>
        </w:rPr>
        <w:br/>
      </w:r>
      <w:r>
        <w:rPr>
          <w:b w:val="0"/>
          <w:i w:val="0"/>
        </w:rPr>
        <w:t>33.000</w:t>
      </w:r>
      <w:r>
        <w:rPr>
          <w:b w:val="0"/>
          <w:i w:val="0"/>
        </w:rPr>
        <w:br/>
      </w:r>
      <w:r>
        <w:rPr>
          <w:b w:val="0"/>
          <w:i w:val="0"/>
        </w:rPr>
        <w:br/>
      </w:r>
      <w:r>
        <w:rPr>
          <w:b w:val="0"/>
          <w:i w:val="0"/>
        </w:rPr>
        <w:br/>
      </w:r>
      <w:r>
        <w:rPr>
          <w:b w:val="0"/>
          <w:i w:val="0"/>
        </w:rPr>
        <w:br/>
      </w:r>
      <w:r>
        <w:rPr>
          <w:b w:val="0"/>
          <w:i w:val="0"/>
        </w:rPr>
        <w:t>6</w:t>
      </w:r>
      <w:r>
        <w:rPr>
          <w:b w:val="0"/>
          <w:i w:val="0"/>
        </w:rPr>
        <w:br/>
      </w:r>
      <w:r>
        <w:rPr>
          <w:b w:val="0"/>
          <w:i w:val="0"/>
        </w:rPr>
        <w:t>ạ Tigôn, bìm bịp, hoa chuông, dai vàng, các loại hoa leo giàn khác</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ạ g Mới trồng, còn nhỏ chưa có hoa</w:t>
      </w:r>
      <w:r>
        <w:rPr>
          <w:b w:val="0"/>
          <w:i w:val="0"/>
        </w:rPr>
        <w:br/>
      </w:r>
      <w:r>
        <w:rPr>
          <w:b w:val="0"/>
          <w:i w:val="0"/>
        </w:rPr>
        <w:t>Đồng/m2</w:t>
      </w:r>
      <w:r>
        <w:rPr>
          <w:b w:val="0"/>
          <w:i w:val="0"/>
        </w:rPr>
        <w:br/>
      </w:r>
      <w:r>
        <w:rPr>
          <w:b w:val="0"/>
          <w:i w:val="0"/>
        </w:rPr>
        <w:t>18.000</w:t>
      </w:r>
      <w:r>
        <w:rPr>
          <w:b w:val="0"/>
          <w:i w:val="0"/>
        </w:rPr>
        <w:br/>
      </w:r>
      <w:r>
        <w:rPr>
          <w:b w:val="0"/>
          <w:i w:val="0"/>
        </w:rPr>
        <w:br/>
      </w:r>
      <w:r>
        <w:rPr>
          <w:b w:val="0"/>
          <w:i w:val="0"/>
        </w:rPr>
        <w:br/>
      </w:r>
      <w:r>
        <w:rPr>
          <w:b w:val="0"/>
          <w:i w:val="0"/>
        </w:rPr>
        <w:br/>
      </w:r>
      <w:r>
        <w:rPr>
          <w:b w:val="0"/>
          <w:i w:val="0"/>
        </w:rPr>
        <w:t>-</w:t>
      </w:r>
      <w:r>
        <w:rPr>
          <w:b w:val="0"/>
          <w:i w:val="0"/>
        </w:rPr>
        <w:br/>
      </w:r>
      <w:r>
        <w:rPr>
          <w:b w:val="0"/>
          <w:i w:val="0"/>
        </w:rPr>
        <w:t>g Mới có hoa, sắp cho thu hoạch</w:t>
      </w:r>
      <w:r>
        <w:rPr>
          <w:b w:val="0"/>
          <w:i w:val="0"/>
        </w:rPr>
        <w:br/>
      </w:r>
      <w:r>
        <w:rPr>
          <w:b w:val="0"/>
          <w:i w:val="0"/>
        </w:rPr>
        <w:t>g Đồng/m2</w:t>
      </w:r>
      <w:r>
        <w:rPr>
          <w:b w:val="0"/>
          <w:i w:val="0"/>
        </w:rPr>
        <w:br/>
      </w:r>
      <w:r>
        <w:rPr>
          <w:b w:val="0"/>
          <w:i w:val="0"/>
        </w:rPr>
        <w:t>26.000</w:t>
      </w:r>
      <w:r>
        <w:rPr>
          <w:b w:val="0"/>
          <w:i w:val="0"/>
        </w:rPr>
        <w:br/>
      </w:r>
      <w:r>
        <w:rPr>
          <w:b w:val="0"/>
          <w:i w:val="0"/>
        </w:rPr>
        <w:br/>
      </w:r>
      <w:r>
        <w:rPr>
          <w:b w:val="0"/>
          <w:i w:val="0"/>
        </w:rPr>
        <w:br/>
      </w:r>
      <w:r>
        <w:rPr>
          <w:b w:val="0"/>
          <w:i w:val="0"/>
        </w:rPr>
        <w:br/>
      </w:r>
      <w:r>
        <w:rPr>
          <w:b w:val="0"/>
          <w:i w:val="0"/>
        </w:rPr>
        <w:t>-</w:t>
      </w:r>
      <w:r>
        <w:rPr>
          <w:b w:val="0"/>
          <w:i w:val="0"/>
        </w:rPr>
        <w:br/>
      </w:r>
      <w:r>
        <w:rPr>
          <w:b w:val="0"/>
          <w:i w:val="0"/>
        </w:rPr>
        <w:t>p Đã cho thu hoạch</w:t>
      </w:r>
      <w:r>
        <w:rPr>
          <w:b w:val="0"/>
          <w:i w:val="0"/>
        </w:rPr>
        <w:br/>
      </w:r>
      <w:r>
        <w:rPr>
          <w:b w:val="0"/>
          <w:i w:val="0"/>
        </w:rPr>
        <w:t>g Đồng/m2</w:t>
      </w:r>
      <w:r>
        <w:rPr>
          <w:b w:val="0"/>
          <w:i w:val="0"/>
        </w:rPr>
        <w:br/>
      </w:r>
      <w:r>
        <w:rPr>
          <w:b w:val="0"/>
          <w:i w:val="0"/>
        </w:rPr>
        <w:t>38.000</w:t>
      </w:r>
      <w:r>
        <w:rPr>
          <w:b w:val="0"/>
          <w:i w:val="0"/>
        </w:rPr>
        <w:br/>
      </w:r>
      <w:r>
        <w:rPr>
          <w:b w:val="0"/>
          <w:i w:val="0"/>
        </w:rPr>
        <w:br/>
      </w:r>
      <w:r>
        <w:rPr>
          <w:b w:val="0"/>
          <w:i w:val="0"/>
        </w:rPr>
        <w:br/>
      </w:r>
      <w:r>
        <w:rPr>
          <w:b w:val="0"/>
          <w:i w:val="0"/>
        </w:rPr>
        <w:br/>
      </w:r>
      <w:r>
        <w:rPr>
          <w:b w:val="0"/>
          <w:i w:val="0"/>
        </w:rPr>
        <w:t>7</w:t>
      </w:r>
      <w:r>
        <w:rPr>
          <w:b w:val="0"/>
          <w:i w:val="0"/>
        </w:rPr>
        <w:br/>
      </w:r>
      <w:r>
        <w:rPr>
          <w:b w:val="0"/>
          <w:i w:val="0"/>
        </w:rPr>
        <w:t>Hoa loa kèn, ngọc trâm, bách hợp</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gọ ợp Mới trồng, còn nhỏ chưa có hoa</w:t>
      </w:r>
      <w:r>
        <w:rPr>
          <w:b w:val="0"/>
          <w:i w:val="0"/>
        </w:rPr>
        <w:br/>
      </w:r>
      <w:r>
        <w:rPr>
          <w:b w:val="0"/>
          <w:i w:val="0"/>
        </w:rPr>
        <w:t>Đồng/m2</w:t>
      </w:r>
      <w:r>
        <w:rPr>
          <w:b w:val="0"/>
          <w:i w:val="0"/>
        </w:rPr>
        <w:br/>
      </w:r>
      <w:r>
        <w:rPr>
          <w:b w:val="0"/>
          <w:i w:val="0"/>
        </w:rPr>
        <w:t>12.000</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w:t>
      </w:r>
      <w:r>
        <w:rPr>
          <w:b w:val="0"/>
          <w:i w:val="0"/>
        </w:rPr>
        <w:br/>
      </w:r>
      <w:r>
        <w:rPr>
          <w:b w:val="0"/>
          <w:i w:val="0"/>
        </w:rPr>
        <w:t>Mới có hoa, sắp cho thu hoạch</w:t>
      </w:r>
      <w:r>
        <w:rPr>
          <w:b w:val="0"/>
          <w:i w:val="0"/>
        </w:rPr>
        <w:br/>
      </w:r>
      <w:r>
        <w:rPr>
          <w:b w:val="0"/>
          <w:i w:val="0"/>
        </w:rPr>
        <w:t>Đồng/m2</w:t>
      </w:r>
      <w:r>
        <w:rPr>
          <w:b w:val="0"/>
          <w:i w:val="0"/>
        </w:rPr>
        <w:br/>
      </w:r>
      <w:r>
        <w:rPr>
          <w:b w:val="0"/>
          <w:i w:val="0"/>
        </w:rPr>
        <w:t>21.000</w:t>
      </w:r>
      <w:r>
        <w:rPr>
          <w:b w:val="0"/>
          <w:i w:val="0"/>
        </w:rPr>
        <w:br/>
      </w:r>
      <w:r>
        <w:rPr>
          <w:b w:val="0"/>
          <w:i w:val="0"/>
        </w:rPr>
        <w:br/>
      </w:r>
      <w:r>
        <w:rPr>
          <w:b w:val="0"/>
          <w:i w:val="0"/>
        </w:rPr>
        <w:br/>
      </w:r>
      <w:r>
        <w:rPr>
          <w:b w:val="0"/>
          <w:i w:val="0"/>
        </w:rPr>
        <w:br/>
      </w:r>
      <w:r>
        <w:rPr>
          <w:b w:val="0"/>
          <w:i w:val="0"/>
        </w:rPr>
        <w:t>-</w:t>
      </w:r>
      <w:r>
        <w:rPr>
          <w:b w:val="0"/>
          <w:i w:val="0"/>
        </w:rPr>
        <w:br/>
      </w:r>
      <w:r>
        <w:rPr>
          <w:b w:val="0"/>
          <w:i w:val="0"/>
        </w:rPr>
        <w:t>p Đã cho thu hoạch</w:t>
      </w:r>
      <w:r>
        <w:rPr>
          <w:b w:val="0"/>
          <w:i w:val="0"/>
        </w:rPr>
        <w:br/>
      </w:r>
      <w:r>
        <w:rPr>
          <w:b w:val="0"/>
          <w:i w:val="0"/>
        </w:rPr>
        <w:t>g Đồng/m2</w:t>
      </w:r>
      <w:r>
        <w:rPr>
          <w:b w:val="0"/>
          <w:i w:val="0"/>
        </w:rPr>
        <w:br/>
      </w:r>
      <w:r>
        <w:rPr>
          <w:b w:val="0"/>
          <w:i w:val="0"/>
        </w:rPr>
        <w:t>31.000</w:t>
      </w:r>
      <w:r>
        <w:rPr>
          <w:b w:val="0"/>
          <w:i w:val="0"/>
        </w:rPr>
        <w:br/>
      </w:r>
      <w:r>
        <w:rPr>
          <w:b w:val="0"/>
          <w:i w:val="0"/>
        </w:rPr>
        <w:br/>
      </w:r>
      <w:r>
        <w:rPr>
          <w:b w:val="0"/>
          <w:i w:val="0"/>
        </w:rPr>
        <w:br/>
      </w:r>
      <w:r>
        <w:rPr>
          <w:b w:val="0"/>
          <w:i w:val="0"/>
        </w:rPr>
        <w:br/>
      </w:r>
      <w:r>
        <w:rPr>
          <w:b w:val="0"/>
          <w:i w:val="0"/>
        </w:rPr>
        <w:t>8</w:t>
      </w:r>
      <w:r>
        <w:rPr>
          <w:b w:val="0"/>
          <w:i w:val="0"/>
        </w:rPr>
        <w:br/>
      </w:r>
      <w:r>
        <w:rPr>
          <w:b w:val="0"/>
          <w:i w:val="0"/>
        </w:rPr>
        <w:t>Cây hoa quỳnh, lan tỏi, móng rồng</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q ỳ g g Mới trồng, còn nhỏ chưa có hoa</w:t>
      </w:r>
      <w:r>
        <w:rPr>
          <w:b w:val="0"/>
          <w:i w:val="0"/>
        </w:rPr>
        <w:br/>
      </w:r>
      <w:r>
        <w:rPr>
          <w:b w:val="0"/>
          <w:i w:val="0"/>
        </w:rPr>
        <w:t>đồng/bụi</w:t>
      </w:r>
      <w:r>
        <w:rPr>
          <w:b w:val="0"/>
          <w:i w:val="0"/>
        </w:rPr>
        <w:br/>
      </w:r>
      <w:r>
        <w:rPr>
          <w:b w:val="0"/>
          <w:i w:val="0"/>
        </w:rPr>
        <w:t>14.000</w:t>
      </w:r>
      <w:r>
        <w:rPr>
          <w:b w:val="0"/>
          <w:i w:val="0"/>
        </w:rPr>
        <w:br/>
      </w:r>
      <w:r>
        <w:rPr>
          <w:b w:val="0"/>
          <w:i w:val="0"/>
        </w:rPr>
        <w:br/>
      </w:r>
      <w:r>
        <w:rPr>
          <w:b w:val="0"/>
          <w:i w:val="0"/>
        </w:rPr>
        <w:br/>
      </w:r>
      <w:r>
        <w:rPr>
          <w:b w:val="0"/>
          <w:i w:val="0"/>
        </w:rPr>
        <w:br/>
      </w:r>
      <w:r>
        <w:rPr>
          <w:b w:val="0"/>
          <w:i w:val="0"/>
        </w:rPr>
        <w:t>-</w:t>
      </w:r>
      <w:r>
        <w:rPr>
          <w:b w:val="0"/>
          <w:i w:val="0"/>
        </w:rPr>
        <w:br/>
      </w:r>
      <w:r>
        <w:rPr>
          <w:b w:val="0"/>
          <w:i w:val="0"/>
        </w:rPr>
        <w:t>g Mới có hoa, sắp cho thu hoạch</w:t>
      </w:r>
      <w:r>
        <w:rPr>
          <w:b w:val="0"/>
          <w:i w:val="0"/>
        </w:rPr>
        <w:br/>
      </w:r>
      <w:r>
        <w:rPr>
          <w:b w:val="0"/>
          <w:i w:val="0"/>
        </w:rPr>
        <w:t>g đồng/bụi</w:t>
      </w:r>
      <w:r>
        <w:rPr>
          <w:b w:val="0"/>
          <w:i w:val="0"/>
        </w:rPr>
        <w:br/>
      </w:r>
      <w:r>
        <w:rPr>
          <w:b w:val="0"/>
          <w:i w:val="0"/>
        </w:rPr>
        <w:t>29.000</w:t>
      </w:r>
      <w:r>
        <w:rPr>
          <w:b w:val="0"/>
          <w:i w:val="0"/>
        </w:rPr>
        <w:br/>
      </w:r>
      <w:r>
        <w:rPr>
          <w:b w:val="0"/>
          <w:i w:val="0"/>
        </w:rPr>
        <w:br/>
      </w:r>
      <w:r>
        <w:rPr>
          <w:b w:val="0"/>
          <w:i w:val="0"/>
        </w:rPr>
        <w:br/>
      </w:r>
      <w:r>
        <w:rPr>
          <w:b w:val="0"/>
          <w:i w:val="0"/>
        </w:rPr>
        <w:br/>
      </w:r>
      <w:r>
        <w:rPr>
          <w:b w:val="0"/>
          <w:i w:val="0"/>
        </w:rPr>
        <w:t>-</w:t>
      </w:r>
      <w:r>
        <w:rPr>
          <w:b w:val="0"/>
          <w:i w:val="0"/>
        </w:rPr>
        <w:br/>
      </w:r>
      <w:r>
        <w:rPr>
          <w:b w:val="0"/>
          <w:i w:val="0"/>
        </w:rPr>
        <w:t>p Đã cho thu hoạch</w:t>
      </w:r>
      <w:r>
        <w:rPr>
          <w:b w:val="0"/>
          <w:i w:val="0"/>
        </w:rPr>
        <w:br/>
      </w:r>
      <w:r>
        <w:rPr>
          <w:b w:val="0"/>
          <w:i w:val="0"/>
        </w:rPr>
        <w:t>g đồng/bụi</w:t>
      </w:r>
      <w:r>
        <w:rPr>
          <w:b w:val="0"/>
          <w:i w:val="0"/>
        </w:rPr>
        <w:br/>
      </w:r>
      <w:r>
        <w:rPr>
          <w:b w:val="0"/>
          <w:i w:val="0"/>
        </w:rPr>
        <w:t>40.000</w:t>
      </w:r>
      <w:r>
        <w:rPr>
          <w:b w:val="0"/>
          <w:i w:val="0"/>
        </w:rPr>
        <w:br/>
      </w:r>
      <w:r>
        <w:rPr>
          <w:b w:val="0"/>
          <w:i w:val="0"/>
        </w:rPr>
        <w:br/>
      </w:r>
      <w:r>
        <w:rPr>
          <w:b w:val="0"/>
          <w:i w:val="0"/>
        </w:rPr>
        <w:br/>
      </w:r>
      <w:r>
        <w:rPr>
          <w:b w:val="0"/>
          <w:i w:val="0"/>
        </w:rPr>
        <w:br/>
      </w:r>
      <w:r>
        <w:rPr>
          <w:b w:val="0"/>
          <w:i w:val="0"/>
        </w:rPr>
        <w:t>9</w:t>
      </w:r>
      <w:r>
        <w:rPr>
          <w:b w:val="0"/>
          <w:i w:val="0"/>
        </w:rPr>
        <w:br/>
      </w:r>
      <w:r>
        <w:rPr>
          <w:b w:val="0"/>
          <w:i w:val="0"/>
        </w:rPr>
        <w:t>ạ Hoa mười giờ, sống đời</w:t>
      </w:r>
      <w:r>
        <w:rPr>
          <w:b w:val="0"/>
          <w:i w:val="0"/>
        </w:rPr>
        <w:br/>
      </w:r>
      <w:r>
        <w:rPr>
          <w:b w:val="0"/>
          <w:i w:val="0"/>
        </w:rPr>
        <w:t>g ụ</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 , g Mới trồng, còn nhỏ chưa có hoa</w:t>
      </w:r>
      <w:r>
        <w:rPr>
          <w:b w:val="0"/>
          <w:i w:val="0"/>
        </w:rPr>
        <w:br/>
      </w:r>
      <w:r>
        <w:rPr>
          <w:b w:val="0"/>
          <w:i w:val="0"/>
        </w:rPr>
        <w:t>Đồng/m2</w:t>
      </w:r>
      <w:r>
        <w:rPr>
          <w:b w:val="0"/>
          <w:i w:val="0"/>
        </w:rPr>
        <w:br/>
      </w:r>
      <w:r>
        <w:rPr>
          <w:b w:val="0"/>
          <w:i w:val="0"/>
        </w:rPr>
        <w:t>11.000</w:t>
      </w:r>
      <w:r>
        <w:rPr>
          <w:b w:val="0"/>
          <w:i w:val="0"/>
        </w:rPr>
        <w:br/>
      </w:r>
      <w:r>
        <w:rPr>
          <w:b w:val="0"/>
          <w:i w:val="0"/>
        </w:rPr>
        <w:br/>
      </w:r>
      <w:r>
        <w:rPr>
          <w:b w:val="0"/>
          <w:i w:val="0"/>
        </w:rPr>
        <w:br/>
      </w:r>
      <w:r>
        <w:rPr>
          <w:b w:val="0"/>
          <w:i w:val="0"/>
        </w:rPr>
        <w:br/>
      </w:r>
      <w:r>
        <w:rPr>
          <w:b w:val="0"/>
          <w:i w:val="0"/>
        </w:rPr>
        <w:t>-</w:t>
      </w:r>
      <w:r>
        <w:rPr>
          <w:b w:val="0"/>
          <w:i w:val="0"/>
        </w:rPr>
        <w:br/>
      </w:r>
      <w:r>
        <w:rPr>
          <w:b w:val="0"/>
          <w:i w:val="0"/>
        </w:rPr>
        <w:t>g Mới có hoa, sắp cho thu hoạch</w:t>
      </w:r>
      <w:r>
        <w:rPr>
          <w:b w:val="0"/>
          <w:i w:val="0"/>
        </w:rPr>
        <w:br/>
      </w:r>
      <w:r>
        <w:rPr>
          <w:b w:val="0"/>
          <w:i w:val="0"/>
        </w:rPr>
        <w:t>g Đồng/m2</w:t>
      </w:r>
      <w:r>
        <w:rPr>
          <w:b w:val="0"/>
          <w:i w:val="0"/>
        </w:rPr>
        <w:br/>
      </w:r>
      <w:r>
        <w:rPr>
          <w:b w:val="0"/>
          <w:i w:val="0"/>
        </w:rPr>
        <w:t>13.000</w:t>
      </w:r>
      <w:r>
        <w:rPr>
          <w:b w:val="0"/>
          <w:i w:val="0"/>
        </w:rPr>
        <w:br/>
      </w:r>
      <w:r>
        <w:rPr>
          <w:b w:val="0"/>
          <w:i w:val="0"/>
        </w:rPr>
        <w:br/>
      </w:r>
      <w:r>
        <w:rPr>
          <w:b w:val="0"/>
          <w:i w:val="0"/>
        </w:rPr>
        <w:br/>
      </w:r>
      <w:r>
        <w:rPr>
          <w:b w:val="0"/>
          <w:i w:val="0"/>
        </w:rPr>
        <w:br/>
      </w:r>
      <w:r>
        <w:rPr>
          <w:b w:val="0"/>
          <w:i w:val="0"/>
        </w:rPr>
        <w:t>-</w:t>
      </w:r>
      <w:r>
        <w:rPr>
          <w:b w:val="0"/>
          <w:i w:val="0"/>
        </w:rPr>
        <w:br/>
      </w:r>
      <w:r>
        <w:rPr>
          <w:b w:val="0"/>
          <w:i w:val="0"/>
        </w:rPr>
        <w:t>p ạ Đã cho thu hoạch</w:t>
      </w:r>
      <w:r>
        <w:rPr>
          <w:b w:val="0"/>
          <w:i w:val="0"/>
        </w:rPr>
        <w:br/>
      </w:r>
      <w:r>
        <w:rPr>
          <w:b w:val="0"/>
          <w:i w:val="0"/>
        </w:rPr>
        <w:t>g Đồng/m2</w:t>
      </w:r>
      <w:r>
        <w:rPr>
          <w:b w:val="0"/>
          <w:i w:val="0"/>
        </w:rPr>
        <w:br/>
      </w:r>
      <w:r>
        <w:rPr>
          <w:b w:val="0"/>
          <w:i w:val="0"/>
        </w:rPr>
        <w:t>16.000</w:t>
      </w:r>
      <w:r>
        <w:rPr>
          <w:b w:val="0"/>
          <w:i w:val="0"/>
        </w:rPr>
        <w:br/>
      </w:r>
      <w:r>
        <w:rPr>
          <w:b w:val="0"/>
          <w:i w:val="0"/>
        </w:rPr>
        <w:br/>
      </w:r>
      <w:r>
        <w:rPr>
          <w:b w:val="0"/>
          <w:i w:val="0"/>
        </w:rPr>
        <w:br/>
      </w:r>
      <w:r>
        <w:rPr>
          <w:b w:val="0"/>
          <w:i w:val="0"/>
        </w:rPr>
        <w:br/>
      </w:r>
      <w:r>
        <w:rPr>
          <w:b w:val="0"/>
          <w:i w:val="0"/>
        </w:rPr>
        <w:t>10</w:t>
      </w:r>
      <w:r>
        <w:rPr>
          <w:b w:val="0"/>
          <w:i w:val="0"/>
        </w:rPr>
        <w:br/>
      </w:r>
      <w:r>
        <w:rPr>
          <w:b w:val="0"/>
          <w:i w:val="0"/>
        </w:rPr>
        <w:t>Hoa giấy (leo giàn)</w:t>
      </w:r>
      <w:r>
        <w:rPr>
          <w:b w:val="0"/>
          <w:i w:val="0"/>
        </w:rPr>
        <w:br/>
      </w:r>
      <w:r>
        <w:rPr>
          <w:b w:val="0"/>
          <w:i w:val="0"/>
        </w:rPr>
        <w:t>g</w:t>
      </w:r>
      <w:r>
        <w:rPr>
          <w:b w:val="0"/>
          <w:i w:val="0"/>
        </w:rPr>
        <w:br/>
      </w:r>
      <w:r>
        <w:rPr>
          <w:b w:val="0"/>
          <w:i w:val="0"/>
        </w:rPr>
        <w:t>15.000 25.000 61.000 95.000 136.000 196.000</w:t>
      </w:r>
      <w:r>
        <w:rPr>
          <w:b w:val="0"/>
          <w:i w:val="0"/>
        </w:rPr>
        <w:br/>
      </w:r>
      <w:r>
        <w:rPr>
          <w:b w:val="0"/>
          <w:i w:val="0"/>
        </w:rPr>
        <w:br/>
      </w:r>
      <w:r>
        <w:rPr>
          <w:b w:val="0"/>
          <w:i w:val="0"/>
        </w:rPr>
        <w:br/>
      </w:r>
      <w:r>
        <w:rPr>
          <w:b w:val="0"/>
          <w:i w:val="0"/>
        </w:rPr>
        <w:br/>
      </w:r>
      <w:r>
        <w:rPr>
          <w:b w:val="0"/>
          <w:i w:val="0"/>
        </w:rPr>
        <w:t>-</w:t>
      </w:r>
      <w:r>
        <w:rPr>
          <w:b w:val="0"/>
          <w:i w:val="0"/>
        </w:rPr>
        <w:br/>
      </w:r>
      <w:r>
        <w:rPr>
          <w:b w:val="0"/>
          <w:i w:val="0"/>
        </w:rPr>
        <w:t>g y ( g ) Cây mới trồng</w:t>
      </w:r>
      <w:r>
        <w:rPr>
          <w:b w:val="0"/>
          <w:i w:val="0"/>
        </w:rPr>
        <w:br/>
      </w:r>
      <w:r>
        <w:rPr>
          <w:b w:val="0"/>
          <w:i w:val="0"/>
        </w:rPr>
        <w:t>Đồng/cây</w:t>
      </w:r>
      <w:r>
        <w:rPr>
          <w:b w:val="0"/>
          <w:i w:val="0"/>
        </w:rPr>
        <w:br/>
      </w:r>
      <w:r>
        <w:rPr>
          <w:b w:val="0"/>
          <w:i w:val="0"/>
        </w:rPr>
        <w:t>15.000</w:t>
      </w:r>
      <w:r>
        <w:rPr>
          <w:b w:val="0"/>
          <w:i w:val="0"/>
        </w:rPr>
        <w:br/>
      </w:r>
      <w:r>
        <w:rPr>
          <w:b w:val="0"/>
          <w:i w:val="0"/>
        </w:rPr>
        <w:br/>
      </w:r>
      <w:r>
        <w:rPr>
          <w:b w:val="0"/>
          <w:i w:val="0"/>
        </w:rPr>
        <w:br/>
      </w:r>
      <w:r>
        <w:rPr>
          <w:b w:val="0"/>
          <w:i w:val="0"/>
        </w:rPr>
        <w:t>-</w:t>
      </w:r>
      <w:r>
        <w:rPr>
          <w:b w:val="0"/>
          <w:i w:val="0"/>
        </w:rPr>
        <w:br/>
      </w:r>
      <w:r>
        <w:rPr>
          <w:b w:val="0"/>
          <w:i w:val="0"/>
        </w:rPr>
        <w:t>y g Cây chưa leo giàn</w:t>
      </w:r>
      <w:r>
        <w:rPr>
          <w:b w:val="0"/>
          <w:i w:val="0"/>
        </w:rPr>
        <w:br/>
      </w:r>
      <w:r>
        <w:rPr>
          <w:b w:val="0"/>
          <w:i w:val="0"/>
        </w:rPr>
        <w:t>g y Đồng/cây</w:t>
      </w:r>
      <w:r>
        <w:rPr>
          <w:b w:val="0"/>
          <w:i w:val="0"/>
        </w:rPr>
        <w:br/>
      </w:r>
      <w:r>
        <w:rPr>
          <w:b w:val="0"/>
          <w:i w:val="0"/>
        </w:rPr>
        <w:t>25.000</w:t>
      </w:r>
      <w:r>
        <w:rPr>
          <w:b w:val="0"/>
          <w:i w:val="0"/>
        </w:rPr>
        <w:br/>
      </w:r>
      <w:r>
        <w:rPr>
          <w:b w:val="0"/>
          <w:i w:val="0"/>
        </w:rPr>
        <w:br/>
      </w:r>
      <w:r>
        <w:rPr>
          <w:b w:val="0"/>
          <w:i w:val="0"/>
        </w:rPr>
        <w:br/>
      </w:r>
      <w:r>
        <w:rPr>
          <w:b w:val="0"/>
          <w:i w:val="0"/>
        </w:rPr>
        <w:br/>
      </w:r>
      <w:r>
        <w:rPr>
          <w:b w:val="0"/>
          <w:i w:val="0"/>
        </w:rPr>
        <w:t>-</w:t>
      </w:r>
      <w:r>
        <w:rPr>
          <w:b w:val="0"/>
          <w:i w:val="0"/>
        </w:rPr>
        <w:br/>
      </w:r>
      <w:r>
        <w:rPr>
          <w:b w:val="0"/>
          <w:i w:val="0"/>
        </w:rPr>
        <w:t>y g Cây có tán &lt; 5 m2</w:t>
      </w:r>
      <w:r>
        <w:rPr>
          <w:b w:val="0"/>
          <w:i w:val="0"/>
        </w:rPr>
        <w:br/>
      </w:r>
      <w:r>
        <w:rPr>
          <w:b w:val="0"/>
          <w:i w:val="0"/>
        </w:rPr>
        <w:t>g y Đồng/cây</w:t>
      </w:r>
      <w:r>
        <w:rPr>
          <w:b w:val="0"/>
          <w:i w:val="0"/>
        </w:rPr>
        <w:br/>
      </w:r>
      <w:r>
        <w:rPr>
          <w:b w:val="0"/>
          <w:i w:val="0"/>
        </w:rPr>
        <w:t>61.000</w:t>
      </w:r>
      <w:r>
        <w:rPr>
          <w:b w:val="0"/>
          <w:i w:val="0"/>
        </w:rPr>
        <w:br/>
      </w:r>
      <w:r>
        <w:rPr>
          <w:b w:val="0"/>
          <w:i w:val="0"/>
        </w:rPr>
        <w:br/>
      </w:r>
      <w:r>
        <w:rPr>
          <w:b w:val="0"/>
          <w:i w:val="0"/>
        </w:rPr>
        <w:br/>
      </w:r>
      <w:r>
        <w:rPr>
          <w:b w:val="0"/>
          <w:i w:val="0"/>
        </w:rPr>
        <w:br/>
      </w:r>
      <w:r>
        <w:rPr>
          <w:b w:val="0"/>
          <w:i w:val="0"/>
        </w:rPr>
        <w:t>-</w:t>
      </w:r>
      <w:r>
        <w:rPr>
          <w:b w:val="0"/>
          <w:i w:val="0"/>
        </w:rPr>
        <w:br/>
      </w:r>
      <w:r>
        <w:rPr>
          <w:b w:val="0"/>
          <w:i w:val="0"/>
        </w:rPr>
        <w:t>y 5 m2 ≤ tán cây &lt; 10 m2</w:t>
      </w:r>
      <w:r>
        <w:rPr>
          <w:b w:val="0"/>
          <w:i w:val="0"/>
        </w:rPr>
        <w:br/>
      </w:r>
      <w:r>
        <w:rPr>
          <w:b w:val="0"/>
          <w:i w:val="0"/>
        </w:rPr>
        <w:t>g y Đồng/cây</w:t>
      </w:r>
      <w:r>
        <w:rPr>
          <w:b w:val="0"/>
          <w:i w:val="0"/>
        </w:rPr>
        <w:br/>
      </w:r>
      <w:r>
        <w:rPr>
          <w:b w:val="0"/>
          <w:i w:val="0"/>
        </w:rPr>
        <w:t>95.000</w:t>
      </w:r>
      <w:r>
        <w:rPr>
          <w:b w:val="0"/>
          <w:i w:val="0"/>
        </w:rPr>
        <w:br/>
      </w:r>
      <w:r>
        <w:rPr>
          <w:b w:val="0"/>
          <w:i w:val="0"/>
        </w:rPr>
        <w:br/>
      </w:r>
      <w:r>
        <w:rPr>
          <w:b w:val="0"/>
          <w:i w:val="0"/>
        </w:rPr>
        <w:br/>
      </w:r>
      <w:r>
        <w:rPr>
          <w:b w:val="0"/>
          <w:i w:val="0"/>
        </w:rPr>
        <w:br/>
      </w:r>
      <w:r>
        <w:rPr>
          <w:b w:val="0"/>
          <w:i w:val="0"/>
        </w:rPr>
        <w:t>-</w:t>
      </w:r>
      <w:r>
        <w:rPr>
          <w:b w:val="0"/>
          <w:i w:val="0"/>
        </w:rPr>
        <w:br/>
      </w:r>
      <w:r>
        <w:rPr>
          <w:b w:val="0"/>
          <w:i w:val="0"/>
        </w:rPr>
        <w:t>y 10 m2 ≤ tán cây &lt; 15 m2</w:t>
      </w:r>
      <w:r>
        <w:rPr>
          <w:b w:val="0"/>
          <w:i w:val="0"/>
        </w:rPr>
        <w:br/>
      </w:r>
      <w:r>
        <w:rPr>
          <w:b w:val="0"/>
          <w:i w:val="0"/>
        </w:rPr>
        <w:t>g y Đồng/cây</w:t>
      </w:r>
      <w:r>
        <w:rPr>
          <w:b w:val="0"/>
          <w:i w:val="0"/>
        </w:rPr>
        <w:br/>
      </w:r>
      <w:r>
        <w:rPr>
          <w:b w:val="0"/>
          <w:i w:val="0"/>
        </w:rPr>
        <w:t>136.000</w:t>
      </w:r>
      <w:r>
        <w:rPr>
          <w:b w:val="0"/>
          <w:i w:val="0"/>
        </w:rPr>
        <w:br/>
      </w:r>
      <w:r>
        <w:rPr>
          <w:b w:val="0"/>
          <w:i w:val="0"/>
        </w:rPr>
        <w:br/>
      </w:r>
      <w:r>
        <w:rPr>
          <w:b w:val="0"/>
          <w:i w:val="0"/>
        </w:rPr>
        <w:br/>
      </w:r>
      <w:r>
        <w:rPr>
          <w:b w:val="0"/>
          <w:i w:val="0"/>
        </w:rPr>
        <w:t>-</w:t>
      </w:r>
      <w:r>
        <w:rPr>
          <w:b w:val="0"/>
          <w:i w:val="0"/>
        </w:rPr>
        <w:br/>
      </w:r>
      <w:r>
        <w:rPr>
          <w:b w:val="0"/>
          <w:i w:val="0"/>
        </w:rPr>
        <w:t>y 15 m2 ≤ tán cây &lt; 20 m2</w:t>
      </w:r>
      <w:r>
        <w:rPr>
          <w:b w:val="0"/>
          <w:i w:val="0"/>
        </w:rPr>
        <w:br/>
      </w:r>
      <w:r>
        <w:rPr>
          <w:b w:val="0"/>
          <w:i w:val="0"/>
        </w:rPr>
        <w:t>g y Đồng/cây</w:t>
      </w:r>
      <w:r>
        <w:rPr>
          <w:b w:val="0"/>
          <w:i w:val="0"/>
        </w:rPr>
        <w:br/>
      </w:r>
      <w:r>
        <w:rPr>
          <w:b w:val="0"/>
          <w:i w:val="0"/>
        </w:rPr>
        <w:t>196.000</w:t>
      </w:r>
      <w:r>
        <w:rPr>
          <w:b w:val="0"/>
          <w:i w:val="0"/>
        </w:rPr>
        <w:br/>
      </w:r>
      <w:r>
        <w:rPr>
          <w:b w:val="0"/>
          <w:i w:val="0"/>
        </w:rPr>
        <w:br/>
      </w:r>
      <w:r>
        <w:rPr>
          <w:b w:val="0"/>
          <w:i w:val="0"/>
        </w:rPr>
        <w:br/>
      </w:r>
      <w:r>
        <w:rPr>
          <w:b w:val="0"/>
          <w:i w:val="0"/>
        </w:rPr>
        <w:br/>
      </w:r>
      <w:r>
        <w:rPr>
          <w:b w:val="0"/>
          <w:i w:val="0"/>
        </w:rPr>
        <w:t>-</w:t>
      </w:r>
      <w:r>
        <w:rPr>
          <w:b w:val="0"/>
          <w:i w:val="0"/>
        </w:rPr>
        <w:br/>
      </w:r>
      <w:r>
        <w:rPr>
          <w:b w:val="0"/>
          <w:i w:val="0"/>
        </w:rPr>
        <w:t>y Cây có tán từ 20 m2 trở lên</w:t>
      </w:r>
      <w:r>
        <w:rPr>
          <w:b w:val="0"/>
          <w:i w:val="0"/>
        </w:rPr>
        <w:br/>
      </w:r>
      <w:r>
        <w:rPr>
          <w:b w:val="0"/>
          <w:i w:val="0"/>
        </w:rPr>
        <w:t>g y Đồng/cây</w:t>
      </w:r>
      <w:r>
        <w:rPr>
          <w:b w:val="0"/>
          <w:i w:val="0"/>
        </w:rPr>
        <w:br/>
      </w:r>
      <w:r>
        <w:rPr>
          <w:b w:val="0"/>
          <w:i w:val="0"/>
        </w:rPr>
        <w:t>256.000</w:t>
      </w:r>
      <w:r>
        <w:rPr>
          <w:b w:val="0"/>
          <w:i w:val="0"/>
        </w:rPr>
        <w:br/>
      </w:r>
      <w:r>
        <w:rPr>
          <w:b w:val="0"/>
          <w:i w:val="0"/>
        </w:rPr>
        <w:br/>
      </w:r>
      <w:r>
        <w:rPr>
          <w:b w:val="0"/>
          <w:i w:val="0"/>
        </w:rPr>
        <w:br/>
      </w:r>
      <w:r>
        <w:rPr>
          <w:b w:val="0"/>
          <w:i w:val="0"/>
        </w:rPr>
        <w:br/>
      </w:r>
      <w:r>
        <w:rPr>
          <w:b w:val="0"/>
          <w:i w:val="0"/>
        </w:rPr>
        <w:t>11</w:t>
      </w:r>
      <w:r>
        <w:rPr>
          <w:b w:val="0"/>
          <w:i w:val="0"/>
        </w:rPr>
        <w:br/>
      </w:r>
      <w:r>
        <w:rPr>
          <w:b w:val="0"/>
          <w:i w:val="0"/>
        </w:rPr>
        <w:t>y Hàng rào cây ô rô, chẻ mạn, hàng rào trúc, hàng rào dâm bụt, cúc tần, găng, vàng anh lá đốm… hàng rào cây xanh</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t>g y Hàng rào cắt tỉa</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 Cây trồng dưới 1 năm</w:t>
      </w:r>
      <w:r>
        <w:rPr>
          <w:b w:val="0"/>
          <w:i w:val="0"/>
        </w:rPr>
        <w:br/>
      </w:r>
      <w:r>
        <w:rPr>
          <w:b w:val="0"/>
          <w:i w:val="0"/>
        </w:rPr>
        <w:t>Đồng/m dài</w:t>
      </w:r>
      <w:r>
        <w:rPr>
          <w:b w:val="0"/>
          <w:i w:val="0"/>
        </w:rPr>
        <w:br/>
      </w:r>
      <w:r>
        <w:rPr>
          <w:b w:val="0"/>
          <w:i w:val="0"/>
        </w:rPr>
        <w:t>36.500</w:t>
      </w:r>
      <w:r>
        <w:rPr>
          <w:b w:val="0"/>
          <w:i w:val="0"/>
        </w:rPr>
        <w:br/>
      </w:r>
      <w:r>
        <w:rPr>
          <w:b w:val="0"/>
          <w:i w:val="0"/>
        </w:rPr>
        <w:br/>
      </w:r>
      <w:r>
        <w:rPr>
          <w:b w:val="0"/>
          <w:i w:val="0"/>
        </w:rPr>
        <w:br/>
      </w:r>
      <w:r>
        <w:rPr>
          <w:b w:val="0"/>
          <w:i w:val="0"/>
        </w:rPr>
        <w:br/>
      </w:r>
      <w:r>
        <w:rPr>
          <w:b w:val="0"/>
          <w:i w:val="0"/>
        </w:rPr>
        <w:t>-</w:t>
      </w:r>
      <w:r>
        <w:rPr>
          <w:b w:val="0"/>
          <w:i w:val="0"/>
        </w:rPr>
        <w:br/>
      </w:r>
      <w:r>
        <w:rPr>
          <w:b w:val="0"/>
          <w:i w:val="0"/>
        </w:rPr>
        <w:t>y g Trồng từ 1 năm trở lên</w:t>
      </w:r>
      <w:r>
        <w:rPr>
          <w:b w:val="0"/>
          <w:i w:val="0"/>
        </w:rPr>
        <w:br/>
      </w:r>
      <w:r>
        <w:rPr>
          <w:b w:val="0"/>
          <w:i w:val="0"/>
        </w:rPr>
        <w:t>g Đồng/m dài</w:t>
      </w:r>
      <w:r>
        <w:rPr>
          <w:b w:val="0"/>
          <w:i w:val="0"/>
        </w:rPr>
        <w:br/>
      </w:r>
      <w:r>
        <w:rPr>
          <w:b w:val="0"/>
          <w:i w:val="0"/>
        </w:rPr>
        <w:t>115.000</w:t>
      </w:r>
      <w:r>
        <w:rPr>
          <w:b w:val="0"/>
          <w:i w:val="0"/>
        </w:rPr>
        <w:br/>
      </w:r>
      <w:r>
        <w:rPr>
          <w:b w:val="0"/>
          <w:i w:val="0"/>
        </w:rPr>
        <w:br/>
      </w:r>
      <w:r>
        <w:rPr>
          <w:b w:val="0"/>
          <w:i w:val="0"/>
        </w:rPr>
        <w:br/>
      </w:r>
      <w:r>
        <w:rPr>
          <w:b w:val="0"/>
          <w:i w:val="0"/>
        </w:rPr>
        <w:br/>
      </w:r>
      <w:r>
        <w:rPr>
          <w:b w:val="0"/>
          <w:i w:val="0"/>
        </w:rPr>
        <w:t>11.2</w:t>
      </w:r>
      <w:r>
        <w:rPr>
          <w:b w:val="0"/>
          <w:i w:val="0"/>
        </w:rPr>
        <w:br/>
      </w:r>
      <w:r>
        <w:rPr>
          <w:b w:val="0"/>
          <w:i w:val="0"/>
        </w:rPr>
        <w:t>g Hàng rào tạp</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 ạp Cây trồng dưới 1 năm</w:t>
      </w:r>
      <w:r>
        <w:rPr>
          <w:b w:val="0"/>
          <w:i w:val="0"/>
        </w:rPr>
        <w:br/>
      </w:r>
      <w:r>
        <w:rPr>
          <w:b w:val="0"/>
          <w:i w:val="0"/>
        </w:rPr>
        <w:t>Đồng/m dài</w:t>
      </w:r>
      <w:r>
        <w:rPr>
          <w:b w:val="0"/>
          <w:i w:val="0"/>
        </w:rPr>
        <w:br/>
      </w:r>
      <w:r>
        <w:rPr>
          <w:b w:val="0"/>
          <w:i w:val="0"/>
        </w:rPr>
        <w:t>18.000</w:t>
      </w:r>
      <w:r>
        <w:rPr>
          <w:b w:val="0"/>
          <w:i w:val="0"/>
        </w:rPr>
        <w:br/>
      </w:r>
      <w:r>
        <w:rPr>
          <w:b w:val="0"/>
          <w:i w:val="0"/>
        </w:rPr>
        <w:br/>
      </w:r>
      <w:r>
        <w:rPr>
          <w:b w:val="0"/>
          <w:i w:val="0"/>
        </w:rPr>
        <w:br/>
      </w:r>
      <w:r>
        <w:rPr>
          <w:b w:val="0"/>
          <w:i w:val="0"/>
        </w:rPr>
        <w:br/>
      </w:r>
      <w:r>
        <w:rPr>
          <w:b w:val="0"/>
          <w:i w:val="0"/>
        </w:rPr>
        <w:t>-</w:t>
      </w:r>
      <w:r>
        <w:rPr>
          <w:b w:val="0"/>
          <w:i w:val="0"/>
        </w:rPr>
        <w:br/>
      </w:r>
      <w:r>
        <w:rPr>
          <w:b w:val="0"/>
          <w:i w:val="0"/>
        </w:rPr>
        <w:t>y g Trồng từ 1 năm trở lên</w:t>
      </w:r>
      <w:r>
        <w:rPr>
          <w:b w:val="0"/>
          <w:i w:val="0"/>
        </w:rPr>
        <w:br/>
      </w:r>
      <w:r>
        <w:rPr>
          <w:b w:val="0"/>
          <w:i w:val="0"/>
        </w:rPr>
        <w:t>g Đồng/m dài</w:t>
      </w:r>
      <w:r>
        <w:rPr>
          <w:b w:val="0"/>
          <w:i w:val="0"/>
        </w:rPr>
        <w:br/>
      </w:r>
      <w:r>
        <w:rPr>
          <w:b w:val="0"/>
          <w:i w:val="0"/>
        </w:rPr>
        <w:t>65.000</w:t>
      </w:r>
      <w:r>
        <w:rPr>
          <w:b w:val="0"/>
          <w:i w:val="0"/>
        </w:rPr>
        <w:br/>
      </w:r>
      <w:r>
        <w:rPr>
          <w:b w:val="0"/>
          <w:i w:val="0"/>
        </w:rPr>
        <w:br/>
      </w:r>
      <w:r>
        <w:rPr>
          <w:b w:val="0"/>
          <w:i w:val="0"/>
        </w:rPr>
        <w:br/>
      </w:r>
      <w:r>
        <w:rPr>
          <w:b w:val="0"/>
          <w:i w:val="0"/>
        </w:rPr>
        <w:br/>
      </w:r>
      <w:r>
        <w:rPr>
          <w:b w:val="0"/>
          <w:i w:val="0"/>
        </w:rPr>
        <w:t>12</w:t>
      </w:r>
      <w:r>
        <w:rPr>
          <w:b w:val="0"/>
          <w:i w:val="0"/>
        </w:rPr>
        <w:br/>
      </w:r>
      <w:r>
        <w:rPr>
          <w:b w:val="0"/>
          <w:i w:val="0"/>
        </w:rPr>
        <w:t>g Cây đào làm cảnh</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Cây con mới trồng</w:t>
      </w:r>
      <w:r>
        <w:rPr>
          <w:b w:val="0"/>
          <w:i w:val="0"/>
        </w:rPr>
        <w:br/>
      </w:r>
      <w:r>
        <w:rPr>
          <w:b w:val="0"/>
          <w:i w:val="0"/>
        </w:rPr>
        <w:t>Đồng/cây</w:t>
      </w:r>
      <w:r>
        <w:rPr>
          <w:b w:val="0"/>
          <w:i w:val="0"/>
        </w:rPr>
        <w:br/>
      </w:r>
      <w:r>
        <w:rPr>
          <w:b w:val="0"/>
          <w:i w:val="0"/>
        </w:rPr>
        <w:t>35.000 59.000 91.000 133.000 236.000 322.000</w:t>
      </w:r>
      <w:r>
        <w:rPr>
          <w:b w:val="0"/>
          <w:i w:val="0"/>
        </w:rPr>
        <w:br/>
      </w:r>
      <w:r>
        <w:rPr>
          <w:b w:val="0"/>
          <w:i w:val="0"/>
        </w:rPr>
        <w:br/>
      </w:r>
      <w:r>
        <w:rPr>
          <w:b w:val="0"/>
          <w:i w:val="0"/>
        </w:rPr>
        <w:br/>
      </w:r>
      <w:r>
        <w:rPr>
          <w:b w:val="0"/>
          <w:i w:val="0"/>
        </w:rPr>
        <w:br/>
      </w:r>
      <w:r>
        <w:rPr>
          <w:b w:val="0"/>
          <w:i w:val="0"/>
        </w:rPr>
        <w:t>-</w:t>
      </w:r>
      <w:r>
        <w:rPr>
          <w:b w:val="0"/>
          <w:i w:val="0"/>
        </w:rPr>
        <w:br/>
      </w:r>
      <w:r>
        <w:rPr>
          <w:b w:val="0"/>
          <w:i w:val="0"/>
        </w:rPr>
        <w:t>y g Đường kính thân &lt; 0,5cm</w:t>
      </w:r>
      <w:r>
        <w:rPr>
          <w:b w:val="0"/>
          <w:i w:val="0"/>
        </w:rPr>
        <w:br/>
      </w:r>
      <w:r>
        <w:rPr>
          <w:b w:val="0"/>
          <w:i w:val="0"/>
        </w:rPr>
        <w:t>g y Đồng/cây</w:t>
      </w:r>
      <w:r>
        <w:rPr>
          <w:b w:val="0"/>
          <w:i w:val="0"/>
        </w:rPr>
        <w:br/>
      </w:r>
      <w:r>
        <w:rPr>
          <w:b w:val="0"/>
          <w:i w:val="0"/>
        </w:rPr>
        <w:br/>
      </w:r>
      <w:r>
        <w:rPr>
          <w:b w:val="0"/>
          <w:i w:val="0"/>
        </w:rPr>
        <w:br/>
      </w:r>
      <w:r>
        <w:rPr>
          <w:b w:val="0"/>
          <w:i w:val="0"/>
        </w:rPr>
        <w:t>-</w:t>
      </w:r>
      <w:r>
        <w:rPr>
          <w:b w:val="0"/>
          <w:i w:val="0"/>
        </w:rPr>
        <w:br/>
      </w:r>
      <w:r>
        <w:rPr>
          <w:b w:val="0"/>
          <w:i w:val="0"/>
        </w:rPr>
        <w:t>g 0,5cm ≤ Đường kính thân &lt; 1cm</w:t>
      </w:r>
      <w:r>
        <w:rPr>
          <w:b w:val="0"/>
          <w:i w:val="0"/>
        </w:rPr>
        <w:br/>
      </w:r>
      <w:r>
        <w:rPr>
          <w:b w:val="0"/>
          <w:i w:val="0"/>
        </w:rPr>
        <w:t>g y Đồng/cây</w:t>
      </w:r>
      <w:r>
        <w:rPr>
          <w:b w:val="0"/>
          <w:i w:val="0"/>
        </w:rPr>
        <w:br/>
      </w:r>
      <w:r>
        <w:rPr>
          <w:b w:val="0"/>
          <w:i w:val="0"/>
        </w:rPr>
        <w:t>91.000</w:t>
      </w:r>
      <w:r>
        <w:rPr>
          <w:b w:val="0"/>
          <w:i w:val="0"/>
        </w:rPr>
        <w:br/>
      </w:r>
      <w:r>
        <w:rPr>
          <w:b w:val="0"/>
          <w:i w:val="0"/>
        </w:rPr>
        <w:br/>
      </w:r>
      <w:r>
        <w:rPr>
          <w:b w:val="0"/>
          <w:i w:val="0"/>
        </w:rPr>
        <w:br/>
      </w:r>
      <w:r>
        <w:rPr>
          <w:b w:val="0"/>
          <w:i w:val="0"/>
        </w:rPr>
        <w:t>-</w:t>
      </w:r>
      <w:r>
        <w:rPr>
          <w:b w:val="0"/>
          <w:i w:val="0"/>
        </w:rPr>
        <w:br/>
      </w:r>
      <w:r>
        <w:rPr>
          <w:b w:val="0"/>
          <w:i w:val="0"/>
        </w:rPr>
        <w:t>g 1cm ≤ Đường kính thân &lt; 2cm</w:t>
      </w:r>
      <w:r>
        <w:rPr>
          <w:b w:val="0"/>
          <w:i w:val="0"/>
        </w:rPr>
        <w:br/>
      </w:r>
      <w:r>
        <w:rPr>
          <w:b w:val="0"/>
          <w:i w:val="0"/>
        </w:rPr>
        <w:t>g y Đồng/cây</w:t>
      </w:r>
      <w:r>
        <w:rPr>
          <w:b w:val="0"/>
          <w:i w:val="0"/>
        </w:rPr>
        <w:br/>
      </w:r>
      <w:r>
        <w:rPr>
          <w:b w:val="0"/>
          <w:i w:val="0"/>
        </w:rPr>
        <w:br/>
      </w:r>
      <w:r>
        <w:rPr>
          <w:b w:val="0"/>
          <w:i w:val="0"/>
        </w:rPr>
        <w:br/>
      </w:r>
      <w:r>
        <w:rPr>
          <w:b w:val="0"/>
          <w:i w:val="0"/>
        </w:rPr>
        <w:t>-</w:t>
      </w:r>
      <w:r>
        <w:rPr>
          <w:b w:val="0"/>
          <w:i w:val="0"/>
        </w:rPr>
        <w:br/>
      </w:r>
      <w:r>
        <w:rPr>
          <w:b w:val="0"/>
          <w:i w:val="0"/>
        </w:rPr>
        <w:t>g 2cm ≤ Đường kính thân &lt; 3cm</w:t>
      </w:r>
      <w:r>
        <w:rPr>
          <w:b w:val="0"/>
          <w:i w:val="0"/>
        </w:rPr>
        <w:br/>
      </w:r>
      <w:r>
        <w:rPr>
          <w:b w:val="0"/>
          <w:i w:val="0"/>
        </w:rPr>
        <w:t>g y Đồng/cây</w:t>
      </w:r>
      <w:r>
        <w:rPr>
          <w:b w:val="0"/>
          <w:i w:val="0"/>
        </w:rPr>
        <w:br/>
      </w:r>
      <w:r>
        <w:rPr>
          <w:b w:val="0"/>
          <w:i w:val="0"/>
        </w:rPr>
        <w:t>236.000</w:t>
      </w:r>
      <w:r>
        <w:rPr>
          <w:b w:val="0"/>
          <w:i w:val="0"/>
        </w:rPr>
        <w:br/>
      </w:r>
      <w:r>
        <w:rPr>
          <w:b w:val="0"/>
          <w:i w:val="0"/>
        </w:rPr>
        <w:br/>
      </w:r>
      <w:r>
        <w:rPr>
          <w:b w:val="0"/>
          <w:i w:val="0"/>
        </w:rPr>
        <w:br/>
      </w:r>
      <w:r>
        <w:rPr>
          <w:b w:val="0"/>
          <w:i w:val="0"/>
        </w:rPr>
        <w:t>-</w:t>
      </w:r>
      <w:r>
        <w:rPr>
          <w:b w:val="0"/>
          <w:i w:val="0"/>
        </w:rPr>
        <w:br/>
      </w:r>
      <w:r>
        <w:rPr>
          <w:b w:val="0"/>
          <w:i w:val="0"/>
        </w:rPr>
        <w:t>g 3cm ≤ Đường kính thân &lt; 4cm</w:t>
      </w:r>
      <w:r>
        <w:rPr>
          <w:b w:val="0"/>
          <w:i w:val="0"/>
        </w:rPr>
        <w:br/>
      </w:r>
      <w:r>
        <w:rPr>
          <w:b w:val="0"/>
          <w:i w:val="0"/>
        </w:rPr>
        <w:t>g y Đồng/cây</w:t>
      </w:r>
      <w:r>
        <w:rPr>
          <w:b w:val="0"/>
          <w:i w:val="0"/>
        </w:rPr>
        <w:br/>
      </w:r>
      <w:r>
        <w:rPr>
          <w:b w:val="0"/>
          <w:i w:val="0"/>
        </w:rPr>
        <w:t>322.000</w:t>
      </w:r>
      <w:r>
        <w:rPr>
          <w:b w:val="0"/>
          <w:i w:val="0"/>
        </w:rPr>
        <w:br/>
      </w:r>
      <w:r>
        <w:rPr>
          <w:b w:val="0"/>
          <w:i w:val="0"/>
        </w:rPr>
        <w:br/>
      </w:r>
      <w:r>
        <w:rPr>
          <w:b w:val="0"/>
          <w:i w:val="0"/>
        </w:rPr>
        <w:br/>
      </w:r>
      <w:r>
        <w:rPr>
          <w:b w:val="0"/>
          <w:i w:val="0"/>
        </w:rPr>
        <w:br/>
      </w:r>
      <w:r>
        <w:rPr>
          <w:b w:val="0"/>
          <w:i w:val="0"/>
        </w:rPr>
        <w:t>-</w:t>
      </w:r>
      <w:r>
        <w:rPr>
          <w:b w:val="0"/>
          <w:i w:val="0"/>
        </w:rPr>
        <w:br/>
      </w:r>
      <w:r>
        <w:rPr>
          <w:b w:val="0"/>
          <w:i w:val="0"/>
        </w:rPr>
        <w:t>g 4cm ≤ Đường kính thân &lt; 7cm</w:t>
      </w:r>
      <w:r>
        <w:rPr>
          <w:b w:val="0"/>
          <w:i w:val="0"/>
        </w:rPr>
        <w:br/>
      </w:r>
      <w:r>
        <w:rPr>
          <w:b w:val="0"/>
          <w:i w:val="0"/>
        </w:rPr>
        <w:t>g y Đồng/cây</w:t>
      </w:r>
      <w:r>
        <w:rPr>
          <w:b w:val="0"/>
          <w:i w:val="0"/>
        </w:rPr>
        <w:br/>
      </w:r>
      <w:r>
        <w:rPr>
          <w:b w:val="0"/>
          <w:i w:val="0"/>
        </w:rPr>
        <w:t>532.000</w:t>
      </w:r>
      <w:r>
        <w:rPr>
          <w:b w:val="0"/>
          <w:i w:val="0"/>
        </w:rPr>
        <w:br/>
      </w:r>
      <w:r>
        <w:rPr>
          <w:b w:val="0"/>
          <w:i w:val="0"/>
        </w:rPr>
        <w:br/>
      </w:r>
      <w:r>
        <w:rPr>
          <w:b w:val="0"/>
          <w:i w:val="0"/>
        </w:rPr>
        <w:br/>
      </w:r>
      <w:r>
        <w:rPr>
          <w:b w:val="0"/>
          <w:i w:val="0"/>
        </w:rPr>
        <w:br/>
      </w:r>
      <w:r>
        <w:rPr>
          <w:b w:val="0"/>
          <w:i w:val="0"/>
        </w:rPr>
        <w:t>-</w:t>
      </w:r>
      <w:r>
        <w:rPr>
          <w:b w:val="0"/>
          <w:i w:val="0"/>
        </w:rPr>
        <w:br/>
      </w:r>
      <w:r>
        <w:rPr>
          <w:b w:val="0"/>
          <w:i w:val="0"/>
        </w:rPr>
        <w:t>g 7cm ≤ Đường kính thân &lt; 10cm</w:t>
      </w:r>
      <w:r>
        <w:rPr>
          <w:b w:val="0"/>
          <w:i w:val="0"/>
        </w:rPr>
        <w:br/>
      </w:r>
      <w:r>
        <w:rPr>
          <w:b w:val="0"/>
          <w:i w:val="0"/>
        </w:rPr>
        <w:t>g y Đồng/cây</w:t>
      </w:r>
      <w:r>
        <w:rPr>
          <w:b w:val="0"/>
          <w:i w:val="0"/>
        </w:rPr>
        <w:br/>
      </w:r>
      <w:r>
        <w:rPr>
          <w:b w:val="0"/>
          <w:i w:val="0"/>
        </w:rPr>
        <w:t>828.000</w:t>
      </w:r>
      <w:r>
        <w:rPr>
          <w:b w:val="0"/>
          <w:i w:val="0"/>
        </w:rPr>
        <w:br/>
      </w:r>
      <w:r>
        <w:rPr>
          <w:b w:val="0"/>
          <w:i w:val="0"/>
        </w:rPr>
        <w:br/>
      </w:r>
      <w:r>
        <w:rPr>
          <w:b w:val="0"/>
          <w:i w:val="0"/>
        </w:rPr>
        <w:br/>
      </w:r>
      <w:r>
        <w:rPr>
          <w:b w:val="0"/>
          <w:i w:val="0"/>
        </w:rPr>
        <w:br/>
      </w:r>
      <w:r>
        <w:rPr>
          <w:b w:val="0"/>
          <w:i w:val="0"/>
        </w:rPr>
        <w:t>-</w:t>
      </w:r>
      <w:r>
        <w:rPr>
          <w:b w:val="0"/>
          <w:i w:val="0"/>
        </w:rPr>
        <w:br/>
      </w:r>
      <w:r>
        <w:rPr>
          <w:b w:val="0"/>
          <w:i w:val="0"/>
        </w:rPr>
        <w:t>g Đường kính thân ≥ 10cm</w:t>
      </w:r>
      <w:r>
        <w:rPr>
          <w:b w:val="0"/>
          <w:i w:val="0"/>
        </w:rPr>
        <w:br/>
      </w:r>
      <w:r>
        <w:rPr>
          <w:b w:val="0"/>
          <w:i w:val="0"/>
        </w:rPr>
        <w:t>g y Đồng/cây</w:t>
      </w:r>
      <w:r>
        <w:rPr>
          <w:b w:val="0"/>
          <w:i w:val="0"/>
        </w:rPr>
        <w:br/>
      </w:r>
      <w:r>
        <w:rPr>
          <w:b w:val="0"/>
          <w:i w:val="0"/>
        </w:rPr>
        <w:t>1.050.000</w:t>
      </w:r>
      <w:r>
        <w:rPr>
          <w:b w:val="0"/>
          <w:i w:val="0"/>
        </w:rPr>
        <w:br/>
      </w:r>
      <w:r>
        <w:rPr>
          <w:b w:val="0"/>
          <w:i w:val="0"/>
        </w:rPr>
        <w:br/>
      </w:r>
      <w:r>
        <w:rPr>
          <w:b w:val="0"/>
          <w:i w:val="0"/>
        </w:rPr>
        <w:br/>
      </w:r>
      <w:r>
        <w:rPr>
          <w:b w:val="0"/>
          <w:i w:val="0"/>
        </w:rPr>
        <w:br/>
      </w:r>
      <w:r>
        <w:rPr>
          <w:b w:val="0"/>
          <w:i w:val="0"/>
        </w:rPr>
        <w:t>III</w:t>
      </w:r>
      <w:r>
        <w:rPr>
          <w:b w:val="0"/>
          <w:i w:val="0"/>
        </w:rPr>
        <w:br/>
      </w:r>
      <w:r>
        <w:rPr>
          <w:b w:val="0"/>
          <w:i w:val="0"/>
        </w:rPr>
        <w:t>g NHÓM CÂY ĂN QUẢ</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Q Cam (Mật độ 625 cây/ha)</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 ậ ộ y )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tán &lt; 0,3 m</w:t>
      </w:r>
      <w:r>
        <w:rPr>
          <w:b w:val="0"/>
          <w:i w:val="0"/>
        </w:rPr>
        <w:br/>
      </w:r>
      <w:r>
        <w:rPr>
          <w:b w:val="0"/>
          <w:i w:val="0"/>
        </w:rPr>
        <w:t>Đồng/cây</w:t>
      </w:r>
      <w:r>
        <w:rPr>
          <w:b w:val="0"/>
          <w:i w:val="0"/>
        </w:rPr>
        <w:br/>
      </w:r>
      <w:r>
        <w:rPr>
          <w:b w:val="0"/>
          <w:i w:val="0"/>
        </w:rPr>
        <w:t>93.000</w:t>
      </w:r>
      <w:r>
        <w:rPr>
          <w:b w:val="0"/>
          <w:i w:val="0"/>
        </w:rPr>
        <w:br/>
      </w:r>
      <w:r>
        <w:rPr>
          <w:b w:val="0"/>
          <w:i w:val="0"/>
        </w:rPr>
        <w:br/>
      </w:r>
      <w:r>
        <w:rPr>
          <w:b w:val="0"/>
          <w:i w:val="0"/>
        </w:rPr>
        <w:br/>
      </w:r>
      <w:r>
        <w:rPr>
          <w:b w:val="0"/>
          <w:i w:val="0"/>
        </w:rPr>
        <w:br/>
      </w:r>
      <w:r>
        <w:rPr>
          <w:b w:val="0"/>
          <w:i w:val="0"/>
        </w:rPr>
        <w:t>-</w:t>
      </w:r>
      <w:r>
        <w:rPr>
          <w:b w:val="0"/>
          <w:i w:val="0"/>
        </w:rPr>
        <w:br/>
      </w:r>
      <w:r>
        <w:rPr>
          <w:b w:val="0"/>
          <w:i w:val="0"/>
        </w:rPr>
        <w:t>y g 0,3 m ≤ Đường kính tán &lt; 0,5 m</w:t>
      </w:r>
      <w:r>
        <w:rPr>
          <w:b w:val="0"/>
          <w:i w:val="0"/>
        </w:rPr>
        <w:br/>
      </w:r>
      <w:r>
        <w:rPr>
          <w:b w:val="0"/>
          <w:i w:val="0"/>
        </w:rPr>
        <w:t>g y Đồng/cây</w:t>
      </w:r>
      <w:r>
        <w:rPr>
          <w:b w:val="0"/>
          <w:i w:val="0"/>
        </w:rPr>
        <w:br/>
      </w:r>
      <w:r>
        <w:rPr>
          <w:b w:val="0"/>
          <w:i w:val="0"/>
        </w:rPr>
        <w:t>186.000</w:t>
      </w:r>
      <w:r>
        <w:rPr>
          <w:b w:val="0"/>
          <w:i w:val="0"/>
        </w:rPr>
        <w:br/>
      </w:r>
      <w:r>
        <w:rPr>
          <w:b w:val="0"/>
          <w:i w:val="0"/>
        </w:rPr>
        <w:br/>
      </w:r>
      <w:r>
        <w:rPr>
          <w:b w:val="0"/>
          <w:i w:val="0"/>
        </w:rPr>
        <w:br/>
      </w:r>
      <w:r>
        <w:rPr>
          <w:b w:val="0"/>
          <w:i w:val="0"/>
        </w:rPr>
        <w:br/>
      </w:r>
      <w:r>
        <w:rPr>
          <w:b w:val="0"/>
          <w:i w:val="0"/>
        </w:rPr>
        <w:t>-</w:t>
      </w:r>
      <w:r>
        <w:rPr>
          <w:b w:val="0"/>
          <w:i w:val="0"/>
        </w:rPr>
        <w:br/>
      </w:r>
      <w:r>
        <w:rPr>
          <w:b w:val="0"/>
          <w:i w:val="0"/>
        </w:rPr>
        <w:t>g 0,5 m ≤ Đường kính tán &lt; 0,8 m</w:t>
      </w:r>
      <w:r>
        <w:rPr>
          <w:b w:val="0"/>
          <w:i w:val="0"/>
        </w:rPr>
        <w:br/>
      </w:r>
      <w:r>
        <w:rPr>
          <w:b w:val="0"/>
          <w:i w:val="0"/>
        </w:rPr>
        <w:t>g y Đồng/cây</w:t>
      </w:r>
      <w:r>
        <w:rPr>
          <w:b w:val="0"/>
          <w:i w:val="0"/>
        </w:rPr>
        <w:br/>
      </w:r>
      <w:r>
        <w:rPr>
          <w:b w:val="0"/>
          <w:i w:val="0"/>
        </w:rPr>
        <w:t>242.000</w:t>
      </w:r>
      <w:r>
        <w:rPr>
          <w:b w:val="0"/>
          <w:i w:val="0"/>
        </w:rPr>
        <w:br/>
      </w:r>
      <w:r>
        <w:rPr>
          <w:b w:val="0"/>
          <w:i w:val="0"/>
        </w:rPr>
        <w:br/>
      </w:r>
      <w:r>
        <w:rPr>
          <w:b w:val="0"/>
          <w:i w:val="0"/>
        </w:rPr>
        <w:br/>
      </w:r>
      <w:r>
        <w:rPr>
          <w:b w:val="0"/>
          <w:i w:val="0"/>
        </w:rPr>
        <w:br/>
      </w:r>
      <w:r>
        <w:rPr>
          <w:b w:val="0"/>
          <w:i w:val="0"/>
        </w:rPr>
        <w:t>-</w:t>
      </w:r>
      <w:r>
        <w:rPr>
          <w:b w:val="0"/>
          <w:i w:val="0"/>
        </w:rPr>
        <w:br/>
      </w:r>
      <w:r>
        <w:rPr>
          <w:b w:val="0"/>
          <w:i w:val="0"/>
        </w:rPr>
        <w:t>g 0,8 m ≤ Đường kính tán &lt; 1 m (cây cho thu hoạch &lt; 10 kg quả)</w:t>
      </w:r>
      <w:r>
        <w:rPr>
          <w:b w:val="0"/>
          <w:i w:val="0"/>
        </w:rPr>
        <w:br/>
      </w:r>
      <w:r>
        <w:rPr>
          <w:b w:val="0"/>
          <w:i w:val="0"/>
        </w:rPr>
        <w:t>g y Đồng/cây</w:t>
      </w:r>
      <w:r>
        <w:rPr>
          <w:b w:val="0"/>
          <w:i w:val="0"/>
        </w:rPr>
        <w:br/>
      </w:r>
      <w:r>
        <w:rPr>
          <w:b w:val="0"/>
          <w:i w:val="0"/>
        </w:rPr>
        <w:t>373.000</w:t>
      </w:r>
      <w:r>
        <w:rPr>
          <w:b w:val="0"/>
          <w:i w:val="0"/>
        </w:rPr>
        <w:br/>
      </w:r>
      <w:r>
        <w:rPr>
          <w:b w:val="0"/>
          <w:i w:val="0"/>
        </w:rPr>
        <w:br/>
      </w:r>
      <w:r>
        <w:rPr>
          <w:b w:val="0"/>
          <w:i w:val="0"/>
        </w:rPr>
        <w:br/>
      </w:r>
      <w:r>
        <w:rPr>
          <w:b w:val="0"/>
          <w:i w:val="0"/>
        </w:rPr>
        <w:br/>
      </w:r>
      <w:r>
        <w:rPr>
          <w:b w:val="0"/>
          <w:i w:val="0"/>
        </w:rPr>
        <w:t>b</w:t>
      </w:r>
      <w:r>
        <w:rPr>
          <w:b w:val="0"/>
          <w:i w:val="0"/>
        </w:rPr>
        <w:br/>
      </w:r>
      <w:r>
        <w:rPr>
          <w:b w:val="0"/>
          <w:i w:val="0"/>
        </w:rPr>
        <w:t>g q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 m ≤ Đường kính tán &lt; 3 m (cây cho thu hoạch từ 10-30 kg quả)</w:t>
      </w:r>
      <w:r>
        <w:rPr>
          <w:b w:val="0"/>
          <w:i w:val="0"/>
        </w:rPr>
        <w:br/>
      </w:r>
      <w:r>
        <w:rPr>
          <w:b w:val="0"/>
          <w:i w:val="0"/>
        </w:rPr>
        <w:t>Đồng/cây</w:t>
      </w:r>
      <w:r>
        <w:rPr>
          <w:b w:val="0"/>
          <w:i w:val="0"/>
        </w:rPr>
        <w:br/>
      </w:r>
      <w:r>
        <w:rPr>
          <w:b w:val="0"/>
          <w:i w:val="0"/>
        </w:rPr>
        <w:t>628.000</w:t>
      </w:r>
      <w:r>
        <w:rPr>
          <w:b w:val="0"/>
          <w:i w:val="0"/>
        </w:rPr>
        <w:br/>
      </w:r>
      <w:r>
        <w:rPr>
          <w:b w:val="0"/>
          <w:i w:val="0"/>
        </w:rPr>
        <w:br/>
      </w:r>
      <w:r>
        <w:rPr>
          <w:b w:val="0"/>
          <w:i w:val="0"/>
        </w:rPr>
        <w:br/>
      </w:r>
      <w:r>
        <w:rPr>
          <w:b w:val="0"/>
          <w:i w:val="0"/>
        </w:rPr>
        <w:br/>
      </w:r>
      <w:r>
        <w:rPr>
          <w:b w:val="0"/>
          <w:i w:val="0"/>
        </w:rPr>
        <w:t>-</w:t>
      </w:r>
      <w:r>
        <w:rPr>
          <w:b w:val="0"/>
          <w:i w:val="0"/>
        </w:rPr>
        <w:br/>
      </w:r>
      <w:r>
        <w:rPr>
          <w:b w:val="0"/>
          <w:i w:val="0"/>
        </w:rPr>
        <w:t>g q ) 3 m ≤ Đường kính tán &lt; 4 m (cây cho thu hoạch từ 30-50 kg quả)</w:t>
      </w:r>
      <w:r>
        <w:rPr>
          <w:b w:val="0"/>
          <w:i w:val="0"/>
        </w:rPr>
        <w:br/>
      </w:r>
      <w:r>
        <w:rPr>
          <w:b w:val="0"/>
          <w:i w:val="0"/>
        </w:rPr>
        <w:t>Đồng/cây</w:t>
      </w:r>
      <w:r>
        <w:rPr>
          <w:b w:val="0"/>
          <w:i w:val="0"/>
        </w:rPr>
        <w:br/>
      </w:r>
      <w:r>
        <w:rPr>
          <w:b w:val="0"/>
          <w:i w:val="0"/>
        </w:rPr>
        <w:t>686.000</w:t>
      </w:r>
      <w:r>
        <w:rPr>
          <w:b w:val="0"/>
          <w:i w:val="0"/>
        </w:rPr>
        <w:br/>
      </w:r>
      <w:r>
        <w:rPr>
          <w:b w:val="0"/>
          <w:i w:val="0"/>
        </w:rPr>
        <w:br/>
      </w:r>
      <w:r>
        <w:rPr>
          <w:b w:val="0"/>
          <w:i w:val="0"/>
        </w:rPr>
        <w:br/>
      </w:r>
      <w:r>
        <w:rPr>
          <w:b w:val="0"/>
          <w:i w:val="0"/>
        </w:rPr>
        <w:br/>
      </w:r>
      <w:r>
        <w:rPr>
          <w:b w:val="0"/>
          <w:i w:val="0"/>
        </w:rPr>
        <w:t>-</w:t>
      </w:r>
      <w:r>
        <w:rPr>
          <w:b w:val="0"/>
          <w:i w:val="0"/>
        </w:rPr>
        <w:br/>
      </w:r>
      <w:r>
        <w:rPr>
          <w:b w:val="0"/>
          <w:i w:val="0"/>
        </w:rPr>
        <w:t>g q ) Đường kính tán ≥ 4 m (cây cho thu hoạch ≥ 50</w:t>
      </w:r>
      <w:r>
        <w:rPr>
          <w:b w:val="0"/>
          <w:i w:val="0"/>
        </w:rPr>
        <w:br/>
      </w:r>
      <w:r>
        <w:rPr>
          <w:b w:val="0"/>
          <w:i w:val="0"/>
        </w:rPr>
        <w:t>Đồng/cây</w:t>
      </w:r>
      <w:r>
        <w:rPr>
          <w:b w:val="0"/>
          <w:i w:val="0"/>
        </w:rPr>
        <w:br/>
      </w:r>
      <w:r>
        <w:rPr>
          <w:b w:val="0"/>
          <w:i w:val="0"/>
        </w:rPr>
        <w:t>842.000</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 -</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kg quả) Đường kính tán ≥ 4 m (cây cho thu hoạch từ 30-50 kg quả)</w:t>
      </w:r>
      <w:r>
        <w:rPr>
          <w:b w:val="0"/>
          <w:i w:val="0"/>
        </w:rPr>
        <w:br/>
      </w:r>
      <w:r>
        <w:rPr>
          <w:b w:val="0"/>
          <w:i w:val="0"/>
        </w:rPr>
        <w:t>Đồng/cây</w:t>
      </w:r>
      <w:r>
        <w:rPr>
          <w:b w:val="0"/>
          <w:i w:val="0"/>
        </w:rPr>
        <w:br/>
      </w:r>
      <w:r>
        <w:rPr>
          <w:b w:val="0"/>
          <w:i w:val="0"/>
        </w:rPr>
        <w:t>642.000</w:t>
      </w:r>
      <w:r>
        <w:rPr>
          <w:b w:val="0"/>
          <w:i w:val="0"/>
        </w:rPr>
        <w:br/>
      </w:r>
      <w:r>
        <w:rPr>
          <w:b w:val="0"/>
          <w:i w:val="0"/>
        </w:rPr>
        <w:br/>
      </w:r>
      <w:r>
        <w:rPr>
          <w:b w:val="0"/>
          <w:i w:val="0"/>
        </w:rPr>
        <w:br/>
      </w:r>
      <w:r>
        <w:rPr>
          <w:b w:val="0"/>
          <w:i w:val="0"/>
        </w:rPr>
        <w:br/>
      </w:r>
      <w:r>
        <w:rPr>
          <w:b w:val="0"/>
          <w:i w:val="0"/>
        </w:rPr>
        <w:t>-</w:t>
      </w:r>
      <w:r>
        <w:rPr>
          <w:b w:val="0"/>
          <w:i w:val="0"/>
        </w:rPr>
        <w:br/>
      </w:r>
      <w:r>
        <w:rPr>
          <w:b w:val="0"/>
          <w:i w:val="0"/>
        </w:rPr>
        <w:t>g q ) Đường kính tán ≥ 4 m (cây cho thu hoạch từ 20-30 kg quả)</w:t>
      </w:r>
      <w:r>
        <w:rPr>
          <w:b w:val="0"/>
          <w:i w:val="0"/>
        </w:rPr>
        <w:br/>
      </w:r>
      <w:r>
        <w:rPr>
          <w:b w:val="0"/>
          <w:i w:val="0"/>
        </w:rPr>
        <w:t>Đồng/cây</w:t>
      </w:r>
      <w:r>
        <w:rPr>
          <w:b w:val="0"/>
          <w:i w:val="0"/>
        </w:rPr>
        <w:br/>
      </w:r>
      <w:r>
        <w:rPr>
          <w:b w:val="0"/>
          <w:i w:val="0"/>
        </w:rPr>
        <w:t>508.000</w:t>
      </w:r>
      <w:r>
        <w:rPr>
          <w:b w:val="0"/>
          <w:i w:val="0"/>
        </w:rPr>
        <w:br/>
      </w:r>
      <w:r>
        <w:rPr>
          <w:b w:val="0"/>
          <w:i w:val="0"/>
        </w:rPr>
        <w:br/>
      </w:r>
      <w:r>
        <w:rPr>
          <w:b w:val="0"/>
          <w:i w:val="0"/>
        </w:rPr>
        <w:br/>
      </w:r>
      <w:r>
        <w:rPr>
          <w:b w:val="0"/>
          <w:i w:val="0"/>
        </w:rPr>
        <w:br/>
      </w:r>
      <w:r>
        <w:rPr>
          <w:b w:val="0"/>
          <w:i w:val="0"/>
        </w:rPr>
        <w:t>-</w:t>
      </w:r>
      <w:r>
        <w:rPr>
          <w:b w:val="0"/>
          <w:i w:val="0"/>
        </w:rPr>
        <w:br/>
      </w:r>
      <w:r>
        <w:rPr>
          <w:b w:val="0"/>
          <w:i w:val="0"/>
        </w:rPr>
        <w:t>g q Đường kính tán ≥ 4 m (cây cho thu hoạch từ 10-20 kg quả)</w:t>
      </w:r>
      <w:r>
        <w:rPr>
          <w:b w:val="0"/>
          <w:i w:val="0"/>
        </w:rPr>
        <w:br/>
      </w:r>
      <w:r>
        <w:rPr>
          <w:b w:val="0"/>
          <w:i w:val="0"/>
        </w:rPr>
        <w:t>Đồng/cây</w:t>
      </w:r>
      <w:r>
        <w:rPr>
          <w:b w:val="0"/>
          <w:i w:val="0"/>
        </w:rPr>
        <w:br/>
      </w:r>
      <w:r>
        <w:rPr>
          <w:b w:val="0"/>
          <w:i w:val="0"/>
        </w:rPr>
        <w:t>282.000</w:t>
      </w:r>
      <w:r>
        <w:rPr>
          <w:b w:val="0"/>
          <w:i w:val="0"/>
        </w:rPr>
        <w:br/>
      </w:r>
      <w:r>
        <w:rPr>
          <w:b w:val="0"/>
          <w:i w:val="0"/>
        </w:rPr>
        <w:br/>
      </w:r>
      <w:r>
        <w:rPr>
          <w:b w:val="0"/>
          <w:i w:val="0"/>
        </w:rPr>
        <w:br/>
      </w:r>
      <w:r>
        <w:rPr>
          <w:b w:val="0"/>
          <w:i w:val="0"/>
        </w:rPr>
        <w:br/>
      </w:r>
      <w:r>
        <w:rPr>
          <w:b w:val="0"/>
          <w:i w:val="0"/>
        </w:rPr>
        <w:t>- 2</w:t>
      </w:r>
      <w:r>
        <w:rPr>
          <w:b w:val="0"/>
          <w:i w:val="0"/>
        </w:rPr>
        <w:br/>
      </w:r>
      <w:r>
        <w:rPr>
          <w:b w:val="0"/>
          <w:i w:val="0"/>
        </w:rPr>
        <w:t>Đường kính tán ≥ 4 m (cây cho thu thu hoạch &lt; 10 kg quả) Cây Quýt (Mật độ 625 cây/ha) Thời kỳkiến thiết cơ bản</w:t>
      </w:r>
      <w:r>
        <w:rPr>
          <w:b w:val="0"/>
          <w:i w:val="0"/>
        </w:rPr>
        <w:br/>
      </w:r>
      <w:r>
        <w:rPr>
          <w:b w:val="0"/>
          <w:i w:val="0"/>
        </w:rPr>
        <w:t>Đồng/cây</w:t>
      </w:r>
      <w:r>
        <w:rPr>
          <w:b w:val="0"/>
          <w:i w:val="0"/>
        </w:rPr>
        <w:br/>
      </w:r>
      <w:r>
        <w:rPr>
          <w:b w:val="0"/>
          <w:i w:val="0"/>
        </w:rPr>
        <w:t>95.000</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ý ậ ộ y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tán &lt; 0,3 m</w:t>
      </w:r>
      <w:r>
        <w:rPr>
          <w:b w:val="0"/>
          <w:i w:val="0"/>
        </w:rPr>
        <w:br/>
      </w:r>
      <w:r>
        <w:rPr>
          <w:b w:val="0"/>
          <w:i w:val="0"/>
        </w:rPr>
        <w:t>Đồng/cây</w:t>
      </w:r>
      <w:r>
        <w:rPr>
          <w:b w:val="0"/>
          <w:i w:val="0"/>
        </w:rPr>
        <w:br/>
      </w:r>
      <w:r>
        <w:rPr>
          <w:b w:val="0"/>
          <w:i w:val="0"/>
        </w:rPr>
        <w:t>84.000</w:t>
      </w:r>
      <w:r>
        <w:rPr>
          <w:b w:val="0"/>
          <w:i w:val="0"/>
        </w:rPr>
        <w:br/>
      </w:r>
      <w:r>
        <w:rPr>
          <w:b w:val="0"/>
          <w:i w:val="0"/>
        </w:rPr>
        <w:br/>
      </w:r>
      <w:r>
        <w:rPr>
          <w:b w:val="0"/>
          <w:i w:val="0"/>
        </w:rPr>
        <w:br/>
      </w:r>
      <w:r>
        <w:rPr>
          <w:b w:val="0"/>
          <w:i w:val="0"/>
        </w:rPr>
        <w:br/>
      </w:r>
      <w:r>
        <w:rPr>
          <w:b w:val="0"/>
          <w:i w:val="0"/>
        </w:rPr>
        <w:t>-</w:t>
      </w:r>
      <w:r>
        <w:rPr>
          <w:b w:val="0"/>
          <w:i w:val="0"/>
        </w:rPr>
        <w:br/>
      </w:r>
      <w:r>
        <w:rPr>
          <w:b w:val="0"/>
          <w:i w:val="0"/>
        </w:rPr>
        <w:t>y g 0,3 m ≤ Đường kính tán &lt; 0,5 m</w:t>
      </w:r>
      <w:r>
        <w:rPr>
          <w:b w:val="0"/>
          <w:i w:val="0"/>
        </w:rPr>
        <w:br/>
      </w:r>
      <w:r>
        <w:rPr>
          <w:b w:val="0"/>
          <w:i w:val="0"/>
        </w:rPr>
        <w:t>g y Đồng/cây</w:t>
      </w:r>
      <w:r>
        <w:rPr>
          <w:b w:val="0"/>
          <w:i w:val="0"/>
        </w:rPr>
        <w:br/>
      </w:r>
      <w:r>
        <w:rPr>
          <w:b w:val="0"/>
          <w:i w:val="0"/>
        </w:rPr>
        <w:t>182.000</w:t>
      </w:r>
      <w:r>
        <w:rPr>
          <w:b w:val="0"/>
          <w:i w:val="0"/>
        </w:rPr>
        <w:br/>
      </w:r>
      <w:r>
        <w:rPr>
          <w:b w:val="0"/>
          <w:i w:val="0"/>
        </w:rPr>
        <w:br/>
      </w:r>
      <w:r>
        <w:rPr>
          <w:b w:val="0"/>
          <w:i w:val="0"/>
        </w:rPr>
        <w:br/>
      </w:r>
      <w:r>
        <w:rPr>
          <w:b w:val="0"/>
          <w:i w:val="0"/>
        </w:rPr>
        <w:br/>
      </w:r>
      <w:r>
        <w:rPr>
          <w:b w:val="0"/>
          <w:i w:val="0"/>
        </w:rPr>
        <w:t>-</w:t>
      </w:r>
      <w:r>
        <w:rPr>
          <w:b w:val="0"/>
          <w:i w:val="0"/>
        </w:rPr>
        <w:br/>
      </w:r>
      <w:r>
        <w:rPr>
          <w:b w:val="0"/>
          <w:i w:val="0"/>
        </w:rPr>
        <w:t>0,5 m ≤ Đường kính tán &lt; 0,8 m</w:t>
      </w:r>
      <w:r>
        <w:rPr>
          <w:b w:val="0"/>
          <w:i w:val="0"/>
        </w:rPr>
        <w:br/>
      </w:r>
      <w:r>
        <w:rPr>
          <w:b w:val="0"/>
          <w:i w:val="0"/>
        </w:rPr>
        <w:t>Đồng/cây</w:t>
      </w:r>
      <w:r>
        <w:rPr>
          <w:b w:val="0"/>
          <w:i w:val="0"/>
        </w:rPr>
        <w:br/>
      </w:r>
      <w:r>
        <w:rPr>
          <w:b w:val="0"/>
          <w:i w:val="0"/>
        </w:rPr>
        <w:t>246.000</w:t>
      </w:r>
      <w:r>
        <w:rPr>
          <w:b w:val="0"/>
          <w:i w:val="0"/>
        </w:rPr>
        <w:br/>
      </w:r>
      <w:r>
        <w:rPr>
          <w:b w:val="0"/>
          <w:i w:val="0"/>
        </w:rPr>
        <w:br/>
      </w:r>
      <w:r>
        <w:rPr>
          <w:b w:val="0"/>
          <w:i w:val="0"/>
        </w:rPr>
        <w:br/>
      </w:r>
      <w:r>
        <w:rPr>
          <w:b w:val="0"/>
          <w:i w:val="0"/>
        </w:rPr>
        <w:br/>
      </w:r>
      <w:r>
        <w:rPr>
          <w:b w:val="0"/>
          <w:i w:val="0"/>
        </w:rPr>
        <w:t>-</w:t>
      </w:r>
      <w:r>
        <w:rPr>
          <w:b w:val="0"/>
          <w:i w:val="0"/>
        </w:rPr>
        <w:br/>
      </w:r>
      <w:r>
        <w:rPr>
          <w:b w:val="0"/>
          <w:i w:val="0"/>
        </w:rPr>
        <w:t>g 0,8 m ≤ Đường kính tán &lt; 1 m (cây cho thu hoạch &lt; 10 kg quả)</w:t>
      </w:r>
      <w:r>
        <w:rPr>
          <w:b w:val="0"/>
          <w:i w:val="0"/>
        </w:rPr>
        <w:br/>
      </w:r>
      <w:r>
        <w:rPr>
          <w:b w:val="0"/>
          <w:i w:val="0"/>
        </w:rPr>
        <w:t>g y Đồng/cây</w:t>
      </w:r>
      <w:r>
        <w:rPr>
          <w:b w:val="0"/>
          <w:i w:val="0"/>
        </w:rPr>
        <w:br/>
      </w:r>
      <w:r>
        <w:rPr>
          <w:b w:val="0"/>
          <w:i w:val="0"/>
        </w:rPr>
        <w:t>387.000</w:t>
      </w:r>
      <w:r>
        <w:rPr>
          <w:b w:val="0"/>
          <w:i w:val="0"/>
        </w:rPr>
        <w:br/>
      </w:r>
      <w:r>
        <w:rPr>
          <w:b w:val="0"/>
          <w:i w:val="0"/>
        </w:rPr>
        <w:br/>
      </w:r>
      <w:r>
        <w:rPr>
          <w:b w:val="0"/>
          <w:i w:val="0"/>
        </w:rPr>
        <w:br/>
      </w:r>
      <w:r>
        <w:rPr>
          <w:b w:val="0"/>
          <w:i w:val="0"/>
        </w:rPr>
        <w:br/>
      </w:r>
      <w:r>
        <w:rPr>
          <w:b w:val="0"/>
          <w:i w:val="0"/>
        </w:rPr>
        <w:t>b</w:t>
      </w:r>
      <w:r>
        <w:rPr>
          <w:b w:val="0"/>
          <w:i w:val="0"/>
        </w:rPr>
        <w:br/>
      </w:r>
      <w:r>
        <w:rPr>
          <w:b w:val="0"/>
          <w:i w:val="0"/>
        </w:rPr>
        <w:t>g q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 m ≤ Đường kính tán &lt; 2 m (cây cho thu hoạch từ 10-20 kg quả)</w:t>
      </w:r>
      <w:r>
        <w:rPr>
          <w:b w:val="0"/>
          <w:i w:val="0"/>
        </w:rPr>
        <w:br/>
      </w:r>
      <w:r>
        <w:rPr>
          <w:b w:val="0"/>
          <w:i w:val="0"/>
        </w:rPr>
        <w:t>Đồng/cây</w:t>
      </w:r>
      <w:r>
        <w:rPr>
          <w:b w:val="0"/>
          <w:i w:val="0"/>
        </w:rPr>
        <w:br/>
      </w:r>
      <w:r>
        <w:rPr>
          <w:b w:val="0"/>
          <w:i w:val="0"/>
        </w:rPr>
        <w:t>618.000</w:t>
      </w:r>
      <w:r>
        <w:rPr>
          <w:b w:val="0"/>
          <w:i w:val="0"/>
        </w:rPr>
        <w:br/>
      </w:r>
      <w:r>
        <w:rPr>
          <w:b w:val="0"/>
          <w:i w:val="0"/>
        </w:rPr>
        <w:br/>
      </w:r>
      <w:r>
        <w:rPr>
          <w:b w:val="0"/>
          <w:i w:val="0"/>
        </w:rPr>
        <w:br/>
      </w:r>
      <w:r>
        <w:rPr>
          <w:b w:val="0"/>
          <w:i w:val="0"/>
        </w:rPr>
        <w:br/>
      </w:r>
      <w:r>
        <w:rPr>
          <w:b w:val="0"/>
          <w:i w:val="0"/>
        </w:rPr>
        <w:t>-</w:t>
      </w:r>
      <w:r>
        <w:rPr>
          <w:b w:val="0"/>
          <w:i w:val="0"/>
        </w:rPr>
        <w:br/>
      </w:r>
      <w:r>
        <w:rPr>
          <w:b w:val="0"/>
          <w:i w:val="0"/>
        </w:rPr>
        <w:t>2 m ≤ Đường kính tán &lt; 4 m (cây cho thu hoạch từ 20-40 kg quả)</w:t>
      </w:r>
      <w:r>
        <w:rPr>
          <w:b w:val="0"/>
          <w:i w:val="0"/>
        </w:rPr>
        <w:br/>
      </w:r>
      <w:r>
        <w:rPr>
          <w:b w:val="0"/>
          <w:i w:val="0"/>
        </w:rPr>
        <w:t>Đồng/cây</w:t>
      </w:r>
      <w:r>
        <w:rPr>
          <w:b w:val="0"/>
          <w:i w:val="0"/>
        </w:rPr>
        <w:br/>
      </w:r>
      <w:r>
        <w:rPr>
          <w:b w:val="0"/>
          <w:i w:val="0"/>
        </w:rPr>
        <w:t>679.000</w:t>
      </w:r>
      <w:r>
        <w:rPr>
          <w:b w:val="0"/>
          <w:i w:val="0"/>
        </w:rPr>
        <w:br/>
      </w:r>
      <w:r>
        <w:rPr>
          <w:b w:val="0"/>
          <w:i w:val="0"/>
        </w:rPr>
        <w:br/>
      </w:r>
      <w:r>
        <w:rPr>
          <w:b w:val="0"/>
          <w:i w:val="0"/>
        </w:rPr>
        <w:br/>
      </w:r>
      <w:r>
        <w:rPr>
          <w:b w:val="0"/>
          <w:i w:val="0"/>
        </w:rPr>
        <w:br/>
      </w:r>
      <w:r>
        <w:rPr>
          <w:b w:val="0"/>
          <w:i w:val="0"/>
        </w:rPr>
        <w:t>-</w:t>
      </w:r>
      <w:r>
        <w:rPr>
          <w:b w:val="0"/>
          <w:i w:val="0"/>
        </w:rPr>
        <w:br/>
      </w:r>
      <w:r>
        <w:rPr>
          <w:b w:val="0"/>
          <w:i w:val="0"/>
        </w:rPr>
        <w:t>Cây có đường kính tán ≥ 4 m (cây cho thu hoạch ≥ 40 kg quả)</w:t>
      </w:r>
      <w:r>
        <w:rPr>
          <w:b w:val="0"/>
          <w:i w:val="0"/>
        </w:rPr>
        <w:br/>
      </w:r>
      <w:r>
        <w:rPr>
          <w:b w:val="0"/>
          <w:i w:val="0"/>
        </w:rPr>
        <w:t>Đồng/cây</w:t>
      </w:r>
      <w:r>
        <w:rPr>
          <w:b w:val="0"/>
          <w:i w:val="0"/>
        </w:rPr>
        <w:br/>
      </w:r>
      <w:r>
        <w:rPr>
          <w:b w:val="0"/>
          <w:i w:val="0"/>
        </w:rPr>
        <w:t>828.000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tán ≥ 4 m (cây cho thu hoạch từ 20-40 kg quả)</w:t>
      </w:r>
      <w:r>
        <w:rPr>
          <w:b w:val="0"/>
          <w:i w:val="0"/>
        </w:rPr>
        <w:br/>
      </w:r>
      <w:r>
        <w:rPr>
          <w:b w:val="0"/>
          <w:i w:val="0"/>
        </w:rPr>
        <w:t>Đồng/cây</w:t>
      </w:r>
      <w:r>
        <w:rPr>
          <w:b w:val="0"/>
          <w:i w:val="0"/>
        </w:rPr>
        <w:br/>
      </w:r>
      <w:r>
        <w:rPr>
          <w:b w:val="0"/>
          <w:i w:val="0"/>
        </w:rPr>
        <w:t>643.000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tán ≥ 4 m (cây cho thu hoạch từ 10-20 kg quả)</w:t>
      </w:r>
      <w:r>
        <w:rPr>
          <w:b w:val="0"/>
          <w:i w:val="0"/>
        </w:rPr>
        <w:br/>
      </w:r>
      <w:r>
        <w:rPr>
          <w:b w:val="0"/>
          <w:i w:val="0"/>
        </w:rPr>
        <w:t>Đồng/cây</w:t>
      </w:r>
      <w:r>
        <w:rPr>
          <w:b w:val="0"/>
          <w:i w:val="0"/>
        </w:rPr>
        <w:br/>
      </w:r>
      <w:r>
        <w:rPr>
          <w:b w:val="0"/>
          <w:i w:val="0"/>
        </w:rPr>
        <w:t>515.000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tán ≥ 4 m (cây cho thu hoạch từ 5-10 kg quả)</w:t>
      </w:r>
      <w:r>
        <w:rPr>
          <w:b w:val="0"/>
          <w:i w:val="0"/>
        </w:rPr>
        <w:br/>
      </w:r>
      <w:r>
        <w:rPr>
          <w:b w:val="0"/>
          <w:i w:val="0"/>
        </w:rPr>
        <w:t>Đồng/cây</w:t>
      </w:r>
      <w:r>
        <w:rPr>
          <w:b w:val="0"/>
          <w:i w:val="0"/>
        </w:rPr>
        <w:br/>
      </w:r>
      <w:r>
        <w:rPr>
          <w:b w:val="0"/>
          <w:i w:val="0"/>
        </w:rPr>
        <w:t>255.000</w:t>
      </w:r>
      <w:r>
        <w:rPr>
          <w:b w:val="0"/>
          <w:i w:val="0"/>
        </w:rPr>
        <w:br/>
      </w:r>
      <w:r>
        <w:rPr>
          <w:b w:val="0"/>
          <w:i w:val="0"/>
        </w:rPr>
        <w:br/>
      </w:r>
      <w:r>
        <w:rPr>
          <w:b w:val="0"/>
          <w:i w:val="0"/>
        </w:rPr>
        <w:br/>
      </w:r>
      <w:r>
        <w:rPr>
          <w:b w:val="0"/>
          <w:i w:val="0"/>
        </w:rPr>
        <w:br/>
      </w:r>
      <w:r>
        <w:rPr>
          <w:b w:val="0"/>
          <w:i w:val="0"/>
        </w:rPr>
        <w:t>- 3 a</w:t>
      </w:r>
      <w:r>
        <w:rPr>
          <w:b w:val="0"/>
          <w:i w:val="0"/>
        </w:rPr>
        <w:br/>
      </w:r>
      <w:r>
        <w:rPr>
          <w:b w:val="0"/>
          <w:i w:val="0"/>
        </w:rPr>
        <w:t>Cây có đường kính tán ≥ 4 m (cây cho thu thu hoạch &lt; 5 kg quả) Cây Bưởi (Mật độ 400 cây/ha) Thời kỳ kiến thiết cơ bản</w:t>
      </w:r>
      <w:r>
        <w:rPr>
          <w:b w:val="0"/>
          <w:i w:val="0"/>
        </w:rPr>
        <w:br/>
      </w:r>
      <w:r>
        <w:rPr>
          <w:b w:val="0"/>
          <w:i w:val="0"/>
        </w:rPr>
        <w:t>Đồng/cây</w:t>
      </w:r>
      <w:r>
        <w:rPr>
          <w:b w:val="0"/>
          <w:i w:val="0"/>
        </w:rPr>
        <w:br/>
      </w:r>
      <w:r>
        <w:rPr>
          <w:b w:val="0"/>
          <w:i w:val="0"/>
        </w:rPr>
        <w:t>80.000</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w:t>
      </w:r>
      <w:r>
        <w:rPr>
          <w:b w:val="0"/>
          <w:i w:val="0"/>
        </w:rPr>
        <w:br/>
      </w:r>
      <w:r>
        <w:rPr>
          <w:b w:val="0"/>
          <w:i w:val="0"/>
        </w:rPr>
        <w:t>ỳ Cây có đường kính tán &lt; 0,3 m</w:t>
      </w:r>
      <w:r>
        <w:rPr>
          <w:b w:val="0"/>
          <w:i w:val="0"/>
        </w:rPr>
        <w:br/>
      </w:r>
      <w:r>
        <w:rPr>
          <w:b w:val="0"/>
          <w:i w:val="0"/>
        </w:rPr>
        <w:t>Đồng/cây</w:t>
      </w:r>
      <w:r>
        <w:rPr>
          <w:b w:val="0"/>
          <w:i w:val="0"/>
        </w:rPr>
        <w:br/>
      </w:r>
      <w:r>
        <w:rPr>
          <w:b w:val="0"/>
          <w:i w:val="0"/>
        </w:rPr>
        <w:t>99.000</w:t>
      </w:r>
      <w:r>
        <w:rPr>
          <w:b w:val="0"/>
          <w:i w:val="0"/>
        </w:rPr>
        <w:br/>
      </w:r>
      <w:r>
        <w:rPr>
          <w:b w:val="0"/>
          <w:i w:val="0"/>
        </w:rPr>
        <w:br/>
      </w:r>
      <w:r>
        <w:rPr>
          <w:b w:val="0"/>
          <w:i w:val="0"/>
        </w:rPr>
        <w:br/>
      </w:r>
      <w:r>
        <w:rPr>
          <w:b w:val="0"/>
          <w:i w:val="0"/>
        </w:rPr>
        <w:br/>
      </w:r>
      <w:r>
        <w:rPr>
          <w:b w:val="0"/>
          <w:i w:val="0"/>
        </w:rPr>
        <w:t>-</w:t>
      </w:r>
      <w:r>
        <w:rPr>
          <w:b w:val="0"/>
          <w:i w:val="0"/>
        </w:rPr>
        <w:br/>
      </w:r>
      <w:r>
        <w:rPr>
          <w:b w:val="0"/>
          <w:i w:val="0"/>
        </w:rPr>
        <w:t>y g 0,3 m ≤ Đường kính tán &lt; 0,5 m</w:t>
      </w:r>
      <w:r>
        <w:rPr>
          <w:b w:val="0"/>
          <w:i w:val="0"/>
        </w:rPr>
        <w:br/>
      </w:r>
      <w:r>
        <w:rPr>
          <w:b w:val="0"/>
          <w:i w:val="0"/>
        </w:rPr>
        <w:t>g y Đồng/cây</w:t>
      </w:r>
      <w:r>
        <w:rPr>
          <w:b w:val="0"/>
          <w:i w:val="0"/>
        </w:rPr>
        <w:br/>
      </w:r>
      <w:r>
        <w:rPr>
          <w:b w:val="0"/>
          <w:i w:val="0"/>
        </w:rPr>
        <w:t>210.000</w:t>
      </w:r>
      <w:r>
        <w:rPr>
          <w:b w:val="0"/>
          <w:i w:val="0"/>
        </w:rPr>
        <w:br/>
      </w:r>
      <w:r>
        <w:rPr>
          <w:b w:val="0"/>
          <w:i w:val="0"/>
        </w:rPr>
        <w:br/>
      </w:r>
      <w:r>
        <w:rPr>
          <w:b w:val="0"/>
          <w:i w:val="0"/>
        </w:rPr>
        <w:br/>
      </w:r>
      <w:r>
        <w:rPr>
          <w:b w:val="0"/>
          <w:i w:val="0"/>
        </w:rPr>
        <w:br/>
      </w:r>
      <w:r>
        <w:rPr>
          <w:b w:val="0"/>
          <w:i w:val="0"/>
        </w:rPr>
        <w:t>-</w:t>
      </w:r>
      <w:r>
        <w:rPr>
          <w:b w:val="0"/>
          <w:i w:val="0"/>
        </w:rPr>
        <w:br/>
      </w:r>
      <w:r>
        <w:rPr>
          <w:b w:val="0"/>
          <w:i w:val="0"/>
        </w:rPr>
        <w:t>g 0,5 m ≤ Đường kính tán &lt; 0,8 m</w:t>
      </w:r>
      <w:r>
        <w:rPr>
          <w:b w:val="0"/>
          <w:i w:val="0"/>
        </w:rPr>
        <w:br/>
      </w:r>
      <w:r>
        <w:rPr>
          <w:b w:val="0"/>
          <w:i w:val="0"/>
        </w:rPr>
        <w:t>g y Đồng/cây</w:t>
      </w:r>
      <w:r>
        <w:rPr>
          <w:b w:val="0"/>
          <w:i w:val="0"/>
        </w:rPr>
        <w:br/>
      </w:r>
      <w:r>
        <w:rPr>
          <w:b w:val="0"/>
          <w:i w:val="0"/>
        </w:rPr>
        <w:t>295.000</w:t>
      </w:r>
      <w:r>
        <w:rPr>
          <w:b w:val="0"/>
          <w:i w:val="0"/>
        </w:rPr>
        <w:br/>
      </w:r>
      <w:r>
        <w:rPr>
          <w:b w:val="0"/>
          <w:i w:val="0"/>
        </w:rPr>
        <w:br/>
      </w:r>
      <w:r>
        <w:rPr>
          <w:b w:val="0"/>
          <w:i w:val="0"/>
        </w:rPr>
        <w:br/>
      </w:r>
      <w:r>
        <w:rPr>
          <w:b w:val="0"/>
          <w:i w:val="0"/>
        </w:rPr>
        <w:br/>
      </w:r>
      <w:r>
        <w:rPr>
          <w:b w:val="0"/>
          <w:i w:val="0"/>
        </w:rPr>
        <w:t>-</w:t>
      </w:r>
      <w:r>
        <w:rPr>
          <w:b w:val="0"/>
          <w:i w:val="0"/>
        </w:rPr>
        <w:br/>
      </w:r>
      <w:r>
        <w:rPr>
          <w:b w:val="0"/>
          <w:i w:val="0"/>
        </w:rPr>
        <w:t>g 0,8 m ≤ Đường kính tán &lt; 1 m (cây cho thu hoạch &lt; 30 kg quả)</w:t>
      </w:r>
      <w:r>
        <w:rPr>
          <w:b w:val="0"/>
          <w:i w:val="0"/>
        </w:rPr>
        <w:br/>
      </w:r>
      <w:r>
        <w:rPr>
          <w:b w:val="0"/>
          <w:i w:val="0"/>
        </w:rPr>
        <w:t>g y Đồng/cây</w:t>
      </w:r>
      <w:r>
        <w:rPr>
          <w:b w:val="0"/>
          <w:i w:val="0"/>
        </w:rPr>
        <w:br/>
      </w:r>
      <w:r>
        <w:rPr>
          <w:b w:val="0"/>
          <w:i w:val="0"/>
        </w:rPr>
        <w:t>448.000</w:t>
      </w:r>
      <w:r>
        <w:rPr>
          <w:b w:val="0"/>
          <w:i w:val="0"/>
        </w:rPr>
        <w:br/>
      </w:r>
      <w:r>
        <w:rPr>
          <w:b w:val="0"/>
          <w:i w:val="0"/>
        </w:rPr>
        <w:br/>
      </w:r>
      <w:r>
        <w:rPr>
          <w:b w:val="0"/>
          <w:i w:val="0"/>
        </w:rPr>
        <w:br/>
      </w:r>
      <w:r>
        <w:rPr>
          <w:b w:val="0"/>
          <w:i w:val="0"/>
        </w:rPr>
        <w:br/>
      </w:r>
      <w:r>
        <w:rPr>
          <w:b w:val="0"/>
          <w:i w:val="0"/>
        </w:rPr>
        <w:t>b</w:t>
      </w:r>
      <w:r>
        <w:rPr>
          <w:b w:val="0"/>
          <w:i w:val="0"/>
        </w:rPr>
        <w:br/>
      </w:r>
      <w:r>
        <w:rPr>
          <w:b w:val="0"/>
          <w:i w:val="0"/>
        </w:rPr>
        <w:t>g q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 m ≤ Đường kính tán &lt; 2 m (cây cho thu hoạch từ 30-50 kg quả)</w:t>
      </w:r>
      <w:r>
        <w:rPr>
          <w:b w:val="0"/>
          <w:i w:val="0"/>
        </w:rPr>
        <w:br/>
      </w:r>
      <w:r>
        <w:rPr>
          <w:b w:val="0"/>
          <w:i w:val="0"/>
        </w:rPr>
        <w:t>Đồng/cây</w:t>
      </w:r>
      <w:r>
        <w:rPr>
          <w:b w:val="0"/>
          <w:i w:val="0"/>
        </w:rPr>
        <w:br/>
      </w:r>
      <w:r>
        <w:rPr>
          <w:b w:val="0"/>
          <w:i w:val="0"/>
        </w:rPr>
        <w:t>676.000</w:t>
      </w:r>
      <w:r>
        <w:rPr>
          <w:b w:val="0"/>
          <w:i w:val="0"/>
        </w:rPr>
        <w:br/>
      </w:r>
      <w:r>
        <w:rPr>
          <w:b w:val="0"/>
          <w:i w:val="0"/>
        </w:rPr>
        <w:br/>
      </w:r>
      <w:r>
        <w:rPr>
          <w:b w:val="0"/>
          <w:i w:val="0"/>
        </w:rPr>
        <w:br/>
      </w:r>
      <w:r>
        <w:rPr>
          <w:b w:val="0"/>
          <w:i w:val="0"/>
        </w:rPr>
        <w:br/>
      </w:r>
      <w:r>
        <w:rPr>
          <w:b w:val="0"/>
          <w:i w:val="0"/>
        </w:rPr>
        <w:t>-</w:t>
      </w:r>
      <w:r>
        <w:rPr>
          <w:b w:val="0"/>
          <w:i w:val="0"/>
        </w:rPr>
        <w:br/>
      </w:r>
      <w:r>
        <w:rPr>
          <w:b w:val="0"/>
          <w:i w:val="0"/>
        </w:rPr>
        <w:t>g q 2 m ≤ Đường kính tán &lt; 4 m (cây cho thu hoạch từ 50-70 kg quả)</w:t>
      </w:r>
      <w:r>
        <w:rPr>
          <w:b w:val="0"/>
          <w:i w:val="0"/>
        </w:rPr>
        <w:br/>
      </w:r>
      <w:r>
        <w:rPr>
          <w:b w:val="0"/>
          <w:i w:val="0"/>
        </w:rPr>
        <w:t>Đồng/cây</w:t>
      </w:r>
      <w:r>
        <w:rPr>
          <w:b w:val="0"/>
          <w:i w:val="0"/>
        </w:rPr>
        <w:br/>
      </w:r>
      <w:r>
        <w:rPr>
          <w:b w:val="0"/>
          <w:i w:val="0"/>
        </w:rPr>
        <w:t>833.000</w:t>
      </w:r>
      <w:r>
        <w:rPr>
          <w:b w:val="0"/>
          <w:i w:val="0"/>
        </w:rPr>
        <w:br/>
      </w:r>
      <w:r>
        <w:rPr>
          <w:b w:val="0"/>
          <w:i w:val="0"/>
        </w:rPr>
        <w:br/>
      </w:r>
      <w:r>
        <w:rPr>
          <w:b w:val="0"/>
          <w:i w:val="0"/>
        </w:rPr>
        <w:br/>
      </w:r>
      <w:r>
        <w:rPr>
          <w:b w:val="0"/>
          <w:i w:val="0"/>
        </w:rPr>
        <w:br/>
      </w:r>
      <w:r>
        <w:rPr>
          <w:b w:val="0"/>
          <w:i w:val="0"/>
        </w:rPr>
        <w:t>-</w:t>
      </w:r>
      <w:r>
        <w:rPr>
          <w:b w:val="0"/>
          <w:i w:val="0"/>
        </w:rPr>
        <w:br/>
      </w:r>
      <w:r>
        <w:rPr>
          <w:b w:val="0"/>
          <w:i w:val="0"/>
        </w:rPr>
        <w:t>g q ) 4 m ≤ Đường kính tán &lt; 5 m (cây cho thu hoạch từ 70-100 kg quả)</w:t>
      </w:r>
      <w:r>
        <w:rPr>
          <w:b w:val="0"/>
          <w:i w:val="0"/>
        </w:rPr>
        <w:br/>
      </w:r>
      <w:r>
        <w:rPr>
          <w:b w:val="0"/>
          <w:i w:val="0"/>
        </w:rPr>
        <w:t>Đồng/cây</w:t>
      </w:r>
      <w:r>
        <w:rPr>
          <w:b w:val="0"/>
          <w:i w:val="0"/>
        </w:rPr>
        <w:br/>
      </w:r>
      <w:r>
        <w:rPr>
          <w:b w:val="0"/>
          <w:i w:val="0"/>
        </w:rPr>
        <w:t>1.176.000</w:t>
      </w:r>
      <w:r>
        <w:rPr>
          <w:b w:val="0"/>
          <w:i w:val="0"/>
        </w:rPr>
        <w:br/>
      </w:r>
      <w:r>
        <w:rPr>
          <w:b w:val="0"/>
          <w:i w:val="0"/>
        </w:rPr>
        <w:br/>
      </w:r>
      <w:r>
        <w:rPr>
          <w:b w:val="0"/>
          <w:i w:val="0"/>
        </w:rPr>
        <w:br/>
      </w:r>
      <w:r>
        <w:rPr>
          <w:b w:val="0"/>
          <w:i w:val="0"/>
        </w:rPr>
        <w:br/>
      </w:r>
      <w:r>
        <w:rPr>
          <w:b w:val="0"/>
          <w:i w:val="0"/>
        </w:rPr>
        <w:t>-</w:t>
      </w:r>
      <w:r>
        <w:rPr>
          <w:b w:val="0"/>
          <w:i w:val="0"/>
        </w:rPr>
        <w:br/>
      </w:r>
      <w:r>
        <w:rPr>
          <w:b w:val="0"/>
          <w:i w:val="0"/>
        </w:rPr>
        <w:t>g q ) Cây có đường kính tán ≥ 5 m (cây cho thu hoạch ≥ 100 kg quả)</w:t>
      </w:r>
      <w:r>
        <w:rPr>
          <w:b w:val="0"/>
          <w:i w:val="0"/>
        </w:rPr>
        <w:br/>
      </w:r>
      <w:r>
        <w:rPr>
          <w:b w:val="0"/>
          <w:i w:val="0"/>
        </w:rPr>
        <w:t>Đồng/cây</w:t>
      </w:r>
      <w:r>
        <w:rPr>
          <w:b w:val="0"/>
          <w:i w:val="0"/>
        </w:rPr>
        <w:br/>
      </w:r>
      <w:r>
        <w:rPr>
          <w:b w:val="0"/>
          <w:i w:val="0"/>
        </w:rPr>
        <w:t>1.343.000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tán ≥ 5 m (cây cho thu hoạch từ 70-100 kg quả)</w:t>
      </w:r>
      <w:r>
        <w:rPr>
          <w:b w:val="0"/>
          <w:i w:val="0"/>
        </w:rPr>
        <w:br/>
      </w:r>
      <w:r>
        <w:rPr>
          <w:b w:val="0"/>
          <w:i w:val="0"/>
        </w:rPr>
        <w:t>Đồng/cây</w:t>
      </w:r>
      <w:r>
        <w:rPr>
          <w:b w:val="0"/>
          <w:i w:val="0"/>
        </w:rPr>
        <w:br/>
      </w:r>
      <w:r>
        <w:rPr>
          <w:b w:val="0"/>
          <w:i w:val="0"/>
        </w:rPr>
        <w:t>1.088.000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tán ≥ 5 m (cây cho thu hoạch từ 50-70 kg quả)</w:t>
      </w:r>
      <w:r>
        <w:rPr>
          <w:b w:val="0"/>
          <w:i w:val="0"/>
        </w:rPr>
        <w:br/>
      </w:r>
      <w:r>
        <w:rPr>
          <w:b w:val="0"/>
          <w:i w:val="0"/>
        </w:rPr>
        <w:t>Đồng/cây</w:t>
      </w:r>
      <w:r>
        <w:rPr>
          <w:b w:val="0"/>
          <w:i w:val="0"/>
        </w:rPr>
        <w:br/>
      </w:r>
      <w:r>
        <w:rPr>
          <w:b w:val="0"/>
          <w:i w:val="0"/>
        </w:rPr>
        <w:t>838.000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 -</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w:t>
      </w:r>
      <w:r>
        <w:rPr>
          <w:b w:val="0"/>
          <w:i w:val="0"/>
        </w:rPr>
        <w:br/>
      </w:r>
      <w:r>
        <w:rPr>
          <w:b w:val="0"/>
          <w:i w:val="0"/>
        </w:rPr>
        <w:t>Cây có đường kính tán ≥ 5 m (cây cho thu hoạch từ 20-50 kg quả)</w:t>
      </w:r>
      <w:r>
        <w:rPr>
          <w:b w:val="0"/>
          <w:i w:val="0"/>
        </w:rPr>
        <w:br/>
      </w:r>
      <w:r>
        <w:rPr>
          <w:b w:val="0"/>
          <w:i w:val="0"/>
        </w:rPr>
        <w:t>Đồng/cây</w:t>
      </w:r>
      <w:r>
        <w:rPr>
          <w:b w:val="0"/>
          <w:i w:val="0"/>
        </w:rPr>
        <w:br/>
      </w:r>
      <w:r>
        <w:rPr>
          <w:b w:val="0"/>
          <w:i w:val="0"/>
        </w:rPr>
        <w:t>540.000</w:t>
      </w:r>
      <w:r>
        <w:rPr>
          <w:b w:val="0"/>
          <w:i w:val="0"/>
        </w:rPr>
        <w:br/>
      </w:r>
      <w:r>
        <w:rPr>
          <w:b w:val="0"/>
          <w:i w:val="0"/>
        </w:rPr>
        <w:br/>
      </w:r>
      <w:r>
        <w:rPr>
          <w:b w:val="0"/>
          <w:i w:val="0"/>
        </w:rPr>
        <w:br/>
      </w:r>
      <w:r>
        <w:rPr>
          <w:b w:val="0"/>
          <w:i w:val="0"/>
        </w:rPr>
        <w:br/>
      </w:r>
      <w:r>
        <w:rPr>
          <w:b w:val="0"/>
          <w:i w:val="0"/>
        </w:rPr>
        <w:t>- 4</w:t>
      </w:r>
      <w:r>
        <w:rPr>
          <w:b w:val="0"/>
          <w:i w:val="0"/>
        </w:rPr>
        <w:br/>
      </w:r>
      <w:r>
        <w:rPr>
          <w:b w:val="0"/>
          <w:i w:val="0"/>
        </w:rPr>
        <w:t>g q Cây có đường kính tán ≥ 5 m (cây cho thu hoạch &lt; 20 kg quả) Cây phật thủ</w:t>
      </w:r>
      <w:r>
        <w:rPr>
          <w:b w:val="0"/>
          <w:i w:val="0"/>
        </w:rPr>
        <w:br/>
      </w:r>
      <w:r>
        <w:rPr>
          <w:b w:val="0"/>
          <w:i w:val="0"/>
        </w:rPr>
        <w:t>Đồng/cây</w:t>
      </w:r>
      <w:r>
        <w:rPr>
          <w:b w:val="0"/>
          <w:i w:val="0"/>
        </w:rPr>
        <w:br/>
      </w:r>
      <w:r>
        <w:rPr>
          <w:b w:val="0"/>
          <w:i w:val="0"/>
        </w:rPr>
        <w:t>150.000</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p ậ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tán &lt; 0,3 m</w:t>
      </w:r>
      <w:r>
        <w:rPr>
          <w:b w:val="0"/>
          <w:i w:val="0"/>
        </w:rPr>
        <w:br/>
      </w:r>
      <w:r>
        <w:rPr>
          <w:b w:val="0"/>
          <w:i w:val="0"/>
        </w:rPr>
        <w:t>Đồng/cây</w:t>
      </w:r>
      <w:r>
        <w:rPr>
          <w:b w:val="0"/>
          <w:i w:val="0"/>
        </w:rPr>
        <w:br/>
      </w:r>
      <w:r>
        <w:rPr>
          <w:b w:val="0"/>
          <w:i w:val="0"/>
        </w:rPr>
        <w:t>75.000</w:t>
      </w:r>
      <w:r>
        <w:rPr>
          <w:b w:val="0"/>
          <w:i w:val="0"/>
        </w:rPr>
        <w:br/>
      </w:r>
      <w:r>
        <w:rPr>
          <w:b w:val="0"/>
          <w:i w:val="0"/>
        </w:rPr>
        <w:br/>
      </w:r>
      <w:r>
        <w:rPr>
          <w:b w:val="0"/>
          <w:i w:val="0"/>
        </w:rPr>
        <w:br/>
      </w:r>
      <w:r>
        <w:rPr>
          <w:b w:val="0"/>
          <w:i w:val="0"/>
        </w:rPr>
        <w:br/>
      </w:r>
      <w:r>
        <w:rPr>
          <w:b w:val="0"/>
          <w:i w:val="0"/>
        </w:rPr>
        <w:t>-</w:t>
      </w:r>
      <w:r>
        <w:rPr>
          <w:b w:val="0"/>
          <w:i w:val="0"/>
        </w:rPr>
        <w:br/>
      </w:r>
      <w:r>
        <w:rPr>
          <w:b w:val="0"/>
          <w:i w:val="0"/>
        </w:rPr>
        <w:t>y g 0,3 m ≤ Đường kính tán &lt; 0,5 m</w:t>
      </w:r>
      <w:r>
        <w:rPr>
          <w:b w:val="0"/>
          <w:i w:val="0"/>
        </w:rPr>
        <w:br/>
      </w:r>
      <w:r>
        <w:rPr>
          <w:b w:val="0"/>
          <w:i w:val="0"/>
        </w:rPr>
        <w:t>g y Đồng/cây</w:t>
      </w:r>
      <w:r>
        <w:rPr>
          <w:b w:val="0"/>
          <w:i w:val="0"/>
        </w:rPr>
        <w:br/>
      </w:r>
      <w:r>
        <w:rPr>
          <w:b w:val="0"/>
          <w:i w:val="0"/>
        </w:rPr>
        <w:t>134.000</w:t>
      </w:r>
      <w:r>
        <w:rPr>
          <w:b w:val="0"/>
          <w:i w:val="0"/>
        </w:rPr>
        <w:br/>
      </w:r>
      <w:r>
        <w:rPr>
          <w:b w:val="0"/>
          <w:i w:val="0"/>
        </w:rPr>
        <w:br/>
      </w:r>
      <w:r>
        <w:rPr>
          <w:b w:val="0"/>
          <w:i w:val="0"/>
        </w:rPr>
        <w:br/>
      </w:r>
      <w:r>
        <w:rPr>
          <w:b w:val="0"/>
          <w:i w:val="0"/>
        </w:rPr>
        <w:br/>
      </w:r>
      <w:r>
        <w:rPr>
          <w:b w:val="0"/>
          <w:i w:val="0"/>
        </w:rPr>
        <w:t>-</w:t>
      </w:r>
      <w:r>
        <w:rPr>
          <w:b w:val="0"/>
          <w:i w:val="0"/>
        </w:rPr>
        <w:br/>
      </w:r>
      <w:r>
        <w:rPr>
          <w:b w:val="0"/>
          <w:i w:val="0"/>
        </w:rPr>
        <w:t>g 0,5 m ≤ Đường kính tán &lt; 0,8 m</w:t>
      </w:r>
      <w:r>
        <w:rPr>
          <w:b w:val="0"/>
          <w:i w:val="0"/>
        </w:rPr>
        <w:br/>
      </w:r>
      <w:r>
        <w:rPr>
          <w:b w:val="0"/>
          <w:i w:val="0"/>
        </w:rPr>
        <w:t>g y Đồng/cây</w:t>
      </w:r>
      <w:r>
        <w:rPr>
          <w:b w:val="0"/>
          <w:i w:val="0"/>
        </w:rPr>
        <w:br/>
      </w:r>
      <w:r>
        <w:rPr>
          <w:b w:val="0"/>
          <w:i w:val="0"/>
        </w:rPr>
        <w:t>173.000</w:t>
      </w:r>
      <w:r>
        <w:rPr>
          <w:b w:val="0"/>
          <w:i w:val="0"/>
        </w:rPr>
        <w:br/>
      </w:r>
      <w:r>
        <w:rPr>
          <w:b w:val="0"/>
          <w:i w:val="0"/>
        </w:rPr>
        <w:br/>
      </w:r>
      <w:r>
        <w:rPr>
          <w:b w:val="0"/>
          <w:i w:val="0"/>
        </w:rPr>
        <w:br/>
      </w:r>
      <w:r>
        <w:rPr>
          <w:b w:val="0"/>
          <w:i w:val="0"/>
        </w:rPr>
        <w:br/>
      </w:r>
      <w:r>
        <w:rPr>
          <w:b w:val="0"/>
          <w:i w:val="0"/>
        </w:rPr>
        <w:t>-</w:t>
      </w:r>
      <w:r>
        <w:rPr>
          <w:b w:val="0"/>
          <w:i w:val="0"/>
        </w:rPr>
        <w:br/>
      </w:r>
      <w:r>
        <w:rPr>
          <w:b w:val="0"/>
          <w:i w:val="0"/>
        </w:rPr>
        <w:t>g 0,8 m ≤ Đường kính tán &lt; 1 m (cây cho thu hoạch &lt; 20 kg quả)</w:t>
      </w:r>
      <w:r>
        <w:rPr>
          <w:b w:val="0"/>
          <w:i w:val="0"/>
        </w:rPr>
        <w:br/>
      </w:r>
      <w:r>
        <w:rPr>
          <w:b w:val="0"/>
          <w:i w:val="0"/>
        </w:rPr>
        <w:t>g y Đồng/cây</w:t>
      </w:r>
      <w:r>
        <w:rPr>
          <w:b w:val="0"/>
          <w:i w:val="0"/>
        </w:rPr>
        <w:br/>
      </w:r>
      <w:r>
        <w:rPr>
          <w:b w:val="0"/>
          <w:i w:val="0"/>
        </w:rPr>
        <w:t>217.000</w:t>
      </w:r>
      <w:r>
        <w:rPr>
          <w:b w:val="0"/>
          <w:i w:val="0"/>
        </w:rPr>
        <w:br/>
      </w:r>
      <w:r>
        <w:rPr>
          <w:b w:val="0"/>
          <w:i w:val="0"/>
        </w:rPr>
        <w:br/>
      </w:r>
      <w:r>
        <w:rPr>
          <w:b w:val="0"/>
          <w:i w:val="0"/>
        </w:rPr>
        <w:br/>
      </w:r>
      <w:r>
        <w:rPr>
          <w:b w:val="0"/>
          <w:i w:val="0"/>
        </w:rPr>
        <w:br/>
      </w:r>
      <w:r>
        <w:rPr>
          <w:b w:val="0"/>
          <w:i w:val="0"/>
        </w:rPr>
        <w:t>b</w:t>
      </w:r>
      <w:r>
        <w:rPr>
          <w:b w:val="0"/>
          <w:i w:val="0"/>
        </w:rPr>
        <w:br/>
      </w:r>
      <w:r>
        <w:rPr>
          <w:b w:val="0"/>
          <w:i w:val="0"/>
        </w:rPr>
        <w:t>g q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 m ≤ Đường kính tán &lt; 2 m (cây cho thu hoạch từ 20-40 kg quả)</w:t>
      </w:r>
      <w:r>
        <w:rPr>
          <w:b w:val="0"/>
          <w:i w:val="0"/>
        </w:rPr>
        <w:br/>
      </w:r>
      <w:r>
        <w:rPr>
          <w:b w:val="0"/>
          <w:i w:val="0"/>
        </w:rPr>
        <w:t>Đồng/cây</w:t>
      </w:r>
      <w:r>
        <w:rPr>
          <w:b w:val="0"/>
          <w:i w:val="0"/>
        </w:rPr>
        <w:br/>
      </w:r>
      <w:r>
        <w:rPr>
          <w:b w:val="0"/>
          <w:i w:val="0"/>
        </w:rPr>
        <w:t>292.000</w:t>
      </w:r>
      <w:r>
        <w:rPr>
          <w:b w:val="0"/>
          <w:i w:val="0"/>
        </w:rPr>
        <w:br/>
      </w:r>
      <w:r>
        <w:rPr>
          <w:b w:val="0"/>
          <w:i w:val="0"/>
        </w:rPr>
        <w:br/>
      </w:r>
      <w:r>
        <w:rPr>
          <w:b w:val="0"/>
          <w:i w:val="0"/>
        </w:rPr>
        <w:br/>
      </w:r>
      <w:r>
        <w:rPr>
          <w:b w:val="0"/>
          <w:i w:val="0"/>
        </w:rPr>
        <w:br/>
      </w:r>
      <w:r>
        <w:rPr>
          <w:b w:val="0"/>
          <w:i w:val="0"/>
        </w:rPr>
        <w:t>-</w:t>
      </w:r>
      <w:r>
        <w:rPr>
          <w:b w:val="0"/>
          <w:i w:val="0"/>
        </w:rPr>
        <w:br/>
      </w:r>
      <w:r>
        <w:rPr>
          <w:b w:val="0"/>
          <w:i w:val="0"/>
        </w:rPr>
        <w:t>g q 2 m ≤ Đường kính tán &lt; 4 m (cây cho thu hoạch từ 40-60 kg quả)</w:t>
      </w:r>
      <w:r>
        <w:rPr>
          <w:b w:val="0"/>
          <w:i w:val="0"/>
        </w:rPr>
        <w:br/>
      </w:r>
      <w:r>
        <w:rPr>
          <w:b w:val="0"/>
          <w:i w:val="0"/>
        </w:rPr>
        <w:t>Đồng/cây</w:t>
      </w:r>
      <w:r>
        <w:rPr>
          <w:b w:val="0"/>
          <w:i w:val="0"/>
        </w:rPr>
        <w:br/>
      </w:r>
      <w:r>
        <w:rPr>
          <w:b w:val="0"/>
          <w:i w:val="0"/>
        </w:rPr>
        <w:t>409.000</w:t>
      </w:r>
      <w:r>
        <w:rPr>
          <w:b w:val="0"/>
          <w:i w:val="0"/>
        </w:rPr>
        <w:br/>
      </w:r>
      <w:r>
        <w:rPr>
          <w:b w:val="0"/>
          <w:i w:val="0"/>
        </w:rPr>
        <w:br/>
      </w:r>
      <w:r>
        <w:rPr>
          <w:b w:val="0"/>
          <w:i w:val="0"/>
        </w:rPr>
        <w:br/>
      </w:r>
      <w:r>
        <w:rPr>
          <w:b w:val="0"/>
          <w:i w:val="0"/>
        </w:rPr>
        <w:br/>
      </w:r>
      <w:r>
        <w:rPr>
          <w:b w:val="0"/>
          <w:i w:val="0"/>
        </w:rPr>
        <w:t>- - - -</w:t>
      </w:r>
      <w:r>
        <w:rPr>
          <w:b w:val="0"/>
          <w:i w:val="0"/>
        </w:rPr>
        <w:br/>
      </w:r>
      <w:r>
        <w:rPr>
          <w:b w:val="0"/>
          <w:i w:val="0"/>
        </w:rPr>
        <w:t>g q 4 m ≤ Đường kính tán &lt; 5 m (cây cho thu hoạch từ 60-80 kg quả) Cây có đường kính tán ≥ 5 m (cây cho thu hoạch ≥ 80 kg quả) Cây có đường kính tán ≥ 5 m (cây cho thu hoạch từ 60-80 kg quả) Cây có đường kính tán ≥ 5 m (cây cho thu hoạch từ 30-60 kg quả)</w:t>
      </w:r>
      <w:r>
        <w:rPr>
          <w:b w:val="0"/>
          <w:i w:val="0"/>
        </w:rPr>
        <w:br/>
      </w:r>
      <w:r>
        <w:rPr>
          <w:b w:val="0"/>
          <w:i w:val="0"/>
        </w:rPr>
        <w:t>Đồng/cây Đồng/cây Đồng/cây Đồng/cây</w:t>
      </w:r>
      <w:r>
        <w:rPr>
          <w:b w:val="0"/>
          <w:i w:val="0"/>
        </w:rPr>
        <w:br/>
      </w:r>
      <w:r>
        <w:rPr>
          <w:b w:val="0"/>
          <w:i w:val="0"/>
        </w:rPr>
        <w:t>670.000 781.000 642.000 445.000</w:t>
      </w:r>
      <w:r>
        <w:rPr>
          <w:b w:val="0"/>
          <w:i w:val="0"/>
        </w:rPr>
        <w:br/>
      </w:r>
      <w:r>
        <w:rPr>
          <w:b w:val="0"/>
          <w:i w:val="0"/>
        </w:rPr>
        <w:br/>
      </w:r>
      <w:r>
        <w:rPr>
          <w:b w:val="0"/>
          <w:i w:val="0"/>
        </w:rPr>
        <w:br/>
      </w:r>
      <w:r>
        <w:rPr>
          <w:b w:val="0"/>
          <w:i w:val="0"/>
        </w:rPr>
        <w:br/>
      </w:r>
      <w:r>
        <w:rPr>
          <w:b w:val="0"/>
          <w:i w:val="0"/>
        </w:rPr>
        <w:br/>
      </w:r>
      <w:r>
        <w:rPr>
          <w:b w:val="0"/>
          <w:i w:val="0"/>
        </w:rPr>
        <w:br/>
      </w:r>
      <w:r>
        <w:rPr>
          <w:b w:val="0"/>
          <w:i w:val="0"/>
        </w:rPr>
        <w:t>Đồng/cây</w:t>
      </w:r>
      <w:r>
        <w:rPr>
          <w:b w:val="0"/>
          <w:i w:val="0"/>
        </w:rPr>
        <w:br/>
      </w:r>
      <w:r>
        <w:rPr>
          <w:b w:val="0"/>
          <w:i w:val="0"/>
        </w:rPr>
        <w:t>445.000</w:t>
      </w:r>
      <w:r>
        <w:rPr>
          <w:b w:val="0"/>
          <w:i w:val="0"/>
        </w:rPr>
        <w:br/>
      </w:r>
      <w:r>
        <w:rPr>
          <w:b w:val="0"/>
          <w:i w:val="0"/>
        </w:rPr>
        <w:br/>
      </w:r>
      <w:r>
        <w:rPr>
          <w:b w:val="0"/>
          <w:i w:val="0"/>
        </w:rPr>
        <w:br/>
      </w:r>
      <w:r>
        <w:rPr>
          <w:b w:val="0"/>
          <w:i w:val="0"/>
        </w:rPr>
        <w:t>-</w:t>
      </w:r>
      <w:r>
        <w:rPr>
          <w:b w:val="0"/>
          <w:i w:val="0"/>
        </w:rPr>
        <w:br/>
      </w:r>
      <w:r>
        <w:rPr>
          <w:b w:val="0"/>
          <w:i w:val="0"/>
        </w:rPr>
        <w:t>ạ g q ) Cây có đường kính tán ≥ 5 m (cây cho thu hoạch từ 10-30 kg quả)</w:t>
      </w:r>
      <w:r>
        <w:rPr>
          <w:b w:val="0"/>
          <w:i w:val="0"/>
        </w:rPr>
        <w:br/>
      </w:r>
      <w:r>
        <w:rPr>
          <w:b w:val="0"/>
          <w:i w:val="0"/>
        </w:rPr>
        <w:t>Đồng/cây</w:t>
      </w:r>
      <w:r>
        <w:rPr>
          <w:b w:val="0"/>
          <w:i w:val="0"/>
        </w:rPr>
        <w:br/>
      </w:r>
      <w:r>
        <w:rPr>
          <w:b w:val="0"/>
          <w:i w:val="0"/>
        </w:rPr>
        <w:t>297.000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tán ≥ 5 m (cây cho thu hoạch &lt; 10 kg quả)</w:t>
      </w:r>
      <w:r>
        <w:rPr>
          <w:b w:val="0"/>
          <w:i w:val="0"/>
        </w:rPr>
        <w:br/>
      </w:r>
      <w:r>
        <w:rPr>
          <w:b w:val="0"/>
          <w:i w:val="0"/>
        </w:rPr>
        <w:t>Đồng/cây</w:t>
      </w:r>
      <w:r>
        <w:rPr>
          <w:b w:val="0"/>
          <w:i w:val="0"/>
        </w:rPr>
        <w:br/>
      </w:r>
      <w:r>
        <w:rPr>
          <w:b w:val="0"/>
          <w:i w:val="0"/>
        </w:rPr>
        <w:t>125.000</w:t>
      </w:r>
      <w:r>
        <w:rPr>
          <w:b w:val="0"/>
          <w:i w:val="0"/>
        </w:rPr>
        <w:br/>
      </w:r>
      <w:r>
        <w:rPr>
          <w:b w:val="0"/>
          <w:i w:val="0"/>
        </w:rPr>
        <w:br/>
      </w:r>
      <w:r>
        <w:rPr>
          <w:b w:val="0"/>
          <w:i w:val="0"/>
        </w:rPr>
        <w:br/>
      </w:r>
      <w:r>
        <w:rPr>
          <w:b w:val="0"/>
          <w:i w:val="0"/>
        </w:rPr>
        <w:br/>
      </w:r>
      <w:r>
        <w:rPr>
          <w:b w:val="0"/>
          <w:i w:val="0"/>
        </w:rPr>
        <w:t>5</w:t>
      </w:r>
      <w:r>
        <w:rPr>
          <w:b w:val="0"/>
          <w:i w:val="0"/>
        </w:rPr>
        <w:br/>
      </w:r>
      <w:r>
        <w:rPr>
          <w:b w:val="0"/>
          <w:i w:val="0"/>
        </w:rPr>
        <w:t>g q Chanh, quất, chấp (Mật độ 1.111 cây/ha)</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 q , p ( ậ ộ y )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tán &lt; 0,3 m</w:t>
      </w:r>
      <w:r>
        <w:rPr>
          <w:b w:val="0"/>
          <w:i w:val="0"/>
        </w:rPr>
        <w:br/>
      </w:r>
      <w:r>
        <w:rPr>
          <w:b w:val="0"/>
          <w:i w:val="0"/>
        </w:rPr>
        <w:t>Đồng/cây</w:t>
      </w:r>
      <w:r>
        <w:rPr>
          <w:b w:val="0"/>
          <w:i w:val="0"/>
        </w:rPr>
        <w:br/>
      </w:r>
      <w:r>
        <w:rPr>
          <w:b w:val="0"/>
          <w:i w:val="0"/>
        </w:rPr>
        <w:t>58.000</w:t>
      </w:r>
      <w:r>
        <w:rPr>
          <w:b w:val="0"/>
          <w:i w:val="0"/>
        </w:rPr>
        <w:br/>
      </w:r>
      <w:r>
        <w:rPr>
          <w:b w:val="0"/>
          <w:i w:val="0"/>
        </w:rPr>
        <w:br/>
      </w:r>
      <w:r>
        <w:rPr>
          <w:b w:val="0"/>
          <w:i w:val="0"/>
        </w:rPr>
        <w:br/>
      </w:r>
      <w:r>
        <w:rPr>
          <w:b w:val="0"/>
          <w:i w:val="0"/>
        </w:rPr>
        <w:br/>
      </w:r>
      <w:r>
        <w:rPr>
          <w:b w:val="0"/>
          <w:i w:val="0"/>
        </w:rPr>
        <w:t>-</w:t>
      </w:r>
      <w:r>
        <w:rPr>
          <w:b w:val="0"/>
          <w:i w:val="0"/>
        </w:rPr>
        <w:br/>
      </w:r>
      <w:r>
        <w:rPr>
          <w:b w:val="0"/>
          <w:i w:val="0"/>
        </w:rPr>
        <w:t>y g 0,3 m ≤ Đường kính tán &lt; 0,5 m</w:t>
      </w:r>
      <w:r>
        <w:rPr>
          <w:b w:val="0"/>
          <w:i w:val="0"/>
        </w:rPr>
        <w:br/>
      </w:r>
      <w:r>
        <w:rPr>
          <w:b w:val="0"/>
          <w:i w:val="0"/>
        </w:rPr>
        <w:t>g y Đồng/cây</w:t>
      </w:r>
      <w:r>
        <w:rPr>
          <w:b w:val="0"/>
          <w:i w:val="0"/>
        </w:rPr>
        <w:br/>
      </w:r>
      <w:r>
        <w:rPr>
          <w:b w:val="0"/>
          <w:i w:val="0"/>
        </w:rPr>
        <w:t>90.000</w:t>
      </w:r>
      <w:r>
        <w:rPr>
          <w:b w:val="0"/>
          <w:i w:val="0"/>
        </w:rPr>
        <w:br/>
      </w:r>
      <w:r>
        <w:rPr>
          <w:b w:val="0"/>
          <w:i w:val="0"/>
        </w:rPr>
        <w:br/>
      </w:r>
      <w:r>
        <w:rPr>
          <w:b w:val="0"/>
          <w:i w:val="0"/>
        </w:rPr>
        <w:br/>
      </w:r>
      <w:r>
        <w:rPr>
          <w:b w:val="0"/>
          <w:i w:val="0"/>
        </w:rPr>
        <w:br/>
      </w:r>
      <w:r>
        <w:rPr>
          <w:b w:val="0"/>
          <w:i w:val="0"/>
        </w:rPr>
        <w:t>-</w:t>
      </w:r>
      <w:r>
        <w:rPr>
          <w:b w:val="0"/>
          <w:i w:val="0"/>
        </w:rPr>
        <w:br/>
      </w:r>
      <w:r>
        <w:rPr>
          <w:b w:val="0"/>
          <w:i w:val="0"/>
        </w:rPr>
        <w:t>g 0,5 m ≤ Đường kính tán &lt; 1,0 m (cây cho thu hoạch &lt; 5 kg quả)</w:t>
      </w:r>
      <w:r>
        <w:rPr>
          <w:b w:val="0"/>
          <w:i w:val="0"/>
        </w:rPr>
        <w:br/>
      </w:r>
      <w:r>
        <w:rPr>
          <w:b w:val="0"/>
          <w:i w:val="0"/>
        </w:rPr>
        <w:t>g y Đồng/cây</w:t>
      </w:r>
      <w:r>
        <w:rPr>
          <w:b w:val="0"/>
          <w:i w:val="0"/>
        </w:rPr>
        <w:br/>
      </w:r>
      <w:r>
        <w:rPr>
          <w:b w:val="0"/>
          <w:i w:val="0"/>
        </w:rPr>
        <w:t>120.000</w:t>
      </w:r>
      <w:r>
        <w:rPr>
          <w:b w:val="0"/>
          <w:i w:val="0"/>
        </w:rPr>
        <w:br/>
      </w:r>
      <w:r>
        <w:rPr>
          <w:b w:val="0"/>
          <w:i w:val="0"/>
        </w:rPr>
        <w:br/>
      </w:r>
      <w:r>
        <w:rPr>
          <w:b w:val="0"/>
          <w:i w:val="0"/>
        </w:rPr>
        <w:br/>
      </w:r>
      <w:r>
        <w:rPr>
          <w:b w:val="0"/>
          <w:i w:val="0"/>
        </w:rPr>
        <w:br/>
      </w:r>
      <w:r>
        <w:rPr>
          <w:b w:val="0"/>
          <w:i w:val="0"/>
        </w:rPr>
        <w:t>b</w:t>
      </w:r>
      <w:r>
        <w:rPr>
          <w:b w:val="0"/>
          <w:i w:val="0"/>
        </w:rPr>
        <w:br/>
      </w:r>
      <w:r>
        <w:rPr>
          <w:b w:val="0"/>
          <w:i w:val="0"/>
        </w:rPr>
        <w:t>ạ g q )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 m ≤ Đường kính tán &lt; 2 m (cây cho thu hoạch từ 5-10 kg quả)</w:t>
      </w:r>
      <w:r>
        <w:rPr>
          <w:b w:val="0"/>
          <w:i w:val="0"/>
        </w:rPr>
        <w:br/>
      </w:r>
      <w:r>
        <w:rPr>
          <w:b w:val="0"/>
          <w:i w:val="0"/>
        </w:rPr>
        <w:t>Đồng/cây</w:t>
      </w:r>
      <w:r>
        <w:rPr>
          <w:b w:val="0"/>
          <w:i w:val="0"/>
        </w:rPr>
        <w:br/>
      </w:r>
      <w:r>
        <w:rPr>
          <w:b w:val="0"/>
          <w:i w:val="0"/>
        </w:rPr>
        <w:t>284.000</w:t>
      </w:r>
      <w:r>
        <w:rPr>
          <w:b w:val="0"/>
          <w:i w:val="0"/>
        </w:rPr>
        <w:br/>
      </w:r>
      <w:r>
        <w:rPr>
          <w:b w:val="0"/>
          <w:i w:val="0"/>
        </w:rPr>
        <w:br/>
      </w:r>
      <w:r>
        <w:rPr>
          <w:b w:val="0"/>
          <w:i w:val="0"/>
        </w:rPr>
        <w:br/>
      </w:r>
      <w:r>
        <w:rPr>
          <w:b w:val="0"/>
          <w:i w:val="0"/>
        </w:rPr>
        <w:br/>
      </w:r>
      <w:r>
        <w:rPr>
          <w:b w:val="0"/>
          <w:i w:val="0"/>
        </w:rPr>
        <w:t>-</w:t>
      </w:r>
      <w:r>
        <w:rPr>
          <w:b w:val="0"/>
          <w:i w:val="0"/>
        </w:rPr>
        <w:br/>
      </w:r>
      <w:r>
        <w:rPr>
          <w:b w:val="0"/>
          <w:i w:val="0"/>
        </w:rPr>
        <w:t>g q 2 m ≤ Đường kính tán &lt; 3 m (cây cho thu hoạch từ 10-20 kg quả)</w:t>
      </w:r>
      <w:r>
        <w:rPr>
          <w:b w:val="0"/>
          <w:i w:val="0"/>
        </w:rPr>
        <w:br/>
      </w:r>
      <w:r>
        <w:rPr>
          <w:b w:val="0"/>
          <w:i w:val="0"/>
        </w:rPr>
        <w:t>Đồng/cây</w:t>
      </w:r>
      <w:r>
        <w:rPr>
          <w:b w:val="0"/>
          <w:i w:val="0"/>
        </w:rPr>
        <w:br/>
      </w:r>
      <w:r>
        <w:rPr>
          <w:b w:val="0"/>
          <w:i w:val="0"/>
        </w:rPr>
        <w:t>361.000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tán ≥ 3 m (cây cho thu hoạch ≥ 20 kg quả)</w:t>
      </w:r>
      <w:r>
        <w:rPr>
          <w:b w:val="0"/>
          <w:i w:val="0"/>
        </w:rPr>
        <w:br/>
      </w:r>
      <w:r>
        <w:rPr>
          <w:b w:val="0"/>
          <w:i w:val="0"/>
        </w:rPr>
        <w:t>Đồng/cây</w:t>
      </w:r>
      <w:r>
        <w:rPr>
          <w:b w:val="0"/>
          <w:i w:val="0"/>
        </w:rPr>
        <w:br/>
      </w:r>
      <w:r>
        <w:rPr>
          <w:b w:val="0"/>
          <w:i w:val="0"/>
        </w:rPr>
        <w:t>482.000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tán ≥ 3 m (cây cho thu hoạch từ10-20 kg quả)</w:t>
      </w:r>
      <w:r>
        <w:rPr>
          <w:b w:val="0"/>
          <w:i w:val="0"/>
        </w:rPr>
        <w:br/>
      </w:r>
      <w:r>
        <w:rPr>
          <w:b w:val="0"/>
          <w:i w:val="0"/>
        </w:rPr>
        <w:t>Đồng/cây</w:t>
      </w:r>
      <w:r>
        <w:rPr>
          <w:b w:val="0"/>
          <w:i w:val="0"/>
        </w:rPr>
        <w:br/>
      </w:r>
      <w:r>
        <w:rPr>
          <w:b w:val="0"/>
          <w:i w:val="0"/>
        </w:rPr>
        <w:t>343.000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tán ≥ 3 m (cây cho thu hoạch từ 5-10 kg quả)</w:t>
      </w:r>
      <w:r>
        <w:rPr>
          <w:b w:val="0"/>
          <w:i w:val="0"/>
        </w:rPr>
        <w:br/>
      </w:r>
      <w:r>
        <w:rPr>
          <w:b w:val="0"/>
          <w:i w:val="0"/>
        </w:rPr>
        <w:t>Đồng/cây</w:t>
      </w:r>
      <w:r>
        <w:rPr>
          <w:b w:val="0"/>
          <w:i w:val="0"/>
        </w:rPr>
        <w:br/>
      </w:r>
      <w:r>
        <w:rPr>
          <w:b w:val="0"/>
          <w:i w:val="0"/>
        </w:rPr>
        <w:t>215.000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tán ≥ 3 m (cây cho thu hoạch &lt; 5 kg quả)</w:t>
      </w:r>
      <w:r>
        <w:rPr>
          <w:b w:val="0"/>
          <w:i w:val="0"/>
        </w:rPr>
        <w:br/>
      </w:r>
      <w:r>
        <w:rPr>
          <w:b w:val="0"/>
          <w:i w:val="0"/>
        </w:rPr>
        <w:t>Đồng/cây</w:t>
      </w:r>
      <w:r>
        <w:rPr>
          <w:b w:val="0"/>
          <w:i w:val="0"/>
        </w:rPr>
        <w:br/>
      </w:r>
      <w:r>
        <w:rPr>
          <w:b w:val="0"/>
          <w:i w:val="0"/>
        </w:rPr>
        <w:t>60.000</w:t>
      </w:r>
      <w:r>
        <w:rPr>
          <w:b w:val="0"/>
          <w:i w:val="0"/>
        </w:rPr>
        <w:br/>
      </w:r>
      <w:r>
        <w:rPr>
          <w:b w:val="0"/>
          <w:i w:val="0"/>
        </w:rPr>
        <w:br/>
      </w:r>
      <w:r>
        <w:rPr>
          <w:b w:val="0"/>
          <w:i w:val="0"/>
        </w:rPr>
        <w:br/>
      </w:r>
      <w:r>
        <w:rPr>
          <w:b w:val="0"/>
          <w:i w:val="0"/>
        </w:rPr>
        <w:br/>
      </w:r>
      <w:r>
        <w:rPr>
          <w:b w:val="0"/>
          <w:i w:val="0"/>
        </w:rPr>
        <w:t>6 6.1 a -</w:t>
      </w:r>
      <w:r>
        <w:rPr>
          <w:b w:val="0"/>
          <w:i w:val="0"/>
        </w:rPr>
        <w:br/>
      </w:r>
      <w:r>
        <w:rPr>
          <w:b w:val="0"/>
          <w:i w:val="0"/>
        </w:rPr>
        <w:t>ạ g q ) Cây nhãn (Mật độ 400 cây/ha) Cây nhãn trồng bằng hạt Thời kỳ kiến thiết cơ bản Cây có Đường kính thân &lt; 1cm</w:t>
      </w:r>
      <w:r>
        <w:rPr>
          <w:b w:val="0"/>
          <w:i w:val="0"/>
        </w:rPr>
        <w:br/>
      </w:r>
      <w:r>
        <w:rPr>
          <w:b w:val="0"/>
          <w:i w:val="0"/>
        </w:rPr>
        <w:t>Đồng/cây</w:t>
      </w:r>
      <w:r>
        <w:rPr>
          <w:b w:val="0"/>
          <w:i w:val="0"/>
        </w:rPr>
        <w:br/>
      </w:r>
      <w:r>
        <w:rPr>
          <w:b w:val="0"/>
          <w:i w:val="0"/>
        </w:rPr>
        <w:t>108.000</w:t>
      </w:r>
      <w:r>
        <w:rPr>
          <w:b w:val="0"/>
          <w:i w:val="0"/>
        </w:rPr>
        <w:br/>
      </w:r>
      <w:r>
        <w:rPr>
          <w:b w:val="0"/>
          <w:i w:val="0"/>
        </w:rPr>
        <w:br/>
      </w:r>
      <w:r>
        <w:rPr>
          <w:b w:val="0"/>
          <w:i w:val="0"/>
        </w:rPr>
        <w:br/>
      </w:r>
      <w:r>
        <w:rPr>
          <w:b w:val="0"/>
          <w:i w:val="0"/>
        </w:rPr>
        <w:br/>
      </w:r>
      <w:r>
        <w:rPr>
          <w:b w:val="0"/>
          <w:i w:val="0"/>
        </w:rPr>
        <w:br/>
      </w:r>
      <w:r>
        <w:rPr>
          <w:b w:val="0"/>
          <w:i w:val="0"/>
        </w:rPr>
        <w:t>108.000</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w:t>
      </w:r>
      <w:r>
        <w:rPr>
          <w:b w:val="0"/>
          <w:i w:val="0"/>
        </w:rPr>
        <w:br/>
      </w:r>
      <w:r>
        <w:rPr>
          <w:b w:val="0"/>
          <w:i w:val="0"/>
        </w:rPr>
        <w:t>1cm ≤ Đường kính thân &lt; 2cm</w:t>
      </w:r>
      <w:r>
        <w:rPr>
          <w:b w:val="0"/>
          <w:i w:val="0"/>
        </w:rPr>
        <w:br/>
      </w:r>
      <w:r>
        <w:rPr>
          <w:b w:val="0"/>
          <w:i w:val="0"/>
        </w:rPr>
        <w:t>Đồng/cây</w:t>
      </w:r>
      <w:r>
        <w:rPr>
          <w:b w:val="0"/>
          <w:i w:val="0"/>
        </w:rPr>
        <w:br/>
      </w:r>
      <w:r>
        <w:rPr>
          <w:b w:val="0"/>
          <w:i w:val="0"/>
        </w:rPr>
        <w:t>207.000</w:t>
      </w:r>
      <w:r>
        <w:rPr>
          <w:b w:val="0"/>
          <w:i w:val="0"/>
        </w:rPr>
        <w:br/>
      </w:r>
      <w:r>
        <w:rPr>
          <w:b w:val="0"/>
          <w:i w:val="0"/>
        </w:rPr>
        <w:br/>
      </w:r>
      <w:r>
        <w:rPr>
          <w:b w:val="0"/>
          <w:i w:val="0"/>
        </w:rPr>
        <w:br/>
      </w:r>
      <w:r>
        <w:rPr>
          <w:b w:val="0"/>
          <w:i w:val="0"/>
        </w:rPr>
        <w:br/>
      </w:r>
      <w:r>
        <w:rPr>
          <w:b w:val="0"/>
          <w:i w:val="0"/>
        </w:rPr>
        <w:t>-</w:t>
      </w:r>
      <w:r>
        <w:rPr>
          <w:b w:val="0"/>
          <w:i w:val="0"/>
        </w:rPr>
        <w:br/>
      </w:r>
      <w:r>
        <w:rPr>
          <w:b w:val="0"/>
          <w:i w:val="0"/>
        </w:rPr>
        <w:t>g 2cm ≤ Đường kính thân &lt; 4cm</w:t>
      </w:r>
      <w:r>
        <w:rPr>
          <w:b w:val="0"/>
          <w:i w:val="0"/>
        </w:rPr>
        <w:br/>
      </w:r>
      <w:r>
        <w:rPr>
          <w:b w:val="0"/>
          <w:i w:val="0"/>
        </w:rPr>
        <w:t>g y Đồng/cây</w:t>
      </w:r>
      <w:r>
        <w:rPr>
          <w:b w:val="0"/>
          <w:i w:val="0"/>
        </w:rPr>
        <w:br/>
      </w:r>
      <w:r>
        <w:rPr>
          <w:b w:val="0"/>
          <w:i w:val="0"/>
        </w:rPr>
        <w:t>276.000</w:t>
      </w:r>
      <w:r>
        <w:rPr>
          <w:b w:val="0"/>
          <w:i w:val="0"/>
        </w:rPr>
        <w:br/>
      </w:r>
      <w:r>
        <w:rPr>
          <w:b w:val="0"/>
          <w:i w:val="0"/>
        </w:rPr>
        <w:br/>
      </w:r>
      <w:r>
        <w:rPr>
          <w:b w:val="0"/>
          <w:i w:val="0"/>
        </w:rPr>
        <w:br/>
      </w:r>
      <w:r>
        <w:rPr>
          <w:b w:val="0"/>
          <w:i w:val="0"/>
        </w:rPr>
        <w:br/>
      </w:r>
      <w:r>
        <w:rPr>
          <w:b w:val="0"/>
          <w:i w:val="0"/>
        </w:rPr>
        <w:t>-</w:t>
      </w:r>
      <w:r>
        <w:rPr>
          <w:b w:val="0"/>
          <w:i w:val="0"/>
        </w:rPr>
        <w:br/>
      </w:r>
      <w:r>
        <w:rPr>
          <w:b w:val="0"/>
          <w:i w:val="0"/>
        </w:rPr>
        <w:t>g 4cm ≤ Đường kính thân &lt; 5cm</w:t>
      </w:r>
      <w:r>
        <w:rPr>
          <w:b w:val="0"/>
          <w:i w:val="0"/>
        </w:rPr>
        <w:br/>
      </w:r>
      <w:r>
        <w:rPr>
          <w:b w:val="0"/>
          <w:i w:val="0"/>
        </w:rPr>
        <w:t>g y Đồng/cây</w:t>
      </w:r>
      <w:r>
        <w:rPr>
          <w:b w:val="0"/>
          <w:i w:val="0"/>
        </w:rPr>
        <w:br/>
      </w:r>
      <w:r>
        <w:rPr>
          <w:b w:val="0"/>
          <w:i w:val="0"/>
        </w:rPr>
        <w:t>389.000</w:t>
      </w:r>
      <w:r>
        <w:rPr>
          <w:b w:val="0"/>
          <w:i w:val="0"/>
        </w:rPr>
        <w:br/>
      </w:r>
      <w:r>
        <w:rPr>
          <w:b w:val="0"/>
          <w:i w:val="0"/>
        </w:rPr>
        <w:br/>
      </w:r>
      <w:r>
        <w:rPr>
          <w:b w:val="0"/>
          <w:i w:val="0"/>
        </w:rPr>
        <w:br/>
      </w:r>
      <w:r>
        <w:rPr>
          <w:b w:val="0"/>
          <w:i w:val="0"/>
        </w:rPr>
        <w:br/>
      </w:r>
      <w:r>
        <w:rPr>
          <w:b w:val="0"/>
          <w:i w:val="0"/>
        </w:rPr>
        <w:t>-</w:t>
      </w:r>
      <w:r>
        <w:rPr>
          <w:b w:val="0"/>
          <w:i w:val="0"/>
        </w:rPr>
        <w:br/>
      </w:r>
      <w:r>
        <w:rPr>
          <w:b w:val="0"/>
          <w:i w:val="0"/>
        </w:rPr>
        <w:t>g 5cm ≤ Đường kính thân &lt; 8cm (cây cho thu hoạch &lt; 20 kg quả)</w:t>
      </w:r>
      <w:r>
        <w:rPr>
          <w:b w:val="0"/>
          <w:i w:val="0"/>
        </w:rPr>
        <w:br/>
      </w:r>
      <w:r>
        <w:rPr>
          <w:b w:val="0"/>
          <w:i w:val="0"/>
        </w:rPr>
        <w:t>Đồng/cây</w:t>
      </w:r>
      <w:r>
        <w:rPr>
          <w:b w:val="0"/>
          <w:i w:val="0"/>
        </w:rPr>
        <w:br/>
      </w:r>
      <w:r>
        <w:rPr>
          <w:b w:val="0"/>
          <w:i w:val="0"/>
        </w:rPr>
        <w:t>689.000</w:t>
      </w:r>
      <w:r>
        <w:rPr>
          <w:b w:val="0"/>
          <w:i w:val="0"/>
        </w:rPr>
        <w:br/>
      </w:r>
      <w:r>
        <w:rPr>
          <w:b w:val="0"/>
          <w:i w:val="0"/>
        </w:rPr>
        <w:br/>
      </w:r>
      <w:r>
        <w:rPr>
          <w:b w:val="0"/>
          <w:i w:val="0"/>
        </w:rPr>
        <w:br/>
      </w:r>
      <w:r>
        <w:rPr>
          <w:b w:val="0"/>
          <w:i w:val="0"/>
        </w:rPr>
        <w:br/>
      </w:r>
      <w:r>
        <w:rPr>
          <w:b w:val="0"/>
          <w:i w:val="0"/>
        </w:rPr>
        <w:t>b</w:t>
      </w:r>
      <w:r>
        <w:rPr>
          <w:b w:val="0"/>
          <w:i w:val="0"/>
        </w:rPr>
        <w:br/>
      </w:r>
      <w:r>
        <w:rPr>
          <w:b w:val="0"/>
          <w:i w:val="0"/>
        </w:rPr>
        <w:t>g q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8cm ≤ Đường kính thân &lt; 15cm (cây cho thu hoạch từ 20-50 kg quả)</w:t>
      </w:r>
      <w:r>
        <w:rPr>
          <w:b w:val="0"/>
          <w:i w:val="0"/>
        </w:rPr>
        <w:br/>
      </w:r>
      <w:r>
        <w:rPr>
          <w:b w:val="0"/>
          <w:i w:val="0"/>
        </w:rPr>
        <w:t>Đồng/cây</w:t>
      </w:r>
      <w:r>
        <w:rPr>
          <w:b w:val="0"/>
          <w:i w:val="0"/>
        </w:rPr>
        <w:br/>
      </w:r>
      <w:r>
        <w:rPr>
          <w:b w:val="0"/>
          <w:i w:val="0"/>
        </w:rPr>
        <w:t>1.006.000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15cm ≤ Đường kính thân &lt; 30cm (cây cho thu hoạch từ 50-100 kg quả)</w:t>
      </w:r>
      <w:r>
        <w:rPr>
          <w:b w:val="0"/>
          <w:i w:val="0"/>
        </w:rPr>
        <w:br/>
      </w:r>
      <w:r>
        <w:rPr>
          <w:b w:val="0"/>
          <w:i w:val="0"/>
        </w:rPr>
        <w:t>Đồng/cây</w:t>
      </w:r>
      <w:r>
        <w:rPr>
          <w:b w:val="0"/>
          <w:i w:val="0"/>
        </w:rPr>
        <w:br/>
      </w:r>
      <w:r>
        <w:rPr>
          <w:b w:val="0"/>
          <w:i w:val="0"/>
        </w:rPr>
        <w:t>1.297.000</w:t>
      </w:r>
      <w:r>
        <w:rPr>
          <w:b w:val="0"/>
          <w:i w:val="0"/>
        </w:rPr>
        <w:br/>
      </w:r>
      <w:r>
        <w:rPr>
          <w:b w:val="0"/>
          <w:i w:val="0"/>
        </w:rPr>
        <w:br/>
      </w:r>
      <w:r>
        <w:rPr>
          <w:b w:val="0"/>
          <w:i w:val="0"/>
        </w:rPr>
        <w:br/>
      </w:r>
      <w:r>
        <w:rPr>
          <w:b w:val="0"/>
          <w:i w:val="0"/>
        </w:rPr>
        <w:br/>
      </w:r>
      <w:r>
        <w:rPr>
          <w:b w:val="0"/>
          <w:i w:val="0"/>
        </w:rPr>
        <w:t>-</w:t>
      </w:r>
      <w:r>
        <w:rPr>
          <w:b w:val="0"/>
          <w:i w:val="0"/>
        </w:rPr>
        <w:br/>
      </w:r>
      <w:r>
        <w:rPr>
          <w:b w:val="0"/>
          <w:i w:val="0"/>
        </w:rPr>
        <w:t>g q 30cm ≤ Đường kính thân &lt; 40cm (cây cho thu hoạch từ 100-150 kg quả)</w:t>
      </w:r>
      <w:r>
        <w:rPr>
          <w:b w:val="0"/>
          <w:i w:val="0"/>
        </w:rPr>
        <w:br/>
      </w:r>
      <w:r>
        <w:rPr>
          <w:b w:val="0"/>
          <w:i w:val="0"/>
        </w:rPr>
        <w:t>Đồng/cây</w:t>
      </w:r>
      <w:r>
        <w:rPr>
          <w:b w:val="0"/>
          <w:i w:val="0"/>
        </w:rPr>
        <w:br/>
      </w:r>
      <w:r>
        <w:rPr>
          <w:b w:val="0"/>
          <w:i w:val="0"/>
        </w:rPr>
        <w:t>1.506.000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40 cm (cây cho thu hoạch ≥ 150 kg quả)</w:t>
      </w:r>
      <w:r>
        <w:rPr>
          <w:b w:val="0"/>
          <w:i w:val="0"/>
        </w:rPr>
        <w:br/>
      </w:r>
      <w:r>
        <w:rPr>
          <w:b w:val="0"/>
          <w:i w:val="0"/>
        </w:rPr>
        <w:t>Đồng/cây</w:t>
      </w:r>
      <w:r>
        <w:rPr>
          <w:b w:val="0"/>
          <w:i w:val="0"/>
        </w:rPr>
        <w:br/>
      </w:r>
      <w:r>
        <w:rPr>
          <w:b w:val="0"/>
          <w:i w:val="0"/>
        </w:rPr>
        <w:t>1.934.000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40 cm (cây cho thu hoạch từ 100-150 kg quả)</w:t>
      </w:r>
      <w:r>
        <w:rPr>
          <w:b w:val="0"/>
          <w:i w:val="0"/>
        </w:rPr>
        <w:br/>
      </w:r>
      <w:r>
        <w:rPr>
          <w:b w:val="0"/>
          <w:i w:val="0"/>
        </w:rPr>
        <w:t>Đồng/cây</w:t>
      </w:r>
      <w:r>
        <w:rPr>
          <w:b w:val="0"/>
          <w:i w:val="0"/>
        </w:rPr>
        <w:br/>
      </w:r>
      <w:r>
        <w:rPr>
          <w:b w:val="0"/>
          <w:i w:val="0"/>
        </w:rPr>
        <w:t>1.473.000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40 cm (cây cho thu hoạch từ 50-100 kg quả)</w:t>
      </w:r>
      <w:r>
        <w:rPr>
          <w:b w:val="0"/>
          <w:i w:val="0"/>
        </w:rPr>
        <w:br/>
      </w:r>
      <w:r>
        <w:rPr>
          <w:b w:val="0"/>
          <w:i w:val="0"/>
        </w:rPr>
        <w:t>Đồng/cây</w:t>
      </w:r>
      <w:r>
        <w:rPr>
          <w:b w:val="0"/>
          <w:i w:val="0"/>
        </w:rPr>
        <w:br/>
      </w:r>
      <w:r>
        <w:rPr>
          <w:b w:val="0"/>
          <w:i w:val="0"/>
        </w:rPr>
        <w:t>1.379.000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40 cm (cây cho thu hoạch từ 30-50 kg quả)</w:t>
      </w:r>
      <w:r>
        <w:rPr>
          <w:b w:val="0"/>
          <w:i w:val="0"/>
        </w:rPr>
        <w:br/>
      </w:r>
      <w:r>
        <w:rPr>
          <w:b w:val="0"/>
          <w:i w:val="0"/>
        </w:rPr>
        <w:t>Đồng/cây</w:t>
      </w:r>
      <w:r>
        <w:rPr>
          <w:b w:val="0"/>
          <w:i w:val="0"/>
        </w:rPr>
        <w:br/>
      </w:r>
      <w:r>
        <w:rPr>
          <w:b w:val="0"/>
          <w:i w:val="0"/>
        </w:rPr>
        <w:t>962.000</w:t>
      </w:r>
      <w:r>
        <w:rPr>
          <w:b w:val="0"/>
          <w:i w:val="0"/>
        </w:rPr>
        <w:br/>
      </w:r>
      <w:r>
        <w:rPr>
          <w:b w:val="0"/>
          <w:i w:val="0"/>
        </w:rPr>
        <w:br/>
      </w:r>
      <w:r>
        <w:rPr>
          <w:b w:val="0"/>
          <w:i w:val="0"/>
        </w:rPr>
        <w:br/>
      </w:r>
      <w:r>
        <w:rPr>
          <w:b w:val="0"/>
          <w:i w:val="0"/>
        </w:rPr>
        <w:br/>
      </w:r>
      <w:r>
        <w:rPr>
          <w:b w:val="0"/>
          <w:i w:val="0"/>
        </w:rPr>
        <w:t>-</w:t>
      </w:r>
      <w:r>
        <w:rPr>
          <w:b w:val="0"/>
          <w:i w:val="0"/>
        </w:rPr>
        <w:br/>
      </w:r>
      <w:r>
        <w:rPr>
          <w:b w:val="0"/>
          <w:i w:val="0"/>
        </w:rPr>
        <w:t>Cây có đường kính thân ≥ 40 cm (cây cho thu hoạch từ 10-30 kg quả)</w:t>
      </w:r>
      <w:r>
        <w:rPr>
          <w:b w:val="0"/>
          <w:i w:val="0"/>
        </w:rPr>
        <w:br/>
      </w:r>
      <w:r>
        <w:rPr>
          <w:b w:val="0"/>
          <w:i w:val="0"/>
        </w:rPr>
        <w:t>Đồng/cây</w:t>
      </w:r>
      <w:r>
        <w:rPr>
          <w:b w:val="0"/>
          <w:i w:val="0"/>
        </w:rPr>
        <w:br/>
      </w:r>
      <w:r>
        <w:rPr>
          <w:b w:val="0"/>
          <w:i w:val="0"/>
        </w:rPr>
        <w:t>477.000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40 cm (cây cho thu hoạch &lt; 10 kg quả)</w:t>
      </w:r>
      <w:r>
        <w:rPr>
          <w:b w:val="0"/>
          <w:i w:val="0"/>
        </w:rPr>
        <w:br/>
      </w:r>
      <w:r>
        <w:rPr>
          <w:b w:val="0"/>
          <w:i w:val="0"/>
        </w:rPr>
        <w:t>Đồng/cây</w:t>
      </w:r>
      <w:r>
        <w:rPr>
          <w:b w:val="0"/>
          <w:i w:val="0"/>
        </w:rPr>
        <w:br/>
      </w:r>
      <w:r>
        <w:rPr>
          <w:b w:val="0"/>
          <w:i w:val="0"/>
        </w:rPr>
        <w:t>200.000</w:t>
      </w:r>
      <w:r>
        <w:rPr>
          <w:b w:val="0"/>
          <w:i w:val="0"/>
        </w:rPr>
        <w:br/>
      </w:r>
      <w:r>
        <w:rPr>
          <w:b w:val="0"/>
          <w:i w:val="0"/>
        </w:rPr>
        <w:br/>
      </w:r>
      <w:r>
        <w:rPr>
          <w:b w:val="0"/>
          <w:i w:val="0"/>
        </w:rPr>
        <w:br/>
      </w:r>
      <w:r>
        <w:rPr>
          <w:b w:val="0"/>
          <w:i w:val="0"/>
        </w:rPr>
        <w:br/>
      </w:r>
      <w:r>
        <w:rPr>
          <w:b w:val="0"/>
          <w:i w:val="0"/>
        </w:rPr>
        <w:t>6.2</w:t>
      </w:r>
      <w:r>
        <w:rPr>
          <w:b w:val="0"/>
          <w:i w:val="0"/>
        </w:rPr>
        <w:br/>
      </w:r>
      <w:r>
        <w:rPr>
          <w:b w:val="0"/>
          <w:i w:val="0"/>
        </w:rPr>
        <w:t>ạ g q ) Cây nhãn trồng bằng cành chiết hoặc cây ghép</w:t>
      </w:r>
      <w:r>
        <w:rPr>
          <w:b w:val="0"/>
          <w:i w:val="0"/>
        </w:rPr>
        <w:br/>
      </w:r>
      <w:r>
        <w:rPr>
          <w:b w:val="0"/>
          <w:i w:val="0"/>
        </w:rPr>
        <w:br/>
      </w:r>
      <w:r>
        <w:rPr>
          <w:b w:val="0"/>
          <w:i w:val="0"/>
        </w:rPr>
        <w:br/>
      </w:r>
      <w:r>
        <w:rPr>
          <w:b w:val="0"/>
          <w:i w:val="0"/>
        </w:rPr>
        <w:t>a</w:t>
      </w:r>
      <w:r>
        <w:rPr>
          <w:b w:val="0"/>
          <w:i w:val="0"/>
        </w:rPr>
        <w:br/>
      </w:r>
      <w:r>
        <w:rPr>
          <w:b w:val="0"/>
          <w:i w:val="0"/>
        </w:rPr>
        <w:t>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 - - -</w:t>
      </w:r>
      <w:r>
        <w:rPr>
          <w:b w:val="0"/>
          <w:i w:val="0"/>
        </w:rPr>
        <w:br/>
      </w:r>
      <w:r>
        <w:rPr>
          <w:b w:val="0"/>
          <w:i w:val="0"/>
        </w:rPr>
        <w:t>Cây có đường kính tán &lt; 0,3m 0,3m ≤ Đường kính tán &lt; 0,5m 0,5m ≤ Đường kính tán &lt; 0,8m 0,8m ≤ Đường kính tán &lt; 1m</w:t>
      </w:r>
      <w:r>
        <w:rPr>
          <w:b w:val="0"/>
          <w:i w:val="0"/>
        </w:rPr>
        <w:br/>
      </w:r>
      <w:r>
        <w:rPr>
          <w:b w:val="0"/>
          <w:i w:val="0"/>
        </w:rPr>
        <w:t>Đồng/cây Đồng/cây Đồng/cây Đồng/cây</w:t>
      </w:r>
      <w:r>
        <w:rPr>
          <w:b w:val="0"/>
          <w:i w:val="0"/>
        </w:rPr>
        <w:br/>
      </w:r>
      <w:r>
        <w:rPr>
          <w:b w:val="0"/>
          <w:i w:val="0"/>
        </w:rPr>
        <w:t>119.000 203.000 306.000 439.000</w:t>
      </w:r>
      <w:r>
        <w:rPr>
          <w:b w:val="0"/>
          <w:i w:val="0"/>
        </w:rPr>
        <w:br/>
      </w:r>
      <w:r>
        <w:rPr>
          <w:b w:val="0"/>
          <w:i w:val="0"/>
        </w:rPr>
        <w:br/>
      </w:r>
      <w:r>
        <w:rPr>
          <w:b w:val="0"/>
          <w:i w:val="0"/>
        </w:rPr>
        <w:br/>
      </w:r>
      <w:r>
        <w:rPr>
          <w:b w:val="0"/>
          <w:i w:val="0"/>
        </w:rPr>
        <w:br/>
      </w:r>
      <w:r>
        <w:rPr>
          <w:b w:val="0"/>
          <w:i w:val="0"/>
        </w:rPr>
        <w:br/>
      </w:r>
      <w:r>
        <w:rPr>
          <w:b w:val="0"/>
          <w:i w:val="0"/>
        </w:rPr>
        <w:br/>
      </w:r>
      <w:r>
        <w:rPr>
          <w:b w:val="0"/>
          <w:i w:val="0"/>
        </w:rPr>
        <w:t>g 0,8m ≤ Đường kính tán &lt; 1m</w:t>
      </w:r>
      <w:r>
        <w:rPr>
          <w:b w:val="0"/>
          <w:i w:val="0"/>
        </w:rPr>
        <w:br/>
      </w:r>
      <w:r>
        <w:rPr>
          <w:b w:val="0"/>
          <w:i w:val="0"/>
        </w:rPr>
        <w:t>g y Đồng/cây</w:t>
      </w:r>
      <w:r>
        <w:rPr>
          <w:b w:val="0"/>
          <w:i w:val="0"/>
        </w:rPr>
        <w:br/>
      </w:r>
      <w:r>
        <w:rPr>
          <w:b w:val="0"/>
          <w:i w:val="0"/>
        </w:rPr>
        <w:t>439.000</w:t>
      </w:r>
      <w:r>
        <w:rPr>
          <w:b w:val="0"/>
          <w:i w:val="0"/>
        </w:rPr>
        <w:br/>
      </w:r>
      <w:r>
        <w:rPr>
          <w:b w:val="0"/>
          <w:i w:val="0"/>
        </w:rPr>
        <w:br/>
      </w:r>
      <w:r>
        <w:rPr>
          <w:b w:val="0"/>
          <w:i w:val="0"/>
        </w:rPr>
        <w:br/>
      </w:r>
      <w:r>
        <w:rPr>
          <w:b w:val="0"/>
          <w:i w:val="0"/>
        </w:rPr>
        <w:t>-</w:t>
      </w:r>
      <w:r>
        <w:rPr>
          <w:b w:val="0"/>
          <w:i w:val="0"/>
        </w:rPr>
        <w:br/>
      </w:r>
      <w:r>
        <w:rPr>
          <w:b w:val="0"/>
          <w:i w:val="0"/>
        </w:rPr>
        <w:t>g 1m ≤ Đường kính tán &lt; 2 m (cây cho thu hoạch &lt; 20 kg quả)</w:t>
      </w:r>
      <w:r>
        <w:rPr>
          <w:b w:val="0"/>
          <w:i w:val="0"/>
        </w:rPr>
        <w:br/>
      </w:r>
      <w:r>
        <w:rPr>
          <w:b w:val="0"/>
          <w:i w:val="0"/>
        </w:rPr>
        <w:t>g y Đồng/cây</w:t>
      </w:r>
      <w:r>
        <w:rPr>
          <w:b w:val="0"/>
          <w:i w:val="0"/>
        </w:rPr>
        <w:br/>
      </w:r>
      <w:r>
        <w:rPr>
          <w:b w:val="0"/>
          <w:i w:val="0"/>
        </w:rPr>
        <w:t>771.000</w:t>
      </w:r>
      <w:r>
        <w:rPr>
          <w:b w:val="0"/>
          <w:i w:val="0"/>
        </w:rPr>
        <w:br/>
      </w:r>
      <w:r>
        <w:rPr>
          <w:b w:val="0"/>
          <w:i w:val="0"/>
        </w:rPr>
        <w:br/>
      </w:r>
      <w:r>
        <w:rPr>
          <w:b w:val="0"/>
          <w:i w:val="0"/>
        </w:rPr>
        <w:br/>
      </w:r>
      <w:r>
        <w:rPr>
          <w:b w:val="0"/>
          <w:i w:val="0"/>
        </w:rPr>
        <w:br/>
      </w:r>
      <w:r>
        <w:rPr>
          <w:b w:val="0"/>
          <w:i w:val="0"/>
        </w:rPr>
        <w:t>b -</w:t>
      </w:r>
      <w:r>
        <w:rPr>
          <w:b w:val="0"/>
          <w:i w:val="0"/>
        </w:rPr>
        <w:br/>
      </w:r>
      <w:r>
        <w:rPr>
          <w:b w:val="0"/>
          <w:i w:val="0"/>
        </w:rPr>
        <w:t>Thời kỳ kinh doanh 2m ≤ Đường kính tán &lt;3 m (cây cho thu hoạch từ 20-50 kg quả)</w:t>
      </w:r>
      <w:r>
        <w:rPr>
          <w:b w:val="0"/>
          <w:i w:val="0"/>
        </w:rPr>
        <w:br/>
      </w:r>
      <w:r>
        <w:rPr>
          <w:b w:val="0"/>
          <w:i w:val="0"/>
        </w:rPr>
        <w:t>Đồng/cây</w:t>
      </w:r>
      <w:r>
        <w:rPr>
          <w:b w:val="0"/>
          <w:i w:val="0"/>
        </w:rPr>
        <w:br/>
      </w:r>
      <w:r>
        <w:rPr>
          <w:b w:val="0"/>
          <w:i w:val="0"/>
        </w:rPr>
        <w:t>951.000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 q 3m ≤ Đường kính tán &lt; 4 m (cây cho thu hoạch từ 50-100 kg quả)</w:t>
      </w:r>
      <w:r>
        <w:rPr>
          <w:b w:val="0"/>
          <w:i w:val="0"/>
        </w:rPr>
        <w:br/>
      </w:r>
      <w:r>
        <w:rPr>
          <w:b w:val="0"/>
          <w:i w:val="0"/>
        </w:rPr>
        <w:t>Đồng/cây</w:t>
      </w:r>
      <w:r>
        <w:rPr>
          <w:b w:val="0"/>
          <w:i w:val="0"/>
        </w:rPr>
        <w:br/>
      </w:r>
      <w:r>
        <w:rPr>
          <w:b w:val="0"/>
          <w:i w:val="0"/>
        </w:rPr>
        <w:t>1.251.000</w:t>
      </w:r>
      <w:r>
        <w:rPr>
          <w:b w:val="0"/>
          <w:i w:val="0"/>
        </w:rPr>
        <w:br/>
      </w:r>
      <w:r>
        <w:rPr>
          <w:b w:val="0"/>
          <w:i w:val="0"/>
        </w:rPr>
        <w:br/>
      </w:r>
      <w:r>
        <w:rPr>
          <w:b w:val="0"/>
          <w:i w:val="0"/>
        </w:rPr>
        <w:br/>
      </w:r>
      <w:r>
        <w:rPr>
          <w:b w:val="0"/>
          <w:i w:val="0"/>
        </w:rPr>
        <w:br/>
      </w:r>
      <w:r>
        <w:rPr>
          <w:b w:val="0"/>
          <w:i w:val="0"/>
        </w:rPr>
        <w:t>-</w:t>
      </w:r>
      <w:r>
        <w:rPr>
          <w:b w:val="0"/>
          <w:i w:val="0"/>
        </w:rPr>
        <w:br/>
      </w:r>
      <w:r>
        <w:rPr>
          <w:b w:val="0"/>
          <w:i w:val="0"/>
        </w:rPr>
        <w:t>g q 4m ≤ Đường kính tán &lt; 5 m (cây cho thu hoạch từ 100-150 kg quả)</w:t>
      </w:r>
      <w:r>
        <w:rPr>
          <w:b w:val="0"/>
          <w:i w:val="0"/>
        </w:rPr>
        <w:br/>
      </w:r>
      <w:r>
        <w:rPr>
          <w:b w:val="0"/>
          <w:i w:val="0"/>
        </w:rPr>
        <w:t>Đồng/cây</w:t>
      </w:r>
      <w:r>
        <w:rPr>
          <w:b w:val="0"/>
          <w:i w:val="0"/>
        </w:rPr>
        <w:br/>
      </w:r>
      <w:r>
        <w:rPr>
          <w:b w:val="0"/>
          <w:i w:val="0"/>
        </w:rPr>
        <w:t>1.481.000</w:t>
      </w:r>
      <w:r>
        <w:rPr>
          <w:b w:val="0"/>
          <w:i w:val="0"/>
        </w:rPr>
        <w:br/>
      </w:r>
      <w:r>
        <w:rPr>
          <w:b w:val="0"/>
          <w:i w:val="0"/>
        </w:rPr>
        <w:br/>
      </w:r>
      <w:r>
        <w:rPr>
          <w:b w:val="0"/>
          <w:i w:val="0"/>
        </w:rPr>
        <w:br/>
      </w:r>
      <w:r>
        <w:rPr>
          <w:b w:val="0"/>
          <w:i w:val="0"/>
        </w:rPr>
        <w:br/>
      </w:r>
      <w:r>
        <w:rPr>
          <w:b w:val="0"/>
          <w:i w:val="0"/>
        </w:rPr>
        <w:br/>
      </w:r>
      <w:r>
        <w:rPr>
          <w:b w:val="0"/>
          <w:i w:val="0"/>
        </w:rPr>
        <w:t>g q Cây có đường kính tán ≥ 5 m (cây cho thu hoạch ≥ 150 kg quả)</w:t>
      </w:r>
      <w:r>
        <w:rPr>
          <w:b w:val="0"/>
          <w:i w:val="0"/>
        </w:rPr>
        <w:br/>
      </w:r>
      <w:r>
        <w:rPr>
          <w:b w:val="0"/>
          <w:i w:val="0"/>
        </w:rPr>
        <w:t>Đồng/cây</w:t>
      </w:r>
      <w:r>
        <w:rPr>
          <w:b w:val="0"/>
          <w:i w:val="0"/>
        </w:rPr>
        <w:br/>
      </w:r>
      <w:r>
        <w:rPr>
          <w:b w:val="0"/>
          <w:i w:val="0"/>
        </w:rPr>
        <w:t>1.851.000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tán ≥ 5 m (cây cho thu hoạch từ 100-150 kg quả)</w:t>
      </w:r>
      <w:r>
        <w:rPr>
          <w:b w:val="0"/>
          <w:i w:val="0"/>
        </w:rPr>
        <w:br/>
      </w:r>
      <w:r>
        <w:rPr>
          <w:b w:val="0"/>
          <w:i w:val="0"/>
        </w:rPr>
        <w:t>Đồng/cây</w:t>
      </w:r>
      <w:r>
        <w:rPr>
          <w:b w:val="0"/>
          <w:i w:val="0"/>
        </w:rPr>
        <w:br/>
      </w:r>
      <w:r>
        <w:rPr>
          <w:b w:val="0"/>
          <w:i w:val="0"/>
        </w:rPr>
        <w:t>1.448.000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tán ≥ 5 m (cây cho thu hoạch từ 50-100 kg quả)</w:t>
      </w:r>
      <w:r>
        <w:rPr>
          <w:b w:val="0"/>
          <w:i w:val="0"/>
        </w:rPr>
        <w:br/>
      </w:r>
      <w:r>
        <w:rPr>
          <w:b w:val="0"/>
          <w:i w:val="0"/>
        </w:rPr>
        <w:t>Đồng/cây</w:t>
      </w:r>
      <w:r>
        <w:rPr>
          <w:b w:val="0"/>
          <w:i w:val="0"/>
        </w:rPr>
        <w:br/>
      </w:r>
      <w:r>
        <w:rPr>
          <w:b w:val="0"/>
          <w:i w:val="0"/>
        </w:rPr>
        <w:t>1.064.000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tán ≥ 5 m (cây cho thu hoạch từ 30-50 kg quả)</w:t>
      </w:r>
      <w:r>
        <w:rPr>
          <w:b w:val="0"/>
          <w:i w:val="0"/>
        </w:rPr>
        <w:br/>
      </w:r>
      <w:r>
        <w:rPr>
          <w:b w:val="0"/>
          <w:i w:val="0"/>
        </w:rPr>
        <w:t>Đồng/cây</w:t>
      </w:r>
      <w:r>
        <w:rPr>
          <w:b w:val="0"/>
          <w:i w:val="0"/>
        </w:rPr>
        <w:br/>
      </w:r>
      <w:r>
        <w:rPr>
          <w:b w:val="0"/>
          <w:i w:val="0"/>
        </w:rPr>
        <w:t>831.000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tán ≥ 5 m (cây cho thu hoạch từ 10-30 kg quả)</w:t>
      </w:r>
      <w:r>
        <w:rPr>
          <w:b w:val="0"/>
          <w:i w:val="0"/>
        </w:rPr>
        <w:br/>
      </w:r>
      <w:r>
        <w:rPr>
          <w:b w:val="0"/>
          <w:i w:val="0"/>
        </w:rPr>
        <w:t>Đồng/cây</w:t>
      </w:r>
      <w:r>
        <w:rPr>
          <w:b w:val="0"/>
          <w:i w:val="0"/>
        </w:rPr>
        <w:br/>
      </w:r>
      <w:r>
        <w:rPr>
          <w:b w:val="0"/>
          <w:i w:val="0"/>
        </w:rPr>
        <w:t>434.000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tán ≥ 5 m (cây cho thu hoạch &lt; 10 kg quả)</w:t>
      </w:r>
      <w:r>
        <w:rPr>
          <w:b w:val="0"/>
          <w:i w:val="0"/>
        </w:rPr>
        <w:br/>
      </w:r>
      <w:r>
        <w:rPr>
          <w:b w:val="0"/>
          <w:i w:val="0"/>
        </w:rPr>
        <w:t>Đồng/cây</w:t>
      </w:r>
      <w:r>
        <w:rPr>
          <w:b w:val="0"/>
          <w:i w:val="0"/>
        </w:rPr>
        <w:br/>
      </w:r>
      <w:r>
        <w:rPr>
          <w:b w:val="0"/>
          <w:i w:val="0"/>
        </w:rPr>
        <w:t>180.000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 7 7.1</w:t>
      </w:r>
      <w:r>
        <w:rPr>
          <w:b w:val="0"/>
          <w:i w:val="0"/>
        </w:rPr>
        <w:br/>
      </w:r>
      <w:r>
        <w:rPr>
          <w:b w:val="0"/>
          <w:i w:val="0"/>
        </w:rPr>
        <w:t>Danh mục Cây vải (Mật độ 400 cây/ha) Cây vải hạt</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ạ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thân &lt; 1cm</w:t>
      </w:r>
      <w:r>
        <w:rPr>
          <w:b w:val="0"/>
          <w:i w:val="0"/>
        </w:rPr>
        <w:br/>
      </w:r>
      <w:r>
        <w:rPr>
          <w:b w:val="0"/>
          <w:i w:val="0"/>
        </w:rPr>
        <w:t>Đồng/cây</w:t>
      </w:r>
      <w:r>
        <w:rPr>
          <w:b w:val="0"/>
          <w:i w:val="0"/>
        </w:rPr>
        <w:br/>
      </w:r>
      <w:r>
        <w:rPr>
          <w:b w:val="0"/>
          <w:i w:val="0"/>
        </w:rPr>
        <w:t>122.000</w:t>
      </w:r>
      <w:r>
        <w:rPr>
          <w:b w:val="0"/>
          <w:i w:val="0"/>
        </w:rPr>
        <w:br/>
      </w:r>
      <w:r>
        <w:rPr>
          <w:b w:val="0"/>
          <w:i w:val="0"/>
        </w:rPr>
        <w:br/>
      </w:r>
      <w:r>
        <w:rPr>
          <w:b w:val="0"/>
          <w:i w:val="0"/>
        </w:rPr>
        <w:br/>
      </w:r>
      <w:r>
        <w:rPr>
          <w:b w:val="0"/>
          <w:i w:val="0"/>
        </w:rPr>
        <w:br/>
      </w:r>
      <w:r>
        <w:rPr>
          <w:b w:val="0"/>
          <w:i w:val="0"/>
        </w:rPr>
        <w:t>-</w:t>
      </w:r>
      <w:r>
        <w:rPr>
          <w:b w:val="0"/>
          <w:i w:val="0"/>
        </w:rPr>
        <w:br/>
      </w:r>
      <w:r>
        <w:rPr>
          <w:b w:val="0"/>
          <w:i w:val="0"/>
        </w:rPr>
        <w:t>y g 1cm ≤ Đường kính thân &lt; 2cm</w:t>
      </w:r>
      <w:r>
        <w:rPr>
          <w:b w:val="0"/>
          <w:i w:val="0"/>
        </w:rPr>
        <w:br/>
      </w:r>
      <w:r>
        <w:rPr>
          <w:b w:val="0"/>
          <w:i w:val="0"/>
        </w:rPr>
        <w:t>g y Đồng/cây</w:t>
      </w:r>
      <w:r>
        <w:rPr>
          <w:b w:val="0"/>
          <w:i w:val="0"/>
        </w:rPr>
        <w:br/>
      </w:r>
      <w:r>
        <w:rPr>
          <w:b w:val="0"/>
          <w:i w:val="0"/>
        </w:rPr>
        <w:t>214.000</w:t>
      </w:r>
      <w:r>
        <w:rPr>
          <w:b w:val="0"/>
          <w:i w:val="0"/>
        </w:rPr>
        <w:br/>
      </w:r>
      <w:r>
        <w:rPr>
          <w:b w:val="0"/>
          <w:i w:val="0"/>
        </w:rPr>
        <w:br/>
      </w:r>
      <w:r>
        <w:rPr>
          <w:b w:val="0"/>
          <w:i w:val="0"/>
        </w:rPr>
        <w:br/>
      </w:r>
      <w:r>
        <w:rPr>
          <w:b w:val="0"/>
          <w:i w:val="0"/>
        </w:rPr>
        <w:br/>
      </w:r>
      <w:r>
        <w:rPr>
          <w:b w:val="0"/>
          <w:i w:val="0"/>
        </w:rPr>
        <w:t>-</w:t>
      </w:r>
      <w:r>
        <w:rPr>
          <w:b w:val="0"/>
          <w:i w:val="0"/>
        </w:rPr>
        <w:br/>
      </w:r>
      <w:r>
        <w:rPr>
          <w:b w:val="0"/>
          <w:i w:val="0"/>
        </w:rPr>
        <w:t>g 2cm ≤ Đường kính thân &lt; 4cm</w:t>
      </w:r>
      <w:r>
        <w:rPr>
          <w:b w:val="0"/>
          <w:i w:val="0"/>
        </w:rPr>
        <w:br/>
      </w:r>
      <w:r>
        <w:rPr>
          <w:b w:val="0"/>
          <w:i w:val="0"/>
        </w:rPr>
        <w:t>g y Đồng/cây</w:t>
      </w:r>
      <w:r>
        <w:rPr>
          <w:b w:val="0"/>
          <w:i w:val="0"/>
        </w:rPr>
        <w:br/>
      </w:r>
      <w:r>
        <w:rPr>
          <w:b w:val="0"/>
          <w:i w:val="0"/>
        </w:rPr>
        <w:t>284.000</w:t>
      </w:r>
      <w:r>
        <w:rPr>
          <w:b w:val="0"/>
          <w:i w:val="0"/>
        </w:rPr>
        <w:br/>
      </w:r>
      <w:r>
        <w:rPr>
          <w:b w:val="0"/>
          <w:i w:val="0"/>
        </w:rPr>
        <w:br/>
      </w:r>
      <w:r>
        <w:rPr>
          <w:b w:val="0"/>
          <w:i w:val="0"/>
        </w:rPr>
        <w:br/>
      </w:r>
      <w:r>
        <w:rPr>
          <w:b w:val="0"/>
          <w:i w:val="0"/>
        </w:rPr>
        <w:br/>
      </w:r>
      <w:r>
        <w:rPr>
          <w:b w:val="0"/>
          <w:i w:val="0"/>
        </w:rPr>
        <w:t>-</w:t>
      </w:r>
      <w:r>
        <w:rPr>
          <w:b w:val="0"/>
          <w:i w:val="0"/>
        </w:rPr>
        <w:br/>
      </w:r>
      <w:r>
        <w:rPr>
          <w:b w:val="0"/>
          <w:i w:val="0"/>
        </w:rPr>
        <w:t>g 4cm ≤ Đường kính thân &lt; 5cm</w:t>
      </w:r>
      <w:r>
        <w:rPr>
          <w:b w:val="0"/>
          <w:i w:val="0"/>
        </w:rPr>
        <w:br/>
      </w:r>
      <w:r>
        <w:rPr>
          <w:b w:val="0"/>
          <w:i w:val="0"/>
        </w:rPr>
        <w:t>g y Đồng/cây</w:t>
      </w:r>
      <w:r>
        <w:rPr>
          <w:b w:val="0"/>
          <w:i w:val="0"/>
        </w:rPr>
        <w:br/>
      </w:r>
      <w:r>
        <w:rPr>
          <w:b w:val="0"/>
          <w:i w:val="0"/>
        </w:rPr>
        <w:t>390.000</w:t>
      </w:r>
      <w:r>
        <w:rPr>
          <w:b w:val="0"/>
          <w:i w:val="0"/>
        </w:rPr>
        <w:br/>
      </w:r>
      <w:r>
        <w:rPr>
          <w:b w:val="0"/>
          <w:i w:val="0"/>
        </w:rPr>
        <w:br/>
      </w:r>
      <w:r>
        <w:rPr>
          <w:b w:val="0"/>
          <w:i w:val="0"/>
        </w:rPr>
        <w:br/>
      </w:r>
      <w:r>
        <w:rPr>
          <w:b w:val="0"/>
          <w:i w:val="0"/>
        </w:rPr>
        <w:br/>
      </w:r>
      <w:r>
        <w:rPr>
          <w:b w:val="0"/>
          <w:i w:val="0"/>
        </w:rPr>
        <w:t>-</w:t>
      </w:r>
      <w:r>
        <w:rPr>
          <w:b w:val="0"/>
          <w:i w:val="0"/>
        </w:rPr>
        <w:br/>
      </w:r>
      <w:r>
        <w:rPr>
          <w:b w:val="0"/>
          <w:i w:val="0"/>
        </w:rPr>
        <w:t>g 5cm ≤ Đường kính thân &lt; 8cm (cây cho thu hoạch &lt; 20 kg quả)</w:t>
      </w:r>
      <w:r>
        <w:rPr>
          <w:b w:val="0"/>
          <w:i w:val="0"/>
        </w:rPr>
        <w:br/>
      </w:r>
      <w:r>
        <w:rPr>
          <w:b w:val="0"/>
          <w:i w:val="0"/>
        </w:rPr>
        <w:t>g y Đồng/cây</w:t>
      </w:r>
      <w:r>
        <w:rPr>
          <w:b w:val="0"/>
          <w:i w:val="0"/>
        </w:rPr>
        <w:br/>
      </w:r>
      <w:r>
        <w:rPr>
          <w:b w:val="0"/>
          <w:i w:val="0"/>
        </w:rPr>
        <w:t>497.000</w:t>
      </w:r>
      <w:r>
        <w:rPr>
          <w:b w:val="0"/>
          <w:i w:val="0"/>
        </w:rPr>
        <w:br/>
      </w:r>
      <w:r>
        <w:rPr>
          <w:b w:val="0"/>
          <w:i w:val="0"/>
        </w:rPr>
        <w:br/>
      </w:r>
      <w:r>
        <w:rPr>
          <w:b w:val="0"/>
          <w:i w:val="0"/>
        </w:rPr>
        <w:br/>
      </w:r>
      <w:r>
        <w:rPr>
          <w:b w:val="0"/>
          <w:i w:val="0"/>
        </w:rPr>
        <w:br/>
      </w:r>
      <w:r>
        <w:rPr>
          <w:b w:val="0"/>
          <w:i w:val="0"/>
        </w:rPr>
        <w:t>b</w:t>
      </w:r>
      <w:r>
        <w:rPr>
          <w:b w:val="0"/>
          <w:i w:val="0"/>
        </w:rPr>
        <w:br/>
      </w:r>
      <w:r>
        <w:rPr>
          <w:b w:val="0"/>
          <w:i w:val="0"/>
        </w:rPr>
        <w:t>g q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8cm ≤ Đường kính thân &lt; 15cm (cây cho thu hoạch từ 20-50 kg quả)</w:t>
      </w:r>
      <w:r>
        <w:rPr>
          <w:b w:val="0"/>
          <w:i w:val="0"/>
        </w:rPr>
        <w:br/>
      </w:r>
      <w:r>
        <w:rPr>
          <w:b w:val="0"/>
          <w:i w:val="0"/>
        </w:rPr>
        <w:t>Đồng/cây</w:t>
      </w:r>
      <w:r>
        <w:rPr>
          <w:b w:val="0"/>
          <w:i w:val="0"/>
        </w:rPr>
        <w:br/>
      </w:r>
      <w:r>
        <w:rPr>
          <w:b w:val="0"/>
          <w:i w:val="0"/>
        </w:rPr>
        <w:t>676.000</w:t>
      </w:r>
      <w:r>
        <w:rPr>
          <w:b w:val="0"/>
          <w:i w:val="0"/>
        </w:rPr>
        <w:br/>
      </w:r>
      <w:r>
        <w:rPr>
          <w:b w:val="0"/>
          <w:i w:val="0"/>
        </w:rPr>
        <w:br/>
      </w:r>
      <w:r>
        <w:rPr>
          <w:b w:val="0"/>
          <w:i w:val="0"/>
        </w:rPr>
        <w:br/>
      </w:r>
      <w:r>
        <w:rPr>
          <w:b w:val="0"/>
          <w:i w:val="0"/>
        </w:rPr>
        <w:br/>
      </w:r>
      <w:r>
        <w:rPr>
          <w:b w:val="0"/>
          <w:i w:val="0"/>
        </w:rPr>
        <w:t>-</w:t>
      </w:r>
      <w:r>
        <w:rPr>
          <w:b w:val="0"/>
          <w:i w:val="0"/>
        </w:rPr>
        <w:br/>
      </w:r>
      <w:r>
        <w:rPr>
          <w:b w:val="0"/>
          <w:i w:val="0"/>
        </w:rPr>
        <w:t>g q 15cm ≤ Đường kính thân &lt; 30cm (cây cho thu hoạch từ 50-80 kg quả)</w:t>
      </w:r>
      <w:r>
        <w:rPr>
          <w:b w:val="0"/>
          <w:i w:val="0"/>
        </w:rPr>
        <w:br/>
      </w:r>
      <w:r>
        <w:rPr>
          <w:b w:val="0"/>
          <w:i w:val="0"/>
        </w:rPr>
        <w:t>Đồng/cây</w:t>
      </w:r>
      <w:r>
        <w:rPr>
          <w:b w:val="0"/>
          <w:i w:val="0"/>
        </w:rPr>
        <w:br/>
      </w:r>
      <w:r>
        <w:rPr>
          <w:b w:val="0"/>
          <w:i w:val="0"/>
        </w:rPr>
        <w:t>881.000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30cm ≤ Đường kính thân &lt; 40cm (cây cho thu hoạch từ 80-120 kg quả)</w:t>
      </w:r>
      <w:r>
        <w:rPr>
          <w:b w:val="0"/>
          <w:i w:val="0"/>
        </w:rPr>
        <w:br/>
      </w:r>
      <w:r>
        <w:rPr>
          <w:b w:val="0"/>
          <w:i w:val="0"/>
        </w:rPr>
        <w:t>Đồng/cây</w:t>
      </w:r>
      <w:r>
        <w:rPr>
          <w:b w:val="0"/>
          <w:i w:val="0"/>
        </w:rPr>
        <w:br/>
      </w:r>
      <w:r>
        <w:rPr>
          <w:b w:val="0"/>
          <w:i w:val="0"/>
        </w:rPr>
        <w:t>1.086.000</w:t>
      </w:r>
      <w:r>
        <w:rPr>
          <w:b w:val="0"/>
          <w:i w:val="0"/>
        </w:rPr>
        <w:br/>
      </w:r>
      <w:r>
        <w:rPr>
          <w:b w:val="0"/>
          <w:i w:val="0"/>
        </w:rPr>
        <w:br/>
      </w:r>
      <w:r>
        <w:rPr>
          <w:b w:val="0"/>
          <w:i w:val="0"/>
        </w:rPr>
        <w:br/>
      </w:r>
      <w:r>
        <w:rPr>
          <w:b w:val="0"/>
          <w:i w:val="0"/>
        </w:rPr>
        <w:br/>
      </w:r>
      <w:r>
        <w:rPr>
          <w:b w:val="0"/>
          <w:i w:val="0"/>
        </w:rPr>
        <w:br/>
      </w:r>
      <w:r>
        <w:rPr>
          <w:b w:val="0"/>
          <w:i w:val="0"/>
        </w:rPr>
        <w:t>ạ g q ) Cây có đường kính thân ≥ 40 cm (cây cho thu hoạch ≥ 120 kg quả)</w:t>
      </w:r>
      <w:r>
        <w:rPr>
          <w:b w:val="0"/>
          <w:i w:val="0"/>
        </w:rPr>
        <w:br/>
      </w:r>
      <w:r>
        <w:rPr>
          <w:b w:val="0"/>
          <w:i w:val="0"/>
        </w:rPr>
        <w:t>Đồng/cây</w:t>
      </w:r>
      <w:r>
        <w:rPr>
          <w:b w:val="0"/>
          <w:i w:val="0"/>
        </w:rPr>
        <w:br/>
      </w:r>
      <w:r>
        <w:rPr>
          <w:b w:val="0"/>
          <w:i w:val="0"/>
        </w:rPr>
        <w:t>1.214.000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40 cm (cây cho thu hoạch từ 80-120 kg quả)</w:t>
      </w:r>
      <w:r>
        <w:rPr>
          <w:b w:val="0"/>
          <w:i w:val="0"/>
        </w:rPr>
        <w:br/>
      </w:r>
      <w:r>
        <w:rPr>
          <w:b w:val="0"/>
          <w:i w:val="0"/>
        </w:rPr>
        <w:t>Đồng/cây</w:t>
      </w:r>
      <w:r>
        <w:rPr>
          <w:b w:val="0"/>
          <w:i w:val="0"/>
        </w:rPr>
        <w:br/>
      </w:r>
      <w:r>
        <w:rPr>
          <w:b w:val="0"/>
          <w:i w:val="0"/>
        </w:rPr>
        <w:t>956.000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40 cm (cây cho thu hoạch từ 50-80 kg quả)</w:t>
      </w:r>
      <w:r>
        <w:rPr>
          <w:b w:val="0"/>
          <w:i w:val="0"/>
        </w:rPr>
        <w:br/>
      </w:r>
      <w:r>
        <w:rPr>
          <w:b w:val="0"/>
          <w:i w:val="0"/>
        </w:rPr>
        <w:t>Đồng/cây</w:t>
      </w:r>
      <w:r>
        <w:rPr>
          <w:b w:val="0"/>
          <w:i w:val="0"/>
        </w:rPr>
        <w:br/>
      </w:r>
      <w:r>
        <w:rPr>
          <w:b w:val="0"/>
          <w:i w:val="0"/>
        </w:rPr>
        <w:t>542.000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40 cm (cây cho thu hoạch 20-50 kg quả)</w:t>
      </w:r>
      <w:r>
        <w:rPr>
          <w:b w:val="0"/>
          <w:i w:val="0"/>
        </w:rPr>
        <w:br/>
      </w:r>
      <w:r>
        <w:rPr>
          <w:b w:val="0"/>
          <w:i w:val="0"/>
        </w:rPr>
        <w:t>Đồng/cây</w:t>
      </w:r>
      <w:r>
        <w:rPr>
          <w:b w:val="0"/>
          <w:i w:val="0"/>
        </w:rPr>
        <w:br/>
      </w:r>
      <w:r>
        <w:rPr>
          <w:b w:val="0"/>
          <w:i w:val="0"/>
        </w:rPr>
        <w:t>390.000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40 cm (cây cho thu hoạch &lt; 20 kg quả)</w:t>
      </w:r>
      <w:r>
        <w:rPr>
          <w:b w:val="0"/>
          <w:i w:val="0"/>
        </w:rPr>
        <w:br/>
      </w:r>
      <w:r>
        <w:rPr>
          <w:b w:val="0"/>
          <w:i w:val="0"/>
        </w:rPr>
        <w:t>Đồng/cây</w:t>
      </w:r>
      <w:r>
        <w:rPr>
          <w:b w:val="0"/>
          <w:i w:val="0"/>
        </w:rPr>
        <w:br/>
      </w:r>
      <w:r>
        <w:rPr>
          <w:b w:val="0"/>
          <w:i w:val="0"/>
        </w:rPr>
        <w:t>180.000</w:t>
      </w:r>
      <w:r>
        <w:rPr>
          <w:b w:val="0"/>
          <w:i w:val="0"/>
        </w:rPr>
        <w:br/>
      </w:r>
      <w:r>
        <w:rPr>
          <w:b w:val="0"/>
          <w:i w:val="0"/>
        </w:rPr>
        <w:br/>
      </w:r>
      <w:r>
        <w:rPr>
          <w:b w:val="0"/>
          <w:i w:val="0"/>
        </w:rPr>
        <w:br/>
      </w:r>
      <w:r>
        <w:rPr>
          <w:b w:val="0"/>
          <w:i w:val="0"/>
        </w:rPr>
        <w:br/>
      </w:r>
      <w:r>
        <w:rPr>
          <w:b w:val="0"/>
          <w:i w:val="0"/>
        </w:rPr>
        <w:t>7.2</w:t>
      </w:r>
      <w:r>
        <w:rPr>
          <w:b w:val="0"/>
          <w:i w:val="0"/>
        </w:rPr>
        <w:br/>
      </w:r>
      <w:r>
        <w:rPr>
          <w:b w:val="0"/>
          <w:i w:val="0"/>
        </w:rPr>
        <w:t>g q Cây vải trồng bằng cành chiết hoặc cây ghép</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g g ặ y g p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tán &lt; 0,3m</w:t>
      </w:r>
      <w:r>
        <w:rPr>
          <w:b w:val="0"/>
          <w:i w:val="0"/>
        </w:rPr>
        <w:br/>
      </w:r>
      <w:r>
        <w:rPr>
          <w:b w:val="0"/>
          <w:i w:val="0"/>
        </w:rPr>
        <w:t>Đồng/cây</w:t>
      </w:r>
      <w:r>
        <w:rPr>
          <w:b w:val="0"/>
          <w:i w:val="0"/>
        </w:rPr>
        <w:br/>
      </w:r>
      <w:r>
        <w:rPr>
          <w:b w:val="0"/>
          <w:i w:val="0"/>
        </w:rPr>
        <w:t>127.000</w:t>
      </w:r>
      <w:r>
        <w:rPr>
          <w:b w:val="0"/>
          <w:i w:val="0"/>
        </w:rPr>
        <w:br/>
      </w:r>
      <w:r>
        <w:rPr>
          <w:b w:val="0"/>
          <w:i w:val="0"/>
        </w:rPr>
        <w:br/>
      </w:r>
      <w:r>
        <w:rPr>
          <w:b w:val="0"/>
          <w:i w:val="0"/>
        </w:rPr>
        <w:br/>
      </w:r>
      <w:r>
        <w:rPr>
          <w:b w:val="0"/>
          <w:i w:val="0"/>
        </w:rPr>
        <w:br/>
      </w:r>
      <w:r>
        <w:rPr>
          <w:b w:val="0"/>
          <w:i w:val="0"/>
        </w:rPr>
        <w:t>-</w:t>
      </w:r>
      <w:r>
        <w:rPr>
          <w:b w:val="0"/>
          <w:i w:val="0"/>
        </w:rPr>
        <w:br/>
      </w:r>
      <w:r>
        <w:rPr>
          <w:b w:val="0"/>
          <w:i w:val="0"/>
        </w:rPr>
        <w:t>y g 0,3m ≤ Đường kính tán &lt; 0,5m</w:t>
      </w:r>
      <w:r>
        <w:rPr>
          <w:b w:val="0"/>
          <w:i w:val="0"/>
        </w:rPr>
        <w:br/>
      </w:r>
      <w:r>
        <w:rPr>
          <w:b w:val="0"/>
          <w:i w:val="0"/>
        </w:rPr>
        <w:t>g y Đồng/cây</w:t>
      </w:r>
      <w:r>
        <w:rPr>
          <w:b w:val="0"/>
          <w:i w:val="0"/>
        </w:rPr>
        <w:br/>
      </w:r>
      <w:r>
        <w:rPr>
          <w:b w:val="0"/>
          <w:i w:val="0"/>
        </w:rPr>
        <w:t>218.000</w:t>
      </w:r>
      <w:r>
        <w:rPr>
          <w:b w:val="0"/>
          <w:i w:val="0"/>
        </w:rPr>
        <w:br/>
      </w:r>
      <w:r>
        <w:rPr>
          <w:b w:val="0"/>
          <w:i w:val="0"/>
        </w:rPr>
        <w:br/>
      </w:r>
      <w:r>
        <w:rPr>
          <w:b w:val="0"/>
          <w:i w:val="0"/>
        </w:rPr>
        <w:br/>
      </w:r>
      <w:r>
        <w:rPr>
          <w:b w:val="0"/>
          <w:i w:val="0"/>
        </w:rPr>
        <w:br/>
      </w:r>
      <w:r>
        <w:rPr>
          <w:b w:val="0"/>
          <w:i w:val="0"/>
        </w:rPr>
        <w:br/>
      </w:r>
      <w:r>
        <w:rPr>
          <w:b w:val="0"/>
          <w:i w:val="0"/>
        </w:rPr>
        <w:t>- - -</w:t>
      </w:r>
      <w:r>
        <w:rPr>
          <w:b w:val="0"/>
          <w:i w:val="0"/>
        </w:rPr>
        <w:br/>
      </w:r>
      <w:r>
        <w:rPr>
          <w:b w:val="0"/>
          <w:i w:val="0"/>
        </w:rPr>
        <w:t>g 0,5m ≤ Đường kính tán &lt; 0,8m</w:t>
      </w:r>
      <w:r>
        <w:rPr>
          <w:b w:val="0"/>
          <w:i w:val="0"/>
        </w:rPr>
        <w:br/>
      </w:r>
      <w:r>
        <w:rPr>
          <w:b w:val="0"/>
          <w:i w:val="0"/>
        </w:rPr>
        <w:t>g y Đồng/cây Đồng/cây Đồng/cây</w:t>
      </w:r>
      <w:r>
        <w:rPr>
          <w:b w:val="0"/>
          <w:i w:val="0"/>
        </w:rPr>
        <w:br/>
      </w:r>
      <w:r>
        <w:rPr>
          <w:b w:val="0"/>
          <w:i w:val="0"/>
        </w:rPr>
        <w:t>302.000 442.000 589.000</w:t>
      </w:r>
      <w:r>
        <w:rPr>
          <w:b w:val="0"/>
          <w:i w:val="0"/>
        </w:rPr>
        <w:br/>
      </w:r>
      <w:r>
        <w:rPr>
          <w:b w:val="0"/>
          <w:i w:val="0"/>
        </w:rPr>
        <w:br/>
      </w:r>
      <w:r>
        <w:rPr>
          <w:b w:val="0"/>
          <w:i w:val="0"/>
        </w:rPr>
        <w:br/>
      </w:r>
      <w:r>
        <w:rPr>
          <w:b w:val="0"/>
          <w:i w:val="0"/>
        </w:rPr>
        <w:br/>
      </w:r>
      <w:r>
        <w:rPr>
          <w:b w:val="0"/>
          <w:i w:val="0"/>
        </w:rPr>
        <w:t>g 0,8m ≤ Đường kính tán &lt; 1m</w:t>
      </w:r>
      <w:r>
        <w:rPr>
          <w:b w:val="0"/>
          <w:i w:val="0"/>
        </w:rPr>
        <w:br/>
      </w:r>
      <w:r>
        <w:rPr>
          <w:b w:val="0"/>
          <w:i w:val="0"/>
        </w:rPr>
        <w:br/>
      </w:r>
      <w:r>
        <w:rPr>
          <w:b w:val="0"/>
          <w:i w:val="0"/>
        </w:rPr>
        <w:br/>
      </w:r>
      <w:r>
        <w:rPr>
          <w:b w:val="0"/>
          <w:i w:val="0"/>
        </w:rPr>
        <w:t>1m ≤ Đường kính tán &lt; 3 m (cây cho thu hoạch &lt; 20 kg quả)</w:t>
      </w:r>
      <w:r>
        <w:rPr>
          <w:b w:val="0"/>
          <w:i w:val="0"/>
        </w:rPr>
        <w:br/>
      </w:r>
      <w:r>
        <w:rPr>
          <w:b w:val="0"/>
          <w:i w:val="0"/>
        </w:rPr>
        <w:t>Đồng/cây</w:t>
      </w:r>
      <w:r>
        <w:rPr>
          <w:b w:val="0"/>
          <w:i w:val="0"/>
        </w:rPr>
        <w:br/>
      </w:r>
      <w:r>
        <w:rPr>
          <w:b w:val="0"/>
          <w:i w:val="0"/>
        </w:rPr>
        <w:t>589.000</w:t>
      </w:r>
      <w:r>
        <w:rPr>
          <w:b w:val="0"/>
          <w:i w:val="0"/>
        </w:rPr>
        <w:br/>
      </w:r>
      <w:r>
        <w:rPr>
          <w:b w:val="0"/>
          <w:i w:val="0"/>
        </w:rPr>
        <w:br/>
      </w:r>
      <w:r>
        <w:rPr>
          <w:b w:val="0"/>
          <w:i w:val="0"/>
        </w:rPr>
        <w:br/>
      </w:r>
      <w:r>
        <w:rPr>
          <w:b w:val="0"/>
          <w:i w:val="0"/>
        </w:rPr>
        <w:br/>
      </w:r>
      <w:r>
        <w:rPr>
          <w:b w:val="0"/>
          <w:i w:val="0"/>
        </w:rPr>
        <w:t>b -</w:t>
      </w:r>
      <w:r>
        <w:rPr>
          <w:b w:val="0"/>
          <w:i w:val="0"/>
        </w:rPr>
        <w:br/>
      </w:r>
      <w:r>
        <w:rPr>
          <w:b w:val="0"/>
          <w:i w:val="0"/>
        </w:rPr>
        <w:t>g q ) Thời kỳ kinh doanh 3m ≤ Đường kính tán &lt; 4 m (cây cho thu hoạch từ 20-50 kg quả)</w:t>
      </w:r>
      <w:r>
        <w:rPr>
          <w:b w:val="0"/>
          <w:i w:val="0"/>
        </w:rPr>
        <w:br/>
      </w:r>
      <w:r>
        <w:rPr>
          <w:b w:val="0"/>
          <w:i w:val="0"/>
        </w:rPr>
        <w:t>Đồng/cây</w:t>
      </w:r>
      <w:r>
        <w:rPr>
          <w:b w:val="0"/>
          <w:i w:val="0"/>
        </w:rPr>
        <w:br/>
      </w:r>
      <w:r>
        <w:rPr>
          <w:b w:val="0"/>
          <w:i w:val="0"/>
        </w:rPr>
        <w:t>882.000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 q 4m ≤ Đường kính tán &lt; 5 m (cây cho thu hoạch từ 50-80 kg quả)</w:t>
      </w:r>
      <w:r>
        <w:rPr>
          <w:b w:val="0"/>
          <w:i w:val="0"/>
        </w:rPr>
        <w:br/>
      </w:r>
      <w:r>
        <w:rPr>
          <w:b w:val="0"/>
          <w:i w:val="0"/>
        </w:rPr>
        <w:t>Đồng/cây</w:t>
      </w:r>
      <w:r>
        <w:rPr>
          <w:b w:val="0"/>
          <w:i w:val="0"/>
        </w:rPr>
        <w:br/>
      </w:r>
      <w:r>
        <w:rPr>
          <w:b w:val="0"/>
          <w:i w:val="0"/>
        </w:rPr>
        <w:t>969.000</w:t>
      </w:r>
      <w:r>
        <w:rPr>
          <w:b w:val="0"/>
          <w:i w:val="0"/>
        </w:rPr>
        <w:br/>
      </w:r>
      <w:r>
        <w:rPr>
          <w:b w:val="0"/>
          <w:i w:val="0"/>
        </w:rPr>
        <w:br/>
      </w:r>
      <w:r>
        <w:rPr>
          <w:b w:val="0"/>
          <w:i w:val="0"/>
        </w:rPr>
        <w:br/>
      </w:r>
      <w:r>
        <w:rPr>
          <w:b w:val="0"/>
          <w:i w:val="0"/>
        </w:rPr>
        <w:br/>
      </w:r>
      <w:r>
        <w:rPr>
          <w:b w:val="0"/>
          <w:i w:val="0"/>
        </w:rPr>
        <w:t>- -</w:t>
      </w:r>
      <w:r>
        <w:rPr>
          <w:b w:val="0"/>
          <w:i w:val="0"/>
        </w:rPr>
        <w:br/>
      </w:r>
      <w:r>
        <w:rPr>
          <w:b w:val="0"/>
          <w:i w:val="0"/>
        </w:rPr>
        <w:t>g q 5m ≤ Đường kính tán &lt; 6 m (cây cho thu hoạch từ 80-120 kg quả) Cây có đường kính tán ≥ 6 m (cây cho thu hoạch ≥ 120 kg quả) Cây có đường kính tán ≥ 6 m (cây cho thu hoạch từ 80-120 kg quả)</w:t>
      </w:r>
      <w:r>
        <w:rPr>
          <w:b w:val="0"/>
          <w:i w:val="0"/>
        </w:rPr>
        <w:br/>
      </w:r>
      <w:r>
        <w:rPr>
          <w:b w:val="0"/>
          <w:i w:val="0"/>
        </w:rPr>
        <w:t>Đồng/cây Đồng/cây Đồng/cây</w:t>
      </w:r>
      <w:r>
        <w:rPr>
          <w:b w:val="0"/>
          <w:i w:val="0"/>
        </w:rPr>
        <w:br/>
      </w:r>
      <w:r>
        <w:rPr>
          <w:b w:val="0"/>
          <w:i w:val="0"/>
        </w:rPr>
        <w:t>1.176.000 1.396.000 1.033.000</w:t>
      </w:r>
      <w:r>
        <w:rPr>
          <w:b w:val="0"/>
          <w:i w:val="0"/>
        </w:rPr>
        <w:br/>
      </w:r>
      <w:r>
        <w:rPr>
          <w:b w:val="0"/>
          <w:i w:val="0"/>
        </w:rPr>
        <w:br/>
      </w:r>
      <w:r>
        <w:rPr>
          <w:b w:val="0"/>
          <w:i w:val="0"/>
        </w:rPr>
        <w:br/>
      </w:r>
      <w:r>
        <w:rPr>
          <w:b w:val="0"/>
          <w:i w:val="0"/>
        </w:rPr>
        <w:br/>
      </w:r>
      <w:r>
        <w:rPr>
          <w:b w:val="0"/>
          <w:i w:val="0"/>
        </w:rPr>
        <w:br/>
      </w:r>
      <w:r>
        <w:rPr>
          <w:b w:val="0"/>
          <w:i w:val="0"/>
        </w:rPr>
        <w:t>Đồng/cây</w:t>
      </w:r>
      <w:r>
        <w:rPr>
          <w:b w:val="0"/>
          <w:i w:val="0"/>
        </w:rPr>
        <w:br/>
      </w:r>
      <w:r>
        <w:rPr>
          <w:b w:val="0"/>
          <w:i w:val="0"/>
        </w:rPr>
        <w:t>1.033.000</w:t>
      </w:r>
      <w:r>
        <w:rPr>
          <w:b w:val="0"/>
          <w:i w:val="0"/>
        </w:rPr>
        <w:br/>
      </w:r>
      <w:r>
        <w:rPr>
          <w:b w:val="0"/>
          <w:i w:val="0"/>
        </w:rPr>
        <w:br/>
      </w:r>
      <w:r>
        <w:rPr>
          <w:b w:val="0"/>
          <w:i w:val="0"/>
        </w:rPr>
        <w:br/>
      </w:r>
      <w:r>
        <w:rPr>
          <w:b w:val="0"/>
          <w:i w:val="0"/>
        </w:rPr>
        <w:t>-</w:t>
      </w:r>
      <w:r>
        <w:rPr>
          <w:b w:val="0"/>
          <w:i w:val="0"/>
        </w:rPr>
        <w:br/>
      </w:r>
      <w:r>
        <w:rPr>
          <w:b w:val="0"/>
          <w:i w:val="0"/>
        </w:rPr>
        <w:t>g q Cây có đường kính tán ≥ 6 m (cây cho thu hoạch từ 50-80 kg quả)</w:t>
      </w:r>
      <w:r>
        <w:rPr>
          <w:b w:val="0"/>
          <w:i w:val="0"/>
        </w:rPr>
        <w:br/>
      </w:r>
      <w:r>
        <w:rPr>
          <w:b w:val="0"/>
          <w:i w:val="0"/>
        </w:rPr>
        <w:t>Đồng/cây</w:t>
      </w:r>
      <w:r>
        <w:rPr>
          <w:b w:val="0"/>
          <w:i w:val="0"/>
        </w:rPr>
        <w:br/>
      </w:r>
      <w:r>
        <w:rPr>
          <w:b w:val="0"/>
          <w:i w:val="0"/>
        </w:rPr>
        <w:t>708.000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tán ≥ 6 m (cây cho thu hoạch 20-50 kg quả)</w:t>
      </w:r>
      <w:r>
        <w:rPr>
          <w:b w:val="0"/>
          <w:i w:val="0"/>
        </w:rPr>
        <w:br/>
      </w:r>
      <w:r>
        <w:rPr>
          <w:b w:val="0"/>
          <w:i w:val="0"/>
        </w:rPr>
        <w:t>Đồng/cây</w:t>
      </w:r>
      <w:r>
        <w:rPr>
          <w:b w:val="0"/>
          <w:i w:val="0"/>
        </w:rPr>
        <w:br/>
      </w:r>
      <w:r>
        <w:rPr>
          <w:b w:val="0"/>
          <w:i w:val="0"/>
        </w:rPr>
        <w:t>436.000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tán ≥ 6 m (cây cho thu hoạch &lt; 20 kg quả)</w:t>
      </w:r>
      <w:r>
        <w:rPr>
          <w:b w:val="0"/>
          <w:i w:val="0"/>
        </w:rPr>
        <w:br/>
      </w:r>
      <w:r>
        <w:rPr>
          <w:b w:val="0"/>
          <w:i w:val="0"/>
        </w:rPr>
        <w:t>Đồng/cây</w:t>
      </w:r>
      <w:r>
        <w:rPr>
          <w:b w:val="0"/>
          <w:i w:val="0"/>
        </w:rPr>
        <w:br/>
      </w:r>
      <w:r>
        <w:rPr>
          <w:b w:val="0"/>
          <w:i w:val="0"/>
        </w:rPr>
        <w:t>180.000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 7 7.1</w:t>
            </w:r>
          </w:p>
        </w:tc>
        <w:tc>
          <w:tcPr>
            <w:tcW w:type="dxa" w:w="1728"/>
          </w:tcPr>
          <w:p>
            <w:r>
              <w:rPr>
                <w:b w:val="0"/>
                <w:i w:val="0"/>
              </w:rPr>
              <w:t>Danh mục Cây vải (Mật độ 400 cây/ha) Cây vải hạt</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 8 a - - - - b -</w:t>
      </w:r>
      <w:r>
        <w:rPr>
          <w:b w:val="0"/>
          <w:i w:val="0"/>
        </w:rPr>
        <w:br/>
      </w:r>
      <w:r>
        <w:rPr>
          <w:b w:val="0"/>
          <w:i w:val="0"/>
        </w:rPr>
        <w:t>Danh mục</w:t>
      </w:r>
      <w:r>
        <w:rPr>
          <w:b w:val="0"/>
          <w:i w:val="0"/>
        </w:rPr>
        <w:br/>
      </w:r>
      <w:r>
        <w:rPr>
          <w:b w:val="0"/>
          <w:i w:val="0"/>
        </w:rPr>
        <w:t>Đơn vị tính Đồng/cây Đồng/cây Đồng/cây Đồng/cây Đồng/cây</w:t>
      </w:r>
      <w:r>
        <w:rPr>
          <w:b w:val="0"/>
          <w:i w:val="0"/>
        </w:rPr>
        <w:br/>
      </w:r>
      <w:r>
        <w:rPr>
          <w:b w:val="0"/>
          <w:i w:val="0"/>
        </w:rPr>
        <w:t>Đơn giá 116.000 199.000 245.000 316.000 520.000</w:t>
      </w:r>
      <w:r>
        <w:rPr>
          <w:b w:val="0"/>
          <w:i w:val="0"/>
        </w:rPr>
        <w:br/>
      </w:r>
      <w:r>
        <w:rPr>
          <w:b w:val="0"/>
          <w:i w:val="0"/>
        </w:rPr>
        <w:t>Ghi chú</w:t>
      </w:r>
      <w:r>
        <w:rPr>
          <w:b w:val="0"/>
          <w:i w:val="0"/>
        </w:rPr>
        <w:br/>
      </w:r>
      <w:r>
        <w:rPr>
          <w:b w:val="0"/>
          <w:i w:val="0"/>
        </w:rPr>
        <w:br/>
      </w:r>
      <w:r>
        <w:rPr>
          <w:b w:val="0"/>
          <w:i w:val="0"/>
        </w:rPr>
        <w:br/>
      </w:r>
      <w:r>
        <w:rPr>
          <w:b w:val="0"/>
          <w:i w:val="0"/>
        </w:rPr>
        <w:t>Xoài, muỗm (Mật độ 400 cây/ha) Thời kỳ kiến thiết cơ bản Cây có đường kính thân &lt; 3cm 3cm ≤ Đường kính thân &lt; 10cm 10cm ≤ Đường kính thân &lt; 15cm 15cm ≤ Đường kính thân &lt; 20cm (cây cho thu hoạch &lt; 20 kg quả) Thời kỳ kinh doanh 20cm ≤ Đường kính thân &lt; 25cm (cây cho thu hoạch từ 20-50 kg quả)</w:t>
      </w:r>
      <w:r>
        <w:rPr>
          <w:b w:val="0"/>
          <w:i w:val="0"/>
        </w:rPr>
        <w:br/>
      </w:r>
      <w:r>
        <w:rPr>
          <w:b w:val="0"/>
          <w:i w:val="0"/>
        </w:rPr>
        <w:br/>
      </w:r>
      <w:r>
        <w:rPr>
          <w:b w:val="0"/>
          <w:i w:val="0"/>
        </w:rPr>
        <w:br/>
      </w:r>
      <w:r>
        <w:rPr>
          <w:b w:val="0"/>
          <w:i w:val="0"/>
        </w:rPr>
        <w:t>, ( ậ ộ y ) Thời kỳ kiến thiết cơ bản</w:t>
      </w:r>
      <w:r>
        <w:rPr>
          <w:b w:val="0"/>
          <w:i w:val="0"/>
        </w:rPr>
        <w:br/>
      </w:r>
      <w:r>
        <w:rPr>
          <w:b w:val="0"/>
          <w:i w:val="0"/>
        </w:rPr>
        <w:br/>
      </w:r>
      <w:r>
        <w:rPr>
          <w:b w:val="0"/>
          <w:i w:val="0"/>
        </w:rPr>
        <w:br/>
      </w:r>
      <w:r>
        <w:rPr>
          <w:b w:val="0"/>
          <w:i w:val="0"/>
        </w:rPr>
        <w:t>ỳ Cây có đường kính thân &lt; 3cm</w:t>
      </w:r>
      <w:r>
        <w:rPr>
          <w:b w:val="0"/>
          <w:i w:val="0"/>
        </w:rPr>
        <w:br/>
      </w:r>
      <w:r>
        <w:rPr>
          <w:b w:val="0"/>
          <w:i w:val="0"/>
        </w:rPr>
        <w:br/>
      </w:r>
      <w:r>
        <w:rPr>
          <w:b w:val="0"/>
          <w:i w:val="0"/>
        </w:rPr>
        <w:br/>
      </w:r>
      <w:r>
        <w:rPr>
          <w:b w:val="0"/>
          <w:i w:val="0"/>
        </w:rPr>
        <w:t>y g 3cm ≤ Đường kính thân &lt; 10cm</w:t>
      </w:r>
      <w:r>
        <w:rPr>
          <w:b w:val="0"/>
          <w:i w:val="0"/>
        </w:rPr>
        <w:br/>
      </w:r>
      <w:r>
        <w:rPr>
          <w:b w:val="0"/>
          <w:i w:val="0"/>
        </w:rPr>
        <w:br/>
      </w:r>
      <w:r>
        <w:rPr>
          <w:b w:val="0"/>
          <w:i w:val="0"/>
        </w:rPr>
        <w:br/>
      </w:r>
      <w:r>
        <w:rPr>
          <w:b w:val="0"/>
          <w:i w:val="0"/>
        </w:rPr>
        <w:t>g 10cm ≤ Đường kính thân &lt; 15cm</w:t>
      </w:r>
      <w:r>
        <w:rPr>
          <w:b w:val="0"/>
          <w:i w:val="0"/>
        </w:rPr>
        <w:br/>
      </w:r>
      <w:r>
        <w:rPr>
          <w:b w:val="0"/>
          <w:i w:val="0"/>
        </w:rPr>
        <w:br/>
      </w:r>
      <w:r>
        <w:rPr>
          <w:b w:val="0"/>
          <w:i w:val="0"/>
        </w:rPr>
        <w:br/>
      </w:r>
      <w:r>
        <w:rPr>
          <w:b w:val="0"/>
          <w:i w:val="0"/>
        </w:rPr>
        <w:t>g 15cm ≤ Đường kính thân &lt; 20cm (cây cho thu h h 20 k ả)</w:t>
      </w:r>
      <w:r>
        <w:rPr>
          <w:b w:val="0"/>
          <w:i w:val="0"/>
        </w:rPr>
        <w:br/>
      </w:r>
      <w:r>
        <w:rPr>
          <w:b w:val="0"/>
          <w:i w:val="0"/>
        </w:rPr>
        <w:br/>
      </w:r>
      <w:r>
        <w:rPr>
          <w:b w:val="0"/>
          <w:i w:val="0"/>
        </w:rPr>
        <w:br/>
      </w:r>
      <w:r>
        <w:rPr>
          <w:b w:val="0"/>
          <w:i w:val="0"/>
        </w:rPr>
        <w:br/>
      </w:r>
      <w:r>
        <w:rPr>
          <w:b w:val="0"/>
          <w:i w:val="0"/>
        </w:rPr>
        <w:t>ạ g q ) Thời kỳ kinh doanh</w:t>
      </w:r>
      <w:r>
        <w:rPr>
          <w:b w:val="0"/>
          <w:i w:val="0"/>
        </w:rPr>
        <w:br/>
      </w:r>
      <w:r>
        <w:rPr>
          <w:b w:val="0"/>
          <w:i w:val="0"/>
        </w:rPr>
        <w:br/>
      </w:r>
      <w:r>
        <w:rPr>
          <w:b w:val="0"/>
          <w:i w:val="0"/>
        </w:rPr>
        <w:br/>
      </w:r>
      <w:r>
        <w:rPr>
          <w:b w:val="0"/>
          <w:i w:val="0"/>
        </w:rPr>
        <w:br/>
      </w:r>
      <w:r>
        <w:rPr>
          <w:b w:val="0"/>
          <w:i w:val="0"/>
        </w:rPr>
        <w:t>-</w:t>
      </w:r>
      <w:r>
        <w:rPr>
          <w:b w:val="0"/>
          <w:i w:val="0"/>
        </w:rPr>
        <w:br/>
      </w:r>
      <w:r>
        <w:rPr>
          <w:b w:val="0"/>
          <w:i w:val="0"/>
        </w:rPr>
        <w:t>ỳ 20cm ≤ Đường kính thân &lt; 25cm (cây cho thu hoạch từ 20-50 kg quả)</w:t>
      </w:r>
      <w:r>
        <w:rPr>
          <w:b w:val="0"/>
          <w:i w:val="0"/>
        </w:rPr>
        <w:br/>
      </w:r>
      <w:r>
        <w:rPr>
          <w:b w:val="0"/>
          <w:i w:val="0"/>
        </w:rPr>
        <w:t>Đồng/cây</w:t>
      </w:r>
      <w:r>
        <w:rPr>
          <w:b w:val="0"/>
          <w:i w:val="0"/>
        </w:rPr>
        <w:br/>
      </w:r>
      <w:r>
        <w:rPr>
          <w:b w:val="0"/>
          <w:i w:val="0"/>
        </w:rPr>
        <w:t>520.000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25cm ≤ Đường kính thân &lt; 30cm (cây cho thu hoạch từ 50-100 kg quả)</w:t>
      </w:r>
      <w:r>
        <w:rPr>
          <w:b w:val="0"/>
          <w:i w:val="0"/>
        </w:rPr>
        <w:br/>
      </w:r>
      <w:r>
        <w:rPr>
          <w:b w:val="0"/>
          <w:i w:val="0"/>
        </w:rPr>
        <w:t>Đồng/cây</w:t>
      </w:r>
      <w:r>
        <w:rPr>
          <w:b w:val="0"/>
          <w:i w:val="0"/>
        </w:rPr>
        <w:br/>
      </w:r>
      <w:r>
        <w:rPr>
          <w:b w:val="0"/>
          <w:i w:val="0"/>
        </w:rPr>
        <w:t>717.000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30 cm (cây cho thu hoạch ≥ 100 kg quả)</w:t>
      </w:r>
      <w:r>
        <w:rPr>
          <w:b w:val="0"/>
          <w:i w:val="0"/>
        </w:rPr>
        <w:br/>
      </w:r>
      <w:r>
        <w:rPr>
          <w:b w:val="0"/>
          <w:i w:val="0"/>
        </w:rPr>
        <w:t>Đồng/cây</w:t>
      </w:r>
      <w:r>
        <w:rPr>
          <w:b w:val="0"/>
          <w:i w:val="0"/>
        </w:rPr>
        <w:br/>
      </w:r>
      <w:r>
        <w:rPr>
          <w:b w:val="0"/>
          <w:i w:val="0"/>
        </w:rPr>
        <w:t>853.000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30 cm (cây cho thu hoạch từ 50-100 kg quả)</w:t>
      </w:r>
      <w:r>
        <w:rPr>
          <w:b w:val="0"/>
          <w:i w:val="0"/>
        </w:rPr>
        <w:br/>
      </w:r>
      <w:r>
        <w:rPr>
          <w:b w:val="0"/>
          <w:i w:val="0"/>
        </w:rPr>
        <w:t>Đồng/cây</w:t>
      </w:r>
      <w:r>
        <w:rPr>
          <w:b w:val="0"/>
          <w:i w:val="0"/>
        </w:rPr>
        <w:br/>
      </w:r>
      <w:r>
        <w:rPr>
          <w:b w:val="0"/>
          <w:i w:val="0"/>
        </w:rPr>
        <w:t>596.000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30 cm (cây cho thu hoạch từ 20-50 kg quả)</w:t>
      </w:r>
      <w:r>
        <w:rPr>
          <w:b w:val="0"/>
          <w:i w:val="0"/>
        </w:rPr>
        <w:br/>
      </w:r>
      <w:r>
        <w:rPr>
          <w:b w:val="0"/>
          <w:i w:val="0"/>
        </w:rPr>
        <w:t>Đồng/cây</w:t>
      </w:r>
      <w:r>
        <w:rPr>
          <w:b w:val="0"/>
          <w:i w:val="0"/>
        </w:rPr>
        <w:br/>
      </w:r>
      <w:r>
        <w:rPr>
          <w:b w:val="0"/>
          <w:i w:val="0"/>
        </w:rPr>
        <w:t>320.000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30 cm (cây cho thu hoạch &lt; 20 kg quả)</w:t>
      </w:r>
      <w:r>
        <w:rPr>
          <w:b w:val="0"/>
          <w:i w:val="0"/>
        </w:rPr>
        <w:br/>
      </w:r>
      <w:r>
        <w:rPr>
          <w:b w:val="0"/>
          <w:i w:val="0"/>
        </w:rPr>
        <w:t>Đồng/cây</w:t>
      </w:r>
      <w:r>
        <w:rPr>
          <w:b w:val="0"/>
          <w:i w:val="0"/>
        </w:rPr>
        <w:br/>
      </w:r>
      <w:r>
        <w:rPr>
          <w:b w:val="0"/>
          <w:i w:val="0"/>
        </w:rPr>
        <w:t>150.000</w:t>
      </w:r>
      <w:r>
        <w:rPr>
          <w:b w:val="0"/>
          <w:i w:val="0"/>
        </w:rPr>
        <w:br/>
      </w:r>
      <w:r>
        <w:rPr>
          <w:b w:val="0"/>
          <w:i w:val="0"/>
        </w:rPr>
        <w:br/>
      </w:r>
      <w:r>
        <w:rPr>
          <w:b w:val="0"/>
          <w:i w:val="0"/>
        </w:rPr>
        <w:br/>
      </w:r>
      <w:r>
        <w:rPr>
          <w:b w:val="0"/>
          <w:i w:val="0"/>
        </w:rPr>
        <w:br/>
      </w:r>
      <w:r>
        <w:rPr>
          <w:b w:val="0"/>
          <w:i w:val="0"/>
        </w:rPr>
        <w:t>9</w:t>
      </w:r>
      <w:r>
        <w:rPr>
          <w:b w:val="0"/>
          <w:i w:val="0"/>
        </w:rPr>
        <w:br/>
      </w:r>
      <w:r>
        <w:rPr>
          <w:b w:val="0"/>
          <w:i w:val="0"/>
        </w:rPr>
        <w:t>g q Mít (Mật độ 400 cây/ha)</w:t>
      </w:r>
      <w:r>
        <w:rPr>
          <w:b w:val="0"/>
          <w:i w:val="0"/>
        </w:rPr>
        <w:br/>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t>ậ ộ y Cây mít Thái</w:t>
      </w:r>
      <w:r>
        <w:rPr>
          <w:b w:val="0"/>
          <w:i w:val="0"/>
        </w:rPr>
        <w:br/>
      </w:r>
      <w:r>
        <w:rPr>
          <w:b w:val="0"/>
          <w:i w:val="0"/>
        </w:rPr>
        <w:br/>
      </w:r>
      <w:r>
        <w:rPr>
          <w:b w:val="0"/>
          <w:i w:val="0"/>
        </w:rPr>
        <w:br/>
      </w:r>
      <w:r>
        <w:rPr>
          <w:b w:val="0"/>
          <w:i w:val="0"/>
        </w:rPr>
        <w:br/>
      </w:r>
      <w:r>
        <w:rPr>
          <w:b w:val="0"/>
          <w:i w:val="0"/>
        </w:rPr>
        <w:br/>
      </w:r>
      <w:r>
        <w:rPr>
          <w:b w:val="0"/>
          <w:i w:val="0"/>
        </w:rPr>
        <w:br/>
      </w:r>
      <w:r>
        <w:rPr>
          <w:b w:val="0"/>
          <w:i w:val="0"/>
        </w:rPr>
        <w:t>a - - -</w:t>
      </w:r>
      <w:r>
        <w:rPr>
          <w:b w:val="0"/>
          <w:i w:val="0"/>
        </w:rPr>
        <w:br/>
      </w:r>
      <w:r>
        <w:rPr>
          <w:b w:val="0"/>
          <w:i w:val="0"/>
        </w:rPr>
        <w:t>y Thời kỳ kiến thiết cơ bản</w:t>
      </w:r>
      <w:r>
        <w:rPr>
          <w:b w:val="0"/>
          <w:i w:val="0"/>
        </w:rPr>
        <w:br/>
      </w:r>
      <w:r>
        <w:rPr>
          <w:b w:val="0"/>
          <w:i w:val="0"/>
        </w:rPr>
        <w:t>Đồng/cây Đồng/cây Đồng/cây</w:t>
      </w:r>
      <w:r>
        <w:rPr>
          <w:b w:val="0"/>
          <w:i w:val="0"/>
        </w:rPr>
        <w:br/>
      </w:r>
      <w:r>
        <w:rPr>
          <w:b w:val="0"/>
          <w:i w:val="0"/>
        </w:rPr>
        <w:t>93.000 160.000 227.000</w:t>
      </w:r>
      <w:r>
        <w:rPr>
          <w:b w:val="0"/>
          <w:i w:val="0"/>
        </w:rPr>
        <w:br/>
      </w:r>
      <w:r>
        <w:rPr>
          <w:b w:val="0"/>
          <w:i w:val="0"/>
        </w:rPr>
        <w:br/>
      </w:r>
      <w:r>
        <w:rPr>
          <w:b w:val="0"/>
          <w:i w:val="0"/>
        </w:rPr>
        <w:br/>
      </w:r>
      <w:r>
        <w:rPr>
          <w:b w:val="0"/>
          <w:i w:val="0"/>
        </w:rPr>
        <w:br/>
      </w:r>
      <w:r>
        <w:rPr>
          <w:b w:val="0"/>
          <w:i w:val="0"/>
        </w:rPr>
        <w:t>ỳ Cây có đường kính thân &lt; 2cm</w:t>
      </w:r>
      <w:r>
        <w:rPr>
          <w:b w:val="0"/>
          <w:i w:val="0"/>
        </w:rPr>
        <w:br/>
      </w:r>
      <w:r>
        <w:rPr>
          <w:b w:val="0"/>
          <w:i w:val="0"/>
        </w:rPr>
        <w:br/>
      </w:r>
      <w:r>
        <w:rPr>
          <w:b w:val="0"/>
          <w:i w:val="0"/>
        </w:rPr>
        <w:br/>
      </w:r>
      <w:r>
        <w:rPr>
          <w:b w:val="0"/>
          <w:i w:val="0"/>
        </w:rPr>
        <w:t>y g 2cm ≤ Đường kính thân &lt; 5cm</w:t>
      </w:r>
      <w:r>
        <w:rPr>
          <w:b w:val="0"/>
          <w:i w:val="0"/>
        </w:rPr>
        <w:br/>
      </w:r>
      <w:r>
        <w:rPr>
          <w:b w:val="0"/>
          <w:i w:val="0"/>
        </w:rPr>
        <w:br/>
      </w:r>
      <w:r>
        <w:rPr>
          <w:b w:val="0"/>
          <w:i w:val="0"/>
        </w:rPr>
        <w:br/>
      </w:r>
      <w:r>
        <w:rPr>
          <w:b w:val="0"/>
          <w:i w:val="0"/>
        </w:rPr>
        <w:t>g 5cm ≤ Đường kính thân &lt; 8cm</w:t>
      </w:r>
      <w:r>
        <w:rPr>
          <w:b w:val="0"/>
          <w:i w:val="0"/>
        </w:rPr>
        <w:br/>
      </w:r>
      <w:r>
        <w:rPr>
          <w:b w:val="0"/>
          <w:i w:val="0"/>
        </w:rPr>
        <w:t>g y Đồng/cây</w:t>
      </w:r>
      <w:r>
        <w:rPr>
          <w:b w:val="0"/>
          <w:i w:val="0"/>
        </w:rPr>
        <w:br/>
      </w:r>
      <w:r>
        <w:rPr>
          <w:b w:val="0"/>
          <w:i w:val="0"/>
        </w:rPr>
        <w:br/>
      </w:r>
      <w:r>
        <w:rPr>
          <w:b w:val="0"/>
          <w:i w:val="0"/>
        </w:rPr>
        <w:br/>
      </w:r>
      <w:r>
        <w:rPr>
          <w:b w:val="0"/>
          <w:i w:val="0"/>
        </w:rPr>
        <w:t>- b -</w:t>
      </w:r>
      <w:r>
        <w:rPr>
          <w:b w:val="0"/>
          <w:i w:val="0"/>
        </w:rPr>
        <w:br/>
      </w:r>
      <w:r>
        <w:rPr>
          <w:b w:val="0"/>
          <w:i w:val="0"/>
        </w:rPr>
        <w:t>g 8cm ≤ Đường kính thân &lt; 10cm (cây cho thu hoạch &lt; 30 kg quả) Thời kỳ kinh doanh 10cm ≤ Đường kính thân &lt; 20cm (cây cho thu hoạch từ 30-50 kg quả)</w:t>
      </w:r>
      <w:r>
        <w:rPr>
          <w:b w:val="0"/>
          <w:i w:val="0"/>
        </w:rPr>
        <w:br/>
      </w:r>
      <w:r>
        <w:rPr>
          <w:b w:val="0"/>
          <w:i w:val="0"/>
        </w:rPr>
        <w:t>Đồng/cây</w:t>
      </w:r>
      <w:r>
        <w:rPr>
          <w:b w:val="0"/>
          <w:i w:val="0"/>
        </w:rPr>
        <w:br/>
      </w:r>
      <w:r>
        <w:rPr>
          <w:b w:val="0"/>
          <w:i w:val="0"/>
        </w:rPr>
        <w:t>434.000 603.000</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10cm ≤ Đường kính thân &lt; 20cm (cây cho thu hoạch từ 30-50 kg quả)</w:t>
      </w:r>
      <w:r>
        <w:rPr>
          <w:b w:val="0"/>
          <w:i w:val="0"/>
        </w:rPr>
        <w:br/>
      </w:r>
      <w:r>
        <w:rPr>
          <w:b w:val="0"/>
          <w:i w:val="0"/>
        </w:rPr>
        <w:t>Đồng/cây</w:t>
      </w:r>
      <w:r>
        <w:rPr>
          <w:b w:val="0"/>
          <w:i w:val="0"/>
        </w:rPr>
        <w:br/>
      </w:r>
      <w:r>
        <w:rPr>
          <w:b w:val="0"/>
          <w:i w:val="0"/>
        </w:rPr>
        <w:br/>
      </w:r>
      <w:r>
        <w:rPr>
          <w:b w:val="0"/>
          <w:i w:val="0"/>
        </w:rPr>
        <w:br/>
      </w:r>
      <w:r>
        <w:rPr>
          <w:b w:val="0"/>
          <w:i w:val="0"/>
        </w:rPr>
        <w:br/>
      </w:r>
      <w:r>
        <w:rPr>
          <w:b w:val="0"/>
          <w:i w:val="0"/>
        </w:rPr>
        <w:t>-</w:t>
      </w:r>
      <w:r>
        <w:rPr>
          <w:b w:val="0"/>
          <w:i w:val="0"/>
        </w:rPr>
        <w:br/>
      </w:r>
      <w:r>
        <w:rPr>
          <w:b w:val="0"/>
          <w:i w:val="0"/>
        </w:rPr>
        <w:t>g q 25cm ≤ Đường kính thân &lt; 30cm (cây cho thu hoạch từ 50-100 kg quả)</w:t>
      </w:r>
      <w:r>
        <w:rPr>
          <w:b w:val="0"/>
          <w:i w:val="0"/>
        </w:rPr>
        <w:br/>
      </w:r>
      <w:r>
        <w:rPr>
          <w:b w:val="0"/>
          <w:i w:val="0"/>
        </w:rPr>
        <w:t>Đồng/cây</w:t>
      </w:r>
      <w:r>
        <w:rPr>
          <w:b w:val="0"/>
          <w:i w:val="0"/>
        </w:rPr>
        <w:br/>
      </w:r>
      <w:r>
        <w:rPr>
          <w:b w:val="0"/>
          <w:i w:val="0"/>
        </w:rPr>
        <w:t>742.000</w:t>
      </w:r>
      <w:r>
        <w:rPr>
          <w:b w:val="0"/>
          <w:i w:val="0"/>
        </w:rPr>
        <w:br/>
      </w:r>
      <w:r>
        <w:rPr>
          <w:b w:val="0"/>
          <w:i w:val="0"/>
        </w:rPr>
        <w:br/>
      </w:r>
      <w:r>
        <w:rPr>
          <w:b w:val="0"/>
          <w:i w:val="0"/>
        </w:rPr>
        <w:br/>
      </w:r>
      <w:r>
        <w:rPr>
          <w:b w:val="0"/>
          <w:i w:val="0"/>
        </w:rPr>
        <w:br/>
      </w:r>
      <w:r>
        <w:rPr>
          <w:b w:val="0"/>
          <w:i w:val="0"/>
        </w:rPr>
        <w:t>-</w:t>
      </w:r>
      <w:r>
        <w:rPr>
          <w:b w:val="0"/>
          <w:i w:val="0"/>
        </w:rPr>
        <w:br/>
      </w:r>
      <w:r>
        <w:rPr>
          <w:b w:val="0"/>
          <w:i w:val="0"/>
        </w:rPr>
        <w:t>g q 30cm ≤ Đường kính thân &lt; 40cm (cây cho thu hoạch từ 100-150 kg quả)</w:t>
      </w:r>
      <w:r>
        <w:rPr>
          <w:b w:val="0"/>
          <w:i w:val="0"/>
        </w:rPr>
        <w:br/>
      </w:r>
      <w:r>
        <w:rPr>
          <w:b w:val="0"/>
          <w:i w:val="0"/>
        </w:rPr>
        <w:t>Đồng/cây</w:t>
      </w:r>
      <w:r>
        <w:rPr>
          <w:b w:val="0"/>
          <w:i w:val="0"/>
        </w:rPr>
        <w:br/>
      </w:r>
      <w:r>
        <w:rPr>
          <w:b w:val="0"/>
          <w:i w:val="0"/>
        </w:rPr>
        <w:t>929.000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40 cm (cây cho thu hoạch ≥ 150 kg quả) Cây có đường kính thân ≥ 40 cm (cây cho thu hoạch từ 100-150 kg quả) Cây có đường kính thân ≥ 40 cm (cây cho thu hoạch từ 50-100 kg quả)</w:t>
      </w:r>
      <w:r>
        <w:rPr>
          <w:b w:val="0"/>
          <w:i w:val="0"/>
        </w:rPr>
        <w:br/>
      </w:r>
      <w:r>
        <w:rPr>
          <w:b w:val="0"/>
          <w:i w:val="0"/>
        </w:rPr>
        <w:t>Đồng/cây</w:t>
      </w:r>
      <w:r>
        <w:rPr>
          <w:b w:val="0"/>
          <w:i w:val="0"/>
        </w:rPr>
        <w:br/>
      </w:r>
      <w:r>
        <w:rPr>
          <w:b w:val="0"/>
          <w:i w:val="0"/>
        </w:rPr>
        <w:t>1.240.000</w:t>
      </w:r>
      <w:r>
        <w:rPr>
          <w:b w:val="0"/>
          <w:i w:val="0"/>
        </w:rPr>
        <w:br/>
      </w:r>
      <w:r>
        <w:rPr>
          <w:b w:val="0"/>
          <w:i w:val="0"/>
        </w:rPr>
        <w:br/>
      </w:r>
      <w:r>
        <w:rPr>
          <w:b w:val="0"/>
          <w:i w:val="0"/>
        </w:rPr>
        <w:br/>
      </w:r>
      <w:r>
        <w:rPr>
          <w:b w:val="0"/>
          <w:i w:val="0"/>
        </w:rPr>
        <w:br/>
      </w:r>
      <w:r>
        <w:rPr>
          <w:b w:val="0"/>
          <w:i w:val="0"/>
        </w:rPr>
        <w:t>-</w:t>
      </w:r>
      <w:r>
        <w:rPr>
          <w:b w:val="0"/>
          <w:i w:val="0"/>
        </w:rPr>
        <w:br/>
      </w:r>
      <w:r>
        <w:rPr>
          <w:b w:val="0"/>
          <w:i w:val="0"/>
        </w:rPr>
        <w:t>Đồng/cây</w:t>
      </w:r>
      <w:r>
        <w:rPr>
          <w:b w:val="0"/>
          <w:i w:val="0"/>
        </w:rPr>
        <w:br/>
      </w:r>
      <w:r>
        <w:rPr>
          <w:b w:val="0"/>
          <w:i w:val="0"/>
        </w:rPr>
        <w:t>922.000</w:t>
      </w:r>
      <w:r>
        <w:rPr>
          <w:b w:val="0"/>
          <w:i w:val="0"/>
        </w:rPr>
        <w:br/>
      </w:r>
      <w:r>
        <w:rPr>
          <w:b w:val="0"/>
          <w:i w:val="0"/>
        </w:rPr>
        <w:br/>
      </w:r>
      <w:r>
        <w:rPr>
          <w:b w:val="0"/>
          <w:i w:val="0"/>
        </w:rPr>
        <w:br/>
      </w:r>
      <w:r>
        <w:rPr>
          <w:b w:val="0"/>
          <w:i w:val="0"/>
        </w:rPr>
        <w:br/>
      </w:r>
      <w:r>
        <w:rPr>
          <w:b w:val="0"/>
          <w:i w:val="0"/>
        </w:rPr>
        <w:br/>
      </w:r>
      <w:r>
        <w:rPr>
          <w:b w:val="0"/>
          <w:i w:val="0"/>
        </w:rPr>
        <w:t>ạ g q ) Cây có đường kính thân ≥ 40 cm (cây cho thu hoạch từ 50-100 kg quả)</w:t>
      </w:r>
      <w:r>
        <w:rPr>
          <w:b w:val="0"/>
          <w:i w:val="0"/>
        </w:rPr>
        <w:br/>
      </w:r>
      <w:r>
        <w:rPr>
          <w:b w:val="0"/>
          <w:i w:val="0"/>
        </w:rPr>
        <w:t>Đồng/cây</w:t>
      </w:r>
      <w:r>
        <w:rPr>
          <w:b w:val="0"/>
          <w:i w:val="0"/>
        </w:rPr>
        <w:br/>
      </w:r>
      <w:r>
        <w:rPr>
          <w:b w:val="0"/>
          <w:i w:val="0"/>
        </w:rPr>
        <w:t>552.000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40 cm (cây cho thu hoạch từ 30-50 kg quả)</w:t>
      </w:r>
      <w:r>
        <w:rPr>
          <w:b w:val="0"/>
          <w:i w:val="0"/>
        </w:rPr>
        <w:br/>
      </w:r>
      <w:r>
        <w:rPr>
          <w:b w:val="0"/>
          <w:i w:val="0"/>
        </w:rPr>
        <w:t>Đồng/cây</w:t>
      </w:r>
      <w:r>
        <w:rPr>
          <w:b w:val="0"/>
          <w:i w:val="0"/>
        </w:rPr>
        <w:br/>
      </w:r>
      <w:r>
        <w:rPr>
          <w:b w:val="0"/>
          <w:i w:val="0"/>
        </w:rPr>
        <w:t>405.000</w:t>
      </w:r>
      <w:r>
        <w:rPr>
          <w:b w:val="0"/>
          <w:i w:val="0"/>
        </w:rPr>
        <w:br/>
      </w:r>
      <w:r>
        <w:rPr>
          <w:b w:val="0"/>
          <w:i w:val="0"/>
        </w:rPr>
        <w:br/>
      </w:r>
      <w:r>
        <w:rPr>
          <w:b w:val="0"/>
          <w:i w:val="0"/>
        </w:rPr>
        <w:br/>
      </w:r>
      <w:r>
        <w:rPr>
          <w:b w:val="0"/>
          <w:i w:val="0"/>
        </w:rPr>
        <w:br/>
      </w:r>
      <w:r>
        <w:rPr>
          <w:b w:val="0"/>
          <w:i w:val="0"/>
        </w:rPr>
        <w:t>- 9.2 a</w:t>
      </w:r>
      <w:r>
        <w:rPr>
          <w:b w:val="0"/>
          <w:i w:val="0"/>
        </w:rPr>
        <w:br/>
      </w:r>
      <w:r>
        <w:rPr>
          <w:b w:val="0"/>
          <w:i w:val="0"/>
        </w:rPr>
        <w:t>Cây có đường kính thân ≥ 40 cm (cây cho thu hoạch &lt; 30 kg quả) Cây mít khác Thời kỳ kiến thiết cơ bản</w:t>
      </w:r>
      <w:r>
        <w:rPr>
          <w:b w:val="0"/>
          <w:i w:val="0"/>
        </w:rPr>
        <w:br/>
      </w:r>
      <w:r>
        <w:rPr>
          <w:b w:val="0"/>
          <w:i w:val="0"/>
        </w:rPr>
        <w:t>Đồng/cây</w:t>
      </w:r>
      <w:r>
        <w:rPr>
          <w:b w:val="0"/>
          <w:i w:val="0"/>
        </w:rPr>
        <w:br/>
      </w:r>
      <w:r>
        <w:rPr>
          <w:b w:val="0"/>
          <w:i w:val="0"/>
        </w:rPr>
        <w:t>200.000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thân &lt; 2cm</w:t>
      </w:r>
      <w:r>
        <w:rPr>
          <w:b w:val="0"/>
          <w:i w:val="0"/>
        </w:rPr>
        <w:br/>
      </w:r>
      <w:r>
        <w:rPr>
          <w:b w:val="0"/>
          <w:i w:val="0"/>
        </w:rPr>
        <w:t>Đồng/cây</w:t>
      </w:r>
      <w:r>
        <w:rPr>
          <w:b w:val="0"/>
          <w:i w:val="0"/>
        </w:rPr>
        <w:br/>
      </w:r>
      <w:r>
        <w:rPr>
          <w:b w:val="0"/>
          <w:i w:val="0"/>
        </w:rPr>
        <w:t>73.000</w:t>
      </w:r>
      <w:r>
        <w:rPr>
          <w:b w:val="0"/>
          <w:i w:val="0"/>
        </w:rPr>
        <w:br/>
      </w:r>
      <w:r>
        <w:rPr>
          <w:b w:val="0"/>
          <w:i w:val="0"/>
        </w:rPr>
        <w:br/>
      </w:r>
      <w:r>
        <w:rPr>
          <w:b w:val="0"/>
          <w:i w:val="0"/>
        </w:rPr>
        <w:br/>
      </w:r>
      <w:r>
        <w:rPr>
          <w:b w:val="0"/>
          <w:i w:val="0"/>
        </w:rPr>
        <w:br/>
      </w:r>
      <w:r>
        <w:rPr>
          <w:b w:val="0"/>
          <w:i w:val="0"/>
        </w:rPr>
        <w:t>-</w:t>
      </w:r>
      <w:r>
        <w:rPr>
          <w:b w:val="0"/>
          <w:i w:val="0"/>
        </w:rPr>
        <w:br/>
      </w:r>
      <w:r>
        <w:rPr>
          <w:b w:val="0"/>
          <w:i w:val="0"/>
        </w:rPr>
        <w:t>2cm ≤ Đường kính thân &lt; 5cm</w:t>
      </w:r>
      <w:r>
        <w:rPr>
          <w:b w:val="0"/>
          <w:i w:val="0"/>
        </w:rPr>
        <w:br/>
      </w:r>
      <w:r>
        <w:rPr>
          <w:b w:val="0"/>
          <w:i w:val="0"/>
        </w:rPr>
        <w:t>Đồng/cây</w:t>
      </w:r>
      <w:r>
        <w:rPr>
          <w:b w:val="0"/>
          <w:i w:val="0"/>
        </w:rPr>
        <w:br/>
      </w:r>
      <w:r>
        <w:rPr>
          <w:b w:val="0"/>
          <w:i w:val="0"/>
        </w:rPr>
        <w:t>140.000</w:t>
      </w:r>
      <w:r>
        <w:rPr>
          <w:b w:val="0"/>
          <w:i w:val="0"/>
        </w:rPr>
        <w:br/>
      </w:r>
      <w:r>
        <w:rPr>
          <w:b w:val="0"/>
          <w:i w:val="0"/>
        </w:rPr>
        <w:br/>
      </w:r>
      <w:r>
        <w:rPr>
          <w:b w:val="0"/>
          <w:i w:val="0"/>
        </w:rPr>
        <w:br/>
      </w:r>
      <w:r>
        <w:rPr>
          <w:b w:val="0"/>
          <w:i w:val="0"/>
        </w:rPr>
        <w:br/>
      </w:r>
      <w:r>
        <w:rPr>
          <w:b w:val="0"/>
          <w:i w:val="0"/>
        </w:rPr>
        <w:t>-</w:t>
      </w:r>
      <w:r>
        <w:rPr>
          <w:b w:val="0"/>
          <w:i w:val="0"/>
        </w:rPr>
        <w:br/>
      </w:r>
      <w:r>
        <w:rPr>
          <w:b w:val="0"/>
          <w:i w:val="0"/>
        </w:rPr>
        <w:t>5cm ≤ Đường kính thân &lt; 8cm</w:t>
      </w:r>
      <w:r>
        <w:rPr>
          <w:b w:val="0"/>
          <w:i w:val="0"/>
        </w:rPr>
        <w:br/>
      </w:r>
      <w:r>
        <w:rPr>
          <w:b w:val="0"/>
          <w:i w:val="0"/>
        </w:rPr>
        <w:t>Đồng/cây</w:t>
      </w:r>
      <w:r>
        <w:rPr>
          <w:b w:val="0"/>
          <w:i w:val="0"/>
        </w:rPr>
        <w:br/>
      </w:r>
      <w:r>
        <w:rPr>
          <w:b w:val="0"/>
          <w:i w:val="0"/>
        </w:rPr>
        <w:t>290.000</w:t>
      </w:r>
      <w:r>
        <w:rPr>
          <w:b w:val="0"/>
          <w:i w:val="0"/>
        </w:rPr>
        <w:br/>
      </w:r>
      <w:r>
        <w:rPr>
          <w:b w:val="0"/>
          <w:i w:val="0"/>
        </w:rPr>
        <w:br/>
      </w:r>
      <w:r>
        <w:rPr>
          <w:b w:val="0"/>
          <w:i w:val="0"/>
        </w:rPr>
        <w:br/>
      </w:r>
      <w:r>
        <w:rPr>
          <w:b w:val="0"/>
          <w:i w:val="0"/>
        </w:rPr>
        <w:br/>
      </w:r>
      <w:r>
        <w:rPr>
          <w:b w:val="0"/>
          <w:i w:val="0"/>
        </w:rPr>
        <w:t>-</w:t>
      </w:r>
      <w:r>
        <w:rPr>
          <w:b w:val="0"/>
          <w:i w:val="0"/>
        </w:rPr>
        <w:br/>
      </w:r>
      <w:r>
        <w:rPr>
          <w:b w:val="0"/>
          <w:i w:val="0"/>
        </w:rPr>
        <w:t>g 8cm ≤ Đường kính thân &lt; 10cm (cây cho thu</w:t>
      </w:r>
      <w:r>
        <w:rPr>
          <w:b w:val="0"/>
          <w:i w:val="0"/>
        </w:rPr>
        <w:br/>
      </w:r>
      <w:r>
        <w:rPr>
          <w:b w:val="0"/>
          <w:i w:val="0"/>
        </w:rPr>
        <w:t>g y Đồng/cây</w:t>
      </w:r>
      <w:r>
        <w:rPr>
          <w:b w:val="0"/>
          <w:i w:val="0"/>
        </w:rPr>
        <w:br/>
      </w:r>
      <w:r>
        <w:rPr>
          <w:b w:val="0"/>
          <w:i w:val="0"/>
        </w:rPr>
        <w:t>416.000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 8 a - - - - b -</w:t>
            </w:r>
          </w:p>
        </w:tc>
        <w:tc>
          <w:tcPr>
            <w:tcW w:type="dxa" w:w="1728"/>
          </w:tcPr>
          <w:p>
            <w:r>
              <w:rPr>
                <w:b w:val="0"/>
                <w:i w:val="0"/>
              </w:rPr>
              <w:t>Danh mục</w:t>
            </w:r>
          </w:p>
        </w:tc>
        <w:tc>
          <w:tcPr>
            <w:tcW w:type="dxa" w:w="1728"/>
          </w:tcPr>
          <w:p>
            <w:r>
              <w:rPr>
                <w:b w:val="0"/>
                <w:i w:val="0"/>
              </w:rPr>
              <w:t>Đơn vị tính Đồng/cây Đồng/cây Đồng/cây Đồng/cây Đồng/cây</w:t>
            </w:r>
          </w:p>
        </w:tc>
        <w:tc>
          <w:tcPr>
            <w:tcW w:type="dxa" w:w="1728"/>
          </w:tcPr>
          <w:p>
            <w:r>
              <w:rPr>
                <w:b w:val="0"/>
                <w:i w:val="0"/>
              </w:rPr>
              <w:t>Đơn giá 116.000 199.000 245.000 316.000 520.000</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br/>
      </w:r>
      <w:r>
        <w:rPr>
          <w:b w:val="0"/>
          <w:i w:val="0"/>
        </w:rPr>
        <w:t>hoạch &lt; 20kg quả)</w:t>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g q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10cm ≤ Đường kính thân &lt; 20cm (cây cho thu hoạch từ 20-40 kg quả)</w:t>
      </w:r>
      <w:r>
        <w:rPr>
          <w:b w:val="0"/>
          <w:i w:val="0"/>
        </w:rPr>
        <w:br/>
      </w:r>
      <w:r>
        <w:rPr>
          <w:b w:val="0"/>
          <w:i w:val="0"/>
        </w:rPr>
        <w:t>Đồng/cây</w:t>
      </w:r>
      <w:r>
        <w:rPr>
          <w:b w:val="0"/>
          <w:i w:val="0"/>
        </w:rPr>
        <w:br/>
      </w:r>
      <w:r>
        <w:rPr>
          <w:b w:val="0"/>
          <w:i w:val="0"/>
        </w:rPr>
        <w:t>577.000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25cm ≤ Đường kính thân &lt; 30cm (cây cho thu hoạch từ 40-80 kg quả)</w:t>
      </w:r>
      <w:r>
        <w:rPr>
          <w:b w:val="0"/>
          <w:i w:val="0"/>
        </w:rPr>
        <w:br/>
      </w:r>
      <w:r>
        <w:rPr>
          <w:b w:val="0"/>
          <w:i w:val="0"/>
        </w:rPr>
        <w:t>Đồng/cây</w:t>
      </w:r>
      <w:r>
        <w:rPr>
          <w:b w:val="0"/>
          <w:i w:val="0"/>
        </w:rPr>
        <w:br/>
      </w:r>
      <w:r>
        <w:rPr>
          <w:b w:val="0"/>
          <w:i w:val="0"/>
        </w:rPr>
        <w:t>731.000</w:t>
      </w:r>
      <w:r>
        <w:rPr>
          <w:b w:val="0"/>
          <w:i w:val="0"/>
        </w:rPr>
        <w:br/>
      </w:r>
      <w:r>
        <w:rPr>
          <w:b w:val="0"/>
          <w:i w:val="0"/>
        </w:rPr>
        <w:br/>
      </w:r>
      <w:r>
        <w:rPr>
          <w:b w:val="0"/>
          <w:i w:val="0"/>
        </w:rPr>
        <w:br/>
      </w:r>
      <w:r>
        <w:rPr>
          <w:b w:val="0"/>
          <w:i w:val="0"/>
        </w:rPr>
        <w:t>-</w:t>
      </w:r>
      <w:r>
        <w:rPr>
          <w:b w:val="0"/>
          <w:i w:val="0"/>
        </w:rPr>
        <w:br/>
      </w:r>
      <w:r>
        <w:rPr>
          <w:b w:val="0"/>
          <w:i w:val="0"/>
        </w:rPr>
        <w:t>ạ g q ) 30cm ≤ Đường kính thân &lt; 40cm (cây cho thu hoạch từ 80-120 kg quả)</w:t>
      </w:r>
      <w:r>
        <w:rPr>
          <w:b w:val="0"/>
          <w:i w:val="0"/>
        </w:rPr>
        <w:br/>
      </w:r>
      <w:r>
        <w:rPr>
          <w:b w:val="0"/>
          <w:i w:val="0"/>
        </w:rPr>
        <w:t>Đồng/cây</w:t>
      </w:r>
      <w:r>
        <w:rPr>
          <w:b w:val="0"/>
          <w:i w:val="0"/>
        </w:rPr>
        <w:br/>
      </w:r>
      <w:r>
        <w:rPr>
          <w:b w:val="0"/>
          <w:i w:val="0"/>
        </w:rPr>
        <w:t>915.000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40 cm (cây cho thu hoạch ≥ 120 kg quả)</w:t>
      </w:r>
      <w:r>
        <w:rPr>
          <w:b w:val="0"/>
          <w:i w:val="0"/>
        </w:rPr>
        <w:br/>
      </w:r>
      <w:r>
        <w:rPr>
          <w:b w:val="0"/>
          <w:i w:val="0"/>
        </w:rPr>
        <w:t>Đồng/cây</w:t>
      </w:r>
      <w:r>
        <w:rPr>
          <w:b w:val="0"/>
          <w:i w:val="0"/>
        </w:rPr>
        <w:br/>
      </w:r>
      <w:r>
        <w:rPr>
          <w:b w:val="0"/>
          <w:i w:val="0"/>
        </w:rPr>
        <w:t>1.193.000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40 cm (cây cho thu hoạch từ 80-120 kg quả)</w:t>
      </w:r>
      <w:r>
        <w:rPr>
          <w:b w:val="0"/>
          <w:i w:val="0"/>
        </w:rPr>
        <w:br/>
      </w:r>
      <w:r>
        <w:rPr>
          <w:b w:val="0"/>
          <w:i w:val="0"/>
        </w:rPr>
        <w:t>Đồng/cây</w:t>
      </w:r>
      <w:r>
        <w:rPr>
          <w:b w:val="0"/>
          <w:i w:val="0"/>
        </w:rPr>
        <w:br/>
      </w:r>
      <w:r>
        <w:rPr>
          <w:b w:val="0"/>
          <w:i w:val="0"/>
        </w:rPr>
        <w:t>893.000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40 cm (cây cho thu hoạch từ 40-80 kg quả)</w:t>
      </w:r>
      <w:r>
        <w:rPr>
          <w:b w:val="0"/>
          <w:i w:val="0"/>
        </w:rPr>
        <w:br/>
      </w:r>
      <w:r>
        <w:rPr>
          <w:b w:val="0"/>
          <w:i w:val="0"/>
        </w:rPr>
        <w:t>Đồng/cây</w:t>
      </w:r>
      <w:r>
        <w:rPr>
          <w:b w:val="0"/>
          <w:i w:val="0"/>
        </w:rPr>
        <w:br/>
      </w:r>
      <w:r>
        <w:rPr>
          <w:b w:val="0"/>
          <w:i w:val="0"/>
        </w:rPr>
        <w:t>501.000</w:t>
      </w:r>
      <w:r>
        <w:rPr>
          <w:b w:val="0"/>
          <w:i w:val="0"/>
        </w:rPr>
        <w:br/>
      </w:r>
      <w:r>
        <w:rPr>
          <w:b w:val="0"/>
          <w:i w:val="0"/>
        </w:rPr>
        <w:br/>
      </w:r>
      <w:r>
        <w:rPr>
          <w:b w:val="0"/>
          <w:i w:val="0"/>
        </w:rPr>
        <w:br/>
      </w:r>
      <w:r>
        <w:rPr>
          <w:b w:val="0"/>
          <w:i w:val="0"/>
        </w:rPr>
        <w:br/>
      </w:r>
      <w:r>
        <w:rPr>
          <w:b w:val="0"/>
          <w:i w:val="0"/>
        </w:rPr>
        <w:br/>
      </w:r>
      <w:r>
        <w:rPr>
          <w:b w:val="0"/>
          <w:i w:val="0"/>
        </w:rPr>
        <w:t>g q Cây có đường kính thân ≥ 40 cm (cây cho thu hoạch từ 20-40 kg quả)</w:t>
      </w:r>
      <w:r>
        <w:rPr>
          <w:b w:val="0"/>
          <w:i w:val="0"/>
        </w:rPr>
        <w:br/>
      </w:r>
      <w:r>
        <w:rPr>
          <w:b w:val="0"/>
          <w:i w:val="0"/>
        </w:rPr>
        <w:t>Đồng/cây</w:t>
      </w:r>
      <w:r>
        <w:rPr>
          <w:b w:val="0"/>
          <w:i w:val="0"/>
        </w:rPr>
        <w:br/>
      </w:r>
      <w:r>
        <w:rPr>
          <w:b w:val="0"/>
          <w:i w:val="0"/>
        </w:rPr>
        <w:t>373.000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40 cm (cây cho thu hoạch &lt; 20 kg quả)</w:t>
      </w:r>
      <w:r>
        <w:rPr>
          <w:b w:val="0"/>
          <w:i w:val="0"/>
        </w:rPr>
        <w:br/>
      </w:r>
      <w:r>
        <w:rPr>
          <w:b w:val="0"/>
          <w:i w:val="0"/>
        </w:rPr>
        <w:t>Đồng/cây</w:t>
      </w:r>
      <w:r>
        <w:rPr>
          <w:b w:val="0"/>
          <w:i w:val="0"/>
        </w:rPr>
        <w:br/>
      </w:r>
      <w:r>
        <w:rPr>
          <w:b w:val="0"/>
          <w:i w:val="0"/>
        </w:rPr>
        <w:t>180.000</w:t>
      </w:r>
      <w:r>
        <w:rPr>
          <w:b w:val="0"/>
          <w:i w:val="0"/>
        </w:rPr>
        <w:br/>
      </w:r>
      <w:r>
        <w:rPr>
          <w:b w:val="0"/>
          <w:i w:val="0"/>
        </w:rPr>
        <w:br/>
      </w:r>
      <w:r>
        <w:rPr>
          <w:b w:val="0"/>
          <w:i w:val="0"/>
        </w:rPr>
        <w:br/>
      </w:r>
      <w:r>
        <w:rPr>
          <w:b w:val="0"/>
          <w:i w:val="0"/>
        </w:rPr>
        <w:br/>
      </w:r>
      <w:r>
        <w:rPr>
          <w:b w:val="0"/>
          <w:i w:val="0"/>
        </w:rPr>
        <w:t>10</w:t>
      </w:r>
      <w:r>
        <w:rPr>
          <w:b w:val="0"/>
          <w:i w:val="0"/>
        </w:rPr>
        <w:br/>
      </w:r>
      <w:r>
        <w:rPr>
          <w:b w:val="0"/>
          <w:i w:val="0"/>
        </w:rPr>
        <w:t>ạ g q ) Cây ổi (mật độ 1.100 cây/ha)</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 ậ ộ y )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thân &lt; 2cm</w:t>
      </w:r>
      <w:r>
        <w:rPr>
          <w:b w:val="0"/>
          <w:i w:val="0"/>
        </w:rPr>
        <w:br/>
      </w:r>
      <w:r>
        <w:rPr>
          <w:b w:val="0"/>
          <w:i w:val="0"/>
        </w:rPr>
        <w:t>Đồng/cây Đồng/cây Đồng/cây</w:t>
      </w:r>
      <w:r>
        <w:rPr>
          <w:b w:val="0"/>
          <w:i w:val="0"/>
        </w:rPr>
        <w:br/>
      </w:r>
      <w:r>
        <w:rPr>
          <w:b w:val="0"/>
          <w:i w:val="0"/>
        </w:rPr>
        <w:t>74.000 103.000 181.000</w:t>
      </w:r>
      <w:r>
        <w:rPr>
          <w:b w:val="0"/>
          <w:i w:val="0"/>
        </w:rPr>
        <w:br/>
      </w:r>
      <w:r>
        <w:rPr>
          <w:b w:val="0"/>
          <w:i w:val="0"/>
        </w:rPr>
        <w:br/>
      </w:r>
      <w:r>
        <w:rPr>
          <w:b w:val="0"/>
          <w:i w:val="0"/>
        </w:rPr>
        <w:br/>
      </w:r>
      <w:r>
        <w:rPr>
          <w:b w:val="0"/>
          <w:i w:val="0"/>
        </w:rPr>
        <w:br/>
      </w:r>
      <w:r>
        <w:rPr>
          <w:b w:val="0"/>
          <w:i w:val="0"/>
        </w:rPr>
        <w:t>-</w:t>
      </w:r>
      <w:r>
        <w:rPr>
          <w:b w:val="0"/>
          <w:i w:val="0"/>
        </w:rPr>
        <w:br/>
      </w:r>
      <w:r>
        <w:rPr>
          <w:b w:val="0"/>
          <w:i w:val="0"/>
        </w:rPr>
        <w:t>y g 2cm ≤ Đường kính thân &lt; 5cm</w:t>
      </w:r>
      <w:r>
        <w:rPr>
          <w:b w:val="0"/>
          <w:i w:val="0"/>
        </w:rPr>
        <w:br/>
      </w:r>
      <w:r>
        <w:rPr>
          <w:b w:val="0"/>
          <w:i w:val="0"/>
        </w:rPr>
        <w:br/>
      </w:r>
      <w:r>
        <w:rPr>
          <w:b w:val="0"/>
          <w:i w:val="0"/>
        </w:rPr>
        <w:br/>
      </w:r>
      <w:r>
        <w:rPr>
          <w:b w:val="0"/>
          <w:i w:val="0"/>
        </w:rPr>
        <w:br/>
      </w:r>
      <w:r>
        <w:rPr>
          <w:b w:val="0"/>
          <w:i w:val="0"/>
        </w:rPr>
        <w:t>-</w:t>
      </w:r>
      <w:r>
        <w:rPr>
          <w:b w:val="0"/>
          <w:i w:val="0"/>
        </w:rPr>
        <w:br/>
      </w:r>
      <w:r>
        <w:rPr>
          <w:b w:val="0"/>
          <w:i w:val="0"/>
        </w:rPr>
        <w:t>5cm ≤ Đường kính thân &lt; 10cm (cây cho thu hoạch &lt; 10 kg quả)</w:t>
      </w:r>
      <w:r>
        <w:rPr>
          <w:b w:val="0"/>
          <w:i w:val="0"/>
        </w:rPr>
        <w:br/>
      </w:r>
      <w:r>
        <w:rPr>
          <w:b w:val="0"/>
          <w:i w:val="0"/>
        </w:rPr>
        <w:br/>
      </w:r>
      <w:r>
        <w:rPr>
          <w:b w:val="0"/>
          <w:i w:val="0"/>
        </w:rPr>
        <w:br/>
      </w:r>
      <w:r>
        <w:rPr>
          <w:b w:val="0"/>
          <w:i w:val="0"/>
        </w:rPr>
        <w:t>b</w:t>
      </w:r>
      <w:r>
        <w:rPr>
          <w:b w:val="0"/>
          <w:i w:val="0"/>
        </w:rPr>
        <w:br/>
      </w:r>
      <w:r>
        <w:rPr>
          <w:b w:val="0"/>
          <w:i w:val="0"/>
        </w:rPr>
        <w:t>g q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10cm ≤ Đường kính thân &lt; 15cm (cây cho thu hoạch từ 10-20 kg quả)</w:t>
      </w:r>
      <w:r>
        <w:rPr>
          <w:b w:val="0"/>
          <w:i w:val="0"/>
        </w:rPr>
        <w:br/>
      </w:r>
      <w:r>
        <w:rPr>
          <w:b w:val="0"/>
          <w:i w:val="0"/>
        </w:rPr>
        <w:t>Đồng/cây</w:t>
      </w:r>
      <w:r>
        <w:rPr>
          <w:b w:val="0"/>
          <w:i w:val="0"/>
        </w:rPr>
        <w:br/>
      </w:r>
      <w:r>
        <w:rPr>
          <w:b w:val="0"/>
          <w:i w:val="0"/>
        </w:rPr>
        <w:t>268.000</w:t>
      </w:r>
      <w:r>
        <w:rPr>
          <w:b w:val="0"/>
          <w:i w:val="0"/>
        </w:rPr>
        <w:br/>
      </w:r>
      <w:r>
        <w:rPr>
          <w:b w:val="0"/>
          <w:i w:val="0"/>
        </w:rPr>
        <w:br/>
      </w:r>
      <w:r>
        <w:rPr>
          <w:b w:val="0"/>
          <w:i w:val="0"/>
        </w:rPr>
        <w:br/>
      </w:r>
      <w:r>
        <w:rPr>
          <w:b w:val="0"/>
          <w:i w:val="0"/>
        </w:rPr>
        <w:br/>
      </w:r>
      <w:r>
        <w:rPr>
          <w:b w:val="0"/>
          <w:i w:val="0"/>
        </w:rPr>
        <w:t>-</w:t>
      </w:r>
      <w:r>
        <w:rPr>
          <w:b w:val="0"/>
          <w:i w:val="0"/>
        </w:rPr>
        <w:br/>
      </w:r>
      <w:r>
        <w:rPr>
          <w:b w:val="0"/>
          <w:i w:val="0"/>
        </w:rPr>
        <w:t>g q 15cm ≤ Đường kính thân &lt; 20cm (cây cho thu hoạch từ 20-30 kg quả)</w:t>
      </w:r>
      <w:r>
        <w:rPr>
          <w:b w:val="0"/>
          <w:i w:val="0"/>
        </w:rPr>
        <w:br/>
      </w:r>
      <w:r>
        <w:rPr>
          <w:b w:val="0"/>
          <w:i w:val="0"/>
        </w:rPr>
        <w:t>Đồng/cây</w:t>
      </w:r>
      <w:r>
        <w:rPr>
          <w:b w:val="0"/>
          <w:i w:val="0"/>
        </w:rPr>
        <w:br/>
      </w:r>
      <w:r>
        <w:rPr>
          <w:b w:val="0"/>
          <w:i w:val="0"/>
        </w:rPr>
        <w:t>309.000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20 cm (cây cho thu hoạch ≥ 30 kg quả)</w:t>
      </w:r>
      <w:r>
        <w:rPr>
          <w:b w:val="0"/>
          <w:i w:val="0"/>
        </w:rPr>
        <w:br/>
      </w:r>
      <w:r>
        <w:rPr>
          <w:b w:val="0"/>
          <w:i w:val="0"/>
        </w:rPr>
        <w:t>Đồng/cây</w:t>
      </w:r>
      <w:r>
        <w:rPr>
          <w:b w:val="0"/>
          <w:i w:val="0"/>
        </w:rPr>
        <w:br/>
      </w:r>
      <w:r>
        <w:rPr>
          <w:b w:val="0"/>
          <w:i w:val="0"/>
        </w:rPr>
        <w:t>355.000</w:t>
      </w:r>
      <w:r>
        <w:rPr>
          <w:b w:val="0"/>
          <w:i w:val="0"/>
        </w:rPr>
        <w:br/>
      </w:r>
      <w:r>
        <w:rPr>
          <w:b w:val="0"/>
          <w:i w:val="0"/>
        </w:rPr>
        <w:br/>
      </w:r>
      <w:r>
        <w:rPr>
          <w:b w:val="0"/>
          <w:i w:val="0"/>
        </w:rPr>
        <w:br/>
      </w:r>
      <w:r>
        <w:rPr>
          <w:b w:val="0"/>
          <w:i w:val="0"/>
        </w:rPr>
        <w:br/>
      </w:r>
      <w:r>
        <w:rPr>
          <w:b w:val="0"/>
          <w:i w:val="0"/>
        </w:rPr>
        <w:t>- - -</w:t>
      </w:r>
      <w:r>
        <w:rPr>
          <w:b w:val="0"/>
          <w:i w:val="0"/>
        </w:rPr>
        <w:br/>
      </w:r>
      <w:r>
        <w:rPr>
          <w:b w:val="0"/>
          <w:i w:val="0"/>
        </w:rPr>
        <w:t>ạ g q ) Cây có đường kính thân ≥ 20 cm (cây cho thu hoạch từ 20-30 kg quả) Cây có đường kính thân ≥ 20 cm (cây cho thu hoạch từ 10-20 kg quả) Cây có đường kính thân ≥ 20 cm (cây cho thu hoạch &lt; 10 kg quả)</w:t>
      </w:r>
      <w:r>
        <w:rPr>
          <w:b w:val="0"/>
          <w:i w:val="0"/>
        </w:rPr>
        <w:br/>
      </w:r>
      <w:r>
        <w:rPr>
          <w:b w:val="0"/>
          <w:i w:val="0"/>
        </w:rPr>
        <w:t>Đồng/cây Đồng/cây Đồng/cây</w:t>
      </w:r>
      <w:r>
        <w:rPr>
          <w:b w:val="0"/>
          <w:i w:val="0"/>
        </w:rPr>
        <w:br/>
      </w:r>
      <w:r>
        <w:rPr>
          <w:b w:val="0"/>
          <w:i w:val="0"/>
        </w:rPr>
        <w:t>259.000 152.000 85.000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hoạch từ 10 20 kg quả) Cây có đường kính thân ≥ 20 cm (cây cho thu hoạch &lt; 10 kg quả)</w:t>
      </w:r>
      <w:r>
        <w:rPr>
          <w:b w:val="0"/>
          <w:i w:val="0"/>
        </w:rPr>
        <w:br/>
      </w:r>
      <w:r>
        <w:rPr>
          <w:b w:val="0"/>
          <w:i w:val="0"/>
        </w:rPr>
        <w:t>Đồng/cây</w:t>
      </w:r>
      <w:r>
        <w:rPr>
          <w:b w:val="0"/>
          <w:i w:val="0"/>
        </w:rPr>
        <w:br/>
      </w:r>
      <w:r>
        <w:rPr>
          <w:b w:val="0"/>
          <w:i w:val="0"/>
        </w:rPr>
        <w:t>85.000</w:t>
      </w:r>
      <w:r>
        <w:rPr>
          <w:b w:val="0"/>
          <w:i w:val="0"/>
        </w:rPr>
        <w:br/>
      </w:r>
      <w:r>
        <w:rPr>
          <w:b w:val="0"/>
          <w:i w:val="0"/>
        </w:rPr>
        <w:br/>
      </w:r>
      <w:r>
        <w:rPr>
          <w:b w:val="0"/>
          <w:i w:val="0"/>
        </w:rPr>
        <w:br/>
      </w:r>
      <w:r>
        <w:rPr>
          <w:b w:val="0"/>
          <w:i w:val="0"/>
        </w:rPr>
        <w:br/>
      </w:r>
      <w:r>
        <w:rPr>
          <w:b w:val="0"/>
          <w:i w:val="0"/>
        </w:rPr>
        <w:t>11 a</w:t>
      </w:r>
      <w:r>
        <w:rPr>
          <w:b w:val="0"/>
          <w:i w:val="0"/>
        </w:rPr>
        <w:br/>
      </w:r>
      <w:r>
        <w:rPr>
          <w:b w:val="0"/>
          <w:i w:val="0"/>
        </w:rPr>
        <w:t>g q Cây Táo (Mật độ 500 cây/ha), mơ, mận (Mật độ 400 cây/ha)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thân &lt; 2cm</w:t>
      </w:r>
      <w:r>
        <w:rPr>
          <w:b w:val="0"/>
          <w:i w:val="0"/>
        </w:rPr>
        <w:br/>
      </w:r>
      <w:r>
        <w:rPr>
          <w:b w:val="0"/>
          <w:i w:val="0"/>
        </w:rPr>
        <w:t>Đồng/cây</w:t>
      </w:r>
      <w:r>
        <w:rPr>
          <w:b w:val="0"/>
          <w:i w:val="0"/>
        </w:rPr>
        <w:br/>
      </w:r>
      <w:r>
        <w:rPr>
          <w:b w:val="0"/>
          <w:i w:val="0"/>
        </w:rPr>
        <w:t>109.000</w:t>
      </w:r>
      <w:r>
        <w:rPr>
          <w:b w:val="0"/>
          <w:i w:val="0"/>
        </w:rPr>
        <w:br/>
      </w:r>
      <w:r>
        <w:rPr>
          <w:b w:val="0"/>
          <w:i w:val="0"/>
        </w:rPr>
        <w:br/>
      </w:r>
      <w:r>
        <w:rPr>
          <w:b w:val="0"/>
          <w:i w:val="0"/>
        </w:rPr>
        <w:br/>
      </w:r>
      <w:r>
        <w:rPr>
          <w:b w:val="0"/>
          <w:i w:val="0"/>
        </w:rPr>
        <w:br/>
      </w:r>
      <w:r>
        <w:rPr>
          <w:b w:val="0"/>
          <w:i w:val="0"/>
        </w:rPr>
        <w:t>-</w:t>
      </w:r>
      <w:r>
        <w:rPr>
          <w:b w:val="0"/>
          <w:i w:val="0"/>
        </w:rPr>
        <w:br/>
      </w:r>
      <w:r>
        <w:rPr>
          <w:b w:val="0"/>
          <w:i w:val="0"/>
        </w:rPr>
        <w:t>y g 2cm ≤ Đường kính thân &lt; 5cm</w:t>
      </w:r>
      <w:r>
        <w:rPr>
          <w:b w:val="0"/>
          <w:i w:val="0"/>
        </w:rPr>
        <w:br/>
      </w:r>
      <w:r>
        <w:rPr>
          <w:b w:val="0"/>
          <w:i w:val="0"/>
        </w:rPr>
        <w:t>g y Đồng/cây</w:t>
      </w:r>
      <w:r>
        <w:rPr>
          <w:b w:val="0"/>
          <w:i w:val="0"/>
        </w:rPr>
        <w:br/>
      </w:r>
      <w:r>
        <w:rPr>
          <w:b w:val="0"/>
          <w:i w:val="0"/>
        </w:rPr>
        <w:t>303.000</w:t>
      </w:r>
      <w:r>
        <w:rPr>
          <w:b w:val="0"/>
          <w:i w:val="0"/>
        </w:rPr>
        <w:br/>
      </w:r>
      <w:r>
        <w:rPr>
          <w:b w:val="0"/>
          <w:i w:val="0"/>
        </w:rPr>
        <w:br/>
      </w:r>
      <w:r>
        <w:rPr>
          <w:b w:val="0"/>
          <w:i w:val="0"/>
        </w:rPr>
        <w:br/>
      </w:r>
      <w:r>
        <w:rPr>
          <w:b w:val="0"/>
          <w:i w:val="0"/>
        </w:rPr>
        <w:br/>
      </w:r>
      <w:r>
        <w:rPr>
          <w:b w:val="0"/>
          <w:i w:val="0"/>
        </w:rPr>
        <w:t>b - -</w:t>
      </w:r>
      <w:r>
        <w:rPr>
          <w:b w:val="0"/>
          <w:i w:val="0"/>
        </w:rPr>
        <w:br/>
      </w:r>
      <w:r>
        <w:rPr>
          <w:b w:val="0"/>
          <w:i w:val="0"/>
        </w:rPr>
        <w:t>g 5cm ≤ Đường kính thân &lt; 10cm (cây cho thu hoạch &lt; 10 kg quả) Thời kỳ kinh doanh 10cm ≤ Đường kính thân &lt; 15cm (cây cho thu hoạch từ 10-20 kg quả) 15cm ≤ Đường kính thân &lt; 20cm (cây cho thu hoạch từ 20-40 kg quả)</w:t>
      </w:r>
      <w:r>
        <w:rPr>
          <w:b w:val="0"/>
          <w:i w:val="0"/>
        </w:rPr>
        <w:br/>
      </w:r>
      <w:r>
        <w:rPr>
          <w:b w:val="0"/>
          <w:i w:val="0"/>
        </w:rPr>
        <w:t>g y Đồng/cây Đồng/cây Đồng/cây</w:t>
      </w:r>
      <w:r>
        <w:rPr>
          <w:b w:val="0"/>
          <w:i w:val="0"/>
        </w:rPr>
        <w:br/>
      </w:r>
      <w:r>
        <w:rPr>
          <w:b w:val="0"/>
          <w:i w:val="0"/>
        </w:rPr>
        <w:t>364.000 479.000 674.000</w:t>
      </w:r>
      <w:r>
        <w:rPr>
          <w:b w:val="0"/>
          <w:i w:val="0"/>
        </w:rPr>
        <w:br/>
      </w:r>
      <w:r>
        <w:rPr>
          <w:b w:val="0"/>
          <w:i w:val="0"/>
        </w:rPr>
        <w:br/>
      </w:r>
      <w:r>
        <w:rPr>
          <w:b w:val="0"/>
          <w:i w:val="0"/>
        </w:rPr>
        <w:br/>
      </w:r>
      <w:r>
        <w:rPr>
          <w:b w:val="0"/>
          <w:i w:val="0"/>
        </w:rPr>
        <w:br/>
      </w:r>
      <w:r>
        <w:rPr>
          <w:b w:val="0"/>
          <w:i w:val="0"/>
        </w:rPr>
        <w:br/>
      </w:r>
      <w:r>
        <w:rPr>
          <w:b w:val="0"/>
          <w:i w:val="0"/>
        </w:rPr>
        <w:t>ỳ 10cm ≤ Đường kính thân &lt; 15cm (cây cho thu hoạch từ 10-20 kg quả)</w:t>
      </w:r>
      <w:r>
        <w:rPr>
          <w:b w:val="0"/>
          <w:i w:val="0"/>
        </w:rPr>
        <w:br/>
      </w:r>
      <w:r>
        <w:rPr>
          <w:b w:val="0"/>
          <w:i w:val="0"/>
        </w:rPr>
        <w:br/>
      </w:r>
      <w:r>
        <w:rPr>
          <w:b w:val="0"/>
          <w:i w:val="0"/>
        </w:rPr>
        <w:br/>
      </w:r>
      <w:r>
        <w:rPr>
          <w:b w:val="0"/>
          <w:i w:val="0"/>
        </w:rPr>
        <w:t>-</w:t>
      </w:r>
      <w:r>
        <w:rPr>
          <w:b w:val="0"/>
          <w:i w:val="0"/>
        </w:rPr>
        <w:br/>
      </w:r>
      <w:r>
        <w:rPr>
          <w:b w:val="0"/>
          <w:i w:val="0"/>
        </w:rPr>
        <w:t>ạ g q ) 15cm ≤ Đường kính thân &lt; 20cm (cây cho thu hoạch từ 20-40 kg quả)</w:t>
      </w:r>
      <w:r>
        <w:rPr>
          <w:b w:val="0"/>
          <w:i w:val="0"/>
        </w:rPr>
        <w:br/>
      </w:r>
      <w:r>
        <w:rPr>
          <w:b w:val="0"/>
          <w:i w:val="0"/>
        </w:rPr>
        <w:t>Đồng/cây</w:t>
      </w:r>
      <w:r>
        <w:rPr>
          <w:b w:val="0"/>
          <w:i w:val="0"/>
        </w:rPr>
        <w:br/>
      </w:r>
      <w:r>
        <w:rPr>
          <w:b w:val="0"/>
          <w:i w:val="0"/>
        </w:rPr>
        <w:t>674.000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20 cm (cây cho thu hoạch ≥ 40 kg quả)</w:t>
      </w:r>
      <w:r>
        <w:rPr>
          <w:b w:val="0"/>
          <w:i w:val="0"/>
        </w:rPr>
        <w:br/>
      </w:r>
      <w:r>
        <w:rPr>
          <w:b w:val="0"/>
          <w:i w:val="0"/>
        </w:rPr>
        <w:t>Đồng/cây</w:t>
      </w:r>
      <w:r>
        <w:rPr>
          <w:b w:val="0"/>
          <w:i w:val="0"/>
        </w:rPr>
        <w:br/>
      </w:r>
      <w:r>
        <w:rPr>
          <w:b w:val="0"/>
          <w:i w:val="0"/>
        </w:rPr>
        <w:t>854.000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br/>
      </w:r>
      <w:r>
        <w:rPr>
          <w:b w:val="0"/>
          <w:i w:val="0"/>
        </w:rPr>
        <w:t>Cây có đường kính thân ≥ 20 cm (cây cho thu hoạch từ 20-40 kg quả)</w:t>
      </w:r>
      <w:r>
        <w:rPr>
          <w:b w:val="0"/>
          <w:i w:val="0"/>
        </w:rPr>
        <w:br/>
      </w:r>
      <w:r>
        <w:rPr>
          <w:b w:val="0"/>
          <w:i w:val="0"/>
        </w:rPr>
        <w:t>Đồng/cây</w:t>
      </w:r>
      <w:r>
        <w:rPr>
          <w:b w:val="0"/>
          <w:i w:val="0"/>
        </w:rPr>
        <w:br/>
      </w:r>
      <w:r>
        <w:rPr>
          <w:b w:val="0"/>
          <w:i w:val="0"/>
        </w:rPr>
        <w:t>583.000</w:t>
      </w:r>
      <w:r>
        <w:rPr>
          <w:b w:val="0"/>
          <w:i w:val="0"/>
        </w:rPr>
        <w:br/>
      </w:r>
      <w:r>
        <w:rPr>
          <w:b w:val="0"/>
          <w:i w:val="0"/>
        </w:rPr>
        <w:br/>
      </w:r>
      <w:r>
        <w:rPr>
          <w:b w:val="0"/>
          <w:i w:val="0"/>
        </w:rPr>
        <w:br/>
      </w:r>
      <w:r>
        <w:rPr>
          <w:b w:val="0"/>
          <w:i w:val="0"/>
        </w:rPr>
        <w:br/>
      </w:r>
      <w:r>
        <w:rPr>
          <w:b w:val="0"/>
          <w:i w:val="0"/>
        </w:rPr>
        <w:br/>
      </w:r>
      <w:r>
        <w:rPr>
          <w:b w:val="0"/>
          <w:i w:val="0"/>
        </w:rPr>
        <w:t>ạ g q ) Cây có đường kính thân ≥ 20 cm (cây cho thu hoạch từ 10-20 kg quả)</w:t>
      </w:r>
      <w:r>
        <w:rPr>
          <w:b w:val="0"/>
          <w:i w:val="0"/>
        </w:rPr>
        <w:br/>
      </w:r>
      <w:r>
        <w:rPr>
          <w:b w:val="0"/>
          <w:i w:val="0"/>
        </w:rPr>
        <w:t>Đồng/cây</w:t>
      </w:r>
      <w:r>
        <w:rPr>
          <w:b w:val="0"/>
          <w:i w:val="0"/>
        </w:rPr>
        <w:br/>
      </w:r>
      <w:r>
        <w:rPr>
          <w:b w:val="0"/>
          <w:i w:val="0"/>
        </w:rPr>
        <w:t>307.000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20 cm (cây cho thu hoạch &lt; 10 kg quả)</w:t>
      </w:r>
      <w:r>
        <w:rPr>
          <w:b w:val="0"/>
          <w:i w:val="0"/>
        </w:rPr>
        <w:br/>
      </w:r>
      <w:r>
        <w:rPr>
          <w:b w:val="0"/>
          <w:i w:val="0"/>
        </w:rPr>
        <w:t>Đồng/cây</w:t>
      </w:r>
      <w:r>
        <w:rPr>
          <w:b w:val="0"/>
          <w:i w:val="0"/>
        </w:rPr>
        <w:br/>
      </w:r>
      <w:r>
        <w:rPr>
          <w:b w:val="0"/>
          <w:i w:val="0"/>
        </w:rPr>
        <w:t>100.000</w:t>
      </w:r>
      <w:r>
        <w:rPr>
          <w:b w:val="0"/>
          <w:i w:val="0"/>
        </w:rPr>
        <w:br/>
      </w:r>
      <w:r>
        <w:rPr>
          <w:b w:val="0"/>
          <w:i w:val="0"/>
        </w:rPr>
        <w:br/>
      </w:r>
      <w:r>
        <w:rPr>
          <w:b w:val="0"/>
          <w:i w:val="0"/>
        </w:rPr>
        <w:br/>
      </w:r>
      <w:r>
        <w:rPr>
          <w:b w:val="0"/>
          <w:i w:val="0"/>
        </w:rPr>
        <w:br/>
      </w:r>
      <w:r>
        <w:rPr>
          <w:b w:val="0"/>
          <w:i w:val="0"/>
        </w:rPr>
        <w:t>12</w:t>
      </w:r>
      <w:r>
        <w:rPr>
          <w:b w:val="0"/>
          <w:i w:val="0"/>
        </w:rPr>
        <w:br/>
      </w:r>
      <w:r>
        <w:rPr>
          <w:b w:val="0"/>
          <w:i w:val="0"/>
        </w:rPr>
        <w:t>g q Cây lê, móc cọp (Mật độ 400 cây/ha)</w:t>
      </w:r>
      <w:r>
        <w:rPr>
          <w:b w:val="0"/>
          <w:i w:val="0"/>
        </w:rPr>
        <w:br/>
      </w:r>
      <w:r>
        <w:rPr>
          <w:b w:val="0"/>
          <w:i w:val="0"/>
        </w:rPr>
        <w:br/>
      </w:r>
      <w:r>
        <w:rPr>
          <w:b w:val="0"/>
          <w:i w:val="0"/>
        </w:rPr>
        <w:br/>
      </w:r>
      <w:r>
        <w:rPr>
          <w:b w:val="0"/>
          <w:i w:val="0"/>
        </w:rPr>
        <w:br/>
      </w:r>
      <w:r>
        <w:rPr>
          <w:b w:val="0"/>
          <w:i w:val="0"/>
        </w:rPr>
        <w:br/>
      </w:r>
      <w:r>
        <w:rPr>
          <w:b w:val="0"/>
          <w:i w:val="0"/>
        </w:rPr>
        <w:br/>
      </w:r>
      <w:r>
        <w:rPr>
          <w:b w:val="0"/>
          <w:i w:val="0"/>
        </w:rPr>
        <w:t>a - -</w:t>
      </w:r>
      <w:r>
        <w:rPr>
          <w:b w:val="0"/>
          <w:i w:val="0"/>
        </w:rPr>
        <w:br/>
      </w:r>
      <w:r>
        <w:rPr>
          <w:b w:val="0"/>
          <w:i w:val="0"/>
        </w:rPr>
        <w:t>y , ọp ( ậ ộ y ) Thời kỳ kiến thiết cơ bản Cây có đường kính thân &lt; 2cm 2cm ≤ Đường kính thân &lt; 5cm 5cm ≤ Đường kính thân &lt; 10cm (cây cho thu hoạch &lt; 10 kg quả)</w:t>
      </w:r>
      <w:r>
        <w:rPr>
          <w:b w:val="0"/>
          <w:i w:val="0"/>
        </w:rPr>
        <w:br/>
      </w:r>
      <w:r>
        <w:rPr>
          <w:b w:val="0"/>
          <w:i w:val="0"/>
        </w:rPr>
        <w:t>Đồng/cây Đồng/cây Đồng/cây</w:t>
      </w:r>
      <w:r>
        <w:rPr>
          <w:b w:val="0"/>
          <w:i w:val="0"/>
        </w:rPr>
        <w:br/>
      </w:r>
      <w:r>
        <w:rPr>
          <w:b w:val="0"/>
          <w:i w:val="0"/>
        </w:rPr>
        <w:t>118.000 298.000 409.000</w:t>
      </w:r>
      <w:r>
        <w:rPr>
          <w:b w:val="0"/>
          <w:i w:val="0"/>
        </w:rPr>
        <w:br/>
      </w:r>
      <w:r>
        <w:rPr>
          <w:b w:val="0"/>
          <w:i w:val="0"/>
        </w:rPr>
        <w:br/>
      </w:r>
      <w:r>
        <w:rPr>
          <w:b w:val="0"/>
          <w:i w:val="0"/>
        </w:rPr>
        <w:br/>
      </w:r>
      <w:r>
        <w:rPr>
          <w:b w:val="0"/>
          <w:i w:val="0"/>
        </w:rPr>
        <w:br/>
      </w:r>
      <w:r>
        <w:rPr>
          <w:b w:val="0"/>
          <w:i w:val="0"/>
        </w:rPr>
        <w:t>118.000</w:t>
      </w:r>
      <w:r>
        <w:rPr>
          <w:b w:val="0"/>
          <w:i w:val="0"/>
        </w:rPr>
        <w:br/>
      </w:r>
      <w:r>
        <w:rPr>
          <w:b w:val="0"/>
          <w:i w:val="0"/>
        </w:rPr>
        <w:br/>
      </w:r>
      <w:r>
        <w:rPr>
          <w:b w:val="0"/>
          <w:i w:val="0"/>
        </w:rPr>
        <w:br/>
      </w:r>
      <w:r>
        <w:rPr>
          <w:b w:val="0"/>
          <w:i w:val="0"/>
        </w:rPr>
        <w:br/>
      </w:r>
      <w:r>
        <w:rPr>
          <w:b w:val="0"/>
          <w:i w:val="0"/>
        </w:rPr>
        <w:t>Đồng/cây</w:t>
      </w:r>
      <w:r>
        <w:rPr>
          <w:b w:val="0"/>
          <w:i w:val="0"/>
        </w:rPr>
        <w:br/>
      </w:r>
      <w:r>
        <w:rPr>
          <w:b w:val="0"/>
          <w:i w:val="0"/>
        </w:rPr>
        <w:t>409.000</w:t>
      </w:r>
      <w:r>
        <w:rPr>
          <w:b w:val="0"/>
          <w:i w:val="0"/>
        </w:rPr>
        <w:br/>
      </w:r>
      <w:r>
        <w:rPr>
          <w:b w:val="0"/>
          <w:i w:val="0"/>
        </w:rPr>
        <w:br/>
      </w:r>
      <w:r>
        <w:rPr>
          <w:b w:val="0"/>
          <w:i w:val="0"/>
        </w:rPr>
        <w:br/>
      </w:r>
      <w:r>
        <w:rPr>
          <w:b w:val="0"/>
          <w:i w:val="0"/>
        </w:rPr>
        <w:br/>
      </w:r>
      <w:r>
        <w:rPr>
          <w:b w:val="0"/>
          <w:i w:val="0"/>
        </w:rPr>
        <w:t>b -</w:t>
      </w:r>
      <w:r>
        <w:rPr>
          <w:b w:val="0"/>
          <w:i w:val="0"/>
        </w:rPr>
        <w:br/>
      </w:r>
      <w:r>
        <w:rPr>
          <w:b w:val="0"/>
          <w:i w:val="0"/>
        </w:rPr>
        <w:t>ạ g q ) Thời kỳ kinh doanh 10cm ≤ Đường kính thân &lt; 15cm (cây cho thu hoạch từ 10-25 kg quả)</w:t>
      </w:r>
      <w:r>
        <w:rPr>
          <w:b w:val="0"/>
          <w:i w:val="0"/>
        </w:rPr>
        <w:br/>
      </w:r>
      <w:r>
        <w:rPr>
          <w:b w:val="0"/>
          <w:i w:val="0"/>
        </w:rPr>
        <w:t>Đồng/cây</w:t>
      </w:r>
      <w:r>
        <w:rPr>
          <w:b w:val="0"/>
          <w:i w:val="0"/>
        </w:rPr>
        <w:br/>
      </w:r>
      <w:r>
        <w:rPr>
          <w:b w:val="0"/>
          <w:i w:val="0"/>
        </w:rPr>
        <w:t>542.000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ạ g q ) 15cm ≤ Đường kính thân &lt; 20cm (cây cho thu hoạch từ 25-50 kg quả)</w:t>
      </w:r>
      <w:r>
        <w:rPr>
          <w:b w:val="0"/>
          <w:i w:val="0"/>
        </w:rPr>
        <w:br/>
      </w:r>
      <w:r>
        <w:rPr>
          <w:b w:val="0"/>
          <w:i w:val="0"/>
        </w:rPr>
        <w:t>Đồng/cây</w:t>
      </w:r>
      <w:r>
        <w:rPr>
          <w:b w:val="0"/>
          <w:i w:val="0"/>
        </w:rPr>
        <w:br/>
      </w:r>
      <w:r>
        <w:rPr>
          <w:b w:val="0"/>
          <w:i w:val="0"/>
        </w:rPr>
        <w:t>782.000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20 cm (cây cho thu hoạch ≥ 50 kg quả) Cây có đường kính thân ≥ 20 cm (cây cho thu hoạch từ 25-50 kg quả) Cây có đường kính thân ≥ 20 cm (cây cho thu hoạch từ 10-25 kg quả) Cây có đường kính thân ≥ 20 cm (cây cho thu hoạch &lt; 10 kg quả)</w:t>
      </w:r>
      <w:r>
        <w:rPr>
          <w:b w:val="0"/>
          <w:i w:val="0"/>
        </w:rPr>
        <w:br/>
      </w:r>
      <w:r>
        <w:rPr>
          <w:b w:val="0"/>
          <w:i w:val="0"/>
        </w:rPr>
        <w:t>Đồng/cây Đồng/cây Đồng/cây</w:t>
      </w:r>
      <w:r>
        <w:rPr>
          <w:b w:val="0"/>
          <w:i w:val="0"/>
        </w:rPr>
        <w:br/>
      </w:r>
      <w:r>
        <w:rPr>
          <w:b w:val="0"/>
          <w:i w:val="0"/>
        </w:rPr>
        <w:t>976.000 646.000 351.000</w:t>
      </w:r>
      <w:r>
        <w:rPr>
          <w:b w:val="0"/>
          <w:i w:val="0"/>
        </w:rPr>
        <w:br/>
      </w:r>
      <w:r>
        <w:rPr>
          <w:b w:val="0"/>
          <w:i w:val="0"/>
        </w:rPr>
        <w:br/>
      </w:r>
      <w:r>
        <w:rPr>
          <w:b w:val="0"/>
          <w:i w:val="0"/>
        </w:rPr>
        <w:br/>
      </w:r>
      <w:r>
        <w:rPr>
          <w:b w:val="0"/>
          <w:i w:val="0"/>
        </w:rPr>
        <w:br/>
      </w:r>
      <w:r>
        <w:rPr>
          <w:b w:val="0"/>
          <w:i w:val="0"/>
        </w:rPr>
        <w:br/>
      </w:r>
      <w:r>
        <w:rPr>
          <w:b w:val="0"/>
          <w:i w:val="0"/>
        </w:rPr>
        <w:t>ạ g q ) Cây có đường kính thân ≥ 20 cm (cây cho thu hoạch từ 10-25 kg quả)</w:t>
      </w:r>
      <w:r>
        <w:rPr>
          <w:b w:val="0"/>
          <w:i w:val="0"/>
        </w:rPr>
        <w:br/>
      </w:r>
      <w:r>
        <w:rPr>
          <w:b w:val="0"/>
          <w:i w:val="0"/>
        </w:rPr>
        <w:t>Đồng/cây</w:t>
      </w:r>
      <w:r>
        <w:rPr>
          <w:b w:val="0"/>
          <w:i w:val="0"/>
        </w:rPr>
        <w:br/>
      </w:r>
      <w:r>
        <w:rPr>
          <w:b w:val="0"/>
          <w:i w:val="0"/>
        </w:rPr>
        <w:t>351.000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20 cm (cây cho thu hoạch &lt; 10 kg quả)</w:t>
      </w:r>
      <w:r>
        <w:rPr>
          <w:b w:val="0"/>
          <w:i w:val="0"/>
        </w:rPr>
        <w:br/>
      </w:r>
      <w:r>
        <w:rPr>
          <w:b w:val="0"/>
          <w:i w:val="0"/>
        </w:rPr>
        <w:t>Đồng/cây</w:t>
      </w:r>
      <w:r>
        <w:rPr>
          <w:b w:val="0"/>
          <w:i w:val="0"/>
        </w:rPr>
        <w:br/>
      </w:r>
      <w:r>
        <w:rPr>
          <w:b w:val="0"/>
          <w:i w:val="0"/>
        </w:rPr>
        <w:t>100.000</w:t>
      </w:r>
      <w:r>
        <w:rPr>
          <w:b w:val="0"/>
          <w:i w:val="0"/>
        </w:rPr>
        <w:br/>
      </w:r>
      <w:r>
        <w:rPr>
          <w:b w:val="0"/>
          <w:i w:val="0"/>
        </w:rPr>
        <w:br/>
      </w:r>
      <w:r>
        <w:rPr>
          <w:b w:val="0"/>
          <w:i w:val="0"/>
        </w:rPr>
        <w:br/>
      </w:r>
      <w:r>
        <w:rPr>
          <w:b w:val="0"/>
          <w:i w:val="0"/>
        </w:rPr>
        <w:br/>
      </w:r>
      <w:r>
        <w:rPr>
          <w:b w:val="0"/>
          <w:i w:val="0"/>
        </w:rPr>
        <w:t>13</w:t>
      </w:r>
      <w:r>
        <w:rPr>
          <w:b w:val="0"/>
          <w:i w:val="0"/>
        </w:rPr>
        <w:br/>
      </w:r>
      <w:r>
        <w:rPr>
          <w:b w:val="0"/>
          <w:i w:val="0"/>
        </w:rPr>
        <w:t>g q Cây Đào lấy quả (Mật độ 500 cây/ha)</w:t>
      </w:r>
      <w:r>
        <w:rPr>
          <w:b w:val="0"/>
          <w:i w:val="0"/>
        </w:rPr>
        <w:br/>
      </w:r>
      <w:r>
        <w:rPr>
          <w:b w:val="0"/>
          <w:i w:val="0"/>
        </w:rPr>
        <w:br/>
      </w:r>
      <w:r>
        <w:rPr>
          <w:b w:val="0"/>
          <w:i w:val="0"/>
        </w:rPr>
        <w:br/>
      </w:r>
      <w:r>
        <w:rPr>
          <w:b w:val="0"/>
          <w:i w:val="0"/>
        </w:rPr>
        <w:br/>
      </w:r>
      <w:r>
        <w:rPr>
          <w:b w:val="0"/>
          <w:i w:val="0"/>
        </w:rPr>
        <w:br/>
      </w:r>
      <w:r>
        <w:rPr>
          <w:b w:val="0"/>
          <w:i w:val="0"/>
        </w:rPr>
        <w:br/>
      </w:r>
      <w:r>
        <w:rPr>
          <w:b w:val="0"/>
          <w:i w:val="0"/>
        </w:rPr>
        <w:t>a - - - -</w:t>
      </w:r>
      <w:r>
        <w:rPr>
          <w:b w:val="0"/>
          <w:i w:val="0"/>
        </w:rPr>
        <w:br/>
      </w:r>
      <w:r>
        <w:rPr>
          <w:b w:val="0"/>
          <w:i w:val="0"/>
        </w:rPr>
        <w:t>y y q ậ ộ y Thời kỳ kiến thiết cơ bản Cây có đường kính thân &lt; 3cm 3cm ≤ Đường kính thân &lt; 5cm 5cm ≤ Đường kính thân &lt; 8cm 8cm ≤ Đường kính thân &lt; 10cm (cây cho thu hoạch &lt; 10 kg quả)</w:t>
      </w:r>
      <w:r>
        <w:rPr>
          <w:b w:val="0"/>
          <w:i w:val="0"/>
        </w:rPr>
        <w:br/>
      </w:r>
      <w:r>
        <w:rPr>
          <w:b w:val="0"/>
          <w:i w:val="0"/>
        </w:rPr>
        <w:t>Đồng/cây Đồng/cây Đồng/cây Đồng/cây</w:t>
      </w:r>
      <w:r>
        <w:rPr>
          <w:b w:val="0"/>
          <w:i w:val="0"/>
        </w:rPr>
        <w:br/>
      </w:r>
      <w:r>
        <w:rPr>
          <w:b w:val="0"/>
          <w:i w:val="0"/>
        </w:rPr>
        <w:t>78.000 105.000 164.000 221.000</w:t>
      </w:r>
      <w:r>
        <w:rPr>
          <w:b w:val="0"/>
          <w:i w:val="0"/>
        </w:rPr>
        <w:br/>
      </w:r>
      <w:r>
        <w:rPr>
          <w:b w:val="0"/>
          <w:i w:val="0"/>
        </w:rPr>
        <w:br/>
      </w:r>
      <w:r>
        <w:rPr>
          <w:b w:val="0"/>
          <w:i w:val="0"/>
        </w:rPr>
        <w:br/>
      </w:r>
      <w:r>
        <w:rPr>
          <w:b w:val="0"/>
          <w:i w:val="0"/>
        </w:rPr>
        <w:br/>
      </w:r>
      <w:r>
        <w:rPr>
          <w:b w:val="0"/>
          <w:i w:val="0"/>
        </w:rPr>
        <w:br/>
      </w:r>
      <w:r>
        <w:rPr>
          <w:b w:val="0"/>
          <w:i w:val="0"/>
        </w:rPr>
        <w:t>g y Đồng/cây</w:t>
      </w:r>
      <w:r>
        <w:rPr>
          <w:b w:val="0"/>
          <w:i w:val="0"/>
        </w:rPr>
        <w:br/>
      </w:r>
      <w:r>
        <w:rPr>
          <w:b w:val="0"/>
          <w:i w:val="0"/>
        </w:rPr>
        <w:t>105.000</w:t>
      </w:r>
      <w:r>
        <w:rPr>
          <w:b w:val="0"/>
          <w:i w:val="0"/>
        </w:rPr>
        <w:br/>
      </w:r>
      <w:r>
        <w:rPr>
          <w:b w:val="0"/>
          <w:i w:val="0"/>
        </w:rPr>
        <w:br/>
      </w:r>
      <w:r>
        <w:rPr>
          <w:b w:val="0"/>
          <w:i w:val="0"/>
        </w:rPr>
        <w:br/>
      </w:r>
      <w:r>
        <w:rPr>
          <w:b w:val="0"/>
          <w:i w:val="0"/>
        </w:rPr>
        <w:t>g y Đồng/cây</w:t>
      </w:r>
      <w:r>
        <w:rPr>
          <w:b w:val="0"/>
          <w:i w:val="0"/>
        </w:rPr>
        <w:br/>
      </w:r>
      <w:r>
        <w:rPr>
          <w:b w:val="0"/>
          <w:i w:val="0"/>
        </w:rPr>
        <w:t>164.000</w:t>
      </w:r>
      <w:r>
        <w:rPr>
          <w:b w:val="0"/>
          <w:i w:val="0"/>
        </w:rPr>
        <w:br/>
      </w:r>
      <w:r>
        <w:rPr>
          <w:b w:val="0"/>
          <w:i w:val="0"/>
        </w:rPr>
        <w:br/>
      </w:r>
      <w:r>
        <w:rPr>
          <w:b w:val="0"/>
          <w:i w:val="0"/>
        </w:rPr>
        <w:br/>
      </w:r>
      <w:r>
        <w:rPr>
          <w:b w:val="0"/>
          <w:i w:val="0"/>
        </w:rPr>
        <w:t>g 8cm ≤ Đường kính thân &lt; 10cm (cây cho thu hoạch &lt; 10 kg quả)</w:t>
      </w:r>
      <w:r>
        <w:rPr>
          <w:b w:val="0"/>
          <w:i w:val="0"/>
        </w:rPr>
        <w:br/>
      </w:r>
      <w:r>
        <w:rPr>
          <w:b w:val="0"/>
          <w:i w:val="0"/>
        </w:rPr>
        <w:t>Đồng/cây</w:t>
      </w:r>
      <w:r>
        <w:rPr>
          <w:b w:val="0"/>
          <w:i w:val="0"/>
        </w:rPr>
        <w:br/>
      </w:r>
      <w:r>
        <w:rPr>
          <w:b w:val="0"/>
          <w:i w:val="0"/>
        </w:rPr>
        <w:t>221.000</w:t>
      </w:r>
      <w:r>
        <w:rPr>
          <w:b w:val="0"/>
          <w:i w:val="0"/>
        </w:rPr>
        <w:br/>
      </w:r>
      <w:r>
        <w:rPr>
          <w:b w:val="0"/>
          <w:i w:val="0"/>
        </w:rPr>
        <w:br/>
      </w:r>
      <w:r>
        <w:rPr>
          <w:b w:val="0"/>
          <w:i w:val="0"/>
        </w:rPr>
        <w:br/>
      </w:r>
      <w:r>
        <w:rPr>
          <w:b w:val="0"/>
          <w:i w:val="0"/>
        </w:rPr>
        <w:br/>
      </w:r>
      <w:r>
        <w:rPr>
          <w:b w:val="0"/>
          <w:i w:val="0"/>
        </w:rPr>
        <w:t>b -</w:t>
      </w:r>
      <w:r>
        <w:rPr>
          <w:b w:val="0"/>
          <w:i w:val="0"/>
        </w:rPr>
        <w:br/>
      </w:r>
      <w:r>
        <w:rPr>
          <w:b w:val="0"/>
          <w:i w:val="0"/>
        </w:rPr>
        <w:t>ạ g q ) Thời kỳ kinh doanh 10cm ≤ Đường kính thân &lt; 15cm (cây cho thu hoạch từ 10-30 kg quả)</w:t>
      </w:r>
      <w:r>
        <w:rPr>
          <w:b w:val="0"/>
          <w:i w:val="0"/>
        </w:rPr>
        <w:br/>
      </w:r>
      <w:r>
        <w:rPr>
          <w:b w:val="0"/>
          <w:i w:val="0"/>
        </w:rPr>
        <w:t>Đồng/cây</w:t>
      </w:r>
      <w:r>
        <w:rPr>
          <w:b w:val="0"/>
          <w:i w:val="0"/>
        </w:rPr>
        <w:br/>
      </w:r>
      <w:r>
        <w:rPr>
          <w:b w:val="0"/>
          <w:i w:val="0"/>
        </w:rPr>
        <w:t>388.000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ạ g q ) 15cm ≤ Đường kính thân &lt; 20cm (cây cho thu hoạch từ 30-60 kg quả)</w:t>
      </w:r>
      <w:r>
        <w:rPr>
          <w:b w:val="0"/>
          <w:i w:val="0"/>
        </w:rPr>
        <w:br/>
      </w:r>
      <w:r>
        <w:rPr>
          <w:b w:val="0"/>
          <w:i w:val="0"/>
        </w:rPr>
        <w:t>Đồng/cây</w:t>
      </w:r>
      <w:r>
        <w:rPr>
          <w:b w:val="0"/>
          <w:i w:val="0"/>
        </w:rPr>
        <w:br/>
      </w:r>
      <w:r>
        <w:rPr>
          <w:b w:val="0"/>
          <w:i w:val="0"/>
        </w:rPr>
        <w:t>530.000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20 cm (cây cho thu hoạch ≥ 60 kg quả)</w:t>
      </w:r>
      <w:r>
        <w:rPr>
          <w:b w:val="0"/>
          <w:i w:val="0"/>
        </w:rPr>
        <w:br/>
      </w:r>
      <w:r>
        <w:rPr>
          <w:b w:val="0"/>
          <w:i w:val="0"/>
        </w:rPr>
        <w:t>Đồng/cây</w:t>
      </w:r>
      <w:r>
        <w:rPr>
          <w:b w:val="0"/>
          <w:i w:val="0"/>
        </w:rPr>
        <w:br/>
      </w:r>
      <w:r>
        <w:rPr>
          <w:b w:val="0"/>
          <w:i w:val="0"/>
        </w:rPr>
        <w:t>748.000</w:t>
      </w:r>
      <w:r>
        <w:rPr>
          <w:b w:val="0"/>
          <w:i w:val="0"/>
        </w:rPr>
        <w:br/>
      </w:r>
      <w:r>
        <w:rPr>
          <w:b w:val="0"/>
          <w:i w:val="0"/>
        </w:rPr>
        <w:br/>
      </w:r>
      <w:r>
        <w:rPr>
          <w:b w:val="0"/>
          <w:i w:val="0"/>
        </w:rPr>
        <w:br/>
      </w:r>
      <w:r>
        <w:rPr>
          <w:b w:val="0"/>
          <w:i w:val="0"/>
        </w:rPr>
        <w:br/>
      </w:r>
      <w:r>
        <w:rPr>
          <w:b w:val="0"/>
          <w:i w:val="0"/>
        </w:rPr>
        <w:br/>
      </w:r>
      <w:r>
        <w:rPr>
          <w:b w:val="0"/>
          <w:i w:val="0"/>
        </w:rPr>
        <w:t>g q Cây có đường kính thân ≥ 20 cm (cây cho thu hoạch từ 30-60 kg quả)</w:t>
      </w:r>
      <w:r>
        <w:rPr>
          <w:b w:val="0"/>
          <w:i w:val="0"/>
        </w:rPr>
        <w:br/>
      </w:r>
      <w:r>
        <w:rPr>
          <w:b w:val="0"/>
          <w:i w:val="0"/>
        </w:rPr>
        <w:t>Đồng/cây</w:t>
      </w:r>
      <w:r>
        <w:rPr>
          <w:b w:val="0"/>
          <w:i w:val="0"/>
        </w:rPr>
        <w:br/>
      </w:r>
      <w:r>
        <w:rPr>
          <w:b w:val="0"/>
          <w:i w:val="0"/>
        </w:rPr>
        <w:t>519.000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20 cm (cây cho thu hoạch từ 10-30 kg quả)</w:t>
      </w:r>
      <w:r>
        <w:rPr>
          <w:b w:val="0"/>
          <w:i w:val="0"/>
        </w:rPr>
        <w:br/>
      </w:r>
      <w:r>
        <w:rPr>
          <w:b w:val="0"/>
          <w:i w:val="0"/>
        </w:rPr>
        <w:t>Đồng/cây</w:t>
      </w:r>
      <w:r>
        <w:rPr>
          <w:b w:val="0"/>
          <w:i w:val="0"/>
        </w:rPr>
        <w:br/>
      </w:r>
      <w:r>
        <w:rPr>
          <w:b w:val="0"/>
          <w:i w:val="0"/>
        </w:rPr>
        <w:t>238.000</w:t>
      </w:r>
      <w:r>
        <w:rPr>
          <w:b w:val="0"/>
          <w:i w:val="0"/>
        </w:rPr>
        <w:br/>
      </w:r>
      <w:r>
        <w:rPr>
          <w:b w:val="0"/>
          <w:i w:val="0"/>
        </w:rPr>
        <w:br/>
      </w:r>
      <w:r>
        <w:rPr>
          <w:b w:val="0"/>
          <w:i w:val="0"/>
        </w:rPr>
        <w:br/>
      </w:r>
      <w:r>
        <w:rPr>
          <w:b w:val="0"/>
          <w:i w:val="0"/>
        </w:rPr>
        <w:br/>
      </w:r>
      <w:r>
        <w:rPr>
          <w:b w:val="0"/>
          <w:i w:val="0"/>
        </w:rPr>
        <w:br/>
      </w:r>
      <w:r>
        <w:rPr>
          <w:b w:val="0"/>
          <w:i w:val="0"/>
        </w:rPr>
        <w:t>ạ g q ) Cây có đường kính thân ≥ 20 cm (cây cho thu hoạch &lt; 10 kg quả)</w:t>
      </w:r>
      <w:r>
        <w:rPr>
          <w:b w:val="0"/>
          <w:i w:val="0"/>
        </w:rPr>
        <w:br/>
      </w:r>
      <w:r>
        <w:rPr>
          <w:b w:val="0"/>
          <w:i w:val="0"/>
        </w:rPr>
        <w:t>Đồng/cây</w:t>
      </w:r>
      <w:r>
        <w:rPr>
          <w:b w:val="0"/>
          <w:i w:val="0"/>
        </w:rPr>
        <w:br/>
      </w:r>
      <w:r>
        <w:rPr>
          <w:b w:val="0"/>
          <w:i w:val="0"/>
        </w:rPr>
        <w:t>100.000</w:t>
      </w:r>
      <w:r>
        <w:rPr>
          <w:b w:val="0"/>
          <w:i w:val="0"/>
        </w:rPr>
        <w:br/>
      </w:r>
      <w:r>
        <w:rPr>
          <w:b w:val="0"/>
          <w:i w:val="0"/>
        </w:rPr>
        <w:br/>
      </w:r>
      <w:r>
        <w:rPr>
          <w:b w:val="0"/>
          <w:i w:val="0"/>
        </w:rPr>
        <w:br/>
      </w:r>
      <w:r>
        <w:rPr>
          <w:b w:val="0"/>
          <w:i w:val="0"/>
        </w:rPr>
        <w:br/>
      </w:r>
      <w:r>
        <w:rPr>
          <w:b w:val="0"/>
          <w:i w:val="0"/>
        </w:rPr>
        <w:t>14</w:t>
      </w:r>
      <w:r>
        <w:rPr>
          <w:b w:val="0"/>
          <w:i w:val="0"/>
        </w:rPr>
        <w:br/>
      </w:r>
      <w:r>
        <w:rPr>
          <w:b w:val="0"/>
          <w:i w:val="0"/>
        </w:rPr>
        <w:t>ạ g q ) Cây Hồng, Bồ quân (Nụ quân) (mật độ 600 cây/ha)</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Đường kính thân &lt; 1cm</w:t>
      </w:r>
      <w:r>
        <w:rPr>
          <w:b w:val="0"/>
          <w:i w:val="0"/>
        </w:rPr>
        <w:br/>
      </w:r>
      <w:r>
        <w:rPr>
          <w:b w:val="0"/>
          <w:i w:val="0"/>
        </w:rPr>
        <w:t>Đồng/cây</w:t>
      </w:r>
      <w:r>
        <w:rPr>
          <w:b w:val="0"/>
          <w:i w:val="0"/>
        </w:rPr>
        <w:br/>
      </w:r>
      <w:r>
        <w:rPr>
          <w:b w:val="0"/>
          <w:i w:val="0"/>
        </w:rPr>
        <w:t>116.000</w:t>
      </w:r>
      <w:r>
        <w:rPr>
          <w:b w:val="0"/>
          <w:i w:val="0"/>
        </w:rPr>
        <w:br/>
      </w:r>
      <w:r>
        <w:rPr>
          <w:b w:val="0"/>
          <w:i w:val="0"/>
        </w:rPr>
        <w:br/>
      </w:r>
      <w:r>
        <w:rPr>
          <w:b w:val="0"/>
          <w:i w:val="0"/>
        </w:rPr>
        <w:br/>
      </w:r>
      <w:r>
        <w:rPr>
          <w:b w:val="0"/>
          <w:i w:val="0"/>
        </w:rPr>
        <w:br/>
      </w:r>
      <w:r>
        <w:rPr>
          <w:b w:val="0"/>
          <w:i w:val="0"/>
        </w:rPr>
        <w:t>-</w:t>
      </w:r>
      <w:r>
        <w:rPr>
          <w:b w:val="0"/>
          <w:i w:val="0"/>
        </w:rPr>
        <w:br/>
      </w:r>
      <w:r>
        <w:rPr>
          <w:b w:val="0"/>
          <w:i w:val="0"/>
        </w:rPr>
        <w:t>g 1cm ≤ Đường kính thân &lt; 2cm</w:t>
      </w:r>
      <w:r>
        <w:rPr>
          <w:b w:val="0"/>
          <w:i w:val="0"/>
        </w:rPr>
        <w:br/>
      </w:r>
      <w:r>
        <w:rPr>
          <w:b w:val="0"/>
          <w:i w:val="0"/>
        </w:rPr>
        <w:t>g y Đồng/cây</w:t>
      </w:r>
      <w:r>
        <w:rPr>
          <w:b w:val="0"/>
          <w:i w:val="0"/>
        </w:rPr>
        <w:br/>
      </w:r>
      <w:r>
        <w:rPr>
          <w:b w:val="0"/>
          <w:i w:val="0"/>
        </w:rPr>
        <w:t>174.000</w:t>
      </w:r>
      <w:r>
        <w:rPr>
          <w:b w:val="0"/>
          <w:i w:val="0"/>
        </w:rPr>
        <w:br/>
      </w:r>
      <w:r>
        <w:rPr>
          <w:b w:val="0"/>
          <w:i w:val="0"/>
        </w:rPr>
        <w:br/>
      </w:r>
      <w:r>
        <w:rPr>
          <w:b w:val="0"/>
          <w:i w:val="0"/>
        </w:rPr>
        <w:br/>
      </w:r>
      <w:r>
        <w:rPr>
          <w:b w:val="0"/>
          <w:i w:val="0"/>
        </w:rPr>
        <w:br/>
      </w:r>
      <w:r>
        <w:rPr>
          <w:b w:val="0"/>
          <w:i w:val="0"/>
        </w:rPr>
        <w:t>-</w:t>
      </w:r>
      <w:r>
        <w:rPr>
          <w:b w:val="0"/>
          <w:i w:val="0"/>
        </w:rPr>
        <w:br/>
      </w:r>
      <w:r>
        <w:rPr>
          <w:b w:val="0"/>
          <w:i w:val="0"/>
        </w:rPr>
        <w:t>g 2cm ≤ Đường kính thân &lt; 5cm</w:t>
      </w:r>
      <w:r>
        <w:rPr>
          <w:b w:val="0"/>
          <w:i w:val="0"/>
        </w:rPr>
        <w:br/>
      </w:r>
      <w:r>
        <w:rPr>
          <w:b w:val="0"/>
          <w:i w:val="0"/>
        </w:rPr>
        <w:t>g y Đồng/cây</w:t>
      </w:r>
      <w:r>
        <w:rPr>
          <w:b w:val="0"/>
          <w:i w:val="0"/>
        </w:rPr>
        <w:br/>
      </w:r>
      <w:r>
        <w:rPr>
          <w:b w:val="0"/>
          <w:i w:val="0"/>
        </w:rPr>
        <w:t>253.000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w:t>
      </w:r>
      <w:r>
        <w:rPr>
          <w:b w:val="0"/>
          <w:i w:val="0"/>
        </w:rPr>
        <w:br/>
      </w:r>
      <w:r>
        <w:rPr>
          <w:b w:val="0"/>
          <w:i w:val="0"/>
        </w:rPr>
        <w:t>5cm ≤ Đường kính thân &lt; 10cm (cây cho thu hoạch &lt; 10 kg quả)</w:t>
      </w:r>
      <w:r>
        <w:rPr>
          <w:b w:val="0"/>
          <w:i w:val="0"/>
        </w:rPr>
        <w:br/>
      </w:r>
      <w:r>
        <w:rPr>
          <w:b w:val="0"/>
          <w:i w:val="0"/>
        </w:rPr>
        <w:t>Đồng/cây</w:t>
      </w:r>
      <w:r>
        <w:rPr>
          <w:b w:val="0"/>
          <w:i w:val="0"/>
        </w:rPr>
        <w:br/>
      </w:r>
      <w:r>
        <w:rPr>
          <w:b w:val="0"/>
          <w:i w:val="0"/>
        </w:rPr>
        <w:t>343.000</w:t>
      </w:r>
      <w:r>
        <w:rPr>
          <w:b w:val="0"/>
          <w:i w:val="0"/>
        </w:rPr>
        <w:br/>
      </w:r>
      <w:r>
        <w:rPr>
          <w:b w:val="0"/>
          <w:i w:val="0"/>
        </w:rPr>
        <w:br/>
      </w:r>
      <w:r>
        <w:rPr>
          <w:b w:val="0"/>
          <w:i w:val="0"/>
        </w:rPr>
        <w:br/>
      </w:r>
      <w:r>
        <w:rPr>
          <w:b w:val="0"/>
          <w:i w:val="0"/>
        </w:rPr>
        <w:br/>
      </w:r>
      <w:r>
        <w:rPr>
          <w:b w:val="0"/>
          <w:i w:val="0"/>
        </w:rPr>
        <w:t>b</w:t>
      </w:r>
      <w:r>
        <w:rPr>
          <w:b w:val="0"/>
          <w:i w:val="0"/>
        </w:rPr>
        <w:br/>
      </w:r>
      <w:r>
        <w:rPr>
          <w:b w:val="0"/>
          <w:i w:val="0"/>
        </w:rPr>
        <w:t>ạ g q )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10cm ≤ Đường kính thân &lt; 15cm (cây cho thu hoạch từ 10-20 kg quả)</w:t>
      </w:r>
      <w:r>
        <w:rPr>
          <w:b w:val="0"/>
          <w:i w:val="0"/>
        </w:rPr>
        <w:br/>
      </w:r>
      <w:r>
        <w:rPr>
          <w:b w:val="0"/>
          <w:i w:val="0"/>
        </w:rPr>
        <w:t>Đồng/cây</w:t>
      </w:r>
      <w:r>
        <w:rPr>
          <w:b w:val="0"/>
          <w:i w:val="0"/>
        </w:rPr>
        <w:br/>
      </w:r>
      <w:r>
        <w:rPr>
          <w:b w:val="0"/>
          <w:i w:val="0"/>
        </w:rPr>
        <w:t>426.000</w:t>
      </w:r>
      <w:r>
        <w:rPr>
          <w:b w:val="0"/>
          <w:i w:val="0"/>
        </w:rPr>
        <w:br/>
      </w:r>
      <w:r>
        <w:rPr>
          <w:b w:val="0"/>
          <w:i w:val="0"/>
        </w:rPr>
        <w:br/>
      </w:r>
      <w:r>
        <w:rPr>
          <w:b w:val="0"/>
          <w:i w:val="0"/>
        </w:rPr>
        <w:br/>
      </w:r>
      <w:r>
        <w:rPr>
          <w:b w:val="0"/>
          <w:i w:val="0"/>
        </w:rPr>
        <w:br/>
      </w:r>
      <w:r>
        <w:rPr>
          <w:b w:val="0"/>
          <w:i w:val="0"/>
        </w:rPr>
        <w:t>-</w:t>
      </w:r>
      <w:r>
        <w:rPr>
          <w:b w:val="0"/>
          <w:i w:val="0"/>
        </w:rPr>
        <w:br/>
      </w:r>
      <w:r>
        <w:rPr>
          <w:b w:val="0"/>
          <w:i w:val="0"/>
        </w:rPr>
        <w:t>g q 10cm ≤ Đường kính thân &lt; 20cm (cây cho thu hoạch từ 20-30 kg quả)</w:t>
      </w:r>
      <w:r>
        <w:rPr>
          <w:b w:val="0"/>
          <w:i w:val="0"/>
        </w:rPr>
        <w:br/>
      </w:r>
      <w:r>
        <w:rPr>
          <w:b w:val="0"/>
          <w:i w:val="0"/>
        </w:rPr>
        <w:t>Đồng/cây</w:t>
      </w:r>
      <w:r>
        <w:rPr>
          <w:b w:val="0"/>
          <w:i w:val="0"/>
        </w:rPr>
        <w:br/>
      </w:r>
      <w:r>
        <w:rPr>
          <w:b w:val="0"/>
          <w:i w:val="0"/>
        </w:rPr>
        <w:t>595.000</w:t>
      </w:r>
      <w:r>
        <w:rPr>
          <w:b w:val="0"/>
          <w:i w:val="0"/>
        </w:rPr>
        <w:br/>
      </w:r>
      <w:r>
        <w:rPr>
          <w:b w:val="0"/>
          <w:i w:val="0"/>
        </w:rPr>
        <w:br/>
      </w:r>
      <w:r>
        <w:rPr>
          <w:b w:val="0"/>
          <w:i w:val="0"/>
        </w:rPr>
        <w:br/>
      </w:r>
      <w:r>
        <w:rPr>
          <w:b w:val="0"/>
          <w:i w:val="0"/>
        </w:rPr>
        <w:br/>
      </w:r>
      <w:r>
        <w:rPr>
          <w:b w:val="0"/>
          <w:i w:val="0"/>
        </w:rPr>
        <w:t>-</w:t>
      </w:r>
      <w:r>
        <w:rPr>
          <w:b w:val="0"/>
          <w:i w:val="0"/>
        </w:rPr>
        <w:br/>
      </w:r>
      <w:r>
        <w:rPr>
          <w:b w:val="0"/>
          <w:i w:val="0"/>
        </w:rPr>
        <w:t>20cm ≤ Đường kính thân &lt; 25cm (cây cho thu hoạch từ 30-40 kg quả)</w:t>
      </w:r>
      <w:r>
        <w:rPr>
          <w:b w:val="0"/>
          <w:i w:val="0"/>
        </w:rPr>
        <w:br/>
      </w:r>
      <w:r>
        <w:rPr>
          <w:b w:val="0"/>
          <w:i w:val="0"/>
        </w:rPr>
        <w:t>Đồng/cây</w:t>
      </w:r>
      <w:r>
        <w:rPr>
          <w:b w:val="0"/>
          <w:i w:val="0"/>
        </w:rPr>
        <w:br/>
      </w:r>
      <w:r>
        <w:rPr>
          <w:b w:val="0"/>
          <w:i w:val="0"/>
        </w:rPr>
        <w:t>720.000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25 cm (cây cho thu hoạch ≥ 60 kg quả)</w:t>
      </w:r>
      <w:r>
        <w:rPr>
          <w:b w:val="0"/>
          <w:i w:val="0"/>
        </w:rPr>
        <w:br/>
      </w:r>
      <w:r>
        <w:rPr>
          <w:b w:val="0"/>
          <w:i w:val="0"/>
        </w:rPr>
        <w:t>Đồng/cây</w:t>
      </w:r>
      <w:r>
        <w:rPr>
          <w:b w:val="0"/>
          <w:i w:val="0"/>
        </w:rPr>
        <w:br/>
      </w:r>
      <w:r>
        <w:rPr>
          <w:b w:val="0"/>
          <w:i w:val="0"/>
        </w:rPr>
        <w:t>935.000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25 cm (cây cho thu hoạch từ 30-40 kg quả)</w:t>
      </w:r>
      <w:r>
        <w:rPr>
          <w:b w:val="0"/>
          <w:i w:val="0"/>
        </w:rPr>
        <w:br/>
      </w:r>
      <w:r>
        <w:rPr>
          <w:b w:val="0"/>
          <w:i w:val="0"/>
        </w:rPr>
        <w:t>Đồng/cây</w:t>
      </w:r>
      <w:r>
        <w:rPr>
          <w:b w:val="0"/>
          <w:i w:val="0"/>
        </w:rPr>
        <w:br/>
      </w:r>
      <w:r>
        <w:rPr>
          <w:b w:val="0"/>
          <w:i w:val="0"/>
        </w:rPr>
        <w:t>666.000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25 cm (cây cho thu hoạch từ 20-30 kg quả)</w:t>
      </w:r>
      <w:r>
        <w:rPr>
          <w:b w:val="0"/>
          <w:i w:val="0"/>
        </w:rPr>
        <w:br/>
      </w:r>
      <w:r>
        <w:rPr>
          <w:b w:val="0"/>
          <w:i w:val="0"/>
        </w:rPr>
        <w:t>Đồng/cây</w:t>
      </w:r>
      <w:r>
        <w:rPr>
          <w:b w:val="0"/>
          <w:i w:val="0"/>
        </w:rPr>
        <w:br/>
      </w:r>
      <w:r>
        <w:rPr>
          <w:b w:val="0"/>
          <w:i w:val="0"/>
        </w:rPr>
        <w:t>500.000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25 cm (cây cho thu hoạch từ 10-20 kg quả)</w:t>
      </w:r>
      <w:r>
        <w:rPr>
          <w:b w:val="0"/>
          <w:i w:val="0"/>
        </w:rPr>
        <w:br/>
      </w:r>
      <w:r>
        <w:rPr>
          <w:b w:val="0"/>
          <w:i w:val="0"/>
        </w:rPr>
        <w:t>Đồng/cây</w:t>
      </w:r>
      <w:r>
        <w:rPr>
          <w:b w:val="0"/>
          <w:i w:val="0"/>
        </w:rPr>
        <w:br/>
      </w:r>
      <w:r>
        <w:rPr>
          <w:b w:val="0"/>
          <w:i w:val="0"/>
        </w:rPr>
        <w:t>213.000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25 cm (cây cho thu hoạch &lt; 10 kg quả)</w:t>
      </w:r>
      <w:r>
        <w:rPr>
          <w:b w:val="0"/>
          <w:i w:val="0"/>
        </w:rPr>
        <w:br/>
      </w:r>
      <w:r>
        <w:rPr>
          <w:b w:val="0"/>
          <w:i w:val="0"/>
        </w:rPr>
        <w:t>Đồng/cây</w:t>
      </w:r>
      <w:r>
        <w:rPr>
          <w:b w:val="0"/>
          <w:i w:val="0"/>
        </w:rPr>
        <w:br/>
      </w:r>
      <w:r>
        <w:rPr>
          <w:b w:val="0"/>
          <w:i w:val="0"/>
        </w:rPr>
        <w:t>120.000</w:t>
      </w:r>
      <w:r>
        <w:rPr>
          <w:b w:val="0"/>
          <w:i w:val="0"/>
        </w:rPr>
        <w:br/>
      </w:r>
      <w:r>
        <w:rPr>
          <w:b w:val="0"/>
          <w:i w:val="0"/>
        </w:rPr>
        <w:br/>
      </w:r>
      <w:r>
        <w:rPr>
          <w:b w:val="0"/>
          <w:i w:val="0"/>
        </w:rPr>
        <w:br/>
      </w:r>
      <w:r>
        <w:rPr>
          <w:b w:val="0"/>
          <w:i w:val="0"/>
        </w:rPr>
        <w:br/>
      </w:r>
      <w:r>
        <w:rPr>
          <w:b w:val="0"/>
          <w:i w:val="0"/>
        </w:rPr>
        <w:t>15</w:t>
      </w:r>
      <w:r>
        <w:rPr>
          <w:b w:val="0"/>
          <w:i w:val="0"/>
        </w:rPr>
        <w:br/>
      </w:r>
      <w:r>
        <w:rPr>
          <w:b w:val="0"/>
          <w:i w:val="0"/>
        </w:rPr>
        <w:t>Cây Vú sữa (Mật độ 100 cây/ha) Thời kỳ kiến thiết cơ bản Cây có đường kính thân &lt; 2cm 2cm ≤ Đường kính thân &lt; 4cm 4cm ≤ Đường kính thân &lt; 7cm</w:t>
      </w:r>
      <w:r>
        <w:rPr>
          <w:b w:val="0"/>
          <w:i w:val="0"/>
        </w:rPr>
        <w:br/>
      </w:r>
      <w:r>
        <w:rPr>
          <w:b w:val="0"/>
          <w:i w:val="0"/>
        </w:rPr>
        <w:br/>
      </w:r>
      <w:r>
        <w:rPr>
          <w:b w:val="0"/>
          <w:i w:val="0"/>
        </w:rPr>
        <w:br/>
      </w:r>
      <w:r>
        <w:rPr>
          <w:b w:val="0"/>
          <w:i w:val="0"/>
        </w:rPr>
        <w:br/>
      </w:r>
      <w:r>
        <w:rPr>
          <w:b w:val="0"/>
          <w:i w:val="0"/>
        </w:rPr>
        <w:br/>
      </w:r>
      <w:r>
        <w:rPr>
          <w:b w:val="0"/>
          <w:i w:val="0"/>
        </w:rPr>
        <w:br/>
      </w:r>
      <w:r>
        <w:rPr>
          <w:b w:val="0"/>
          <w:i w:val="0"/>
        </w:rPr>
        <w:t>a - -</w:t>
      </w:r>
      <w:r>
        <w:rPr>
          <w:b w:val="0"/>
          <w:i w:val="0"/>
        </w:rPr>
        <w:br/>
      </w:r>
      <w:r>
        <w:rPr>
          <w:b w:val="0"/>
          <w:i w:val="0"/>
        </w:rPr>
        <w:t>Đồng/cây Đồng/cây</w:t>
      </w:r>
      <w:r>
        <w:rPr>
          <w:b w:val="0"/>
          <w:i w:val="0"/>
        </w:rPr>
        <w:br/>
      </w:r>
      <w:r>
        <w:rPr>
          <w:b w:val="0"/>
          <w:i w:val="0"/>
        </w:rPr>
        <w:t>87.000 178.000</w:t>
      </w:r>
      <w:r>
        <w:rPr>
          <w:b w:val="0"/>
          <w:i w:val="0"/>
        </w:rPr>
        <w:br/>
      </w:r>
      <w:r>
        <w:rPr>
          <w:b w:val="0"/>
          <w:i w:val="0"/>
        </w:rPr>
        <w:br/>
      </w:r>
      <w:r>
        <w:rPr>
          <w:b w:val="0"/>
          <w:i w:val="0"/>
        </w:rPr>
        <w:br/>
      </w:r>
      <w:r>
        <w:rPr>
          <w:b w:val="0"/>
          <w:i w:val="0"/>
        </w:rPr>
        <w:br/>
      </w:r>
      <w:r>
        <w:rPr>
          <w:b w:val="0"/>
          <w:i w:val="0"/>
        </w:rPr>
        <w:t>Đồng/cây</w:t>
      </w:r>
      <w:r>
        <w:rPr>
          <w:b w:val="0"/>
          <w:i w:val="0"/>
        </w:rPr>
        <w:br/>
      </w:r>
      <w:r>
        <w:rPr>
          <w:b w:val="0"/>
          <w:i w:val="0"/>
        </w:rPr>
        <w:br/>
      </w:r>
      <w:r>
        <w:rPr>
          <w:b w:val="0"/>
          <w:i w:val="0"/>
        </w:rPr>
        <w:br/>
      </w:r>
      <w:r>
        <w:rPr>
          <w:b w:val="0"/>
          <w:i w:val="0"/>
        </w:rPr>
        <w:t>g y Đồng/cây</w:t>
      </w:r>
      <w:r>
        <w:rPr>
          <w:b w:val="0"/>
          <w:i w:val="0"/>
        </w:rPr>
        <w:br/>
      </w:r>
      <w:r>
        <w:rPr>
          <w:b w:val="0"/>
          <w:i w:val="0"/>
        </w:rPr>
        <w:t>178.000</w:t>
      </w:r>
      <w:r>
        <w:rPr>
          <w:b w:val="0"/>
          <w:i w:val="0"/>
        </w:rPr>
        <w:br/>
      </w:r>
      <w:r>
        <w:rPr>
          <w:b w:val="0"/>
          <w:i w:val="0"/>
        </w:rPr>
        <w:br/>
      </w:r>
      <w:r>
        <w:rPr>
          <w:b w:val="0"/>
          <w:i w:val="0"/>
        </w:rPr>
        <w:br/>
      </w:r>
      <w:r>
        <w:rPr>
          <w:b w:val="0"/>
          <w:i w:val="0"/>
        </w:rPr>
        <w:br/>
      </w:r>
      <w:r>
        <w:rPr>
          <w:b w:val="0"/>
          <w:i w:val="0"/>
        </w:rPr>
        <w:t>-</w:t>
      </w:r>
      <w:r>
        <w:rPr>
          <w:b w:val="0"/>
          <w:i w:val="0"/>
        </w:rPr>
        <w:br/>
      </w:r>
      <w:r>
        <w:rPr>
          <w:b w:val="0"/>
          <w:i w:val="0"/>
        </w:rPr>
        <w:t>g 4cm ≤ Đường kính thân &lt; 7cm</w:t>
      </w:r>
      <w:r>
        <w:rPr>
          <w:b w:val="0"/>
          <w:i w:val="0"/>
        </w:rPr>
        <w:br/>
      </w:r>
      <w:r>
        <w:rPr>
          <w:b w:val="0"/>
          <w:i w:val="0"/>
        </w:rPr>
        <w:t>g y Đồng/cây</w:t>
      </w:r>
      <w:r>
        <w:rPr>
          <w:b w:val="0"/>
          <w:i w:val="0"/>
        </w:rPr>
        <w:br/>
      </w:r>
      <w:r>
        <w:rPr>
          <w:b w:val="0"/>
          <w:i w:val="0"/>
        </w:rPr>
        <w:t>212.000</w:t>
      </w:r>
      <w:r>
        <w:rPr>
          <w:b w:val="0"/>
          <w:i w:val="0"/>
        </w:rPr>
        <w:br/>
      </w:r>
      <w:r>
        <w:rPr>
          <w:b w:val="0"/>
          <w:i w:val="0"/>
        </w:rPr>
        <w:br/>
      </w:r>
      <w:r>
        <w:rPr>
          <w:b w:val="0"/>
          <w:i w:val="0"/>
        </w:rPr>
        <w:br/>
      </w:r>
      <w:r>
        <w:rPr>
          <w:b w:val="0"/>
          <w:i w:val="0"/>
        </w:rPr>
        <w:br/>
      </w:r>
      <w:r>
        <w:rPr>
          <w:b w:val="0"/>
          <w:i w:val="0"/>
        </w:rPr>
        <w:t>- b</w:t>
      </w:r>
      <w:r>
        <w:rPr>
          <w:b w:val="0"/>
          <w:i w:val="0"/>
        </w:rPr>
        <w:br/>
      </w:r>
      <w:r>
        <w:rPr>
          <w:b w:val="0"/>
          <w:i w:val="0"/>
        </w:rPr>
        <w:t>g 7cm ≤ Đường kính thân &lt; 10cm (cây cho thu hoạch &lt; 10 kg quả) Thời kỳ kinh doanh</w:t>
      </w:r>
      <w:r>
        <w:rPr>
          <w:b w:val="0"/>
          <w:i w:val="0"/>
        </w:rPr>
        <w:br/>
      </w:r>
      <w:r>
        <w:rPr>
          <w:b w:val="0"/>
          <w:i w:val="0"/>
        </w:rPr>
        <w:t>Đồng/cây</w:t>
      </w:r>
      <w:r>
        <w:rPr>
          <w:b w:val="0"/>
          <w:i w:val="0"/>
        </w:rPr>
        <w:br/>
      </w:r>
      <w:r>
        <w:rPr>
          <w:b w:val="0"/>
          <w:i w:val="0"/>
        </w:rPr>
        <w:t>283.000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10cm ≤ Đường kính thân &lt; 15cm (cây cho thu hoạch từ 10-30 kg quả)</w:t>
      </w:r>
      <w:r>
        <w:rPr>
          <w:b w:val="0"/>
          <w:i w:val="0"/>
        </w:rPr>
        <w:br/>
      </w:r>
      <w:r>
        <w:rPr>
          <w:b w:val="0"/>
          <w:i w:val="0"/>
        </w:rPr>
        <w:t>Đồng/cây</w:t>
      </w:r>
      <w:r>
        <w:rPr>
          <w:b w:val="0"/>
          <w:i w:val="0"/>
        </w:rPr>
        <w:br/>
      </w:r>
      <w:r>
        <w:rPr>
          <w:b w:val="0"/>
          <w:i w:val="0"/>
        </w:rPr>
        <w:t>358.000</w:t>
      </w:r>
      <w:r>
        <w:rPr>
          <w:b w:val="0"/>
          <w:i w:val="0"/>
        </w:rPr>
        <w:br/>
      </w:r>
      <w:r>
        <w:rPr>
          <w:b w:val="0"/>
          <w:i w:val="0"/>
        </w:rPr>
        <w:br/>
      </w:r>
      <w:r>
        <w:rPr>
          <w:b w:val="0"/>
          <w:i w:val="0"/>
        </w:rPr>
        <w:br/>
      </w:r>
      <w:r>
        <w:rPr>
          <w:b w:val="0"/>
          <w:i w:val="0"/>
        </w:rPr>
        <w:br/>
      </w:r>
      <w:r>
        <w:rPr>
          <w:b w:val="0"/>
          <w:i w:val="0"/>
        </w:rPr>
        <w:t>-</w:t>
      </w:r>
      <w:r>
        <w:rPr>
          <w:b w:val="0"/>
          <w:i w:val="0"/>
        </w:rPr>
        <w:br/>
      </w:r>
      <w:r>
        <w:rPr>
          <w:b w:val="0"/>
          <w:i w:val="0"/>
        </w:rPr>
        <w:t>g q 15cm ≤ Đường kính thân &lt; 20cm (cây cho thu hoạch từ 30-50 kg quả)</w:t>
      </w:r>
      <w:r>
        <w:rPr>
          <w:b w:val="0"/>
          <w:i w:val="0"/>
        </w:rPr>
        <w:br/>
      </w:r>
      <w:r>
        <w:rPr>
          <w:b w:val="0"/>
          <w:i w:val="0"/>
        </w:rPr>
        <w:t>Đồng/cây</w:t>
      </w:r>
      <w:r>
        <w:rPr>
          <w:b w:val="0"/>
          <w:i w:val="0"/>
        </w:rPr>
        <w:br/>
      </w:r>
      <w:r>
        <w:rPr>
          <w:b w:val="0"/>
          <w:i w:val="0"/>
        </w:rPr>
        <w:t>459.000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20 cm (cây cho thu hoạch ≥ 50 kg quả)</w:t>
      </w:r>
      <w:r>
        <w:rPr>
          <w:b w:val="0"/>
          <w:i w:val="0"/>
        </w:rPr>
        <w:br/>
      </w:r>
      <w:r>
        <w:rPr>
          <w:b w:val="0"/>
          <w:i w:val="0"/>
        </w:rPr>
        <w:t>Đồng/cây</w:t>
      </w:r>
      <w:r>
        <w:rPr>
          <w:b w:val="0"/>
          <w:i w:val="0"/>
        </w:rPr>
        <w:br/>
      </w:r>
      <w:r>
        <w:rPr>
          <w:b w:val="0"/>
          <w:i w:val="0"/>
        </w:rPr>
        <w:t>579.000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20 cm (cây cho thu hoạch từ 30-50 kg quả)</w:t>
      </w:r>
      <w:r>
        <w:rPr>
          <w:b w:val="0"/>
          <w:i w:val="0"/>
        </w:rPr>
        <w:br/>
      </w:r>
      <w:r>
        <w:rPr>
          <w:b w:val="0"/>
          <w:i w:val="0"/>
        </w:rPr>
        <w:t>Đồng/cây</w:t>
      </w:r>
      <w:r>
        <w:rPr>
          <w:b w:val="0"/>
          <w:i w:val="0"/>
        </w:rPr>
        <w:br/>
      </w:r>
      <w:r>
        <w:rPr>
          <w:b w:val="0"/>
          <w:i w:val="0"/>
        </w:rPr>
        <w:t>388.000</w:t>
      </w:r>
      <w:r>
        <w:rPr>
          <w:b w:val="0"/>
          <w:i w:val="0"/>
        </w:rPr>
        <w:br/>
      </w:r>
      <w:r>
        <w:rPr>
          <w:b w:val="0"/>
          <w:i w:val="0"/>
        </w:rPr>
        <w:br/>
      </w:r>
      <w:r>
        <w:rPr>
          <w:b w:val="0"/>
          <w:i w:val="0"/>
        </w:rPr>
        <w:br/>
      </w:r>
      <w:r>
        <w:rPr>
          <w:b w:val="0"/>
          <w:i w:val="0"/>
        </w:rPr>
        <w:br/>
      </w:r>
      <w:r>
        <w:rPr>
          <w:b w:val="0"/>
          <w:i w:val="0"/>
        </w:rPr>
        <w:t>-</w:t>
      </w:r>
      <w:r>
        <w:rPr>
          <w:b w:val="0"/>
          <w:i w:val="0"/>
        </w:rPr>
        <w:br/>
      </w:r>
      <w:r>
        <w:rPr>
          <w:b w:val="0"/>
          <w:i w:val="0"/>
        </w:rPr>
        <w:t>Cây có đường kính thân ≥ 20 cm (cây cho thu hoạch từ 10-30 kg quả)</w:t>
      </w:r>
      <w:r>
        <w:rPr>
          <w:b w:val="0"/>
          <w:i w:val="0"/>
        </w:rPr>
        <w:br/>
      </w:r>
      <w:r>
        <w:rPr>
          <w:b w:val="0"/>
          <w:i w:val="0"/>
        </w:rPr>
        <w:t>Đồng/cây</w:t>
      </w:r>
      <w:r>
        <w:rPr>
          <w:b w:val="0"/>
          <w:i w:val="0"/>
        </w:rPr>
        <w:br/>
      </w:r>
      <w:r>
        <w:rPr>
          <w:b w:val="0"/>
          <w:i w:val="0"/>
        </w:rPr>
        <w:t>241.000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20 cm (cây cho thu hoạch &lt; 10 kg quả)</w:t>
      </w:r>
      <w:r>
        <w:rPr>
          <w:b w:val="0"/>
          <w:i w:val="0"/>
        </w:rPr>
        <w:br/>
      </w:r>
      <w:r>
        <w:rPr>
          <w:b w:val="0"/>
          <w:i w:val="0"/>
        </w:rPr>
        <w:t>Đồng/cây</w:t>
      </w:r>
      <w:r>
        <w:rPr>
          <w:b w:val="0"/>
          <w:i w:val="0"/>
        </w:rPr>
        <w:br/>
      </w:r>
      <w:r>
        <w:rPr>
          <w:b w:val="0"/>
          <w:i w:val="0"/>
        </w:rPr>
        <w:t>110.000</w:t>
      </w:r>
      <w:r>
        <w:rPr>
          <w:b w:val="0"/>
          <w:i w:val="0"/>
        </w:rPr>
        <w:br/>
      </w:r>
      <w:r>
        <w:rPr>
          <w:b w:val="0"/>
          <w:i w:val="0"/>
        </w:rPr>
        <w:br/>
      </w:r>
      <w:r>
        <w:rPr>
          <w:b w:val="0"/>
          <w:i w:val="0"/>
        </w:rPr>
        <w:br/>
      </w:r>
      <w:r>
        <w:rPr>
          <w:b w:val="0"/>
          <w:i w:val="0"/>
        </w:rPr>
        <w:br/>
      </w:r>
      <w:r>
        <w:rPr>
          <w:b w:val="0"/>
          <w:i w:val="0"/>
        </w:rPr>
        <w:t>16 a - - -</w:t>
      </w:r>
      <w:r>
        <w:rPr>
          <w:b w:val="0"/>
          <w:i w:val="0"/>
        </w:rPr>
        <w:br/>
      </w:r>
      <w:r>
        <w:rPr>
          <w:b w:val="0"/>
          <w:i w:val="0"/>
        </w:rPr>
        <w:t>ạ g q ) Cây Na, lựu (Mật độ 1.100 cây/ha) Thời kỳ kiến thiết cơ bản Cây có đường kính thân &lt; 1cm 1cm ≤ Đường kính thân &lt; 2cm 2cm ≤ Đường kính thân &lt; 5cm</w:t>
      </w:r>
      <w:r>
        <w:rPr>
          <w:b w:val="0"/>
          <w:i w:val="0"/>
        </w:rPr>
        <w:br/>
      </w:r>
      <w:r>
        <w:rPr>
          <w:b w:val="0"/>
          <w:i w:val="0"/>
        </w:rPr>
        <w:t>Đồng/cây Đồng/cây Đồng/cây</w:t>
      </w:r>
      <w:r>
        <w:rPr>
          <w:b w:val="0"/>
          <w:i w:val="0"/>
        </w:rPr>
        <w:br/>
      </w:r>
      <w:r>
        <w:rPr>
          <w:b w:val="0"/>
          <w:i w:val="0"/>
        </w:rPr>
        <w:t>68.000 97.000 146.000</w:t>
      </w:r>
      <w:r>
        <w:rPr>
          <w:b w:val="0"/>
          <w:i w:val="0"/>
        </w:rPr>
        <w:br/>
      </w:r>
      <w:r>
        <w:rPr>
          <w:b w:val="0"/>
          <w:i w:val="0"/>
        </w:rPr>
        <w:br/>
      </w:r>
      <w:r>
        <w:rPr>
          <w:b w:val="0"/>
          <w:i w:val="0"/>
        </w:rPr>
        <w:br/>
      </w:r>
      <w:r>
        <w:rPr>
          <w:b w:val="0"/>
          <w:i w:val="0"/>
        </w:rPr>
        <w:br/>
      </w:r>
      <w:r>
        <w:rPr>
          <w:b w:val="0"/>
          <w:i w:val="0"/>
        </w:rPr>
        <w:br/>
      </w:r>
      <w:r>
        <w:rPr>
          <w:b w:val="0"/>
          <w:i w:val="0"/>
        </w:rPr>
        <w:br/>
      </w:r>
      <w:r>
        <w:rPr>
          <w:b w:val="0"/>
          <w:i w:val="0"/>
        </w:rPr>
        <w:t>Đồng/cây Đồng/cây</w:t>
      </w:r>
      <w:r>
        <w:rPr>
          <w:b w:val="0"/>
          <w:i w:val="0"/>
        </w:rPr>
        <w:br/>
      </w:r>
      <w:r>
        <w:rPr>
          <w:b w:val="0"/>
          <w:i w:val="0"/>
        </w:rPr>
        <w:br/>
      </w:r>
      <w:r>
        <w:rPr>
          <w:b w:val="0"/>
          <w:i w:val="0"/>
        </w:rPr>
        <w:br/>
      </w:r>
      <w:r>
        <w:rPr>
          <w:b w:val="0"/>
          <w:i w:val="0"/>
        </w:rPr>
        <w:br/>
      </w:r>
      <w:r>
        <w:rPr>
          <w:b w:val="0"/>
          <w:i w:val="0"/>
        </w:rPr>
        <w:br/>
      </w:r>
      <w:r>
        <w:rPr>
          <w:b w:val="0"/>
          <w:i w:val="0"/>
        </w:rPr>
        <w:t>- b</w:t>
      </w:r>
      <w:r>
        <w:rPr>
          <w:b w:val="0"/>
          <w:i w:val="0"/>
        </w:rPr>
        <w:br/>
      </w:r>
      <w:r>
        <w:rPr>
          <w:b w:val="0"/>
          <w:i w:val="0"/>
        </w:rPr>
        <w:t>g 5cm ≤ Đường kính thân &lt; 10cm (cây cho thu hoạch &lt; 10 kg quả) Thời kỳ kinh doanh</w:t>
      </w:r>
      <w:r>
        <w:rPr>
          <w:b w:val="0"/>
          <w:i w:val="0"/>
        </w:rPr>
        <w:br/>
      </w:r>
      <w:r>
        <w:rPr>
          <w:b w:val="0"/>
          <w:i w:val="0"/>
        </w:rPr>
        <w:t>g y Đồng/cây</w:t>
      </w:r>
      <w:r>
        <w:rPr>
          <w:b w:val="0"/>
          <w:i w:val="0"/>
        </w:rPr>
        <w:br/>
      </w:r>
      <w:r>
        <w:rPr>
          <w:b w:val="0"/>
          <w:i w:val="0"/>
        </w:rPr>
        <w:t>195.000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10cm ≤ Đường kính thân &lt; 15cm (cây cho thu hoạch từ 10-30 kg quả)</w:t>
      </w:r>
      <w:r>
        <w:rPr>
          <w:b w:val="0"/>
          <w:i w:val="0"/>
        </w:rPr>
        <w:br/>
      </w:r>
      <w:r>
        <w:rPr>
          <w:b w:val="0"/>
          <w:i w:val="0"/>
        </w:rPr>
        <w:t>Đồng/cây</w:t>
      </w:r>
      <w:r>
        <w:rPr>
          <w:b w:val="0"/>
          <w:i w:val="0"/>
        </w:rPr>
        <w:br/>
      </w:r>
      <w:r>
        <w:rPr>
          <w:b w:val="0"/>
          <w:i w:val="0"/>
        </w:rPr>
        <w:t>335.000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15 cm (cây cho thu hoạch ≥ 30 kg quả)</w:t>
      </w:r>
      <w:r>
        <w:rPr>
          <w:b w:val="0"/>
          <w:i w:val="0"/>
        </w:rPr>
        <w:br/>
      </w:r>
      <w:r>
        <w:rPr>
          <w:b w:val="0"/>
          <w:i w:val="0"/>
        </w:rPr>
        <w:t>Đồng/cây</w:t>
      </w:r>
      <w:r>
        <w:rPr>
          <w:b w:val="0"/>
          <w:i w:val="0"/>
        </w:rPr>
        <w:br/>
      </w:r>
      <w:r>
        <w:rPr>
          <w:b w:val="0"/>
          <w:i w:val="0"/>
        </w:rPr>
        <w:t>469.000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w:t>
      </w:r>
      <w:r>
        <w:rPr>
          <w:b w:val="0"/>
          <w:i w:val="0"/>
        </w:rPr>
        <w:br/>
      </w:r>
      <w:r>
        <w:rPr>
          <w:b w:val="0"/>
          <w:i w:val="0"/>
        </w:rPr>
        <w:t>Cây có đường kính thân ≥ 15 cm (cây cho thu hoạch từ 10-30 kg quả)</w:t>
      </w:r>
      <w:r>
        <w:rPr>
          <w:b w:val="0"/>
          <w:i w:val="0"/>
        </w:rPr>
        <w:br/>
      </w:r>
      <w:r>
        <w:rPr>
          <w:b w:val="0"/>
          <w:i w:val="0"/>
        </w:rPr>
        <w:t>Đồng/cây</w:t>
      </w:r>
      <w:r>
        <w:rPr>
          <w:b w:val="0"/>
          <w:i w:val="0"/>
        </w:rPr>
        <w:br/>
      </w:r>
      <w:r>
        <w:rPr>
          <w:b w:val="0"/>
          <w:i w:val="0"/>
        </w:rPr>
        <w:t>281.000</w:t>
      </w:r>
      <w:r>
        <w:rPr>
          <w:b w:val="0"/>
          <w:i w:val="0"/>
        </w:rPr>
        <w:br/>
      </w:r>
      <w:r>
        <w:rPr>
          <w:b w:val="0"/>
          <w:i w:val="0"/>
        </w:rPr>
        <w:br/>
      </w:r>
      <w:r>
        <w:rPr>
          <w:b w:val="0"/>
          <w:i w:val="0"/>
        </w:rPr>
        <w:br/>
      </w:r>
      <w:r>
        <w:rPr>
          <w:b w:val="0"/>
          <w:i w:val="0"/>
        </w:rPr>
        <w:br/>
      </w:r>
      <w:r>
        <w:rPr>
          <w:b w:val="0"/>
          <w:i w:val="0"/>
        </w:rPr>
        <w:t>- 17 a</w:t>
      </w:r>
      <w:r>
        <w:rPr>
          <w:b w:val="0"/>
          <w:i w:val="0"/>
        </w:rPr>
        <w:br/>
      </w:r>
      <w:r>
        <w:rPr>
          <w:b w:val="0"/>
          <w:i w:val="0"/>
        </w:rPr>
        <w:t>g q Cây có đường kính thân ≥ 15 cm (cây cho thu hoạch &lt; 10 kg quả) Cây quất hồng bì (mật độ 400 cây/ha) Thời kỳ kiến thiết cơ bản</w:t>
      </w:r>
      <w:r>
        <w:rPr>
          <w:b w:val="0"/>
          <w:i w:val="0"/>
        </w:rPr>
        <w:br/>
      </w:r>
      <w:r>
        <w:rPr>
          <w:b w:val="0"/>
          <w:i w:val="0"/>
        </w:rPr>
        <w:t>Đồng/cây</w:t>
      </w:r>
      <w:r>
        <w:rPr>
          <w:b w:val="0"/>
          <w:i w:val="0"/>
        </w:rPr>
        <w:br/>
      </w:r>
      <w:r>
        <w:rPr>
          <w:b w:val="0"/>
          <w:i w:val="0"/>
        </w:rPr>
        <w:t>100.000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thân &lt; 2cm</w:t>
      </w:r>
      <w:r>
        <w:rPr>
          <w:b w:val="0"/>
          <w:i w:val="0"/>
        </w:rPr>
        <w:br/>
      </w:r>
      <w:r>
        <w:rPr>
          <w:b w:val="0"/>
          <w:i w:val="0"/>
        </w:rPr>
        <w:t>Đồng/cây</w:t>
      </w:r>
      <w:r>
        <w:rPr>
          <w:b w:val="0"/>
          <w:i w:val="0"/>
        </w:rPr>
        <w:br/>
      </w:r>
      <w:r>
        <w:rPr>
          <w:b w:val="0"/>
          <w:i w:val="0"/>
        </w:rPr>
        <w:t>65.000</w:t>
      </w:r>
      <w:r>
        <w:rPr>
          <w:b w:val="0"/>
          <w:i w:val="0"/>
        </w:rPr>
        <w:br/>
      </w:r>
      <w:r>
        <w:rPr>
          <w:b w:val="0"/>
          <w:i w:val="0"/>
        </w:rPr>
        <w:br/>
      </w:r>
      <w:r>
        <w:rPr>
          <w:b w:val="0"/>
          <w:i w:val="0"/>
        </w:rPr>
        <w:br/>
      </w:r>
      <w:r>
        <w:rPr>
          <w:b w:val="0"/>
          <w:i w:val="0"/>
        </w:rPr>
        <w:br/>
      </w:r>
      <w:r>
        <w:rPr>
          <w:b w:val="0"/>
          <w:i w:val="0"/>
        </w:rPr>
        <w:t>-</w:t>
      </w:r>
      <w:r>
        <w:rPr>
          <w:b w:val="0"/>
          <w:i w:val="0"/>
        </w:rPr>
        <w:br/>
      </w:r>
      <w:r>
        <w:rPr>
          <w:b w:val="0"/>
          <w:i w:val="0"/>
        </w:rPr>
        <w:t>y g 2cm ≤ Đường kính thân &lt; 4cm</w:t>
      </w:r>
      <w:r>
        <w:rPr>
          <w:b w:val="0"/>
          <w:i w:val="0"/>
        </w:rPr>
        <w:br/>
      </w:r>
      <w:r>
        <w:rPr>
          <w:b w:val="0"/>
          <w:i w:val="0"/>
        </w:rPr>
        <w:t>g y Đồng/cây</w:t>
      </w:r>
      <w:r>
        <w:rPr>
          <w:b w:val="0"/>
          <w:i w:val="0"/>
        </w:rPr>
        <w:br/>
      </w:r>
      <w:r>
        <w:rPr>
          <w:b w:val="0"/>
          <w:i w:val="0"/>
        </w:rPr>
        <w:t>129.000</w:t>
      </w:r>
      <w:r>
        <w:rPr>
          <w:b w:val="0"/>
          <w:i w:val="0"/>
        </w:rPr>
        <w:br/>
      </w:r>
      <w:r>
        <w:rPr>
          <w:b w:val="0"/>
          <w:i w:val="0"/>
        </w:rPr>
        <w:br/>
      </w:r>
      <w:r>
        <w:rPr>
          <w:b w:val="0"/>
          <w:i w:val="0"/>
        </w:rPr>
        <w:br/>
      </w:r>
      <w:r>
        <w:rPr>
          <w:b w:val="0"/>
          <w:i w:val="0"/>
        </w:rPr>
        <w:br/>
      </w:r>
      <w:r>
        <w:rPr>
          <w:b w:val="0"/>
          <w:i w:val="0"/>
        </w:rPr>
        <w:t>-</w:t>
      </w:r>
      <w:r>
        <w:rPr>
          <w:b w:val="0"/>
          <w:i w:val="0"/>
        </w:rPr>
        <w:br/>
      </w:r>
      <w:r>
        <w:rPr>
          <w:b w:val="0"/>
          <w:i w:val="0"/>
        </w:rPr>
        <w:t>g 4cm ≤ Đường kính thân &lt; 8cm</w:t>
      </w:r>
      <w:r>
        <w:rPr>
          <w:b w:val="0"/>
          <w:i w:val="0"/>
        </w:rPr>
        <w:br/>
      </w:r>
      <w:r>
        <w:rPr>
          <w:b w:val="0"/>
          <w:i w:val="0"/>
        </w:rPr>
        <w:t>g y Đồng/cây</w:t>
      </w:r>
      <w:r>
        <w:rPr>
          <w:b w:val="0"/>
          <w:i w:val="0"/>
        </w:rPr>
        <w:br/>
      </w:r>
      <w:r>
        <w:rPr>
          <w:b w:val="0"/>
          <w:i w:val="0"/>
        </w:rPr>
        <w:t>186.000</w:t>
      </w:r>
      <w:r>
        <w:rPr>
          <w:b w:val="0"/>
          <w:i w:val="0"/>
        </w:rPr>
        <w:br/>
      </w:r>
      <w:r>
        <w:rPr>
          <w:b w:val="0"/>
          <w:i w:val="0"/>
        </w:rPr>
        <w:br/>
      </w:r>
      <w:r>
        <w:rPr>
          <w:b w:val="0"/>
          <w:i w:val="0"/>
        </w:rPr>
        <w:br/>
      </w:r>
      <w:r>
        <w:rPr>
          <w:b w:val="0"/>
          <w:i w:val="0"/>
        </w:rPr>
        <w:br/>
      </w:r>
      <w:r>
        <w:rPr>
          <w:b w:val="0"/>
          <w:i w:val="0"/>
        </w:rPr>
        <w:t>-</w:t>
      </w:r>
      <w:r>
        <w:rPr>
          <w:b w:val="0"/>
          <w:i w:val="0"/>
        </w:rPr>
        <w:br/>
      </w:r>
      <w:r>
        <w:rPr>
          <w:b w:val="0"/>
          <w:i w:val="0"/>
        </w:rPr>
        <w:t>g 8cm ≤ Đường kính thân &lt; 10cm (cây cho thu hoạch &lt; 10 kg quả)</w:t>
      </w:r>
      <w:r>
        <w:rPr>
          <w:b w:val="0"/>
          <w:i w:val="0"/>
        </w:rPr>
        <w:br/>
      </w:r>
      <w:r>
        <w:rPr>
          <w:b w:val="0"/>
          <w:i w:val="0"/>
        </w:rPr>
        <w:t>g y Đồng/cây</w:t>
      </w:r>
      <w:r>
        <w:rPr>
          <w:b w:val="0"/>
          <w:i w:val="0"/>
        </w:rPr>
        <w:br/>
      </w:r>
      <w:r>
        <w:rPr>
          <w:b w:val="0"/>
          <w:i w:val="0"/>
        </w:rPr>
        <w:t>249.000</w:t>
      </w:r>
      <w:r>
        <w:rPr>
          <w:b w:val="0"/>
          <w:i w:val="0"/>
        </w:rPr>
        <w:br/>
      </w:r>
      <w:r>
        <w:rPr>
          <w:b w:val="0"/>
          <w:i w:val="0"/>
        </w:rPr>
        <w:br/>
      </w:r>
      <w:r>
        <w:rPr>
          <w:b w:val="0"/>
          <w:i w:val="0"/>
        </w:rPr>
        <w:br/>
      </w:r>
      <w:r>
        <w:rPr>
          <w:b w:val="0"/>
          <w:i w:val="0"/>
        </w:rPr>
        <w:br/>
      </w:r>
      <w:r>
        <w:rPr>
          <w:b w:val="0"/>
          <w:i w:val="0"/>
        </w:rPr>
        <w:t>b</w:t>
      </w:r>
      <w:r>
        <w:rPr>
          <w:b w:val="0"/>
          <w:i w:val="0"/>
        </w:rPr>
        <w:br/>
      </w:r>
      <w:r>
        <w:rPr>
          <w:b w:val="0"/>
          <w:i w:val="0"/>
        </w:rPr>
        <w:t>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10cm ≤ Đường kính thân &lt; 15cm (cây cho thu hoạch từ 10-30 kg quả)</w:t>
      </w:r>
      <w:r>
        <w:rPr>
          <w:b w:val="0"/>
          <w:i w:val="0"/>
        </w:rPr>
        <w:br/>
      </w:r>
      <w:r>
        <w:rPr>
          <w:b w:val="0"/>
          <w:i w:val="0"/>
        </w:rPr>
        <w:t>Đồng/cây</w:t>
      </w:r>
      <w:r>
        <w:rPr>
          <w:b w:val="0"/>
          <w:i w:val="0"/>
        </w:rPr>
        <w:br/>
      </w:r>
      <w:r>
        <w:rPr>
          <w:b w:val="0"/>
          <w:i w:val="0"/>
        </w:rPr>
        <w:t>325.000</w:t>
      </w:r>
      <w:r>
        <w:rPr>
          <w:b w:val="0"/>
          <w:i w:val="0"/>
        </w:rPr>
        <w:br/>
      </w:r>
      <w:r>
        <w:rPr>
          <w:b w:val="0"/>
          <w:i w:val="0"/>
        </w:rPr>
        <w:br/>
      </w:r>
      <w:r>
        <w:rPr>
          <w:b w:val="0"/>
          <w:i w:val="0"/>
        </w:rPr>
        <w:br/>
      </w:r>
      <w:r>
        <w:rPr>
          <w:b w:val="0"/>
          <w:i w:val="0"/>
        </w:rPr>
        <w:br/>
      </w:r>
      <w:r>
        <w:rPr>
          <w:b w:val="0"/>
          <w:i w:val="0"/>
        </w:rPr>
        <w:t>-</w:t>
      </w:r>
      <w:r>
        <w:rPr>
          <w:b w:val="0"/>
          <w:i w:val="0"/>
        </w:rPr>
        <w:br/>
      </w:r>
      <w:r>
        <w:rPr>
          <w:b w:val="0"/>
          <w:i w:val="0"/>
        </w:rPr>
        <w:t>g q 15cm ≤ Đường kính thân &lt; 20cm (cây cho thu hoạch từ 30-50 kg quả)</w:t>
      </w:r>
      <w:r>
        <w:rPr>
          <w:b w:val="0"/>
          <w:i w:val="0"/>
        </w:rPr>
        <w:br/>
      </w:r>
      <w:r>
        <w:rPr>
          <w:b w:val="0"/>
          <w:i w:val="0"/>
        </w:rPr>
        <w:t>Đồng/cây</w:t>
      </w:r>
      <w:r>
        <w:rPr>
          <w:b w:val="0"/>
          <w:i w:val="0"/>
        </w:rPr>
        <w:br/>
      </w:r>
      <w:r>
        <w:rPr>
          <w:b w:val="0"/>
          <w:i w:val="0"/>
        </w:rPr>
        <w:t>377.000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20 cm (cây cho thu hoạch ≥ 50 kg quả)</w:t>
      </w:r>
      <w:r>
        <w:rPr>
          <w:b w:val="0"/>
          <w:i w:val="0"/>
        </w:rPr>
        <w:br/>
      </w:r>
      <w:r>
        <w:rPr>
          <w:b w:val="0"/>
          <w:i w:val="0"/>
        </w:rPr>
        <w:t>Đồng/cây</w:t>
      </w:r>
      <w:r>
        <w:rPr>
          <w:b w:val="0"/>
          <w:i w:val="0"/>
        </w:rPr>
        <w:br/>
      </w:r>
      <w:r>
        <w:rPr>
          <w:b w:val="0"/>
          <w:i w:val="0"/>
        </w:rPr>
        <w:t>441.000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20 cm (cây cho thu hoạch từ 30-50 kg quả)</w:t>
      </w:r>
      <w:r>
        <w:rPr>
          <w:b w:val="0"/>
          <w:i w:val="0"/>
        </w:rPr>
        <w:br/>
      </w:r>
      <w:r>
        <w:rPr>
          <w:b w:val="0"/>
          <w:i w:val="0"/>
        </w:rPr>
        <w:t>Đồng/cây</w:t>
      </w:r>
      <w:r>
        <w:rPr>
          <w:b w:val="0"/>
          <w:i w:val="0"/>
        </w:rPr>
        <w:br/>
      </w:r>
      <w:r>
        <w:rPr>
          <w:b w:val="0"/>
          <w:i w:val="0"/>
        </w:rPr>
        <w:t>344.000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20 cm (cây cho thu hoạch từ 10-30 kg quả)</w:t>
      </w:r>
      <w:r>
        <w:rPr>
          <w:b w:val="0"/>
          <w:i w:val="0"/>
        </w:rPr>
        <w:br/>
      </w:r>
      <w:r>
        <w:rPr>
          <w:b w:val="0"/>
          <w:i w:val="0"/>
        </w:rPr>
        <w:t>Đồng/cây</w:t>
      </w:r>
      <w:r>
        <w:rPr>
          <w:b w:val="0"/>
          <w:i w:val="0"/>
        </w:rPr>
        <w:br/>
      </w:r>
      <w:r>
        <w:rPr>
          <w:b w:val="0"/>
          <w:i w:val="0"/>
        </w:rPr>
        <w:t>235.000</w:t>
      </w:r>
      <w:r>
        <w:rPr>
          <w:b w:val="0"/>
          <w:i w:val="0"/>
        </w:rPr>
        <w:br/>
      </w:r>
      <w:r>
        <w:rPr>
          <w:b w:val="0"/>
          <w:i w:val="0"/>
        </w:rPr>
        <w:br/>
      </w:r>
      <w:r>
        <w:rPr>
          <w:b w:val="0"/>
          <w:i w:val="0"/>
        </w:rPr>
        <w:br/>
      </w:r>
      <w:r>
        <w:rPr>
          <w:b w:val="0"/>
          <w:i w:val="0"/>
        </w:rPr>
        <w:br/>
      </w:r>
      <w:r>
        <w:rPr>
          <w:b w:val="0"/>
          <w:i w:val="0"/>
        </w:rPr>
        <w:t>- 18 a</w:t>
      </w:r>
      <w:r>
        <w:rPr>
          <w:b w:val="0"/>
          <w:i w:val="0"/>
        </w:rPr>
        <w:br/>
      </w:r>
      <w:r>
        <w:rPr>
          <w:b w:val="0"/>
          <w:i w:val="0"/>
        </w:rPr>
        <w:t>ạ g q ) Cây có đường kính thân ≥ 20 cm (cây cho thu hoạch &lt; 10 kg quả) Cây Hồng xiêm (mật độ 400 cây/ha) Thời kỳ kiến thiết cơ bản</w:t>
      </w:r>
      <w:r>
        <w:rPr>
          <w:b w:val="0"/>
          <w:i w:val="0"/>
        </w:rPr>
        <w:br/>
      </w:r>
      <w:r>
        <w:rPr>
          <w:b w:val="0"/>
          <w:i w:val="0"/>
        </w:rPr>
        <w:t>Đồng/cây</w:t>
      </w:r>
      <w:r>
        <w:rPr>
          <w:b w:val="0"/>
          <w:i w:val="0"/>
        </w:rPr>
        <w:br/>
      </w:r>
      <w:r>
        <w:rPr>
          <w:b w:val="0"/>
          <w:i w:val="0"/>
        </w:rPr>
        <w:t>110.000</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w:t>
      </w:r>
      <w:r>
        <w:rPr>
          <w:b w:val="0"/>
          <w:i w:val="0"/>
        </w:rPr>
        <w:br/>
      </w:r>
      <w:r>
        <w:rPr>
          <w:b w:val="0"/>
          <w:i w:val="0"/>
        </w:rPr>
        <w:t>Cây có đường kính thân &lt; 1cm</w:t>
      </w:r>
      <w:r>
        <w:rPr>
          <w:b w:val="0"/>
          <w:i w:val="0"/>
        </w:rPr>
        <w:br/>
      </w:r>
      <w:r>
        <w:rPr>
          <w:b w:val="0"/>
          <w:i w:val="0"/>
        </w:rPr>
        <w:t>Đồng/cây</w:t>
      </w:r>
      <w:r>
        <w:rPr>
          <w:b w:val="0"/>
          <w:i w:val="0"/>
        </w:rPr>
        <w:br/>
      </w:r>
      <w:r>
        <w:rPr>
          <w:b w:val="0"/>
          <w:i w:val="0"/>
        </w:rPr>
        <w:t>74.000</w:t>
      </w:r>
      <w:r>
        <w:rPr>
          <w:b w:val="0"/>
          <w:i w:val="0"/>
        </w:rPr>
        <w:br/>
      </w:r>
      <w:r>
        <w:rPr>
          <w:b w:val="0"/>
          <w:i w:val="0"/>
        </w:rPr>
        <w:br/>
      </w:r>
      <w:r>
        <w:rPr>
          <w:b w:val="0"/>
          <w:i w:val="0"/>
        </w:rPr>
        <w:br/>
      </w:r>
      <w:r>
        <w:rPr>
          <w:b w:val="0"/>
          <w:i w:val="0"/>
        </w:rPr>
        <w:br/>
      </w:r>
      <w:r>
        <w:rPr>
          <w:b w:val="0"/>
          <w:i w:val="0"/>
        </w:rPr>
        <w:t>-</w:t>
      </w:r>
      <w:r>
        <w:rPr>
          <w:b w:val="0"/>
          <w:i w:val="0"/>
        </w:rPr>
        <w:br/>
      </w:r>
      <w:r>
        <w:rPr>
          <w:b w:val="0"/>
          <w:i w:val="0"/>
        </w:rPr>
        <w:t>1cm ≤ Đường kính thân &lt; 2cm</w:t>
      </w:r>
      <w:r>
        <w:rPr>
          <w:b w:val="0"/>
          <w:i w:val="0"/>
        </w:rPr>
        <w:br/>
      </w:r>
      <w:r>
        <w:rPr>
          <w:b w:val="0"/>
          <w:i w:val="0"/>
        </w:rPr>
        <w:t>Đồng/cây</w:t>
      </w:r>
      <w:r>
        <w:rPr>
          <w:b w:val="0"/>
          <w:i w:val="0"/>
        </w:rPr>
        <w:br/>
      </w:r>
      <w:r>
        <w:rPr>
          <w:b w:val="0"/>
          <w:i w:val="0"/>
        </w:rPr>
        <w:t>109.000</w:t>
      </w:r>
      <w:r>
        <w:rPr>
          <w:b w:val="0"/>
          <w:i w:val="0"/>
        </w:rPr>
        <w:br/>
      </w:r>
      <w:r>
        <w:rPr>
          <w:b w:val="0"/>
          <w:i w:val="0"/>
        </w:rPr>
        <w:br/>
      </w:r>
      <w:r>
        <w:rPr>
          <w:b w:val="0"/>
          <w:i w:val="0"/>
        </w:rPr>
        <w:br/>
      </w:r>
      <w:r>
        <w:rPr>
          <w:b w:val="0"/>
          <w:i w:val="0"/>
        </w:rPr>
        <w:br/>
      </w:r>
      <w:r>
        <w:rPr>
          <w:b w:val="0"/>
          <w:i w:val="0"/>
        </w:rPr>
        <w:t>-</w:t>
      </w:r>
      <w:r>
        <w:rPr>
          <w:b w:val="0"/>
          <w:i w:val="0"/>
        </w:rPr>
        <w:br/>
      </w:r>
      <w:r>
        <w:rPr>
          <w:b w:val="0"/>
          <w:i w:val="0"/>
        </w:rPr>
        <w:t>2cm ≤ Đường kính thân &lt; 5cm</w:t>
      </w:r>
      <w:r>
        <w:rPr>
          <w:b w:val="0"/>
          <w:i w:val="0"/>
        </w:rPr>
        <w:br/>
      </w:r>
      <w:r>
        <w:rPr>
          <w:b w:val="0"/>
          <w:i w:val="0"/>
        </w:rPr>
        <w:t>Đồng/cây</w:t>
      </w:r>
      <w:r>
        <w:rPr>
          <w:b w:val="0"/>
          <w:i w:val="0"/>
        </w:rPr>
        <w:br/>
      </w:r>
      <w:r>
        <w:rPr>
          <w:b w:val="0"/>
          <w:i w:val="0"/>
        </w:rPr>
        <w:t>147.000</w:t>
      </w:r>
      <w:r>
        <w:rPr>
          <w:b w:val="0"/>
          <w:i w:val="0"/>
        </w:rPr>
        <w:br/>
      </w:r>
      <w:r>
        <w:rPr>
          <w:b w:val="0"/>
          <w:i w:val="0"/>
        </w:rPr>
        <w:br/>
      </w:r>
      <w:r>
        <w:rPr>
          <w:b w:val="0"/>
          <w:i w:val="0"/>
        </w:rPr>
        <w:br/>
      </w:r>
      <w:r>
        <w:rPr>
          <w:b w:val="0"/>
          <w:i w:val="0"/>
        </w:rPr>
        <w:br/>
      </w:r>
      <w:r>
        <w:rPr>
          <w:b w:val="0"/>
          <w:i w:val="0"/>
        </w:rPr>
        <w:t>- b</w:t>
      </w:r>
      <w:r>
        <w:rPr>
          <w:b w:val="0"/>
          <w:i w:val="0"/>
        </w:rPr>
        <w:br/>
      </w:r>
      <w:r>
        <w:rPr>
          <w:b w:val="0"/>
          <w:i w:val="0"/>
        </w:rPr>
        <w:t>g 5cm ≤ Đường kính thân &lt; 10cm (cây cho thu hoạch &lt; 15 kg quả) Thời kỳ kinh doanh</w:t>
      </w:r>
      <w:r>
        <w:rPr>
          <w:b w:val="0"/>
          <w:i w:val="0"/>
        </w:rPr>
        <w:br/>
      </w:r>
      <w:r>
        <w:rPr>
          <w:b w:val="0"/>
          <w:i w:val="0"/>
        </w:rPr>
        <w:t>g y Đồng/cây</w:t>
      </w:r>
      <w:r>
        <w:rPr>
          <w:b w:val="0"/>
          <w:i w:val="0"/>
        </w:rPr>
        <w:br/>
      </w:r>
      <w:r>
        <w:rPr>
          <w:b w:val="0"/>
          <w:i w:val="0"/>
        </w:rPr>
        <w:t>196.000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br/>
      </w:r>
      <w:r>
        <w:rPr>
          <w:b w:val="0"/>
          <w:i w:val="0"/>
        </w:rPr>
        <w:t>-</w:t>
      </w:r>
      <w:r>
        <w:rPr>
          <w:b w:val="0"/>
          <w:i w:val="0"/>
        </w:rPr>
        <w:br/>
      </w:r>
      <w:r>
        <w:rPr>
          <w:b w:val="0"/>
          <w:i w:val="0"/>
        </w:rPr>
        <w:t>ỳ 10cm ≤ Đường kính thân &lt; 15cm (cây cho thu hoạch từ 15-30 kg quả)</w:t>
      </w:r>
      <w:r>
        <w:rPr>
          <w:b w:val="0"/>
          <w:i w:val="0"/>
        </w:rPr>
        <w:br/>
      </w:r>
      <w:r>
        <w:rPr>
          <w:b w:val="0"/>
          <w:i w:val="0"/>
        </w:rPr>
        <w:t>Đồng/cây</w:t>
      </w:r>
      <w:r>
        <w:rPr>
          <w:b w:val="0"/>
          <w:i w:val="0"/>
        </w:rPr>
        <w:br/>
      </w:r>
      <w:r>
        <w:rPr>
          <w:b w:val="0"/>
          <w:i w:val="0"/>
        </w:rPr>
        <w:t>358.000</w:t>
      </w:r>
      <w:r>
        <w:rPr>
          <w:b w:val="0"/>
          <w:i w:val="0"/>
        </w:rPr>
        <w:br/>
      </w:r>
      <w:r>
        <w:rPr>
          <w:b w:val="0"/>
          <w:i w:val="0"/>
        </w:rPr>
        <w:br/>
      </w:r>
      <w:r>
        <w:rPr>
          <w:b w:val="0"/>
          <w:i w:val="0"/>
        </w:rPr>
        <w:br/>
      </w:r>
      <w:r>
        <w:rPr>
          <w:b w:val="0"/>
          <w:i w:val="0"/>
        </w:rPr>
        <w:br/>
      </w:r>
      <w:r>
        <w:rPr>
          <w:b w:val="0"/>
          <w:i w:val="0"/>
        </w:rPr>
        <w:t>-</w:t>
      </w:r>
      <w:r>
        <w:rPr>
          <w:b w:val="0"/>
          <w:i w:val="0"/>
        </w:rPr>
        <w:br/>
      </w:r>
      <w:r>
        <w:rPr>
          <w:b w:val="0"/>
          <w:i w:val="0"/>
        </w:rPr>
        <w:t>g q 15cm ≤ Đường kính thân &lt; 20cm (cây cho thu hoạch từ 30-60 kg quả)</w:t>
      </w:r>
      <w:r>
        <w:rPr>
          <w:b w:val="0"/>
          <w:i w:val="0"/>
        </w:rPr>
        <w:br/>
      </w:r>
      <w:r>
        <w:rPr>
          <w:b w:val="0"/>
          <w:i w:val="0"/>
        </w:rPr>
        <w:t>Đồng/cây</w:t>
      </w:r>
      <w:r>
        <w:rPr>
          <w:b w:val="0"/>
          <w:i w:val="0"/>
        </w:rPr>
        <w:br/>
      </w:r>
      <w:r>
        <w:rPr>
          <w:b w:val="0"/>
          <w:i w:val="0"/>
        </w:rPr>
        <w:t>491.000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20 cm (cây cho thu hoạch ≥ 60 kg quả)</w:t>
      </w:r>
      <w:r>
        <w:rPr>
          <w:b w:val="0"/>
          <w:i w:val="0"/>
        </w:rPr>
        <w:br/>
      </w:r>
      <w:r>
        <w:rPr>
          <w:b w:val="0"/>
          <w:i w:val="0"/>
        </w:rPr>
        <w:t>Đồng/cây</w:t>
      </w:r>
      <w:r>
        <w:rPr>
          <w:b w:val="0"/>
          <w:i w:val="0"/>
        </w:rPr>
        <w:br/>
      </w:r>
      <w:r>
        <w:rPr>
          <w:b w:val="0"/>
          <w:i w:val="0"/>
        </w:rPr>
        <w:t>619.000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20 cm (cây cho thu hoạch từ 30-60 kg quả)</w:t>
      </w:r>
      <w:r>
        <w:rPr>
          <w:b w:val="0"/>
          <w:i w:val="0"/>
        </w:rPr>
        <w:br/>
      </w:r>
      <w:r>
        <w:rPr>
          <w:b w:val="0"/>
          <w:i w:val="0"/>
        </w:rPr>
        <w:t>Đồng/cây</w:t>
      </w:r>
      <w:r>
        <w:rPr>
          <w:b w:val="0"/>
          <w:i w:val="0"/>
        </w:rPr>
        <w:br/>
      </w:r>
      <w:r>
        <w:rPr>
          <w:b w:val="0"/>
          <w:i w:val="0"/>
        </w:rPr>
        <w:t>403.000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20 cm (cây cho thu hoạch từ 15-30 kg quả)</w:t>
      </w:r>
      <w:r>
        <w:rPr>
          <w:b w:val="0"/>
          <w:i w:val="0"/>
        </w:rPr>
        <w:br/>
      </w:r>
      <w:r>
        <w:rPr>
          <w:b w:val="0"/>
          <w:i w:val="0"/>
        </w:rPr>
        <w:t>Đồng/cây</w:t>
      </w:r>
      <w:r>
        <w:rPr>
          <w:b w:val="0"/>
          <w:i w:val="0"/>
        </w:rPr>
        <w:br/>
      </w:r>
      <w:r>
        <w:rPr>
          <w:b w:val="0"/>
          <w:i w:val="0"/>
        </w:rPr>
        <w:t>286.000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20 cm (cây cho thu hoạch &lt; 15 kg quả)</w:t>
      </w:r>
      <w:r>
        <w:rPr>
          <w:b w:val="0"/>
          <w:i w:val="0"/>
        </w:rPr>
        <w:br/>
      </w:r>
      <w:r>
        <w:rPr>
          <w:b w:val="0"/>
          <w:i w:val="0"/>
        </w:rPr>
        <w:t>Đồng/cây</w:t>
      </w:r>
      <w:r>
        <w:rPr>
          <w:b w:val="0"/>
          <w:i w:val="0"/>
        </w:rPr>
        <w:br/>
      </w:r>
      <w:r>
        <w:rPr>
          <w:b w:val="0"/>
          <w:i w:val="0"/>
        </w:rPr>
        <w:t>100.000</w:t>
      </w:r>
      <w:r>
        <w:rPr>
          <w:b w:val="0"/>
          <w:i w:val="0"/>
        </w:rPr>
        <w:br/>
      </w:r>
      <w:r>
        <w:rPr>
          <w:b w:val="0"/>
          <w:i w:val="0"/>
        </w:rPr>
        <w:br/>
      </w:r>
      <w:r>
        <w:rPr>
          <w:b w:val="0"/>
          <w:i w:val="0"/>
        </w:rPr>
        <w:br/>
      </w:r>
      <w:r>
        <w:rPr>
          <w:b w:val="0"/>
          <w:i w:val="0"/>
        </w:rPr>
        <w:br/>
      </w:r>
      <w:r>
        <w:rPr>
          <w:b w:val="0"/>
          <w:i w:val="0"/>
        </w:rPr>
        <w:t>19</w:t>
      </w:r>
      <w:r>
        <w:rPr>
          <w:b w:val="0"/>
          <w:i w:val="0"/>
        </w:rPr>
        <w:br/>
      </w:r>
      <w:r>
        <w:rPr>
          <w:b w:val="0"/>
          <w:i w:val="0"/>
        </w:rPr>
        <w:t>g q Cây Dứa</w:t>
      </w:r>
      <w:r>
        <w:rPr>
          <w:b w:val="0"/>
          <w:i w:val="0"/>
        </w:rPr>
        <w:br/>
      </w:r>
      <w:r>
        <w:rPr>
          <w:b w:val="0"/>
          <w:i w:val="0"/>
        </w:rPr>
        <w:br/>
      </w:r>
      <w:r>
        <w:rPr>
          <w:b w:val="0"/>
          <w:i w:val="0"/>
        </w:rPr>
        <w:br/>
      </w:r>
      <w:r>
        <w:rPr>
          <w:b w:val="0"/>
          <w:i w:val="0"/>
        </w:rPr>
        <w:br/>
      </w:r>
      <w:r>
        <w:rPr>
          <w:b w:val="0"/>
          <w:i w:val="0"/>
        </w:rPr>
        <w:br/>
      </w:r>
      <w:r>
        <w:rPr>
          <w:b w:val="0"/>
          <w:i w:val="0"/>
        </w:rPr>
        <w:br/>
      </w:r>
      <w:r>
        <w:rPr>
          <w:b w:val="0"/>
          <w:i w:val="0"/>
        </w:rPr>
        <w:t>19.1 - - - 19.2</w:t>
      </w:r>
      <w:r>
        <w:rPr>
          <w:b w:val="0"/>
          <w:i w:val="0"/>
        </w:rPr>
        <w:br/>
      </w:r>
      <w:r>
        <w:rPr>
          <w:b w:val="0"/>
          <w:i w:val="0"/>
        </w:rPr>
        <w:t>Cây dứa CAIEN Mới trồng dưới 1 năm Trồng trên 1 năm - chưa cho thu hoạch Dứa có quả non sắp thu hoạch Cây dứa Queen</w:t>
      </w:r>
      <w:r>
        <w:rPr>
          <w:b w:val="0"/>
          <w:i w:val="0"/>
        </w:rPr>
        <w:br/>
      </w:r>
      <w:r>
        <w:rPr>
          <w:b w:val="0"/>
          <w:i w:val="0"/>
        </w:rPr>
        <w:t>Đồng/m2 Đồng/m2 Đồng/m2</w:t>
      </w:r>
      <w:r>
        <w:rPr>
          <w:b w:val="0"/>
          <w:i w:val="0"/>
        </w:rPr>
        <w:br/>
      </w:r>
      <w:r>
        <w:rPr>
          <w:b w:val="0"/>
          <w:i w:val="0"/>
        </w:rPr>
        <w:t>20.000 25.000 35.000</w:t>
      </w:r>
      <w:r>
        <w:rPr>
          <w:b w:val="0"/>
          <w:i w:val="0"/>
        </w:rPr>
        <w:br/>
      </w:r>
      <w:r>
        <w:rPr>
          <w:b w:val="0"/>
          <w:i w:val="0"/>
        </w:rPr>
        <w:br/>
      </w:r>
      <w:r>
        <w:rPr>
          <w:b w:val="0"/>
          <w:i w:val="0"/>
        </w:rPr>
        <w:br/>
      </w:r>
      <w:r>
        <w:rPr>
          <w:b w:val="0"/>
          <w:i w:val="0"/>
        </w:rPr>
        <w:br/>
      </w:r>
      <w:r>
        <w:rPr>
          <w:b w:val="0"/>
          <w:i w:val="0"/>
        </w:rPr>
        <w:t>Đồng/m2</w:t>
      </w:r>
      <w:r>
        <w:rPr>
          <w:b w:val="0"/>
          <w:i w:val="0"/>
        </w:rPr>
        <w:br/>
      </w:r>
      <w:r>
        <w:rPr>
          <w:b w:val="0"/>
          <w:i w:val="0"/>
        </w:rPr>
        <w:br/>
      </w:r>
      <w:r>
        <w:rPr>
          <w:b w:val="0"/>
          <w:i w:val="0"/>
        </w:rPr>
        <w:br/>
      </w:r>
      <w:r>
        <w:rPr>
          <w:b w:val="0"/>
          <w:i w:val="0"/>
        </w:rPr>
        <w:t>g Đồng/m2</w:t>
      </w:r>
      <w:r>
        <w:rPr>
          <w:b w:val="0"/>
          <w:i w:val="0"/>
        </w:rPr>
        <w:br/>
      </w:r>
      <w:r>
        <w:rPr>
          <w:b w:val="0"/>
          <w:i w:val="0"/>
        </w:rPr>
        <w:t>25.000</w:t>
      </w:r>
      <w:r>
        <w:rPr>
          <w:b w:val="0"/>
          <w:i w:val="0"/>
        </w:rPr>
        <w:br/>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w:t>
      </w:r>
      <w:r>
        <w:rPr>
          <w:b w:val="0"/>
          <w:i w:val="0"/>
        </w:rPr>
        <w:br/>
      </w:r>
      <w:r>
        <w:rPr>
          <w:b w:val="0"/>
          <w:i w:val="0"/>
        </w:rPr>
        <w:t>y Q Mới trồng dưới 1 năm</w:t>
      </w:r>
      <w:r>
        <w:rPr>
          <w:b w:val="0"/>
          <w:i w:val="0"/>
        </w:rPr>
        <w:br/>
      </w:r>
      <w:r>
        <w:rPr>
          <w:b w:val="0"/>
          <w:i w:val="0"/>
        </w:rPr>
        <w:t>Đồng/m2</w:t>
      </w:r>
      <w:r>
        <w:rPr>
          <w:b w:val="0"/>
          <w:i w:val="0"/>
        </w:rPr>
        <w:br/>
      </w:r>
      <w:r>
        <w:rPr>
          <w:b w:val="0"/>
          <w:i w:val="0"/>
        </w:rPr>
        <w:t>24.000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 - - 19.3 20</w:t>
      </w:r>
      <w:r>
        <w:rPr>
          <w:b w:val="0"/>
          <w:i w:val="0"/>
        </w:rPr>
        <w:br/>
      </w:r>
      <w:r>
        <w:rPr>
          <w:b w:val="0"/>
          <w:i w:val="0"/>
        </w:rPr>
        <w:t>Danh mục Trồng trên 1 năm - chưa cho thu hoạch Dứa có quả non sắp thu hoạch Các loại dứa trồng phân tán Cây chuối (Mật độ 2.000 cây (khóm)/ha) Cây chuối đơn (không hình thành khóm)</w:t>
      </w:r>
      <w:r>
        <w:rPr>
          <w:b w:val="0"/>
          <w:i w:val="0"/>
        </w:rPr>
        <w:br/>
      </w:r>
      <w:r>
        <w:rPr>
          <w:b w:val="0"/>
          <w:i w:val="0"/>
        </w:rPr>
        <w:t>Đơn vị tính Đồng/m2 Đồng/m2 Đồng/khóm</w:t>
      </w:r>
      <w:r>
        <w:rPr>
          <w:b w:val="0"/>
          <w:i w:val="0"/>
        </w:rPr>
        <w:br/>
      </w:r>
      <w:r>
        <w:rPr>
          <w:b w:val="0"/>
          <w:i w:val="0"/>
        </w:rPr>
        <w:t>Đơn giá 27.000 37.000 25.000</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q p ạ Các loại dứa trồng phân tán</w:t>
      </w:r>
      <w:r>
        <w:rPr>
          <w:b w:val="0"/>
          <w:i w:val="0"/>
        </w:rPr>
        <w:br/>
      </w:r>
      <w:r>
        <w:rPr>
          <w:b w:val="0"/>
          <w:i w:val="0"/>
        </w:rPr>
        <w:br/>
      </w:r>
      <w:r>
        <w:rPr>
          <w:b w:val="0"/>
          <w:i w:val="0"/>
        </w:rPr>
        <w:br/>
      </w:r>
      <w:r>
        <w:rPr>
          <w:b w:val="0"/>
          <w:i w:val="0"/>
        </w:rPr>
        <w:t>20</w:t>
      </w:r>
      <w:r>
        <w:rPr>
          <w:b w:val="0"/>
          <w:i w:val="0"/>
        </w:rPr>
        <w:br/>
      </w:r>
      <w:r>
        <w:rPr>
          <w:b w:val="0"/>
          <w:i w:val="0"/>
        </w:rPr>
        <w:t>g p Cây chuối (Mật độ 2.000 cây (khóm)/ha)</w:t>
      </w:r>
      <w:r>
        <w:rPr>
          <w:b w:val="0"/>
          <w:i w:val="0"/>
        </w:rPr>
        <w:br/>
      </w:r>
      <w:r>
        <w:rPr>
          <w:b w:val="0"/>
          <w:i w:val="0"/>
        </w:rPr>
        <w:t>g</w:t>
      </w:r>
      <w:r>
        <w:rPr>
          <w:b w:val="0"/>
          <w:i w:val="0"/>
        </w:rPr>
        <w:br/>
      </w:r>
      <w:r>
        <w:rPr>
          <w:b w:val="0"/>
          <w:i w:val="0"/>
        </w:rPr>
        <w:br/>
      </w:r>
      <w:r>
        <w:rPr>
          <w:b w:val="0"/>
          <w:i w:val="0"/>
        </w:rPr>
        <w:br/>
      </w:r>
      <w:r>
        <w:rPr>
          <w:b w:val="0"/>
          <w:i w:val="0"/>
        </w:rPr>
        <w:br/>
      </w:r>
      <w:r>
        <w:rPr>
          <w:b w:val="0"/>
          <w:i w:val="0"/>
        </w:rPr>
        <w:t>20.1</w:t>
      </w:r>
      <w:r>
        <w:rPr>
          <w:b w:val="0"/>
          <w:i w:val="0"/>
        </w:rPr>
        <w:br/>
      </w:r>
      <w:r>
        <w:rPr>
          <w:b w:val="0"/>
          <w:i w:val="0"/>
        </w:rPr>
        <w:t>y ậ ộ y Cây chuối đơn (không hình thành khóm)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g Mới trồng (Chiều cao cây ≤ 1 mét)</w:t>
      </w:r>
      <w:r>
        <w:rPr>
          <w:b w:val="0"/>
          <w:i w:val="0"/>
        </w:rPr>
        <w:br/>
      </w:r>
      <w:r>
        <w:rPr>
          <w:b w:val="0"/>
          <w:i w:val="0"/>
        </w:rPr>
        <w:t>Đồng/cây</w:t>
      </w:r>
      <w:r>
        <w:rPr>
          <w:b w:val="0"/>
          <w:i w:val="0"/>
        </w:rPr>
        <w:br/>
      </w:r>
      <w:r>
        <w:rPr>
          <w:b w:val="0"/>
          <w:i w:val="0"/>
        </w:rPr>
        <w:t>24.000</w:t>
      </w:r>
      <w:r>
        <w:rPr>
          <w:b w:val="0"/>
          <w:i w:val="0"/>
        </w:rPr>
        <w:br/>
      </w:r>
      <w:r>
        <w:rPr>
          <w:b w:val="0"/>
          <w:i w:val="0"/>
        </w:rPr>
        <w:br/>
      </w:r>
      <w:r>
        <w:rPr>
          <w:b w:val="0"/>
          <w:i w:val="0"/>
        </w:rPr>
        <w:br/>
      </w:r>
      <w:r>
        <w:rPr>
          <w:b w:val="0"/>
          <w:i w:val="0"/>
        </w:rPr>
        <w:br/>
      </w:r>
      <w:r>
        <w:rPr>
          <w:b w:val="0"/>
          <w:i w:val="0"/>
        </w:rPr>
        <w:t>-</w:t>
      </w:r>
      <w:r>
        <w:rPr>
          <w:b w:val="0"/>
          <w:i w:val="0"/>
        </w:rPr>
        <w:br/>
      </w:r>
      <w:r>
        <w:rPr>
          <w:b w:val="0"/>
          <w:i w:val="0"/>
        </w:rPr>
        <w:t>g y 1m&lt; chiều cao cây ≤ 1,5 mét chưa có quả</w:t>
      </w:r>
      <w:r>
        <w:rPr>
          <w:b w:val="0"/>
          <w:i w:val="0"/>
        </w:rPr>
        <w:br/>
      </w:r>
      <w:r>
        <w:rPr>
          <w:b w:val="0"/>
          <w:i w:val="0"/>
        </w:rPr>
        <w:t>g y Đồng/cây</w:t>
      </w:r>
      <w:r>
        <w:rPr>
          <w:b w:val="0"/>
          <w:i w:val="0"/>
        </w:rPr>
        <w:br/>
      </w:r>
      <w:r>
        <w:rPr>
          <w:b w:val="0"/>
          <w:i w:val="0"/>
        </w:rPr>
        <w:t>45.000</w:t>
      </w:r>
      <w:r>
        <w:rPr>
          <w:b w:val="0"/>
          <w:i w:val="0"/>
        </w:rPr>
        <w:br/>
      </w:r>
      <w:r>
        <w:rPr>
          <w:b w:val="0"/>
          <w:i w:val="0"/>
        </w:rPr>
        <w:br/>
      </w:r>
      <w:r>
        <w:rPr>
          <w:b w:val="0"/>
          <w:i w:val="0"/>
        </w:rPr>
        <w:br/>
      </w:r>
      <w:r>
        <w:rPr>
          <w:b w:val="0"/>
          <w:i w:val="0"/>
        </w:rPr>
        <w:br/>
      </w:r>
      <w:r>
        <w:rPr>
          <w:b w:val="0"/>
          <w:i w:val="0"/>
        </w:rPr>
        <w:t>-</w:t>
      </w:r>
      <w:r>
        <w:rPr>
          <w:b w:val="0"/>
          <w:i w:val="0"/>
        </w:rPr>
        <w:br/>
      </w:r>
      <w:r>
        <w:rPr>
          <w:b w:val="0"/>
          <w:i w:val="0"/>
        </w:rPr>
        <w:t>y q Cây có buồng, chưa cho thu hoạch</w:t>
      </w:r>
      <w:r>
        <w:rPr>
          <w:b w:val="0"/>
          <w:i w:val="0"/>
        </w:rPr>
        <w:br/>
      </w:r>
      <w:r>
        <w:rPr>
          <w:b w:val="0"/>
          <w:i w:val="0"/>
        </w:rPr>
        <w:t>g y Đồng/cây</w:t>
      </w:r>
      <w:r>
        <w:rPr>
          <w:b w:val="0"/>
          <w:i w:val="0"/>
        </w:rPr>
        <w:br/>
      </w:r>
      <w:r>
        <w:rPr>
          <w:b w:val="0"/>
          <w:i w:val="0"/>
        </w:rPr>
        <w:t>63.000</w:t>
      </w:r>
      <w:r>
        <w:rPr>
          <w:b w:val="0"/>
          <w:i w:val="0"/>
        </w:rPr>
        <w:br/>
      </w:r>
      <w:r>
        <w:rPr>
          <w:b w:val="0"/>
          <w:i w:val="0"/>
        </w:rPr>
        <w:br/>
      </w:r>
      <w:r>
        <w:rPr>
          <w:b w:val="0"/>
          <w:i w:val="0"/>
        </w:rPr>
        <w:br/>
      </w:r>
      <w:r>
        <w:rPr>
          <w:b w:val="0"/>
          <w:i w:val="0"/>
        </w:rPr>
        <w:br/>
      </w:r>
      <w:r>
        <w:rPr>
          <w:b w:val="0"/>
          <w:i w:val="0"/>
        </w:rPr>
        <w:t>-</w:t>
      </w:r>
      <w:r>
        <w:rPr>
          <w:b w:val="0"/>
          <w:i w:val="0"/>
        </w:rPr>
        <w:br/>
      </w:r>
      <w:r>
        <w:rPr>
          <w:b w:val="0"/>
          <w:i w:val="0"/>
        </w:rPr>
        <w:t>y g ạ Cây đang cho thu hoạch (nhưng chưa thu hoạch)</w:t>
      </w:r>
      <w:r>
        <w:rPr>
          <w:b w:val="0"/>
          <w:i w:val="0"/>
        </w:rPr>
        <w:br/>
      </w:r>
      <w:r>
        <w:rPr>
          <w:b w:val="0"/>
          <w:i w:val="0"/>
        </w:rPr>
        <w:t>g y Đồng/cây</w:t>
      </w:r>
      <w:r>
        <w:rPr>
          <w:b w:val="0"/>
          <w:i w:val="0"/>
        </w:rPr>
        <w:br/>
      </w:r>
      <w:r>
        <w:rPr>
          <w:b w:val="0"/>
          <w:i w:val="0"/>
        </w:rPr>
        <w:t>27.000</w:t>
      </w:r>
      <w:r>
        <w:rPr>
          <w:b w:val="0"/>
          <w:i w:val="0"/>
        </w:rPr>
        <w:br/>
      </w:r>
      <w:r>
        <w:rPr>
          <w:b w:val="0"/>
          <w:i w:val="0"/>
        </w:rPr>
        <w:br/>
      </w:r>
      <w:r>
        <w:rPr>
          <w:b w:val="0"/>
          <w:i w:val="0"/>
        </w:rPr>
        <w:br/>
      </w:r>
      <w:r>
        <w:rPr>
          <w:b w:val="0"/>
          <w:i w:val="0"/>
        </w:rPr>
        <w:br/>
      </w:r>
      <w:r>
        <w:rPr>
          <w:b w:val="0"/>
          <w:i w:val="0"/>
        </w:rPr>
        <w:t>20.2</w:t>
      </w:r>
      <w:r>
        <w:rPr>
          <w:b w:val="0"/>
          <w:i w:val="0"/>
        </w:rPr>
        <w:br/>
      </w:r>
      <w:r>
        <w:rPr>
          <w:b w:val="0"/>
          <w:i w:val="0"/>
        </w:rPr>
        <w:t>Cây chuối hình thành khóm</w:t>
      </w:r>
      <w:r>
        <w:rPr>
          <w:b w:val="0"/>
          <w:i w:val="0"/>
        </w:rPr>
        <w:br/>
      </w:r>
      <w:r>
        <w:rPr>
          <w:b w:val="0"/>
          <w:i w:val="0"/>
        </w:rPr>
        <w:br/>
      </w:r>
      <w:r>
        <w:rPr>
          <w:b w:val="0"/>
          <w:i w:val="0"/>
        </w:rPr>
        <w:br/>
      </w:r>
      <w:r>
        <w:rPr>
          <w:b w:val="0"/>
          <w:i w:val="0"/>
        </w:rPr>
        <w:br/>
      </w:r>
      <w:r>
        <w:rPr>
          <w:b w:val="0"/>
          <w:i w:val="0"/>
        </w:rPr>
        <w:br/>
      </w:r>
      <w:r>
        <w:rPr>
          <w:b w:val="0"/>
          <w:i w:val="0"/>
        </w:rPr>
        <w:br/>
      </w:r>
      <w:r>
        <w:rPr>
          <w:b w:val="0"/>
          <w:i w:val="0"/>
        </w:rPr>
        <w:t>- - - - 21 a -</w:t>
      </w:r>
      <w:r>
        <w:rPr>
          <w:b w:val="0"/>
          <w:i w:val="0"/>
        </w:rPr>
        <w:br/>
      </w:r>
      <w:r>
        <w:rPr>
          <w:b w:val="0"/>
          <w:i w:val="0"/>
        </w:rPr>
        <w:t>y Khóm &lt; 3 cây Khóm từ 3 cây đến 5 cây Khóm từ 5 cây đến 10 cây Khóm trên 10 cây Cây Khế, Dọc, Me, tai chua, trứng gà (Mật độ 600 cây/ha) Thời kỳ kiến thiết cơ bản Cây có đường kính thân &lt; 2cm</w:t>
      </w:r>
      <w:r>
        <w:rPr>
          <w:b w:val="0"/>
          <w:i w:val="0"/>
        </w:rPr>
        <w:br/>
      </w:r>
      <w:r>
        <w:rPr>
          <w:b w:val="0"/>
          <w:i w:val="0"/>
        </w:rPr>
        <w:t>Đồng/khóm Đồng/khóm Đồng/khóm Đồng/khóm</w:t>
      </w:r>
      <w:r>
        <w:rPr>
          <w:b w:val="0"/>
          <w:i w:val="0"/>
        </w:rPr>
        <w:br/>
      </w:r>
      <w:r>
        <w:rPr>
          <w:b w:val="0"/>
          <w:i w:val="0"/>
        </w:rPr>
        <w:t>158.000 208.000 277.000 405.000</w:t>
      </w:r>
      <w:r>
        <w:rPr>
          <w:b w:val="0"/>
          <w:i w:val="0"/>
        </w:rPr>
        <w:br/>
      </w:r>
      <w:r>
        <w:rPr>
          <w:b w:val="0"/>
          <w:i w:val="0"/>
        </w:rPr>
        <w:br/>
      </w:r>
      <w:r>
        <w:rPr>
          <w:b w:val="0"/>
          <w:i w:val="0"/>
        </w:rPr>
        <w:br/>
      </w:r>
      <w:r>
        <w:rPr>
          <w:b w:val="0"/>
          <w:i w:val="0"/>
        </w:rPr>
        <w:br/>
      </w:r>
      <w:r>
        <w:rPr>
          <w:b w:val="0"/>
          <w:i w:val="0"/>
        </w:rPr>
        <w:br/>
      </w:r>
      <w:r>
        <w:rPr>
          <w:b w:val="0"/>
          <w:i w:val="0"/>
        </w:rPr>
        <w:t>277.000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ỳ Cây có đường kính thân &lt; 2cm</w:t>
      </w:r>
      <w:r>
        <w:rPr>
          <w:b w:val="0"/>
          <w:i w:val="0"/>
        </w:rPr>
        <w:br/>
      </w:r>
      <w:r>
        <w:rPr>
          <w:b w:val="0"/>
          <w:i w:val="0"/>
        </w:rPr>
        <w:t>Đồng/cây</w:t>
      </w:r>
      <w:r>
        <w:rPr>
          <w:b w:val="0"/>
          <w:i w:val="0"/>
        </w:rPr>
        <w:br/>
      </w:r>
      <w:r>
        <w:rPr>
          <w:b w:val="0"/>
          <w:i w:val="0"/>
        </w:rPr>
        <w:t>75.000</w:t>
      </w:r>
      <w:r>
        <w:rPr>
          <w:b w:val="0"/>
          <w:i w:val="0"/>
        </w:rPr>
        <w:br/>
      </w:r>
      <w:r>
        <w:rPr>
          <w:b w:val="0"/>
          <w:i w:val="0"/>
        </w:rPr>
        <w:br/>
      </w:r>
      <w:r>
        <w:rPr>
          <w:b w:val="0"/>
          <w:i w:val="0"/>
        </w:rPr>
        <w:br/>
      </w:r>
      <w:r>
        <w:rPr>
          <w:b w:val="0"/>
          <w:i w:val="0"/>
        </w:rPr>
        <w:br/>
      </w:r>
      <w:r>
        <w:rPr>
          <w:b w:val="0"/>
          <w:i w:val="0"/>
        </w:rPr>
        <w:t>-</w:t>
      </w:r>
      <w:r>
        <w:rPr>
          <w:b w:val="0"/>
          <w:i w:val="0"/>
        </w:rPr>
        <w:br/>
      </w:r>
      <w:r>
        <w:rPr>
          <w:b w:val="0"/>
          <w:i w:val="0"/>
        </w:rPr>
        <w:t>2cm ≤ Đường kính thân &lt; 5cm</w:t>
      </w:r>
      <w:r>
        <w:rPr>
          <w:b w:val="0"/>
          <w:i w:val="0"/>
        </w:rPr>
        <w:br/>
      </w:r>
      <w:r>
        <w:rPr>
          <w:b w:val="0"/>
          <w:i w:val="0"/>
        </w:rPr>
        <w:t>Đồng/cây</w:t>
      </w:r>
      <w:r>
        <w:rPr>
          <w:b w:val="0"/>
          <w:i w:val="0"/>
        </w:rPr>
        <w:br/>
      </w:r>
      <w:r>
        <w:rPr>
          <w:b w:val="0"/>
          <w:i w:val="0"/>
        </w:rPr>
        <w:t>175.000</w:t>
      </w:r>
      <w:r>
        <w:rPr>
          <w:b w:val="0"/>
          <w:i w:val="0"/>
        </w:rPr>
        <w:br/>
      </w:r>
      <w:r>
        <w:rPr>
          <w:b w:val="0"/>
          <w:i w:val="0"/>
        </w:rPr>
        <w:br/>
      </w:r>
      <w:r>
        <w:rPr>
          <w:b w:val="0"/>
          <w:i w:val="0"/>
        </w:rPr>
        <w:br/>
      </w:r>
      <w:r>
        <w:rPr>
          <w:b w:val="0"/>
          <w:i w:val="0"/>
        </w:rPr>
        <w:br/>
      </w:r>
      <w:r>
        <w:rPr>
          <w:b w:val="0"/>
          <w:i w:val="0"/>
        </w:rPr>
        <w:t>- b - -</w:t>
      </w:r>
      <w:r>
        <w:rPr>
          <w:b w:val="0"/>
          <w:i w:val="0"/>
        </w:rPr>
        <w:br/>
      </w:r>
      <w:r>
        <w:rPr>
          <w:b w:val="0"/>
          <w:i w:val="0"/>
        </w:rPr>
        <w:t>g 5cm ≤ Đường kính thân &lt; 10cm (cây cho thu hoạch &lt; 20 kg quả) Thời kỳ kinh doanh 10cm ≤ Đường kính thân &lt; 20cm (cây cho thu hoạch từ 20-50 kg quả) Đường kính thân ≥ 20cm (cây cho thu hoạch ≥ 50 kg quả)</w:t>
      </w:r>
      <w:r>
        <w:rPr>
          <w:b w:val="0"/>
          <w:i w:val="0"/>
        </w:rPr>
        <w:br/>
      </w:r>
      <w:r>
        <w:rPr>
          <w:b w:val="0"/>
          <w:i w:val="0"/>
        </w:rPr>
        <w:t>g y Đồng/cây Đồng/cây Đồng/cây</w:t>
      </w:r>
      <w:r>
        <w:rPr>
          <w:b w:val="0"/>
          <w:i w:val="0"/>
        </w:rPr>
        <w:br/>
      </w:r>
      <w:r>
        <w:rPr>
          <w:b w:val="0"/>
          <w:i w:val="0"/>
        </w:rPr>
        <w:t>280.000 367.000 510.000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ạ g q ) Đường kính thân ≥ 20cm (cây cho thu hoạch ≥ 50 kg quả)</w:t>
      </w:r>
      <w:r>
        <w:rPr>
          <w:b w:val="0"/>
          <w:i w:val="0"/>
        </w:rPr>
        <w:br/>
      </w:r>
      <w:r>
        <w:rPr>
          <w:b w:val="0"/>
          <w:i w:val="0"/>
        </w:rPr>
        <w:t>Đồng/cây</w:t>
      </w:r>
      <w:r>
        <w:rPr>
          <w:b w:val="0"/>
          <w:i w:val="0"/>
        </w:rPr>
        <w:br/>
      </w:r>
      <w:r>
        <w:rPr>
          <w:b w:val="0"/>
          <w:i w:val="0"/>
        </w:rPr>
        <w:t>510.000</w:t>
      </w:r>
      <w:r>
        <w:rPr>
          <w:b w:val="0"/>
          <w:i w:val="0"/>
        </w:rPr>
        <w:br/>
      </w:r>
      <w:r>
        <w:rPr>
          <w:b w:val="0"/>
          <w:i w:val="0"/>
        </w:rPr>
        <w:br/>
      </w:r>
      <w:r>
        <w:rPr>
          <w:b w:val="0"/>
          <w:i w:val="0"/>
        </w:rPr>
        <w:br/>
      </w:r>
      <w:r>
        <w:rPr>
          <w:b w:val="0"/>
          <w:i w:val="0"/>
        </w:rPr>
        <w:br/>
      </w:r>
      <w:r>
        <w:rPr>
          <w:b w:val="0"/>
          <w:i w:val="0"/>
        </w:rPr>
        <w:t>-</w:t>
      </w:r>
      <w:r>
        <w:rPr>
          <w:b w:val="0"/>
          <w:i w:val="0"/>
        </w:rPr>
        <w:br/>
      </w:r>
      <w:r>
        <w:rPr>
          <w:b w:val="0"/>
          <w:i w:val="0"/>
        </w:rPr>
        <w:t>g q ) Đường kính thân ≥ 20cm (cây cho thu hoạch từ 20-50 kg quả)</w:t>
      </w:r>
      <w:r>
        <w:rPr>
          <w:b w:val="0"/>
          <w:i w:val="0"/>
        </w:rPr>
        <w:br/>
      </w:r>
      <w:r>
        <w:rPr>
          <w:b w:val="0"/>
          <w:i w:val="0"/>
        </w:rPr>
        <w:t>Đồng/cây</w:t>
      </w:r>
      <w:r>
        <w:rPr>
          <w:b w:val="0"/>
          <w:i w:val="0"/>
        </w:rPr>
        <w:br/>
      </w:r>
      <w:r>
        <w:rPr>
          <w:b w:val="0"/>
          <w:i w:val="0"/>
        </w:rPr>
        <w:t>237.000</w:t>
      </w:r>
      <w:r>
        <w:rPr>
          <w:b w:val="0"/>
          <w:i w:val="0"/>
        </w:rPr>
        <w:br/>
      </w:r>
      <w:r>
        <w:rPr>
          <w:b w:val="0"/>
          <w:i w:val="0"/>
        </w:rPr>
        <w:br/>
      </w:r>
      <w:r>
        <w:rPr>
          <w:b w:val="0"/>
          <w:i w:val="0"/>
        </w:rPr>
        <w:br/>
      </w:r>
      <w:r>
        <w:rPr>
          <w:b w:val="0"/>
          <w:i w:val="0"/>
        </w:rPr>
        <w:br/>
      </w:r>
      <w:r>
        <w:rPr>
          <w:b w:val="0"/>
          <w:i w:val="0"/>
        </w:rPr>
        <w:t>-</w:t>
      </w:r>
      <w:r>
        <w:rPr>
          <w:b w:val="0"/>
          <w:i w:val="0"/>
        </w:rPr>
        <w:br/>
      </w:r>
      <w:r>
        <w:rPr>
          <w:b w:val="0"/>
          <w:i w:val="0"/>
        </w:rPr>
        <w:t>g q Đường kính thân ≥ 20cm (cây cho thu hoạch &lt; 20 kg quả)</w:t>
      </w:r>
      <w:r>
        <w:rPr>
          <w:b w:val="0"/>
          <w:i w:val="0"/>
        </w:rPr>
        <w:br/>
      </w:r>
      <w:r>
        <w:rPr>
          <w:b w:val="0"/>
          <w:i w:val="0"/>
        </w:rPr>
        <w:t>Đồng/cây</w:t>
      </w:r>
      <w:r>
        <w:rPr>
          <w:b w:val="0"/>
          <w:i w:val="0"/>
        </w:rPr>
        <w:br/>
      </w:r>
      <w:r>
        <w:rPr>
          <w:b w:val="0"/>
          <w:i w:val="0"/>
        </w:rPr>
        <w:t>100.000</w:t>
      </w:r>
      <w:r>
        <w:rPr>
          <w:b w:val="0"/>
          <w:i w:val="0"/>
        </w:rPr>
        <w:br/>
      </w:r>
      <w:r>
        <w:rPr>
          <w:b w:val="0"/>
          <w:i w:val="0"/>
        </w:rPr>
        <w:br/>
      </w:r>
      <w:r>
        <w:rPr>
          <w:b w:val="0"/>
          <w:i w:val="0"/>
        </w:rPr>
        <w:br/>
      </w:r>
      <w:r>
        <w:rPr>
          <w:b w:val="0"/>
          <w:i w:val="0"/>
        </w:rPr>
        <w:br/>
      </w:r>
      <w:r>
        <w:rPr>
          <w:b w:val="0"/>
          <w:i w:val="0"/>
        </w:rPr>
        <w:t>22</w:t>
      </w:r>
      <w:r>
        <w:rPr>
          <w:b w:val="0"/>
          <w:i w:val="0"/>
        </w:rPr>
        <w:br/>
      </w:r>
      <w:r>
        <w:rPr>
          <w:b w:val="0"/>
          <w:i w:val="0"/>
        </w:rPr>
        <w:t>g q Dâu da xoan, thị, doi (Mật độ 500 cây/ha)</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 ị, ( ậ ộ y )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thân &lt; 1cm</w:t>
      </w:r>
      <w:r>
        <w:rPr>
          <w:b w:val="0"/>
          <w:i w:val="0"/>
        </w:rPr>
        <w:br/>
      </w:r>
      <w:r>
        <w:rPr>
          <w:b w:val="0"/>
          <w:i w:val="0"/>
        </w:rPr>
        <w:t>Đồng/cây</w:t>
      </w:r>
      <w:r>
        <w:rPr>
          <w:b w:val="0"/>
          <w:i w:val="0"/>
        </w:rPr>
        <w:br/>
      </w:r>
      <w:r>
        <w:rPr>
          <w:b w:val="0"/>
          <w:i w:val="0"/>
        </w:rPr>
        <w:t>79.000</w:t>
      </w:r>
      <w:r>
        <w:rPr>
          <w:b w:val="0"/>
          <w:i w:val="0"/>
        </w:rPr>
        <w:br/>
      </w:r>
      <w:r>
        <w:rPr>
          <w:b w:val="0"/>
          <w:i w:val="0"/>
        </w:rPr>
        <w:br/>
      </w:r>
      <w:r>
        <w:rPr>
          <w:b w:val="0"/>
          <w:i w:val="0"/>
        </w:rPr>
        <w:br/>
      </w:r>
      <w:r>
        <w:rPr>
          <w:b w:val="0"/>
          <w:i w:val="0"/>
        </w:rPr>
        <w:br/>
      </w:r>
      <w:r>
        <w:rPr>
          <w:b w:val="0"/>
          <w:i w:val="0"/>
        </w:rPr>
        <w:t>-</w:t>
      </w:r>
      <w:r>
        <w:rPr>
          <w:b w:val="0"/>
          <w:i w:val="0"/>
        </w:rPr>
        <w:br/>
      </w:r>
      <w:r>
        <w:rPr>
          <w:b w:val="0"/>
          <w:i w:val="0"/>
        </w:rPr>
        <w:t>y g 1cm ≤ Đường kính thân &lt; 5cm</w:t>
      </w:r>
      <w:r>
        <w:rPr>
          <w:b w:val="0"/>
          <w:i w:val="0"/>
        </w:rPr>
        <w:br/>
      </w:r>
      <w:r>
        <w:rPr>
          <w:b w:val="0"/>
          <w:i w:val="0"/>
        </w:rPr>
        <w:t>g y Đồng/cây</w:t>
      </w:r>
      <w:r>
        <w:rPr>
          <w:b w:val="0"/>
          <w:i w:val="0"/>
        </w:rPr>
        <w:br/>
      </w:r>
      <w:r>
        <w:rPr>
          <w:b w:val="0"/>
          <w:i w:val="0"/>
        </w:rPr>
        <w:t>175.000</w:t>
      </w:r>
      <w:r>
        <w:rPr>
          <w:b w:val="0"/>
          <w:i w:val="0"/>
        </w:rPr>
        <w:br/>
      </w:r>
      <w:r>
        <w:rPr>
          <w:b w:val="0"/>
          <w:i w:val="0"/>
        </w:rPr>
        <w:br/>
      </w:r>
      <w:r>
        <w:rPr>
          <w:b w:val="0"/>
          <w:i w:val="0"/>
        </w:rPr>
        <w:br/>
      </w:r>
      <w:r>
        <w:rPr>
          <w:b w:val="0"/>
          <w:i w:val="0"/>
        </w:rPr>
        <w:br/>
      </w:r>
      <w:r>
        <w:rPr>
          <w:b w:val="0"/>
          <w:i w:val="0"/>
        </w:rPr>
        <w:t>-</w:t>
      </w:r>
      <w:r>
        <w:rPr>
          <w:b w:val="0"/>
          <w:i w:val="0"/>
        </w:rPr>
        <w:br/>
      </w:r>
      <w:r>
        <w:rPr>
          <w:b w:val="0"/>
          <w:i w:val="0"/>
        </w:rPr>
        <w:t>g 5cm ≤ Đường kính thân &lt; 10cm (cây cho thu hoạch &lt;10 kg quả)</w:t>
      </w:r>
      <w:r>
        <w:rPr>
          <w:b w:val="0"/>
          <w:i w:val="0"/>
        </w:rPr>
        <w:br/>
      </w:r>
      <w:r>
        <w:rPr>
          <w:b w:val="0"/>
          <w:i w:val="0"/>
        </w:rPr>
        <w:t>g y Đồng/cây</w:t>
      </w:r>
      <w:r>
        <w:rPr>
          <w:b w:val="0"/>
          <w:i w:val="0"/>
        </w:rPr>
        <w:br/>
      </w:r>
      <w:r>
        <w:rPr>
          <w:b w:val="0"/>
          <w:i w:val="0"/>
        </w:rPr>
        <w:t>226.000</w:t>
      </w:r>
      <w:r>
        <w:rPr>
          <w:b w:val="0"/>
          <w:i w:val="0"/>
        </w:rPr>
        <w:br/>
      </w:r>
      <w:r>
        <w:rPr>
          <w:b w:val="0"/>
          <w:i w:val="0"/>
        </w:rPr>
        <w:br/>
      </w:r>
      <w:r>
        <w:rPr>
          <w:b w:val="0"/>
          <w:i w:val="0"/>
        </w:rPr>
        <w:br/>
      </w:r>
      <w:r>
        <w:rPr>
          <w:b w:val="0"/>
          <w:i w:val="0"/>
        </w:rPr>
        <w:br/>
      </w:r>
      <w:r>
        <w:rPr>
          <w:b w:val="0"/>
          <w:i w:val="0"/>
        </w:rPr>
        <w:t>b</w:t>
      </w:r>
      <w:r>
        <w:rPr>
          <w:b w:val="0"/>
          <w:i w:val="0"/>
        </w:rPr>
        <w:br/>
      </w:r>
      <w:r>
        <w:rPr>
          <w:b w:val="0"/>
          <w:i w:val="0"/>
        </w:rPr>
        <w:t>ạ g q ) Thời kỳ kinh doanh (bắt đầu sang năm thứ 3 của chu kỳ cây)</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y) 10cm ≤ Đường kính thân &lt; 15cm (cây cho thu hoạch từ 10-30 kg quả)</w:t>
      </w:r>
      <w:r>
        <w:rPr>
          <w:b w:val="0"/>
          <w:i w:val="0"/>
        </w:rPr>
        <w:br/>
      </w:r>
      <w:r>
        <w:rPr>
          <w:b w:val="0"/>
          <w:i w:val="0"/>
        </w:rPr>
        <w:t>Đồng/cây</w:t>
      </w:r>
      <w:r>
        <w:rPr>
          <w:b w:val="0"/>
          <w:i w:val="0"/>
        </w:rPr>
        <w:br/>
      </w:r>
      <w:r>
        <w:rPr>
          <w:b w:val="0"/>
          <w:i w:val="0"/>
        </w:rPr>
        <w:t>350.000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15cm ≤ Đường kính thân &lt; 20cm (cây cho thu hoạch từ 30-50 kg quả) Đường kính thân ≥ 20 cm (cây cho thu hoạch ≥ 50 kg quả) Đường kính thân ≥ 20 cm (cây cho thu hoạch từ 30-50 kg quả)</w:t>
      </w:r>
      <w:r>
        <w:rPr>
          <w:b w:val="0"/>
          <w:i w:val="0"/>
        </w:rPr>
        <w:br/>
      </w:r>
      <w:r>
        <w:rPr>
          <w:b w:val="0"/>
          <w:i w:val="0"/>
        </w:rPr>
        <w:t>Đồng/cây</w:t>
      </w:r>
      <w:r>
        <w:rPr>
          <w:b w:val="0"/>
          <w:i w:val="0"/>
        </w:rPr>
        <w:br/>
      </w:r>
      <w:r>
        <w:rPr>
          <w:b w:val="0"/>
          <w:i w:val="0"/>
        </w:rPr>
        <w:t>411.000</w:t>
      </w:r>
      <w:r>
        <w:rPr>
          <w:b w:val="0"/>
          <w:i w:val="0"/>
        </w:rPr>
        <w:br/>
      </w:r>
      <w:r>
        <w:rPr>
          <w:b w:val="0"/>
          <w:i w:val="0"/>
        </w:rPr>
        <w:br/>
      </w:r>
      <w:r>
        <w:rPr>
          <w:b w:val="0"/>
          <w:i w:val="0"/>
        </w:rPr>
        <w:br/>
      </w:r>
      <w:r>
        <w:rPr>
          <w:b w:val="0"/>
          <w:i w:val="0"/>
        </w:rPr>
        <w:br/>
      </w:r>
      <w:r>
        <w:rPr>
          <w:b w:val="0"/>
          <w:i w:val="0"/>
        </w:rPr>
        <w:br/>
      </w:r>
      <w:r>
        <w:rPr>
          <w:b w:val="0"/>
          <w:i w:val="0"/>
        </w:rPr>
        <w:t>Đồng/cây</w:t>
      </w:r>
      <w:r>
        <w:rPr>
          <w:b w:val="0"/>
          <w:i w:val="0"/>
        </w:rPr>
        <w:br/>
      </w:r>
      <w:r>
        <w:rPr>
          <w:b w:val="0"/>
          <w:i w:val="0"/>
        </w:rPr>
        <w:t>447.000</w:t>
      </w:r>
      <w:r>
        <w:rPr>
          <w:b w:val="0"/>
          <w:i w:val="0"/>
        </w:rPr>
        <w:br/>
      </w:r>
      <w:r>
        <w:rPr>
          <w:b w:val="0"/>
          <w:i w:val="0"/>
        </w:rPr>
        <w:br/>
      </w:r>
      <w:r>
        <w:rPr>
          <w:b w:val="0"/>
          <w:i w:val="0"/>
        </w:rPr>
        <w:br/>
      </w:r>
      <w:r>
        <w:rPr>
          <w:b w:val="0"/>
          <w:i w:val="0"/>
        </w:rPr>
        <w:br/>
      </w:r>
      <w:r>
        <w:rPr>
          <w:b w:val="0"/>
          <w:i w:val="0"/>
        </w:rPr>
        <w:t>-</w:t>
      </w:r>
      <w:r>
        <w:rPr>
          <w:b w:val="0"/>
          <w:i w:val="0"/>
        </w:rPr>
        <w:br/>
      </w:r>
      <w:r>
        <w:rPr>
          <w:b w:val="0"/>
          <w:i w:val="0"/>
        </w:rPr>
        <w:t>g q ) Đường kính thân ≥ 20 cm (cây cho thu hoạch từ 30-50 kg quả)</w:t>
      </w:r>
      <w:r>
        <w:rPr>
          <w:b w:val="0"/>
          <w:i w:val="0"/>
        </w:rPr>
        <w:br/>
      </w:r>
      <w:r>
        <w:rPr>
          <w:b w:val="0"/>
          <w:i w:val="0"/>
        </w:rPr>
        <w:t>Đồng/cây</w:t>
      </w:r>
      <w:r>
        <w:rPr>
          <w:b w:val="0"/>
          <w:i w:val="0"/>
        </w:rPr>
        <w:br/>
      </w:r>
      <w:r>
        <w:rPr>
          <w:b w:val="0"/>
          <w:i w:val="0"/>
        </w:rPr>
        <w:t>389.000</w:t>
      </w:r>
      <w:r>
        <w:rPr>
          <w:b w:val="0"/>
          <w:i w:val="0"/>
        </w:rPr>
        <w:br/>
      </w:r>
      <w:r>
        <w:rPr>
          <w:b w:val="0"/>
          <w:i w:val="0"/>
        </w:rPr>
        <w:br/>
      </w:r>
      <w:r>
        <w:rPr>
          <w:b w:val="0"/>
          <w:i w:val="0"/>
        </w:rPr>
        <w:br/>
      </w:r>
      <w:r>
        <w:rPr>
          <w:b w:val="0"/>
          <w:i w:val="0"/>
        </w:rPr>
        <w:br/>
      </w:r>
      <w:r>
        <w:rPr>
          <w:b w:val="0"/>
          <w:i w:val="0"/>
        </w:rPr>
        <w:t>-</w:t>
      </w:r>
      <w:r>
        <w:rPr>
          <w:b w:val="0"/>
          <w:i w:val="0"/>
        </w:rPr>
        <w:br/>
      </w:r>
      <w:r>
        <w:rPr>
          <w:b w:val="0"/>
          <w:i w:val="0"/>
        </w:rPr>
        <w:t>g q ) Đường kính thân ≥ 20 cm (cây cho thu hoạch từ 10-30 kg quả)</w:t>
      </w:r>
      <w:r>
        <w:rPr>
          <w:b w:val="0"/>
          <w:i w:val="0"/>
        </w:rPr>
        <w:br/>
      </w:r>
      <w:r>
        <w:rPr>
          <w:b w:val="0"/>
          <w:i w:val="0"/>
        </w:rPr>
        <w:t>Đồng/cây</w:t>
      </w:r>
      <w:r>
        <w:rPr>
          <w:b w:val="0"/>
          <w:i w:val="0"/>
        </w:rPr>
        <w:br/>
      </w:r>
      <w:r>
        <w:rPr>
          <w:b w:val="0"/>
          <w:i w:val="0"/>
        </w:rPr>
        <w:t>290.000</w:t>
      </w:r>
      <w:r>
        <w:rPr>
          <w:b w:val="0"/>
          <w:i w:val="0"/>
        </w:rPr>
        <w:br/>
      </w:r>
      <w:r>
        <w:rPr>
          <w:b w:val="0"/>
          <w:i w:val="0"/>
        </w:rPr>
        <w:br/>
      </w:r>
      <w:r>
        <w:rPr>
          <w:b w:val="0"/>
          <w:i w:val="0"/>
        </w:rPr>
        <w:br/>
      </w:r>
      <w:r>
        <w:rPr>
          <w:b w:val="0"/>
          <w:i w:val="0"/>
        </w:rPr>
        <w:br/>
      </w:r>
      <w:r>
        <w:rPr>
          <w:b w:val="0"/>
          <w:i w:val="0"/>
        </w:rPr>
        <w:t>-</w:t>
      </w:r>
      <w:r>
        <w:rPr>
          <w:b w:val="0"/>
          <w:i w:val="0"/>
        </w:rPr>
        <w:br/>
      </w:r>
      <w:r>
        <w:rPr>
          <w:b w:val="0"/>
          <w:i w:val="0"/>
        </w:rPr>
        <w:t>g q ) Đường kính thân ≥ 20 cm (cây cho thu hoạch &lt;10 kg quả)</w:t>
      </w:r>
      <w:r>
        <w:rPr>
          <w:b w:val="0"/>
          <w:i w:val="0"/>
        </w:rPr>
        <w:br/>
      </w:r>
      <w:r>
        <w:rPr>
          <w:b w:val="0"/>
          <w:i w:val="0"/>
        </w:rPr>
        <w:t>Đồng/cây</w:t>
      </w:r>
      <w:r>
        <w:rPr>
          <w:b w:val="0"/>
          <w:i w:val="0"/>
        </w:rPr>
        <w:br/>
      </w:r>
      <w:r>
        <w:rPr>
          <w:b w:val="0"/>
          <w:i w:val="0"/>
        </w:rPr>
        <w:t>110.000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 - - 19.3 20</w:t>
            </w:r>
          </w:p>
        </w:tc>
        <w:tc>
          <w:tcPr>
            <w:tcW w:type="dxa" w:w="1728"/>
          </w:tcPr>
          <w:p>
            <w:r>
              <w:rPr>
                <w:b w:val="0"/>
                <w:i w:val="0"/>
              </w:rPr>
              <w:t>Danh mục Trồng trên 1 năm - chưa cho thu hoạch Dứa có quả non sắp thu hoạch Các loại dứa trồng phân tán Cây chuối (Mật độ 2.000 cây (khóm)/ha) Cây chuối đơn (không hình thành khóm)</w:t>
            </w:r>
          </w:p>
        </w:tc>
        <w:tc>
          <w:tcPr>
            <w:tcW w:type="dxa" w:w="1728"/>
          </w:tcPr>
          <w:p>
            <w:r>
              <w:rPr>
                <w:b w:val="0"/>
                <w:i w:val="0"/>
              </w:rPr>
              <w:t>Đơn vị tính Đồng/m2 Đồng/m2 Đồng/khóm</w:t>
            </w:r>
          </w:p>
        </w:tc>
        <w:tc>
          <w:tcPr>
            <w:tcW w:type="dxa" w:w="1728"/>
          </w:tcPr>
          <w:p>
            <w:r>
              <w:rPr>
                <w:b w:val="0"/>
                <w:i w:val="0"/>
              </w:rPr>
              <w:t>Đơn giá 27.000 37.000 25.000</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23</w:t>
      </w:r>
      <w:r>
        <w:rPr>
          <w:b w:val="0"/>
          <w:i w:val="0"/>
        </w:rPr>
        <w:br/>
      </w:r>
      <w:r>
        <w:rPr>
          <w:b w:val="0"/>
          <w:i w:val="0"/>
        </w:rPr>
        <w:t>Cây Thanh Long (Mật độ 1.200 trụ/ha tương đương 5.555 cây/ha)</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g y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Tuổi cây &lt;1 năm</w:t>
      </w:r>
      <w:r>
        <w:rPr>
          <w:b w:val="0"/>
          <w:i w:val="0"/>
        </w:rPr>
        <w:br/>
      </w:r>
      <w:r>
        <w:rPr>
          <w:b w:val="0"/>
          <w:i w:val="0"/>
        </w:rPr>
        <w:t>Đồng/trụ</w:t>
      </w:r>
      <w:r>
        <w:rPr>
          <w:b w:val="0"/>
          <w:i w:val="0"/>
        </w:rPr>
        <w:br/>
      </w:r>
      <w:r>
        <w:rPr>
          <w:b w:val="0"/>
          <w:i w:val="0"/>
        </w:rPr>
        <w:t>249.000</w:t>
      </w:r>
      <w:r>
        <w:rPr>
          <w:b w:val="0"/>
          <w:i w:val="0"/>
        </w:rPr>
        <w:br/>
      </w:r>
      <w:r>
        <w:rPr>
          <w:b w:val="0"/>
          <w:i w:val="0"/>
        </w:rPr>
        <w:br/>
      </w:r>
      <w:r>
        <w:rPr>
          <w:b w:val="0"/>
          <w:i w:val="0"/>
        </w:rPr>
        <w:br/>
      </w:r>
      <w:r>
        <w:rPr>
          <w:b w:val="0"/>
          <w:i w:val="0"/>
        </w:rPr>
        <w:br/>
      </w:r>
      <w:r>
        <w:rPr>
          <w:b w:val="0"/>
          <w:i w:val="0"/>
        </w:rPr>
        <w:t>-</w:t>
      </w:r>
      <w:r>
        <w:rPr>
          <w:b w:val="0"/>
          <w:i w:val="0"/>
        </w:rPr>
        <w:br/>
      </w:r>
      <w:r>
        <w:rPr>
          <w:b w:val="0"/>
          <w:i w:val="0"/>
        </w:rPr>
        <w:t>Tuổi cây từ 1-2 năm</w:t>
      </w:r>
      <w:r>
        <w:rPr>
          <w:b w:val="0"/>
          <w:i w:val="0"/>
        </w:rPr>
        <w:br/>
      </w:r>
      <w:r>
        <w:rPr>
          <w:b w:val="0"/>
          <w:i w:val="0"/>
        </w:rPr>
        <w:t>g Đồng/trụ</w:t>
      </w:r>
      <w:r>
        <w:rPr>
          <w:b w:val="0"/>
          <w:i w:val="0"/>
        </w:rPr>
        <w:br/>
      </w:r>
      <w:r>
        <w:rPr>
          <w:b w:val="0"/>
          <w:i w:val="0"/>
        </w:rPr>
        <w:t>289.000</w:t>
      </w:r>
      <w:r>
        <w:rPr>
          <w:b w:val="0"/>
          <w:i w:val="0"/>
        </w:rPr>
        <w:br/>
      </w:r>
      <w:r>
        <w:rPr>
          <w:b w:val="0"/>
          <w:i w:val="0"/>
        </w:rPr>
        <w:br/>
      </w:r>
      <w:r>
        <w:rPr>
          <w:b w:val="0"/>
          <w:i w:val="0"/>
        </w:rPr>
        <w:br/>
      </w:r>
      <w:r>
        <w:rPr>
          <w:b w:val="0"/>
          <w:i w:val="0"/>
        </w:rPr>
        <w:br/>
      </w:r>
      <w:r>
        <w:rPr>
          <w:b w:val="0"/>
          <w:i w:val="0"/>
        </w:rPr>
        <w:t>-</w:t>
      </w:r>
      <w:r>
        <w:rPr>
          <w:b w:val="0"/>
          <w:i w:val="0"/>
        </w:rPr>
        <w:br/>
      </w:r>
      <w:r>
        <w:rPr>
          <w:b w:val="0"/>
          <w:i w:val="0"/>
        </w:rPr>
        <w:t>y Tuổi cây từ 2-3 năm (cho thu hoạch &lt;5 kg quả/trụ)</w:t>
      </w:r>
      <w:r>
        <w:rPr>
          <w:b w:val="0"/>
          <w:i w:val="0"/>
        </w:rPr>
        <w:br/>
      </w:r>
      <w:r>
        <w:rPr>
          <w:b w:val="0"/>
          <w:i w:val="0"/>
        </w:rPr>
        <w:t>g Đồng/trụ</w:t>
      </w:r>
      <w:r>
        <w:rPr>
          <w:b w:val="0"/>
          <w:i w:val="0"/>
        </w:rPr>
        <w:br/>
      </w:r>
      <w:r>
        <w:rPr>
          <w:b w:val="0"/>
          <w:i w:val="0"/>
        </w:rPr>
        <w:t>365.000</w:t>
      </w:r>
      <w:r>
        <w:rPr>
          <w:b w:val="0"/>
          <w:i w:val="0"/>
        </w:rPr>
        <w:br/>
      </w:r>
      <w:r>
        <w:rPr>
          <w:b w:val="0"/>
          <w:i w:val="0"/>
        </w:rPr>
        <w:br/>
      </w:r>
      <w:r>
        <w:rPr>
          <w:b w:val="0"/>
          <w:i w:val="0"/>
        </w:rPr>
        <w:br/>
      </w:r>
      <w:r>
        <w:rPr>
          <w:b w:val="0"/>
          <w:i w:val="0"/>
        </w:rPr>
        <w:br/>
      </w:r>
      <w:r>
        <w:rPr>
          <w:b w:val="0"/>
          <w:i w:val="0"/>
        </w:rPr>
        <w:t>b</w:t>
      </w:r>
      <w:r>
        <w:rPr>
          <w:b w:val="0"/>
          <w:i w:val="0"/>
        </w:rPr>
        <w:br/>
      </w:r>
      <w:r>
        <w:rPr>
          <w:b w:val="0"/>
          <w:i w:val="0"/>
        </w:rPr>
        <w:t>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Tuổi cây từ 3-5 năm (cho thu hoạch từ 5-10 kg quả/trụ)</w:t>
      </w:r>
      <w:r>
        <w:rPr>
          <w:b w:val="0"/>
          <w:i w:val="0"/>
        </w:rPr>
        <w:br/>
      </w:r>
      <w:r>
        <w:rPr>
          <w:b w:val="0"/>
          <w:i w:val="0"/>
        </w:rPr>
        <w:t>Đồng/trụ</w:t>
      </w:r>
      <w:r>
        <w:rPr>
          <w:b w:val="0"/>
          <w:i w:val="0"/>
        </w:rPr>
        <w:br/>
      </w:r>
      <w:r>
        <w:rPr>
          <w:b w:val="0"/>
          <w:i w:val="0"/>
        </w:rPr>
        <w:t>388.000</w:t>
      </w:r>
      <w:r>
        <w:rPr>
          <w:b w:val="0"/>
          <w:i w:val="0"/>
        </w:rPr>
        <w:br/>
      </w:r>
      <w:r>
        <w:rPr>
          <w:b w:val="0"/>
          <w:i w:val="0"/>
        </w:rPr>
        <w:br/>
      </w:r>
      <w:r>
        <w:rPr>
          <w:b w:val="0"/>
          <w:i w:val="0"/>
        </w:rPr>
        <w:br/>
      </w:r>
      <w:r>
        <w:rPr>
          <w:b w:val="0"/>
          <w:i w:val="0"/>
        </w:rPr>
        <w:br/>
      </w:r>
      <w:r>
        <w:rPr>
          <w:b w:val="0"/>
          <w:i w:val="0"/>
        </w:rPr>
        <w:t>-</w:t>
      </w:r>
      <w:r>
        <w:rPr>
          <w:b w:val="0"/>
          <w:i w:val="0"/>
        </w:rPr>
        <w:br/>
      </w:r>
      <w:r>
        <w:rPr>
          <w:b w:val="0"/>
          <w:i w:val="0"/>
        </w:rPr>
        <w:t>q ụ) Tuổi cây từ 5-10 năm (cho thu hoạch từ 10-20 kg quả/trụ)</w:t>
      </w:r>
      <w:r>
        <w:rPr>
          <w:b w:val="0"/>
          <w:i w:val="0"/>
        </w:rPr>
        <w:br/>
      </w:r>
      <w:r>
        <w:rPr>
          <w:b w:val="0"/>
          <w:i w:val="0"/>
        </w:rPr>
        <w:t>Đồng/trụ</w:t>
      </w:r>
      <w:r>
        <w:rPr>
          <w:b w:val="0"/>
          <w:i w:val="0"/>
        </w:rPr>
        <w:br/>
      </w:r>
      <w:r>
        <w:rPr>
          <w:b w:val="0"/>
          <w:i w:val="0"/>
        </w:rPr>
        <w:t>409.000</w:t>
      </w:r>
      <w:r>
        <w:rPr>
          <w:b w:val="0"/>
          <w:i w:val="0"/>
        </w:rPr>
        <w:br/>
      </w:r>
      <w:r>
        <w:rPr>
          <w:b w:val="0"/>
          <w:i w:val="0"/>
        </w:rPr>
        <w:br/>
      </w:r>
      <w:r>
        <w:rPr>
          <w:b w:val="0"/>
          <w:i w:val="0"/>
        </w:rPr>
        <w:br/>
      </w:r>
      <w:r>
        <w:rPr>
          <w:b w:val="0"/>
          <w:i w:val="0"/>
        </w:rPr>
        <w:br/>
      </w:r>
      <w:r>
        <w:rPr>
          <w:b w:val="0"/>
          <w:i w:val="0"/>
        </w:rPr>
        <w:t>-</w:t>
      </w:r>
      <w:r>
        <w:rPr>
          <w:b w:val="0"/>
          <w:i w:val="0"/>
        </w:rPr>
        <w:br/>
      </w:r>
      <w:r>
        <w:rPr>
          <w:b w:val="0"/>
          <w:i w:val="0"/>
        </w:rPr>
        <w:t>g q Tuổi cây ≥ 10 năm (cho thu hoạch ≥ 20 kg quả/trụ)</w:t>
      </w:r>
      <w:r>
        <w:rPr>
          <w:b w:val="0"/>
          <w:i w:val="0"/>
        </w:rPr>
        <w:br/>
      </w:r>
      <w:r>
        <w:rPr>
          <w:b w:val="0"/>
          <w:i w:val="0"/>
        </w:rPr>
        <w:t>Đồng/trụ</w:t>
      </w:r>
      <w:r>
        <w:rPr>
          <w:b w:val="0"/>
          <w:i w:val="0"/>
        </w:rPr>
        <w:br/>
      </w:r>
      <w:r>
        <w:rPr>
          <w:b w:val="0"/>
          <w:i w:val="0"/>
        </w:rPr>
        <w:t>450.000</w:t>
      </w:r>
      <w:r>
        <w:rPr>
          <w:b w:val="0"/>
          <w:i w:val="0"/>
        </w:rPr>
        <w:br/>
      </w:r>
      <w:r>
        <w:rPr>
          <w:b w:val="0"/>
          <w:i w:val="0"/>
        </w:rPr>
        <w:br/>
      </w:r>
      <w:r>
        <w:rPr>
          <w:b w:val="0"/>
          <w:i w:val="0"/>
        </w:rPr>
        <w:br/>
      </w:r>
      <w:r>
        <w:rPr>
          <w:b w:val="0"/>
          <w:i w:val="0"/>
        </w:rPr>
        <w:br/>
      </w:r>
      <w:r>
        <w:rPr>
          <w:b w:val="0"/>
          <w:i w:val="0"/>
        </w:rPr>
        <w:t>-</w:t>
      </w:r>
      <w:r>
        <w:rPr>
          <w:b w:val="0"/>
          <w:i w:val="0"/>
        </w:rPr>
        <w:br/>
      </w:r>
      <w:r>
        <w:rPr>
          <w:b w:val="0"/>
          <w:i w:val="0"/>
        </w:rPr>
        <w:t>q Tuổi cây ≥ 10 năm (cho thu hoạch từ 10-20 kg quả/trụ)</w:t>
      </w:r>
      <w:r>
        <w:rPr>
          <w:b w:val="0"/>
          <w:i w:val="0"/>
        </w:rPr>
        <w:br/>
      </w:r>
      <w:r>
        <w:rPr>
          <w:b w:val="0"/>
          <w:i w:val="0"/>
        </w:rPr>
        <w:t>Đồng/trụ</w:t>
      </w:r>
      <w:r>
        <w:rPr>
          <w:b w:val="0"/>
          <w:i w:val="0"/>
        </w:rPr>
        <w:br/>
      </w:r>
      <w:r>
        <w:rPr>
          <w:b w:val="0"/>
          <w:i w:val="0"/>
        </w:rPr>
        <w:t>300.000</w:t>
      </w:r>
      <w:r>
        <w:rPr>
          <w:b w:val="0"/>
          <w:i w:val="0"/>
        </w:rPr>
        <w:br/>
      </w:r>
      <w:r>
        <w:rPr>
          <w:b w:val="0"/>
          <w:i w:val="0"/>
        </w:rPr>
        <w:br/>
      </w:r>
      <w:r>
        <w:rPr>
          <w:b w:val="0"/>
          <w:i w:val="0"/>
        </w:rPr>
        <w:br/>
      </w:r>
      <w:r>
        <w:rPr>
          <w:b w:val="0"/>
          <w:i w:val="0"/>
        </w:rPr>
        <w:br/>
      </w:r>
      <w:r>
        <w:rPr>
          <w:b w:val="0"/>
          <w:i w:val="0"/>
        </w:rPr>
        <w:t>- - 24 a - - - - b -</w:t>
      </w:r>
      <w:r>
        <w:rPr>
          <w:b w:val="0"/>
          <w:i w:val="0"/>
        </w:rPr>
        <w:br/>
      </w:r>
      <w:r>
        <w:rPr>
          <w:b w:val="0"/>
          <w:i w:val="0"/>
        </w:rPr>
        <w:t>q Tuổi cây ≥ 10 năm (cho thu hoạch từ 5-10 kg quả/trụ) Tuổi cây ≥ 10 năm (cho thu hoạch &lt;5 kg quả/trụ) Cây nhót (Mật độ 800 cây/ha) Thời kỳ kiến thiết cơ bản Cây có đường kính tán &lt; 0,3m 0,3m ≤ Đường kính tán &lt; 0,5m 0,5m ≤ Đường kính tán &lt; 0,8m 0,8m ≤ Đường kính tán &lt; 1m (cây cho thu hoạch &lt;10 kg quả) Thời kỳ kinh doanh 1m ≤ Đường kính tán &lt; 2m (cây cho thu hoạch từ 10-20 kg quả)</w:t>
      </w:r>
      <w:r>
        <w:rPr>
          <w:b w:val="0"/>
          <w:i w:val="0"/>
        </w:rPr>
        <w:br/>
      </w:r>
      <w:r>
        <w:rPr>
          <w:b w:val="0"/>
          <w:i w:val="0"/>
        </w:rPr>
        <w:t>Đồng/trụ Đồng/trụ</w:t>
      </w:r>
      <w:r>
        <w:rPr>
          <w:b w:val="0"/>
          <w:i w:val="0"/>
        </w:rPr>
        <w:br/>
      </w:r>
      <w:r>
        <w:rPr>
          <w:b w:val="0"/>
          <w:i w:val="0"/>
        </w:rPr>
        <w:t>201.000 80.000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Đồng/cây Đồng/cây Đồng/cây Đồng/cây Đồng/cây</w:t>
      </w:r>
      <w:r>
        <w:rPr>
          <w:b w:val="0"/>
          <w:i w:val="0"/>
        </w:rPr>
        <w:br/>
      </w:r>
      <w:r>
        <w:rPr>
          <w:b w:val="0"/>
          <w:i w:val="0"/>
        </w:rPr>
        <w:t>55.000 74.000 100.000 129.000 216.000</w:t>
      </w:r>
      <w:r>
        <w:rPr>
          <w:b w:val="0"/>
          <w:i w:val="0"/>
        </w:rPr>
        <w:br/>
      </w:r>
      <w:r>
        <w:rPr>
          <w:b w:val="0"/>
          <w:i w:val="0"/>
        </w:rPr>
        <w:br/>
      </w:r>
      <w:r>
        <w:rPr>
          <w:b w:val="0"/>
          <w:i w:val="0"/>
        </w:rPr>
        <w:br/>
      </w:r>
      <w:r>
        <w:rPr>
          <w:b w:val="0"/>
          <w:i w:val="0"/>
        </w:rPr>
        <w:t>Đồng/cây</w:t>
      </w:r>
      <w:r>
        <w:rPr>
          <w:b w:val="0"/>
          <w:i w:val="0"/>
        </w:rPr>
        <w:br/>
      </w:r>
      <w:r>
        <w:rPr>
          <w:b w:val="0"/>
          <w:i w:val="0"/>
        </w:rPr>
        <w:t>55.000</w:t>
      </w:r>
      <w:r>
        <w:rPr>
          <w:b w:val="0"/>
          <w:i w:val="0"/>
        </w:rPr>
        <w:br/>
      </w:r>
      <w:r>
        <w:rPr>
          <w:b w:val="0"/>
          <w:i w:val="0"/>
        </w:rPr>
        <w:br/>
      </w:r>
      <w:r>
        <w:rPr>
          <w:b w:val="0"/>
          <w:i w:val="0"/>
        </w:rPr>
        <w:br/>
      </w:r>
      <w:r>
        <w:rPr>
          <w:b w:val="0"/>
          <w:i w:val="0"/>
        </w:rPr>
        <w:t>g y Đồng/cây</w:t>
      </w:r>
      <w:r>
        <w:rPr>
          <w:b w:val="0"/>
          <w:i w:val="0"/>
        </w:rPr>
        <w:br/>
      </w:r>
      <w:r>
        <w:rPr>
          <w:b w:val="0"/>
          <w:i w:val="0"/>
        </w:rPr>
        <w:t>74.000</w:t>
      </w:r>
      <w:r>
        <w:rPr>
          <w:b w:val="0"/>
          <w:i w:val="0"/>
        </w:rPr>
        <w:br/>
      </w:r>
      <w:r>
        <w:rPr>
          <w:b w:val="0"/>
          <w:i w:val="0"/>
        </w:rPr>
        <w:br/>
      </w:r>
      <w:r>
        <w:rPr>
          <w:b w:val="0"/>
          <w:i w:val="0"/>
        </w:rPr>
        <w:br/>
      </w:r>
      <w:r>
        <w:rPr>
          <w:b w:val="0"/>
          <w:i w:val="0"/>
        </w:rPr>
        <w:t>g y Đồng/cây</w:t>
      </w:r>
      <w:r>
        <w:rPr>
          <w:b w:val="0"/>
          <w:i w:val="0"/>
        </w:rPr>
        <w:br/>
      </w:r>
      <w:r>
        <w:rPr>
          <w:b w:val="0"/>
          <w:i w:val="0"/>
        </w:rPr>
        <w:t>100.000</w:t>
      </w:r>
      <w:r>
        <w:rPr>
          <w:b w:val="0"/>
          <w:i w:val="0"/>
        </w:rPr>
        <w:br/>
      </w:r>
      <w:r>
        <w:rPr>
          <w:b w:val="0"/>
          <w:i w:val="0"/>
        </w:rPr>
        <w:br/>
      </w:r>
      <w:r>
        <w:rPr>
          <w:b w:val="0"/>
          <w:i w:val="0"/>
        </w:rPr>
        <w:br/>
      </w:r>
      <w:r>
        <w:rPr>
          <w:b w:val="0"/>
          <w:i w:val="0"/>
        </w:rPr>
        <w:t>Đồng/cây</w:t>
      </w:r>
      <w:r>
        <w:rPr>
          <w:b w:val="0"/>
          <w:i w:val="0"/>
        </w:rPr>
        <w:br/>
      </w:r>
      <w:r>
        <w:rPr>
          <w:b w:val="0"/>
          <w:i w:val="0"/>
        </w:rPr>
        <w:t>129.000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1m ≤ Đường kính tán &lt; 2m (cây cho thu hoạch từ 10-20 kg quả)</w:t>
      </w:r>
      <w:r>
        <w:rPr>
          <w:b w:val="0"/>
          <w:i w:val="0"/>
        </w:rPr>
        <w:br/>
      </w:r>
      <w:r>
        <w:rPr>
          <w:b w:val="0"/>
          <w:i w:val="0"/>
        </w:rPr>
        <w:t>Đồng/cây</w:t>
      </w:r>
      <w:r>
        <w:rPr>
          <w:b w:val="0"/>
          <w:i w:val="0"/>
        </w:rPr>
        <w:br/>
      </w:r>
      <w:r>
        <w:rPr>
          <w:b w:val="0"/>
          <w:i w:val="0"/>
        </w:rPr>
        <w:t>216.000</w:t>
      </w:r>
      <w:r>
        <w:rPr>
          <w:b w:val="0"/>
          <w:i w:val="0"/>
        </w:rPr>
        <w:br/>
      </w:r>
      <w:r>
        <w:rPr>
          <w:b w:val="0"/>
          <w:i w:val="0"/>
        </w:rPr>
        <w:br/>
      </w:r>
      <w:r>
        <w:rPr>
          <w:b w:val="0"/>
          <w:i w:val="0"/>
        </w:rPr>
        <w:br/>
      </w:r>
      <w:r>
        <w:rPr>
          <w:b w:val="0"/>
          <w:i w:val="0"/>
        </w:rPr>
        <w:br/>
      </w:r>
      <w:r>
        <w:rPr>
          <w:b w:val="0"/>
          <w:i w:val="0"/>
        </w:rPr>
        <w:t>-</w:t>
      </w:r>
      <w:r>
        <w:rPr>
          <w:b w:val="0"/>
          <w:i w:val="0"/>
        </w:rPr>
        <w:br/>
      </w:r>
      <w:r>
        <w:rPr>
          <w:b w:val="0"/>
          <w:i w:val="0"/>
        </w:rPr>
        <w:t>g q 2m ≤ Đường kính tán &lt; 3m (cây cho thu hoạch từ 20-40 kg quả)</w:t>
      </w:r>
      <w:r>
        <w:rPr>
          <w:b w:val="0"/>
          <w:i w:val="0"/>
        </w:rPr>
        <w:br/>
      </w:r>
      <w:r>
        <w:rPr>
          <w:b w:val="0"/>
          <w:i w:val="0"/>
        </w:rPr>
        <w:t>Đồng/cây</w:t>
      </w:r>
      <w:r>
        <w:rPr>
          <w:b w:val="0"/>
          <w:i w:val="0"/>
        </w:rPr>
        <w:br/>
      </w:r>
      <w:r>
        <w:rPr>
          <w:b w:val="0"/>
          <w:i w:val="0"/>
        </w:rPr>
        <w:t>237.000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tán ≥ 3m (cây cho thu hoạch ≥ 40 kg quả)</w:t>
      </w:r>
      <w:r>
        <w:rPr>
          <w:b w:val="0"/>
          <w:i w:val="0"/>
        </w:rPr>
        <w:br/>
      </w:r>
      <w:r>
        <w:rPr>
          <w:b w:val="0"/>
          <w:i w:val="0"/>
        </w:rPr>
        <w:t>Đồng/cây</w:t>
      </w:r>
      <w:r>
        <w:rPr>
          <w:b w:val="0"/>
          <w:i w:val="0"/>
        </w:rPr>
        <w:br/>
      </w:r>
      <w:r>
        <w:rPr>
          <w:b w:val="0"/>
          <w:i w:val="0"/>
        </w:rPr>
        <w:t>276.000</w:t>
      </w:r>
      <w:r>
        <w:rPr>
          <w:b w:val="0"/>
          <w:i w:val="0"/>
        </w:rPr>
        <w:br/>
      </w:r>
      <w:r>
        <w:rPr>
          <w:b w:val="0"/>
          <w:i w:val="0"/>
        </w:rPr>
        <w:br/>
      </w:r>
      <w:r>
        <w:rPr>
          <w:b w:val="0"/>
          <w:i w:val="0"/>
        </w:rPr>
        <w:br/>
      </w:r>
      <w:r>
        <w:rPr>
          <w:b w:val="0"/>
          <w:i w:val="0"/>
        </w:rPr>
        <w:br/>
      </w:r>
      <w:r>
        <w:rPr>
          <w:b w:val="0"/>
          <w:i w:val="0"/>
        </w:rPr>
        <w:t>-</w:t>
      </w:r>
      <w:r>
        <w:rPr>
          <w:b w:val="0"/>
          <w:i w:val="0"/>
        </w:rPr>
        <w:br/>
      </w:r>
      <w:r>
        <w:rPr>
          <w:b w:val="0"/>
          <w:i w:val="0"/>
        </w:rPr>
        <w:t>Cây có đường kính tán ≥ 3m (cây cho thu hoạch từ 20-40 kg quả)</w:t>
      </w:r>
      <w:r>
        <w:rPr>
          <w:b w:val="0"/>
          <w:i w:val="0"/>
        </w:rPr>
        <w:br/>
      </w:r>
      <w:r>
        <w:rPr>
          <w:b w:val="0"/>
          <w:i w:val="0"/>
        </w:rPr>
        <w:t>Đồng/cây</w:t>
      </w:r>
      <w:r>
        <w:rPr>
          <w:b w:val="0"/>
          <w:i w:val="0"/>
        </w:rPr>
        <w:br/>
      </w:r>
      <w:r>
        <w:rPr>
          <w:b w:val="0"/>
          <w:i w:val="0"/>
        </w:rPr>
        <w:t>221.000</w:t>
      </w:r>
      <w:r>
        <w:rPr>
          <w:b w:val="0"/>
          <w:i w:val="0"/>
        </w:rPr>
        <w:br/>
      </w:r>
      <w:r>
        <w:rPr>
          <w:b w:val="0"/>
          <w:i w:val="0"/>
        </w:rPr>
        <w:br/>
      </w:r>
      <w:r>
        <w:rPr>
          <w:b w:val="0"/>
          <w:i w:val="0"/>
        </w:rPr>
        <w:br/>
      </w:r>
      <w:r>
        <w:rPr>
          <w:b w:val="0"/>
          <w:i w:val="0"/>
        </w:rPr>
        <w:br/>
      </w:r>
      <w:r>
        <w:rPr>
          <w:b w:val="0"/>
          <w:i w:val="0"/>
        </w:rPr>
        <w:t>-</w:t>
      </w:r>
      <w:r>
        <w:rPr>
          <w:b w:val="0"/>
          <w:i w:val="0"/>
        </w:rPr>
        <w:br/>
      </w:r>
      <w:r>
        <w:rPr>
          <w:b w:val="0"/>
          <w:i w:val="0"/>
        </w:rPr>
        <w:t>g q ) Cây có đường kính tán ≥ 3m (cây cho thu hoạch từ 10-20 kg quả)</w:t>
      </w:r>
      <w:r>
        <w:rPr>
          <w:b w:val="0"/>
          <w:i w:val="0"/>
        </w:rPr>
        <w:br/>
      </w:r>
      <w:r>
        <w:rPr>
          <w:b w:val="0"/>
          <w:i w:val="0"/>
        </w:rPr>
        <w:t>Đồng/cây</w:t>
      </w:r>
      <w:r>
        <w:rPr>
          <w:b w:val="0"/>
          <w:i w:val="0"/>
        </w:rPr>
        <w:br/>
      </w:r>
      <w:r>
        <w:rPr>
          <w:b w:val="0"/>
          <w:i w:val="0"/>
        </w:rPr>
        <w:t>144.000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tán ≥ 3m (cây cho thu hoạch &lt;10 kg quả)</w:t>
      </w:r>
      <w:r>
        <w:rPr>
          <w:b w:val="0"/>
          <w:i w:val="0"/>
        </w:rPr>
        <w:br/>
      </w:r>
      <w:r>
        <w:rPr>
          <w:b w:val="0"/>
          <w:i w:val="0"/>
        </w:rPr>
        <w:t>Đồng/cây</w:t>
      </w:r>
      <w:r>
        <w:rPr>
          <w:b w:val="0"/>
          <w:i w:val="0"/>
        </w:rPr>
        <w:br/>
      </w:r>
      <w:r>
        <w:rPr>
          <w:b w:val="0"/>
          <w:i w:val="0"/>
        </w:rPr>
        <w:t>80.000</w:t>
      </w:r>
      <w:r>
        <w:rPr>
          <w:b w:val="0"/>
          <w:i w:val="0"/>
        </w:rPr>
        <w:br/>
      </w:r>
      <w:r>
        <w:rPr>
          <w:b w:val="0"/>
          <w:i w:val="0"/>
        </w:rPr>
        <w:br/>
      </w:r>
      <w:r>
        <w:rPr>
          <w:b w:val="0"/>
          <w:i w:val="0"/>
        </w:rPr>
        <w:br/>
      </w:r>
      <w:r>
        <w:rPr>
          <w:b w:val="0"/>
          <w:i w:val="0"/>
        </w:rPr>
        <w:br/>
      </w:r>
      <w:r>
        <w:rPr>
          <w:b w:val="0"/>
          <w:i w:val="0"/>
        </w:rPr>
        <w:t>25</w:t>
      </w:r>
      <w:r>
        <w:rPr>
          <w:b w:val="0"/>
          <w:i w:val="0"/>
        </w:rPr>
        <w:br/>
      </w:r>
      <w:r>
        <w:rPr>
          <w:b w:val="0"/>
          <w:i w:val="0"/>
        </w:rPr>
        <w:t>g q Cây sấu ăn quả (Mật độ 500 cây/ha)</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q ậ ộ y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thân &lt; 2cm</w:t>
      </w:r>
      <w:r>
        <w:rPr>
          <w:b w:val="0"/>
          <w:i w:val="0"/>
        </w:rPr>
        <w:br/>
      </w:r>
      <w:r>
        <w:rPr>
          <w:b w:val="0"/>
          <w:i w:val="0"/>
        </w:rPr>
        <w:t>Đồng/cây</w:t>
      </w:r>
      <w:r>
        <w:rPr>
          <w:b w:val="0"/>
          <w:i w:val="0"/>
        </w:rPr>
        <w:br/>
      </w:r>
      <w:r>
        <w:rPr>
          <w:b w:val="0"/>
          <w:i w:val="0"/>
        </w:rPr>
        <w:t>117.000</w:t>
      </w:r>
      <w:r>
        <w:rPr>
          <w:b w:val="0"/>
          <w:i w:val="0"/>
        </w:rPr>
        <w:br/>
      </w:r>
      <w:r>
        <w:rPr>
          <w:b w:val="0"/>
          <w:i w:val="0"/>
        </w:rPr>
        <w:br/>
      </w:r>
      <w:r>
        <w:rPr>
          <w:b w:val="0"/>
          <w:i w:val="0"/>
        </w:rPr>
        <w:br/>
      </w:r>
      <w:r>
        <w:rPr>
          <w:b w:val="0"/>
          <w:i w:val="0"/>
        </w:rPr>
        <w:br/>
      </w:r>
      <w:r>
        <w:rPr>
          <w:b w:val="0"/>
          <w:i w:val="0"/>
        </w:rPr>
        <w:t>-</w:t>
      </w:r>
      <w:r>
        <w:rPr>
          <w:b w:val="0"/>
          <w:i w:val="0"/>
        </w:rPr>
        <w:br/>
      </w:r>
      <w:r>
        <w:rPr>
          <w:b w:val="0"/>
          <w:i w:val="0"/>
        </w:rPr>
        <w:t>y g 2cm ≤ Đường kính thân &lt; 4cm</w:t>
      </w:r>
      <w:r>
        <w:rPr>
          <w:b w:val="0"/>
          <w:i w:val="0"/>
        </w:rPr>
        <w:br/>
      </w:r>
      <w:r>
        <w:rPr>
          <w:b w:val="0"/>
          <w:i w:val="0"/>
        </w:rPr>
        <w:t>g y Đồng/cây</w:t>
      </w:r>
      <w:r>
        <w:rPr>
          <w:b w:val="0"/>
          <w:i w:val="0"/>
        </w:rPr>
        <w:br/>
      </w:r>
      <w:r>
        <w:rPr>
          <w:b w:val="0"/>
          <w:i w:val="0"/>
        </w:rPr>
        <w:t>207.000</w:t>
      </w:r>
      <w:r>
        <w:rPr>
          <w:b w:val="0"/>
          <w:i w:val="0"/>
        </w:rPr>
        <w:br/>
      </w:r>
      <w:r>
        <w:rPr>
          <w:b w:val="0"/>
          <w:i w:val="0"/>
        </w:rPr>
        <w:br/>
      </w:r>
      <w:r>
        <w:rPr>
          <w:b w:val="0"/>
          <w:i w:val="0"/>
        </w:rPr>
        <w:br/>
      </w:r>
      <w:r>
        <w:rPr>
          <w:b w:val="0"/>
          <w:i w:val="0"/>
        </w:rPr>
        <w:br/>
      </w:r>
      <w:r>
        <w:rPr>
          <w:b w:val="0"/>
          <w:i w:val="0"/>
        </w:rPr>
        <w:t>- -</w:t>
      </w:r>
      <w:r>
        <w:rPr>
          <w:b w:val="0"/>
          <w:i w:val="0"/>
        </w:rPr>
        <w:br/>
      </w:r>
      <w:r>
        <w:rPr>
          <w:b w:val="0"/>
          <w:i w:val="0"/>
        </w:rPr>
        <w:t>g 4cm ≤ Đường kính thân &lt; 7cm 7cm ≤ Đường kính thân &lt; 10cm (cây cho thu hoạch &lt;10 kg quả)</w:t>
      </w:r>
      <w:r>
        <w:rPr>
          <w:b w:val="0"/>
          <w:i w:val="0"/>
        </w:rPr>
        <w:br/>
      </w:r>
      <w:r>
        <w:rPr>
          <w:b w:val="0"/>
          <w:i w:val="0"/>
        </w:rPr>
        <w:t>g y Đồng/cây Đồng/cây</w:t>
      </w:r>
      <w:r>
        <w:rPr>
          <w:b w:val="0"/>
          <w:i w:val="0"/>
        </w:rPr>
        <w:br/>
      </w:r>
      <w:r>
        <w:rPr>
          <w:b w:val="0"/>
          <w:i w:val="0"/>
        </w:rPr>
        <w:t>319.000 462.000</w:t>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ạ g q )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10cm ≤ Đường kính thân &lt; 20cm (cây cho thu hoạch từ 10-20 kg quả)</w:t>
      </w:r>
      <w:r>
        <w:rPr>
          <w:b w:val="0"/>
          <w:i w:val="0"/>
        </w:rPr>
        <w:br/>
      </w:r>
      <w:r>
        <w:rPr>
          <w:b w:val="0"/>
          <w:i w:val="0"/>
        </w:rPr>
        <w:t>Đồng/cây</w:t>
      </w:r>
      <w:r>
        <w:rPr>
          <w:b w:val="0"/>
          <w:i w:val="0"/>
        </w:rPr>
        <w:br/>
      </w:r>
      <w:r>
        <w:rPr>
          <w:b w:val="0"/>
          <w:i w:val="0"/>
        </w:rPr>
        <w:t>976.000</w:t>
      </w:r>
      <w:r>
        <w:rPr>
          <w:b w:val="0"/>
          <w:i w:val="0"/>
        </w:rPr>
        <w:br/>
      </w:r>
      <w:r>
        <w:rPr>
          <w:b w:val="0"/>
          <w:i w:val="0"/>
        </w:rPr>
        <w:br/>
      </w:r>
      <w:r>
        <w:rPr>
          <w:b w:val="0"/>
          <w:i w:val="0"/>
        </w:rPr>
        <w:br/>
      </w:r>
      <w:r>
        <w:rPr>
          <w:b w:val="0"/>
          <w:i w:val="0"/>
        </w:rPr>
        <w:br/>
      </w:r>
      <w:r>
        <w:rPr>
          <w:b w:val="0"/>
          <w:i w:val="0"/>
        </w:rPr>
        <w:t>-</w:t>
      </w:r>
      <w:r>
        <w:rPr>
          <w:b w:val="0"/>
          <w:i w:val="0"/>
        </w:rPr>
        <w:br/>
      </w:r>
      <w:r>
        <w:rPr>
          <w:b w:val="0"/>
          <w:i w:val="0"/>
        </w:rPr>
        <w:t>g q 20cm ≤ Đường kính thân &lt; 30cm (cây cho thu</w:t>
      </w:r>
      <w:r>
        <w:rPr>
          <w:b w:val="0"/>
          <w:i w:val="0"/>
        </w:rPr>
        <w:br/>
      </w:r>
      <w:r>
        <w:rPr>
          <w:b w:val="0"/>
          <w:i w:val="0"/>
        </w:rPr>
        <w:t>Đồng/cây</w:t>
      </w:r>
      <w:r>
        <w:rPr>
          <w:b w:val="0"/>
          <w:i w:val="0"/>
        </w:rPr>
        <w:br/>
      </w:r>
      <w:r>
        <w:rPr>
          <w:b w:val="0"/>
          <w:i w:val="0"/>
        </w:rPr>
        <w:t>1.302.000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br/>
      </w:r>
      <w:r>
        <w:rPr>
          <w:b w:val="0"/>
          <w:i w:val="0"/>
        </w:rPr>
        <w:t>hoạch từ 20-30 kg quả)</w:t>
      </w:r>
      <w:r>
        <w:rPr>
          <w:b w:val="0"/>
          <w:i w:val="0"/>
        </w:rPr>
        <w:br/>
      </w:r>
      <w:r>
        <w:rPr>
          <w:b w:val="0"/>
          <w:i w:val="0"/>
        </w:rPr>
        <w:br/>
      </w:r>
      <w:r>
        <w:rPr>
          <w:b w:val="0"/>
          <w:i w:val="0"/>
        </w:rPr>
        <w:br/>
      </w:r>
      <w:r>
        <w:rPr>
          <w:b w:val="0"/>
          <w:i w:val="0"/>
        </w:rPr>
        <w:br/>
      </w:r>
      <w:r>
        <w:rPr>
          <w:b w:val="0"/>
          <w:i w:val="0"/>
        </w:rPr>
        <w:br/>
      </w:r>
      <w:r>
        <w:rPr>
          <w:b w:val="0"/>
          <w:i w:val="0"/>
        </w:rPr>
        <w:br/>
      </w:r>
      <w:r>
        <w:rPr>
          <w:b w:val="0"/>
          <w:i w:val="0"/>
        </w:rPr>
        <w:t>- - - - -</w:t>
      </w:r>
      <w:r>
        <w:rPr>
          <w:b w:val="0"/>
          <w:i w:val="0"/>
        </w:rPr>
        <w:br/>
      </w:r>
      <w:r>
        <w:rPr>
          <w:b w:val="0"/>
          <w:i w:val="0"/>
        </w:rPr>
        <w:t>ạ g q ) 30cm ≤ Đường kính thân &lt; 50cm (cây cho thu hoạch từ 30-50 kg quả) Cây có đường kính thân ≥ 50 cm (cây cho thu hoạch ≥ 50 kg quả) Cây có đường kính thân ≥ 50 cm (cây cho thu hoạch từ 30-50 kg quả) Cây có đường kính thân ≥ 50 cm (cây cho thu hoạch từ 20-30 kg quả) Cây có đường kính thân ≥ 50 cm (cây cho thu hoạch từ 10-20 kg quả)</w:t>
      </w:r>
      <w:r>
        <w:rPr>
          <w:b w:val="0"/>
          <w:i w:val="0"/>
        </w:rPr>
        <w:br/>
      </w:r>
      <w:r>
        <w:rPr>
          <w:b w:val="0"/>
          <w:i w:val="0"/>
        </w:rPr>
        <w:t>Đồng/cây Đồng/cây Đồng/cây Đồng/cây Đồng/cây</w:t>
      </w:r>
      <w:r>
        <w:rPr>
          <w:b w:val="0"/>
          <w:i w:val="0"/>
        </w:rPr>
        <w:br/>
      </w:r>
      <w:r>
        <w:rPr>
          <w:b w:val="0"/>
          <w:i w:val="0"/>
        </w:rPr>
        <w:t>1.816.000 2.356.000 1.440.000 925.000 475.000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50 cm (cây cho thu hoạch từ 10-20 kg quả)</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50 cm (cây cho thu hoạch &lt;10 kg quả)</w:t>
      </w:r>
      <w:r>
        <w:rPr>
          <w:b w:val="0"/>
          <w:i w:val="0"/>
        </w:rPr>
        <w:br/>
      </w:r>
      <w:r>
        <w:rPr>
          <w:b w:val="0"/>
          <w:i w:val="0"/>
        </w:rPr>
        <w:t>Đồng/cây</w:t>
      </w:r>
      <w:r>
        <w:rPr>
          <w:b w:val="0"/>
          <w:i w:val="0"/>
        </w:rPr>
        <w:br/>
      </w:r>
      <w:r>
        <w:rPr>
          <w:b w:val="0"/>
          <w:i w:val="0"/>
        </w:rPr>
        <w:t>220.000</w:t>
      </w:r>
      <w:r>
        <w:rPr>
          <w:b w:val="0"/>
          <w:i w:val="0"/>
        </w:rPr>
        <w:br/>
      </w:r>
      <w:r>
        <w:rPr>
          <w:b w:val="0"/>
          <w:i w:val="0"/>
        </w:rPr>
        <w:br/>
      </w:r>
      <w:r>
        <w:rPr>
          <w:b w:val="0"/>
          <w:i w:val="0"/>
        </w:rPr>
        <w:br/>
      </w:r>
      <w:r>
        <w:rPr>
          <w:b w:val="0"/>
          <w:i w:val="0"/>
        </w:rPr>
        <w:br/>
      </w:r>
      <w:r>
        <w:rPr>
          <w:b w:val="0"/>
          <w:i w:val="0"/>
        </w:rPr>
        <w:t>26</w:t>
      </w:r>
      <w:r>
        <w:rPr>
          <w:b w:val="0"/>
          <w:i w:val="0"/>
        </w:rPr>
        <w:br/>
      </w:r>
      <w:r>
        <w:rPr>
          <w:b w:val="0"/>
          <w:i w:val="0"/>
        </w:rPr>
        <w:t>g q Cây dừa (Mật độ 156 cây/ha)</w:t>
      </w:r>
      <w:r>
        <w:rPr>
          <w:b w:val="0"/>
          <w:i w:val="0"/>
        </w:rPr>
        <w:br/>
      </w:r>
      <w:r>
        <w:rPr>
          <w:b w:val="0"/>
          <w:i w:val="0"/>
        </w:rPr>
        <w:br/>
      </w:r>
      <w:r>
        <w:rPr>
          <w:b w:val="0"/>
          <w:i w:val="0"/>
        </w:rPr>
        <w:br/>
      </w:r>
      <w:r>
        <w:rPr>
          <w:b w:val="0"/>
          <w:i w:val="0"/>
        </w:rPr>
        <w:br/>
      </w:r>
      <w:r>
        <w:rPr>
          <w:b w:val="0"/>
          <w:i w:val="0"/>
        </w:rPr>
        <w:br/>
      </w:r>
      <w:r>
        <w:rPr>
          <w:b w:val="0"/>
          <w:i w:val="0"/>
        </w:rPr>
        <w:br/>
      </w:r>
      <w:r>
        <w:rPr>
          <w:b w:val="0"/>
          <w:i w:val="0"/>
        </w:rPr>
        <w:t>a - - - b</w:t>
      </w:r>
      <w:r>
        <w:rPr>
          <w:b w:val="0"/>
          <w:i w:val="0"/>
        </w:rPr>
        <w:br/>
      </w:r>
      <w:r>
        <w:rPr>
          <w:b w:val="0"/>
          <w:i w:val="0"/>
        </w:rPr>
        <w:t>Cây dừa (Mật độ 156 cây/ha) Thời kỳ kiến thiết cơ bản Cây có chiều cao &lt; 1m 1m ≤ Chiều cao &lt; 2m 2m ≤ Chiều cao &lt; 3m (cây cho thu hoạch &lt;10 quả) Thời kỳ kinh doanh</w:t>
      </w:r>
      <w:r>
        <w:rPr>
          <w:b w:val="0"/>
          <w:i w:val="0"/>
        </w:rPr>
        <w:br/>
      </w:r>
      <w:r>
        <w:rPr>
          <w:b w:val="0"/>
          <w:i w:val="0"/>
        </w:rPr>
        <w:t>Đồng/cây Đồng/cây Đồng/cây</w:t>
      </w:r>
      <w:r>
        <w:rPr>
          <w:b w:val="0"/>
          <w:i w:val="0"/>
        </w:rPr>
        <w:br/>
      </w:r>
      <w:r>
        <w:rPr>
          <w:b w:val="0"/>
          <w:i w:val="0"/>
        </w:rPr>
        <w:t>89.000 176.000 261.000</w:t>
      </w:r>
      <w:r>
        <w:rPr>
          <w:b w:val="0"/>
          <w:i w:val="0"/>
        </w:rPr>
        <w:br/>
      </w:r>
      <w:r>
        <w:rPr>
          <w:b w:val="0"/>
          <w:i w:val="0"/>
        </w:rPr>
        <w:br/>
      </w:r>
      <w:r>
        <w:rPr>
          <w:b w:val="0"/>
          <w:i w:val="0"/>
        </w:rPr>
        <w:br/>
      </w:r>
      <w:r>
        <w:rPr>
          <w:b w:val="0"/>
          <w:i w:val="0"/>
        </w:rPr>
        <w:br/>
      </w:r>
      <w:r>
        <w:rPr>
          <w:b w:val="0"/>
          <w:i w:val="0"/>
        </w:rPr>
        <w:br/>
      </w:r>
      <w:r>
        <w:rPr>
          <w:b w:val="0"/>
          <w:i w:val="0"/>
        </w:rPr>
        <w:t>176.000</w:t>
      </w:r>
      <w:r>
        <w:rPr>
          <w:b w:val="0"/>
          <w:i w:val="0"/>
        </w:rPr>
        <w:br/>
      </w:r>
      <w:r>
        <w:rPr>
          <w:b w:val="0"/>
          <w:i w:val="0"/>
        </w:rPr>
        <w:br/>
      </w:r>
      <w:r>
        <w:rPr>
          <w:b w:val="0"/>
          <w:i w:val="0"/>
        </w:rPr>
        <w:br/>
      </w:r>
      <w:r>
        <w:rPr>
          <w:b w:val="0"/>
          <w:i w:val="0"/>
        </w:rPr>
        <w:t>Đồng/cây</w:t>
      </w:r>
      <w:r>
        <w:rPr>
          <w:b w:val="0"/>
          <w:i w:val="0"/>
        </w:rPr>
        <w:br/>
      </w:r>
      <w:r>
        <w:rPr>
          <w:b w:val="0"/>
          <w:i w:val="0"/>
        </w:rPr>
        <w:t>261.000</w:t>
      </w:r>
      <w:r>
        <w:rPr>
          <w:b w:val="0"/>
          <w:i w:val="0"/>
        </w:rPr>
        <w:br/>
      </w:r>
      <w:r>
        <w:rPr>
          <w:b w:val="0"/>
          <w:i w:val="0"/>
        </w:rPr>
        <w:br/>
      </w:r>
      <w:r>
        <w:rPr>
          <w:b w:val="0"/>
          <w:i w:val="0"/>
        </w:rPr>
        <w:br/>
      </w:r>
      <w:r>
        <w:rPr>
          <w:b w:val="0"/>
          <w:i w:val="0"/>
        </w:rPr>
        <w:br/>
      </w:r>
      <w:r>
        <w:rPr>
          <w:b w:val="0"/>
          <w:i w:val="0"/>
        </w:rPr>
        <w:br/>
      </w:r>
      <w:r>
        <w:rPr>
          <w:b w:val="0"/>
          <w:i w:val="0"/>
        </w:rPr>
        <w:t>- - -</w:t>
      </w:r>
      <w:r>
        <w:rPr>
          <w:b w:val="0"/>
          <w:i w:val="0"/>
        </w:rPr>
        <w:br/>
      </w:r>
      <w:r>
        <w:rPr>
          <w:b w:val="0"/>
          <w:i w:val="0"/>
        </w:rPr>
        <w:t>ỳ 3m ≤ Chiều cao &lt; 4m (cây cho thu hoạch từ 10- 30 quả) 4m ≤ Chiều cao &lt; 5m (cây cho thu hoạch từ 30- 50 quả) Cây có chiều cao ≥ 5m (cây cho thu hoạch ≥ 50 quả)</w:t>
      </w:r>
      <w:r>
        <w:rPr>
          <w:b w:val="0"/>
          <w:i w:val="0"/>
        </w:rPr>
        <w:br/>
      </w:r>
      <w:r>
        <w:rPr>
          <w:b w:val="0"/>
          <w:i w:val="0"/>
        </w:rPr>
        <w:t>Đồng/cây Đồng/cây Đồng/cây</w:t>
      </w:r>
      <w:r>
        <w:rPr>
          <w:b w:val="0"/>
          <w:i w:val="0"/>
        </w:rPr>
        <w:br/>
      </w:r>
      <w:r>
        <w:rPr>
          <w:b w:val="0"/>
          <w:i w:val="0"/>
        </w:rPr>
        <w:t>313.000 450.000 514.000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q ) Cây có chiều cao ≥ 5m (cây cho thu hoạch ≥ 50 quả)</w:t>
      </w:r>
      <w:r>
        <w:rPr>
          <w:b w:val="0"/>
          <w:i w:val="0"/>
        </w:rPr>
        <w:br/>
      </w:r>
      <w:r>
        <w:rPr>
          <w:b w:val="0"/>
          <w:i w:val="0"/>
        </w:rPr>
        <w:t>Đồng/cây</w:t>
      </w:r>
      <w:r>
        <w:rPr>
          <w:b w:val="0"/>
          <w:i w:val="0"/>
        </w:rPr>
        <w:br/>
      </w:r>
      <w:r>
        <w:rPr>
          <w:b w:val="0"/>
          <w:i w:val="0"/>
        </w:rPr>
        <w:t>514.000</w:t>
      </w:r>
      <w:r>
        <w:rPr>
          <w:b w:val="0"/>
          <w:i w:val="0"/>
        </w:rPr>
        <w:br/>
      </w:r>
      <w:r>
        <w:rPr>
          <w:b w:val="0"/>
          <w:i w:val="0"/>
        </w:rPr>
        <w:br/>
      </w:r>
      <w:r>
        <w:rPr>
          <w:b w:val="0"/>
          <w:i w:val="0"/>
        </w:rPr>
        <w:br/>
      </w:r>
      <w:r>
        <w:rPr>
          <w:b w:val="0"/>
          <w:i w:val="0"/>
        </w:rPr>
        <w:br/>
      </w:r>
      <w:r>
        <w:rPr>
          <w:b w:val="0"/>
          <w:i w:val="0"/>
        </w:rPr>
        <w:t>-</w:t>
      </w:r>
      <w:r>
        <w:rPr>
          <w:b w:val="0"/>
          <w:i w:val="0"/>
        </w:rPr>
        <w:br/>
      </w:r>
      <w:r>
        <w:rPr>
          <w:b w:val="0"/>
          <w:i w:val="0"/>
        </w:rPr>
        <w:t>q ) Cây có chiều cao ≥ 5m (cây cho thu hoạch từ 30-50 quả)</w:t>
      </w:r>
      <w:r>
        <w:rPr>
          <w:b w:val="0"/>
          <w:i w:val="0"/>
        </w:rPr>
        <w:br/>
      </w:r>
      <w:r>
        <w:rPr>
          <w:b w:val="0"/>
          <w:i w:val="0"/>
        </w:rPr>
        <w:t>Đồng/cây</w:t>
      </w:r>
      <w:r>
        <w:rPr>
          <w:b w:val="0"/>
          <w:i w:val="0"/>
        </w:rPr>
        <w:br/>
      </w:r>
      <w:r>
        <w:rPr>
          <w:b w:val="0"/>
          <w:i w:val="0"/>
        </w:rPr>
        <w:t>321.000</w:t>
      </w:r>
      <w:r>
        <w:rPr>
          <w:b w:val="0"/>
          <w:i w:val="0"/>
        </w:rPr>
        <w:br/>
      </w:r>
      <w:r>
        <w:rPr>
          <w:b w:val="0"/>
          <w:i w:val="0"/>
        </w:rPr>
        <w:br/>
      </w:r>
      <w:r>
        <w:rPr>
          <w:b w:val="0"/>
          <w:i w:val="0"/>
        </w:rPr>
        <w:br/>
      </w:r>
      <w:r>
        <w:rPr>
          <w:b w:val="0"/>
          <w:i w:val="0"/>
        </w:rPr>
        <w:br/>
      </w:r>
      <w:r>
        <w:rPr>
          <w:b w:val="0"/>
          <w:i w:val="0"/>
        </w:rPr>
        <w:t>-</w:t>
      </w:r>
      <w:r>
        <w:rPr>
          <w:b w:val="0"/>
          <w:i w:val="0"/>
        </w:rPr>
        <w:br/>
      </w:r>
      <w:r>
        <w:rPr>
          <w:b w:val="0"/>
          <w:i w:val="0"/>
        </w:rPr>
        <w:t>q ) Cây có chiều cao ≥ 5m (cây cho thu hoạch từ 10-30 quả)</w:t>
      </w:r>
      <w:r>
        <w:rPr>
          <w:b w:val="0"/>
          <w:i w:val="0"/>
        </w:rPr>
        <w:br/>
      </w:r>
      <w:r>
        <w:rPr>
          <w:b w:val="0"/>
          <w:i w:val="0"/>
        </w:rPr>
        <w:t>Đồng/cây</w:t>
      </w:r>
      <w:r>
        <w:rPr>
          <w:b w:val="0"/>
          <w:i w:val="0"/>
        </w:rPr>
        <w:br/>
      </w:r>
      <w:r>
        <w:rPr>
          <w:b w:val="0"/>
          <w:i w:val="0"/>
        </w:rPr>
        <w:t>244.000</w:t>
      </w:r>
      <w:r>
        <w:rPr>
          <w:b w:val="0"/>
          <w:i w:val="0"/>
        </w:rPr>
        <w:br/>
      </w:r>
      <w:r>
        <w:rPr>
          <w:b w:val="0"/>
          <w:i w:val="0"/>
        </w:rPr>
        <w:br/>
      </w:r>
      <w:r>
        <w:rPr>
          <w:b w:val="0"/>
          <w:i w:val="0"/>
        </w:rPr>
        <w:br/>
      </w:r>
      <w:r>
        <w:rPr>
          <w:b w:val="0"/>
          <w:i w:val="0"/>
        </w:rPr>
        <w:br/>
      </w:r>
      <w:r>
        <w:rPr>
          <w:b w:val="0"/>
          <w:i w:val="0"/>
        </w:rPr>
        <w:t>-</w:t>
      </w:r>
      <w:r>
        <w:rPr>
          <w:b w:val="0"/>
          <w:i w:val="0"/>
        </w:rPr>
        <w:br/>
      </w:r>
      <w:r>
        <w:rPr>
          <w:b w:val="0"/>
          <w:i w:val="0"/>
        </w:rPr>
        <w:t>q ) Cây có chiều cao ≥ 5m (cây cho thu hoạch &lt;10 quả)</w:t>
      </w:r>
      <w:r>
        <w:rPr>
          <w:b w:val="0"/>
          <w:i w:val="0"/>
        </w:rPr>
        <w:br/>
      </w:r>
      <w:r>
        <w:rPr>
          <w:b w:val="0"/>
          <w:i w:val="0"/>
        </w:rPr>
        <w:t>Đồng/cây</w:t>
      </w:r>
      <w:r>
        <w:rPr>
          <w:b w:val="0"/>
          <w:i w:val="0"/>
        </w:rPr>
        <w:br/>
      </w:r>
      <w:r>
        <w:rPr>
          <w:b w:val="0"/>
          <w:i w:val="0"/>
        </w:rPr>
        <w:t>140.000</w:t>
      </w:r>
      <w:r>
        <w:rPr>
          <w:b w:val="0"/>
          <w:i w:val="0"/>
        </w:rPr>
        <w:br/>
      </w:r>
      <w:r>
        <w:rPr>
          <w:b w:val="0"/>
          <w:i w:val="0"/>
        </w:rPr>
        <w:br/>
      </w:r>
      <w:r>
        <w:rPr>
          <w:b w:val="0"/>
          <w:i w:val="0"/>
        </w:rPr>
        <w:br/>
      </w:r>
      <w:r>
        <w:rPr>
          <w:b w:val="0"/>
          <w:i w:val="0"/>
        </w:rPr>
        <w:br/>
      </w:r>
      <w:r>
        <w:rPr>
          <w:b w:val="0"/>
          <w:i w:val="0"/>
        </w:rPr>
        <w:t>27</w:t>
      </w:r>
      <w:r>
        <w:rPr>
          <w:b w:val="0"/>
          <w:i w:val="0"/>
        </w:rPr>
        <w:br/>
      </w:r>
      <w:r>
        <w:rPr>
          <w:b w:val="0"/>
          <w:i w:val="0"/>
        </w:rPr>
        <w:t>q Cây Cau (mật độ 800 cây/ha), cọ ăn quả (Mật độ 1.000 cây/ha)</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ậ ộ y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chiều cao &lt; 1,0m</w:t>
      </w:r>
      <w:r>
        <w:rPr>
          <w:b w:val="0"/>
          <w:i w:val="0"/>
        </w:rPr>
        <w:br/>
      </w:r>
      <w:r>
        <w:rPr>
          <w:b w:val="0"/>
          <w:i w:val="0"/>
        </w:rPr>
        <w:t>Đồng/cây</w:t>
      </w:r>
      <w:r>
        <w:rPr>
          <w:b w:val="0"/>
          <w:i w:val="0"/>
        </w:rPr>
        <w:br/>
      </w:r>
      <w:r>
        <w:rPr>
          <w:b w:val="0"/>
          <w:i w:val="0"/>
        </w:rPr>
        <w:t>63.000</w:t>
      </w:r>
      <w:r>
        <w:rPr>
          <w:b w:val="0"/>
          <w:i w:val="0"/>
        </w:rPr>
        <w:br/>
      </w:r>
      <w:r>
        <w:rPr>
          <w:b w:val="0"/>
          <w:i w:val="0"/>
        </w:rPr>
        <w:br/>
      </w:r>
      <w:r>
        <w:rPr>
          <w:b w:val="0"/>
          <w:i w:val="0"/>
        </w:rPr>
        <w:br/>
      </w:r>
      <w:r>
        <w:rPr>
          <w:b w:val="0"/>
          <w:i w:val="0"/>
        </w:rPr>
        <w:br/>
      </w:r>
      <w:r>
        <w:rPr>
          <w:b w:val="0"/>
          <w:i w:val="0"/>
        </w:rPr>
        <w:t>-</w:t>
      </w:r>
      <w:r>
        <w:rPr>
          <w:b w:val="0"/>
          <w:i w:val="0"/>
        </w:rPr>
        <w:br/>
      </w:r>
      <w:r>
        <w:rPr>
          <w:b w:val="0"/>
          <w:i w:val="0"/>
        </w:rPr>
        <w:t>y 1,0m ≤ Chiều cao &lt; 1,5m</w:t>
      </w:r>
      <w:r>
        <w:rPr>
          <w:b w:val="0"/>
          <w:i w:val="0"/>
        </w:rPr>
        <w:br/>
      </w:r>
      <w:r>
        <w:rPr>
          <w:b w:val="0"/>
          <w:i w:val="0"/>
        </w:rPr>
        <w:t>g y Đồng/cây</w:t>
      </w:r>
      <w:r>
        <w:rPr>
          <w:b w:val="0"/>
          <w:i w:val="0"/>
        </w:rPr>
        <w:br/>
      </w:r>
      <w:r>
        <w:rPr>
          <w:b w:val="0"/>
          <w:i w:val="0"/>
        </w:rPr>
        <w:t>107.000</w:t>
      </w:r>
      <w:r>
        <w:rPr>
          <w:b w:val="0"/>
          <w:i w:val="0"/>
        </w:rPr>
        <w:br/>
      </w:r>
      <w:r>
        <w:rPr>
          <w:b w:val="0"/>
          <w:i w:val="0"/>
        </w:rPr>
        <w:br/>
      </w:r>
      <w:r>
        <w:rPr>
          <w:b w:val="0"/>
          <w:i w:val="0"/>
        </w:rPr>
        <w:br/>
      </w:r>
      <w:r>
        <w:rPr>
          <w:b w:val="0"/>
          <w:i w:val="0"/>
        </w:rPr>
        <w:br/>
      </w:r>
      <w:r>
        <w:rPr>
          <w:b w:val="0"/>
          <w:i w:val="0"/>
        </w:rPr>
        <w:t>- - b - -</w:t>
      </w:r>
      <w:r>
        <w:rPr>
          <w:b w:val="0"/>
          <w:i w:val="0"/>
        </w:rPr>
        <w:br/>
      </w:r>
      <w:r>
        <w:rPr>
          <w:b w:val="0"/>
          <w:i w:val="0"/>
        </w:rPr>
        <w:t>, , 1,5m ≤ Chiều cao &lt; 2,0m 2,0m ≤ Chiều cao &lt; 3,0m (cây cho thu hoạch &lt;10 kg quả) Thời kỳ kinh doanh 3,0m ≤ Chiều cao &lt; 4,0m (cây cho thu hoạch từ 10-20 kg quả) Cây có chiều cao ≥ 4,0m (cây cho thu hoạch ≥ 20 kg quả)</w:t>
      </w:r>
      <w:r>
        <w:rPr>
          <w:b w:val="0"/>
          <w:i w:val="0"/>
        </w:rPr>
        <w:br/>
      </w:r>
      <w:r>
        <w:rPr>
          <w:b w:val="0"/>
          <w:i w:val="0"/>
        </w:rPr>
        <w:t>g y Đồng/cây Đồng/cây</w:t>
      </w:r>
      <w:r>
        <w:rPr>
          <w:b w:val="0"/>
          <w:i w:val="0"/>
        </w:rPr>
        <w:br/>
      </w:r>
      <w:r>
        <w:rPr>
          <w:b w:val="0"/>
          <w:i w:val="0"/>
        </w:rPr>
        <w:t>145.000 187.000</w:t>
      </w:r>
      <w:r>
        <w:rPr>
          <w:b w:val="0"/>
          <w:i w:val="0"/>
        </w:rPr>
        <w:br/>
      </w:r>
      <w:r>
        <w:rPr>
          <w:b w:val="0"/>
          <w:i w:val="0"/>
        </w:rPr>
        <w:br/>
      </w:r>
      <w:r>
        <w:rPr>
          <w:b w:val="0"/>
          <w:i w:val="0"/>
        </w:rPr>
        <w:br/>
      </w:r>
      <w:r>
        <w:rPr>
          <w:b w:val="0"/>
          <w:i w:val="0"/>
        </w:rPr>
        <w:br/>
      </w:r>
      <w:r>
        <w:rPr>
          <w:b w:val="0"/>
          <w:i w:val="0"/>
        </w:rPr>
        <w:t>-</w:t>
      </w:r>
      <w:r>
        <w:rPr>
          <w:b w:val="0"/>
          <w:i w:val="0"/>
        </w:rPr>
        <w:br/>
      </w:r>
      <w:r>
        <w:rPr>
          <w:b w:val="0"/>
          <w:i w:val="0"/>
        </w:rPr>
        <w:t>2,0m ≤ Chiều cao &lt; 3,0m (cây cho thu hoạch &lt;10 kg quả)</w:t>
      </w:r>
      <w:r>
        <w:rPr>
          <w:b w:val="0"/>
          <w:i w:val="0"/>
        </w:rPr>
        <w:br/>
      </w:r>
      <w:r>
        <w:rPr>
          <w:b w:val="0"/>
          <w:i w:val="0"/>
        </w:rPr>
        <w:br/>
      </w:r>
      <w:r>
        <w:rPr>
          <w:b w:val="0"/>
          <w:i w:val="0"/>
        </w:rPr>
        <w:br/>
      </w:r>
      <w:r>
        <w:rPr>
          <w:b w:val="0"/>
          <w:i w:val="0"/>
        </w:rPr>
        <w:t>Đồng/cây Đồng/cây</w:t>
      </w:r>
      <w:r>
        <w:rPr>
          <w:b w:val="0"/>
          <w:i w:val="0"/>
        </w:rPr>
        <w:br/>
      </w:r>
      <w:r>
        <w:rPr>
          <w:b w:val="0"/>
          <w:i w:val="0"/>
        </w:rPr>
        <w:t>302.000 583.000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10 20 kg quả) Cây có chiều cao ≥ 4,0m (cây cho thu hoạch ≥ 20 kg quả)</w:t>
      </w:r>
      <w:r>
        <w:rPr>
          <w:b w:val="0"/>
          <w:i w:val="0"/>
        </w:rPr>
        <w:br/>
      </w:r>
      <w:r>
        <w:rPr>
          <w:b w:val="0"/>
          <w:i w:val="0"/>
        </w:rPr>
        <w:t>Đồng/cây</w:t>
      </w:r>
      <w:r>
        <w:rPr>
          <w:b w:val="0"/>
          <w:i w:val="0"/>
        </w:rPr>
        <w:br/>
      </w:r>
      <w:r>
        <w:rPr>
          <w:b w:val="0"/>
          <w:i w:val="0"/>
        </w:rPr>
        <w:t>583.000</w:t>
      </w:r>
      <w:r>
        <w:rPr>
          <w:b w:val="0"/>
          <w:i w:val="0"/>
        </w:rPr>
        <w:br/>
      </w:r>
      <w:r>
        <w:rPr>
          <w:b w:val="0"/>
          <w:i w:val="0"/>
        </w:rPr>
        <w:br/>
      </w:r>
      <w:r>
        <w:rPr>
          <w:b w:val="0"/>
          <w:i w:val="0"/>
        </w:rPr>
        <w:br/>
      </w:r>
      <w:r>
        <w:rPr>
          <w:b w:val="0"/>
          <w:i w:val="0"/>
        </w:rPr>
        <w:br/>
      </w:r>
      <w:r>
        <w:rPr>
          <w:b w:val="0"/>
          <w:i w:val="0"/>
        </w:rPr>
        <w:t>-</w:t>
      </w:r>
      <w:r>
        <w:rPr>
          <w:b w:val="0"/>
          <w:i w:val="0"/>
        </w:rPr>
        <w:br/>
      </w:r>
      <w:r>
        <w:rPr>
          <w:b w:val="0"/>
          <w:i w:val="0"/>
        </w:rPr>
        <w:t>g q ) Cây có chiều cao ≥ 4,0m (cây cho thu hoạch từ 10-20 kg quả)</w:t>
      </w:r>
      <w:r>
        <w:rPr>
          <w:b w:val="0"/>
          <w:i w:val="0"/>
        </w:rPr>
        <w:br/>
      </w:r>
      <w:r>
        <w:rPr>
          <w:b w:val="0"/>
          <w:i w:val="0"/>
        </w:rPr>
        <w:t>Đồng/cây</w:t>
      </w:r>
      <w:r>
        <w:rPr>
          <w:b w:val="0"/>
          <w:i w:val="0"/>
        </w:rPr>
        <w:br/>
      </w:r>
      <w:r>
        <w:rPr>
          <w:b w:val="0"/>
          <w:i w:val="0"/>
        </w:rPr>
        <w:t>263.000</w:t>
      </w:r>
      <w:r>
        <w:rPr>
          <w:b w:val="0"/>
          <w:i w:val="0"/>
        </w:rPr>
        <w:br/>
      </w:r>
      <w:r>
        <w:rPr>
          <w:b w:val="0"/>
          <w:i w:val="0"/>
        </w:rPr>
        <w:br/>
      </w:r>
      <w:r>
        <w:rPr>
          <w:b w:val="0"/>
          <w:i w:val="0"/>
        </w:rPr>
        <w:br/>
      </w:r>
      <w:r>
        <w:rPr>
          <w:b w:val="0"/>
          <w:i w:val="0"/>
        </w:rPr>
        <w:br/>
      </w:r>
      <w:r>
        <w:rPr>
          <w:b w:val="0"/>
          <w:i w:val="0"/>
        </w:rPr>
        <w:t>-</w:t>
      </w:r>
      <w:r>
        <w:rPr>
          <w:b w:val="0"/>
          <w:i w:val="0"/>
        </w:rPr>
        <w:br/>
      </w:r>
      <w:r>
        <w:rPr>
          <w:b w:val="0"/>
          <w:i w:val="0"/>
        </w:rPr>
        <w:t>g q ) Cây có chiều cao ≥ 4,0m (cây cho thu hoạch &lt;10 kg quả)</w:t>
      </w:r>
      <w:r>
        <w:rPr>
          <w:b w:val="0"/>
          <w:i w:val="0"/>
        </w:rPr>
        <w:br/>
      </w:r>
      <w:r>
        <w:rPr>
          <w:b w:val="0"/>
          <w:i w:val="0"/>
        </w:rPr>
        <w:t>Đồng/cây</w:t>
      </w:r>
      <w:r>
        <w:rPr>
          <w:b w:val="0"/>
          <w:i w:val="0"/>
        </w:rPr>
        <w:br/>
      </w:r>
      <w:r>
        <w:rPr>
          <w:b w:val="0"/>
          <w:i w:val="0"/>
        </w:rPr>
        <w:t>120.000</w:t>
      </w:r>
      <w:r>
        <w:rPr>
          <w:b w:val="0"/>
          <w:i w:val="0"/>
        </w:rPr>
        <w:br/>
      </w:r>
      <w:r>
        <w:rPr>
          <w:b w:val="0"/>
          <w:i w:val="0"/>
        </w:rPr>
        <w:br/>
      </w:r>
      <w:r>
        <w:rPr>
          <w:b w:val="0"/>
          <w:i w:val="0"/>
        </w:rPr>
        <w:br/>
      </w:r>
      <w:r>
        <w:rPr>
          <w:b w:val="0"/>
          <w:i w:val="0"/>
        </w:rPr>
        <w:br/>
      </w:r>
      <w:r>
        <w:rPr>
          <w:b w:val="0"/>
          <w:i w:val="0"/>
        </w:rPr>
        <w:t>28</w:t>
      </w:r>
      <w:r>
        <w:rPr>
          <w:b w:val="0"/>
          <w:i w:val="0"/>
        </w:rPr>
        <w:br/>
      </w:r>
      <w:r>
        <w:rPr>
          <w:b w:val="0"/>
          <w:i w:val="0"/>
        </w:rPr>
        <w:t>g q ) Cây Nho (Mật độ tối đa 2.000 cây/ha), cây mâm xôi (mật độ 2.500 - 4.000 cây)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a</w:t>
      </w:r>
      <w:r>
        <w:rPr>
          <w:b w:val="0"/>
          <w:i w:val="0"/>
        </w:rPr>
        <w:br/>
      </w:r>
      <w:r>
        <w:rPr>
          <w:b w:val="0"/>
          <w:i w:val="0"/>
        </w:rPr>
        <w:t>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Tuổi cây &lt;1 năm</w:t>
      </w:r>
      <w:r>
        <w:rPr>
          <w:b w:val="0"/>
          <w:i w:val="0"/>
        </w:rPr>
        <w:br/>
      </w:r>
      <w:r>
        <w:rPr>
          <w:b w:val="0"/>
          <w:i w:val="0"/>
        </w:rPr>
        <w:t>Đồng/cây</w:t>
      </w:r>
      <w:r>
        <w:rPr>
          <w:b w:val="0"/>
          <w:i w:val="0"/>
        </w:rPr>
        <w:br/>
      </w:r>
      <w:r>
        <w:rPr>
          <w:b w:val="0"/>
          <w:i w:val="0"/>
        </w:rPr>
        <w:t>78.000</w:t>
      </w:r>
      <w:r>
        <w:rPr>
          <w:b w:val="0"/>
          <w:i w:val="0"/>
        </w:rPr>
        <w:br/>
      </w:r>
      <w:r>
        <w:rPr>
          <w:b w:val="0"/>
          <w:i w:val="0"/>
        </w:rPr>
        <w:br/>
      </w:r>
      <w:r>
        <w:rPr>
          <w:b w:val="0"/>
          <w:i w:val="0"/>
        </w:rPr>
        <w:br/>
      </w:r>
      <w:r>
        <w:rPr>
          <w:b w:val="0"/>
          <w:i w:val="0"/>
        </w:rPr>
        <w:br/>
      </w:r>
      <w:r>
        <w:rPr>
          <w:b w:val="0"/>
          <w:i w:val="0"/>
        </w:rPr>
        <w:t>-</w:t>
      </w:r>
      <w:r>
        <w:rPr>
          <w:b w:val="0"/>
          <w:i w:val="0"/>
        </w:rPr>
        <w:br/>
      </w:r>
      <w:r>
        <w:rPr>
          <w:b w:val="0"/>
          <w:i w:val="0"/>
        </w:rPr>
        <w:t>y Tuổi cây từ 1-2 năm</w:t>
      </w:r>
      <w:r>
        <w:rPr>
          <w:b w:val="0"/>
          <w:i w:val="0"/>
        </w:rPr>
        <w:br/>
      </w:r>
      <w:r>
        <w:rPr>
          <w:b w:val="0"/>
          <w:i w:val="0"/>
        </w:rPr>
        <w:t>g y Đồng/cây</w:t>
      </w:r>
      <w:r>
        <w:rPr>
          <w:b w:val="0"/>
          <w:i w:val="0"/>
        </w:rPr>
        <w:br/>
      </w:r>
      <w:r>
        <w:rPr>
          <w:b w:val="0"/>
          <w:i w:val="0"/>
        </w:rPr>
        <w:t>91.000</w:t>
      </w:r>
      <w:r>
        <w:rPr>
          <w:b w:val="0"/>
          <w:i w:val="0"/>
        </w:rPr>
        <w:br/>
      </w:r>
      <w:r>
        <w:rPr>
          <w:b w:val="0"/>
          <w:i w:val="0"/>
        </w:rPr>
        <w:br/>
      </w:r>
      <w:r>
        <w:rPr>
          <w:b w:val="0"/>
          <w:i w:val="0"/>
        </w:rPr>
        <w:br/>
      </w:r>
      <w:r>
        <w:rPr>
          <w:b w:val="0"/>
          <w:i w:val="0"/>
        </w:rPr>
        <w:br/>
      </w:r>
      <w:r>
        <w:rPr>
          <w:b w:val="0"/>
          <w:i w:val="0"/>
        </w:rPr>
        <w:t>-</w:t>
      </w:r>
      <w:r>
        <w:rPr>
          <w:b w:val="0"/>
          <w:i w:val="0"/>
        </w:rPr>
        <w:br/>
      </w:r>
      <w:r>
        <w:rPr>
          <w:b w:val="0"/>
          <w:i w:val="0"/>
        </w:rPr>
        <w:t>y Tuổi cây từ 2-3 năm (cây cho thu hoạch &lt;3 kg quả)</w:t>
      </w:r>
      <w:r>
        <w:rPr>
          <w:b w:val="0"/>
          <w:i w:val="0"/>
        </w:rPr>
        <w:br/>
      </w:r>
      <w:r>
        <w:rPr>
          <w:b w:val="0"/>
          <w:i w:val="0"/>
        </w:rPr>
        <w:t>g y Đồng/cây</w:t>
      </w:r>
      <w:r>
        <w:rPr>
          <w:b w:val="0"/>
          <w:i w:val="0"/>
        </w:rPr>
        <w:br/>
      </w:r>
      <w:r>
        <w:rPr>
          <w:b w:val="0"/>
          <w:i w:val="0"/>
        </w:rPr>
        <w:t>101.000</w:t>
      </w:r>
      <w:r>
        <w:rPr>
          <w:b w:val="0"/>
          <w:i w:val="0"/>
        </w:rPr>
        <w:br/>
      </w:r>
      <w:r>
        <w:rPr>
          <w:b w:val="0"/>
          <w:i w:val="0"/>
        </w:rPr>
        <w:br/>
      </w:r>
      <w:r>
        <w:rPr>
          <w:b w:val="0"/>
          <w:i w:val="0"/>
        </w:rPr>
        <w:br/>
      </w:r>
      <w:r>
        <w:rPr>
          <w:b w:val="0"/>
          <w:i w:val="0"/>
        </w:rPr>
        <w:br/>
      </w:r>
      <w:r>
        <w:rPr>
          <w:b w:val="0"/>
          <w:i w:val="0"/>
        </w:rPr>
        <w:t>b -</w:t>
      </w:r>
      <w:r>
        <w:rPr>
          <w:b w:val="0"/>
          <w:i w:val="0"/>
        </w:rPr>
        <w:br/>
      </w:r>
      <w:r>
        <w:rPr>
          <w:b w:val="0"/>
          <w:i w:val="0"/>
        </w:rPr>
        <w:t>q Thời kỳ kinh doanh Tuổi cây từ 3-5 năm (cây cho thu hoạch từ 3-5 kg quả)</w:t>
      </w:r>
      <w:r>
        <w:rPr>
          <w:b w:val="0"/>
          <w:i w:val="0"/>
        </w:rPr>
        <w:br/>
      </w:r>
      <w:r>
        <w:rPr>
          <w:b w:val="0"/>
          <w:i w:val="0"/>
        </w:rPr>
        <w:t>Đồng/cây</w:t>
      </w:r>
      <w:r>
        <w:rPr>
          <w:b w:val="0"/>
          <w:i w:val="0"/>
        </w:rPr>
        <w:br/>
      </w:r>
      <w:r>
        <w:rPr>
          <w:b w:val="0"/>
          <w:i w:val="0"/>
        </w:rPr>
        <w:t>151.000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 q ) Tuổi cây ≥ 5 năm (cây cho thu hoạch ≥ 5 kg quả)</w:t>
      </w:r>
      <w:r>
        <w:rPr>
          <w:b w:val="0"/>
          <w:i w:val="0"/>
        </w:rPr>
        <w:br/>
      </w:r>
      <w:r>
        <w:rPr>
          <w:b w:val="0"/>
          <w:i w:val="0"/>
        </w:rPr>
        <w:t>Đồng/cây</w:t>
      </w:r>
      <w:r>
        <w:rPr>
          <w:b w:val="0"/>
          <w:i w:val="0"/>
        </w:rPr>
        <w:br/>
      </w:r>
      <w:r>
        <w:rPr>
          <w:b w:val="0"/>
          <w:i w:val="0"/>
        </w:rPr>
        <w:t>202.000</w:t>
      </w:r>
      <w:r>
        <w:rPr>
          <w:b w:val="0"/>
          <w:i w:val="0"/>
        </w:rPr>
        <w:br/>
      </w:r>
      <w:r>
        <w:rPr>
          <w:b w:val="0"/>
          <w:i w:val="0"/>
        </w:rPr>
        <w:br/>
      </w:r>
      <w:r>
        <w:rPr>
          <w:b w:val="0"/>
          <w:i w:val="0"/>
        </w:rPr>
        <w:br/>
      </w:r>
      <w:r>
        <w:rPr>
          <w:b w:val="0"/>
          <w:i w:val="0"/>
        </w:rPr>
        <w:br/>
      </w:r>
      <w:r>
        <w:rPr>
          <w:b w:val="0"/>
          <w:i w:val="0"/>
        </w:rPr>
        <w:t>-</w:t>
      </w:r>
      <w:r>
        <w:rPr>
          <w:b w:val="0"/>
          <w:i w:val="0"/>
        </w:rPr>
        <w:br/>
      </w:r>
      <w:r>
        <w:rPr>
          <w:b w:val="0"/>
          <w:i w:val="0"/>
        </w:rPr>
        <w:t>q Tuổi cây ≥ 5 năm (cây cho thu hoạch từ 3-5 kg quả)</w:t>
      </w:r>
      <w:r>
        <w:rPr>
          <w:b w:val="0"/>
          <w:i w:val="0"/>
        </w:rPr>
        <w:br/>
      </w:r>
      <w:r>
        <w:rPr>
          <w:b w:val="0"/>
          <w:i w:val="0"/>
        </w:rPr>
        <w:t>Đồng/cây</w:t>
      </w:r>
      <w:r>
        <w:rPr>
          <w:b w:val="0"/>
          <w:i w:val="0"/>
        </w:rPr>
        <w:br/>
      </w:r>
      <w:r>
        <w:rPr>
          <w:b w:val="0"/>
          <w:i w:val="0"/>
        </w:rPr>
        <w:t>143.000</w:t>
      </w:r>
      <w:r>
        <w:rPr>
          <w:b w:val="0"/>
          <w:i w:val="0"/>
        </w:rPr>
        <w:br/>
      </w:r>
      <w:r>
        <w:rPr>
          <w:b w:val="0"/>
          <w:i w:val="0"/>
        </w:rPr>
        <w:br/>
      </w:r>
      <w:r>
        <w:rPr>
          <w:b w:val="0"/>
          <w:i w:val="0"/>
        </w:rPr>
        <w:br/>
      </w:r>
      <w:r>
        <w:rPr>
          <w:b w:val="0"/>
          <w:i w:val="0"/>
        </w:rPr>
        <w:br/>
      </w:r>
      <w:r>
        <w:rPr>
          <w:b w:val="0"/>
          <w:i w:val="0"/>
        </w:rPr>
        <w:t>-</w:t>
      </w:r>
      <w:r>
        <w:rPr>
          <w:b w:val="0"/>
          <w:i w:val="0"/>
        </w:rPr>
        <w:br/>
      </w:r>
      <w:r>
        <w:rPr>
          <w:b w:val="0"/>
          <w:i w:val="0"/>
        </w:rPr>
        <w:t>q Tuổi cây ≥ 5 năm (cây cho thu hoạch &lt;3 kg quả)</w:t>
      </w:r>
      <w:r>
        <w:rPr>
          <w:b w:val="0"/>
          <w:i w:val="0"/>
        </w:rPr>
        <w:br/>
      </w:r>
      <w:r>
        <w:rPr>
          <w:b w:val="0"/>
          <w:i w:val="0"/>
        </w:rPr>
        <w:t>Đồng/cây</w:t>
      </w:r>
      <w:r>
        <w:rPr>
          <w:b w:val="0"/>
          <w:i w:val="0"/>
        </w:rPr>
        <w:br/>
      </w:r>
      <w:r>
        <w:rPr>
          <w:b w:val="0"/>
          <w:i w:val="0"/>
        </w:rPr>
        <w:t>60.000</w:t>
      </w:r>
      <w:r>
        <w:rPr>
          <w:b w:val="0"/>
          <w:i w:val="0"/>
        </w:rPr>
        <w:br/>
      </w:r>
      <w:r>
        <w:rPr>
          <w:b w:val="0"/>
          <w:i w:val="0"/>
        </w:rPr>
        <w:br/>
      </w:r>
      <w:r>
        <w:rPr>
          <w:b w:val="0"/>
          <w:i w:val="0"/>
        </w:rPr>
        <w:br/>
      </w:r>
      <w:r>
        <w:rPr>
          <w:b w:val="0"/>
          <w:i w:val="0"/>
        </w:rPr>
        <w:br/>
      </w:r>
      <w:r>
        <w:rPr>
          <w:b w:val="0"/>
          <w:i w:val="0"/>
        </w:rPr>
        <w:t>29</w:t>
      </w:r>
      <w:r>
        <w:rPr>
          <w:b w:val="0"/>
          <w:i w:val="0"/>
        </w:rPr>
        <w:br/>
      </w:r>
      <w:r>
        <w:rPr>
          <w:b w:val="0"/>
          <w:i w:val="0"/>
        </w:rPr>
        <w:t>q ) Cây Bơ (Mật độ 200 cây/ha)</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 ậ ộ y ) Cây có đường kính thân &lt; 1cm</w:t>
      </w:r>
      <w:r>
        <w:rPr>
          <w:b w:val="0"/>
          <w:i w:val="0"/>
        </w:rPr>
        <w:br/>
      </w:r>
      <w:r>
        <w:rPr>
          <w:b w:val="0"/>
          <w:i w:val="0"/>
        </w:rPr>
        <w:t>Đồng/cây</w:t>
      </w:r>
      <w:r>
        <w:rPr>
          <w:b w:val="0"/>
          <w:i w:val="0"/>
        </w:rPr>
        <w:br/>
      </w:r>
      <w:r>
        <w:rPr>
          <w:b w:val="0"/>
          <w:i w:val="0"/>
        </w:rPr>
        <w:t>79.000</w:t>
      </w:r>
      <w:r>
        <w:rPr>
          <w:b w:val="0"/>
          <w:i w:val="0"/>
        </w:rPr>
        <w:br/>
      </w:r>
      <w:r>
        <w:rPr>
          <w:b w:val="0"/>
          <w:i w:val="0"/>
        </w:rPr>
        <w:br/>
      </w:r>
      <w:r>
        <w:rPr>
          <w:b w:val="0"/>
          <w:i w:val="0"/>
        </w:rPr>
        <w:br/>
      </w:r>
      <w:r>
        <w:rPr>
          <w:b w:val="0"/>
          <w:i w:val="0"/>
        </w:rPr>
        <w:br/>
      </w:r>
      <w:r>
        <w:rPr>
          <w:b w:val="0"/>
          <w:i w:val="0"/>
        </w:rPr>
        <w:t>-</w:t>
      </w:r>
      <w:r>
        <w:rPr>
          <w:b w:val="0"/>
          <w:i w:val="0"/>
        </w:rPr>
        <w:br/>
      </w:r>
      <w:r>
        <w:rPr>
          <w:b w:val="0"/>
          <w:i w:val="0"/>
        </w:rPr>
        <w:t>y g 1cm ≤ Đường kính thân &lt; 2cm</w:t>
      </w:r>
      <w:r>
        <w:rPr>
          <w:b w:val="0"/>
          <w:i w:val="0"/>
        </w:rPr>
        <w:br/>
      </w:r>
      <w:r>
        <w:rPr>
          <w:b w:val="0"/>
          <w:i w:val="0"/>
        </w:rPr>
        <w:t>g y Đồng/cây</w:t>
      </w:r>
      <w:r>
        <w:rPr>
          <w:b w:val="0"/>
          <w:i w:val="0"/>
        </w:rPr>
        <w:br/>
      </w:r>
      <w:r>
        <w:rPr>
          <w:b w:val="0"/>
          <w:i w:val="0"/>
        </w:rPr>
        <w:t>296.000</w:t>
      </w:r>
      <w:r>
        <w:rPr>
          <w:b w:val="0"/>
          <w:i w:val="0"/>
        </w:rPr>
        <w:br/>
      </w:r>
      <w:r>
        <w:rPr>
          <w:b w:val="0"/>
          <w:i w:val="0"/>
        </w:rPr>
        <w:br/>
      </w:r>
      <w:r>
        <w:rPr>
          <w:b w:val="0"/>
          <w:i w:val="0"/>
        </w:rPr>
        <w:br/>
      </w:r>
      <w:r>
        <w:rPr>
          <w:b w:val="0"/>
          <w:i w:val="0"/>
        </w:rPr>
        <w:br/>
      </w:r>
      <w:r>
        <w:rPr>
          <w:b w:val="0"/>
          <w:i w:val="0"/>
        </w:rPr>
        <w:t>- - b -</w:t>
      </w:r>
      <w:r>
        <w:rPr>
          <w:b w:val="0"/>
          <w:i w:val="0"/>
        </w:rPr>
        <w:br/>
      </w:r>
      <w:r>
        <w:rPr>
          <w:b w:val="0"/>
          <w:i w:val="0"/>
        </w:rPr>
        <w:t>≤ g 2cm ≤ Đường kính thân &lt; 5cm 5cm ≤ Đường kính thân &lt; 10cm (cây cho thu hoạch &lt;10 kg quả) Thời kỳ kinh doanh 10cm ≤ Đường kính thân &lt; 15cm (cây cho thu hoạch từ 10-20 kg quả) 15cm ≤ Đường kính thân &lt;20cm (cây cho thu hoạch từ 20-50 kg quả)</w:t>
      </w:r>
      <w:r>
        <w:rPr>
          <w:b w:val="0"/>
          <w:i w:val="0"/>
        </w:rPr>
        <w:br/>
      </w:r>
      <w:r>
        <w:rPr>
          <w:b w:val="0"/>
          <w:i w:val="0"/>
        </w:rPr>
        <w:t>g y Đồng/cây Đồng/cây Đồng/cây Đồng/cây</w:t>
      </w:r>
      <w:r>
        <w:rPr>
          <w:b w:val="0"/>
          <w:i w:val="0"/>
        </w:rPr>
        <w:br/>
      </w:r>
      <w:r>
        <w:rPr>
          <w:b w:val="0"/>
          <w:i w:val="0"/>
        </w:rPr>
        <w:t>358.000 396.000 551.000 721.000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ỳ 10cm ≤ Đường kính thân &lt; 15cm (cây cho thu hoạch từ10-20 kg quả)</w:t>
      </w:r>
      <w:r>
        <w:rPr>
          <w:b w:val="0"/>
          <w:i w:val="0"/>
        </w:rPr>
        <w:br/>
      </w:r>
      <w:r>
        <w:rPr>
          <w:b w:val="0"/>
          <w:i w:val="0"/>
        </w:rPr>
        <w:t>Đồng/cây</w:t>
      </w:r>
      <w:r>
        <w:rPr>
          <w:b w:val="0"/>
          <w:i w:val="0"/>
        </w:rPr>
        <w:br/>
      </w:r>
      <w:r>
        <w:rPr>
          <w:b w:val="0"/>
          <w:i w:val="0"/>
        </w:rPr>
        <w:t>551.000</w:t>
      </w:r>
      <w:r>
        <w:rPr>
          <w:b w:val="0"/>
          <w:i w:val="0"/>
        </w:rPr>
        <w:br/>
      </w:r>
      <w:r>
        <w:rPr>
          <w:b w:val="0"/>
          <w:i w:val="0"/>
        </w:rPr>
        <w:br/>
      </w:r>
      <w:r>
        <w:rPr>
          <w:b w:val="0"/>
          <w:i w:val="0"/>
        </w:rPr>
        <w:br/>
      </w:r>
      <w:r>
        <w:rPr>
          <w:b w:val="0"/>
          <w:i w:val="0"/>
        </w:rPr>
        <w:br/>
      </w:r>
      <w:r>
        <w:rPr>
          <w:b w:val="0"/>
          <w:i w:val="0"/>
        </w:rPr>
        <w:br/>
      </w:r>
      <w:r>
        <w:rPr>
          <w:b w:val="0"/>
          <w:i w:val="0"/>
        </w:rPr>
        <w:t>ạ g q ) 15cm ≤ Đường kính thân &lt;20cm (cây cho thu hoạch từ 20-50 kg quả)</w:t>
      </w:r>
      <w:r>
        <w:rPr>
          <w:b w:val="0"/>
          <w:i w:val="0"/>
        </w:rPr>
        <w:br/>
      </w:r>
      <w:r>
        <w:rPr>
          <w:b w:val="0"/>
          <w:i w:val="0"/>
        </w:rPr>
        <w:t>Đồng/cây</w:t>
      </w:r>
      <w:r>
        <w:rPr>
          <w:b w:val="0"/>
          <w:i w:val="0"/>
        </w:rPr>
        <w:br/>
      </w:r>
      <w:r>
        <w:rPr>
          <w:b w:val="0"/>
          <w:i w:val="0"/>
        </w:rPr>
        <w:t>721.000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20 cm (cây cho thu hoạch ≥ 50 kg quả)</w:t>
      </w:r>
      <w:r>
        <w:rPr>
          <w:b w:val="0"/>
          <w:i w:val="0"/>
        </w:rPr>
        <w:br/>
      </w:r>
      <w:r>
        <w:rPr>
          <w:b w:val="0"/>
          <w:i w:val="0"/>
        </w:rPr>
        <w:t>Đồng/cây</w:t>
      </w:r>
      <w:r>
        <w:rPr>
          <w:b w:val="0"/>
          <w:i w:val="0"/>
        </w:rPr>
        <w:br/>
      </w:r>
      <w:r>
        <w:rPr>
          <w:b w:val="0"/>
          <w:i w:val="0"/>
        </w:rPr>
        <w:t>916.000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20 cm (cây cho thu hoạch từ 20-50 kg quả)</w:t>
      </w:r>
      <w:r>
        <w:rPr>
          <w:b w:val="0"/>
          <w:i w:val="0"/>
        </w:rPr>
        <w:br/>
      </w:r>
      <w:r>
        <w:rPr>
          <w:b w:val="0"/>
          <w:i w:val="0"/>
        </w:rPr>
        <w:t>Đồng/cây</w:t>
      </w:r>
      <w:r>
        <w:rPr>
          <w:b w:val="0"/>
          <w:i w:val="0"/>
        </w:rPr>
        <w:br/>
      </w:r>
      <w:r>
        <w:rPr>
          <w:b w:val="0"/>
          <w:i w:val="0"/>
        </w:rPr>
        <w:t>619.000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20 cm (cây cho thu hoạch từ 10-20 kg quả)</w:t>
      </w:r>
      <w:r>
        <w:rPr>
          <w:b w:val="0"/>
          <w:i w:val="0"/>
        </w:rPr>
        <w:br/>
      </w:r>
      <w:r>
        <w:rPr>
          <w:b w:val="0"/>
          <w:i w:val="0"/>
        </w:rPr>
        <w:t>Đồng/cây</w:t>
      </w:r>
      <w:r>
        <w:rPr>
          <w:b w:val="0"/>
          <w:i w:val="0"/>
        </w:rPr>
        <w:br/>
      </w:r>
      <w:r>
        <w:rPr>
          <w:b w:val="0"/>
          <w:i w:val="0"/>
        </w:rPr>
        <w:t>388.000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20 cm (cây cho thu hoạch &lt;10 kg quả)</w:t>
      </w:r>
      <w:r>
        <w:rPr>
          <w:b w:val="0"/>
          <w:i w:val="0"/>
        </w:rPr>
        <w:br/>
      </w:r>
      <w:r>
        <w:rPr>
          <w:b w:val="0"/>
          <w:i w:val="0"/>
        </w:rPr>
        <w:t>Đồng/cây</w:t>
      </w:r>
      <w:r>
        <w:rPr>
          <w:b w:val="0"/>
          <w:i w:val="0"/>
        </w:rPr>
        <w:br/>
      </w:r>
      <w:r>
        <w:rPr>
          <w:b w:val="0"/>
          <w:i w:val="0"/>
        </w:rPr>
        <w:t>150.000</w:t>
      </w:r>
      <w:r>
        <w:rPr>
          <w:b w:val="0"/>
          <w:i w:val="0"/>
        </w:rPr>
        <w:br/>
      </w:r>
      <w:r>
        <w:rPr>
          <w:b w:val="0"/>
          <w:i w:val="0"/>
        </w:rPr>
        <w:br/>
      </w:r>
      <w:r>
        <w:rPr>
          <w:b w:val="0"/>
          <w:i w:val="0"/>
        </w:rPr>
        <w:br/>
      </w:r>
      <w:r>
        <w:rPr>
          <w:b w:val="0"/>
          <w:i w:val="0"/>
        </w:rPr>
        <w:br/>
      </w:r>
      <w:r>
        <w:rPr>
          <w:b w:val="0"/>
          <w:i w:val="0"/>
        </w:rPr>
        <w:t>30</w:t>
      </w:r>
      <w:r>
        <w:rPr>
          <w:b w:val="0"/>
          <w:i w:val="0"/>
        </w:rPr>
        <w:br/>
      </w:r>
      <w:r>
        <w:rPr>
          <w:b w:val="0"/>
          <w:i w:val="0"/>
        </w:rPr>
        <w:t>g q Cây sung, cây vả lấy quả</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g, y y q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 - -</w:t>
      </w:r>
      <w:r>
        <w:rPr>
          <w:b w:val="0"/>
          <w:i w:val="0"/>
        </w:rPr>
        <w:br/>
      </w:r>
      <w:r>
        <w:rPr>
          <w:b w:val="0"/>
          <w:i w:val="0"/>
        </w:rPr>
        <w:t>Cây có đường kính thân &lt; 3cm 3cm ≤ Đường kính thân &lt; 10cm 10cm ≤ Đường kính thân &lt; 15cm</w:t>
      </w:r>
      <w:r>
        <w:rPr>
          <w:b w:val="0"/>
          <w:i w:val="0"/>
        </w:rPr>
        <w:br/>
      </w:r>
      <w:r>
        <w:rPr>
          <w:b w:val="0"/>
          <w:i w:val="0"/>
        </w:rPr>
        <w:t>Đồng/cây Đồng/cây Đồng/cây</w:t>
      </w:r>
      <w:r>
        <w:rPr>
          <w:b w:val="0"/>
          <w:i w:val="0"/>
        </w:rPr>
        <w:br/>
      </w:r>
      <w:r>
        <w:rPr>
          <w:b w:val="0"/>
          <w:i w:val="0"/>
        </w:rPr>
        <w:t>45.000 70.000 99.000</w:t>
      </w:r>
      <w:r>
        <w:rPr>
          <w:b w:val="0"/>
          <w:i w:val="0"/>
        </w:rPr>
        <w:br/>
      </w:r>
      <w:r>
        <w:rPr>
          <w:b w:val="0"/>
          <w:i w:val="0"/>
        </w:rPr>
        <w:br/>
      </w:r>
      <w:r>
        <w:rPr>
          <w:b w:val="0"/>
          <w:i w:val="0"/>
        </w:rPr>
        <w:br/>
      </w:r>
      <w:r>
        <w:rPr>
          <w:b w:val="0"/>
          <w:i w:val="0"/>
        </w:rPr>
        <w:br/>
      </w:r>
      <w:r>
        <w:rPr>
          <w:b w:val="0"/>
          <w:i w:val="0"/>
        </w:rPr>
        <w:br/>
      </w:r>
      <w:r>
        <w:rPr>
          <w:b w:val="0"/>
          <w:i w:val="0"/>
        </w:rPr>
        <w:t>g 10cm ≤ Đường kính thân &lt; 15cm</w:t>
      </w:r>
      <w:r>
        <w:rPr>
          <w:b w:val="0"/>
          <w:i w:val="0"/>
        </w:rPr>
        <w:br/>
      </w:r>
      <w:r>
        <w:rPr>
          <w:b w:val="0"/>
          <w:i w:val="0"/>
        </w:rPr>
        <w:t>g y Đồng/cây</w:t>
      </w:r>
      <w:r>
        <w:rPr>
          <w:b w:val="0"/>
          <w:i w:val="0"/>
        </w:rPr>
        <w:br/>
      </w:r>
      <w:r>
        <w:rPr>
          <w:b w:val="0"/>
          <w:i w:val="0"/>
        </w:rPr>
        <w:br/>
      </w:r>
      <w:r>
        <w:rPr>
          <w:b w:val="0"/>
          <w:i w:val="0"/>
        </w:rPr>
        <w:br/>
      </w:r>
      <w:r>
        <w:rPr>
          <w:b w:val="0"/>
          <w:i w:val="0"/>
        </w:rPr>
        <w:br/>
      </w:r>
      <w:r>
        <w:rPr>
          <w:b w:val="0"/>
          <w:i w:val="0"/>
        </w:rPr>
        <w:t>-</w:t>
      </w:r>
      <w:r>
        <w:rPr>
          <w:b w:val="0"/>
          <w:i w:val="0"/>
        </w:rPr>
        <w:br/>
      </w:r>
      <w:r>
        <w:rPr>
          <w:b w:val="0"/>
          <w:i w:val="0"/>
        </w:rPr>
        <w:t>g 15cm ≤ Đường kính thân &lt; 20cm (cây cho thu hoạch &lt;20 kg quả)</w:t>
      </w:r>
      <w:r>
        <w:rPr>
          <w:b w:val="0"/>
          <w:i w:val="0"/>
        </w:rPr>
        <w:br/>
      </w:r>
      <w:r>
        <w:rPr>
          <w:b w:val="0"/>
          <w:i w:val="0"/>
        </w:rPr>
        <w:t>g y Đồng/cây</w:t>
      </w:r>
      <w:r>
        <w:rPr>
          <w:b w:val="0"/>
          <w:i w:val="0"/>
        </w:rPr>
        <w:br/>
      </w:r>
      <w:r>
        <w:rPr>
          <w:b w:val="0"/>
          <w:i w:val="0"/>
        </w:rPr>
        <w:t>128.000</w:t>
      </w:r>
      <w:r>
        <w:rPr>
          <w:b w:val="0"/>
          <w:i w:val="0"/>
        </w:rPr>
        <w:br/>
      </w:r>
      <w:r>
        <w:rPr>
          <w:b w:val="0"/>
          <w:i w:val="0"/>
        </w:rPr>
        <w:br/>
      </w:r>
      <w:r>
        <w:rPr>
          <w:b w:val="0"/>
          <w:i w:val="0"/>
        </w:rPr>
        <w:br/>
      </w:r>
      <w:r>
        <w:rPr>
          <w:b w:val="0"/>
          <w:i w:val="0"/>
        </w:rPr>
        <w:br/>
      </w:r>
      <w:r>
        <w:rPr>
          <w:b w:val="0"/>
          <w:i w:val="0"/>
        </w:rPr>
        <w:t>b</w:t>
      </w:r>
      <w:r>
        <w:rPr>
          <w:b w:val="0"/>
          <w:i w:val="0"/>
        </w:rPr>
        <w:br/>
      </w:r>
      <w:r>
        <w:rPr>
          <w:b w:val="0"/>
          <w:i w:val="0"/>
        </w:rPr>
        <w:t>g q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20cm ≤ Đường kính thân &lt; 30cm (cây cho thu hoạch từ 20-40 kg quả)</w:t>
      </w:r>
      <w:r>
        <w:rPr>
          <w:b w:val="0"/>
          <w:i w:val="0"/>
        </w:rPr>
        <w:br/>
      </w:r>
      <w:r>
        <w:rPr>
          <w:b w:val="0"/>
          <w:i w:val="0"/>
        </w:rPr>
        <w:t>Đồng/cây</w:t>
      </w:r>
      <w:r>
        <w:rPr>
          <w:b w:val="0"/>
          <w:i w:val="0"/>
        </w:rPr>
        <w:br/>
      </w:r>
      <w:r>
        <w:rPr>
          <w:b w:val="0"/>
          <w:i w:val="0"/>
        </w:rPr>
        <w:t>259.000</w:t>
      </w:r>
      <w:r>
        <w:rPr>
          <w:b w:val="0"/>
          <w:i w:val="0"/>
        </w:rPr>
        <w:br/>
      </w:r>
      <w:r>
        <w:rPr>
          <w:b w:val="0"/>
          <w:i w:val="0"/>
        </w:rPr>
        <w:br/>
      </w:r>
      <w:r>
        <w:rPr>
          <w:b w:val="0"/>
          <w:i w:val="0"/>
        </w:rPr>
        <w:br/>
      </w:r>
      <w:r>
        <w:rPr>
          <w:b w:val="0"/>
          <w:i w:val="0"/>
        </w:rPr>
        <w:br/>
      </w:r>
      <w:r>
        <w:rPr>
          <w:b w:val="0"/>
          <w:i w:val="0"/>
        </w:rPr>
        <w:t>-</w:t>
      </w:r>
      <w:r>
        <w:rPr>
          <w:b w:val="0"/>
          <w:i w:val="0"/>
        </w:rPr>
        <w:br/>
      </w:r>
      <w:r>
        <w:rPr>
          <w:b w:val="0"/>
          <w:i w:val="0"/>
        </w:rPr>
        <w:t>Cây có đường kính thân ≥ 30 cm (cây cho thu hoạch ≥ 50 kg quả)</w:t>
      </w:r>
      <w:r>
        <w:rPr>
          <w:b w:val="0"/>
          <w:i w:val="0"/>
        </w:rPr>
        <w:br/>
      </w:r>
      <w:r>
        <w:rPr>
          <w:b w:val="0"/>
          <w:i w:val="0"/>
        </w:rPr>
        <w:t>Đồng/cây</w:t>
      </w:r>
      <w:r>
        <w:rPr>
          <w:b w:val="0"/>
          <w:i w:val="0"/>
        </w:rPr>
        <w:br/>
      </w:r>
      <w:r>
        <w:rPr>
          <w:b w:val="0"/>
          <w:i w:val="0"/>
        </w:rPr>
        <w:t>494.000</w:t>
      </w:r>
      <w:r>
        <w:rPr>
          <w:b w:val="0"/>
          <w:i w:val="0"/>
        </w:rPr>
        <w:br/>
      </w:r>
      <w:r>
        <w:rPr>
          <w:b w:val="0"/>
          <w:i w:val="0"/>
        </w:rPr>
        <w:br/>
      </w:r>
      <w:r>
        <w:rPr>
          <w:b w:val="0"/>
          <w:i w:val="0"/>
        </w:rPr>
        <w:br/>
      </w:r>
      <w:r>
        <w:rPr>
          <w:b w:val="0"/>
          <w:i w:val="0"/>
        </w:rPr>
        <w:br/>
      </w:r>
      <w:r>
        <w:rPr>
          <w:b w:val="0"/>
          <w:i w:val="0"/>
        </w:rPr>
        <w:t>- - 31 a</w:t>
      </w:r>
      <w:r>
        <w:rPr>
          <w:b w:val="0"/>
          <w:i w:val="0"/>
        </w:rPr>
        <w:br/>
      </w:r>
      <w:r>
        <w:rPr>
          <w:b w:val="0"/>
          <w:i w:val="0"/>
        </w:rPr>
        <w:t>Cây có đường kính thân ≥ 30 cm (cây cho thu hoạch từ 20-40 kg quả) Cây có đường kính thân ≥ 30 cm (cây cho thu hoạch &lt;20 kg quả) Cây dâu ăn quả Thời kỳ kiến thiết cơ bản</w:t>
      </w:r>
      <w:r>
        <w:rPr>
          <w:b w:val="0"/>
          <w:i w:val="0"/>
        </w:rPr>
        <w:br/>
      </w:r>
      <w:r>
        <w:rPr>
          <w:b w:val="0"/>
          <w:i w:val="0"/>
        </w:rPr>
        <w:t>Đồng/cây Đồng/cây</w:t>
      </w:r>
      <w:r>
        <w:rPr>
          <w:b w:val="0"/>
          <w:i w:val="0"/>
        </w:rPr>
        <w:br/>
      </w:r>
      <w:r>
        <w:rPr>
          <w:b w:val="0"/>
          <w:i w:val="0"/>
        </w:rPr>
        <w:t>185.000 85.000</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w:t>
      </w:r>
      <w:r>
        <w:rPr>
          <w:b w:val="0"/>
          <w:i w:val="0"/>
        </w:rPr>
        <w:br/>
      </w:r>
      <w:r>
        <w:rPr>
          <w:b w:val="0"/>
          <w:i w:val="0"/>
        </w:rPr>
        <w:t>Cây có đường kính tán &lt; 0,3m</w:t>
      </w:r>
      <w:r>
        <w:rPr>
          <w:b w:val="0"/>
          <w:i w:val="0"/>
        </w:rPr>
        <w:br/>
      </w:r>
      <w:r>
        <w:rPr>
          <w:b w:val="0"/>
          <w:i w:val="0"/>
        </w:rPr>
        <w:t>Đồng/cây</w:t>
      </w:r>
      <w:r>
        <w:rPr>
          <w:b w:val="0"/>
          <w:i w:val="0"/>
        </w:rPr>
        <w:br/>
      </w:r>
      <w:r>
        <w:rPr>
          <w:b w:val="0"/>
          <w:i w:val="0"/>
        </w:rPr>
        <w:t>26.000</w:t>
      </w:r>
      <w:r>
        <w:rPr>
          <w:b w:val="0"/>
          <w:i w:val="0"/>
        </w:rPr>
        <w:br/>
      </w:r>
      <w:r>
        <w:rPr>
          <w:b w:val="0"/>
          <w:i w:val="0"/>
        </w:rPr>
        <w:br/>
      </w:r>
      <w:r>
        <w:rPr>
          <w:b w:val="0"/>
          <w:i w:val="0"/>
        </w:rPr>
        <w:br/>
      </w:r>
      <w:r>
        <w:rPr>
          <w:b w:val="0"/>
          <w:i w:val="0"/>
        </w:rPr>
        <w:br/>
      </w:r>
      <w:r>
        <w:rPr>
          <w:b w:val="0"/>
          <w:i w:val="0"/>
        </w:rPr>
        <w:t>-</w:t>
      </w:r>
      <w:r>
        <w:rPr>
          <w:b w:val="0"/>
          <w:i w:val="0"/>
        </w:rPr>
        <w:br/>
      </w:r>
      <w:r>
        <w:rPr>
          <w:b w:val="0"/>
          <w:i w:val="0"/>
        </w:rPr>
        <w:t>0,3m ≤ Đường kính tán &lt; 0,5m</w:t>
      </w:r>
      <w:r>
        <w:rPr>
          <w:b w:val="0"/>
          <w:i w:val="0"/>
        </w:rPr>
        <w:br/>
      </w:r>
      <w:r>
        <w:rPr>
          <w:b w:val="0"/>
          <w:i w:val="0"/>
        </w:rPr>
        <w:t>Đồng/cây</w:t>
      </w:r>
      <w:r>
        <w:rPr>
          <w:b w:val="0"/>
          <w:i w:val="0"/>
        </w:rPr>
        <w:br/>
      </w:r>
      <w:r>
        <w:rPr>
          <w:b w:val="0"/>
          <w:i w:val="0"/>
        </w:rPr>
        <w:t>46.000</w:t>
      </w:r>
      <w:r>
        <w:rPr>
          <w:b w:val="0"/>
          <w:i w:val="0"/>
        </w:rPr>
        <w:br/>
      </w:r>
      <w:r>
        <w:rPr>
          <w:b w:val="0"/>
          <w:i w:val="0"/>
        </w:rPr>
        <w:br/>
      </w:r>
      <w:r>
        <w:rPr>
          <w:b w:val="0"/>
          <w:i w:val="0"/>
        </w:rPr>
        <w:br/>
      </w:r>
      <w:r>
        <w:rPr>
          <w:b w:val="0"/>
          <w:i w:val="0"/>
        </w:rPr>
        <w:br/>
      </w:r>
      <w:r>
        <w:rPr>
          <w:b w:val="0"/>
          <w:i w:val="0"/>
        </w:rPr>
        <w:t>- b - -</w:t>
      </w:r>
      <w:r>
        <w:rPr>
          <w:b w:val="0"/>
          <w:i w:val="0"/>
        </w:rPr>
        <w:br/>
      </w:r>
      <w:r>
        <w:rPr>
          <w:b w:val="0"/>
          <w:i w:val="0"/>
        </w:rPr>
        <w:t>g 0,5m ≤ Đường kính tán &lt; 1m (cây cho thu hoạch &lt;5 kg quả) Thời kỳ kinh doanh 1m ≤ Đường kính tán &lt; 3m (cây cho thu hoạch từ 5-15 kg quả) Đường kính tán ≥ 3m (cây cho thu hoạch ≥ 15 kg quả)</w:t>
      </w:r>
      <w:r>
        <w:rPr>
          <w:b w:val="0"/>
          <w:i w:val="0"/>
        </w:rPr>
        <w:br/>
      </w:r>
      <w:r>
        <w:rPr>
          <w:b w:val="0"/>
          <w:i w:val="0"/>
        </w:rPr>
        <w:t>Đồng/cây Đồng/cây Đồng/cây</w:t>
      </w:r>
      <w:r>
        <w:rPr>
          <w:b w:val="0"/>
          <w:i w:val="0"/>
        </w:rPr>
        <w:br/>
      </w:r>
      <w:r>
        <w:rPr>
          <w:b w:val="0"/>
          <w:i w:val="0"/>
        </w:rPr>
        <w:t>74.000 109.000 137.000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 q ) Đường kính tán ≥ 3m (cây cho thu hoạch ≥ 15 kg quả)</w:t>
      </w:r>
      <w:r>
        <w:rPr>
          <w:b w:val="0"/>
          <w:i w:val="0"/>
        </w:rPr>
        <w:br/>
      </w:r>
      <w:r>
        <w:rPr>
          <w:b w:val="0"/>
          <w:i w:val="0"/>
        </w:rPr>
        <w:t>Đồng/cây</w:t>
      </w:r>
      <w:r>
        <w:rPr>
          <w:b w:val="0"/>
          <w:i w:val="0"/>
        </w:rPr>
        <w:br/>
      </w:r>
      <w:r>
        <w:rPr>
          <w:b w:val="0"/>
          <w:i w:val="0"/>
        </w:rPr>
        <w:t>137.000</w:t>
      </w:r>
      <w:r>
        <w:rPr>
          <w:b w:val="0"/>
          <w:i w:val="0"/>
        </w:rPr>
        <w:br/>
      </w:r>
      <w:r>
        <w:rPr>
          <w:b w:val="0"/>
          <w:i w:val="0"/>
        </w:rPr>
        <w:br/>
      </w:r>
      <w:r>
        <w:rPr>
          <w:b w:val="0"/>
          <w:i w:val="0"/>
        </w:rPr>
        <w:br/>
      </w:r>
      <w:r>
        <w:rPr>
          <w:b w:val="0"/>
          <w:i w:val="0"/>
        </w:rPr>
        <w:br/>
      </w:r>
      <w:r>
        <w:rPr>
          <w:b w:val="0"/>
          <w:i w:val="0"/>
        </w:rPr>
        <w:t>-</w:t>
      </w:r>
      <w:r>
        <w:rPr>
          <w:b w:val="0"/>
          <w:i w:val="0"/>
        </w:rPr>
        <w:br/>
      </w:r>
      <w:r>
        <w:rPr>
          <w:b w:val="0"/>
          <w:i w:val="0"/>
        </w:rPr>
        <w:t>g q ) Đường kính tán ≥ 3m (cây cho thu hoạch từ 5- 15 kg quả)</w:t>
      </w:r>
      <w:r>
        <w:rPr>
          <w:b w:val="0"/>
          <w:i w:val="0"/>
        </w:rPr>
        <w:br/>
      </w:r>
      <w:r>
        <w:rPr>
          <w:b w:val="0"/>
          <w:i w:val="0"/>
        </w:rPr>
        <w:t>Đồng/cây</w:t>
      </w:r>
      <w:r>
        <w:rPr>
          <w:b w:val="0"/>
          <w:i w:val="0"/>
        </w:rPr>
        <w:br/>
      </w:r>
      <w:r>
        <w:rPr>
          <w:b w:val="0"/>
          <w:i w:val="0"/>
        </w:rPr>
        <w:t>68.000</w:t>
      </w:r>
      <w:r>
        <w:rPr>
          <w:b w:val="0"/>
          <w:i w:val="0"/>
        </w:rPr>
        <w:br/>
      </w:r>
      <w:r>
        <w:rPr>
          <w:b w:val="0"/>
          <w:i w:val="0"/>
        </w:rPr>
        <w:br/>
      </w:r>
      <w:r>
        <w:rPr>
          <w:b w:val="0"/>
          <w:i w:val="0"/>
        </w:rPr>
        <w:br/>
      </w:r>
      <w:r>
        <w:rPr>
          <w:b w:val="0"/>
          <w:i w:val="0"/>
        </w:rPr>
        <w:br/>
      </w:r>
      <w:r>
        <w:rPr>
          <w:b w:val="0"/>
          <w:i w:val="0"/>
        </w:rPr>
        <w:t>-</w:t>
      </w:r>
      <w:r>
        <w:rPr>
          <w:b w:val="0"/>
          <w:i w:val="0"/>
        </w:rPr>
        <w:br/>
      </w:r>
      <w:r>
        <w:rPr>
          <w:b w:val="0"/>
          <w:i w:val="0"/>
        </w:rPr>
        <w:t>g q Đường kính tán ≥ 3m (cây cho thu hoạch &lt;5 kg quả)</w:t>
      </w:r>
      <w:r>
        <w:rPr>
          <w:b w:val="0"/>
          <w:i w:val="0"/>
        </w:rPr>
        <w:br/>
      </w:r>
      <w:r>
        <w:rPr>
          <w:b w:val="0"/>
          <w:i w:val="0"/>
        </w:rPr>
        <w:t>Đồng/cây</w:t>
      </w:r>
      <w:r>
        <w:rPr>
          <w:b w:val="0"/>
          <w:i w:val="0"/>
        </w:rPr>
        <w:br/>
      </w:r>
      <w:r>
        <w:rPr>
          <w:b w:val="0"/>
          <w:i w:val="0"/>
        </w:rPr>
        <w:t>40.000</w:t>
      </w:r>
      <w:r>
        <w:rPr>
          <w:b w:val="0"/>
          <w:i w:val="0"/>
        </w:rPr>
        <w:br/>
      </w:r>
      <w:r>
        <w:rPr>
          <w:b w:val="0"/>
          <w:i w:val="0"/>
        </w:rPr>
        <w:br/>
      </w:r>
      <w:r>
        <w:rPr>
          <w:b w:val="0"/>
          <w:i w:val="0"/>
        </w:rPr>
        <w:br/>
      </w:r>
      <w:r>
        <w:rPr>
          <w:b w:val="0"/>
          <w:i w:val="0"/>
        </w:rPr>
        <w:br/>
      </w:r>
      <w:r>
        <w:rPr>
          <w:b w:val="0"/>
          <w:i w:val="0"/>
        </w:rPr>
        <w:t>32</w:t>
      </w:r>
      <w:r>
        <w:rPr>
          <w:b w:val="0"/>
          <w:i w:val="0"/>
        </w:rPr>
        <w:br/>
      </w:r>
      <w:r>
        <w:rPr>
          <w:b w:val="0"/>
          <w:i w:val="0"/>
        </w:rPr>
        <w:t>Cây đu đủ (Mật độ 2.000 cây/ha)</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ậ ộ y Cây mới trồng ≤ 3 tháng; Đường kính thân ≤ 0,5 cm</w:t>
      </w:r>
      <w:r>
        <w:rPr>
          <w:b w:val="0"/>
          <w:i w:val="0"/>
        </w:rPr>
        <w:br/>
      </w:r>
      <w:r>
        <w:rPr>
          <w:b w:val="0"/>
          <w:i w:val="0"/>
        </w:rPr>
        <w:t>Đồng/cây</w:t>
      </w:r>
      <w:r>
        <w:rPr>
          <w:b w:val="0"/>
          <w:i w:val="0"/>
        </w:rPr>
        <w:br/>
      </w:r>
      <w:r>
        <w:rPr>
          <w:b w:val="0"/>
          <w:i w:val="0"/>
        </w:rPr>
        <w:t>24.000</w:t>
      </w:r>
      <w:r>
        <w:rPr>
          <w:b w:val="0"/>
          <w:i w:val="0"/>
        </w:rPr>
        <w:br/>
      </w:r>
      <w:r>
        <w:rPr>
          <w:b w:val="0"/>
          <w:i w:val="0"/>
        </w:rPr>
        <w:br/>
      </w:r>
      <w:r>
        <w:rPr>
          <w:b w:val="0"/>
          <w:i w:val="0"/>
        </w:rPr>
        <w:br/>
      </w:r>
      <w:r>
        <w:rPr>
          <w:b w:val="0"/>
          <w:i w:val="0"/>
        </w:rPr>
        <w:br/>
      </w:r>
      <w:r>
        <w:rPr>
          <w:b w:val="0"/>
          <w:i w:val="0"/>
        </w:rPr>
        <w:t>-</w:t>
      </w:r>
      <w:r>
        <w:rPr>
          <w:b w:val="0"/>
          <w:i w:val="0"/>
        </w:rPr>
        <w:br/>
      </w:r>
      <w:r>
        <w:rPr>
          <w:b w:val="0"/>
          <w:i w:val="0"/>
        </w:rPr>
        <w:t>, 0,5 cm &lt; Đường kính thân ≤ 2,0 cm; chưa có quả</w:t>
      </w:r>
      <w:r>
        <w:rPr>
          <w:b w:val="0"/>
          <w:i w:val="0"/>
        </w:rPr>
        <w:br/>
      </w:r>
      <w:r>
        <w:rPr>
          <w:b w:val="0"/>
          <w:i w:val="0"/>
        </w:rPr>
        <w:t>Đồng/cây</w:t>
      </w:r>
      <w:r>
        <w:rPr>
          <w:b w:val="0"/>
          <w:i w:val="0"/>
        </w:rPr>
        <w:br/>
      </w:r>
      <w:r>
        <w:rPr>
          <w:b w:val="0"/>
          <w:i w:val="0"/>
        </w:rPr>
        <w:t>56.000</w:t>
      </w:r>
      <w:r>
        <w:rPr>
          <w:b w:val="0"/>
          <w:i w:val="0"/>
        </w:rPr>
        <w:br/>
      </w:r>
      <w:r>
        <w:rPr>
          <w:b w:val="0"/>
          <w:i w:val="0"/>
        </w:rPr>
        <w:br/>
      </w:r>
      <w:r>
        <w:rPr>
          <w:b w:val="0"/>
          <w:i w:val="0"/>
        </w:rPr>
        <w:br/>
      </w:r>
      <w:r>
        <w:rPr>
          <w:b w:val="0"/>
          <w:i w:val="0"/>
        </w:rPr>
        <w:br/>
      </w:r>
      <w:r>
        <w:rPr>
          <w:b w:val="0"/>
          <w:i w:val="0"/>
        </w:rPr>
        <w:t>-</w:t>
      </w:r>
      <w:r>
        <w:rPr>
          <w:b w:val="0"/>
          <w:i w:val="0"/>
        </w:rPr>
        <w:br/>
      </w:r>
      <w:r>
        <w:rPr>
          <w:b w:val="0"/>
          <w:i w:val="0"/>
        </w:rPr>
        <w:t>q 2,0 cm &lt; Đường kính thân ≤ 8,0 cm; đang có quả</w:t>
      </w:r>
      <w:r>
        <w:rPr>
          <w:b w:val="0"/>
          <w:i w:val="0"/>
        </w:rPr>
        <w:br/>
      </w:r>
      <w:r>
        <w:rPr>
          <w:b w:val="0"/>
          <w:i w:val="0"/>
        </w:rPr>
        <w:t>Đồng/cây</w:t>
      </w:r>
      <w:r>
        <w:rPr>
          <w:b w:val="0"/>
          <w:i w:val="0"/>
        </w:rPr>
        <w:br/>
      </w:r>
      <w:r>
        <w:rPr>
          <w:b w:val="0"/>
          <w:i w:val="0"/>
        </w:rPr>
        <w:t>95.000</w:t>
      </w:r>
      <w:r>
        <w:rPr>
          <w:b w:val="0"/>
          <w:i w:val="0"/>
        </w:rPr>
        <w:br/>
      </w:r>
      <w:r>
        <w:rPr>
          <w:b w:val="0"/>
          <w:i w:val="0"/>
        </w:rPr>
        <w:br/>
      </w:r>
      <w:r>
        <w:rPr>
          <w:b w:val="0"/>
          <w:i w:val="0"/>
        </w:rPr>
        <w:br/>
      </w:r>
      <w:r>
        <w:rPr>
          <w:b w:val="0"/>
          <w:i w:val="0"/>
        </w:rPr>
        <w:br/>
      </w:r>
      <w:r>
        <w:rPr>
          <w:b w:val="0"/>
          <w:i w:val="0"/>
        </w:rPr>
        <w:t>-</w:t>
      </w:r>
      <w:r>
        <w:rPr>
          <w:b w:val="0"/>
          <w:i w:val="0"/>
        </w:rPr>
        <w:br/>
      </w:r>
      <w:r>
        <w:rPr>
          <w:b w:val="0"/>
          <w:i w:val="0"/>
        </w:rPr>
        <w:t>q 8,0 cm &lt; Đường kính thân ≤ 15 cm; đang có quả</w:t>
      </w:r>
      <w:r>
        <w:rPr>
          <w:b w:val="0"/>
          <w:i w:val="0"/>
        </w:rPr>
        <w:br/>
      </w:r>
      <w:r>
        <w:rPr>
          <w:b w:val="0"/>
          <w:i w:val="0"/>
        </w:rPr>
        <w:t>Đồng/cây</w:t>
      </w:r>
      <w:r>
        <w:rPr>
          <w:b w:val="0"/>
          <w:i w:val="0"/>
        </w:rPr>
        <w:br/>
      </w:r>
      <w:r>
        <w:rPr>
          <w:b w:val="0"/>
          <w:i w:val="0"/>
        </w:rPr>
        <w:t>215.000</w:t>
      </w:r>
      <w:r>
        <w:rPr>
          <w:b w:val="0"/>
          <w:i w:val="0"/>
        </w:rPr>
        <w:br/>
      </w:r>
      <w:r>
        <w:rPr>
          <w:b w:val="0"/>
          <w:i w:val="0"/>
        </w:rPr>
        <w:br/>
      </w:r>
      <w:r>
        <w:rPr>
          <w:b w:val="0"/>
          <w:i w:val="0"/>
        </w:rPr>
        <w:br/>
      </w:r>
      <w:r>
        <w:rPr>
          <w:b w:val="0"/>
          <w:i w:val="0"/>
        </w:rPr>
        <w:br/>
      </w:r>
      <w:r>
        <w:rPr>
          <w:b w:val="0"/>
          <w:i w:val="0"/>
        </w:rPr>
        <w:t>-</w:t>
      </w:r>
      <w:r>
        <w:rPr>
          <w:b w:val="0"/>
          <w:i w:val="0"/>
        </w:rPr>
        <w:br/>
      </w:r>
      <w:r>
        <w:rPr>
          <w:b w:val="0"/>
          <w:i w:val="0"/>
        </w:rPr>
        <w:t>q Đường kính thân &gt; 15 cm; đang có quả</w:t>
      </w:r>
      <w:r>
        <w:rPr>
          <w:b w:val="0"/>
          <w:i w:val="0"/>
        </w:rPr>
        <w:br/>
      </w:r>
      <w:r>
        <w:rPr>
          <w:b w:val="0"/>
          <w:i w:val="0"/>
        </w:rPr>
        <w:t>Đồng/cây</w:t>
      </w:r>
      <w:r>
        <w:rPr>
          <w:b w:val="0"/>
          <w:i w:val="0"/>
        </w:rPr>
        <w:br/>
      </w:r>
      <w:r>
        <w:rPr>
          <w:b w:val="0"/>
          <w:i w:val="0"/>
        </w:rPr>
        <w:t>252.000</w:t>
      </w:r>
      <w:r>
        <w:rPr>
          <w:b w:val="0"/>
          <w:i w:val="0"/>
        </w:rPr>
        <w:br/>
      </w:r>
      <w:r>
        <w:rPr>
          <w:b w:val="0"/>
          <w:i w:val="0"/>
        </w:rPr>
        <w:br/>
      </w:r>
      <w:r>
        <w:rPr>
          <w:b w:val="0"/>
          <w:i w:val="0"/>
        </w:rPr>
        <w:br/>
      </w:r>
      <w:r>
        <w:rPr>
          <w:b w:val="0"/>
          <w:i w:val="0"/>
        </w:rPr>
        <w:br/>
      </w:r>
      <w:r>
        <w:rPr>
          <w:b w:val="0"/>
          <w:i w:val="0"/>
        </w:rPr>
        <w:t>33</w:t>
      </w:r>
      <w:r>
        <w:rPr>
          <w:b w:val="0"/>
          <w:i w:val="0"/>
        </w:rPr>
        <w:br/>
      </w:r>
      <w:r>
        <w:rPr>
          <w:b w:val="0"/>
          <w:i w:val="0"/>
        </w:rPr>
        <w:t>g g q Dâu tây (Mật độ 40.000 cây/ha)</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ậ ộ y Mới gieo trồng</w:t>
      </w:r>
      <w:r>
        <w:rPr>
          <w:b w:val="0"/>
          <w:i w:val="0"/>
        </w:rPr>
        <w:br/>
      </w:r>
      <w:r>
        <w:rPr>
          <w:b w:val="0"/>
          <w:i w:val="0"/>
        </w:rPr>
        <w:t>Đồng/m2</w:t>
      </w:r>
      <w:r>
        <w:rPr>
          <w:b w:val="0"/>
          <w:i w:val="0"/>
        </w:rPr>
        <w:br/>
      </w:r>
      <w:r>
        <w:rPr>
          <w:b w:val="0"/>
          <w:i w:val="0"/>
        </w:rPr>
        <w:t>10.000</w:t>
      </w:r>
      <w:r>
        <w:rPr>
          <w:b w:val="0"/>
          <w:i w:val="0"/>
        </w:rPr>
        <w:br/>
      </w:r>
      <w:r>
        <w:rPr>
          <w:b w:val="0"/>
          <w:i w:val="0"/>
        </w:rPr>
        <w:br/>
      </w:r>
      <w:r>
        <w:rPr>
          <w:b w:val="0"/>
          <w:i w:val="0"/>
        </w:rPr>
        <w:br/>
      </w:r>
      <w:r>
        <w:rPr>
          <w:b w:val="0"/>
          <w:i w:val="0"/>
        </w:rPr>
        <w:br/>
      </w:r>
      <w:r>
        <w:rPr>
          <w:b w:val="0"/>
          <w:i w:val="0"/>
        </w:rPr>
        <w:t>-</w:t>
      </w:r>
      <w:r>
        <w:rPr>
          <w:b w:val="0"/>
          <w:i w:val="0"/>
        </w:rPr>
        <w:br/>
      </w:r>
      <w:r>
        <w:rPr>
          <w:b w:val="0"/>
          <w:i w:val="0"/>
        </w:rPr>
        <w:t>g g Cây còn non, chưa cho thu hoạch</w:t>
      </w:r>
      <w:r>
        <w:rPr>
          <w:b w:val="0"/>
          <w:i w:val="0"/>
        </w:rPr>
        <w:br/>
      </w:r>
      <w:r>
        <w:rPr>
          <w:b w:val="0"/>
          <w:i w:val="0"/>
        </w:rPr>
        <w:t>g Đồng/m2</w:t>
      </w:r>
      <w:r>
        <w:rPr>
          <w:b w:val="0"/>
          <w:i w:val="0"/>
        </w:rPr>
        <w:br/>
      </w:r>
      <w:r>
        <w:rPr>
          <w:b w:val="0"/>
          <w:i w:val="0"/>
        </w:rPr>
        <w:t>13.000</w:t>
      </w:r>
      <w:r>
        <w:rPr>
          <w:b w:val="0"/>
          <w:i w:val="0"/>
        </w:rPr>
        <w:br/>
      </w:r>
      <w:r>
        <w:rPr>
          <w:b w:val="0"/>
          <w:i w:val="0"/>
        </w:rPr>
        <w:br/>
      </w:r>
      <w:r>
        <w:rPr>
          <w:b w:val="0"/>
          <w:i w:val="0"/>
        </w:rPr>
        <w:br/>
      </w:r>
      <w:r>
        <w:rPr>
          <w:b w:val="0"/>
          <w:i w:val="0"/>
        </w:rPr>
        <w:br/>
      </w:r>
      <w:r>
        <w:rPr>
          <w:b w:val="0"/>
          <w:i w:val="0"/>
        </w:rPr>
        <w:t>-</w:t>
      </w:r>
      <w:r>
        <w:rPr>
          <w:b w:val="0"/>
          <w:i w:val="0"/>
        </w:rPr>
        <w:br/>
      </w:r>
      <w:r>
        <w:rPr>
          <w:b w:val="0"/>
          <w:i w:val="0"/>
        </w:rPr>
        <w:t>y Cây sắp cho thu hoạch</w:t>
      </w:r>
      <w:r>
        <w:rPr>
          <w:b w:val="0"/>
          <w:i w:val="0"/>
        </w:rPr>
        <w:br/>
      </w:r>
      <w:r>
        <w:rPr>
          <w:b w:val="0"/>
          <w:i w:val="0"/>
        </w:rPr>
        <w:t>g Đồng/m2</w:t>
      </w:r>
      <w:r>
        <w:rPr>
          <w:b w:val="0"/>
          <w:i w:val="0"/>
        </w:rPr>
        <w:br/>
      </w:r>
      <w:r>
        <w:rPr>
          <w:b w:val="0"/>
          <w:i w:val="0"/>
        </w:rPr>
        <w:t>18.000</w:t>
      </w:r>
      <w:r>
        <w:rPr>
          <w:b w:val="0"/>
          <w:i w:val="0"/>
        </w:rPr>
        <w:br/>
      </w:r>
      <w:r>
        <w:rPr>
          <w:b w:val="0"/>
          <w:i w:val="0"/>
        </w:rPr>
        <w:br/>
      </w:r>
      <w:r>
        <w:rPr>
          <w:b w:val="0"/>
          <w:i w:val="0"/>
        </w:rPr>
        <w:br/>
      </w:r>
      <w:r>
        <w:rPr>
          <w:b w:val="0"/>
          <w:i w:val="0"/>
        </w:rPr>
        <w:br/>
      </w:r>
      <w:r>
        <w:rPr>
          <w:b w:val="0"/>
          <w:i w:val="0"/>
        </w:rPr>
        <w:t>- 34</w:t>
      </w:r>
      <w:r>
        <w:rPr>
          <w:b w:val="0"/>
          <w:i w:val="0"/>
        </w:rPr>
        <w:br/>
      </w:r>
      <w:r>
        <w:rPr>
          <w:b w:val="0"/>
          <w:i w:val="0"/>
        </w:rPr>
        <w:t>y p Cây đang cho thu hoạch Cây chanh dây (Mật độ 500 trụ/ha tương ứng 1.300 cây/ha)</w:t>
      </w:r>
      <w:r>
        <w:rPr>
          <w:b w:val="0"/>
          <w:i w:val="0"/>
        </w:rPr>
        <w:br/>
      </w:r>
      <w:r>
        <w:rPr>
          <w:b w:val="0"/>
          <w:i w:val="0"/>
        </w:rPr>
        <w:t>g Đồng/m2</w:t>
      </w:r>
      <w:r>
        <w:rPr>
          <w:b w:val="0"/>
          <w:i w:val="0"/>
        </w:rPr>
        <w:br/>
      </w:r>
      <w:r>
        <w:rPr>
          <w:b w:val="0"/>
          <w:i w:val="0"/>
        </w:rPr>
        <w:t>22.000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 y ) Mới gieo trồng</w:t>
      </w:r>
      <w:r>
        <w:rPr>
          <w:b w:val="0"/>
          <w:i w:val="0"/>
        </w:rPr>
        <w:br/>
      </w:r>
      <w:r>
        <w:rPr>
          <w:b w:val="0"/>
          <w:i w:val="0"/>
        </w:rPr>
        <w:t>Đồng/m2</w:t>
      </w:r>
      <w:r>
        <w:rPr>
          <w:b w:val="0"/>
          <w:i w:val="0"/>
        </w:rPr>
        <w:br/>
      </w:r>
      <w:r>
        <w:rPr>
          <w:b w:val="0"/>
          <w:i w:val="0"/>
        </w:rPr>
        <w:t>6.000</w:t>
      </w:r>
      <w:r>
        <w:rPr>
          <w:b w:val="0"/>
          <w:i w:val="0"/>
        </w:rPr>
        <w:br/>
      </w:r>
      <w:r>
        <w:rPr>
          <w:b w:val="0"/>
          <w:i w:val="0"/>
        </w:rPr>
        <w:br/>
      </w:r>
      <w:r>
        <w:rPr>
          <w:b w:val="0"/>
          <w:i w:val="0"/>
        </w:rPr>
        <w:br/>
      </w:r>
      <w:r>
        <w:rPr>
          <w:b w:val="0"/>
          <w:i w:val="0"/>
        </w:rPr>
        <w:br/>
      </w:r>
      <w:r>
        <w:rPr>
          <w:b w:val="0"/>
          <w:i w:val="0"/>
        </w:rPr>
        <w:t>- - - 35 - - -</w:t>
      </w:r>
      <w:r>
        <w:rPr>
          <w:b w:val="0"/>
          <w:i w:val="0"/>
        </w:rPr>
        <w:br/>
      </w:r>
      <w:r>
        <w:rPr>
          <w:b w:val="0"/>
          <w:i w:val="0"/>
        </w:rPr>
        <w:t>g g Mới leo dàn, chưa cho thu hoạch Cây sắp cho thu hoạch Cây đang cho thu hoạch Cây gấc Mới gieo trồng Mới leo dàn, chưa cho thu hoạch Cây sắp cho thu hoạch</w:t>
      </w:r>
      <w:r>
        <w:rPr>
          <w:b w:val="0"/>
          <w:i w:val="0"/>
        </w:rPr>
        <w:br/>
      </w:r>
      <w:r>
        <w:rPr>
          <w:b w:val="0"/>
          <w:i w:val="0"/>
        </w:rPr>
        <w:t>g Đồng/m2 Đồng/m2 Đồng/m2 Đồng/m2 Đồng/m2 Đồng/m2</w:t>
      </w:r>
      <w:r>
        <w:rPr>
          <w:b w:val="0"/>
          <w:i w:val="0"/>
        </w:rPr>
        <w:br/>
      </w:r>
      <w:r>
        <w:rPr>
          <w:b w:val="0"/>
          <w:i w:val="0"/>
        </w:rPr>
        <w:t>10.000 14.000 19.000 7.000 9.000 11.000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 Đồng/m2</w:t>
      </w:r>
      <w:r>
        <w:rPr>
          <w:b w:val="0"/>
          <w:i w:val="0"/>
        </w:rPr>
        <w:br/>
      </w:r>
      <w:r>
        <w:rPr>
          <w:b w:val="0"/>
          <w:i w:val="0"/>
        </w:rPr>
        <w:t>11.000</w:t>
      </w:r>
      <w:r>
        <w:rPr>
          <w:b w:val="0"/>
          <w:i w:val="0"/>
        </w:rPr>
        <w:br/>
      </w:r>
      <w:r>
        <w:rPr>
          <w:b w:val="0"/>
          <w:i w:val="0"/>
        </w:rPr>
        <w:br/>
      </w:r>
      <w:r>
        <w:rPr>
          <w:b w:val="0"/>
          <w:i w:val="0"/>
        </w:rPr>
        <w:br/>
      </w:r>
      <w:r>
        <w:rPr>
          <w:b w:val="0"/>
          <w:i w:val="0"/>
        </w:rPr>
        <w:br/>
      </w:r>
      <w:r>
        <w:rPr>
          <w:b w:val="0"/>
          <w:i w:val="0"/>
        </w:rPr>
        <w:t>-</w:t>
      </w:r>
      <w:r>
        <w:rPr>
          <w:b w:val="0"/>
          <w:i w:val="0"/>
        </w:rPr>
        <w:br/>
      </w:r>
      <w:r>
        <w:rPr>
          <w:b w:val="0"/>
          <w:i w:val="0"/>
        </w:rPr>
        <w:t>y p Cây đang cho thu hoạch</w:t>
      </w:r>
      <w:r>
        <w:rPr>
          <w:b w:val="0"/>
          <w:i w:val="0"/>
        </w:rPr>
        <w:br/>
      </w:r>
      <w:r>
        <w:rPr>
          <w:b w:val="0"/>
          <w:i w:val="0"/>
        </w:rPr>
        <w:t>g Đồng/m2</w:t>
      </w:r>
      <w:r>
        <w:rPr>
          <w:b w:val="0"/>
          <w:i w:val="0"/>
        </w:rPr>
        <w:br/>
      </w:r>
      <w:r>
        <w:rPr>
          <w:b w:val="0"/>
          <w:i w:val="0"/>
        </w:rPr>
        <w:t>14.000</w:t>
      </w:r>
      <w:r>
        <w:rPr>
          <w:b w:val="0"/>
          <w:i w:val="0"/>
        </w:rPr>
        <w:br/>
      </w:r>
      <w:r>
        <w:rPr>
          <w:b w:val="0"/>
          <w:i w:val="0"/>
        </w:rPr>
        <w:br/>
      </w:r>
      <w:r>
        <w:rPr>
          <w:b w:val="0"/>
          <w:i w:val="0"/>
        </w:rPr>
        <w:br/>
      </w:r>
      <w:r>
        <w:rPr>
          <w:b w:val="0"/>
          <w:i w:val="0"/>
        </w:rPr>
        <w:br/>
      </w:r>
      <w:r>
        <w:rPr>
          <w:b w:val="0"/>
          <w:i w:val="0"/>
        </w:rPr>
        <w:t>36</w:t>
      </w:r>
      <w:r>
        <w:rPr>
          <w:b w:val="0"/>
          <w:i w:val="0"/>
        </w:rPr>
        <w:br/>
      </w:r>
      <w:r>
        <w:rPr>
          <w:b w:val="0"/>
          <w:i w:val="0"/>
        </w:rPr>
        <w:t>y g Cây táo mèo (Sơn tra) (Mật độ 1.667 cây/ha)</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ậ ộ y Cây có đường kính thân &lt; 1cm</w:t>
      </w:r>
      <w:r>
        <w:rPr>
          <w:b w:val="0"/>
          <w:i w:val="0"/>
        </w:rPr>
        <w:br/>
      </w:r>
      <w:r>
        <w:rPr>
          <w:b w:val="0"/>
          <w:i w:val="0"/>
        </w:rPr>
        <w:t>Đồng/cây</w:t>
      </w:r>
      <w:r>
        <w:rPr>
          <w:b w:val="0"/>
          <w:i w:val="0"/>
        </w:rPr>
        <w:br/>
      </w:r>
      <w:r>
        <w:rPr>
          <w:b w:val="0"/>
          <w:i w:val="0"/>
        </w:rPr>
        <w:t>30.000</w:t>
      </w:r>
      <w:r>
        <w:rPr>
          <w:b w:val="0"/>
          <w:i w:val="0"/>
        </w:rPr>
        <w:br/>
      </w:r>
      <w:r>
        <w:rPr>
          <w:b w:val="0"/>
          <w:i w:val="0"/>
        </w:rPr>
        <w:br/>
      </w:r>
      <w:r>
        <w:rPr>
          <w:b w:val="0"/>
          <w:i w:val="0"/>
        </w:rPr>
        <w:br/>
      </w:r>
      <w:r>
        <w:rPr>
          <w:b w:val="0"/>
          <w:i w:val="0"/>
        </w:rPr>
        <w:br/>
      </w:r>
      <w:r>
        <w:rPr>
          <w:b w:val="0"/>
          <w:i w:val="0"/>
        </w:rPr>
        <w:t>-</w:t>
      </w:r>
      <w:r>
        <w:rPr>
          <w:b w:val="0"/>
          <w:i w:val="0"/>
        </w:rPr>
        <w:br/>
      </w:r>
      <w:r>
        <w:rPr>
          <w:b w:val="0"/>
          <w:i w:val="0"/>
        </w:rPr>
        <w:t>y g 1cm ≤ Đường kính thân &lt; 2cm</w:t>
      </w:r>
      <w:r>
        <w:rPr>
          <w:b w:val="0"/>
          <w:i w:val="0"/>
        </w:rPr>
        <w:br/>
      </w:r>
      <w:r>
        <w:rPr>
          <w:b w:val="0"/>
          <w:i w:val="0"/>
        </w:rPr>
        <w:t>g y Đồng/cây</w:t>
      </w:r>
      <w:r>
        <w:rPr>
          <w:b w:val="0"/>
          <w:i w:val="0"/>
        </w:rPr>
        <w:br/>
      </w:r>
      <w:r>
        <w:rPr>
          <w:b w:val="0"/>
          <w:i w:val="0"/>
        </w:rPr>
        <w:t>45.000</w:t>
      </w:r>
      <w:r>
        <w:rPr>
          <w:b w:val="0"/>
          <w:i w:val="0"/>
        </w:rPr>
        <w:br/>
      </w:r>
      <w:r>
        <w:rPr>
          <w:b w:val="0"/>
          <w:i w:val="0"/>
        </w:rPr>
        <w:br/>
      </w:r>
      <w:r>
        <w:rPr>
          <w:b w:val="0"/>
          <w:i w:val="0"/>
        </w:rPr>
        <w:br/>
      </w:r>
      <w:r>
        <w:rPr>
          <w:b w:val="0"/>
          <w:i w:val="0"/>
        </w:rPr>
        <w:br/>
      </w:r>
      <w:r>
        <w:rPr>
          <w:b w:val="0"/>
          <w:i w:val="0"/>
        </w:rPr>
        <w:t>- -</w:t>
      </w:r>
      <w:r>
        <w:rPr>
          <w:b w:val="0"/>
          <w:i w:val="0"/>
        </w:rPr>
        <w:br/>
      </w:r>
      <w:r>
        <w:rPr>
          <w:b w:val="0"/>
          <w:i w:val="0"/>
        </w:rPr>
        <w:t>g 2cm ≤ Đường kính thân &lt; 4cm 4cm ≤ Đường kính thân &lt; 8cm (cây cho thu hoạch &lt;5 kg quả)</w:t>
      </w:r>
      <w:r>
        <w:rPr>
          <w:b w:val="0"/>
          <w:i w:val="0"/>
        </w:rPr>
        <w:br/>
      </w:r>
      <w:r>
        <w:rPr>
          <w:b w:val="0"/>
          <w:i w:val="0"/>
        </w:rPr>
        <w:t>g y Đồng/cây Đồng/cây</w:t>
      </w:r>
      <w:r>
        <w:rPr>
          <w:b w:val="0"/>
          <w:i w:val="0"/>
        </w:rPr>
        <w:br/>
      </w:r>
      <w:r>
        <w:rPr>
          <w:b w:val="0"/>
          <w:i w:val="0"/>
        </w:rPr>
        <w:t>62.000 79.000</w:t>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ạ g q ) Thời kỳ kinh doanh (bắt đầu sang năm thứ 4 của chu kỳ cây)</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y 8cm ≤ Đường kính thân &lt; 10cm (cây cho thu hoạch từ 5-10 kg quả)</w:t>
      </w:r>
      <w:r>
        <w:rPr>
          <w:b w:val="0"/>
          <w:i w:val="0"/>
        </w:rPr>
        <w:br/>
      </w:r>
      <w:r>
        <w:rPr>
          <w:b w:val="0"/>
          <w:i w:val="0"/>
        </w:rPr>
        <w:t>Đồng/cây</w:t>
      </w:r>
      <w:r>
        <w:rPr>
          <w:b w:val="0"/>
          <w:i w:val="0"/>
        </w:rPr>
        <w:br/>
      </w:r>
      <w:r>
        <w:rPr>
          <w:b w:val="0"/>
          <w:i w:val="0"/>
        </w:rPr>
        <w:t>117.000</w:t>
      </w:r>
      <w:r>
        <w:rPr>
          <w:b w:val="0"/>
          <w:i w:val="0"/>
        </w:rPr>
        <w:br/>
      </w:r>
      <w:r>
        <w:rPr>
          <w:b w:val="0"/>
          <w:i w:val="0"/>
        </w:rPr>
        <w:br/>
      </w:r>
      <w:r>
        <w:rPr>
          <w:b w:val="0"/>
          <w:i w:val="0"/>
        </w:rPr>
        <w:br/>
      </w:r>
      <w:r>
        <w:rPr>
          <w:b w:val="0"/>
          <w:i w:val="0"/>
        </w:rPr>
        <w:br/>
      </w:r>
      <w:r>
        <w:rPr>
          <w:b w:val="0"/>
          <w:i w:val="0"/>
        </w:rPr>
        <w:t>ạ g q ) 10cm ≤ Đường kính thân &lt; 15cm (cây cho thu hoạch từ 10-20 kg quả)</w:t>
      </w:r>
      <w:r>
        <w:rPr>
          <w:b w:val="0"/>
          <w:i w:val="0"/>
        </w:rPr>
        <w:br/>
      </w:r>
      <w:r>
        <w:rPr>
          <w:b w:val="0"/>
          <w:i w:val="0"/>
        </w:rPr>
        <w:t>Đồng/cây</w:t>
      </w:r>
      <w:r>
        <w:rPr>
          <w:b w:val="0"/>
          <w:i w:val="0"/>
        </w:rPr>
        <w:br/>
      </w:r>
      <w:r>
        <w:rPr>
          <w:b w:val="0"/>
          <w:i w:val="0"/>
        </w:rPr>
        <w:t>160.000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w:t>
      </w:r>
      <w:r>
        <w:rPr>
          <w:b w:val="0"/>
          <w:i w:val="0"/>
        </w:rPr>
        <w:br/>
      </w:r>
      <w:r>
        <w:rPr>
          <w:b w:val="0"/>
          <w:i w:val="0"/>
        </w:rPr>
        <w:t>Cây có đường kính thân ≥ 15 cm (cây cho thu hoạch ≥ 20 kg quả)</w:t>
      </w:r>
      <w:r>
        <w:rPr>
          <w:b w:val="0"/>
          <w:i w:val="0"/>
        </w:rPr>
        <w:br/>
      </w:r>
      <w:r>
        <w:rPr>
          <w:b w:val="0"/>
          <w:i w:val="0"/>
        </w:rPr>
        <w:t>Đồng/cây Đồng/cây</w:t>
      </w:r>
      <w:r>
        <w:rPr>
          <w:b w:val="0"/>
          <w:i w:val="0"/>
        </w:rPr>
        <w:br/>
      </w:r>
      <w:r>
        <w:rPr>
          <w:b w:val="0"/>
          <w:i w:val="0"/>
        </w:rPr>
        <w:t>230.000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15 cm (cây cho thu hoạch từ 10-20 kg quả)</w:t>
      </w:r>
      <w:r>
        <w:rPr>
          <w:b w:val="0"/>
          <w:i w:val="0"/>
        </w:rPr>
        <w:br/>
      </w:r>
      <w:r>
        <w:rPr>
          <w:b w:val="0"/>
          <w:i w:val="0"/>
        </w:rPr>
        <w:t>135.000</w:t>
      </w:r>
      <w:r>
        <w:rPr>
          <w:b w:val="0"/>
          <w:i w:val="0"/>
        </w:rPr>
        <w:br/>
      </w:r>
      <w:r>
        <w:rPr>
          <w:b w:val="0"/>
          <w:i w:val="0"/>
        </w:rPr>
        <w:br/>
      </w:r>
      <w:r>
        <w:rPr>
          <w:b w:val="0"/>
          <w:i w:val="0"/>
        </w:rPr>
        <w:br/>
      </w:r>
      <w:r>
        <w:rPr>
          <w:b w:val="0"/>
          <w:i w:val="0"/>
        </w:rPr>
        <w:t>- - III 1</w:t>
      </w:r>
      <w:r>
        <w:rPr>
          <w:b w:val="0"/>
          <w:i w:val="0"/>
        </w:rPr>
        <w:br/>
      </w:r>
      <w:r>
        <w:rPr>
          <w:b w:val="0"/>
          <w:i w:val="0"/>
        </w:rPr>
        <w:t>g q Cây có đường kính thân ≥ 15 cm (cây cho thu hoạch từ 5-10 kg quả) Cây có đường kính thân ≥ 15 cm (cây cho thu hoạch &lt;5 kg quả) NHÓM CÂY CÔNG NGHIỆP DÀI NGÀY Cây chè Shan tuyết (độ dốc trên 20o mật độ 2.500 - 3.000 cây/ha)</w:t>
      </w:r>
      <w:r>
        <w:rPr>
          <w:b w:val="0"/>
          <w:i w:val="0"/>
        </w:rPr>
        <w:br/>
      </w:r>
      <w:r>
        <w:rPr>
          <w:b w:val="0"/>
          <w:i w:val="0"/>
        </w:rPr>
        <w:t>Đồng/cây Đồng/cây</w:t>
      </w:r>
      <w:r>
        <w:rPr>
          <w:b w:val="0"/>
          <w:i w:val="0"/>
        </w:rPr>
        <w:br/>
      </w:r>
      <w:r>
        <w:rPr>
          <w:b w:val="0"/>
          <w:i w:val="0"/>
        </w:rPr>
        <w:t>81.000 50.000</w:t>
      </w:r>
      <w:r>
        <w:rPr>
          <w:b w:val="0"/>
          <w:i w:val="0"/>
        </w:rPr>
        <w:br/>
      </w:r>
      <w:r>
        <w:rPr>
          <w:b w:val="0"/>
          <w:i w:val="0"/>
        </w:rPr>
        <w:t>Đối với chè Shan tuyết cổ thụ có phương án khảo sát bồi thường theo giá trị và thực tế thiệt hại</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t>a</w:t>
      </w:r>
      <w:r>
        <w:rPr>
          <w:b w:val="0"/>
          <w:i w:val="0"/>
        </w:rPr>
        <w:br/>
      </w:r>
      <w:r>
        <w:rPr>
          <w:b w:val="0"/>
          <w:i w:val="0"/>
        </w:rPr>
        <w:t>y ) Thời kỳ kiến thiết cơ bản</w:t>
      </w:r>
      <w:r>
        <w:rPr>
          <w:b w:val="0"/>
          <w:i w:val="0"/>
        </w:rPr>
        <w:br/>
      </w:r>
      <w:r>
        <w:rPr>
          <w:b w:val="0"/>
          <w:i w:val="0"/>
        </w:rPr>
        <w:br/>
      </w:r>
      <w:r>
        <w:rPr>
          <w:b w:val="0"/>
          <w:i w:val="0"/>
        </w:rPr>
        <w:br/>
      </w:r>
      <w:r>
        <w:rPr>
          <w:b w:val="0"/>
          <w:i w:val="0"/>
        </w:rPr>
        <w:br/>
      </w:r>
      <w:r>
        <w:rPr>
          <w:b w:val="0"/>
          <w:i w:val="0"/>
        </w:rPr>
        <w:br/>
      </w:r>
      <w:r>
        <w:rPr>
          <w:b w:val="0"/>
          <w:i w:val="0"/>
        </w:rPr>
        <w:t>- - - -</w:t>
      </w:r>
      <w:r>
        <w:rPr>
          <w:b w:val="0"/>
          <w:i w:val="0"/>
        </w:rPr>
        <w:br/>
      </w:r>
      <w:r>
        <w:rPr>
          <w:b w:val="0"/>
          <w:i w:val="0"/>
        </w:rPr>
        <w:t>ỳ Cây có đường kính thân &lt; 1cm 1cm ≤ Đường kính thân &lt; 2cm 2cm ≤ Đường kính thân &lt; 3cm 3cm ≤ Đường kính thân &lt; 4cm (cây cho thu hoạch &lt;1 kg lá tươi)</w:t>
      </w:r>
      <w:r>
        <w:rPr>
          <w:b w:val="0"/>
          <w:i w:val="0"/>
        </w:rPr>
        <w:br/>
      </w:r>
      <w:r>
        <w:rPr>
          <w:b w:val="0"/>
          <w:i w:val="0"/>
        </w:rPr>
        <w:t>Đồng/cây Đồng/cây Đồng/cây Đồng/cây</w:t>
      </w:r>
      <w:r>
        <w:rPr>
          <w:b w:val="0"/>
          <w:i w:val="0"/>
        </w:rPr>
        <w:br/>
      </w:r>
      <w:r>
        <w:rPr>
          <w:b w:val="0"/>
          <w:i w:val="0"/>
        </w:rPr>
        <w:t>23.000 37.000 55.000 69.000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3cm ≤ Đường kính thân &lt; 4cm (cây cho thu hoạch &lt;1 kg lá tươi)</w:t>
      </w:r>
      <w:r>
        <w:rPr>
          <w:b w:val="0"/>
          <w:i w:val="0"/>
        </w:rPr>
        <w:br/>
      </w:r>
      <w:r>
        <w:rPr>
          <w:b w:val="0"/>
          <w:i w:val="0"/>
        </w:rPr>
        <w:t>Đồng/cây</w:t>
      </w:r>
      <w:r>
        <w:rPr>
          <w:b w:val="0"/>
          <w:i w:val="0"/>
        </w:rPr>
        <w:br/>
      </w:r>
      <w:r>
        <w:rPr>
          <w:b w:val="0"/>
          <w:i w:val="0"/>
        </w:rPr>
        <w:t>69.000</w:t>
      </w:r>
      <w:r>
        <w:rPr>
          <w:b w:val="0"/>
          <w:i w:val="0"/>
        </w:rPr>
        <w:br/>
      </w:r>
      <w:r>
        <w:rPr>
          <w:b w:val="0"/>
          <w:i w:val="0"/>
        </w:rPr>
        <w:br/>
      </w:r>
      <w:r>
        <w:rPr>
          <w:b w:val="0"/>
          <w:i w:val="0"/>
        </w:rPr>
        <w:br/>
      </w:r>
      <w:r>
        <w:rPr>
          <w:b w:val="0"/>
          <w:i w:val="0"/>
        </w:rPr>
        <w:t>b</w:t>
      </w:r>
      <w:r>
        <w:rPr>
          <w:b w:val="0"/>
          <w:i w:val="0"/>
        </w:rPr>
        <w:br/>
      </w:r>
      <w:r>
        <w:rPr>
          <w:b w:val="0"/>
          <w:i w:val="0"/>
        </w:rPr>
        <w:t>g Thời kỳ kinh doanh</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4cm ≤ Đường kính thân &lt; 6cm (cây cho thu hoạch từ 1-2 kg lá tươi)</w:t>
      </w:r>
      <w:r>
        <w:rPr>
          <w:b w:val="0"/>
          <w:i w:val="0"/>
        </w:rPr>
        <w:br/>
      </w:r>
      <w:r>
        <w:rPr>
          <w:b w:val="0"/>
          <w:i w:val="0"/>
        </w:rPr>
        <w:t>Đồng/cây</w:t>
      </w:r>
      <w:r>
        <w:rPr>
          <w:b w:val="0"/>
          <w:i w:val="0"/>
        </w:rPr>
        <w:br/>
      </w:r>
      <w:r>
        <w:rPr>
          <w:b w:val="0"/>
          <w:i w:val="0"/>
        </w:rPr>
        <w:t>169.000</w:t>
      </w:r>
      <w:r>
        <w:rPr>
          <w:b w:val="0"/>
          <w:i w:val="0"/>
        </w:rPr>
        <w:br/>
      </w:r>
      <w:r>
        <w:rPr>
          <w:b w:val="0"/>
          <w:i w:val="0"/>
        </w:rPr>
        <w:br/>
      </w:r>
      <w:r>
        <w:rPr>
          <w:b w:val="0"/>
          <w:i w:val="0"/>
        </w:rPr>
        <w:br/>
      </w:r>
      <w:r>
        <w:rPr>
          <w:b w:val="0"/>
          <w:i w:val="0"/>
        </w:rPr>
        <w:t>-</w:t>
      </w:r>
      <w:r>
        <w:rPr>
          <w:b w:val="0"/>
          <w:i w:val="0"/>
        </w:rPr>
        <w:br/>
      </w:r>
      <w:r>
        <w:rPr>
          <w:b w:val="0"/>
          <w:i w:val="0"/>
        </w:rPr>
        <w:t>g 6cm ≤ Đường kính thân &lt; 8cm (cây cho thu hoạch từ 2-3 kg lá tươi)</w:t>
      </w:r>
      <w:r>
        <w:rPr>
          <w:b w:val="0"/>
          <w:i w:val="0"/>
        </w:rPr>
        <w:br/>
      </w:r>
      <w:r>
        <w:rPr>
          <w:b w:val="0"/>
          <w:i w:val="0"/>
        </w:rPr>
        <w:t>Đồng/cây</w:t>
      </w:r>
      <w:r>
        <w:rPr>
          <w:b w:val="0"/>
          <w:i w:val="0"/>
        </w:rPr>
        <w:br/>
      </w:r>
      <w:r>
        <w:rPr>
          <w:b w:val="0"/>
          <w:i w:val="0"/>
        </w:rPr>
        <w:t>236.000</w:t>
      </w:r>
      <w:r>
        <w:rPr>
          <w:b w:val="0"/>
          <w:i w:val="0"/>
        </w:rPr>
        <w:br/>
      </w:r>
      <w:r>
        <w:rPr>
          <w:b w:val="0"/>
          <w:i w:val="0"/>
        </w:rPr>
        <w:br/>
      </w:r>
      <w:r>
        <w:rPr>
          <w:b w:val="0"/>
          <w:i w:val="0"/>
        </w:rPr>
        <w:br/>
      </w:r>
      <w:r>
        <w:rPr>
          <w:b w:val="0"/>
          <w:i w:val="0"/>
        </w:rPr>
        <w:t>-</w:t>
      </w:r>
      <w:r>
        <w:rPr>
          <w:b w:val="0"/>
          <w:i w:val="0"/>
        </w:rPr>
        <w:br/>
      </w:r>
      <w:r>
        <w:rPr>
          <w:b w:val="0"/>
          <w:i w:val="0"/>
        </w:rPr>
        <w:t>ạ g ) 8cm ≤ Đường kính thân &lt; 10cm (cây cho thu hoạch từ 3-4 kg lá tươi)</w:t>
      </w:r>
      <w:r>
        <w:rPr>
          <w:b w:val="0"/>
          <w:i w:val="0"/>
        </w:rPr>
        <w:br/>
      </w:r>
      <w:r>
        <w:rPr>
          <w:b w:val="0"/>
          <w:i w:val="0"/>
        </w:rPr>
        <w:t>Đồng/cây</w:t>
      </w:r>
      <w:r>
        <w:rPr>
          <w:b w:val="0"/>
          <w:i w:val="0"/>
        </w:rPr>
        <w:br/>
      </w:r>
      <w:r>
        <w:rPr>
          <w:b w:val="0"/>
          <w:i w:val="0"/>
        </w:rPr>
        <w:t>302.000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thân ≥ 10 cm (cây cho thu hoạch từ ≥4 kg lá tươi)</w:t>
      </w:r>
      <w:r>
        <w:rPr>
          <w:b w:val="0"/>
          <w:i w:val="0"/>
        </w:rPr>
        <w:br/>
      </w:r>
      <w:r>
        <w:rPr>
          <w:b w:val="0"/>
          <w:i w:val="0"/>
        </w:rPr>
        <w:t>Đồng/cây</w:t>
      </w:r>
      <w:r>
        <w:rPr>
          <w:b w:val="0"/>
          <w:i w:val="0"/>
        </w:rPr>
        <w:br/>
      </w:r>
      <w:r>
        <w:rPr>
          <w:b w:val="0"/>
          <w:i w:val="0"/>
        </w:rPr>
        <w:t>402.000</w:t>
      </w:r>
      <w:r>
        <w:rPr>
          <w:b w:val="0"/>
          <w:i w:val="0"/>
        </w:rPr>
        <w:br/>
      </w:r>
      <w:r>
        <w:rPr>
          <w:b w:val="0"/>
          <w:i w:val="0"/>
        </w:rPr>
        <w:br/>
      </w:r>
      <w:r>
        <w:rPr>
          <w:b w:val="0"/>
          <w:i w:val="0"/>
        </w:rPr>
        <w:br/>
      </w:r>
      <w:r>
        <w:rPr>
          <w:b w:val="0"/>
          <w:i w:val="0"/>
        </w:rPr>
        <w:t>2</w:t>
      </w:r>
      <w:r>
        <w:rPr>
          <w:b w:val="0"/>
          <w:i w:val="0"/>
        </w:rPr>
        <w:br/>
      </w:r>
      <w:r>
        <w:rPr>
          <w:b w:val="0"/>
          <w:i w:val="0"/>
        </w:rPr>
        <w:t>g Cây chè</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t>y Cây chè trồng phân tán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g p Cây ≤ 2 năm</w:t>
      </w:r>
      <w:r>
        <w:rPr>
          <w:b w:val="0"/>
          <w:i w:val="0"/>
        </w:rPr>
        <w:br/>
      </w:r>
      <w:r>
        <w:rPr>
          <w:b w:val="0"/>
          <w:i w:val="0"/>
        </w:rPr>
        <w:t>Đồng/bụi</w:t>
      </w:r>
      <w:r>
        <w:rPr>
          <w:b w:val="0"/>
          <w:i w:val="0"/>
        </w:rPr>
        <w:br/>
      </w:r>
      <w:r>
        <w:rPr>
          <w:b w:val="0"/>
          <w:i w:val="0"/>
        </w:rPr>
        <w:t>28.000</w:t>
      </w:r>
      <w:r>
        <w:rPr>
          <w:b w:val="0"/>
          <w:i w:val="0"/>
        </w:rPr>
        <w:br/>
      </w:r>
      <w:r>
        <w:rPr>
          <w:b w:val="0"/>
          <w:i w:val="0"/>
        </w:rPr>
        <w:br/>
      </w:r>
      <w:r>
        <w:rPr>
          <w:b w:val="0"/>
          <w:i w:val="0"/>
        </w:rPr>
        <w:br/>
      </w:r>
      <w:r>
        <w:rPr>
          <w:b w:val="0"/>
          <w:i w:val="0"/>
        </w:rPr>
        <w:br/>
      </w:r>
      <w:r>
        <w:rPr>
          <w:b w:val="0"/>
          <w:i w:val="0"/>
        </w:rPr>
        <w:t>-</w:t>
      </w:r>
      <w:r>
        <w:rPr>
          <w:b w:val="0"/>
          <w:i w:val="0"/>
        </w:rPr>
        <w:br/>
      </w:r>
      <w:r>
        <w:rPr>
          <w:b w:val="0"/>
          <w:i w:val="0"/>
        </w:rPr>
        <w:t>y Loại cây đang thu hoạch &gt; 2 năm</w:t>
      </w:r>
      <w:r>
        <w:rPr>
          <w:b w:val="0"/>
          <w:i w:val="0"/>
        </w:rPr>
        <w:br/>
      </w:r>
      <w:r>
        <w:rPr>
          <w:b w:val="0"/>
          <w:i w:val="0"/>
        </w:rPr>
        <w:t>g Đồng/bụi</w:t>
      </w:r>
      <w:r>
        <w:rPr>
          <w:b w:val="0"/>
          <w:i w:val="0"/>
        </w:rPr>
        <w:br/>
      </w:r>
      <w:r>
        <w:rPr>
          <w:b w:val="0"/>
          <w:i w:val="0"/>
        </w:rPr>
        <w:t>70.000</w:t>
      </w:r>
      <w:r>
        <w:rPr>
          <w:b w:val="0"/>
          <w:i w:val="0"/>
        </w:rPr>
        <w:br/>
      </w:r>
      <w:r>
        <w:rPr>
          <w:b w:val="0"/>
          <w:i w:val="0"/>
        </w:rPr>
        <w:br/>
      </w:r>
      <w:r>
        <w:rPr>
          <w:b w:val="0"/>
          <w:i w:val="0"/>
        </w:rPr>
        <w:br/>
      </w:r>
      <w:r>
        <w:rPr>
          <w:b w:val="0"/>
          <w:i w:val="0"/>
        </w:rPr>
        <w:br/>
      </w:r>
      <w:r>
        <w:rPr>
          <w:b w:val="0"/>
          <w:i w:val="0"/>
        </w:rPr>
        <w:t>2.2</w:t>
      </w:r>
      <w:r>
        <w:rPr>
          <w:b w:val="0"/>
          <w:i w:val="0"/>
        </w:rPr>
        <w:br/>
      </w:r>
      <w:r>
        <w:rPr>
          <w:b w:val="0"/>
          <w:i w:val="0"/>
        </w:rPr>
        <w:t>ạ y g ạ Cây chè trồng tập trung</w:t>
      </w:r>
      <w:r>
        <w:rPr>
          <w:b w:val="0"/>
          <w:i w:val="0"/>
        </w:rPr>
        <w:br/>
      </w:r>
      <w:r>
        <w:rPr>
          <w:b w:val="0"/>
          <w:i w:val="0"/>
        </w:rPr>
        <w:t>g ụ</w:t>
      </w:r>
      <w:r>
        <w:rPr>
          <w:b w:val="0"/>
          <w:i w:val="0"/>
        </w:rPr>
        <w:br/>
      </w:r>
      <w:r>
        <w:rPr>
          <w:b w:val="0"/>
          <w:i w:val="0"/>
        </w:rPr>
        <w:br/>
      </w:r>
      <w:r>
        <w:rPr>
          <w:b w:val="0"/>
          <w:i w:val="0"/>
        </w:rPr>
        <w:br/>
      </w:r>
      <w:r>
        <w:rPr>
          <w:b w:val="0"/>
          <w:i w:val="0"/>
        </w:rPr>
        <w:br/>
      </w:r>
      <w:r>
        <w:rPr>
          <w:b w:val="0"/>
          <w:i w:val="0"/>
        </w:rPr>
        <w:br/>
      </w:r>
      <w:r>
        <w:rPr>
          <w:b w:val="0"/>
          <w:i w:val="0"/>
        </w:rPr>
        <w:t>a - - b - + +</w:t>
      </w:r>
      <w:r>
        <w:rPr>
          <w:b w:val="0"/>
          <w:i w:val="0"/>
        </w:rPr>
        <w:br/>
      </w:r>
      <w:r>
        <w:rPr>
          <w:b w:val="0"/>
          <w:i w:val="0"/>
        </w:rPr>
        <w:t>y g ập g Thời kỳ kiến thiết cơ bản Tuổi cây &lt; 1 năm Tuổi cây từ 1-2 năm Thời kỳ kinh doanh Kinh doanh từ năm thứ 1 đến năm thứ 10 Năng suất dưới 05 tấn Năng suất từ 05 tấn đến dưới 10 tấn</w:t>
      </w:r>
      <w:r>
        <w:rPr>
          <w:b w:val="0"/>
          <w:i w:val="0"/>
        </w:rPr>
        <w:br/>
      </w:r>
      <w:r>
        <w:rPr>
          <w:b w:val="0"/>
          <w:i w:val="0"/>
        </w:rPr>
        <w:t>Đồng/m2 Đồng/m2 Đồng/m2 Đồng/m2</w:t>
      </w:r>
      <w:r>
        <w:rPr>
          <w:b w:val="0"/>
          <w:i w:val="0"/>
        </w:rPr>
        <w:br/>
      </w:r>
      <w:r>
        <w:rPr>
          <w:b w:val="0"/>
          <w:i w:val="0"/>
        </w:rPr>
        <w:t>16.000 20.000 21.000 21.500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 Năng suất từ 05 tấn đến dưới 10 tấn</w:t>
      </w:r>
      <w:r>
        <w:rPr>
          <w:b w:val="0"/>
          <w:i w:val="0"/>
        </w:rPr>
        <w:br/>
      </w:r>
      <w:r>
        <w:rPr>
          <w:b w:val="0"/>
          <w:i w:val="0"/>
        </w:rPr>
        <w:t>g Đồng/m2</w:t>
      </w:r>
      <w:r>
        <w:rPr>
          <w:b w:val="0"/>
          <w:i w:val="0"/>
        </w:rPr>
        <w:br/>
      </w:r>
      <w:r>
        <w:rPr>
          <w:b w:val="0"/>
          <w:i w:val="0"/>
        </w:rPr>
        <w:t>21.500</w:t>
      </w:r>
      <w:r>
        <w:rPr>
          <w:b w:val="0"/>
          <w:i w:val="0"/>
        </w:rPr>
        <w:br/>
      </w:r>
      <w:r>
        <w:rPr>
          <w:b w:val="0"/>
          <w:i w:val="0"/>
        </w:rPr>
        <w:br/>
      </w:r>
      <w:r>
        <w:rPr>
          <w:b w:val="0"/>
          <w:i w:val="0"/>
        </w:rPr>
        <w:br/>
      </w:r>
      <w:r>
        <w:rPr>
          <w:b w:val="0"/>
          <w:i w:val="0"/>
        </w:rPr>
        <w:br/>
      </w:r>
      <w:r>
        <w:rPr>
          <w:b w:val="0"/>
          <w:i w:val="0"/>
        </w:rPr>
        <w:t>+</w:t>
      </w:r>
      <w:r>
        <w:rPr>
          <w:b w:val="0"/>
          <w:i w:val="0"/>
        </w:rPr>
        <w:br/>
      </w:r>
      <w:r>
        <w:rPr>
          <w:b w:val="0"/>
          <w:i w:val="0"/>
        </w:rPr>
        <w:t>g Năng suất từ 10 tấn dưới 15 tấn</w:t>
      </w:r>
      <w:r>
        <w:rPr>
          <w:b w:val="0"/>
          <w:i w:val="0"/>
        </w:rPr>
        <w:br/>
      </w:r>
      <w:r>
        <w:rPr>
          <w:b w:val="0"/>
          <w:i w:val="0"/>
        </w:rPr>
        <w:t>g Đồng/m2</w:t>
      </w:r>
      <w:r>
        <w:rPr>
          <w:b w:val="0"/>
          <w:i w:val="0"/>
        </w:rPr>
        <w:br/>
      </w:r>
      <w:r>
        <w:rPr>
          <w:b w:val="0"/>
          <w:i w:val="0"/>
        </w:rPr>
        <w:t>23.500</w:t>
      </w:r>
      <w:r>
        <w:rPr>
          <w:b w:val="0"/>
          <w:i w:val="0"/>
        </w:rPr>
        <w:br/>
      </w:r>
      <w:r>
        <w:rPr>
          <w:b w:val="0"/>
          <w:i w:val="0"/>
        </w:rPr>
        <w:br/>
      </w:r>
      <w:r>
        <w:rPr>
          <w:b w:val="0"/>
          <w:i w:val="0"/>
        </w:rPr>
        <w:br/>
      </w:r>
      <w:r>
        <w:rPr>
          <w:b w:val="0"/>
          <w:i w:val="0"/>
        </w:rPr>
        <w:br/>
      </w:r>
      <w:r>
        <w:rPr>
          <w:b w:val="0"/>
          <w:i w:val="0"/>
        </w:rPr>
        <w:t>+</w:t>
      </w:r>
      <w:r>
        <w:rPr>
          <w:b w:val="0"/>
          <w:i w:val="0"/>
        </w:rPr>
        <w:br/>
      </w:r>
      <w:r>
        <w:rPr>
          <w:b w:val="0"/>
          <w:i w:val="0"/>
        </w:rPr>
        <w:t>g Năng suất từ 15 tấn trở lên</w:t>
      </w:r>
      <w:r>
        <w:rPr>
          <w:b w:val="0"/>
          <w:i w:val="0"/>
        </w:rPr>
        <w:br/>
      </w:r>
      <w:r>
        <w:rPr>
          <w:b w:val="0"/>
          <w:i w:val="0"/>
        </w:rPr>
        <w:t>g Đồng/m2</w:t>
      </w:r>
      <w:r>
        <w:rPr>
          <w:b w:val="0"/>
          <w:i w:val="0"/>
        </w:rPr>
        <w:br/>
      </w:r>
      <w:r>
        <w:rPr>
          <w:b w:val="0"/>
          <w:i w:val="0"/>
        </w:rPr>
        <w:t>25.500</w:t>
      </w:r>
      <w:r>
        <w:rPr>
          <w:b w:val="0"/>
          <w:i w:val="0"/>
        </w:rPr>
        <w:br/>
      </w:r>
      <w:r>
        <w:rPr>
          <w:b w:val="0"/>
          <w:i w:val="0"/>
        </w:rPr>
        <w:br/>
      </w:r>
      <w:r>
        <w:rPr>
          <w:b w:val="0"/>
          <w:i w:val="0"/>
        </w:rPr>
        <w:br/>
      </w:r>
      <w:r>
        <w:rPr>
          <w:b w:val="0"/>
          <w:i w:val="0"/>
        </w:rPr>
        <w:br/>
      </w:r>
      <w:r>
        <w:rPr>
          <w:b w:val="0"/>
          <w:i w:val="0"/>
        </w:rPr>
        <w:t>-</w:t>
      </w:r>
      <w:r>
        <w:rPr>
          <w:b w:val="0"/>
          <w:i w:val="0"/>
        </w:rPr>
        <w:br/>
      </w:r>
      <w:r>
        <w:rPr>
          <w:b w:val="0"/>
          <w:i w:val="0"/>
        </w:rPr>
        <w:t>g Kinh doanh từ năm thứ 11 đến năm thứ 20</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Năng suất dưới 05 tấn</w:t>
      </w:r>
      <w:r>
        <w:rPr>
          <w:b w:val="0"/>
          <w:i w:val="0"/>
        </w:rPr>
        <w:br/>
      </w:r>
      <w:r>
        <w:rPr>
          <w:b w:val="0"/>
          <w:i w:val="0"/>
        </w:rPr>
        <w:t>Đồng/m2</w:t>
      </w:r>
      <w:r>
        <w:rPr>
          <w:b w:val="0"/>
          <w:i w:val="0"/>
        </w:rPr>
        <w:br/>
      </w:r>
      <w:r>
        <w:rPr>
          <w:b w:val="0"/>
          <w:i w:val="0"/>
        </w:rPr>
        <w:t>12.500</w:t>
      </w:r>
      <w:r>
        <w:rPr>
          <w:b w:val="0"/>
          <w:i w:val="0"/>
        </w:rPr>
        <w:br/>
      </w:r>
      <w:r>
        <w:rPr>
          <w:b w:val="0"/>
          <w:i w:val="0"/>
        </w:rPr>
        <w:br/>
      </w:r>
      <w:r>
        <w:rPr>
          <w:b w:val="0"/>
          <w:i w:val="0"/>
        </w:rPr>
        <w:br/>
      </w:r>
      <w:r>
        <w:rPr>
          <w:b w:val="0"/>
          <w:i w:val="0"/>
        </w:rPr>
        <w:br/>
      </w:r>
      <w:r>
        <w:rPr>
          <w:b w:val="0"/>
          <w:i w:val="0"/>
        </w:rPr>
        <w:t>+</w:t>
      </w:r>
      <w:r>
        <w:rPr>
          <w:b w:val="0"/>
          <w:i w:val="0"/>
        </w:rPr>
        <w:br/>
      </w:r>
      <w:r>
        <w:rPr>
          <w:b w:val="0"/>
          <w:i w:val="0"/>
        </w:rPr>
        <w:t>g Năng suất từ 05 tấn đến dưới 10 tấn</w:t>
      </w:r>
      <w:r>
        <w:rPr>
          <w:b w:val="0"/>
          <w:i w:val="0"/>
        </w:rPr>
        <w:br/>
      </w:r>
      <w:r>
        <w:rPr>
          <w:b w:val="0"/>
          <w:i w:val="0"/>
        </w:rPr>
        <w:t>g Đồng/m2</w:t>
      </w:r>
      <w:r>
        <w:rPr>
          <w:b w:val="0"/>
          <w:i w:val="0"/>
        </w:rPr>
        <w:br/>
      </w:r>
      <w:r>
        <w:rPr>
          <w:b w:val="0"/>
          <w:i w:val="0"/>
        </w:rPr>
        <w:t>13.600</w:t>
      </w:r>
      <w:r>
        <w:rPr>
          <w:b w:val="0"/>
          <w:i w:val="0"/>
        </w:rPr>
        <w:br/>
      </w:r>
      <w:r>
        <w:rPr>
          <w:b w:val="0"/>
          <w:i w:val="0"/>
        </w:rPr>
        <w:br/>
      </w:r>
      <w:r>
        <w:rPr>
          <w:b w:val="0"/>
          <w:i w:val="0"/>
        </w:rPr>
        <w:br/>
      </w:r>
      <w:r>
        <w:rPr>
          <w:b w:val="0"/>
          <w:i w:val="0"/>
        </w:rPr>
        <w:br/>
      </w:r>
      <w:r>
        <w:rPr>
          <w:b w:val="0"/>
          <w:i w:val="0"/>
        </w:rPr>
        <w:t>+</w:t>
      </w:r>
      <w:r>
        <w:rPr>
          <w:b w:val="0"/>
          <w:i w:val="0"/>
        </w:rPr>
        <w:br/>
      </w:r>
      <w:r>
        <w:rPr>
          <w:b w:val="0"/>
          <w:i w:val="0"/>
        </w:rPr>
        <w:t>g Năng suất từ 10 tấn đến dưới 15 tấn</w:t>
      </w:r>
      <w:r>
        <w:rPr>
          <w:b w:val="0"/>
          <w:i w:val="0"/>
        </w:rPr>
        <w:br/>
      </w:r>
      <w:r>
        <w:rPr>
          <w:b w:val="0"/>
          <w:i w:val="0"/>
        </w:rPr>
        <w:t>g Đồng/m2</w:t>
      </w:r>
      <w:r>
        <w:rPr>
          <w:b w:val="0"/>
          <w:i w:val="0"/>
        </w:rPr>
        <w:br/>
      </w:r>
      <w:r>
        <w:rPr>
          <w:b w:val="0"/>
          <w:i w:val="0"/>
        </w:rPr>
        <w:t>15.800</w:t>
      </w:r>
      <w:r>
        <w:rPr>
          <w:b w:val="0"/>
          <w:i w:val="0"/>
        </w:rPr>
        <w:br/>
      </w:r>
      <w:r>
        <w:rPr>
          <w:b w:val="0"/>
          <w:i w:val="0"/>
        </w:rPr>
        <w:br/>
      </w:r>
      <w:r>
        <w:rPr>
          <w:b w:val="0"/>
          <w:i w:val="0"/>
        </w:rPr>
        <w:br/>
      </w:r>
      <w:r>
        <w:rPr>
          <w:b w:val="0"/>
          <w:i w:val="0"/>
        </w:rPr>
        <w:br/>
      </w:r>
      <w:r>
        <w:rPr>
          <w:b w:val="0"/>
          <w:i w:val="0"/>
        </w:rPr>
        <w:t>+</w:t>
      </w:r>
      <w:r>
        <w:rPr>
          <w:b w:val="0"/>
          <w:i w:val="0"/>
        </w:rPr>
        <w:br/>
      </w:r>
      <w:r>
        <w:rPr>
          <w:b w:val="0"/>
          <w:i w:val="0"/>
        </w:rPr>
        <w:t>g Năng suất từ 15 tấn đến dưới 20 tấn</w:t>
      </w:r>
      <w:r>
        <w:rPr>
          <w:b w:val="0"/>
          <w:i w:val="0"/>
        </w:rPr>
        <w:br/>
      </w:r>
      <w:r>
        <w:rPr>
          <w:b w:val="0"/>
          <w:i w:val="0"/>
        </w:rPr>
        <w:t>g Đồng/m2</w:t>
      </w:r>
      <w:r>
        <w:rPr>
          <w:b w:val="0"/>
          <w:i w:val="0"/>
        </w:rPr>
        <w:br/>
      </w:r>
      <w:r>
        <w:rPr>
          <w:b w:val="0"/>
          <w:i w:val="0"/>
        </w:rPr>
        <w:t>17.600</w:t>
      </w:r>
      <w:r>
        <w:rPr>
          <w:b w:val="0"/>
          <w:i w:val="0"/>
        </w:rPr>
        <w:br/>
      </w:r>
      <w:r>
        <w:rPr>
          <w:b w:val="0"/>
          <w:i w:val="0"/>
        </w:rPr>
        <w:br/>
      </w:r>
      <w:r>
        <w:rPr>
          <w:b w:val="0"/>
          <w:i w:val="0"/>
        </w:rPr>
        <w:br/>
      </w:r>
      <w:r>
        <w:rPr>
          <w:b w:val="0"/>
          <w:i w:val="0"/>
        </w:rPr>
        <w:br/>
      </w:r>
      <w:r>
        <w:rPr>
          <w:b w:val="0"/>
          <w:i w:val="0"/>
        </w:rPr>
        <w:t>+</w:t>
      </w:r>
      <w:r>
        <w:rPr>
          <w:b w:val="0"/>
          <w:i w:val="0"/>
        </w:rPr>
        <w:br/>
      </w:r>
      <w:r>
        <w:rPr>
          <w:b w:val="0"/>
          <w:i w:val="0"/>
        </w:rPr>
        <w:t>g Năng suất từ 20 tấn đến 25 tấn</w:t>
      </w:r>
      <w:r>
        <w:rPr>
          <w:b w:val="0"/>
          <w:i w:val="0"/>
        </w:rPr>
        <w:br/>
      </w:r>
      <w:r>
        <w:rPr>
          <w:b w:val="0"/>
          <w:i w:val="0"/>
        </w:rPr>
        <w:t>g Đồng/m2</w:t>
      </w:r>
      <w:r>
        <w:rPr>
          <w:b w:val="0"/>
          <w:i w:val="0"/>
        </w:rPr>
        <w:br/>
      </w:r>
      <w:r>
        <w:rPr>
          <w:b w:val="0"/>
          <w:i w:val="0"/>
        </w:rPr>
        <w:t>20.200</w:t>
      </w:r>
      <w:r>
        <w:rPr>
          <w:b w:val="0"/>
          <w:i w:val="0"/>
        </w:rPr>
        <w:br/>
      </w:r>
      <w:r>
        <w:rPr>
          <w:b w:val="0"/>
          <w:i w:val="0"/>
        </w:rPr>
        <w:br/>
      </w:r>
      <w:r>
        <w:rPr>
          <w:b w:val="0"/>
          <w:i w:val="0"/>
        </w:rPr>
        <w:br/>
      </w:r>
      <w:r>
        <w:rPr>
          <w:b w:val="0"/>
          <w:i w:val="0"/>
        </w:rPr>
        <w:br/>
      </w:r>
      <w:r>
        <w:rPr>
          <w:b w:val="0"/>
          <w:i w:val="0"/>
        </w:rPr>
        <w:t>+</w:t>
      </w:r>
      <w:r>
        <w:rPr>
          <w:b w:val="0"/>
          <w:i w:val="0"/>
        </w:rPr>
        <w:br/>
      </w:r>
      <w:r>
        <w:rPr>
          <w:b w:val="0"/>
          <w:i w:val="0"/>
        </w:rPr>
        <w:t>g Năng suất từ 25 tấn trở lên</w:t>
      </w:r>
      <w:r>
        <w:rPr>
          <w:b w:val="0"/>
          <w:i w:val="0"/>
        </w:rPr>
        <w:br/>
      </w:r>
      <w:r>
        <w:rPr>
          <w:b w:val="0"/>
          <w:i w:val="0"/>
        </w:rPr>
        <w:t>g Đồng/m2</w:t>
      </w:r>
      <w:r>
        <w:rPr>
          <w:b w:val="0"/>
          <w:i w:val="0"/>
        </w:rPr>
        <w:br/>
      </w:r>
      <w:r>
        <w:rPr>
          <w:b w:val="0"/>
          <w:i w:val="0"/>
        </w:rPr>
        <w:t>21.800</w:t>
      </w:r>
      <w:r>
        <w:rPr>
          <w:b w:val="0"/>
          <w:i w:val="0"/>
        </w:rPr>
        <w:br/>
      </w:r>
      <w:r>
        <w:rPr>
          <w:b w:val="0"/>
          <w:i w:val="0"/>
        </w:rPr>
        <w:br/>
      </w:r>
      <w:r>
        <w:rPr>
          <w:b w:val="0"/>
          <w:i w:val="0"/>
        </w:rPr>
        <w:br/>
      </w:r>
      <w:r>
        <w:rPr>
          <w:b w:val="0"/>
          <w:i w:val="0"/>
        </w:rPr>
        <w:br/>
      </w:r>
      <w:r>
        <w:rPr>
          <w:b w:val="0"/>
          <w:i w:val="0"/>
        </w:rPr>
        <w:t>- + + +</w:t>
      </w:r>
      <w:r>
        <w:rPr>
          <w:b w:val="0"/>
          <w:i w:val="0"/>
        </w:rPr>
        <w:br/>
      </w:r>
      <w:r>
        <w:rPr>
          <w:b w:val="0"/>
          <w:i w:val="0"/>
        </w:rPr>
        <w:t>Kinh doanh từ năm thứ 21 trở đi Năng suất dưới 05 tấn Năng suất từ 05 tấn đến dưới 10 tấn Năng suất từ 10 tấn dưới 15 tấn</w:t>
      </w:r>
      <w:r>
        <w:rPr>
          <w:b w:val="0"/>
          <w:i w:val="0"/>
        </w:rPr>
        <w:br/>
      </w:r>
      <w:r>
        <w:rPr>
          <w:b w:val="0"/>
          <w:i w:val="0"/>
        </w:rPr>
        <w:t>g Đồng/m2 Đồng/m2 Đồng/m2</w:t>
      </w:r>
      <w:r>
        <w:rPr>
          <w:b w:val="0"/>
          <w:i w:val="0"/>
        </w:rPr>
        <w:br/>
      </w:r>
      <w:r>
        <w:rPr>
          <w:b w:val="0"/>
          <w:i w:val="0"/>
        </w:rPr>
        <w:t>10.700 12.100 14.100</w:t>
      </w:r>
      <w:r>
        <w:rPr>
          <w:b w:val="0"/>
          <w:i w:val="0"/>
        </w:rPr>
        <w:br/>
      </w:r>
      <w:r>
        <w:rPr>
          <w:b w:val="0"/>
          <w:i w:val="0"/>
        </w:rPr>
        <w:br/>
      </w:r>
      <w:r>
        <w:rPr>
          <w:b w:val="0"/>
          <w:i w:val="0"/>
        </w:rPr>
        <w:br/>
      </w:r>
      <w:r>
        <w:rPr>
          <w:b w:val="0"/>
          <w:i w:val="0"/>
        </w:rPr>
        <w:br/>
      </w:r>
      <w:r>
        <w:rPr>
          <w:b w:val="0"/>
          <w:i w:val="0"/>
        </w:rPr>
        <w:t>Đồng/m2</w:t>
      </w:r>
      <w:r>
        <w:rPr>
          <w:b w:val="0"/>
          <w:i w:val="0"/>
        </w:rPr>
        <w:br/>
      </w:r>
      <w:r>
        <w:rPr>
          <w:b w:val="0"/>
          <w:i w:val="0"/>
        </w:rPr>
        <w:t>10.700</w:t>
      </w:r>
      <w:r>
        <w:rPr>
          <w:b w:val="0"/>
          <w:i w:val="0"/>
        </w:rPr>
        <w:br/>
      </w:r>
      <w:r>
        <w:rPr>
          <w:b w:val="0"/>
          <w:i w:val="0"/>
        </w:rPr>
        <w:br/>
      </w:r>
      <w:r>
        <w:rPr>
          <w:b w:val="0"/>
          <w:i w:val="0"/>
        </w:rPr>
        <w:br/>
      </w:r>
      <w:r>
        <w:rPr>
          <w:b w:val="0"/>
          <w:i w:val="0"/>
        </w:rPr>
        <w:t>g Đồng/m2</w:t>
      </w:r>
      <w:r>
        <w:rPr>
          <w:b w:val="0"/>
          <w:i w:val="0"/>
        </w:rPr>
        <w:br/>
      </w:r>
      <w:r>
        <w:rPr>
          <w:b w:val="0"/>
          <w:i w:val="0"/>
        </w:rPr>
        <w:t>12.100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 + +</w:t>
      </w:r>
      <w:r>
        <w:rPr>
          <w:b w:val="0"/>
          <w:i w:val="0"/>
        </w:rPr>
        <w:br/>
      </w:r>
      <w:r>
        <w:rPr>
          <w:b w:val="0"/>
          <w:i w:val="0"/>
        </w:rPr>
        <w:t>Danh mục Năng suất từ 15 tấn đến dưới 20 tấn Năng suất từ 20 tấn trở lên Cây dâu tằm (Mật độ 40.000 cây/ha)</w:t>
      </w:r>
      <w:r>
        <w:rPr>
          <w:b w:val="0"/>
          <w:i w:val="0"/>
        </w:rPr>
        <w:br/>
      </w:r>
      <w:r>
        <w:rPr>
          <w:b w:val="0"/>
          <w:i w:val="0"/>
        </w:rPr>
        <w:t>Đơn vị tính Đồng/m2 Đồng/m2</w:t>
      </w:r>
      <w:r>
        <w:rPr>
          <w:b w:val="0"/>
          <w:i w:val="0"/>
        </w:rPr>
        <w:br/>
      </w:r>
      <w:r>
        <w:rPr>
          <w:b w:val="0"/>
          <w:i w:val="0"/>
        </w:rPr>
        <w:t>Đơn giá 15.900 19.900</w:t>
      </w:r>
      <w:r>
        <w:rPr>
          <w:b w:val="0"/>
          <w:i w:val="0"/>
        </w:rPr>
        <w:br/>
      </w:r>
      <w:r>
        <w:rPr>
          <w:b w:val="0"/>
          <w:i w:val="0"/>
        </w:rPr>
        <w:t>Ghi chú</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t>g Cây dâu tằm (Mật độ 40.000 cây/ha)</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ậ ộ y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Đường kính tán &lt; 0,3m</w:t>
      </w:r>
      <w:r>
        <w:rPr>
          <w:b w:val="0"/>
          <w:i w:val="0"/>
        </w:rPr>
        <w:br/>
      </w:r>
      <w:r>
        <w:rPr>
          <w:b w:val="0"/>
          <w:i w:val="0"/>
        </w:rPr>
        <w:t>Đồng/cây</w:t>
      </w:r>
      <w:r>
        <w:rPr>
          <w:b w:val="0"/>
          <w:i w:val="0"/>
        </w:rPr>
        <w:br/>
      </w:r>
      <w:r>
        <w:rPr>
          <w:b w:val="0"/>
          <w:i w:val="0"/>
        </w:rPr>
        <w:t>7.000</w:t>
      </w:r>
      <w:r>
        <w:rPr>
          <w:b w:val="0"/>
          <w:i w:val="0"/>
        </w:rPr>
        <w:br/>
      </w:r>
      <w:r>
        <w:rPr>
          <w:b w:val="0"/>
          <w:i w:val="0"/>
        </w:rPr>
        <w:br/>
      </w:r>
      <w:r>
        <w:rPr>
          <w:b w:val="0"/>
          <w:i w:val="0"/>
        </w:rPr>
        <w:br/>
      </w:r>
      <w:r>
        <w:rPr>
          <w:b w:val="0"/>
          <w:i w:val="0"/>
        </w:rPr>
        <w:br/>
      </w:r>
      <w:r>
        <w:rPr>
          <w:b w:val="0"/>
          <w:i w:val="0"/>
        </w:rPr>
        <w:t>-</w:t>
      </w:r>
      <w:r>
        <w:rPr>
          <w:b w:val="0"/>
          <w:i w:val="0"/>
        </w:rPr>
        <w:br/>
      </w:r>
      <w:r>
        <w:rPr>
          <w:b w:val="0"/>
          <w:i w:val="0"/>
        </w:rPr>
        <w:t>g 0,3m ≤ Đường kính tán &lt; 1m (cây cho thu hoạch &lt;1 kg lá tươi)</w:t>
      </w:r>
      <w:r>
        <w:rPr>
          <w:b w:val="0"/>
          <w:i w:val="0"/>
        </w:rPr>
        <w:br/>
      </w:r>
      <w:r>
        <w:rPr>
          <w:b w:val="0"/>
          <w:i w:val="0"/>
        </w:rPr>
        <w:t>g y Đồng/cây</w:t>
      </w:r>
      <w:r>
        <w:rPr>
          <w:b w:val="0"/>
          <w:i w:val="0"/>
        </w:rPr>
        <w:br/>
      </w:r>
      <w:r>
        <w:rPr>
          <w:b w:val="0"/>
          <w:i w:val="0"/>
        </w:rPr>
        <w:t>8.000</w:t>
      </w:r>
      <w:r>
        <w:rPr>
          <w:b w:val="0"/>
          <w:i w:val="0"/>
        </w:rPr>
        <w:br/>
      </w:r>
      <w:r>
        <w:rPr>
          <w:b w:val="0"/>
          <w:i w:val="0"/>
        </w:rPr>
        <w:br/>
      </w:r>
      <w:r>
        <w:rPr>
          <w:b w:val="0"/>
          <w:i w:val="0"/>
        </w:rPr>
        <w:br/>
      </w:r>
      <w:r>
        <w:rPr>
          <w:b w:val="0"/>
          <w:i w:val="0"/>
        </w:rPr>
        <w:br/>
      </w:r>
      <w:r>
        <w:rPr>
          <w:b w:val="0"/>
          <w:i w:val="0"/>
        </w:rPr>
        <w:t>b</w:t>
      </w:r>
      <w:r>
        <w:rPr>
          <w:b w:val="0"/>
          <w:i w:val="0"/>
        </w:rPr>
        <w:br/>
      </w:r>
      <w:r>
        <w:rPr>
          <w:b w:val="0"/>
          <w:i w:val="0"/>
        </w:rPr>
        <w:t>g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1m ≤ Đường kính tán &lt; 1,5m (cây cho thu hoạch từ 1-3 kg lá tươi)</w:t>
      </w:r>
      <w:r>
        <w:rPr>
          <w:b w:val="0"/>
          <w:i w:val="0"/>
        </w:rPr>
        <w:br/>
      </w:r>
      <w:r>
        <w:rPr>
          <w:b w:val="0"/>
          <w:i w:val="0"/>
        </w:rPr>
        <w:t>Đồng/cây</w:t>
      </w:r>
      <w:r>
        <w:rPr>
          <w:b w:val="0"/>
          <w:i w:val="0"/>
        </w:rPr>
        <w:br/>
      </w:r>
      <w:r>
        <w:rPr>
          <w:b w:val="0"/>
          <w:i w:val="0"/>
        </w:rPr>
        <w:t>11.000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tán ≥ 1,5m (cây cho thu hoạch từ ≥3 kg lá tươi)</w:t>
      </w:r>
      <w:r>
        <w:rPr>
          <w:b w:val="0"/>
          <w:i w:val="0"/>
        </w:rPr>
        <w:br/>
      </w:r>
      <w:r>
        <w:rPr>
          <w:b w:val="0"/>
          <w:i w:val="0"/>
        </w:rPr>
        <w:t>Đồng/cây</w:t>
      </w:r>
      <w:r>
        <w:rPr>
          <w:b w:val="0"/>
          <w:i w:val="0"/>
        </w:rPr>
        <w:br/>
      </w:r>
      <w:r>
        <w:rPr>
          <w:b w:val="0"/>
          <w:i w:val="0"/>
        </w:rPr>
        <w:t>14.000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tán ≥ 1,5m (cây cho thu hoạch từ 1-3 kg lá tươi)</w:t>
      </w:r>
      <w:r>
        <w:rPr>
          <w:b w:val="0"/>
          <w:i w:val="0"/>
        </w:rPr>
        <w:br/>
      </w:r>
      <w:r>
        <w:rPr>
          <w:b w:val="0"/>
          <w:i w:val="0"/>
        </w:rPr>
        <w:t>Đồng/cây</w:t>
      </w:r>
      <w:r>
        <w:rPr>
          <w:b w:val="0"/>
          <w:i w:val="0"/>
        </w:rPr>
        <w:br/>
      </w:r>
      <w:r>
        <w:rPr>
          <w:b w:val="0"/>
          <w:i w:val="0"/>
        </w:rPr>
        <w:t>10.000</w:t>
      </w:r>
      <w:r>
        <w:rPr>
          <w:b w:val="0"/>
          <w:i w:val="0"/>
        </w:rPr>
        <w:br/>
      </w:r>
      <w:r>
        <w:rPr>
          <w:b w:val="0"/>
          <w:i w:val="0"/>
        </w:rPr>
        <w:br/>
      </w:r>
      <w:r>
        <w:rPr>
          <w:b w:val="0"/>
          <w:i w:val="0"/>
        </w:rPr>
        <w:br/>
      </w:r>
      <w:r>
        <w:rPr>
          <w:b w:val="0"/>
          <w:i w:val="0"/>
        </w:rPr>
        <w:br/>
      </w:r>
      <w:r>
        <w:rPr>
          <w:b w:val="0"/>
          <w:i w:val="0"/>
        </w:rPr>
        <w:t>- 4</w:t>
      </w:r>
      <w:r>
        <w:rPr>
          <w:b w:val="0"/>
          <w:i w:val="0"/>
        </w:rPr>
        <w:br/>
      </w:r>
      <w:r>
        <w:rPr>
          <w:b w:val="0"/>
          <w:i w:val="0"/>
        </w:rPr>
        <w:t>g Cây có đường kính tán ≥ 1,5m (cây cho thu hoạch &lt;1 kg lá tươi) Cây gai xanh</w:t>
      </w:r>
      <w:r>
        <w:rPr>
          <w:b w:val="0"/>
          <w:i w:val="0"/>
        </w:rPr>
        <w:br/>
      </w:r>
      <w:r>
        <w:rPr>
          <w:b w:val="0"/>
          <w:i w:val="0"/>
        </w:rPr>
        <w:t>Đồng/cây</w:t>
      </w:r>
      <w:r>
        <w:rPr>
          <w:b w:val="0"/>
          <w:i w:val="0"/>
        </w:rPr>
        <w:br/>
      </w:r>
      <w:r>
        <w:rPr>
          <w:b w:val="0"/>
          <w:i w:val="0"/>
        </w:rPr>
        <w:t>4.000</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g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Chiều cao &lt;0,8m</w:t>
      </w:r>
      <w:r>
        <w:rPr>
          <w:b w:val="0"/>
          <w:i w:val="0"/>
        </w:rPr>
        <w:br/>
      </w:r>
      <w:r>
        <w:rPr>
          <w:b w:val="0"/>
          <w:i w:val="0"/>
        </w:rPr>
        <w:t>Đồng/m2</w:t>
      </w:r>
      <w:r>
        <w:rPr>
          <w:b w:val="0"/>
          <w:i w:val="0"/>
        </w:rPr>
        <w:br/>
      </w:r>
      <w:r>
        <w:rPr>
          <w:b w:val="0"/>
          <w:i w:val="0"/>
        </w:rPr>
        <w:t>12.000</w:t>
      </w:r>
      <w:r>
        <w:rPr>
          <w:b w:val="0"/>
          <w:i w:val="0"/>
        </w:rPr>
        <w:br/>
      </w:r>
      <w:r>
        <w:rPr>
          <w:b w:val="0"/>
          <w:i w:val="0"/>
        </w:rPr>
        <w:br/>
      </w:r>
      <w:r>
        <w:rPr>
          <w:b w:val="0"/>
          <w:i w:val="0"/>
        </w:rPr>
        <w:br/>
      </w:r>
      <w:r>
        <w:rPr>
          <w:b w:val="0"/>
          <w:i w:val="0"/>
        </w:rPr>
        <w:br/>
      </w:r>
      <w:r>
        <w:rPr>
          <w:b w:val="0"/>
          <w:i w:val="0"/>
        </w:rPr>
        <w:t>-</w:t>
      </w:r>
      <w:r>
        <w:rPr>
          <w:b w:val="0"/>
          <w:i w:val="0"/>
        </w:rPr>
        <w:br/>
      </w:r>
      <w:r>
        <w:rPr>
          <w:b w:val="0"/>
          <w:i w:val="0"/>
        </w:rPr>
        <w:t>0,8m ≤ Chiều cao &lt; 1,5m (cây cho thu hoạch &lt;0,2 kg vỏ tươi)</w:t>
      </w:r>
      <w:r>
        <w:rPr>
          <w:b w:val="0"/>
          <w:i w:val="0"/>
        </w:rPr>
        <w:br/>
      </w:r>
      <w:r>
        <w:rPr>
          <w:b w:val="0"/>
          <w:i w:val="0"/>
        </w:rPr>
        <w:t>Đồng/m2</w:t>
      </w:r>
      <w:r>
        <w:rPr>
          <w:b w:val="0"/>
          <w:i w:val="0"/>
        </w:rPr>
        <w:br/>
      </w:r>
      <w:r>
        <w:rPr>
          <w:b w:val="0"/>
          <w:i w:val="0"/>
        </w:rPr>
        <w:t>15.000</w:t>
      </w:r>
      <w:r>
        <w:rPr>
          <w:b w:val="0"/>
          <w:i w:val="0"/>
        </w:rPr>
        <w:br/>
      </w:r>
      <w:r>
        <w:rPr>
          <w:b w:val="0"/>
          <w:i w:val="0"/>
        </w:rPr>
        <w:br/>
      </w:r>
      <w:r>
        <w:rPr>
          <w:b w:val="0"/>
          <w:i w:val="0"/>
        </w:rPr>
        <w:br/>
      </w:r>
      <w:r>
        <w:rPr>
          <w:b w:val="0"/>
          <w:i w:val="0"/>
        </w:rPr>
        <w:br/>
      </w:r>
      <w:r>
        <w:rPr>
          <w:b w:val="0"/>
          <w:i w:val="0"/>
        </w:rPr>
        <w:t>b</w:t>
      </w:r>
      <w:r>
        <w:rPr>
          <w:b w:val="0"/>
          <w:i w:val="0"/>
        </w:rPr>
        <w:br/>
      </w:r>
      <w:r>
        <w:rPr>
          <w:b w:val="0"/>
          <w:i w:val="0"/>
        </w:rPr>
        <w:t>g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1,5m ≤ Chiều cao &lt; 2m (cây cho thu hoạch từ 0,2-0,4 kg vỏ tươi)</w:t>
      </w:r>
      <w:r>
        <w:rPr>
          <w:b w:val="0"/>
          <w:i w:val="0"/>
        </w:rPr>
        <w:br/>
      </w:r>
      <w:r>
        <w:rPr>
          <w:b w:val="0"/>
          <w:i w:val="0"/>
        </w:rPr>
        <w:t>Đồng/m2</w:t>
      </w:r>
      <w:r>
        <w:rPr>
          <w:b w:val="0"/>
          <w:i w:val="0"/>
        </w:rPr>
        <w:br/>
      </w:r>
      <w:r>
        <w:rPr>
          <w:b w:val="0"/>
          <w:i w:val="0"/>
        </w:rPr>
        <w:t>22.000</w:t>
      </w:r>
      <w:r>
        <w:rPr>
          <w:b w:val="0"/>
          <w:i w:val="0"/>
        </w:rPr>
        <w:br/>
      </w:r>
      <w:r>
        <w:rPr>
          <w:b w:val="0"/>
          <w:i w:val="0"/>
        </w:rPr>
        <w:br/>
      </w:r>
      <w:r>
        <w:rPr>
          <w:b w:val="0"/>
          <w:i w:val="0"/>
        </w:rPr>
        <w:br/>
      </w:r>
      <w:r>
        <w:rPr>
          <w:b w:val="0"/>
          <w:i w:val="0"/>
        </w:rPr>
        <w:br/>
      </w:r>
      <w:r>
        <w:rPr>
          <w:b w:val="0"/>
          <w:i w:val="0"/>
        </w:rPr>
        <w:t>-</w:t>
      </w:r>
      <w:r>
        <w:rPr>
          <w:b w:val="0"/>
          <w:i w:val="0"/>
        </w:rPr>
        <w:br/>
      </w:r>
      <w:r>
        <w:rPr>
          <w:b w:val="0"/>
          <w:i w:val="0"/>
        </w:rPr>
        <w:t>, , g ) Cây có chiều cao ≥ 2m (cây cho thu hoạch từ ≥ 0,4 kg vỏ tươi)</w:t>
      </w:r>
      <w:r>
        <w:rPr>
          <w:b w:val="0"/>
          <w:i w:val="0"/>
        </w:rPr>
        <w:br/>
      </w:r>
      <w:r>
        <w:rPr>
          <w:b w:val="0"/>
          <w:i w:val="0"/>
        </w:rPr>
        <w:t>Đồng/m2</w:t>
      </w:r>
      <w:r>
        <w:rPr>
          <w:b w:val="0"/>
          <w:i w:val="0"/>
        </w:rPr>
        <w:br/>
      </w:r>
      <w:r>
        <w:rPr>
          <w:b w:val="0"/>
          <w:i w:val="0"/>
        </w:rPr>
        <w:t>27.000</w:t>
      </w:r>
      <w:r>
        <w:rPr>
          <w:b w:val="0"/>
          <w:i w:val="0"/>
        </w:rPr>
        <w:br/>
      </w:r>
      <w:r>
        <w:rPr>
          <w:b w:val="0"/>
          <w:i w:val="0"/>
        </w:rPr>
        <w:br/>
      </w:r>
      <w:r>
        <w:rPr>
          <w:b w:val="0"/>
          <w:i w:val="0"/>
        </w:rPr>
        <w:br/>
      </w:r>
      <w:r>
        <w:rPr>
          <w:b w:val="0"/>
          <w:i w:val="0"/>
        </w:rPr>
        <w:br/>
      </w:r>
      <w:r>
        <w:rPr>
          <w:b w:val="0"/>
          <w:i w:val="0"/>
        </w:rPr>
        <w:t>-</w:t>
      </w:r>
      <w:r>
        <w:rPr>
          <w:b w:val="0"/>
          <w:i w:val="0"/>
        </w:rPr>
        <w:br/>
      </w:r>
      <w:r>
        <w:rPr>
          <w:b w:val="0"/>
          <w:i w:val="0"/>
        </w:rPr>
        <w:t>g ) Cây có chiều cao ≥ 2m (cây cho thu hoạch từ 0,2-0,4 kg vỏ tươi)</w:t>
      </w:r>
      <w:r>
        <w:rPr>
          <w:b w:val="0"/>
          <w:i w:val="0"/>
        </w:rPr>
        <w:br/>
      </w:r>
      <w:r>
        <w:rPr>
          <w:b w:val="0"/>
          <w:i w:val="0"/>
        </w:rPr>
        <w:t>Đồng/m2</w:t>
      </w:r>
      <w:r>
        <w:rPr>
          <w:b w:val="0"/>
          <w:i w:val="0"/>
        </w:rPr>
        <w:br/>
      </w:r>
      <w:r>
        <w:rPr>
          <w:b w:val="0"/>
          <w:i w:val="0"/>
        </w:rPr>
        <w:t>12.000</w:t>
      </w:r>
      <w:r>
        <w:rPr>
          <w:b w:val="0"/>
          <w:i w:val="0"/>
        </w:rPr>
        <w:br/>
      </w:r>
      <w:r>
        <w:rPr>
          <w:b w:val="0"/>
          <w:i w:val="0"/>
        </w:rPr>
        <w:br/>
      </w:r>
      <w:r>
        <w:rPr>
          <w:b w:val="0"/>
          <w:i w:val="0"/>
        </w:rPr>
        <w:br/>
      </w:r>
      <w:r>
        <w:rPr>
          <w:b w:val="0"/>
          <w:i w:val="0"/>
        </w:rPr>
        <w:br/>
      </w:r>
      <w:r>
        <w:rPr>
          <w:b w:val="0"/>
          <w:i w:val="0"/>
        </w:rPr>
        <w:t>- 5 5.1</w:t>
      </w:r>
      <w:r>
        <w:rPr>
          <w:b w:val="0"/>
          <w:i w:val="0"/>
        </w:rPr>
        <w:br/>
      </w:r>
      <w:r>
        <w:rPr>
          <w:b w:val="0"/>
          <w:i w:val="0"/>
        </w:rPr>
        <w:t>g Cây có chiều cao ≥ 2m (cây cho thu hoạch &lt;0,2 kg vỏ tươi) Cây cao su Cây giống cao su (dưới 10 tháng tuổi)</w:t>
      </w:r>
      <w:r>
        <w:rPr>
          <w:b w:val="0"/>
          <w:i w:val="0"/>
        </w:rPr>
        <w:br/>
      </w:r>
      <w:r>
        <w:rPr>
          <w:b w:val="0"/>
          <w:i w:val="0"/>
        </w:rPr>
        <w:t>Đồng/m2</w:t>
      </w:r>
      <w:r>
        <w:rPr>
          <w:b w:val="0"/>
          <w:i w:val="0"/>
        </w:rPr>
        <w:br/>
      </w:r>
      <w:r>
        <w:rPr>
          <w:b w:val="0"/>
          <w:i w:val="0"/>
        </w:rPr>
        <w:t>5.000</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Từ khi đặt hạt đến 8 tháng tuổi</w:t>
      </w:r>
      <w:r>
        <w:rPr>
          <w:b w:val="0"/>
          <w:i w:val="0"/>
        </w:rPr>
        <w:br/>
      </w:r>
      <w:r>
        <w:rPr>
          <w:b w:val="0"/>
          <w:i w:val="0"/>
        </w:rPr>
        <w:t>Đồng/cây</w:t>
      </w:r>
      <w:r>
        <w:rPr>
          <w:b w:val="0"/>
          <w:i w:val="0"/>
        </w:rPr>
        <w:br/>
      </w:r>
      <w:r>
        <w:rPr>
          <w:b w:val="0"/>
          <w:i w:val="0"/>
        </w:rPr>
        <w:t>4.000</w:t>
      </w:r>
      <w:r>
        <w:rPr>
          <w:b w:val="0"/>
          <w:i w:val="0"/>
        </w:rPr>
        <w:br/>
      </w:r>
      <w:r>
        <w:rPr>
          <w:b w:val="0"/>
          <w:i w:val="0"/>
        </w:rPr>
        <w:br/>
      </w:r>
      <w:r>
        <w:rPr>
          <w:b w:val="0"/>
          <w:i w:val="0"/>
        </w:rPr>
        <w:br/>
      </w:r>
      <w:r>
        <w:rPr>
          <w:b w:val="0"/>
          <w:i w:val="0"/>
        </w:rPr>
        <w:br/>
      </w:r>
      <w:r>
        <w:rPr>
          <w:b w:val="0"/>
          <w:i w:val="0"/>
        </w:rPr>
        <w:t>-</w:t>
      </w:r>
      <w:r>
        <w:rPr>
          <w:b w:val="0"/>
          <w:i w:val="0"/>
        </w:rPr>
        <w:br/>
      </w:r>
      <w:r>
        <w:rPr>
          <w:b w:val="0"/>
          <w:i w:val="0"/>
        </w:rPr>
        <w:t>g Từ 8 tháng tuổi đến trước khi ghép</w:t>
      </w:r>
      <w:r>
        <w:rPr>
          <w:b w:val="0"/>
          <w:i w:val="0"/>
        </w:rPr>
        <w:br/>
      </w:r>
      <w:r>
        <w:rPr>
          <w:b w:val="0"/>
          <w:i w:val="0"/>
        </w:rPr>
        <w:t>g y Đồng/cây</w:t>
      </w:r>
      <w:r>
        <w:rPr>
          <w:b w:val="0"/>
          <w:i w:val="0"/>
        </w:rPr>
        <w:br/>
      </w:r>
      <w:r>
        <w:rPr>
          <w:b w:val="0"/>
          <w:i w:val="0"/>
        </w:rPr>
        <w:t>6.000</w:t>
      </w:r>
      <w:r>
        <w:rPr>
          <w:b w:val="0"/>
          <w:i w:val="0"/>
        </w:rPr>
        <w:br/>
      </w:r>
      <w:r>
        <w:rPr>
          <w:b w:val="0"/>
          <w:i w:val="0"/>
        </w:rPr>
        <w:br/>
      </w:r>
      <w:r>
        <w:rPr>
          <w:b w:val="0"/>
          <w:i w:val="0"/>
        </w:rPr>
        <w:br/>
      </w:r>
      <w:r>
        <w:rPr>
          <w:b w:val="0"/>
          <w:i w:val="0"/>
        </w:rPr>
        <w:br/>
      </w:r>
      <w:r>
        <w:rPr>
          <w:b w:val="0"/>
          <w:i w:val="0"/>
        </w:rPr>
        <w:t>-</w:t>
      </w:r>
      <w:r>
        <w:rPr>
          <w:b w:val="0"/>
          <w:i w:val="0"/>
        </w:rPr>
        <w:br/>
      </w:r>
      <w:r>
        <w:rPr>
          <w:b w:val="0"/>
          <w:i w:val="0"/>
        </w:rPr>
        <w:t>g g p Từ khi ghép đến trước khi đủ tiêu chuẩn xuất vườn</w:t>
      </w:r>
      <w:r>
        <w:rPr>
          <w:b w:val="0"/>
          <w:i w:val="0"/>
        </w:rPr>
        <w:br/>
      </w:r>
      <w:r>
        <w:rPr>
          <w:b w:val="0"/>
          <w:i w:val="0"/>
        </w:rPr>
        <w:t>g y Đồng/cây</w:t>
      </w:r>
      <w:r>
        <w:rPr>
          <w:b w:val="0"/>
          <w:i w:val="0"/>
        </w:rPr>
        <w:br/>
      </w:r>
      <w:r>
        <w:rPr>
          <w:b w:val="0"/>
          <w:i w:val="0"/>
        </w:rPr>
        <w:t>13.000</w:t>
      </w:r>
      <w:r>
        <w:rPr>
          <w:b w:val="0"/>
          <w:i w:val="0"/>
        </w:rPr>
        <w:br/>
      </w:r>
      <w:r>
        <w:rPr>
          <w:b w:val="0"/>
          <w:i w:val="0"/>
        </w:rPr>
        <w:br/>
      </w:r>
      <w:r>
        <w:rPr>
          <w:b w:val="0"/>
          <w:i w:val="0"/>
        </w:rPr>
        <w:br/>
      </w:r>
      <w:r>
        <w:rPr>
          <w:b w:val="0"/>
          <w:i w:val="0"/>
        </w:rPr>
        <w:br/>
      </w:r>
      <w:r>
        <w:rPr>
          <w:b w:val="0"/>
          <w:i w:val="0"/>
        </w:rPr>
        <w:t>- 5.2 a</w:t>
      </w:r>
      <w:r>
        <w:rPr>
          <w:b w:val="0"/>
          <w:i w:val="0"/>
        </w:rPr>
        <w:br/>
      </w:r>
      <w:r>
        <w:rPr>
          <w:b w:val="0"/>
          <w:i w:val="0"/>
        </w:rPr>
        <w:t>Đến thời điểm xuất vườn nhưng chưa đủ tiêu chuẩn xuất Cây cao su (mật độ 555 cây/ha) Thời kỳ kiến thiết cơ bản</w:t>
      </w:r>
      <w:r>
        <w:rPr>
          <w:b w:val="0"/>
          <w:i w:val="0"/>
        </w:rPr>
        <w:br/>
      </w:r>
      <w:r>
        <w:rPr>
          <w:b w:val="0"/>
          <w:i w:val="0"/>
        </w:rPr>
        <w:t>Đồng/cây</w:t>
      </w:r>
      <w:r>
        <w:rPr>
          <w:b w:val="0"/>
          <w:i w:val="0"/>
        </w:rPr>
        <w:br/>
      </w:r>
      <w:r>
        <w:rPr>
          <w:b w:val="0"/>
          <w:i w:val="0"/>
        </w:rPr>
        <w:t>15.000</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thân &lt; 3cm</w:t>
      </w:r>
      <w:r>
        <w:rPr>
          <w:b w:val="0"/>
          <w:i w:val="0"/>
        </w:rPr>
        <w:br/>
      </w:r>
      <w:r>
        <w:rPr>
          <w:b w:val="0"/>
          <w:i w:val="0"/>
        </w:rPr>
        <w:t>Đồng/cây</w:t>
      </w:r>
      <w:r>
        <w:rPr>
          <w:b w:val="0"/>
          <w:i w:val="0"/>
        </w:rPr>
        <w:br/>
      </w:r>
      <w:r>
        <w:rPr>
          <w:b w:val="0"/>
          <w:i w:val="0"/>
        </w:rPr>
        <w:t>92.000</w:t>
      </w:r>
      <w:r>
        <w:rPr>
          <w:b w:val="0"/>
          <w:i w:val="0"/>
        </w:rPr>
        <w:br/>
      </w:r>
      <w:r>
        <w:rPr>
          <w:b w:val="0"/>
          <w:i w:val="0"/>
        </w:rPr>
        <w:br/>
      </w:r>
      <w:r>
        <w:rPr>
          <w:b w:val="0"/>
          <w:i w:val="0"/>
        </w:rPr>
        <w:br/>
      </w:r>
      <w:r>
        <w:rPr>
          <w:b w:val="0"/>
          <w:i w:val="0"/>
        </w:rPr>
        <w:br/>
      </w:r>
      <w:r>
        <w:rPr>
          <w:b w:val="0"/>
          <w:i w:val="0"/>
        </w:rPr>
        <w:t>-</w:t>
      </w:r>
      <w:r>
        <w:rPr>
          <w:b w:val="0"/>
          <w:i w:val="0"/>
        </w:rPr>
        <w:br/>
      </w:r>
      <w:r>
        <w:rPr>
          <w:b w:val="0"/>
          <w:i w:val="0"/>
        </w:rPr>
        <w:t>3cm ≤ Đường kính thân &lt; 6cm</w:t>
      </w:r>
      <w:r>
        <w:rPr>
          <w:b w:val="0"/>
          <w:i w:val="0"/>
        </w:rPr>
        <w:br/>
      </w:r>
      <w:r>
        <w:rPr>
          <w:b w:val="0"/>
          <w:i w:val="0"/>
        </w:rPr>
        <w:t>g y Đồng/cây</w:t>
      </w:r>
      <w:r>
        <w:rPr>
          <w:b w:val="0"/>
          <w:i w:val="0"/>
        </w:rPr>
        <w:br/>
      </w:r>
      <w:r>
        <w:rPr>
          <w:b w:val="0"/>
          <w:i w:val="0"/>
        </w:rPr>
        <w:t>164.000</w:t>
      </w:r>
      <w:r>
        <w:rPr>
          <w:b w:val="0"/>
          <w:i w:val="0"/>
        </w:rPr>
        <w:br/>
      </w:r>
      <w:r>
        <w:rPr>
          <w:b w:val="0"/>
          <w:i w:val="0"/>
        </w:rPr>
        <w:br/>
      </w:r>
      <w:r>
        <w:rPr>
          <w:b w:val="0"/>
          <w:i w:val="0"/>
        </w:rPr>
        <w:br/>
      </w:r>
      <w:r>
        <w:rPr>
          <w:b w:val="0"/>
          <w:i w:val="0"/>
        </w:rPr>
        <w:br/>
      </w:r>
      <w:r>
        <w:rPr>
          <w:b w:val="0"/>
          <w:i w:val="0"/>
        </w:rPr>
        <w:t>-</w:t>
      </w:r>
      <w:r>
        <w:rPr>
          <w:b w:val="0"/>
          <w:i w:val="0"/>
        </w:rPr>
        <w:br/>
      </w:r>
      <w:r>
        <w:rPr>
          <w:b w:val="0"/>
          <w:i w:val="0"/>
        </w:rPr>
        <w:t>g 6cm ≤ Đường kính thân &lt; 8cm</w:t>
      </w:r>
      <w:r>
        <w:rPr>
          <w:b w:val="0"/>
          <w:i w:val="0"/>
        </w:rPr>
        <w:br/>
      </w:r>
      <w:r>
        <w:rPr>
          <w:b w:val="0"/>
          <w:i w:val="0"/>
        </w:rPr>
        <w:t>g y Đồng/cây</w:t>
      </w:r>
      <w:r>
        <w:rPr>
          <w:b w:val="0"/>
          <w:i w:val="0"/>
        </w:rPr>
        <w:br/>
      </w:r>
      <w:r>
        <w:rPr>
          <w:b w:val="0"/>
          <w:i w:val="0"/>
        </w:rPr>
        <w:t>210.000</w:t>
      </w:r>
      <w:r>
        <w:rPr>
          <w:b w:val="0"/>
          <w:i w:val="0"/>
        </w:rPr>
        <w:br/>
      </w:r>
      <w:r>
        <w:rPr>
          <w:b w:val="0"/>
          <w:i w:val="0"/>
        </w:rPr>
        <w:br/>
      </w:r>
      <w:r>
        <w:rPr>
          <w:b w:val="0"/>
          <w:i w:val="0"/>
        </w:rPr>
        <w:br/>
      </w:r>
      <w:r>
        <w:rPr>
          <w:b w:val="0"/>
          <w:i w:val="0"/>
        </w:rPr>
        <w:br/>
      </w:r>
      <w:r>
        <w:rPr>
          <w:b w:val="0"/>
          <w:i w:val="0"/>
        </w:rPr>
        <w:t>-</w:t>
      </w:r>
      <w:r>
        <w:rPr>
          <w:b w:val="0"/>
          <w:i w:val="0"/>
        </w:rPr>
        <w:br/>
      </w:r>
      <w:r>
        <w:rPr>
          <w:b w:val="0"/>
          <w:i w:val="0"/>
        </w:rPr>
        <w:t>g 8cm ≤ Đường kính thân &lt; 10cm</w:t>
      </w:r>
      <w:r>
        <w:rPr>
          <w:b w:val="0"/>
          <w:i w:val="0"/>
        </w:rPr>
        <w:br/>
      </w:r>
      <w:r>
        <w:rPr>
          <w:b w:val="0"/>
          <w:i w:val="0"/>
        </w:rPr>
        <w:t>g y Đồng/cây</w:t>
      </w:r>
      <w:r>
        <w:rPr>
          <w:b w:val="0"/>
          <w:i w:val="0"/>
        </w:rPr>
        <w:br/>
      </w:r>
      <w:r>
        <w:rPr>
          <w:b w:val="0"/>
          <w:i w:val="0"/>
        </w:rPr>
        <w:t>327.000</w:t>
      </w:r>
      <w:r>
        <w:rPr>
          <w:b w:val="0"/>
          <w:i w:val="0"/>
        </w:rPr>
        <w:br/>
      </w:r>
      <w:r>
        <w:rPr>
          <w:b w:val="0"/>
          <w:i w:val="0"/>
        </w:rPr>
        <w:br/>
      </w:r>
      <w:r>
        <w:rPr>
          <w:b w:val="0"/>
          <w:i w:val="0"/>
        </w:rPr>
        <w:br/>
      </w:r>
      <w:r>
        <w:rPr>
          <w:b w:val="0"/>
          <w:i w:val="0"/>
        </w:rPr>
        <w:br/>
      </w:r>
      <w:r>
        <w:rPr>
          <w:b w:val="0"/>
          <w:i w:val="0"/>
        </w:rPr>
        <w:t>-</w:t>
      </w:r>
      <w:r>
        <w:rPr>
          <w:b w:val="0"/>
          <w:i w:val="0"/>
        </w:rPr>
        <w:br/>
      </w:r>
      <w:r>
        <w:rPr>
          <w:b w:val="0"/>
          <w:i w:val="0"/>
        </w:rPr>
        <w:t>g 10cm ≤ Đường kính thân &lt; 12cm</w:t>
      </w:r>
      <w:r>
        <w:rPr>
          <w:b w:val="0"/>
          <w:i w:val="0"/>
        </w:rPr>
        <w:br/>
      </w:r>
      <w:r>
        <w:rPr>
          <w:b w:val="0"/>
          <w:i w:val="0"/>
        </w:rPr>
        <w:t>g y Đồng/cây</w:t>
      </w:r>
      <w:r>
        <w:rPr>
          <w:b w:val="0"/>
          <w:i w:val="0"/>
        </w:rPr>
        <w:br/>
      </w:r>
      <w:r>
        <w:rPr>
          <w:b w:val="0"/>
          <w:i w:val="0"/>
        </w:rPr>
        <w:t>342.000</w:t>
      </w:r>
      <w:r>
        <w:rPr>
          <w:b w:val="0"/>
          <w:i w:val="0"/>
        </w:rPr>
        <w:br/>
      </w:r>
      <w:r>
        <w:rPr>
          <w:b w:val="0"/>
          <w:i w:val="0"/>
        </w:rPr>
        <w:br/>
      </w:r>
      <w:r>
        <w:rPr>
          <w:b w:val="0"/>
          <w:i w:val="0"/>
        </w:rPr>
        <w:br/>
      </w:r>
      <w:r>
        <w:rPr>
          <w:b w:val="0"/>
          <w:i w:val="0"/>
        </w:rPr>
        <w:br/>
      </w:r>
      <w:r>
        <w:rPr>
          <w:b w:val="0"/>
          <w:i w:val="0"/>
        </w:rPr>
        <w:t>-</w:t>
      </w:r>
      <w:r>
        <w:rPr>
          <w:b w:val="0"/>
          <w:i w:val="0"/>
        </w:rPr>
        <w:br/>
      </w:r>
      <w:r>
        <w:rPr>
          <w:b w:val="0"/>
          <w:i w:val="0"/>
        </w:rPr>
        <w:t>g 12cm ≤ Đường kính thân &lt; 14cm</w:t>
      </w:r>
      <w:r>
        <w:rPr>
          <w:b w:val="0"/>
          <w:i w:val="0"/>
        </w:rPr>
        <w:br/>
      </w:r>
      <w:r>
        <w:rPr>
          <w:b w:val="0"/>
          <w:i w:val="0"/>
        </w:rPr>
        <w:t>g y Đồng/cây</w:t>
      </w:r>
      <w:r>
        <w:rPr>
          <w:b w:val="0"/>
          <w:i w:val="0"/>
        </w:rPr>
        <w:br/>
      </w:r>
      <w:r>
        <w:rPr>
          <w:b w:val="0"/>
          <w:i w:val="0"/>
        </w:rPr>
        <w:t>356.000</w:t>
      </w:r>
      <w:r>
        <w:rPr>
          <w:b w:val="0"/>
          <w:i w:val="0"/>
        </w:rPr>
        <w:br/>
      </w:r>
      <w:r>
        <w:rPr>
          <w:b w:val="0"/>
          <w:i w:val="0"/>
        </w:rPr>
        <w:br/>
      </w:r>
      <w:r>
        <w:rPr>
          <w:b w:val="0"/>
          <w:i w:val="0"/>
        </w:rPr>
        <w:br/>
      </w:r>
      <w:r>
        <w:rPr>
          <w:b w:val="0"/>
          <w:i w:val="0"/>
        </w:rPr>
        <w:br/>
      </w:r>
      <w:r>
        <w:rPr>
          <w:b w:val="0"/>
          <w:i w:val="0"/>
        </w:rPr>
        <w:t>-</w:t>
      </w:r>
      <w:r>
        <w:rPr>
          <w:b w:val="0"/>
          <w:i w:val="0"/>
        </w:rPr>
        <w:br/>
      </w:r>
      <w:r>
        <w:rPr>
          <w:b w:val="0"/>
          <w:i w:val="0"/>
        </w:rPr>
        <w:t>g 14cm ≤ Đường kính thân &lt; 16cm (cây cho thu hoạch &lt; 3 kg mủ tươi)</w:t>
      </w:r>
      <w:r>
        <w:rPr>
          <w:b w:val="0"/>
          <w:i w:val="0"/>
        </w:rPr>
        <w:br/>
      </w:r>
      <w:r>
        <w:rPr>
          <w:b w:val="0"/>
          <w:i w:val="0"/>
        </w:rPr>
        <w:t>g y Đồng/cây</w:t>
      </w:r>
      <w:r>
        <w:rPr>
          <w:b w:val="0"/>
          <w:i w:val="0"/>
        </w:rPr>
        <w:br/>
      </w:r>
      <w:r>
        <w:rPr>
          <w:b w:val="0"/>
          <w:i w:val="0"/>
        </w:rPr>
        <w:t>378.000</w:t>
      </w:r>
      <w:r>
        <w:rPr>
          <w:b w:val="0"/>
          <w:i w:val="0"/>
        </w:rPr>
        <w:br/>
      </w:r>
      <w:r>
        <w:rPr>
          <w:b w:val="0"/>
          <w:i w:val="0"/>
        </w:rPr>
        <w:br/>
      </w:r>
      <w:r>
        <w:rPr>
          <w:b w:val="0"/>
          <w:i w:val="0"/>
        </w:rPr>
        <w:br/>
      </w:r>
      <w:r>
        <w:rPr>
          <w:b w:val="0"/>
          <w:i w:val="0"/>
        </w:rPr>
        <w:br/>
      </w:r>
      <w:r>
        <w:rPr>
          <w:b w:val="0"/>
          <w:i w:val="0"/>
        </w:rPr>
        <w:t>b</w:t>
      </w:r>
      <w:r>
        <w:rPr>
          <w:b w:val="0"/>
          <w:i w:val="0"/>
        </w:rPr>
        <w:br/>
      </w:r>
      <w:r>
        <w:rPr>
          <w:b w:val="0"/>
          <w:i w:val="0"/>
        </w:rPr>
        <w:t>g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16cm ≤ Đường kính thân &lt; 18cm (cây cho thu hoạch từ 3-5 kg mủ tươi)</w:t>
      </w:r>
      <w:r>
        <w:rPr>
          <w:b w:val="0"/>
          <w:i w:val="0"/>
        </w:rPr>
        <w:br/>
      </w:r>
      <w:r>
        <w:rPr>
          <w:b w:val="0"/>
          <w:i w:val="0"/>
        </w:rPr>
        <w:t>Đồng/cây</w:t>
      </w:r>
      <w:r>
        <w:rPr>
          <w:b w:val="0"/>
          <w:i w:val="0"/>
        </w:rPr>
        <w:br/>
      </w:r>
      <w:r>
        <w:rPr>
          <w:b w:val="0"/>
          <w:i w:val="0"/>
        </w:rPr>
        <w:t>805.000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 + +</w:t>
            </w:r>
          </w:p>
        </w:tc>
        <w:tc>
          <w:tcPr>
            <w:tcW w:type="dxa" w:w="1728"/>
          </w:tcPr>
          <w:p>
            <w:r>
              <w:rPr>
                <w:b w:val="0"/>
                <w:i w:val="0"/>
              </w:rPr>
              <w:t>Danh mục Năng suất từ 15 tấn đến dưới 20 tấn Năng suất từ 20 tấn trở lên Cây dâu tằm (Mật độ 40.000 cây/ha)</w:t>
            </w:r>
          </w:p>
        </w:tc>
        <w:tc>
          <w:tcPr>
            <w:tcW w:type="dxa" w:w="1728"/>
          </w:tcPr>
          <w:p>
            <w:r>
              <w:rPr>
                <w:b w:val="0"/>
                <w:i w:val="0"/>
              </w:rPr>
              <w:t>Đơn vị tính Đồng/m2 Đồng/m2</w:t>
            </w:r>
          </w:p>
        </w:tc>
        <w:tc>
          <w:tcPr>
            <w:tcW w:type="dxa" w:w="1728"/>
          </w:tcPr>
          <w:p>
            <w:r>
              <w:rPr>
                <w:b w:val="0"/>
                <w:i w:val="0"/>
              </w:rPr>
              <w:t>Đơn giá 15.900 19.900</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 - -</w:t>
      </w:r>
      <w:r>
        <w:rPr>
          <w:b w:val="0"/>
          <w:i w:val="0"/>
        </w:rPr>
        <w:br/>
      </w:r>
      <w:r>
        <w:rPr>
          <w:b w:val="0"/>
          <w:i w:val="0"/>
        </w:rPr>
        <w:t>Danh mục 18cm ≤ Đường kính thân &lt; 20cm (cây cho thu hoạch từ 5-8 kg mủ tươi) Cây có đường kính thân ≥ 20cm (cây cho thu hoạch từ ≥ 8 kg mủ tươi)</w:t>
      </w:r>
      <w:r>
        <w:rPr>
          <w:b w:val="0"/>
          <w:i w:val="0"/>
        </w:rPr>
        <w:br/>
      </w:r>
      <w:r>
        <w:rPr>
          <w:b w:val="0"/>
          <w:i w:val="0"/>
        </w:rPr>
        <w:t>Đơn vị tính Đồng/cây Đồng/cây</w:t>
      </w:r>
      <w:r>
        <w:rPr>
          <w:b w:val="0"/>
          <w:i w:val="0"/>
        </w:rPr>
        <w:br/>
      </w:r>
      <w:r>
        <w:rPr>
          <w:b w:val="0"/>
          <w:i w:val="0"/>
        </w:rPr>
        <w:t>Đơn giá 864.000 973.000</w:t>
      </w:r>
      <w:r>
        <w:rPr>
          <w:b w:val="0"/>
          <w:i w:val="0"/>
        </w:rPr>
        <w:br/>
      </w:r>
      <w:r>
        <w:rPr>
          <w:b w:val="0"/>
          <w:i w:val="0"/>
        </w:rPr>
        <w:t>Ghi chú</w:t>
      </w:r>
      <w:r>
        <w:rPr>
          <w:b w:val="0"/>
          <w:i w:val="0"/>
        </w:rPr>
        <w:br/>
      </w:r>
      <w:r>
        <w:rPr>
          <w:b w:val="0"/>
          <w:i w:val="0"/>
        </w:rPr>
        <w:br/>
      </w:r>
      <w:r>
        <w:rPr>
          <w:b w:val="0"/>
          <w:i w:val="0"/>
        </w:rPr>
        <w:br/>
      </w:r>
      <w:r>
        <w:rPr>
          <w:b w:val="0"/>
          <w:i w:val="0"/>
        </w:rPr>
        <w:br/>
      </w:r>
      <w:r>
        <w:rPr>
          <w:b w:val="0"/>
          <w:i w:val="0"/>
        </w:rPr>
        <w:t>-</w:t>
      </w:r>
      <w:r>
        <w:rPr>
          <w:b w:val="0"/>
          <w:i w:val="0"/>
        </w:rPr>
        <w:br/>
      </w:r>
      <w:r>
        <w:rPr>
          <w:b w:val="0"/>
          <w:i w:val="0"/>
        </w:rPr>
        <w:t>ạ g ) Cây có đường kính thân ≥ 20cm (cây cho thu hoạch từ ≥ 8 kg mủ tươi)</w:t>
      </w:r>
      <w:r>
        <w:rPr>
          <w:b w:val="0"/>
          <w:i w:val="0"/>
        </w:rPr>
        <w:br/>
      </w:r>
      <w:r>
        <w:rPr>
          <w:b w:val="0"/>
          <w:i w:val="0"/>
        </w:rPr>
        <w:t>Đồng/cây</w:t>
      </w:r>
      <w:r>
        <w:rPr>
          <w:b w:val="0"/>
          <w:i w:val="0"/>
        </w:rPr>
        <w:br/>
      </w:r>
      <w:r>
        <w:rPr>
          <w:b w:val="0"/>
          <w:i w:val="0"/>
        </w:rPr>
        <w:t>973.000</w:t>
      </w:r>
      <w:r>
        <w:rPr>
          <w:b w:val="0"/>
          <w:i w:val="0"/>
        </w:rPr>
        <w:br/>
      </w:r>
      <w:r>
        <w:rPr>
          <w:b w:val="0"/>
          <w:i w:val="0"/>
        </w:rPr>
        <w:br/>
      </w:r>
      <w:r>
        <w:rPr>
          <w:b w:val="0"/>
          <w:i w:val="0"/>
        </w:rPr>
        <w:br/>
      </w:r>
      <w:r>
        <w:rPr>
          <w:b w:val="0"/>
          <w:i w:val="0"/>
        </w:rPr>
        <w:t>-</w:t>
      </w:r>
      <w:r>
        <w:rPr>
          <w:b w:val="0"/>
          <w:i w:val="0"/>
        </w:rPr>
        <w:br/>
      </w:r>
      <w:r>
        <w:rPr>
          <w:b w:val="0"/>
          <w:i w:val="0"/>
        </w:rPr>
        <w:t>g Cây có đường kính thân ≥ 20cm (cây cho thu hoạch từ 5-8 kg mủ tươi)</w:t>
      </w:r>
      <w:r>
        <w:rPr>
          <w:b w:val="0"/>
          <w:i w:val="0"/>
        </w:rPr>
        <w:br/>
      </w:r>
      <w:r>
        <w:rPr>
          <w:b w:val="0"/>
          <w:i w:val="0"/>
        </w:rPr>
        <w:t>Đồng/cây</w:t>
      </w:r>
      <w:r>
        <w:rPr>
          <w:b w:val="0"/>
          <w:i w:val="0"/>
        </w:rPr>
        <w:br/>
      </w:r>
      <w:r>
        <w:rPr>
          <w:b w:val="0"/>
          <w:i w:val="0"/>
        </w:rPr>
        <w:t>770.000</w:t>
      </w:r>
      <w:r>
        <w:rPr>
          <w:b w:val="0"/>
          <w:i w:val="0"/>
        </w:rPr>
        <w:br/>
      </w:r>
      <w:r>
        <w:rPr>
          <w:b w:val="0"/>
          <w:i w:val="0"/>
        </w:rPr>
        <w:br/>
      </w:r>
      <w:r>
        <w:rPr>
          <w:b w:val="0"/>
          <w:i w:val="0"/>
        </w:rPr>
        <w:br/>
      </w:r>
      <w:r>
        <w:rPr>
          <w:b w:val="0"/>
          <w:i w:val="0"/>
        </w:rPr>
        <w:br/>
      </w:r>
      <w:r>
        <w:rPr>
          <w:b w:val="0"/>
          <w:i w:val="0"/>
        </w:rPr>
        <w:t>-</w:t>
      </w:r>
      <w:r>
        <w:rPr>
          <w:b w:val="0"/>
          <w:i w:val="0"/>
        </w:rPr>
        <w:br/>
      </w:r>
      <w:r>
        <w:rPr>
          <w:b w:val="0"/>
          <w:i w:val="0"/>
        </w:rPr>
        <w:t>ạ g ) Cây có đường kính thân ≥ 20cm (cây cho thu hoạch từ 3-5 kg mủ tươi) Cây có đường kính thân ≥ 20cm (cây cho thu hoạch &lt; 3 kg mủ tươi) Cây Cà phê Arabica (chè) (Mật độ từ 3.300 - 4.600 cây/ha)</w:t>
      </w:r>
      <w:r>
        <w:rPr>
          <w:b w:val="0"/>
          <w:i w:val="0"/>
        </w:rPr>
        <w:br/>
      </w:r>
      <w:r>
        <w:rPr>
          <w:b w:val="0"/>
          <w:i w:val="0"/>
        </w:rPr>
        <w:t>Đồng/cây</w:t>
      </w:r>
      <w:r>
        <w:rPr>
          <w:b w:val="0"/>
          <w:i w:val="0"/>
        </w:rPr>
        <w:br/>
      </w:r>
      <w:r>
        <w:rPr>
          <w:b w:val="0"/>
          <w:i w:val="0"/>
        </w:rPr>
        <w:t>495.000</w:t>
      </w:r>
      <w:r>
        <w:rPr>
          <w:b w:val="0"/>
          <w:i w:val="0"/>
        </w:rPr>
        <w:br/>
      </w:r>
      <w:r>
        <w:rPr>
          <w:b w:val="0"/>
          <w:i w:val="0"/>
        </w:rPr>
        <w:br/>
      </w:r>
      <w:r>
        <w:rPr>
          <w:b w:val="0"/>
          <w:i w:val="0"/>
        </w:rPr>
        <w:br/>
      </w:r>
      <w:r>
        <w:rPr>
          <w:b w:val="0"/>
          <w:i w:val="0"/>
        </w:rPr>
        <w:br/>
      </w:r>
      <w:r>
        <w:rPr>
          <w:b w:val="0"/>
          <w:i w:val="0"/>
        </w:rPr>
        <w:t>-</w:t>
      </w:r>
      <w:r>
        <w:rPr>
          <w:b w:val="0"/>
          <w:i w:val="0"/>
        </w:rPr>
        <w:br/>
      </w:r>
      <w:r>
        <w:rPr>
          <w:b w:val="0"/>
          <w:i w:val="0"/>
        </w:rPr>
        <w:t>Đồng/cây</w:t>
      </w:r>
      <w:r>
        <w:rPr>
          <w:b w:val="0"/>
          <w:i w:val="0"/>
        </w:rPr>
        <w:br/>
      </w:r>
      <w:r>
        <w:rPr>
          <w:b w:val="0"/>
          <w:i w:val="0"/>
        </w:rPr>
        <w:t>200.000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t>a</w:t>
      </w:r>
      <w:r>
        <w:rPr>
          <w:b w:val="0"/>
          <w:i w:val="0"/>
        </w:rPr>
        <w:br/>
      </w:r>
      <w:r>
        <w:rPr>
          <w:b w:val="0"/>
          <w:i w:val="0"/>
        </w:rPr>
        <w:t>y )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 - - -</w:t>
      </w:r>
      <w:r>
        <w:rPr>
          <w:b w:val="0"/>
          <w:i w:val="0"/>
        </w:rPr>
        <w:br/>
      </w:r>
      <w:r>
        <w:rPr>
          <w:b w:val="0"/>
          <w:i w:val="0"/>
        </w:rPr>
        <w:t>ỳ Cây có đường kính thân &lt; 2cm 2cm ≤ Đường kính thân &lt; 3 cm 3cm ≤ Đường kính thân &lt; 4cm 4cm ≤ Đường kính thân &lt; 5cm (Cây cho thu hoạch &lt;1 kg quả tươi)</w:t>
      </w:r>
      <w:r>
        <w:rPr>
          <w:b w:val="0"/>
          <w:i w:val="0"/>
        </w:rPr>
        <w:br/>
      </w:r>
      <w:r>
        <w:rPr>
          <w:b w:val="0"/>
          <w:i w:val="0"/>
        </w:rPr>
        <w:t>Đồng/cây Đồng/cây Đồng/cây Đồng/cây</w:t>
      </w:r>
      <w:r>
        <w:rPr>
          <w:b w:val="0"/>
          <w:i w:val="0"/>
        </w:rPr>
        <w:br/>
      </w:r>
      <w:r>
        <w:rPr>
          <w:b w:val="0"/>
          <w:i w:val="0"/>
        </w:rPr>
        <w:t>79.000 167.000 217.000 285.000</w:t>
      </w:r>
      <w:r>
        <w:rPr>
          <w:b w:val="0"/>
          <w:i w:val="0"/>
        </w:rPr>
        <w:br/>
      </w:r>
      <w:r>
        <w:rPr>
          <w:b w:val="0"/>
          <w:i w:val="0"/>
        </w:rPr>
        <w:br/>
      </w:r>
      <w:r>
        <w:rPr>
          <w:b w:val="0"/>
          <w:i w:val="0"/>
        </w:rPr>
        <w:br/>
      </w:r>
      <w:r>
        <w:rPr>
          <w:b w:val="0"/>
          <w:i w:val="0"/>
        </w:rPr>
        <w:br/>
      </w:r>
      <w:r>
        <w:rPr>
          <w:b w:val="0"/>
          <w:i w:val="0"/>
        </w:rPr>
        <w:t>167.000</w:t>
      </w:r>
      <w:r>
        <w:rPr>
          <w:b w:val="0"/>
          <w:i w:val="0"/>
        </w:rPr>
        <w:br/>
      </w:r>
      <w:r>
        <w:rPr>
          <w:b w:val="0"/>
          <w:i w:val="0"/>
        </w:rPr>
        <w:br/>
      </w:r>
      <w:r>
        <w:rPr>
          <w:b w:val="0"/>
          <w:i w:val="0"/>
        </w:rPr>
        <w:br/>
      </w:r>
      <w:r>
        <w:rPr>
          <w:b w:val="0"/>
          <w:i w:val="0"/>
        </w:rPr>
        <w:t>217.000</w:t>
      </w:r>
      <w:r>
        <w:rPr>
          <w:b w:val="0"/>
          <w:i w:val="0"/>
        </w:rPr>
        <w:br/>
      </w:r>
      <w:r>
        <w:rPr>
          <w:b w:val="0"/>
          <w:i w:val="0"/>
        </w:rPr>
        <w:br/>
      </w:r>
      <w:r>
        <w:rPr>
          <w:b w:val="0"/>
          <w:i w:val="0"/>
        </w:rPr>
        <w:br/>
      </w:r>
      <w:r>
        <w:rPr>
          <w:b w:val="0"/>
          <w:i w:val="0"/>
        </w:rPr>
        <w:br/>
      </w:r>
      <w:r>
        <w:rPr>
          <w:b w:val="0"/>
          <w:i w:val="0"/>
        </w:rPr>
        <w:t>-</w:t>
      </w:r>
      <w:r>
        <w:rPr>
          <w:b w:val="0"/>
          <w:i w:val="0"/>
        </w:rPr>
        <w:br/>
      </w:r>
      <w:r>
        <w:rPr>
          <w:b w:val="0"/>
          <w:i w:val="0"/>
        </w:rPr>
        <w:t>4cm ≤ Đường kính thân &lt; 5cm (Cây cho thu hoạch &lt;1 kg quả tươi)</w:t>
      </w:r>
      <w:r>
        <w:rPr>
          <w:b w:val="0"/>
          <w:i w:val="0"/>
        </w:rPr>
        <w:br/>
      </w:r>
      <w:r>
        <w:rPr>
          <w:b w:val="0"/>
          <w:i w:val="0"/>
        </w:rPr>
        <w:t>Đồng/cây</w:t>
      </w:r>
      <w:r>
        <w:rPr>
          <w:b w:val="0"/>
          <w:i w:val="0"/>
        </w:rPr>
        <w:br/>
      </w:r>
      <w:r>
        <w:rPr>
          <w:b w:val="0"/>
          <w:i w:val="0"/>
        </w:rPr>
        <w:t>285.000</w:t>
      </w:r>
      <w:r>
        <w:rPr>
          <w:b w:val="0"/>
          <w:i w:val="0"/>
        </w:rPr>
        <w:br/>
      </w:r>
      <w:r>
        <w:rPr>
          <w:b w:val="0"/>
          <w:i w:val="0"/>
        </w:rPr>
        <w:br/>
      </w:r>
      <w:r>
        <w:rPr>
          <w:b w:val="0"/>
          <w:i w:val="0"/>
        </w:rPr>
        <w:br/>
      </w:r>
      <w:r>
        <w:rPr>
          <w:b w:val="0"/>
          <w:i w:val="0"/>
        </w:rPr>
        <w:br/>
      </w:r>
      <w:r>
        <w:rPr>
          <w:b w:val="0"/>
          <w:i w:val="0"/>
        </w:rPr>
        <w:t>b -</w:t>
      </w:r>
      <w:r>
        <w:rPr>
          <w:b w:val="0"/>
          <w:i w:val="0"/>
        </w:rPr>
        <w:br/>
      </w:r>
      <w:r>
        <w:rPr>
          <w:b w:val="0"/>
          <w:i w:val="0"/>
        </w:rPr>
        <w:t>ạ g q ) Thời kỳ kinh doanh 5cm ≤ Đường kính thân &lt; 6cm (Cây cho thu hoạch từ 1-2 kg quả tươi)</w:t>
      </w:r>
      <w:r>
        <w:rPr>
          <w:b w:val="0"/>
          <w:i w:val="0"/>
        </w:rPr>
        <w:br/>
      </w:r>
      <w:r>
        <w:rPr>
          <w:b w:val="0"/>
          <w:i w:val="0"/>
        </w:rPr>
        <w:t>Đồng/cây</w:t>
      </w:r>
      <w:r>
        <w:rPr>
          <w:b w:val="0"/>
          <w:i w:val="0"/>
        </w:rPr>
        <w:br/>
      </w:r>
      <w:r>
        <w:rPr>
          <w:b w:val="0"/>
          <w:i w:val="0"/>
        </w:rPr>
        <w:t>338.000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ạ g q ) 6cm ≤ Đường kính thân &lt; 8cm (Cây cho thu hoạch từ 2-4 kg quả tươi)</w:t>
      </w:r>
      <w:r>
        <w:rPr>
          <w:b w:val="0"/>
          <w:i w:val="0"/>
        </w:rPr>
        <w:br/>
      </w:r>
      <w:r>
        <w:rPr>
          <w:b w:val="0"/>
          <w:i w:val="0"/>
        </w:rPr>
        <w:t>Đồng/cây</w:t>
      </w:r>
      <w:r>
        <w:rPr>
          <w:b w:val="0"/>
          <w:i w:val="0"/>
        </w:rPr>
        <w:br/>
      </w:r>
      <w:r>
        <w:rPr>
          <w:b w:val="0"/>
          <w:i w:val="0"/>
        </w:rPr>
        <w:t>367.000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8cm (Cây cho thu hoạch từ ≥4 kg quả tươi)</w:t>
      </w:r>
      <w:r>
        <w:rPr>
          <w:b w:val="0"/>
          <w:i w:val="0"/>
        </w:rPr>
        <w:br/>
      </w:r>
      <w:r>
        <w:rPr>
          <w:b w:val="0"/>
          <w:i w:val="0"/>
        </w:rPr>
        <w:t>Đồng/cây</w:t>
      </w:r>
      <w:r>
        <w:rPr>
          <w:b w:val="0"/>
          <w:i w:val="0"/>
        </w:rPr>
        <w:br/>
      </w:r>
      <w:r>
        <w:rPr>
          <w:b w:val="0"/>
          <w:i w:val="0"/>
        </w:rPr>
        <w:t>397.000</w:t>
      </w:r>
      <w:r>
        <w:rPr>
          <w:b w:val="0"/>
          <w:i w:val="0"/>
        </w:rPr>
        <w:br/>
      </w:r>
      <w:r>
        <w:rPr>
          <w:b w:val="0"/>
          <w:i w:val="0"/>
        </w:rPr>
        <w:br/>
      </w:r>
      <w:r>
        <w:rPr>
          <w:b w:val="0"/>
          <w:i w:val="0"/>
        </w:rPr>
        <w:br/>
      </w:r>
      <w:r>
        <w:rPr>
          <w:b w:val="0"/>
          <w:i w:val="0"/>
        </w:rPr>
        <w:br/>
      </w:r>
      <w:r>
        <w:rPr>
          <w:b w:val="0"/>
          <w:i w:val="0"/>
        </w:rPr>
        <w:t>- - -</w:t>
      </w:r>
      <w:r>
        <w:rPr>
          <w:b w:val="0"/>
          <w:i w:val="0"/>
        </w:rPr>
        <w:br/>
      </w:r>
      <w:r>
        <w:rPr>
          <w:b w:val="0"/>
          <w:i w:val="0"/>
        </w:rPr>
        <w:t>g q Cây có đường kính thân ≥ 8cm (Cây cho thu hoạch từ 2-4 kg quả tươi) Cây có đường kính thân ≥ 8cm (Cây cho thu hoạch từ 1-2 kg quả tươi) Cây có đường kính thân ≥ 8cm (Cây cho thu hoạch &lt;1 kg quả tươi)</w:t>
      </w:r>
      <w:r>
        <w:rPr>
          <w:b w:val="0"/>
          <w:i w:val="0"/>
        </w:rPr>
        <w:br/>
      </w:r>
      <w:r>
        <w:rPr>
          <w:b w:val="0"/>
          <w:i w:val="0"/>
        </w:rPr>
        <w:t>Đồng/cây Đồng/cây Đồng/cây</w:t>
      </w:r>
      <w:r>
        <w:rPr>
          <w:b w:val="0"/>
          <w:i w:val="0"/>
        </w:rPr>
        <w:br/>
      </w:r>
      <w:r>
        <w:rPr>
          <w:b w:val="0"/>
          <w:i w:val="0"/>
        </w:rPr>
        <w:t>183.000 117.000 40.000</w:t>
      </w:r>
      <w:r>
        <w:rPr>
          <w:b w:val="0"/>
          <w:i w:val="0"/>
        </w:rPr>
        <w:br/>
      </w:r>
      <w:r>
        <w:rPr>
          <w:b w:val="0"/>
          <w:i w:val="0"/>
        </w:rPr>
        <w:br/>
      </w:r>
      <w:r>
        <w:rPr>
          <w:b w:val="0"/>
          <w:i w:val="0"/>
        </w:rPr>
        <w:br/>
      </w:r>
      <w:r>
        <w:rPr>
          <w:b w:val="0"/>
          <w:i w:val="0"/>
        </w:rPr>
        <w:br/>
      </w:r>
      <w:r>
        <w:rPr>
          <w:b w:val="0"/>
          <w:i w:val="0"/>
        </w:rPr>
        <w:br/>
      </w:r>
      <w:r>
        <w:rPr>
          <w:b w:val="0"/>
          <w:i w:val="0"/>
        </w:rPr>
        <w:t>Đồng/cây</w:t>
      </w:r>
      <w:r>
        <w:rPr>
          <w:b w:val="0"/>
          <w:i w:val="0"/>
        </w:rPr>
        <w:br/>
      </w:r>
      <w:r>
        <w:rPr>
          <w:b w:val="0"/>
          <w:i w:val="0"/>
        </w:rPr>
        <w:br/>
      </w:r>
      <w:r>
        <w:rPr>
          <w:b w:val="0"/>
          <w:i w:val="0"/>
        </w:rPr>
        <w:br/>
      </w:r>
      <w:r>
        <w:rPr>
          <w:b w:val="0"/>
          <w:i w:val="0"/>
        </w:rPr>
        <w:t>7</w:t>
      </w:r>
      <w:r>
        <w:rPr>
          <w:b w:val="0"/>
          <w:i w:val="0"/>
        </w:rPr>
        <w:br/>
      </w:r>
      <w:r>
        <w:rPr>
          <w:b w:val="0"/>
          <w:i w:val="0"/>
        </w:rPr>
        <w:t>g q Cây mắc ca (mật độ 278 cây/ha)</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 ậ ộ y )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 - - -</w:t>
      </w:r>
      <w:r>
        <w:rPr>
          <w:b w:val="0"/>
          <w:i w:val="0"/>
        </w:rPr>
        <w:br/>
      </w:r>
      <w:r>
        <w:rPr>
          <w:b w:val="0"/>
          <w:i w:val="0"/>
        </w:rPr>
        <w:t>ỳ Cây có đường kính thân &lt; 2cm 2cm ≤ Đường kính thân &lt; 4cm 4cm ≤ Đường kính thân &lt; 6cm 6cm ≤ Đường kính thân &lt; 8cm 8cm ≤ Đường kính thân &lt; 10cm (Cây cho thu hoạch &lt;5 kg quả) Thời kỳ kinh doanh 10cm ≤ Đường kính thân &lt; 15cm (Cây cho thu hoạch từ 5-15 kg quả) 15cm ≤ Đường kính thân &lt; 20cm (Cây cho thu hoạch từ 15-25 kg quả)</w:t>
      </w:r>
      <w:r>
        <w:rPr>
          <w:b w:val="0"/>
          <w:i w:val="0"/>
        </w:rPr>
        <w:br/>
      </w:r>
      <w:r>
        <w:rPr>
          <w:b w:val="0"/>
          <w:i w:val="0"/>
        </w:rPr>
        <w:t>Đồng/cây Đồng/cây Đồng/cây Đồng/cây Đồng/cây Đồng/cây Đồng/cây</w:t>
      </w:r>
      <w:r>
        <w:rPr>
          <w:b w:val="0"/>
          <w:i w:val="0"/>
        </w:rPr>
        <w:br/>
      </w:r>
      <w:r>
        <w:rPr>
          <w:b w:val="0"/>
          <w:i w:val="0"/>
        </w:rPr>
        <w:t>135.000 201.000 272.000 321.000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 - -</w:t>
      </w:r>
      <w:r>
        <w:rPr>
          <w:b w:val="0"/>
          <w:i w:val="0"/>
        </w:rPr>
        <w:br/>
      </w:r>
      <w:r>
        <w:rPr>
          <w:b w:val="0"/>
          <w:i w:val="0"/>
        </w:rPr>
        <w:t>365.000 708.000 815.000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708.000</w:t>
      </w:r>
      <w:r>
        <w:rPr>
          <w:b w:val="0"/>
          <w:i w:val="0"/>
        </w:rPr>
        <w:br/>
      </w:r>
      <w:r>
        <w:rPr>
          <w:b w:val="0"/>
          <w:i w:val="0"/>
        </w:rPr>
        <w:br/>
      </w:r>
      <w:r>
        <w:rPr>
          <w:b w:val="0"/>
          <w:i w:val="0"/>
        </w:rPr>
        <w:br/>
      </w:r>
      <w:r>
        <w:rPr>
          <w:b w:val="0"/>
          <w:i w:val="0"/>
        </w:rPr>
        <w:t>-</w:t>
      </w:r>
      <w:r>
        <w:rPr>
          <w:b w:val="0"/>
          <w:i w:val="0"/>
        </w:rPr>
        <w:br/>
      </w:r>
      <w:r>
        <w:rPr>
          <w:b w:val="0"/>
          <w:i w:val="0"/>
        </w:rPr>
        <w:t>ạ g q ) 15cm ≤ Đường kính thân &lt; 20cm (Cây cho thu hoạch từ 15-25 kg quả)</w:t>
      </w:r>
      <w:r>
        <w:rPr>
          <w:b w:val="0"/>
          <w:i w:val="0"/>
        </w:rPr>
        <w:br/>
      </w:r>
      <w:r>
        <w:rPr>
          <w:b w:val="0"/>
          <w:i w:val="0"/>
        </w:rPr>
        <w:t>Đồng/cây</w:t>
      </w:r>
      <w:r>
        <w:rPr>
          <w:b w:val="0"/>
          <w:i w:val="0"/>
        </w:rPr>
        <w:br/>
      </w:r>
      <w:r>
        <w:rPr>
          <w:b w:val="0"/>
          <w:i w:val="0"/>
        </w:rPr>
        <w:t>815.000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20cm (Cây cho thu hoạch từ ≥ 25 kg quả)</w:t>
      </w:r>
      <w:r>
        <w:rPr>
          <w:b w:val="0"/>
          <w:i w:val="0"/>
        </w:rPr>
        <w:br/>
      </w:r>
      <w:r>
        <w:rPr>
          <w:b w:val="0"/>
          <w:i w:val="0"/>
        </w:rPr>
        <w:t>Đồng/cây</w:t>
      </w:r>
      <w:r>
        <w:rPr>
          <w:b w:val="0"/>
          <w:i w:val="0"/>
        </w:rPr>
        <w:br/>
      </w:r>
      <w:r>
        <w:rPr>
          <w:b w:val="0"/>
          <w:i w:val="0"/>
        </w:rPr>
        <w:t>1.040.000</w:t>
      </w:r>
      <w:r>
        <w:rPr>
          <w:b w:val="0"/>
          <w:i w:val="0"/>
        </w:rPr>
        <w:br/>
      </w:r>
      <w:r>
        <w:rPr>
          <w:b w:val="0"/>
          <w:i w:val="0"/>
        </w:rPr>
        <w:br/>
      </w:r>
      <w:r>
        <w:rPr>
          <w:b w:val="0"/>
          <w:i w:val="0"/>
        </w:rPr>
        <w:br/>
      </w:r>
      <w:r>
        <w:rPr>
          <w:b w:val="0"/>
          <w:i w:val="0"/>
        </w:rPr>
        <w:br/>
      </w:r>
      <w:r>
        <w:rPr>
          <w:b w:val="0"/>
          <w:i w:val="0"/>
        </w:rPr>
        <w:t>-</w:t>
      </w:r>
      <w:r>
        <w:rPr>
          <w:b w:val="0"/>
          <w:i w:val="0"/>
        </w:rPr>
        <w:br/>
      </w:r>
      <w:r>
        <w:rPr>
          <w:b w:val="0"/>
          <w:i w:val="0"/>
        </w:rPr>
        <w:t>Cây có đường kính thân ≥ 20cm (Cây cho thu hoạch từ 15-25 kg quả)</w:t>
      </w:r>
      <w:r>
        <w:rPr>
          <w:b w:val="0"/>
          <w:i w:val="0"/>
        </w:rPr>
        <w:br/>
      </w:r>
      <w:r>
        <w:rPr>
          <w:b w:val="0"/>
          <w:i w:val="0"/>
        </w:rPr>
        <w:t>Đồng/cây</w:t>
      </w:r>
      <w:r>
        <w:rPr>
          <w:b w:val="0"/>
          <w:i w:val="0"/>
        </w:rPr>
        <w:br/>
      </w:r>
      <w:r>
        <w:rPr>
          <w:b w:val="0"/>
          <w:i w:val="0"/>
        </w:rPr>
        <w:t>740.000</w:t>
      </w:r>
      <w:r>
        <w:rPr>
          <w:b w:val="0"/>
          <w:i w:val="0"/>
        </w:rPr>
        <w:br/>
      </w:r>
      <w:r>
        <w:rPr>
          <w:b w:val="0"/>
          <w:i w:val="0"/>
        </w:rPr>
        <w:br/>
      </w:r>
      <w:r>
        <w:rPr>
          <w:b w:val="0"/>
          <w:i w:val="0"/>
        </w:rPr>
        <w:br/>
      </w:r>
      <w:r>
        <w:rPr>
          <w:b w:val="0"/>
          <w:i w:val="0"/>
        </w:rPr>
        <w:br/>
      </w:r>
      <w:r>
        <w:rPr>
          <w:b w:val="0"/>
          <w:i w:val="0"/>
        </w:rPr>
        <w:t>- -</w:t>
      </w:r>
      <w:r>
        <w:rPr>
          <w:b w:val="0"/>
          <w:i w:val="0"/>
        </w:rPr>
        <w:br/>
      </w:r>
      <w:r>
        <w:rPr>
          <w:b w:val="0"/>
          <w:i w:val="0"/>
        </w:rPr>
        <w:t>Cây có đường kính thân ≥ 20cm (Cây cho thu hoạch từ 5-15 kg quả) Cây có đường kính thân ≥ 20cm (Cây cho thu</w:t>
      </w:r>
      <w:r>
        <w:rPr>
          <w:b w:val="0"/>
          <w:i w:val="0"/>
        </w:rPr>
        <w:br/>
      </w:r>
      <w:r>
        <w:rPr>
          <w:b w:val="0"/>
          <w:i w:val="0"/>
        </w:rPr>
        <w:t>Đồng/cây</w:t>
      </w:r>
      <w:r>
        <w:rPr>
          <w:b w:val="0"/>
          <w:i w:val="0"/>
        </w:rPr>
        <w:br/>
      </w:r>
      <w:r>
        <w:rPr>
          <w:b w:val="0"/>
          <w:i w:val="0"/>
        </w:rPr>
        <w:t>450.000</w:t>
      </w:r>
      <w:r>
        <w:rPr>
          <w:b w:val="0"/>
          <w:i w:val="0"/>
        </w:rPr>
        <w:br/>
      </w:r>
      <w:r>
        <w:rPr>
          <w:b w:val="0"/>
          <w:i w:val="0"/>
        </w:rPr>
        <w:br/>
      </w:r>
      <w:r>
        <w:rPr>
          <w:b w:val="0"/>
          <w:i w:val="0"/>
        </w:rPr>
        <w:br/>
      </w:r>
      <w:r>
        <w:rPr>
          <w:b w:val="0"/>
          <w:i w:val="0"/>
        </w:rPr>
        <w:br/>
      </w:r>
      <w:r>
        <w:rPr>
          <w:b w:val="0"/>
          <w:i w:val="0"/>
        </w:rPr>
        <w:t>-</w:t>
      </w:r>
      <w:r>
        <w:rPr>
          <w:b w:val="0"/>
          <w:i w:val="0"/>
        </w:rPr>
        <w:br/>
      </w:r>
      <w:r>
        <w:rPr>
          <w:b w:val="0"/>
          <w:i w:val="0"/>
        </w:rPr>
        <w:t>Đồng/cây</w:t>
      </w:r>
      <w:r>
        <w:rPr>
          <w:b w:val="0"/>
          <w:i w:val="0"/>
        </w:rPr>
        <w:br/>
      </w:r>
      <w:r>
        <w:rPr>
          <w:b w:val="0"/>
          <w:i w:val="0"/>
        </w:rPr>
        <w:t>180.000</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 - -</w:t>
            </w:r>
          </w:p>
        </w:tc>
        <w:tc>
          <w:tcPr>
            <w:tcW w:type="dxa" w:w="1728"/>
          </w:tcPr>
          <w:p>
            <w:r>
              <w:rPr>
                <w:b w:val="0"/>
                <w:i w:val="0"/>
              </w:rPr>
              <w:t>Danh mục 18cm ≤ Đường kính thân &lt; 20cm (cây cho thu hoạch từ 5-8 kg mủ tươi) Cây có đường kính thân ≥ 20cm (cây cho thu hoạch từ ≥ 8 kg mủ tươi)</w:t>
            </w:r>
          </w:p>
        </w:tc>
        <w:tc>
          <w:tcPr>
            <w:tcW w:type="dxa" w:w="1728"/>
          </w:tcPr>
          <w:p>
            <w:r>
              <w:rPr>
                <w:b w:val="0"/>
                <w:i w:val="0"/>
              </w:rPr>
              <w:t>Đơn vị tính Đồng/cây Đồng/cây</w:t>
            </w:r>
          </w:p>
        </w:tc>
        <w:tc>
          <w:tcPr>
            <w:tcW w:type="dxa" w:w="1728"/>
          </w:tcPr>
          <w:p>
            <w:r>
              <w:rPr>
                <w:b w:val="0"/>
                <w:i w:val="0"/>
              </w:rPr>
              <w:t>Đơn giá 864.000 973.000</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br/>
      </w:r>
      <w:r>
        <w:rPr>
          <w:b w:val="0"/>
          <w:i w:val="0"/>
        </w:rPr>
        <w:t>hoạch &lt;5 kg quả)</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t>g q Bồ kết, bồ hòn (Mật độ 1.111 cây/ha)</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 ( ậ ộ y )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thân &lt; 2cm</w:t>
      </w:r>
      <w:r>
        <w:rPr>
          <w:b w:val="0"/>
          <w:i w:val="0"/>
        </w:rPr>
        <w:br/>
      </w:r>
      <w:r>
        <w:rPr>
          <w:b w:val="0"/>
          <w:i w:val="0"/>
        </w:rPr>
        <w:t>Đồng/cây</w:t>
      </w:r>
      <w:r>
        <w:rPr>
          <w:b w:val="0"/>
          <w:i w:val="0"/>
        </w:rPr>
        <w:br/>
      </w:r>
      <w:r>
        <w:rPr>
          <w:b w:val="0"/>
          <w:i w:val="0"/>
        </w:rPr>
        <w:t>91.000</w:t>
      </w:r>
      <w:r>
        <w:rPr>
          <w:b w:val="0"/>
          <w:i w:val="0"/>
        </w:rPr>
        <w:br/>
      </w:r>
      <w:r>
        <w:rPr>
          <w:b w:val="0"/>
          <w:i w:val="0"/>
        </w:rPr>
        <w:br/>
      </w:r>
      <w:r>
        <w:rPr>
          <w:b w:val="0"/>
          <w:i w:val="0"/>
        </w:rPr>
        <w:br/>
      </w:r>
      <w:r>
        <w:rPr>
          <w:b w:val="0"/>
          <w:i w:val="0"/>
        </w:rPr>
        <w:br/>
      </w:r>
      <w:r>
        <w:rPr>
          <w:b w:val="0"/>
          <w:i w:val="0"/>
        </w:rPr>
        <w:t>-</w:t>
      </w:r>
      <w:r>
        <w:rPr>
          <w:b w:val="0"/>
          <w:i w:val="0"/>
        </w:rPr>
        <w:br/>
      </w:r>
      <w:r>
        <w:rPr>
          <w:b w:val="0"/>
          <w:i w:val="0"/>
        </w:rPr>
        <w:t>y g 2cm ≤ Đường kính thân &lt; 4cm</w:t>
      </w:r>
      <w:r>
        <w:rPr>
          <w:b w:val="0"/>
          <w:i w:val="0"/>
        </w:rPr>
        <w:br/>
      </w:r>
      <w:r>
        <w:rPr>
          <w:b w:val="0"/>
          <w:i w:val="0"/>
        </w:rPr>
        <w:t>g y Đồng/cây</w:t>
      </w:r>
      <w:r>
        <w:rPr>
          <w:b w:val="0"/>
          <w:i w:val="0"/>
        </w:rPr>
        <w:br/>
      </w:r>
      <w:r>
        <w:rPr>
          <w:b w:val="0"/>
          <w:i w:val="0"/>
        </w:rPr>
        <w:t>181.000</w:t>
      </w:r>
      <w:r>
        <w:rPr>
          <w:b w:val="0"/>
          <w:i w:val="0"/>
        </w:rPr>
        <w:br/>
      </w:r>
      <w:r>
        <w:rPr>
          <w:b w:val="0"/>
          <w:i w:val="0"/>
        </w:rPr>
        <w:br/>
      </w:r>
      <w:r>
        <w:rPr>
          <w:b w:val="0"/>
          <w:i w:val="0"/>
        </w:rPr>
        <w:br/>
      </w:r>
      <w:r>
        <w:rPr>
          <w:b w:val="0"/>
          <w:i w:val="0"/>
        </w:rPr>
        <w:br/>
      </w:r>
      <w:r>
        <w:rPr>
          <w:b w:val="0"/>
          <w:i w:val="0"/>
        </w:rPr>
        <w:t>- -</w:t>
      </w:r>
      <w:r>
        <w:rPr>
          <w:b w:val="0"/>
          <w:i w:val="0"/>
        </w:rPr>
        <w:br/>
      </w:r>
      <w:r>
        <w:rPr>
          <w:b w:val="0"/>
          <w:i w:val="0"/>
        </w:rPr>
        <w:t>g 4cm ≤ Đường kính thân &lt; 6cm 6cm ≤ Đường kính thân &lt; 8cm (Cây cho thu hoạch &lt;5 kg quả tươi)</w:t>
      </w:r>
      <w:r>
        <w:rPr>
          <w:b w:val="0"/>
          <w:i w:val="0"/>
        </w:rPr>
        <w:br/>
      </w:r>
      <w:r>
        <w:rPr>
          <w:b w:val="0"/>
          <w:i w:val="0"/>
        </w:rPr>
        <w:t>g y Đồng/cây Đồng/cây</w:t>
      </w:r>
      <w:r>
        <w:rPr>
          <w:b w:val="0"/>
          <w:i w:val="0"/>
        </w:rPr>
        <w:br/>
      </w:r>
      <w:r>
        <w:rPr>
          <w:b w:val="0"/>
          <w:i w:val="0"/>
        </w:rPr>
        <w:t>210.000 237.000</w:t>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g q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8cm ≤ Đường kính thân &lt; 15cm (Cây cho thu hoạch từ 5-15 kg quả tươi)</w:t>
      </w:r>
      <w:r>
        <w:rPr>
          <w:b w:val="0"/>
          <w:i w:val="0"/>
        </w:rPr>
        <w:br/>
      </w:r>
      <w:r>
        <w:rPr>
          <w:b w:val="0"/>
          <w:i w:val="0"/>
        </w:rPr>
        <w:t>Đồng/cây</w:t>
      </w:r>
      <w:r>
        <w:rPr>
          <w:b w:val="0"/>
          <w:i w:val="0"/>
        </w:rPr>
        <w:br/>
      </w:r>
      <w:r>
        <w:rPr>
          <w:b w:val="0"/>
          <w:i w:val="0"/>
        </w:rPr>
        <w:t>345.000</w:t>
      </w:r>
      <w:r>
        <w:rPr>
          <w:b w:val="0"/>
          <w:i w:val="0"/>
        </w:rPr>
        <w:br/>
      </w:r>
      <w:r>
        <w:rPr>
          <w:b w:val="0"/>
          <w:i w:val="0"/>
        </w:rPr>
        <w:br/>
      </w:r>
      <w:r>
        <w:rPr>
          <w:b w:val="0"/>
          <w:i w:val="0"/>
        </w:rPr>
        <w:br/>
      </w:r>
      <w:r>
        <w:rPr>
          <w:b w:val="0"/>
          <w:i w:val="0"/>
        </w:rPr>
        <w:br/>
      </w:r>
      <w:r>
        <w:rPr>
          <w:b w:val="0"/>
          <w:i w:val="0"/>
        </w:rPr>
        <w:t>-</w:t>
      </w:r>
      <w:r>
        <w:rPr>
          <w:b w:val="0"/>
          <w:i w:val="0"/>
        </w:rPr>
        <w:br/>
      </w:r>
      <w:r>
        <w:rPr>
          <w:b w:val="0"/>
          <w:i w:val="0"/>
        </w:rPr>
        <w:t>g q 15cm ≤ Đường kính thân &lt; 30cm (Cây cho thu hoạch từ 15-25 kg quả tươi)</w:t>
      </w:r>
      <w:r>
        <w:rPr>
          <w:b w:val="0"/>
          <w:i w:val="0"/>
        </w:rPr>
        <w:br/>
      </w:r>
      <w:r>
        <w:rPr>
          <w:b w:val="0"/>
          <w:i w:val="0"/>
        </w:rPr>
        <w:t>Đồng/cây</w:t>
      </w:r>
      <w:r>
        <w:rPr>
          <w:b w:val="0"/>
          <w:i w:val="0"/>
        </w:rPr>
        <w:br/>
      </w:r>
      <w:r>
        <w:rPr>
          <w:b w:val="0"/>
          <w:i w:val="0"/>
        </w:rPr>
        <w:t>405.000</w:t>
      </w:r>
      <w:r>
        <w:rPr>
          <w:b w:val="0"/>
          <w:i w:val="0"/>
        </w:rPr>
        <w:br/>
      </w:r>
      <w:r>
        <w:rPr>
          <w:b w:val="0"/>
          <w:i w:val="0"/>
        </w:rPr>
        <w:br/>
      </w:r>
      <w:r>
        <w:rPr>
          <w:b w:val="0"/>
          <w:i w:val="0"/>
        </w:rPr>
        <w:br/>
      </w:r>
      <w:r>
        <w:rPr>
          <w:b w:val="0"/>
          <w:i w:val="0"/>
        </w:rPr>
        <w:br/>
      </w:r>
      <w:r>
        <w:rPr>
          <w:b w:val="0"/>
          <w:i w:val="0"/>
        </w:rPr>
        <w:t>-</w:t>
      </w:r>
      <w:r>
        <w:rPr>
          <w:b w:val="0"/>
          <w:i w:val="0"/>
        </w:rPr>
        <w:br/>
      </w:r>
      <w:r>
        <w:rPr>
          <w:b w:val="0"/>
          <w:i w:val="0"/>
        </w:rPr>
        <w:t>Cây có đường kính thân ≥ 30 cm (Cây cho thu hoạch từ ≥ 25 kg quả tươi)</w:t>
      </w:r>
      <w:r>
        <w:rPr>
          <w:b w:val="0"/>
          <w:i w:val="0"/>
        </w:rPr>
        <w:br/>
      </w:r>
      <w:r>
        <w:rPr>
          <w:b w:val="0"/>
          <w:i w:val="0"/>
        </w:rPr>
        <w:t>Đồng/cây</w:t>
      </w:r>
      <w:r>
        <w:rPr>
          <w:b w:val="0"/>
          <w:i w:val="0"/>
        </w:rPr>
        <w:br/>
      </w:r>
      <w:r>
        <w:rPr>
          <w:b w:val="0"/>
          <w:i w:val="0"/>
        </w:rPr>
        <w:t>522.000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Cây có đường kính thân ≥ 30 cm (Cây cho thu hoạch từ 15-25 kg quả tươi)</w:t>
      </w:r>
      <w:r>
        <w:rPr>
          <w:b w:val="0"/>
          <w:i w:val="0"/>
        </w:rPr>
        <w:br/>
      </w:r>
      <w:r>
        <w:rPr>
          <w:b w:val="0"/>
          <w:i w:val="0"/>
        </w:rPr>
        <w:t>Đồng/cây</w:t>
      </w:r>
      <w:r>
        <w:rPr>
          <w:b w:val="0"/>
          <w:i w:val="0"/>
        </w:rPr>
        <w:br/>
      </w:r>
      <w:r>
        <w:rPr>
          <w:b w:val="0"/>
          <w:i w:val="0"/>
        </w:rPr>
        <w:t>330.000</w:t>
      </w:r>
      <w:r>
        <w:rPr>
          <w:b w:val="0"/>
          <w:i w:val="0"/>
        </w:rPr>
        <w:br/>
      </w:r>
      <w:r>
        <w:rPr>
          <w:b w:val="0"/>
          <w:i w:val="0"/>
        </w:rPr>
        <w:br/>
      </w:r>
      <w:r>
        <w:rPr>
          <w:b w:val="0"/>
          <w:i w:val="0"/>
        </w:rPr>
        <w:br/>
      </w:r>
      <w:r>
        <w:rPr>
          <w:b w:val="0"/>
          <w:i w:val="0"/>
        </w:rPr>
        <w:br/>
      </w:r>
      <w:r>
        <w:rPr>
          <w:b w:val="0"/>
          <w:i w:val="0"/>
        </w:rPr>
        <w:t>-</w:t>
      </w:r>
      <w:r>
        <w:rPr>
          <w:b w:val="0"/>
          <w:i w:val="0"/>
        </w:rPr>
        <w:br/>
      </w:r>
      <w:r>
        <w:rPr>
          <w:b w:val="0"/>
          <w:i w:val="0"/>
        </w:rPr>
        <w:t>g q Cây có đường kính thân ≥ 30 cm (Cây cho thu hoạch từ 5-15 kg quả tươi)</w:t>
      </w:r>
      <w:r>
        <w:rPr>
          <w:b w:val="0"/>
          <w:i w:val="0"/>
        </w:rPr>
        <w:br/>
      </w:r>
      <w:r>
        <w:rPr>
          <w:b w:val="0"/>
          <w:i w:val="0"/>
        </w:rPr>
        <w:t>Đồng/cây</w:t>
      </w:r>
      <w:r>
        <w:rPr>
          <w:b w:val="0"/>
          <w:i w:val="0"/>
        </w:rPr>
        <w:br/>
      </w:r>
      <w:r>
        <w:rPr>
          <w:b w:val="0"/>
          <w:i w:val="0"/>
        </w:rPr>
        <w:t>173.000</w:t>
      </w:r>
      <w:r>
        <w:rPr>
          <w:b w:val="0"/>
          <w:i w:val="0"/>
        </w:rPr>
        <w:br/>
      </w:r>
      <w:r>
        <w:rPr>
          <w:b w:val="0"/>
          <w:i w:val="0"/>
        </w:rPr>
        <w:br/>
      </w:r>
      <w:r>
        <w:rPr>
          <w:b w:val="0"/>
          <w:i w:val="0"/>
        </w:rPr>
        <w:br/>
      </w:r>
      <w:r>
        <w:rPr>
          <w:b w:val="0"/>
          <w:i w:val="0"/>
        </w:rPr>
        <w:br/>
      </w:r>
      <w:r>
        <w:rPr>
          <w:b w:val="0"/>
          <w:i w:val="0"/>
        </w:rPr>
        <w:t>- 9 - - -</w:t>
      </w:r>
      <w:r>
        <w:rPr>
          <w:b w:val="0"/>
          <w:i w:val="0"/>
        </w:rPr>
        <w:br/>
      </w:r>
      <w:r>
        <w:rPr>
          <w:b w:val="0"/>
          <w:i w:val="0"/>
        </w:rPr>
        <w:t>Cây có đường kính thân ≥ 30 cm (Cây cho thu hoạch &lt;5 kg quả tươi) Sắn dây Trồng dưới 3 tháng Trồng từ 3 đến ≤ 6 tháng Trồng trên 6 tháng</w:t>
      </w:r>
      <w:r>
        <w:rPr>
          <w:b w:val="0"/>
          <w:i w:val="0"/>
        </w:rPr>
        <w:br/>
      </w:r>
      <w:r>
        <w:rPr>
          <w:b w:val="0"/>
          <w:i w:val="0"/>
        </w:rPr>
        <w:t>Đồng/cây Đồng/khóm Đồng/khóm Đồng/khóm</w:t>
      </w:r>
      <w:r>
        <w:rPr>
          <w:b w:val="0"/>
          <w:i w:val="0"/>
        </w:rPr>
        <w:br/>
      </w:r>
      <w:r>
        <w:rPr>
          <w:b w:val="0"/>
          <w:i w:val="0"/>
        </w:rPr>
        <w:t>70.000 21.000 29.000 34.000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IV</w:t>
      </w:r>
      <w:r>
        <w:rPr>
          <w:b w:val="0"/>
          <w:i w:val="0"/>
        </w:rPr>
        <w:br/>
      </w:r>
      <w:r>
        <w:rPr>
          <w:b w:val="0"/>
          <w:i w:val="0"/>
        </w:rPr>
        <w:t>NHÓM CÂY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Ệ Cây dẻ chưa thu hoạch, giáng hương, sở, bông, keo lá tràm, keo lưỡi liềm, keo tai tượng, keo lai, cây lấy gỗ khác (trừ lim, lát) (Mật độ 1.660 cây/ha)</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ậ ộ Tuổi cây &lt; 1 năm (Đường kính thân &lt; 2cm)</w:t>
      </w:r>
      <w:r>
        <w:rPr>
          <w:b w:val="0"/>
          <w:i w:val="0"/>
        </w:rPr>
        <w:br/>
      </w:r>
      <w:r>
        <w:rPr>
          <w:b w:val="0"/>
          <w:i w:val="0"/>
        </w:rPr>
        <w:t>Đồng/cây</w:t>
      </w:r>
      <w:r>
        <w:rPr>
          <w:b w:val="0"/>
          <w:i w:val="0"/>
        </w:rPr>
        <w:br/>
      </w:r>
      <w:r>
        <w:rPr>
          <w:b w:val="0"/>
          <w:i w:val="0"/>
        </w:rPr>
        <w:t>26.000</w:t>
      </w:r>
      <w:r>
        <w:rPr>
          <w:b w:val="0"/>
          <w:i w:val="0"/>
        </w:rPr>
        <w:br/>
      </w:r>
      <w:r>
        <w:rPr>
          <w:b w:val="0"/>
          <w:i w:val="0"/>
        </w:rPr>
        <w:br/>
      </w:r>
      <w:r>
        <w:rPr>
          <w:b w:val="0"/>
          <w:i w:val="0"/>
        </w:rPr>
        <w:br/>
      </w:r>
      <w:r>
        <w:rPr>
          <w:b w:val="0"/>
          <w:i w:val="0"/>
        </w:rPr>
        <w:br/>
      </w:r>
      <w:r>
        <w:rPr>
          <w:b w:val="0"/>
          <w:i w:val="0"/>
        </w:rPr>
        <w:t>-</w:t>
      </w:r>
      <w:r>
        <w:rPr>
          <w:b w:val="0"/>
          <w:i w:val="0"/>
        </w:rPr>
        <w:br/>
      </w:r>
      <w:r>
        <w:rPr>
          <w:b w:val="0"/>
          <w:i w:val="0"/>
        </w:rPr>
        <w:t>Tuổi cây từ 1-2 năm (2cm ≤ Đường kính thân &lt; 4cm)</w:t>
      </w:r>
      <w:r>
        <w:rPr>
          <w:b w:val="0"/>
          <w:i w:val="0"/>
        </w:rPr>
        <w:br/>
      </w:r>
      <w:r>
        <w:rPr>
          <w:b w:val="0"/>
          <w:i w:val="0"/>
        </w:rPr>
        <w:t>Đồng/cây</w:t>
      </w:r>
      <w:r>
        <w:rPr>
          <w:b w:val="0"/>
          <w:i w:val="0"/>
        </w:rPr>
        <w:br/>
      </w:r>
      <w:r>
        <w:rPr>
          <w:b w:val="0"/>
          <w:i w:val="0"/>
        </w:rPr>
        <w:t>35.000</w:t>
      </w:r>
      <w:r>
        <w:rPr>
          <w:b w:val="0"/>
          <w:i w:val="0"/>
        </w:rPr>
        <w:br/>
      </w:r>
      <w:r>
        <w:rPr>
          <w:b w:val="0"/>
          <w:i w:val="0"/>
        </w:rPr>
        <w:br/>
      </w:r>
      <w:r>
        <w:rPr>
          <w:b w:val="0"/>
          <w:i w:val="0"/>
        </w:rPr>
        <w:br/>
      </w:r>
      <w:r>
        <w:rPr>
          <w:b w:val="0"/>
          <w:i w:val="0"/>
        </w:rPr>
        <w:br/>
      </w:r>
      <w:r>
        <w:rPr>
          <w:b w:val="0"/>
          <w:i w:val="0"/>
        </w:rPr>
        <w:t>-</w:t>
      </w:r>
      <w:r>
        <w:rPr>
          <w:b w:val="0"/>
          <w:i w:val="0"/>
        </w:rPr>
        <w:br/>
      </w:r>
      <w:r>
        <w:rPr>
          <w:b w:val="0"/>
          <w:i w:val="0"/>
        </w:rPr>
        <w:t>) Tuổi cây từ 2-3 năm (4cm ≤ Đường kính thân &lt; 6cm)</w:t>
      </w:r>
      <w:r>
        <w:rPr>
          <w:b w:val="0"/>
          <w:i w:val="0"/>
        </w:rPr>
        <w:br/>
      </w:r>
      <w:r>
        <w:rPr>
          <w:b w:val="0"/>
          <w:i w:val="0"/>
        </w:rPr>
        <w:t>Đồng/cây</w:t>
      </w:r>
      <w:r>
        <w:rPr>
          <w:b w:val="0"/>
          <w:i w:val="0"/>
        </w:rPr>
        <w:br/>
      </w:r>
      <w:r>
        <w:rPr>
          <w:b w:val="0"/>
          <w:i w:val="0"/>
        </w:rPr>
        <w:t>39.000</w:t>
      </w:r>
      <w:r>
        <w:rPr>
          <w:b w:val="0"/>
          <w:i w:val="0"/>
        </w:rPr>
        <w:br/>
      </w:r>
      <w:r>
        <w:rPr>
          <w:b w:val="0"/>
          <w:i w:val="0"/>
        </w:rPr>
        <w:br/>
      </w:r>
      <w:r>
        <w:rPr>
          <w:b w:val="0"/>
          <w:i w:val="0"/>
        </w:rPr>
        <w:br/>
      </w:r>
      <w:r>
        <w:rPr>
          <w:b w:val="0"/>
          <w:i w:val="0"/>
        </w:rPr>
        <w:br/>
      </w:r>
      <w:r>
        <w:rPr>
          <w:b w:val="0"/>
          <w:i w:val="0"/>
        </w:rPr>
        <w:t>-</w:t>
      </w:r>
      <w:r>
        <w:rPr>
          <w:b w:val="0"/>
          <w:i w:val="0"/>
        </w:rPr>
        <w:br/>
      </w:r>
      <w:r>
        <w:rPr>
          <w:b w:val="0"/>
          <w:i w:val="0"/>
        </w:rPr>
        <w:t>Tuổi cây ≥ 3 năm (6cm ≤ Đường kính thân &lt; 10cm)</w:t>
      </w:r>
      <w:r>
        <w:rPr>
          <w:b w:val="0"/>
          <w:i w:val="0"/>
        </w:rPr>
        <w:br/>
      </w:r>
      <w:r>
        <w:rPr>
          <w:b w:val="0"/>
          <w:i w:val="0"/>
        </w:rPr>
        <w:t>Đồng/cây</w:t>
      </w:r>
      <w:r>
        <w:rPr>
          <w:b w:val="0"/>
          <w:i w:val="0"/>
        </w:rPr>
        <w:br/>
      </w:r>
      <w:r>
        <w:rPr>
          <w:b w:val="0"/>
          <w:i w:val="0"/>
        </w:rPr>
        <w:t>43.000</w:t>
      </w:r>
      <w:r>
        <w:rPr>
          <w:b w:val="0"/>
          <w:i w:val="0"/>
        </w:rPr>
        <w:br/>
      </w:r>
      <w:r>
        <w:rPr>
          <w:b w:val="0"/>
          <w:i w:val="0"/>
        </w:rPr>
        <w:br/>
      </w:r>
      <w:r>
        <w:rPr>
          <w:b w:val="0"/>
          <w:i w:val="0"/>
        </w:rPr>
        <w:br/>
      </w:r>
      <w:r>
        <w:rPr>
          <w:b w:val="0"/>
          <w:i w:val="0"/>
        </w:rPr>
        <w:br/>
      </w:r>
      <w:r>
        <w:rPr>
          <w:b w:val="0"/>
          <w:i w:val="0"/>
        </w:rPr>
        <w:t>-</w:t>
      </w:r>
      <w:r>
        <w:rPr>
          <w:b w:val="0"/>
          <w:i w:val="0"/>
        </w:rPr>
        <w:br/>
      </w:r>
      <w:r>
        <w:rPr>
          <w:b w:val="0"/>
          <w:i w:val="0"/>
        </w:rPr>
        <w:t>10cm ≤ Đường kính thân &lt; 20cm</w:t>
      </w:r>
      <w:r>
        <w:rPr>
          <w:b w:val="0"/>
          <w:i w:val="0"/>
        </w:rPr>
        <w:br/>
      </w:r>
      <w:r>
        <w:rPr>
          <w:b w:val="0"/>
          <w:i w:val="0"/>
        </w:rPr>
        <w:t>Đồng/cây</w:t>
      </w:r>
      <w:r>
        <w:rPr>
          <w:b w:val="0"/>
          <w:i w:val="0"/>
        </w:rPr>
        <w:br/>
      </w:r>
      <w:r>
        <w:rPr>
          <w:b w:val="0"/>
          <w:i w:val="0"/>
        </w:rPr>
        <w:t>59.000</w:t>
      </w:r>
      <w:r>
        <w:rPr>
          <w:b w:val="0"/>
          <w:i w:val="0"/>
        </w:rPr>
        <w:br/>
      </w:r>
      <w:r>
        <w:rPr>
          <w:b w:val="0"/>
          <w:i w:val="0"/>
        </w:rPr>
        <w:br/>
      </w:r>
      <w:r>
        <w:rPr>
          <w:b w:val="0"/>
          <w:i w:val="0"/>
        </w:rPr>
        <w:br/>
      </w:r>
      <w:r>
        <w:rPr>
          <w:b w:val="0"/>
          <w:i w:val="0"/>
        </w:rPr>
        <w:br/>
      </w:r>
      <w:r>
        <w:rPr>
          <w:b w:val="0"/>
          <w:i w:val="0"/>
        </w:rPr>
        <w:t>-</w:t>
      </w:r>
      <w:r>
        <w:rPr>
          <w:b w:val="0"/>
          <w:i w:val="0"/>
        </w:rPr>
        <w:br/>
      </w:r>
      <w:r>
        <w:rPr>
          <w:b w:val="0"/>
          <w:i w:val="0"/>
        </w:rPr>
        <w:t>g 20cm ≤ Đường kính thân &lt; 30cm</w:t>
      </w:r>
      <w:r>
        <w:rPr>
          <w:b w:val="0"/>
          <w:i w:val="0"/>
        </w:rPr>
        <w:br/>
      </w:r>
      <w:r>
        <w:rPr>
          <w:b w:val="0"/>
          <w:i w:val="0"/>
        </w:rPr>
        <w:t>g y Đồng/cây</w:t>
      </w:r>
      <w:r>
        <w:rPr>
          <w:b w:val="0"/>
          <w:i w:val="0"/>
        </w:rPr>
        <w:br/>
      </w:r>
      <w:r>
        <w:rPr>
          <w:b w:val="0"/>
          <w:i w:val="0"/>
        </w:rPr>
        <w:t>95.000</w:t>
      </w:r>
      <w:r>
        <w:rPr>
          <w:b w:val="0"/>
          <w:i w:val="0"/>
        </w:rPr>
        <w:br/>
      </w:r>
      <w:r>
        <w:rPr>
          <w:b w:val="0"/>
          <w:i w:val="0"/>
        </w:rPr>
        <w:br/>
      </w:r>
      <w:r>
        <w:rPr>
          <w:b w:val="0"/>
          <w:i w:val="0"/>
        </w:rPr>
        <w:br/>
      </w:r>
      <w:r>
        <w:rPr>
          <w:b w:val="0"/>
          <w:i w:val="0"/>
        </w:rPr>
        <w:br/>
      </w:r>
      <w:r>
        <w:rPr>
          <w:b w:val="0"/>
          <w:i w:val="0"/>
        </w:rPr>
        <w:t>-</w:t>
      </w:r>
      <w:r>
        <w:rPr>
          <w:b w:val="0"/>
          <w:i w:val="0"/>
        </w:rPr>
        <w:br/>
      </w:r>
      <w:r>
        <w:rPr>
          <w:b w:val="0"/>
          <w:i w:val="0"/>
        </w:rPr>
        <w:t>g 30cm ≤ Đường kính thân &lt; 40cm</w:t>
      </w:r>
      <w:r>
        <w:rPr>
          <w:b w:val="0"/>
          <w:i w:val="0"/>
        </w:rPr>
        <w:br/>
      </w:r>
      <w:r>
        <w:rPr>
          <w:b w:val="0"/>
          <w:i w:val="0"/>
        </w:rPr>
        <w:t>g y Đồng/cây</w:t>
      </w:r>
      <w:r>
        <w:rPr>
          <w:b w:val="0"/>
          <w:i w:val="0"/>
        </w:rPr>
        <w:br/>
      </w:r>
      <w:r>
        <w:rPr>
          <w:b w:val="0"/>
          <w:i w:val="0"/>
        </w:rPr>
        <w:t>141.000</w:t>
      </w:r>
      <w:r>
        <w:rPr>
          <w:b w:val="0"/>
          <w:i w:val="0"/>
        </w:rPr>
        <w:br/>
      </w:r>
      <w:r>
        <w:rPr>
          <w:b w:val="0"/>
          <w:i w:val="0"/>
        </w:rPr>
        <w:br/>
      </w:r>
      <w:r>
        <w:rPr>
          <w:b w:val="0"/>
          <w:i w:val="0"/>
        </w:rPr>
        <w:br/>
      </w:r>
      <w:r>
        <w:rPr>
          <w:b w:val="0"/>
          <w:i w:val="0"/>
        </w:rPr>
        <w:br/>
      </w:r>
      <w:r>
        <w:rPr>
          <w:b w:val="0"/>
          <w:i w:val="0"/>
        </w:rPr>
        <w:t>-</w:t>
      </w:r>
      <w:r>
        <w:rPr>
          <w:b w:val="0"/>
          <w:i w:val="0"/>
        </w:rPr>
        <w:br/>
      </w:r>
      <w:r>
        <w:rPr>
          <w:b w:val="0"/>
          <w:i w:val="0"/>
        </w:rPr>
        <w:t>g 40cm ≤ Đường kính thân &lt; 50cm</w:t>
      </w:r>
      <w:r>
        <w:rPr>
          <w:b w:val="0"/>
          <w:i w:val="0"/>
        </w:rPr>
        <w:br/>
      </w:r>
      <w:r>
        <w:rPr>
          <w:b w:val="0"/>
          <w:i w:val="0"/>
        </w:rPr>
        <w:t>g y Đồng/cây</w:t>
      </w:r>
      <w:r>
        <w:rPr>
          <w:b w:val="0"/>
          <w:i w:val="0"/>
        </w:rPr>
        <w:br/>
      </w:r>
      <w:r>
        <w:rPr>
          <w:b w:val="0"/>
          <w:i w:val="0"/>
        </w:rPr>
        <w:t>241.000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thân ≥ 50 cm</w:t>
      </w:r>
      <w:r>
        <w:rPr>
          <w:b w:val="0"/>
          <w:i w:val="0"/>
        </w:rPr>
        <w:br/>
      </w:r>
      <w:r>
        <w:rPr>
          <w:b w:val="0"/>
          <w:i w:val="0"/>
        </w:rPr>
        <w:t>g y Đồng/cây</w:t>
      </w:r>
      <w:r>
        <w:rPr>
          <w:b w:val="0"/>
          <w:i w:val="0"/>
        </w:rPr>
        <w:br/>
      </w:r>
      <w:r>
        <w:rPr>
          <w:b w:val="0"/>
          <w:i w:val="0"/>
        </w:rPr>
        <w:t>316.000</w:t>
      </w:r>
      <w:r>
        <w:rPr>
          <w:b w:val="0"/>
          <w:i w:val="0"/>
        </w:rPr>
        <w:br/>
      </w:r>
      <w:r>
        <w:rPr>
          <w:b w:val="0"/>
          <w:i w:val="0"/>
        </w:rPr>
        <w:br/>
      </w:r>
      <w:r>
        <w:rPr>
          <w:b w:val="0"/>
          <w:i w:val="0"/>
        </w:rPr>
        <w:br/>
      </w:r>
      <w:r>
        <w:rPr>
          <w:b w:val="0"/>
          <w:i w:val="0"/>
        </w:rPr>
        <w:br/>
      </w:r>
      <w:r>
        <w:rPr>
          <w:b w:val="0"/>
          <w:i w:val="0"/>
        </w:rPr>
        <w:t>2</w:t>
      </w:r>
      <w:r>
        <w:rPr>
          <w:b w:val="0"/>
          <w:i w:val="0"/>
        </w:rPr>
        <w:br/>
      </w:r>
      <w:r>
        <w:rPr>
          <w:b w:val="0"/>
          <w:i w:val="0"/>
        </w:rPr>
        <w:t>y g Cây bạch đàn (Mật độ 1.660 cây/ha)</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t>- -</w:t>
      </w:r>
      <w:r>
        <w:rPr>
          <w:b w:val="0"/>
          <w:i w:val="0"/>
        </w:rPr>
        <w:br/>
      </w:r>
      <w:r>
        <w:rPr>
          <w:b w:val="0"/>
          <w:i w:val="0"/>
        </w:rPr>
        <w:t>y ạ ( ậ ộ y ) Tuổi cây &lt; 1 năm (Đường kính thân &lt; 2cm) Tuổi cây từ 1-2 năm (2cm ≤ Đường kính thân &lt; 4cm)</w:t>
      </w:r>
      <w:r>
        <w:rPr>
          <w:b w:val="0"/>
          <w:i w:val="0"/>
        </w:rPr>
        <w:br/>
      </w:r>
      <w:r>
        <w:rPr>
          <w:b w:val="0"/>
          <w:i w:val="0"/>
        </w:rPr>
        <w:t>Đồng/cây Đồng/cây</w:t>
      </w:r>
      <w:r>
        <w:rPr>
          <w:b w:val="0"/>
          <w:i w:val="0"/>
        </w:rPr>
        <w:br/>
      </w:r>
      <w:r>
        <w:rPr>
          <w:b w:val="0"/>
          <w:i w:val="0"/>
        </w:rPr>
        <w:t>27.000 38.000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Tuổi cây từ 2-3 năm (4cm ≤ Đường kính thân &lt; 6cm)</w:t>
      </w:r>
      <w:r>
        <w:rPr>
          <w:b w:val="0"/>
          <w:i w:val="0"/>
        </w:rPr>
        <w:br/>
      </w:r>
      <w:r>
        <w:rPr>
          <w:b w:val="0"/>
          <w:i w:val="0"/>
        </w:rPr>
        <w:t>Đồng/cây</w:t>
      </w:r>
      <w:r>
        <w:rPr>
          <w:b w:val="0"/>
          <w:i w:val="0"/>
        </w:rPr>
        <w:br/>
      </w:r>
      <w:r>
        <w:rPr>
          <w:b w:val="0"/>
          <w:i w:val="0"/>
        </w:rPr>
        <w:t>42.000</w:t>
      </w:r>
      <w:r>
        <w:rPr>
          <w:b w:val="0"/>
          <w:i w:val="0"/>
        </w:rPr>
        <w:br/>
      </w:r>
      <w:r>
        <w:rPr>
          <w:b w:val="0"/>
          <w:i w:val="0"/>
        </w:rPr>
        <w:br/>
      </w:r>
      <w:r>
        <w:rPr>
          <w:b w:val="0"/>
          <w:i w:val="0"/>
        </w:rPr>
        <w:br/>
      </w:r>
      <w:r>
        <w:rPr>
          <w:b w:val="0"/>
          <w:i w:val="0"/>
        </w:rPr>
        <w:br/>
      </w:r>
      <w:r>
        <w:rPr>
          <w:b w:val="0"/>
          <w:i w:val="0"/>
        </w:rPr>
        <w:t>- -</w:t>
      </w:r>
      <w:r>
        <w:rPr>
          <w:b w:val="0"/>
          <w:i w:val="0"/>
        </w:rPr>
        <w:br/>
      </w:r>
      <w:r>
        <w:rPr>
          <w:b w:val="0"/>
          <w:i w:val="0"/>
        </w:rPr>
        <w:t>Tuổi cây ≥ 3 năm (6cm ≤ Đường kính thân &lt; 10cm) 10cm ≤ Đường kính thân &lt; 20cm</w:t>
      </w:r>
      <w:r>
        <w:rPr>
          <w:b w:val="0"/>
          <w:i w:val="0"/>
        </w:rPr>
        <w:br/>
      </w:r>
      <w:r>
        <w:rPr>
          <w:b w:val="0"/>
          <w:i w:val="0"/>
        </w:rPr>
        <w:t>Đồng/cây Đồng/cây</w:t>
      </w:r>
      <w:r>
        <w:rPr>
          <w:b w:val="0"/>
          <w:i w:val="0"/>
        </w:rPr>
        <w:br/>
      </w:r>
      <w:r>
        <w:rPr>
          <w:b w:val="0"/>
          <w:i w:val="0"/>
        </w:rPr>
        <w:t>46.000 65.000</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w:t>
      </w:r>
      <w:r>
        <w:rPr>
          <w:b w:val="0"/>
          <w:i w:val="0"/>
        </w:rPr>
        <w:br/>
      </w:r>
      <w:r>
        <w:rPr>
          <w:b w:val="0"/>
          <w:i w:val="0"/>
        </w:rPr>
        <w:t>20cm ≤ Đường kính thân &lt; 30cm</w:t>
      </w:r>
      <w:r>
        <w:rPr>
          <w:b w:val="0"/>
          <w:i w:val="0"/>
        </w:rPr>
        <w:br/>
      </w:r>
      <w:r>
        <w:rPr>
          <w:b w:val="0"/>
          <w:i w:val="0"/>
        </w:rPr>
        <w:t>Đồng/cây</w:t>
      </w:r>
      <w:r>
        <w:rPr>
          <w:b w:val="0"/>
          <w:i w:val="0"/>
        </w:rPr>
        <w:br/>
      </w:r>
      <w:r>
        <w:rPr>
          <w:b w:val="0"/>
          <w:i w:val="0"/>
        </w:rPr>
        <w:t>115.000</w:t>
      </w:r>
      <w:r>
        <w:rPr>
          <w:b w:val="0"/>
          <w:i w:val="0"/>
        </w:rPr>
        <w:br/>
      </w:r>
      <w:r>
        <w:rPr>
          <w:b w:val="0"/>
          <w:i w:val="0"/>
        </w:rPr>
        <w:br/>
      </w:r>
      <w:r>
        <w:rPr>
          <w:b w:val="0"/>
          <w:i w:val="0"/>
        </w:rPr>
        <w:br/>
      </w:r>
      <w:r>
        <w:rPr>
          <w:b w:val="0"/>
          <w:i w:val="0"/>
        </w:rPr>
        <w:br/>
      </w:r>
      <w:r>
        <w:rPr>
          <w:b w:val="0"/>
          <w:i w:val="0"/>
        </w:rPr>
        <w:t>-</w:t>
      </w:r>
      <w:r>
        <w:rPr>
          <w:b w:val="0"/>
          <w:i w:val="0"/>
        </w:rPr>
        <w:br/>
      </w:r>
      <w:r>
        <w:rPr>
          <w:b w:val="0"/>
          <w:i w:val="0"/>
        </w:rPr>
        <w:t>g 30cm ≤ Đường kính thân &lt; 40cm</w:t>
      </w:r>
      <w:r>
        <w:rPr>
          <w:b w:val="0"/>
          <w:i w:val="0"/>
        </w:rPr>
        <w:br/>
      </w:r>
      <w:r>
        <w:rPr>
          <w:b w:val="0"/>
          <w:i w:val="0"/>
        </w:rPr>
        <w:t>g y Đồng/cây</w:t>
      </w:r>
      <w:r>
        <w:rPr>
          <w:b w:val="0"/>
          <w:i w:val="0"/>
        </w:rPr>
        <w:br/>
      </w:r>
      <w:r>
        <w:rPr>
          <w:b w:val="0"/>
          <w:i w:val="0"/>
        </w:rPr>
        <w:t>157.000</w:t>
      </w:r>
      <w:r>
        <w:rPr>
          <w:b w:val="0"/>
          <w:i w:val="0"/>
        </w:rPr>
        <w:br/>
      </w:r>
      <w:r>
        <w:rPr>
          <w:b w:val="0"/>
          <w:i w:val="0"/>
        </w:rPr>
        <w:br/>
      </w:r>
      <w:r>
        <w:rPr>
          <w:b w:val="0"/>
          <w:i w:val="0"/>
        </w:rPr>
        <w:br/>
      </w:r>
      <w:r>
        <w:rPr>
          <w:b w:val="0"/>
          <w:i w:val="0"/>
        </w:rPr>
        <w:br/>
      </w:r>
      <w:r>
        <w:rPr>
          <w:b w:val="0"/>
          <w:i w:val="0"/>
        </w:rPr>
        <w:t>-</w:t>
      </w:r>
      <w:r>
        <w:rPr>
          <w:b w:val="0"/>
          <w:i w:val="0"/>
        </w:rPr>
        <w:br/>
      </w:r>
      <w:r>
        <w:rPr>
          <w:b w:val="0"/>
          <w:i w:val="0"/>
        </w:rPr>
        <w:t>g 40cm ≤ Đường kính thân &lt; 50cm</w:t>
      </w:r>
      <w:r>
        <w:rPr>
          <w:b w:val="0"/>
          <w:i w:val="0"/>
        </w:rPr>
        <w:br/>
      </w:r>
      <w:r>
        <w:rPr>
          <w:b w:val="0"/>
          <w:i w:val="0"/>
        </w:rPr>
        <w:t>g y Đồng/cây</w:t>
      </w:r>
      <w:r>
        <w:rPr>
          <w:b w:val="0"/>
          <w:i w:val="0"/>
        </w:rPr>
        <w:br/>
      </w:r>
      <w:r>
        <w:rPr>
          <w:b w:val="0"/>
          <w:i w:val="0"/>
        </w:rPr>
        <w:t>253.000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thân ≥ 50 cm</w:t>
      </w:r>
      <w:r>
        <w:rPr>
          <w:b w:val="0"/>
          <w:i w:val="0"/>
        </w:rPr>
        <w:br/>
      </w:r>
      <w:r>
        <w:rPr>
          <w:b w:val="0"/>
          <w:i w:val="0"/>
        </w:rPr>
        <w:t>g y Đồng/cây</w:t>
      </w:r>
      <w:r>
        <w:rPr>
          <w:b w:val="0"/>
          <w:i w:val="0"/>
        </w:rPr>
        <w:br/>
      </w:r>
      <w:r>
        <w:rPr>
          <w:b w:val="0"/>
          <w:i w:val="0"/>
        </w:rPr>
        <w:t>337.000</w:t>
      </w:r>
      <w:r>
        <w:rPr>
          <w:b w:val="0"/>
          <w:i w:val="0"/>
        </w:rPr>
        <w:br/>
      </w:r>
      <w:r>
        <w:rPr>
          <w:b w:val="0"/>
          <w:i w:val="0"/>
        </w:rPr>
        <w:br/>
      </w:r>
      <w:r>
        <w:rPr>
          <w:b w:val="0"/>
          <w:i w:val="0"/>
        </w:rPr>
        <w:br/>
      </w:r>
      <w:r>
        <w:rPr>
          <w:b w:val="0"/>
          <w:i w:val="0"/>
        </w:rPr>
        <w:br/>
      </w:r>
      <w:r>
        <w:rPr>
          <w:b w:val="0"/>
          <w:i w:val="0"/>
        </w:rPr>
        <w:t>3</w:t>
      </w:r>
      <w:r>
        <w:rPr>
          <w:b w:val="0"/>
          <w:i w:val="0"/>
        </w:rPr>
        <w:br/>
      </w:r>
      <w:r>
        <w:rPr>
          <w:b w:val="0"/>
          <w:i w:val="0"/>
        </w:rPr>
        <w:t>y g Cây thông, cây sa mộc (Mật độ 2.000 cây/ha)</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t>- -</w:t>
      </w:r>
      <w:r>
        <w:rPr>
          <w:b w:val="0"/>
          <w:i w:val="0"/>
        </w:rPr>
        <w:br/>
      </w:r>
      <w:r>
        <w:rPr>
          <w:b w:val="0"/>
          <w:i w:val="0"/>
        </w:rPr>
        <w:t>y g, y ộ( ậ ộ y ) Tuổi cây &lt; 1 năm (Đường kính thân &lt; 2cm) Tuổi cây từ 1-2 năm (2cm ≤ Đường kính thân &lt; 4cm)</w:t>
      </w:r>
      <w:r>
        <w:rPr>
          <w:b w:val="0"/>
          <w:i w:val="0"/>
        </w:rPr>
        <w:br/>
      </w:r>
      <w:r>
        <w:rPr>
          <w:b w:val="0"/>
          <w:i w:val="0"/>
        </w:rPr>
        <w:t>Đồng/cây Đồng/cây</w:t>
      </w:r>
      <w:r>
        <w:rPr>
          <w:b w:val="0"/>
          <w:i w:val="0"/>
        </w:rPr>
        <w:br/>
      </w:r>
      <w:r>
        <w:rPr>
          <w:b w:val="0"/>
          <w:i w:val="0"/>
        </w:rPr>
        <w:t>39.000 49.000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Tuổi cây từ 2-3 năm (4cm ≤ Đường kính thân &lt; 6cm)</w:t>
      </w:r>
      <w:r>
        <w:rPr>
          <w:b w:val="0"/>
          <w:i w:val="0"/>
        </w:rPr>
        <w:br/>
      </w:r>
      <w:r>
        <w:rPr>
          <w:b w:val="0"/>
          <w:i w:val="0"/>
        </w:rPr>
        <w:t>Đồng/cây</w:t>
      </w:r>
      <w:r>
        <w:rPr>
          <w:b w:val="0"/>
          <w:i w:val="0"/>
        </w:rPr>
        <w:br/>
      </w:r>
      <w:r>
        <w:rPr>
          <w:b w:val="0"/>
          <w:i w:val="0"/>
        </w:rPr>
        <w:t>60.000</w:t>
      </w:r>
      <w:r>
        <w:rPr>
          <w:b w:val="0"/>
          <w:i w:val="0"/>
        </w:rPr>
        <w:br/>
      </w:r>
      <w:r>
        <w:rPr>
          <w:b w:val="0"/>
          <w:i w:val="0"/>
        </w:rPr>
        <w:br/>
      </w:r>
      <w:r>
        <w:rPr>
          <w:b w:val="0"/>
          <w:i w:val="0"/>
        </w:rPr>
        <w:br/>
      </w:r>
      <w:r>
        <w:rPr>
          <w:b w:val="0"/>
          <w:i w:val="0"/>
        </w:rPr>
        <w:br/>
      </w:r>
      <w:r>
        <w:rPr>
          <w:b w:val="0"/>
          <w:i w:val="0"/>
        </w:rPr>
        <w:t>- -</w:t>
      </w:r>
      <w:r>
        <w:rPr>
          <w:b w:val="0"/>
          <w:i w:val="0"/>
        </w:rPr>
        <w:br/>
      </w:r>
      <w:r>
        <w:rPr>
          <w:b w:val="0"/>
          <w:i w:val="0"/>
        </w:rPr>
        <w:t>Tuổi cây ≥ 3 năm (6cm ≤ Đường kính thân &lt; 10cm) 10cm ≤ Đường kính thân &lt; 15cm 15cm ≤ Đường kính thân &lt; 20cm 20cm ≤ Đường kính thân &lt; 25cm 25cm ≤ Đường kính thân &lt; 30cm</w:t>
      </w:r>
      <w:r>
        <w:rPr>
          <w:b w:val="0"/>
          <w:i w:val="0"/>
        </w:rPr>
        <w:br/>
      </w:r>
      <w:r>
        <w:rPr>
          <w:b w:val="0"/>
          <w:i w:val="0"/>
        </w:rPr>
        <w:t>Đồng/cây Đồng/cây Đồng/cây Đồng/cây ồ</w:t>
      </w:r>
      <w:r>
        <w:rPr>
          <w:b w:val="0"/>
          <w:i w:val="0"/>
        </w:rPr>
        <w:br/>
      </w:r>
      <w:r>
        <w:rPr>
          <w:b w:val="0"/>
          <w:i w:val="0"/>
        </w:rPr>
        <w:t>68.000 83.000 95.000 109.000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 y Đồng/cây</w:t>
      </w:r>
      <w:r>
        <w:rPr>
          <w:b w:val="0"/>
          <w:i w:val="0"/>
        </w:rPr>
        <w:br/>
      </w:r>
      <w:r>
        <w:rPr>
          <w:b w:val="0"/>
          <w:i w:val="0"/>
        </w:rPr>
        <w:t>133.000</w:t>
      </w:r>
      <w:r>
        <w:rPr>
          <w:b w:val="0"/>
          <w:i w:val="0"/>
        </w:rPr>
        <w:br/>
      </w:r>
      <w:r>
        <w:rPr>
          <w:b w:val="0"/>
          <w:i w:val="0"/>
        </w:rPr>
        <w:br/>
      </w:r>
      <w:r>
        <w:rPr>
          <w:b w:val="0"/>
          <w:i w:val="0"/>
        </w:rPr>
        <w:br/>
      </w:r>
      <w:r>
        <w:rPr>
          <w:b w:val="0"/>
          <w:i w:val="0"/>
        </w:rPr>
        <w:br/>
      </w:r>
      <w:r>
        <w:rPr>
          <w:b w:val="0"/>
          <w:i w:val="0"/>
        </w:rPr>
        <w:t>-</w:t>
      </w:r>
      <w:r>
        <w:rPr>
          <w:b w:val="0"/>
          <w:i w:val="0"/>
        </w:rPr>
        <w:br/>
      </w:r>
      <w:r>
        <w:rPr>
          <w:b w:val="0"/>
          <w:i w:val="0"/>
        </w:rPr>
        <w:t>Cây có đường kính thân ≥ 30 cm</w:t>
      </w:r>
      <w:r>
        <w:rPr>
          <w:b w:val="0"/>
          <w:i w:val="0"/>
        </w:rPr>
        <w:br/>
      </w:r>
      <w:r>
        <w:rPr>
          <w:b w:val="0"/>
          <w:i w:val="0"/>
        </w:rPr>
        <w:t>Đồng/cây</w:t>
      </w:r>
      <w:r>
        <w:rPr>
          <w:b w:val="0"/>
          <w:i w:val="0"/>
        </w:rPr>
        <w:br/>
      </w:r>
      <w:r>
        <w:rPr>
          <w:b w:val="0"/>
          <w:i w:val="0"/>
        </w:rPr>
        <w:t>169.000</w:t>
      </w:r>
      <w:r>
        <w:rPr>
          <w:b w:val="0"/>
          <w:i w:val="0"/>
        </w:rPr>
        <w:br/>
      </w:r>
      <w:r>
        <w:rPr>
          <w:b w:val="0"/>
          <w:i w:val="0"/>
        </w:rPr>
        <w:br/>
      </w:r>
      <w:r>
        <w:rPr>
          <w:b w:val="0"/>
          <w:i w:val="0"/>
        </w:rPr>
        <w:br/>
      </w:r>
      <w:r>
        <w:rPr>
          <w:b w:val="0"/>
          <w:i w:val="0"/>
        </w:rPr>
        <w:br/>
      </w:r>
      <w:r>
        <w:rPr>
          <w:b w:val="0"/>
          <w:i w:val="0"/>
        </w:rPr>
        <w:t>4</w:t>
      </w:r>
      <w:r>
        <w:rPr>
          <w:b w:val="0"/>
          <w:i w:val="0"/>
        </w:rPr>
        <w:br/>
      </w:r>
      <w:r>
        <w:rPr>
          <w:b w:val="0"/>
          <w:i w:val="0"/>
        </w:rPr>
        <w:t>y g Cây xoan ta (Mật độ 1.650 cây/ha), xoan đào (mật độ 1.100 cây/ha), cây vông, cây gạo, cây nhội, cọ dầu</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ộ, ọ Tuổi cây &lt; 1 năm (Đường kính thân &lt;2cm)</w:t>
      </w:r>
      <w:r>
        <w:rPr>
          <w:b w:val="0"/>
          <w:i w:val="0"/>
        </w:rPr>
        <w:br/>
      </w:r>
      <w:r>
        <w:rPr>
          <w:b w:val="0"/>
          <w:i w:val="0"/>
        </w:rPr>
        <w:t>Đồng/cây</w:t>
      </w:r>
      <w:r>
        <w:rPr>
          <w:b w:val="0"/>
          <w:i w:val="0"/>
        </w:rPr>
        <w:br/>
      </w:r>
      <w:r>
        <w:rPr>
          <w:b w:val="0"/>
          <w:i w:val="0"/>
        </w:rPr>
        <w:t>16.000</w:t>
      </w:r>
      <w:r>
        <w:rPr>
          <w:b w:val="0"/>
          <w:i w:val="0"/>
        </w:rPr>
        <w:br/>
      </w:r>
      <w:r>
        <w:rPr>
          <w:b w:val="0"/>
          <w:i w:val="0"/>
        </w:rPr>
        <w:br/>
      </w:r>
      <w:r>
        <w:rPr>
          <w:b w:val="0"/>
          <w:i w:val="0"/>
        </w:rPr>
        <w:br/>
      </w:r>
      <w:r>
        <w:rPr>
          <w:b w:val="0"/>
          <w:i w:val="0"/>
        </w:rPr>
        <w:br/>
      </w:r>
      <w:r>
        <w:rPr>
          <w:b w:val="0"/>
          <w:i w:val="0"/>
        </w:rPr>
        <w:t>-</w:t>
      </w:r>
      <w:r>
        <w:rPr>
          <w:b w:val="0"/>
          <w:i w:val="0"/>
        </w:rPr>
        <w:br/>
      </w:r>
      <w:r>
        <w:rPr>
          <w:b w:val="0"/>
          <w:i w:val="0"/>
        </w:rPr>
        <w:t>y g Tuổi cây từ 1-2 năm (2 cm ≤ Đường kính thân &lt; 4 cm)</w:t>
      </w:r>
      <w:r>
        <w:rPr>
          <w:b w:val="0"/>
          <w:i w:val="0"/>
        </w:rPr>
        <w:br/>
      </w:r>
      <w:r>
        <w:rPr>
          <w:b w:val="0"/>
          <w:i w:val="0"/>
        </w:rPr>
        <w:t>g y Đồng/cây</w:t>
      </w:r>
      <w:r>
        <w:rPr>
          <w:b w:val="0"/>
          <w:i w:val="0"/>
        </w:rPr>
        <w:br/>
      </w:r>
      <w:r>
        <w:rPr>
          <w:b w:val="0"/>
          <w:i w:val="0"/>
        </w:rPr>
        <w:t>32.000</w:t>
      </w:r>
      <w:r>
        <w:rPr>
          <w:b w:val="0"/>
          <w:i w:val="0"/>
        </w:rPr>
        <w:br/>
      </w:r>
      <w:r>
        <w:rPr>
          <w:b w:val="0"/>
          <w:i w:val="0"/>
        </w:rPr>
        <w:br/>
      </w:r>
      <w:r>
        <w:rPr>
          <w:b w:val="0"/>
          <w:i w:val="0"/>
        </w:rPr>
        <w:br/>
      </w:r>
      <w:r>
        <w:rPr>
          <w:b w:val="0"/>
          <w:i w:val="0"/>
        </w:rPr>
        <w:br/>
      </w:r>
      <w:r>
        <w:rPr>
          <w:b w:val="0"/>
          <w:i w:val="0"/>
        </w:rPr>
        <w:t>-</w:t>
      </w:r>
      <w:r>
        <w:rPr>
          <w:b w:val="0"/>
          <w:i w:val="0"/>
        </w:rPr>
        <w:br/>
      </w:r>
      <w:r>
        <w:rPr>
          <w:b w:val="0"/>
          <w:i w:val="0"/>
        </w:rPr>
        <w:t>Tuổi cây từ 2-3 năm (4 cm ≤ Đường kính thân &lt; 8 cm)</w:t>
      </w:r>
      <w:r>
        <w:rPr>
          <w:b w:val="0"/>
          <w:i w:val="0"/>
        </w:rPr>
        <w:br/>
      </w:r>
      <w:r>
        <w:rPr>
          <w:b w:val="0"/>
          <w:i w:val="0"/>
        </w:rPr>
        <w:t>Đồng/cây</w:t>
      </w:r>
      <w:r>
        <w:rPr>
          <w:b w:val="0"/>
          <w:i w:val="0"/>
        </w:rPr>
        <w:br/>
      </w:r>
      <w:r>
        <w:rPr>
          <w:b w:val="0"/>
          <w:i w:val="0"/>
        </w:rPr>
        <w:t>46.000</w:t>
      </w:r>
      <w:r>
        <w:rPr>
          <w:b w:val="0"/>
          <w:i w:val="0"/>
        </w:rPr>
        <w:br/>
      </w:r>
      <w:r>
        <w:rPr>
          <w:b w:val="0"/>
          <w:i w:val="0"/>
        </w:rPr>
        <w:br/>
      </w:r>
      <w:r>
        <w:rPr>
          <w:b w:val="0"/>
          <w:i w:val="0"/>
        </w:rPr>
        <w:br/>
      </w:r>
      <w:r>
        <w:rPr>
          <w:b w:val="0"/>
          <w:i w:val="0"/>
        </w:rPr>
        <w:br/>
      </w:r>
      <w:r>
        <w:rPr>
          <w:b w:val="0"/>
          <w:i w:val="0"/>
        </w:rPr>
        <w:t>- - - - 5</w:t>
      </w:r>
      <w:r>
        <w:rPr>
          <w:b w:val="0"/>
          <w:i w:val="0"/>
        </w:rPr>
        <w:br/>
      </w:r>
      <w:r>
        <w:rPr>
          <w:b w:val="0"/>
          <w:i w:val="0"/>
        </w:rPr>
        <w:t>Tuổi cây ≥ 3 năm (8 cm ≤ Đường kính thân &lt; 12 cm) 12 cm ≤ Đường kính thân &lt; 15 cm 15 cm ≤ Đường kính thân &lt; 20 cm Cây có đường kính thân ≥ 20cm Cây xà cừ, cây bồ đề, cây hông (Mật độ 2.000 cây/ha), cây tếch (mật độ 1.660 cây/ha) T ổi â &lt; 1 ă (Đ ờ kí h thâ &lt; 2 )</w:t>
      </w:r>
      <w:r>
        <w:rPr>
          <w:b w:val="0"/>
          <w:i w:val="0"/>
        </w:rPr>
        <w:br/>
      </w:r>
      <w:r>
        <w:rPr>
          <w:b w:val="0"/>
          <w:i w:val="0"/>
        </w:rPr>
        <w:t>Đồng/cây Đồng/cây Đồng/cây Đồng/cây</w:t>
      </w:r>
      <w:r>
        <w:rPr>
          <w:b w:val="0"/>
          <w:i w:val="0"/>
        </w:rPr>
        <w:br/>
      </w:r>
      <w:r>
        <w:rPr>
          <w:b w:val="0"/>
          <w:i w:val="0"/>
        </w:rPr>
        <w:t>56.000 76.000 90.000 111.000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Cây xà cừ, cây bồ đề, cây hông (Mật độ 2.000 cây/ha), cây tếch (mật độ 1.660 cây/ha)</w:t>
      </w:r>
      <w:r>
        <w:rPr>
          <w:b w:val="0"/>
          <w:i w:val="0"/>
        </w:rPr>
        <w:br/>
      </w:r>
      <w:r>
        <w:rPr>
          <w:b w:val="0"/>
          <w:i w:val="0"/>
        </w:rPr>
        <w:t>g y</w:t>
      </w:r>
      <w:r>
        <w:rPr>
          <w:b w:val="0"/>
          <w:i w:val="0"/>
        </w:rPr>
        <w:br/>
      </w:r>
      <w:r>
        <w:rPr>
          <w:b w:val="0"/>
          <w:i w:val="0"/>
        </w:rPr>
        <w:br/>
      </w:r>
      <w:r>
        <w:rPr>
          <w:b w:val="0"/>
          <w:i w:val="0"/>
        </w:rPr>
        <w:br/>
      </w:r>
      <w:r>
        <w:rPr>
          <w:b w:val="0"/>
          <w:i w:val="0"/>
        </w:rPr>
        <w:br/>
      </w:r>
      <w:r>
        <w:rPr>
          <w:b w:val="0"/>
          <w:i w:val="0"/>
        </w:rPr>
        <w:t>-</w:t>
      </w:r>
      <w:r>
        <w:rPr>
          <w:b w:val="0"/>
          <w:i w:val="0"/>
        </w:rPr>
        <w:br/>
      </w:r>
      <w:r>
        <w:rPr>
          <w:b w:val="0"/>
          <w:i w:val="0"/>
        </w:rPr>
        <w:t>Đồng/cây</w:t>
      </w:r>
      <w:r>
        <w:rPr>
          <w:b w:val="0"/>
          <w:i w:val="0"/>
        </w:rPr>
        <w:br/>
      </w:r>
      <w:r>
        <w:rPr>
          <w:b w:val="0"/>
          <w:i w:val="0"/>
        </w:rPr>
        <w:t>29.000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g Tuổi cây từ 1-2 năm (2cm ≤ Đường kính thân &lt; 4cm)</w:t>
      </w:r>
      <w:r>
        <w:rPr>
          <w:b w:val="0"/>
          <w:i w:val="0"/>
        </w:rPr>
        <w:br/>
      </w:r>
      <w:r>
        <w:rPr>
          <w:b w:val="0"/>
          <w:i w:val="0"/>
        </w:rPr>
        <w:t>g y Đồng/cây</w:t>
      </w:r>
      <w:r>
        <w:rPr>
          <w:b w:val="0"/>
          <w:i w:val="0"/>
        </w:rPr>
        <w:br/>
      </w:r>
      <w:r>
        <w:rPr>
          <w:b w:val="0"/>
          <w:i w:val="0"/>
        </w:rPr>
        <w:t>40.000</w:t>
      </w:r>
      <w:r>
        <w:rPr>
          <w:b w:val="0"/>
          <w:i w:val="0"/>
        </w:rPr>
        <w:br/>
      </w:r>
      <w:r>
        <w:rPr>
          <w:b w:val="0"/>
          <w:i w:val="0"/>
        </w:rPr>
        <w:br/>
      </w:r>
      <w:r>
        <w:rPr>
          <w:b w:val="0"/>
          <w:i w:val="0"/>
        </w:rPr>
        <w:br/>
      </w:r>
      <w:r>
        <w:rPr>
          <w:b w:val="0"/>
          <w:i w:val="0"/>
        </w:rPr>
        <w:br/>
      </w:r>
      <w:r>
        <w:rPr>
          <w:b w:val="0"/>
          <w:i w:val="0"/>
        </w:rPr>
        <w:t>- - - - - - -</w:t>
      </w:r>
      <w:r>
        <w:rPr>
          <w:b w:val="0"/>
          <w:i w:val="0"/>
        </w:rPr>
        <w:br/>
      </w:r>
      <w:r>
        <w:rPr>
          <w:b w:val="0"/>
          <w:i w:val="0"/>
        </w:rPr>
        <w:t>) Tuổi cây từ 2-3 năm (4cm ≤ Đường kính thân &lt; 6cm) Tuổi cây ≥ 3 năm (6cm ≤ Đường kính thân &lt; 10cm) 10cm ≤ Đường kính thân &lt; 20cm 20cm ≤ Đường kính thân &lt; 30cm 30cm ≤ Đường kính thân &lt; 40cm 40cm ≤ Đường kính thân &lt; 50cm Cây có đường kính thân ≥ 50 cm</w:t>
      </w:r>
      <w:r>
        <w:rPr>
          <w:b w:val="0"/>
          <w:i w:val="0"/>
        </w:rPr>
        <w:br/>
      </w:r>
      <w:r>
        <w:rPr>
          <w:b w:val="0"/>
          <w:i w:val="0"/>
        </w:rPr>
        <w:t>Đồng/cây Đồng/cây Đồng/cây Đồng/cây Đồng/cây Đồng/cây Đồng/cây</w:t>
      </w:r>
      <w:r>
        <w:rPr>
          <w:b w:val="0"/>
          <w:i w:val="0"/>
        </w:rPr>
        <w:br/>
      </w:r>
      <w:r>
        <w:rPr>
          <w:b w:val="0"/>
          <w:i w:val="0"/>
        </w:rPr>
        <w:t>46.000 53.000 67.000 118.000 167.000 258.000 345.000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Cây mỡ (Mật độ 2.500 cây/ha)</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ậ ộ Tuổi cây &lt; 1 năm (Đường kính thân &lt; 2cm)</w:t>
      </w:r>
      <w:r>
        <w:rPr>
          <w:b w:val="0"/>
          <w:i w:val="0"/>
        </w:rPr>
        <w:br/>
      </w:r>
      <w:r>
        <w:rPr>
          <w:b w:val="0"/>
          <w:i w:val="0"/>
        </w:rPr>
        <w:t>Đồng/cây</w:t>
      </w:r>
      <w:r>
        <w:rPr>
          <w:b w:val="0"/>
          <w:i w:val="0"/>
        </w:rPr>
        <w:br/>
      </w:r>
      <w:r>
        <w:rPr>
          <w:b w:val="0"/>
          <w:i w:val="0"/>
        </w:rPr>
        <w:t>25.000</w:t>
      </w:r>
      <w:r>
        <w:rPr>
          <w:b w:val="0"/>
          <w:i w:val="0"/>
        </w:rPr>
        <w:br/>
      </w:r>
      <w:r>
        <w:rPr>
          <w:b w:val="0"/>
          <w:i w:val="0"/>
        </w:rPr>
        <w:br/>
      </w:r>
      <w:r>
        <w:rPr>
          <w:b w:val="0"/>
          <w:i w:val="0"/>
        </w:rPr>
        <w:br/>
      </w:r>
      <w:r>
        <w:rPr>
          <w:b w:val="0"/>
          <w:i w:val="0"/>
        </w:rPr>
        <w:br/>
      </w:r>
      <w:r>
        <w:rPr>
          <w:b w:val="0"/>
          <w:i w:val="0"/>
        </w:rPr>
        <w:t>-</w:t>
      </w:r>
      <w:r>
        <w:rPr>
          <w:b w:val="0"/>
          <w:i w:val="0"/>
        </w:rPr>
        <w:br/>
      </w:r>
      <w:r>
        <w:rPr>
          <w:b w:val="0"/>
          <w:i w:val="0"/>
        </w:rPr>
        <w:t>y g Tuổi cây từ 1-2 năm (2cm ≤ Đường kính thân &lt; 4cm)</w:t>
      </w:r>
      <w:r>
        <w:rPr>
          <w:b w:val="0"/>
          <w:i w:val="0"/>
        </w:rPr>
        <w:br/>
      </w:r>
      <w:r>
        <w:rPr>
          <w:b w:val="0"/>
          <w:i w:val="0"/>
        </w:rPr>
        <w:t>g y Đồng/cây</w:t>
      </w:r>
      <w:r>
        <w:rPr>
          <w:b w:val="0"/>
          <w:i w:val="0"/>
        </w:rPr>
        <w:br/>
      </w:r>
      <w:r>
        <w:rPr>
          <w:b w:val="0"/>
          <w:i w:val="0"/>
        </w:rPr>
        <w:t>49.000</w:t>
      </w:r>
      <w:r>
        <w:rPr>
          <w:b w:val="0"/>
          <w:i w:val="0"/>
        </w:rPr>
        <w:br/>
      </w:r>
      <w:r>
        <w:rPr>
          <w:b w:val="0"/>
          <w:i w:val="0"/>
        </w:rPr>
        <w:br/>
      </w:r>
      <w:r>
        <w:rPr>
          <w:b w:val="0"/>
          <w:i w:val="0"/>
        </w:rPr>
        <w:br/>
      </w:r>
      <w:r>
        <w:rPr>
          <w:b w:val="0"/>
          <w:i w:val="0"/>
        </w:rPr>
        <w:br/>
      </w:r>
      <w:r>
        <w:rPr>
          <w:b w:val="0"/>
          <w:i w:val="0"/>
        </w:rPr>
        <w:t>-</w:t>
      </w:r>
      <w:r>
        <w:rPr>
          <w:b w:val="0"/>
          <w:i w:val="0"/>
        </w:rPr>
        <w:br/>
      </w:r>
      <w:r>
        <w:rPr>
          <w:b w:val="0"/>
          <w:i w:val="0"/>
        </w:rPr>
        <w:t>) Tuổi cây từ 2-3 năm (4cm ≤ Đường kính thân &lt; 6cm)</w:t>
      </w:r>
      <w:r>
        <w:rPr>
          <w:b w:val="0"/>
          <w:i w:val="0"/>
        </w:rPr>
        <w:br/>
      </w:r>
      <w:r>
        <w:rPr>
          <w:b w:val="0"/>
          <w:i w:val="0"/>
        </w:rPr>
        <w:t>Đồng/cây</w:t>
      </w:r>
      <w:r>
        <w:rPr>
          <w:b w:val="0"/>
          <w:i w:val="0"/>
        </w:rPr>
        <w:br/>
      </w:r>
      <w:r>
        <w:rPr>
          <w:b w:val="0"/>
          <w:i w:val="0"/>
        </w:rPr>
        <w:t>59.000</w:t>
      </w:r>
      <w:r>
        <w:rPr>
          <w:b w:val="0"/>
          <w:i w:val="0"/>
        </w:rPr>
        <w:br/>
      </w:r>
      <w:r>
        <w:rPr>
          <w:b w:val="0"/>
          <w:i w:val="0"/>
        </w:rPr>
        <w:br/>
      </w:r>
      <w:r>
        <w:rPr>
          <w:b w:val="0"/>
          <w:i w:val="0"/>
        </w:rPr>
        <w:br/>
      </w:r>
      <w:r>
        <w:rPr>
          <w:b w:val="0"/>
          <w:i w:val="0"/>
        </w:rPr>
        <w:t>-</w:t>
      </w:r>
      <w:r>
        <w:rPr>
          <w:b w:val="0"/>
          <w:i w:val="0"/>
        </w:rPr>
        <w:br/>
      </w:r>
      <w:r>
        <w:rPr>
          <w:b w:val="0"/>
          <w:i w:val="0"/>
        </w:rPr>
        <w:t>) Tuổi cây từ 3-4 năm (6cm ≤ Đường kính thân &lt;</w:t>
      </w:r>
      <w:r>
        <w:rPr>
          <w:b w:val="0"/>
          <w:i w:val="0"/>
        </w:rPr>
        <w:br/>
      </w:r>
      <w:r>
        <w:rPr>
          <w:b w:val="0"/>
          <w:i w:val="0"/>
        </w:rPr>
        <w:t>Đồng/cây</w:t>
      </w:r>
      <w:r>
        <w:rPr>
          <w:b w:val="0"/>
          <w:i w:val="0"/>
        </w:rPr>
        <w:br/>
      </w:r>
      <w:r>
        <w:rPr>
          <w:b w:val="0"/>
          <w:i w:val="0"/>
        </w:rPr>
        <w:t>76.000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 -</w:t>
      </w:r>
      <w:r>
        <w:rPr>
          <w:b w:val="0"/>
          <w:i w:val="0"/>
        </w:rPr>
        <w:br/>
      </w:r>
      <w:r>
        <w:rPr>
          <w:b w:val="0"/>
          <w:i w:val="0"/>
        </w:rPr>
        <w:t>Danh mục</w:t>
      </w:r>
      <w:r>
        <w:rPr>
          <w:b w:val="0"/>
          <w:i w:val="0"/>
        </w:rPr>
        <w:br/>
      </w:r>
      <w:r>
        <w:rPr>
          <w:b w:val="0"/>
          <w:i w:val="0"/>
        </w:rPr>
        <w:t>Đơn vị tính Đồng/cây</w:t>
      </w:r>
      <w:r>
        <w:rPr>
          <w:b w:val="0"/>
          <w:i w:val="0"/>
        </w:rPr>
        <w:br/>
      </w:r>
      <w:r>
        <w:rPr>
          <w:b w:val="0"/>
          <w:i w:val="0"/>
        </w:rPr>
        <w:t>Đơn giá 99.000</w:t>
      </w:r>
      <w:r>
        <w:rPr>
          <w:b w:val="0"/>
          <w:i w:val="0"/>
        </w:rPr>
        <w:br/>
      </w:r>
      <w:r>
        <w:rPr>
          <w:b w:val="0"/>
          <w:i w:val="0"/>
        </w:rPr>
        <w:t>Ghi chú</w:t>
      </w:r>
      <w:r>
        <w:rPr>
          <w:b w:val="0"/>
          <w:i w:val="0"/>
        </w:rPr>
        <w:br/>
      </w:r>
      <w:r>
        <w:rPr>
          <w:b w:val="0"/>
          <w:i w:val="0"/>
        </w:rPr>
        <w:br/>
      </w:r>
      <w:r>
        <w:rPr>
          <w:b w:val="0"/>
          <w:i w:val="0"/>
        </w:rPr>
        <w:br/>
      </w:r>
      <w:r>
        <w:rPr>
          <w:b w:val="0"/>
          <w:i w:val="0"/>
        </w:rPr>
        <w:t>10cm) Tuổi cây từ 4-5 năm (10cm ≤ Đường kính thân &lt; 15cm)</w:t>
      </w:r>
      <w:r>
        <w:rPr>
          <w:b w:val="0"/>
          <w:i w:val="0"/>
        </w:rPr>
        <w:br/>
      </w:r>
      <w:r>
        <w:rPr>
          <w:b w:val="0"/>
          <w:i w:val="0"/>
        </w:rPr>
        <w:br/>
      </w:r>
      <w:r>
        <w:rPr>
          <w:b w:val="0"/>
          <w:i w:val="0"/>
        </w:rPr>
        <w:br/>
      </w:r>
      <w:r>
        <w:rPr>
          <w:b w:val="0"/>
          <w:i w:val="0"/>
        </w:rPr>
        <w:br/>
      </w:r>
      <w:r>
        <w:rPr>
          <w:b w:val="0"/>
          <w:i w:val="0"/>
        </w:rPr>
        <w:t>99.000</w:t>
      </w:r>
      <w:r>
        <w:rPr>
          <w:b w:val="0"/>
          <w:i w:val="0"/>
        </w:rPr>
        <w:br/>
      </w:r>
      <w:r>
        <w:rPr>
          <w:b w:val="0"/>
          <w:i w:val="0"/>
        </w:rPr>
        <w:br/>
      </w:r>
      <w:r>
        <w:rPr>
          <w:b w:val="0"/>
          <w:i w:val="0"/>
        </w:rPr>
        <w:br/>
      </w:r>
      <w:r>
        <w:rPr>
          <w:b w:val="0"/>
          <w:i w:val="0"/>
        </w:rPr>
        <w:br/>
      </w:r>
      <w:r>
        <w:rPr>
          <w:b w:val="0"/>
          <w:i w:val="0"/>
        </w:rPr>
        <w:t>-</w:t>
      </w:r>
      <w:r>
        <w:rPr>
          <w:b w:val="0"/>
          <w:i w:val="0"/>
        </w:rPr>
        <w:br/>
      </w:r>
      <w:r>
        <w:rPr>
          <w:b w:val="0"/>
          <w:i w:val="0"/>
        </w:rPr>
        <w:t>) Tuổi cây ≥ 5 năm (15cm ≤ Đường kính thân &lt; 20cm)</w:t>
      </w:r>
      <w:r>
        <w:rPr>
          <w:b w:val="0"/>
          <w:i w:val="0"/>
        </w:rPr>
        <w:br/>
      </w:r>
      <w:r>
        <w:rPr>
          <w:b w:val="0"/>
          <w:i w:val="0"/>
        </w:rPr>
        <w:t>Đồng/cây</w:t>
      </w:r>
      <w:r>
        <w:rPr>
          <w:b w:val="0"/>
          <w:i w:val="0"/>
        </w:rPr>
        <w:br/>
      </w:r>
      <w:r>
        <w:rPr>
          <w:b w:val="0"/>
          <w:i w:val="0"/>
        </w:rPr>
        <w:t>117.000</w:t>
      </w:r>
      <w:r>
        <w:rPr>
          <w:b w:val="0"/>
          <w:i w:val="0"/>
        </w:rPr>
        <w:br/>
      </w:r>
      <w:r>
        <w:rPr>
          <w:b w:val="0"/>
          <w:i w:val="0"/>
        </w:rPr>
        <w:br/>
      </w:r>
      <w:r>
        <w:rPr>
          <w:b w:val="0"/>
          <w:i w:val="0"/>
        </w:rPr>
        <w:br/>
      </w:r>
      <w:r>
        <w:rPr>
          <w:b w:val="0"/>
          <w:i w:val="0"/>
        </w:rPr>
        <w:br/>
      </w:r>
      <w:r>
        <w:rPr>
          <w:b w:val="0"/>
          <w:i w:val="0"/>
        </w:rPr>
        <w:t>-</w:t>
      </w:r>
      <w:r>
        <w:rPr>
          <w:b w:val="0"/>
          <w:i w:val="0"/>
        </w:rPr>
        <w:br/>
      </w:r>
      <w:r>
        <w:rPr>
          <w:b w:val="0"/>
          <w:i w:val="0"/>
        </w:rPr>
        <w:t>20cm ≤ Đường kính thân &lt; 30cm</w:t>
      </w:r>
      <w:r>
        <w:rPr>
          <w:b w:val="0"/>
          <w:i w:val="0"/>
        </w:rPr>
        <w:br/>
      </w:r>
      <w:r>
        <w:rPr>
          <w:b w:val="0"/>
          <w:i w:val="0"/>
        </w:rPr>
        <w:t>Đồng/cây</w:t>
      </w:r>
      <w:r>
        <w:rPr>
          <w:b w:val="0"/>
          <w:i w:val="0"/>
        </w:rPr>
        <w:br/>
      </w:r>
      <w:r>
        <w:rPr>
          <w:b w:val="0"/>
          <w:i w:val="0"/>
        </w:rPr>
        <w:t>142.000</w:t>
      </w:r>
      <w:r>
        <w:rPr>
          <w:b w:val="0"/>
          <w:i w:val="0"/>
        </w:rPr>
        <w:br/>
      </w:r>
      <w:r>
        <w:rPr>
          <w:b w:val="0"/>
          <w:i w:val="0"/>
        </w:rPr>
        <w:br/>
      </w:r>
      <w:r>
        <w:rPr>
          <w:b w:val="0"/>
          <w:i w:val="0"/>
        </w:rPr>
        <w:br/>
      </w:r>
      <w:r>
        <w:rPr>
          <w:b w:val="0"/>
          <w:i w:val="0"/>
        </w:rPr>
        <w:br/>
      </w:r>
      <w:r>
        <w:rPr>
          <w:b w:val="0"/>
          <w:i w:val="0"/>
        </w:rPr>
        <w:t>-</w:t>
      </w:r>
      <w:r>
        <w:rPr>
          <w:b w:val="0"/>
          <w:i w:val="0"/>
        </w:rPr>
        <w:br/>
      </w:r>
      <w:r>
        <w:rPr>
          <w:b w:val="0"/>
          <w:i w:val="0"/>
        </w:rPr>
        <w:t>g 30cm ≤ Đường kính thân &lt; 40cm</w:t>
      </w:r>
      <w:r>
        <w:rPr>
          <w:b w:val="0"/>
          <w:i w:val="0"/>
        </w:rPr>
        <w:br/>
      </w:r>
      <w:r>
        <w:rPr>
          <w:b w:val="0"/>
          <w:i w:val="0"/>
        </w:rPr>
        <w:t>g y Đồng/cây</w:t>
      </w:r>
      <w:r>
        <w:rPr>
          <w:b w:val="0"/>
          <w:i w:val="0"/>
        </w:rPr>
        <w:br/>
      </w:r>
      <w:r>
        <w:rPr>
          <w:b w:val="0"/>
          <w:i w:val="0"/>
        </w:rPr>
        <w:t>245.000</w:t>
      </w:r>
      <w:r>
        <w:rPr>
          <w:b w:val="0"/>
          <w:i w:val="0"/>
        </w:rPr>
        <w:br/>
      </w:r>
      <w:r>
        <w:rPr>
          <w:b w:val="0"/>
          <w:i w:val="0"/>
        </w:rPr>
        <w:br/>
      </w:r>
      <w:r>
        <w:rPr>
          <w:b w:val="0"/>
          <w:i w:val="0"/>
        </w:rPr>
        <w:br/>
      </w:r>
      <w:r>
        <w:rPr>
          <w:b w:val="0"/>
          <w:i w:val="0"/>
        </w:rPr>
        <w:br/>
      </w:r>
      <w:r>
        <w:rPr>
          <w:b w:val="0"/>
          <w:i w:val="0"/>
        </w:rPr>
        <w:t>-</w:t>
      </w:r>
      <w:r>
        <w:rPr>
          <w:b w:val="0"/>
          <w:i w:val="0"/>
        </w:rPr>
        <w:br/>
      </w:r>
      <w:r>
        <w:rPr>
          <w:b w:val="0"/>
          <w:i w:val="0"/>
        </w:rPr>
        <w:t>g 40cm ≤ Đường kính thân &lt; 50cm</w:t>
      </w:r>
      <w:r>
        <w:rPr>
          <w:b w:val="0"/>
          <w:i w:val="0"/>
        </w:rPr>
        <w:br/>
      </w:r>
      <w:r>
        <w:rPr>
          <w:b w:val="0"/>
          <w:i w:val="0"/>
        </w:rPr>
        <w:t>Đồng/cây Đồng/cây</w:t>
      </w:r>
      <w:r>
        <w:rPr>
          <w:b w:val="0"/>
          <w:i w:val="0"/>
        </w:rPr>
        <w:br/>
      </w:r>
      <w:r>
        <w:rPr>
          <w:b w:val="0"/>
          <w:i w:val="0"/>
        </w:rPr>
        <w:t>426.000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thân ≥ 50 cm</w:t>
      </w:r>
      <w:r>
        <w:rPr>
          <w:b w:val="0"/>
          <w:i w:val="0"/>
        </w:rPr>
        <w:br/>
      </w:r>
      <w:r>
        <w:rPr>
          <w:b w:val="0"/>
          <w:i w:val="0"/>
        </w:rPr>
        <w:t>541.000</w:t>
      </w:r>
      <w:r>
        <w:rPr>
          <w:b w:val="0"/>
          <w:i w:val="0"/>
        </w:rPr>
        <w:br/>
      </w:r>
      <w:r>
        <w:rPr>
          <w:b w:val="0"/>
          <w:i w:val="0"/>
        </w:rPr>
        <w:br/>
      </w:r>
      <w:r>
        <w:rPr>
          <w:b w:val="0"/>
          <w:i w:val="0"/>
        </w:rPr>
        <w:br/>
      </w:r>
      <w:r>
        <w:rPr>
          <w:b w:val="0"/>
          <w:i w:val="0"/>
        </w:rPr>
        <w:br/>
      </w:r>
      <w:r>
        <w:rPr>
          <w:b w:val="0"/>
          <w:i w:val="0"/>
        </w:rPr>
        <w:t>7</w:t>
      </w:r>
      <w:r>
        <w:rPr>
          <w:b w:val="0"/>
          <w:i w:val="0"/>
        </w:rPr>
        <w:br/>
      </w:r>
      <w:r>
        <w:rPr>
          <w:b w:val="0"/>
          <w:i w:val="0"/>
        </w:rPr>
        <w:t>y g Cây lát hoa, Cây giổi lấy gỗ (mật độ 1.000 cây/ha), cây muồng (Mật độ 1.111-1.667 cây)</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y g ậ ộ y Tuổi cây &lt; 1 năm (Đường kính thân &lt; 1cm)</w:t>
      </w:r>
      <w:r>
        <w:rPr>
          <w:b w:val="0"/>
          <w:i w:val="0"/>
        </w:rPr>
        <w:br/>
      </w:r>
      <w:r>
        <w:rPr>
          <w:b w:val="0"/>
          <w:i w:val="0"/>
        </w:rPr>
        <w:t>Đồng/cây</w:t>
      </w:r>
      <w:r>
        <w:rPr>
          <w:b w:val="0"/>
          <w:i w:val="0"/>
        </w:rPr>
        <w:br/>
      </w:r>
      <w:r>
        <w:rPr>
          <w:b w:val="0"/>
          <w:i w:val="0"/>
        </w:rPr>
        <w:t>30.000</w:t>
      </w:r>
      <w:r>
        <w:rPr>
          <w:b w:val="0"/>
          <w:i w:val="0"/>
        </w:rPr>
        <w:br/>
      </w:r>
      <w:r>
        <w:rPr>
          <w:b w:val="0"/>
          <w:i w:val="0"/>
        </w:rPr>
        <w:br/>
      </w:r>
      <w:r>
        <w:rPr>
          <w:b w:val="0"/>
          <w:i w:val="0"/>
        </w:rPr>
        <w:br/>
      </w:r>
      <w:r>
        <w:rPr>
          <w:b w:val="0"/>
          <w:i w:val="0"/>
        </w:rPr>
        <w:br/>
      </w:r>
      <w:r>
        <w:rPr>
          <w:b w:val="0"/>
          <w:i w:val="0"/>
        </w:rPr>
        <w:t>-</w:t>
      </w:r>
      <w:r>
        <w:rPr>
          <w:b w:val="0"/>
          <w:i w:val="0"/>
        </w:rPr>
        <w:br/>
      </w:r>
      <w:r>
        <w:rPr>
          <w:b w:val="0"/>
          <w:i w:val="0"/>
        </w:rPr>
        <w:t>y g Tuổi cây từ 1-2 năm (1cm ≤ Đường kính thân &lt; 2cm)</w:t>
      </w:r>
      <w:r>
        <w:rPr>
          <w:b w:val="0"/>
          <w:i w:val="0"/>
        </w:rPr>
        <w:br/>
      </w:r>
      <w:r>
        <w:rPr>
          <w:b w:val="0"/>
          <w:i w:val="0"/>
        </w:rPr>
        <w:t>g y Đồng/cây</w:t>
      </w:r>
      <w:r>
        <w:rPr>
          <w:b w:val="0"/>
          <w:i w:val="0"/>
        </w:rPr>
        <w:br/>
      </w:r>
      <w:r>
        <w:rPr>
          <w:b w:val="0"/>
          <w:i w:val="0"/>
        </w:rPr>
        <w:t>51.000</w:t>
      </w:r>
      <w:r>
        <w:rPr>
          <w:b w:val="0"/>
          <w:i w:val="0"/>
        </w:rPr>
        <w:br/>
      </w:r>
      <w:r>
        <w:rPr>
          <w:b w:val="0"/>
          <w:i w:val="0"/>
        </w:rPr>
        <w:br/>
      </w:r>
      <w:r>
        <w:rPr>
          <w:b w:val="0"/>
          <w:i w:val="0"/>
        </w:rPr>
        <w:br/>
      </w:r>
      <w:r>
        <w:rPr>
          <w:b w:val="0"/>
          <w:i w:val="0"/>
        </w:rPr>
        <w:br/>
      </w:r>
      <w:r>
        <w:rPr>
          <w:b w:val="0"/>
          <w:i w:val="0"/>
        </w:rPr>
        <w:t>-</w:t>
      </w:r>
      <w:r>
        <w:rPr>
          <w:b w:val="0"/>
          <w:i w:val="0"/>
        </w:rPr>
        <w:br/>
      </w:r>
      <w:r>
        <w:rPr>
          <w:b w:val="0"/>
          <w:i w:val="0"/>
        </w:rPr>
        <w:t>Tuổi cây từ 2-3 năm (2cm ≤ Đường kính thân &lt; 3cm)</w:t>
      </w:r>
      <w:r>
        <w:rPr>
          <w:b w:val="0"/>
          <w:i w:val="0"/>
        </w:rPr>
        <w:br/>
      </w:r>
      <w:r>
        <w:rPr>
          <w:b w:val="0"/>
          <w:i w:val="0"/>
        </w:rPr>
        <w:t>Đồng/cây</w:t>
      </w:r>
      <w:r>
        <w:rPr>
          <w:b w:val="0"/>
          <w:i w:val="0"/>
        </w:rPr>
        <w:br/>
      </w:r>
      <w:r>
        <w:rPr>
          <w:b w:val="0"/>
          <w:i w:val="0"/>
        </w:rPr>
        <w:t>66.000</w:t>
      </w:r>
      <w:r>
        <w:rPr>
          <w:b w:val="0"/>
          <w:i w:val="0"/>
        </w:rPr>
        <w:br/>
      </w:r>
      <w:r>
        <w:rPr>
          <w:b w:val="0"/>
          <w:i w:val="0"/>
        </w:rPr>
        <w:br/>
      </w:r>
      <w:r>
        <w:rPr>
          <w:b w:val="0"/>
          <w:i w:val="0"/>
        </w:rPr>
        <w:br/>
      </w:r>
      <w:r>
        <w:rPr>
          <w:b w:val="0"/>
          <w:i w:val="0"/>
        </w:rPr>
        <w:br/>
      </w:r>
      <w:r>
        <w:rPr>
          <w:b w:val="0"/>
          <w:i w:val="0"/>
        </w:rPr>
        <w:t>-</w:t>
      </w:r>
      <w:r>
        <w:rPr>
          <w:b w:val="0"/>
          <w:i w:val="0"/>
        </w:rPr>
        <w:br/>
      </w:r>
      <w:r>
        <w:rPr>
          <w:b w:val="0"/>
          <w:i w:val="0"/>
        </w:rPr>
        <w:t>) Tuổi cây từ 3-4 năm (3cm ≤ Đường kính thân &lt; 4cm)</w:t>
      </w:r>
      <w:r>
        <w:rPr>
          <w:b w:val="0"/>
          <w:i w:val="0"/>
        </w:rPr>
        <w:br/>
      </w:r>
      <w:r>
        <w:rPr>
          <w:b w:val="0"/>
          <w:i w:val="0"/>
        </w:rPr>
        <w:t>Đồng/cây</w:t>
      </w:r>
      <w:r>
        <w:rPr>
          <w:b w:val="0"/>
          <w:i w:val="0"/>
        </w:rPr>
        <w:br/>
      </w:r>
      <w:r>
        <w:rPr>
          <w:b w:val="0"/>
          <w:i w:val="0"/>
        </w:rPr>
        <w:t>83.000</w:t>
      </w:r>
      <w:r>
        <w:rPr>
          <w:b w:val="0"/>
          <w:i w:val="0"/>
        </w:rPr>
        <w:br/>
      </w:r>
      <w:r>
        <w:rPr>
          <w:b w:val="0"/>
          <w:i w:val="0"/>
        </w:rPr>
        <w:br/>
      </w:r>
      <w:r>
        <w:rPr>
          <w:b w:val="0"/>
          <w:i w:val="0"/>
        </w:rPr>
        <w:br/>
      </w:r>
      <w:r>
        <w:rPr>
          <w:b w:val="0"/>
          <w:i w:val="0"/>
        </w:rPr>
        <w:br/>
      </w:r>
      <w:r>
        <w:rPr>
          <w:b w:val="0"/>
          <w:i w:val="0"/>
        </w:rPr>
        <w:t>-</w:t>
      </w:r>
      <w:r>
        <w:rPr>
          <w:b w:val="0"/>
          <w:i w:val="0"/>
        </w:rPr>
        <w:br/>
      </w:r>
      <w:r>
        <w:rPr>
          <w:b w:val="0"/>
          <w:i w:val="0"/>
        </w:rPr>
        <w:t>) Tuổi cây từ 4-5 năm (4cm ≤ Đường kính thân &lt; 5cm)</w:t>
      </w:r>
      <w:r>
        <w:rPr>
          <w:b w:val="0"/>
          <w:i w:val="0"/>
        </w:rPr>
        <w:br/>
      </w:r>
      <w:r>
        <w:rPr>
          <w:b w:val="0"/>
          <w:i w:val="0"/>
        </w:rPr>
        <w:t>Đồng/cây</w:t>
      </w:r>
      <w:r>
        <w:rPr>
          <w:b w:val="0"/>
          <w:i w:val="0"/>
        </w:rPr>
        <w:br/>
      </w:r>
      <w:r>
        <w:rPr>
          <w:b w:val="0"/>
          <w:i w:val="0"/>
        </w:rPr>
        <w:t>119.000</w:t>
      </w:r>
      <w:r>
        <w:rPr>
          <w:b w:val="0"/>
          <w:i w:val="0"/>
        </w:rPr>
        <w:br/>
      </w:r>
      <w:r>
        <w:rPr>
          <w:b w:val="0"/>
          <w:i w:val="0"/>
        </w:rPr>
        <w:br/>
      </w:r>
      <w:r>
        <w:rPr>
          <w:b w:val="0"/>
          <w:i w:val="0"/>
        </w:rPr>
        <w:br/>
      </w:r>
      <w:r>
        <w:rPr>
          <w:b w:val="0"/>
          <w:i w:val="0"/>
        </w:rPr>
        <w:br/>
      </w:r>
      <w:r>
        <w:rPr>
          <w:b w:val="0"/>
          <w:i w:val="0"/>
        </w:rPr>
        <w:t>-</w:t>
      </w:r>
      <w:r>
        <w:rPr>
          <w:b w:val="0"/>
          <w:i w:val="0"/>
        </w:rPr>
        <w:br/>
      </w:r>
      <w:r>
        <w:rPr>
          <w:b w:val="0"/>
          <w:i w:val="0"/>
        </w:rPr>
        <w:t>Tuổi cây ≥ 5 năm (5cm ≤ Đường kính thân &lt; 10cm)</w:t>
      </w:r>
      <w:r>
        <w:rPr>
          <w:b w:val="0"/>
          <w:i w:val="0"/>
        </w:rPr>
        <w:br/>
      </w:r>
      <w:r>
        <w:rPr>
          <w:b w:val="0"/>
          <w:i w:val="0"/>
        </w:rPr>
        <w:t>Đồng/cây</w:t>
      </w:r>
      <w:r>
        <w:rPr>
          <w:b w:val="0"/>
          <w:i w:val="0"/>
        </w:rPr>
        <w:br/>
      </w:r>
      <w:r>
        <w:rPr>
          <w:b w:val="0"/>
          <w:i w:val="0"/>
        </w:rPr>
        <w:t>139.000</w:t>
      </w:r>
      <w:r>
        <w:rPr>
          <w:b w:val="0"/>
          <w:i w:val="0"/>
        </w:rPr>
        <w:br/>
      </w:r>
      <w:r>
        <w:rPr>
          <w:b w:val="0"/>
          <w:i w:val="0"/>
        </w:rPr>
        <w:br/>
      </w:r>
      <w:r>
        <w:rPr>
          <w:b w:val="0"/>
          <w:i w:val="0"/>
        </w:rPr>
        <w:br/>
      </w:r>
      <w:r>
        <w:rPr>
          <w:b w:val="0"/>
          <w:i w:val="0"/>
        </w:rPr>
        <w:br/>
      </w:r>
      <w:r>
        <w:rPr>
          <w:b w:val="0"/>
          <w:i w:val="0"/>
        </w:rPr>
        <w:t>-</w:t>
      </w:r>
      <w:r>
        <w:rPr>
          <w:b w:val="0"/>
          <w:i w:val="0"/>
        </w:rPr>
        <w:br/>
      </w:r>
      <w:r>
        <w:rPr>
          <w:b w:val="0"/>
          <w:i w:val="0"/>
        </w:rPr>
        <w:t>10cm ≤ Đường kính thân &lt; 20cm</w:t>
      </w:r>
      <w:r>
        <w:rPr>
          <w:b w:val="0"/>
          <w:i w:val="0"/>
        </w:rPr>
        <w:br/>
      </w:r>
      <w:r>
        <w:rPr>
          <w:b w:val="0"/>
          <w:i w:val="0"/>
        </w:rPr>
        <w:t>Đồng/cây</w:t>
      </w:r>
      <w:r>
        <w:rPr>
          <w:b w:val="0"/>
          <w:i w:val="0"/>
        </w:rPr>
        <w:br/>
      </w:r>
      <w:r>
        <w:rPr>
          <w:b w:val="0"/>
          <w:i w:val="0"/>
        </w:rPr>
        <w:t>159.000</w:t>
      </w:r>
      <w:r>
        <w:rPr>
          <w:b w:val="0"/>
          <w:i w:val="0"/>
        </w:rPr>
        <w:br/>
      </w:r>
      <w:r>
        <w:rPr>
          <w:b w:val="0"/>
          <w:i w:val="0"/>
        </w:rPr>
        <w:br/>
      </w:r>
      <w:r>
        <w:rPr>
          <w:b w:val="0"/>
          <w:i w:val="0"/>
        </w:rPr>
        <w:br/>
      </w:r>
      <w:r>
        <w:rPr>
          <w:b w:val="0"/>
          <w:i w:val="0"/>
        </w:rPr>
        <w:br/>
      </w:r>
      <w:r>
        <w:rPr>
          <w:b w:val="0"/>
          <w:i w:val="0"/>
        </w:rPr>
        <w:t>-</w:t>
      </w:r>
      <w:r>
        <w:rPr>
          <w:b w:val="0"/>
          <w:i w:val="0"/>
        </w:rPr>
        <w:br/>
      </w:r>
      <w:r>
        <w:rPr>
          <w:b w:val="0"/>
          <w:i w:val="0"/>
        </w:rPr>
        <w:t>g 20cm ≤ Đường kính thân &lt; 30cm</w:t>
      </w:r>
      <w:r>
        <w:rPr>
          <w:b w:val="0"/>
          <w:i w:val="0"/>
        </w:rPr>
        <w:br/>
      </w:r>
      <w:r>
        <w:rPr>
          <w:b w:val="0"/>
          <w:i w:val="0"/>
        </w:rPr>
        <w:t>g y Đồng/cây</w:t>
      </w:r>
      <w:r>
        <w:rPr>
          <w:b w:val="0"/>
          <w:i w:val="0"/>
        </w:rPr>
        <w:br/>
      </w:r>
      <w:r>
        <w:rPr>
          <w:b w:val="0"/>
          <w:i w:val="0"/>
        </w:rPr>
        <w:t>141.000</w:t>
      </w:r>
      <w:r>
        <w:rPr>
          <w:b w:val="0"/>
          <w:i w:val="0"/>
        </w:rPr>
        <w:br/>
      </w:r>
      <w:r>
        <w:rPr>
          <w:b w:val="0"/>
          <w:i w:val="0"/>
        </w:rPr>
        <w:br/>
      </w:r>
      <w:r>
        <w:rPr>
          <w:b w:val="0"/>
          <w:i w:val="0"/>
        </w:rPr>
        <w:br/>
      </w:r>
      <w:r>
        <w:rPr>
          <w:b w:val="0"/>
          <w:i w:val="0"/>
        </w:rPr>
        <w:br/>
      </w:r>
      <w:r>
        <w:rPr>
          <w:b w:val="0"/>
          <w:i w:val="0"/>
        </w:rPr>
        <w:t>-</w:t>
      </w:r>
      <w:r>
        <w:rPr>
          <w:b w:val="0"/>
          <w:i w:val="0"/>
        </w:rPr>
        <w:br/>
      </w:r>
      <w:r>
        <w:rPr>
          <w:b w:val="0"/>
          <w:i w:val="0"/>
        </w:rPr>
        <w:t>g 30cm ≤ Đường kính thân &lt; 40cm</w:t>
      </w:r>
      <w:r>
        <w:rPr>
          <w:b w:val="0"/>
          <w:i w:val="0"/>
        </w:rPr>
        <w:br/>
      </w:r>
      <w:r>
        <w:rPr>
          <w:b w:val="0"/>
          <w:i w:val="0"/>
        </w:rPr>
        <w:t>Đồng/cây</w:t>
      </w:r>
      <w:r>
        <w:rPr>
          <w:b w:val="0"/>
          <w:i w:val="0"/>
        </w:rPr>
        <w:br/>
      </w:r>
      <w:r>
        <w:rPr>
          <w:b w:val="0"/>
          <w:i w:val="0"/>
        </w:rPr>
        <w:t>271.000</w:t>
      </w:r>
      <w:r>
        <w:rPr>
          <w:b w:val="0"/>
          <w:i w:val="0"/>
        </w:rPr>
        <w:br/>
      </w:r>
      <w:r>
        <w:rPr>
          <w:b w:val="0"/>
          <w:i w:val="0"/>
        </w:rPr>
        <w:br/>
      </w:r>
      <w:r>
        <w:rPr>
          <w:b w:val="0"/>
          <w:i w:val="0"/>
        </w:rPr>
        <w:br/>
      </w:r>
      <w:r>
        <w:rPr>
          <w:b w:val="0"/>
          <w:i w:val="0"/>
        </w:rPr>
        <w:br/>
      </w:r>
      <w:r>
        <w:rPr>
          <w:b w:val="0"/>
          <w:i w:val="0"/>
        </w:rPr>
        <w:t>-</w:t>
      </w:r>
      <w:r>
        <w:rPr>
          <w:b w:val="0"/>
          <w:i w:val="0"/>
        </w:rPr>
        <w:br/>
      </w:r>
      <w:r>
        <w:rPr>
          <w:b w:val="0"/>
          <w:i w:val="0"/>
        </w:rPr>
        <w:t>g 40cm ≤ Đường kính thân &lt; 50cm</w:t>
      </w:r>
      <w:r>
        <w:rPr>
          <w:b w:val="0"/>
          <w:i w:val="0"/>
        </w:rPr>
        <w:br/>
      </w:r>
      <w:r>
        <w:rPr>
          <w:b w:val="0"/>
          <w:i w:val="0"/>
        </w:rPr>
        <w:t>g y Đồng/cây</w:t>
      </w:r>
      <w:r>
        <w:rPr>
          <w:b w:val="0"/>
          <w:i w:val="0"/>
        </w:rPr>
        <w:br/>
      </w:r>
      <w:r>
        <w:rPr>
          <w:b w:val="0"/>
          <w:i w:val="0"/>
        </w:rPr>
        <w:t>471.000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thân ≥ 50 cm</w:t>
      </w:r>
      <w:r>
        <w:rPr>
          <w:b w:val="0"/>
          <w:i w:val="0"/>
        </w:rPr>
        <w:br/>
      </w:r>
      <w:r>
        <w:rPr>
          <w:b w:val="0"/>
          <w:i w:val="0"/>
        </w:rPr>
        <w:t>g y Đồng/cây</w:t>
      </w:r>
      <w:r>
        <w:rPr>
          <w:b w:val="0"/>
          <w:i w:val="0"/>
        </w:rPr>
        <w:br/>
      </w:r>
      <w:r>
        <w:rPr>
          <w:b w:val="0"/>
          <w:i w:val="0"/>
        </w:rPr>
        <w:t>581.000</w:t>
      </w:r>
      <w:r>
        <w:rPr>
          <w:b w:val="0"/>
          <w:i w:val="0"/>
        </w:rPr>
        <w:br/>
      </w:r>
      <w:r>
        <w:rPr>
          <w:b w:val="0"/>
          <w:i w:val="0"/>
        </w:rPr>
        <w:br/>
      </w:r>
      <w:r>
        <w:rPr>
          <w:b w:val="0"/>
          <w:i w:val="0"/>
        </w:rPr>
        <w:br/>
      </w:r>
      <w:r>
        <w:rPr>
          <w:b w:val="0"/>
          <w:i w:val="0"/>
        </w:rPr>
        <w:br/>
      </w:r>
      <w:r>
        <w:rPr>
          <w:b w:val="0"/>
          <w:i w:val="0"/>
        </w:rPr>
        <w:t>8</w:t>
      </w:r>
      <w:r>
        <w:rPr>
          <w:b w:val="0"/>
          <w:i w:val="0"/>
        </w:rPr>
        <w:br/>
      </w:r>
      <w:r>
        <w:rPr>
          <w:b w:val="0"/>
          <w:i w:val="0"/>
        </w:rPr>
        <w:t>y g Cây lim xanh (Mật độ 500 cây/ha)</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 ậ ộ y ) Tuổi cây &lt; 1 năm (Đường kính thân &lt; 1cm)</w:t>
      </w:r>
      <w:r>
        <w:rPr>
          <w:b w:val="0"/>
          <w:i w:val="0"/>
        </w:rPr>
        <w:br/>
      </w:r>
      <w:r>
        <w:rPr>
          <w:b w:val="0"/>
          <w:i w:val="0"/>
        </w:rPr>
        <w:t>Đồng/cây</w:t>
      </w:r>
      <w:r>
        <w:rPr>
          <w:b w:val="0"/>
          <w:i w:val="0"/>
        </w:rPr>
        <w:br/>
      </w:r>
      <w:r>
        <w:rPr>
          <w:b w:val="0"/>
          <w:i w:val="0"/>
        </w:rPr>
        <w:t>60.000</w:t>
      </w:r>
      <w:r>
        <w:rPr>
          <w:b w:val="0"/>
          <w:i w:val="0"/>
        </w:rPr>
        <w:br/>
      </w:r>
      <w:r>
        <w:rPr>
          <w:b w:val="0"/>
          <w:i w:val="0"/>
        </w:rPr>
        <w:br/>
      </w:r>
      <w:r>
        <w:rPr>
          <w:b w:val="0"/>
          <w:i w:val="0"/>
        </w:rPr>
        <w:br/>
      </w:r>
      <w:r>
        <w:rPr>
          <w:b w:val="0"/>
          <w:i w:val="0"/>
        </w:rPr>
        <w:br/>
      </w:r>
      <w:r>
        <w:rPr>
          <w:b w:val="0"/>
          <w:i w:val="0"/>
        </w:rPr>
        <w:t>-</w:t>
      </w:r>
      <w:r>
        <w:rPr>
          <w:b w:val="0"/>
          <w:i w:val="0"/>
        </w:rPr>
        <w:br/>
      </w:r>
      <w:r>
        <w:rPr>
          <w:b w:val="0"/>
          <w:i w:val="0"/>
        </w:rPr>
        <w:t>y g Tuổi cây từ 1-2 năm (1cm ≤ Đường kính thân &lt; 2cm)</w:t>
      </w:r>
      <w:r>
        <w:rPr>
          <w:b w:val="0"/>
          <w:i w:val="0"/>
        </w:rPr>
        <w:br/>
      </w:r>
      <w:r>
        <w:rPr>
          <w:b w:val="0"/>
          <w:i w:val="0"/>
        </w:rPr>
        <w:t>g y Đồng/cây</w:t>
      </w:r>
      <w:r>
        <w:rPr>
          <w:b w:val="0"/>
          <w:i w:val="0"/>
        </w:rPr>
        <w:br/>
      </w:r>
      <w:r>
        <w:rPr>
          <w:b w:val="0"/>
          <w:i w:val="0"/>
        </w:rPr>
        <w:t>83.000</w:t>
      </w:r>
      <w:r>
        <w:rPr>
          <w:b w:val="0"/>
          <w:i w:val="0"/>
        </w:rPr>
        <w:br/>
      </w:r>
      <w:r>
        <w:rPr>
          <w:b w:val="0"/>
          <w:i w:val="0"/>
        </w:rPr>
        <w:br/>
      </w:r>
      <w:r>
        <w:rPr>
          <w:b w:val="0"/>
          <w:i w:val="0"/>
        </w:rPr>
        <w:br/>
      </w:r>
      <w:r>
        <w:rPr>
          <w:b w:val="0"/>
          <w:i w:val="0"/>
        </w:rPr>
        <w:br/>
      </w:r>
      <w:r>
        <w:rPr>
          <w:b w:val="0"/>
          <w:i w:val="0"/>
        </w:rPr>
        <w:t>-</w:t>
      </w:r>
      <w:r>
        <w:rPr>
          <w:b w:val="0"/>
          <w:i w:val="0"/>
        </w:rPr>
        <w:br/>
      </w:r>
      <w:r>
        <w:rPr>
          <w:b w:val="0"/>
          <w:i w:val="0"/>
        </w:rPr>
        <w:t>Tuổi cây từ 2-3 năm (2cm ≤ Đường kính thân &lt; 3cm)</w:t>
      </w:r>
      <w:r>
        <w:rPr>
          <w:b w:val="0"/>
          <w:i w:val="0"/>
        </w:rPr>
        <w:br/>
      </w:r>
      <w:r>
        <w:rPr>
          <w:b w:val="0"/>
          <w:i w:val="0"/>
        </w:rPr>
        <w:t>Đồng/cây</w:t>
      </w:r>
      <w:r>
        <w:rPr>
          <w:b w:val="0"/>
          <w:i w:val="0"/>
        </w:rPr>
        <w:br/>
      </w:r>
      <w:r>
        <w:rPr>
          <w:b w:val="0"/>
          <w:i w:val="0"/>
        </w:rPr>
        <w:t>110.000</w:t>
      </w:r>
      <w:r>
        <w:rPr>
          <w:b w:val="0"/>
          <w:i w:val="0"/>
        </w:rPr>
        <w:br/>
      </w:r>
      <w:r>
        <w:rPr>
          <w:b w:val="0"/>
          <w:i w:val="0"/>
        </w:rPr>
        <w:br/>
      </w:r>
      <w:r>
        <w:rPr>
          <w:b w:val="0"/>
          <w:i w:val="0"/>
        </w:rPr>
        <w:br/>
      </w:r>
      <w:r>
        <w:rPr>
          <w:b w:val="0"/>
          <w:i w:val="0"/>
        </w:rPr>
        <w:br/>
      </w:r>
      <w:r>
        <w:rPr>
          <w:b w:val="0"/>
          <w:i w:val="0"/>
        </w:rPr>
        <w:t>-</w:t>
      </w:r>
      <w:r>
        <w:rPr>
          <w:b w:val="0"/>
          <w:i w:val="0"/>
        </w:rPr>
        <w:br/>
      </w:r>
      <w:r>
        <w:rPr>
          <w:b w:val="0"/>
          <w:i w:val="0"/>
        </w:rPr>
        <w:t>Tuổi cây từ 3-4 năm (3cm ≤ Đường kính thân &lt; 4cm)</w:t>
      </w:r>
      <w:r>
        <w:rPr>
          <w:b w:val="0"/>
          <w:i w:val="0"/>
        </w:rPr>
        <w:br/>
      </w:r>
      <w:r>
        <w:rPr>
          <w:b w:val="0"/>
          <w:i w:val="0"/>
        </w:rPr>
        <w:t>Đồng/cây</w:t>
      </w:r>
      <w:r>
        <w:rPr>
          <w:b w:val="0"/>
          <w:i w:val="0"/>
        </w:rPr>
        <w:br/>
      </w:r>
      <w:r>
        <w:rPr>
          <w:b w:val="0"/>
          <w:i w:val="0"/>
        </w:rPr>
        <w:t>137.000</w:t>
      </w:r>
      <w:r>
        <w:rPr>
          <w:b w:val="0"/>
          <w:i w:val="0"/>
        </w:rPr>
        <w:br/>
      </w:r>
      <w:r>
        <w:rPr>
          <w:b w:val="0"/>
          <w:i w:val="0"/>
        </w:rPr>
        <w:br/>
      </w:r>
      <w:r>
        <w:rPr>
          <w:b w:val="0"/>
          <w:i w:val="0"/>
        </w:rPr>
        <w:br/>
      </w:r>
      <w:r>
        <w:rPr>
          <w:b w:val="0"/>
          <w:i w:val="0"/>
        </w:rPr>
        <w:br/>
      </w:r>
      <w:r>
        <w:rPr>
          <w:b w:val="0"/>
          <w:i w:val="0"/>
        </w:rPr>
        <w:t>-</w:t>
      </w:r>
      <w:r>
        <w:rPr>
          <w:b w:val="0"/>
          <w:i w:val="0"/>
        </w:rPr>
        <w:br/>
      </w:r>
      <w:r>
        <w:rPr>
          <w:b w:val="0"/>
          <w:i w:val="0"/>
        </w:rPr>
        <w:t>) Tuổi cây từ 4-5 năm (4cm ≤ Đường kính thân &lt; 5cm)</w:t>
      </w:r>
      <w:r>
        <w:rPr>
          <w:b w:val="0"/>
          <w:i w:val="0"/>
        </w:rPr>
        <w:br/>
      </w:r>
      <w:r>
        <w:rPr>
          <w:b w:val="0"/>
          <w:i w:val="0"/>
        </w:rPr>
        <w:t>Đồng/cây</w:t>
      </w:r>
      <w:r>
        <w:rPr>
          <w:b w:val="0"/>
          <w:i w:val="0"/>
        </w:rPr>
        <w:br/>
      </w:r>
      <w:r>
        <w:rPr>
          <w:b w:val="0"/>
          <w:i w:val="0"/>
        </w:rPr>
        <w:t>220.000</w:t>
      </w:r>
      <w:r>
        <w:rPr>
          <w:b w:val="0"/>
          <w:i w:val="0"/>
        </w:rPr>
        <w:br/>
      </w:r>
      <w:r>
        <w:rPr>
          <w:b w:val="0"/>
          <w:i w:val="0"/>
        </w:rPr>
        <w:br/>
      </w:r>
      <w:r>
        <w:rPr>
          <w:b w:val="0"/>
          <w:i w:val="0"/>
        </w:rPr>
        <w:br/>
      </w:r>
      <w:r>
        <w:rPr>
          <w:b w:val="0"/>
          <w:i w:val="0"/>
        </w:rPr>
        <w:br/>
      </w:r>
      <w:r>
        <w:rPr>
          <w:b w:val="0"/>
          <w:i w:val="0"/>
        </w:rPr>
        <w:t>-</w:t>
      </w:r>
      <w:r>
        <w:rPr>
          <w:b w:val="0"/>
          <w:i w:val="0"/>
        </w:rPr>
        <w:br/>
      </w:r>
      <w:r>
        <w:rPr>
          <w:b w:val="0"/>
          <w:i w:val="0"/>
        </w:rPr>
        <w:t>Tuổi cây ≥ 5 năm (5cm ≤ Đường kính thân &lt; 10cm)</w:t>
      </w:r>
      <w:r>
        <w:rPr>
          <w:b w:val="0"/>
          <w:i w:val="0"/>
        </w:rPr>
        <w:br/>
      </w:r>
      <w:r>
        <w:rPr>
          <w:b w:val="0"/>
          <w:i w:val="0"/>
        </w:rPr>
        <w:t>Đồng/cây</w:t>
      </w:r>
      <w:r>
        <w:rPr>
          <w:b w:val="0"/>
          <w:i w:val="0"/>
        </w:rPr>
        <w:br/>
      </w:r>
      <w:r>
        <w:rPr>
          <w:b w:val="0"/>
          <w:i w:val="0"/>
        </w:rPr>
        <w:t>350.000</w:t>
      </w:r>
      <w:r>
        <w:rPr>
          <w:b w:val="0"/>
          <w:i w:val="0"/>
        </w:rPr>
        <w:br/>
      </w:r>
      <w:r>
        <w:rPr>
          <w:b w:val="0"/>
          <w:i w:val="0"/>
        </w:rPr>
        <w:br/>
      </w:r>
      <w:r>
        <w:rPr>
          <w:b w:val="0"/>
          <w:i w:val="0"/>
        </w:rPr>
        <w:br/>
      </w:r>
      <w:r>
        <w:rPr>
          <w:b w:val="0"/>
          <w:i w:val="0"/>
        </w:rPr>
        <w:br/>
      </w:r>
      <w:r>
        <w:rPr>
          <w:b w:val="0"/>
          <w:i w:val="0"/>
        </w:rPr>
        <w:t>-</w:t>
      </w:r>
      <w:r>
        <w:rPr>
          <w:b w:val="0"/>
          <w:i w:val="0"/>
        </w:rPr>
        <w:br/>
      </w:r>
      <w:r>
        <w:rPr>
          <w:b w:val="0"/>
          <w:i w:val="0"/>
        </w:rPr>
        <w:t>10cm ≤ Đường kính thân &lt; 20cm</w:t>
      </w:r>
      <w:r>
        <w:rPr>
          <w:b w:val="0"/>
          <w:i w:val="0"/>
        </w:rPr>
        <w:br/>
      </w:r>
      <w:r>
        <w:rPr>
          <w:b w:val="0"/>
          <w:i w:val="0"/>
        </w:rPr>
        <w:t>Đồng/cây</w:t>
      </w:r>
      <w:r>
        <w:rPr>
          <w:b w:val="0"/>
          <w:i w:val="0"/>
        </w:rPr>
        <w:br/>
      </w:r>
      <w:r>
        <w:rPr>
          <w:b w:val="0"/>
          <w:i w:val="0"/>
        </w:rPr>
        <w:t>421.000</w:t>
      </w:r>
      <w:r>
        <w:rPr>
          <w:b w:val="0"/>
          <w:i w:val="0"/>
        </w:rPr>
        <w:br/>
      </w:r>
      <w:r>
        <w:rPr>
          <w:b w:val="0"/>
          <w:i w:val="0"/>
        </w:rPr>
        <w:br/>
      </w:r>
      <w:r>
        <w:rPr>
          <w:b w:val="0"/>
          <w:i w:val="0"/>
        </w:rPr>
        <w:br/>
      </w:r>
      <w:r>
        <w:rPr>
          <w:b w:val="0"/>
          <w:i w:val="0"/>
        </w:rPr>
        <w:br/>
      </w:r>
      <w:r>
        <w:rPr>
          <w:b w:val="0"/>
          <w:i w:val="0"/>
        </w:rPr>
        <w:t>-</w:t>
      </w:r>
      <w:r>
        <w:rPr>
          <w:b w:val="0"/>
          <w:i w:val="0"/>
        </w:rPr>
        <w:br/>
      </w:r>
      <w:r>
        <w:rPr>
          <w:b w:val="0"/>
          <w:i w:val="0"/>
        </w:rPr>
        <w:t>g 20cm ≤ Đường kính thân &lt; 30cm</w:t>
      </w:r>
      <w:r>
        <w:rPr>
          <w:b w:val="0"/>
          <w:i w:val="0"/>
        </w:rPr>
        <w:br/>
      </w:r>
      <w:r>
        <w:rPr>
          <w:b w:val="0"/>
          <w:i w:val="0"/>
        </w:rPr>
        <w:t>g y Đồng/cây</w:t>
      </w:r>
      <w:r>
        <w:rPr>
          <w:b w:val="0"/>
          <w:i w:val="0"/>
        </w:rPr>
        <w:br/>
      </w:r>
      <w:r>
        <w:rPr>
          <w:b w:val="0"/>
          <w:i w:val="0"/>
        </w:rPr>
        <w:t>530.000</w:t>
      </w:r>
      <w:r>
        <w:rPr>
          <w:b w:val="0"/>
          <w:i w:val="0"/>
        </w:rPr>
        <w:br/>
      </w:r>
      <w:r>
        <w:rPr>
          <w:b w:val="0"/>
          <w:i w:val="0"/>
        </w:rPr>
        <w:br/>
      </w:r>
      <w:r>
        <w:rPr>
          <w:b w:val="0"/>
          <w:i w:val="0"/>
        </w:rPr>
        <w:br/>
      </w:r>
      <w:r>
        <w:rPr>
          <w:b w:val="0"/>
          <w:i w:val="0"/>
        </w:rPr>
        <w:br/>
      </w:r>
      <w:r>
        <w:rPr>
          <w:b w:val="0"/>
          <w:i w:val="0"/>
        </w:rPr>
        <w:t>-</w:t>
      </w:r>
      <w:r>
        <w:rPr>
          <w:b w:val="0"/>
          <w:i w:val="0"/>
        </w:rPr>
        <w:br/>
      </w:r>
      <w:r>
        <w:rPr>
          <w:b w:val="0"/>
          <w:i w:val="0"/>
        </w:rPr>
        <w:t>g Đường kính thân ≥ 30 cm</w:t>
      </w:r>
      <w:r>
        <w:rPr>
          <w:b w:val="0"/>
          <w:i w:val="0"/>
        </w:rPr>
        <w:br/>
      </w:r>
      <w:r>
        <w:rPr>
          <w:b w:val="0"/>
          <w:i w:val="0"/>
        </w:rPr>
        <w:t>g y Đồng/cây</w:t>
      </w:r>
      <w:r>
        <w:rPr>
          <w:b w:val="0"/>
          <w:i w:val="0"/>
        </w:rPr>
        <w:br/>
      </w:r>
      <w:r>
        <w:rPr>
          <w:b w:val="0"/>
          <w:i w:val="0"/>
        </w:rPr>
        <w:t>640.000</w:t>
      </w:r>
      <w:r>
        <w:rPr>
          <w:b w:val="0"/>
          <w:i w:val="0"/>
        </w:rPr>
        <w:br/>
      </w:r>
      <w:r>
        <w:rPr>
          <w:b w:val="0"/>
          <w:i w:val="0"/>
        </w:rPr>
        <w:br/>
      </w:r>
      <w:r>
        <w:rPr>
          <w:b w:val="0"/>
          <w:i w:val="0"/>
        </w:rPr>
        <w:br/>
      </w:r>
      <w:r>
        <w:rPr>
          <w:b w:val="0"/>
          <w:i w:val="0"/>
        </w:rPr>
        <w:br/>
      </w:r>
      <w:r>
        <w:rPr>
          <w:b w:val="0"/>
          <w:i w:val="0"/>
        </w:rPr>
        <w:t>9</w:t>
      </w:r>
      <w:r>
        <w:rPr>
          <w:b w:val="0"/>
          <w:i w:val="0"/>
        </w:rPr>
        <w:br/>
      </w:r>
      <w:r>
        <w:rPr>
          <w:b w:val="0"/>
          <w:i w:val="0"/>
        </w:rPr>
        <w:t>g Cây trẩu (Mật độ 300-400 cây/ha)</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 ậ ộ y ) Tuổi cây &lt; 1 năm (Đường kính thân &lt; 1cm)</w:t>
      </w:r>
      <w:r>
        <w:rPr>
          <w:b w:val="0"/>
          <w:i w:val="0"/>
        </w:rPr>
        <w:br/>
      </w:r>
      <w:r>
        <w:rPr>
          <w:b w:val="0"/>
          <w:i w:val="0"/>
        </w:rPr>
        <w:t>Đồng/cây</w:t>
      </w:r>
      <w:r>
        <w:rPr>
          <w:b w:val="0"/>
          <w:i w:val="0"/>
        </w:rPr>
        <w:br/>
      </w:r>
      <w:r>
        <w:rPr>
          <w:b w:val="0"/>
          <w:i w:val="0"/>
        </w:rPr>
        <w:t>46.000</w:t>
      </w:r>
      <w:r>
        <w:rPr>
          <w:b w:val="0"/>
          <w:i w:val="0"/>
        </w:rPr>
        <w:br/>
      </w:r>
      <w:r>
        <w:rPr>
          <w:b w:val="0"/>
          <w:i w:val="0"/>
        </w:rPr>
        <w:br/>
      </w:r>
      <w:r>
        <w:rPr>
          <w:b w:val="0"/>
          <w:i w:val="0"/>
        </w:rPr>
        <w:br/>
      </w:r>
      <w:r>
        <w:rPr>
          <w:b w:val="0"/>
          <w:i w:val="0"/>
        </w:rPr>
        <w:br/>
      </w:r>
      <w:r>
        <w:rPr>
          <w:b w:val="0"/>
          <w:i w:val="0"/>
        </w:rPr>
        <w:t>-</w:t>
      </w:r>
      <w:r>
        <w:rPr>
          <w:b w:val="0"/>
          <w:i w:val="0"/>
        </w:rPr>
        <w:br/>
      </w:r>
      <w:r>
        <w:rPr>
          <w:b w:val="0"/>
          <w:i w:val="0"/>
        </w:rPr>
        <w:t>y g Tuổi cây từ 1-2 năm (1cm ≤ Đường kính thân &lt; 2cm)</w:t>
      </w:r>
      <w:r>
        <w:rPr>
          <w:b w:val="0"/>
          <w:i w:val="0"/>
        </w:rPr>
        <w:br/>
      </w:r>
      <w:r>
        <w:rPr>
          <w:b w:val="0"/>
          <w:i w:val="0"/>
        </w:rPr>
        <w:t>g y Đồng/cây</w:t>
      </w:r>
      <w:r>
        <w:rPr>
          <w:b w:val="0"/>
          <w:i w:val="0"/>
        </w:rPr>
        <w:br/>
      </w:r>
      <w:r>
        <w:rPr>
          <w:b w:val="0"/>
          <w:i w:val="0"/>
        </w:rPr>
        <w:t>87.000</w:t>
      </w:r>
      <w:r>
        <w:rPr>
          <w:b w:val="0"/>
          <w:i w:val="0"/>
        </w:rPr>
        <w:br/>
      </w:r>
      <w:r>
        <w:rPr>
          <w:b w:val="0"/>
          <w:i w:val="0"/>
        </w:rPr>
        <w:br/>
      </w:r>
      <w:r>
        <w:rPr>
          <w:b w:val="0"/>
          <w:i w:val="0"/>
        </w:rPr>
        <w:br/>
      </w:r>
      <w:r>
        <w:rPr>
          <w:b w:val="0"/>
          <w:i w:val="0"/>
        </w:rPr>
        <w:br/>
      </w:r>
      <w:r>
        <w:rPr>
          <w:b w:val="0"/>
          <w:i w:val="0"/>
        </w:rPr>
        <w:t>-</w:t>
      </w:r>
      <w:r>
        <w:rPr>
          <w:b w:val="0"/>
          <w:i w:val="0"/>
        </w:rPr>
        <w:br/>
      </w:r>
      <w:r>
        <w:rPr>
          <w:b w:val="0"/>
          <w:i w:val="0"/>
        </w:rPr>
        <w:t>) Tuổi cây từ 2-3 năm (2cm ≤ Đường kính thân &lt; 3cm)</w:t>
      </w:r>
      <w:r>
        <w:rPr>
          <w:b w:val="0"/>
          <w:i w:val="0"/>
        </w:rPr>
        <w:br/>
      </w:r>
      <w:r>
        <w:rPr>
          <w:b w:val="0"/>
          <w:i w:val="0"/>
        </w:rPr>
        <w:t>Đồng/cây</w:t>
      </w:r>
      <w:r>
        <w:rPr>
          <w:b w:val="0"/>
          <w:i w:val="0"/>
        </w:rPr>
        <w:br/>
      </w:r>
      <w:r>
        <w:rPr>
          <w:b w:val="0"/>
          <w:i w:val="0"/>
        </w:rPr>
        <w:t>181.000</w:t>
      </w:r>
      <w:r>
        <w:rPr>
          <w:b w:val="0"/>
          <w:i w:val="0"/>
        </w:rPr>
        <w:br/>
      </w:r>
      <w:r>
        <w:rPr>
          <w:b w:val="0"/>
          <w:i w:val="0"/>
        </w:rPr>
        <w:br/>
      </w:r>
      <w:r>
        <w:rPr>
          <w:b w:val="0"/>
          <w:i w:val="0"/>
        </w:rPr>
        <w:br/>
      </w:r>
      <w:r>
        <w:rPr>
          <w:b w:val="0"/>
          <w:i w:val="0"/>
        </w:rPr>
        <w:br/>
      </w:r>
      <w:r>
        <w:rPr>
          <w:b w:val="0"/>
          <w:i w:val="0"/>
        </w:rPr>
        <w:t>-</w:t>
      </w:r>
      <w:r>
        <w:rPr>
          <w:b w:val="0"/>
          <w:i w:val="0"/>
        </w:rPr>
        <w:br/>
      </w:r>
      <w:r>
        <w:rPr>
          <w:b w:val="0"/>
          <w:i w:val="0"/>
        </w:rPr>
        <w:t>) Tuổi cây từ 3-4 năm (3cm ≤ Đường kính thân &lt; 4cm)</w:t>
      </w:r>
      <w:r>
        <w:rPr>
          <w:b w:val="0"/>
          <w:i w:val="0"/>
        </w:rPr>
        <w:br/>
      </w:r>
      <w:r>
        <w:rPr>
          <w:b w:val="0"/>
          <w:i w:val="0"/>
        </w:rPr>
        <w:t>Đồng/cây</w:t>
      </w:r>
      <w:r>
        <w:rPr>
          <w:b w:val="0"/>
          <w:i w:val="0"/>
        </w:rPr>
        <w:br/>
      </w:r>
      <w:r>
        <w:rPr>
          <w:b w:val="0"/>
          <w:i w:val="0"/>
        </w:rPr>
        <w:t>229.000</w:t>
      </w:r>
      <w:r>
        <w:rPr>
          <w:b w:val="0"/>
          <w:i w:val="0"/>
        </w:rPr>
        <w:br/>
      </w:r>
      <w:r>
        <w:rPr>
          <w:b w:val="0"/>
          <w:i w:val="0"/>
        </w:rPr>
        <w:br/>
      </w:r>
      <w:r>
        <w:rPr>
          <w:b w:val="0"/>
          <w:i w:val="0"/>
        </w:rPr>
        <w:br/>
      </w:r>
      <w:r>
        <w:rPr>
          <w:b w:val="0"/>
          <w:i w:val="0"/>
        </w:rPr>
        <w:br/>
      </w:r>
      <w:r>
        <w:rPr>
          <w:b w:val="0"/>
          <w:i w:val="0"/>
        </w:rPr>
        <w:t>-</w:t>
      </w:r>
      <w:r>
        <w:rPr>
          <w:b w:val="0"/>
          <w:i w:val="0"/>
        </w:rPr>
        <w:br/>
      </w:r>
      <w:r>
        <w:rPr>
          <w:b w:val="0"/>
          <w:i w:val="0"/>
        </w:rPr>
        <w:t>) Tuổi cây từ 4-5 năm (4cm ≤ Đường kính thân &lt;</w:t>
      </w:r>
      <w:r>
        <w:rPr>
          <w:b w:val="0"/>
          <w:i w:val="0"/>
        </w:rPr>
        <w:br/>
      </w:r>
      <w:r>
        <w:rPr>
          <w:b w:val="0"/>
          <w:i w:val="0"/>
        </w:rPr>
        <w:t>Đồng/cây</w:t>
      </w:r>
      <w:r>
        <w:rPr>
          <w:b w:val="0"/>
          <w:i w:val="0"/>
        </w:rPr>
        <w:br/>
      </w:r>
      <w:r>
        <w:rPr>
          <w:b w:val="0"/>
          <w:i w:val="0"/>
        </w:rPr>
        <w:t>334.000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 -</w:t>
            </w:r>
          </w:p>
        </w:tc>
        <w:tc>
          <w:tcPr>
            <w:tcW w:type="dxa" w:w="1728"/>
          </w:tcPr>
          <w:p>
            <w:r>
              <w:rPr>
                <w:b w:val="0"/>
                <w:i w:val="0"/>
              </w:rPr>
              <w:t>Danh mục</w:t>
            </w:r>
          </w:p>
        </w:tc>
        <w:tc>
          <w:tcPr>
            <w:tcW w:type="dxa" w:w="1728"/>
          </w:tcPr>
          <w:p>
            <w:r>
              <w:rPr>
                <w:b w:val="0"/>
                <w:i w:val="0"/>
              </w:rPr>
              <w:t>Đơn vị tính Đồng/cây</w:t>
            </w:r>
          </w:p>
        </w:tc>
        <w:tc>
          <w:tcPr>
            <w:tcW w:type="dxa" w:w="1728"/>
          </w:tcPr>
          <w:p>
            <w:r>
              <w:rPr>
                <w:b w:val="0"/>
                <w:i w:val="0"/>
              </w:rPr>
              <w:t>Đơn giá 99.000</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 -</w:t>
      </w:r>
      <w:r>
        <w:rPr>
          <w:b w:val="0"/>
          <w:i w:val="0"/>
        </w:rPr>
        <w:br/>
      </w:r>
      <w:r>
        <w:rPr>
          <w:b w:val="0"/>
          <w:i w:val="0"/>
        </w:rPr>
        <w:t>Danh mục 5cm) Tuổi cây ≥ 5 năm (5cm ≤ Đường kính thân &lt; 10cm)</w:t>
      </w:r>
      <w:r>
        <w:rPr>
          <w:b w:val="0"/>
          <w:i w:val="0"/>
        </w:rPr>
        <w:br/>
      </w:r>
      <w:r>
        <w:rPr>
          <w:b w:val="0"/>
          <w:i w:val="0"/>
        </w:rPr>
        <w:t>Đơn vị tính Đồng/cây</w:t>
      </w:r>
      <w:r>
        <w:rPr>
          <w:b w:val="0"/>
          <w:i w:val="0"/>
        </w:rPr>
        <w:br/>
      </w:r>
      <w:r>
        <w:rPr>
          <w:b w:val="0"/>
          <w:i w:val="0"/>
        </w:rPr>
        <w:t>Đơn giá 373.000</w:t>
      </w:r>
      <w:r>
        <w:rPr>
          <w:b w:val="0"/>
          <w:i w:val="0"/>
        </w:rPr>
        <w:br/>
      </w:r>
      <w:r>
        <w:rPr>
          <w:b w:val="0"/>
          <w:i w:val="0"/>
        </w:rPr>
        <w:t>Ghi chú</w:t>
      </w:r>
      <w:r>
        <w:rPr>
          <w:b w:val="0"/>
          <w:i w:val="0"/>
        </w:rPr>
        <w:br/>
      </w:r>
      <w:r>
        <w:rPr>
          <w:b w:val="0"/>
          <w:i w:val="0"/>
        </w:rPr>
        <w:br/>
      </w:r>
      <w:r>
        <w:rPr>
          <w:b w:val="0"/>
          <w:i w:val="0"/>
        </w:rPr>
        <w:br/>
      </w:r>
      <w:r>
        <w:rPr>
          <w:b w:val="0"/>
          <w:i w:val="0"/>
        </w:rPr>
        <w:br/>
      </w:r>
      <w:r>
        <w:rPr>
          <w:b w:val="0"/>
          <w:i w:val="0"/>
        </w:rPr>
        <w:t>) Tuổi cây ≥ 5 năm (5cm ≤ Đường kính thân &lt; 10cm)</w:t>
      </w:r>
      <w:r>
        <w:rPr>
          <w:b w:val="0"/>
          <w:i w:val="0"/>
        </w:rPr>
        <w:br/>
      </w:r>
      <w:r>
        <w:rPr>
          <w:b w:val="0"/>
          <w:i w:val="0"/>
        </w:rPr>
        <w:t>Đồng/cây</w:t>
      </w:r>
      <w:r>
        <w:rPr>
          <w:b w:val="0"/>
          <w:i w:val="0"/>
        </w:rPr>
        <w:br/>
      </w:r>
      <w:r>
        <w:rPr>
          <w:b w:val="0"/>
          <w:i w:val="0"/>
        </w:rPr>
        <w:t>373.000</w:t>
      </w:r>
      <w:r>
        <w:rPr>
          <w:b w:val="0"/>
          <w:i w:val="0"/>
        </w:rPr>
        <w:br/>
      </w:r>
      <w:r>
        <w:rPr>
          <w:b w:val="0"/>
          <w:i w:val="0"/>
        </w:rPr>
        <w:br/>
      </w:r>
      <w:r>
        <w:rPr>
          <w:b w:val="0"/>
          <w:i w:val="0"/>
        </w:rPr>
        <w:br/>
      </w:r>
      <w:r>
        <w:rPr>
          <w:b w:val="0"/>
          <w:i w:val="0"/>
        </w:rPr>
        <w:br/>
      </w:r>
      <w:r>
        <w:rPr>
          <w:b w:val="0"/>
          <w:i w:val="0"/>
        </w:rPr>
        <w:t>-</w:t>
      </w:r>
      <w:r>
        <w:rPr>
          <w:b w:val="0"/>
          <w:i w:val="0"/>
        </w:rPr>
        <w:br/>
      </w:r>
      <w:r>
        <w:rPr>
          <w:b w:val="0"/>
          <w:i w:val="0"/>
        </w:rPr>
        <w:t>10cm ≤ Đường kính thân &lt; 20cm</w:t>
      </w:r>
      <w:r>
        <w:rPr>
          <w:b w:val="0"/>
          <w:i w:val="0"/>
        </w:rPr>
        <w:br/>
      </w:r>
      <w:r>
        <w:rPr>
          <w:b w:val="0"/>
          <w:i w:val="0"/>
        </w:rPr>
        <w:t>Đồng/cây</w:t>
      </w:r>
      <w:r>
        <w:rPr>
          <w:b w:val="0"/>
          <w:i w:val="0"/>
        </w:rPr>
        <w:br/>
      </w:r>
      <w:r>
        <w:rPr>
          <w:b w:val="0"/>
          <w:i w:val="0"/>
        </w:rPr>
        <w:t>411.000</w:t>
      </w:r>
      <w:r>
        <w:rPr>
          <w:b w:val="0"/>
          <w:i w:val="0"/>
        </w:rPr>
        <w:br/>
      </w:r>
      <w:r>
        <w:rPr>
          <w:b w:val="0"/>
          <w:i w:val="0"/>
        </w:rPr>
        <w:br/>
      </w:r>
      <w:r>
        <w:rPr>
          <w:b w:val="0"/>
          <w:i w:val="0"/>
        </w:rPr>
        <w:br/>
      </w:r>
      <w:r>
        <w:rPr>
          <w:b w:val="0"/>
          <w:i w:val="0"/>
        </w:rPr>
        <w:br/>
      </w:r>
      <w:r>
        <w:rPr>
          <w:b w:val="0"/>
          <w:i w:val="0"/>
        </w:rPr>
        <w:t>-</w:t>
      </w:r>
      <w:r>
        <w:rPr>
          <w:b w:val="0"/>
          <w:i w:val="0"/>
        </w:rPr>
        <w:br/>
      </w:r>
      <w:r>
        <w:rPr>
          <w:b w:val="0"/>
          <w:i w:val="0"/>
        </w:rPr>
        <w:t>g 20cm ≤ Đường kính thân &lt; 30cm</w:t>
      </w:r>
      <w:r>
        <w:rPr>
          <w:b w:val="0"/>
          <w:i w:val="0"/>
        </w:rPr>
        <w:br/>
      </w:r>
      <w:r>
        <w:rPr>
          <w:b w:val="0"/>
          <w:i w:val="0"/>
        </w:rPr>
        <w:t>g y Đồng/cây</w:t>
      </w:r>
      <w:r>
        <w:rPr>
          <w:b w:val="0"/>
          <w:i w:val="0"/>
        </w:rPr>
        <w:br/>
      </w:r>
      <w:r>
        <w:rPr>
          <w:b w:val="0"/>
          <w:i w:val="0"/>
        </w:rPr>
        <w:t>439.000</w:t>
      </w:r>
      <w:r>
        <w:rPr>
          <w:b w:val="0"/>
          <w:i w:val="0"/>
        </w:rPr>
        <w:br/>
      </w:r>
      <w:r>
        <w:rPr>
          <w:b w:val="0"/>
          <w:i w:val="0"/>
        </w:rPr>
        <w:br/>
      </w:r>
      <w:r>
        <w:rPr>
          <w:b w:val="0"/>
          <w:i w:val="0"/>
        </w:rPr>
        <w:br/>
      </w:r>
      <w:r>
        <w:rPr>
          <w:b w:val="0"/>
          <w:i w:val="0"/>
        </w:rPr>
        <w:br/>
      </w:r>
      <w:r>
        <w:rPr>
          <w:b w:val="0"/>
          <w:i w:val="0"/>
        </w:rPr>
        <w:br/>
      </w:r>
      <w:r>
        <w:rPr>
          <w:b w:val="0"/>
          <w:i w:val="0"/>
        </w:rPr>
        <w:t>g Cây có đường kính thân ≥ 30 cm</w:t>
      </w:r>
      <w:r>
        <w:rPr>
          <w:b w:val="0"/>
          <w:i w:val="0"/>
        </w:rPr>
        <w:br/>
      </w:r>
      <w:r>
        <w:rPr>
          <w:b w:val="0"/>
          <w:i w:val="0"/>
        </w:rPr>
        <w:t>g y Đồng/cây</w:t>
      </w:r>
      <w:r>
        <w:rPr>
          <w:b w:val="0"/>
          <w:i w:val="0"/>
        </w:rPr>
        <w:br/>
      </w:r>
      <w:r>
        <w:rPr>
          <w:b w:val="0"/>
          <w:i w:val="0"/>
        </w:rPr>
        <w:t>484.000</w:t>
      </w:r>
      <w:r>
        <w:rPr>
          <w:b w:val="0"/>
          <w:i w:val="0"/>
        </w:rPr>
        <w:br/>
      </w:r>
      <w:r>
        <w:rPr>
          <w:b w:val="0"/>
          <w:i w:val="0"/>
        </w:rPr>
        <w:br/>
      </w:r>
      <w:r>
        <w:rPr>
          <w:b w:val="0"/>
          <w:i w:val="0"/>
        </w:rPr>
        <w:br/>
      </w:r>
      <w:r>
        <w:rPr>
          <w:b w:val="0"/>
          <w:i w:val="0"/>
        </w:rPr>
        <w:br/>
      </w:r>
      <w:r>
        <w:rPr>
          <w:b w:val="0"/>
          <w:i w:val="0"/>
        </w:rPr>
        <w:t>10</w:t>
      </w:r>
      <w:r>
        <w:rPr>
          <w:b w:val="0"/>
          <w:i w:val="0"/>
        </w:rPr>
        <w:br/>
      </w:r>
      <w:r>
        <w:rPr>
          <w:b w:val="0"/>
          <w:i w:val="0"/>
        </w:rPr>
        <w:t>y g Cây gỗ sưa (cây huỳnh đàn) (mật độ 1.660 cây/ha)</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Tuổi cây &lt; 1 năm (Đường kính thân &lt;1cm)</w:t>
      </w:r>
      <w:r>
        <w:rPr>
          <w:b w:val="0"/>
          <w:i w:val="0"/>
        </w:rPr>
        <w:br/>
      </w:r>
      <w:r>
        <w:rPr>
          <w:b w:val="0"/>
          <w:i w:val="0"/>
        </w:rPr>
        <w:t>Đồng/cây</w:t>
      </w:r>
      <w:r>
        <w:rPr>
          <w:b w:val="0"/>
          <w:i w:val="0"/>
        </w:rPr>
        <w:br/>
      </w:r>
      <w:r>
        <w:rPr>
          <w:b w:val="0"/>
          <w:i w:val="0"/>
        </w:rPr>
        <w:t>58.000</w:t>
      </w:r>
      <w:r>
        <w:rPr>
          <w:b w:val="0"/>
          <w:i w:val="0"/>
        </w:rPr>
        <w:br/>
      </w:r>
      <w:r>
        <w:rPr>
          <w:b w:val="0"/>
          <w:i w:val="0"/>
        </w:rPr>
        <w:br/>
      </w:r>
      <w:r>
        <w:rPr>
          <w:b w:val="0"/>
          <w:i w:val="0"/>
        </w:rPr>
        <w:br/>
      </w:r>
      <w:r>
        <w:rPr>
          <w:b w:val="0"/>
          <w:i w:val="0"/>
        </w:rPr>
        <w:br/>
      </w:r>
      <w:r>
        <w:rPr>
          <w:b w:val="0"/>
          <w:i w:val="0"/>
        </w:rPr>
        <w:t>- - -</w:t>
      </w:r>
      <w:r>
        <w:rPr>
          <w:b w:val="0"/>
          <w:i w:val="0"/>
        </w:rPr>
        <w:br/>
      </w:r>
      <w:r>
        <w:rPr>
          <w:b w:val="0"/>
          <w:i w:val="0"/>
        </w:rPr>
        <w:t>y ( g ) Tuổi cây từ 1-2 năm (1 cm ≤ Đường kính thân &lt; 2 cm) Tuổi cây từ 2-3 năm (2 cm ≤ Đường kính thân &lt; 3 cm) Tuổi cây từ 3-4 năm (3 cm ≤ Đường kính thân &lt; 4 cm)</w:t>
      </w:r>
      <w:r>
        <w:rPr>
          <w:b w:val="0"/>
          <w:i w:val="0"/>
        </w:rPr>
        <w:br/>
      </w:r>
      <w:r>
        <w:rPr>
          <w:b w:val="0"/>
          <w:i w:val="0"/>
        </w:rPr>
        <w:t>g y Đồng/cây Đồng/cây Đồng/cây</w:t>
      </w:r>
      <w:r>
        <w:rPr>
          <w:b w:val="0"/>
          <w:i w:val="0"/>
        </w:rPr>
        <w:br/>
      </w:r>
      <w:r>
        <w:rPr>
          <w:b w:val="0"/>
          <w:i w:val="0"/>
        </w:rPr>
        <w:t>82.000 123.000 166.000</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 Tuổi cây từ 3-4 năm (3 cm ≤ Đường kính thân &lt; 4 cm)</w:t>
      </w:r>
      <w:r>
        <w:rPr>
          <w:b w:val="0"/>
          <w:i w:val="0"/>
        </w:rPr>
        <w:br/>
      </w:r>
      <w:r>
        <w:rPr>
          <w:b w:val="0"/>
          <w:i w:val="0"/>
        </w:rPr>
        <w:t>Đồng/cây</w:t>
      </w:r>
      <w:r>
        <w:rPr>
          <w:b w:val="0"/>
          <w:i w:val="0"/>
        </w:rPr>
        <w:br/>
      </w:r>
      <w:r>
        <w:rPr>
          <w:b w:val="0"/>
          <w:i w:val="0"/>
        </w:rPr>
        <w:t>166.000</w:t>
      </w:r>
      <w:r>
        <w:rPr>
          <w:b w:val="0"/>
          <w:i w:val="0"/>
        </w:rPr>
        <w:br/>
      </w:r>
      <w:r>
        <w:rPr>
          <w:b w:val="0"/>
          <w:i w:val="0"/>
        </w:rPr>
        <w:br/>
      </w:r>
      <w:r>
        <w:rPr>
          <w:b w:val="0"/>
          <w:i w:val="0"/>
        </w:rPr>
        <w:br/>
      </w:r>
      <w:r>
        <w:rPr>
          <w:b w:val="0"/>
          <w:i w:val="0"/>
        </w:rPr>
        <w:br/>
      </w:r>
      <w:r>
        <w:rPr>
          <w:b w:val="0"/>
          <w:i w:val="0"/>
        </w:rPr>
        <w:t>-</w:t>
      </w:r>
      <w:r>
        <w:rPr>
          <w:b w:val="0"/>
          <w:i w:val="0"/>
        </w:rPr>
        <w:br/>
      </w:r>
      <w:r>
        <w:rPr>
          <w:b w:val="0"/>
          <w:i w:val="0"/>
        </w:rPr>
        <w:t>Tuổi cây từ 4-5 năm (4 cm ≤ Đường kính thân &lt; 6 cm)</w:t>
      </w:r>
      <w:r>
        <w:rPr>
          <w:b w:val="0"/>
          <w:i w:val="0"/>
        </w:rPr>
        <w:br/>
      </w:r>
      <w:r>
        <w:rPr>
          <w:b w:val="0"/>
          <w:i w:val="0"/>
        </w:rPr>
        <w:t>Đồng/cây</w:t>
      </w:r>
      <w:r>
        <w:rPr>
          <w:b w:val="0"/>
          <w:i w:val="0"/>
        </w:rPr>
        <w:br/>
      </w:r>
      <w:r>
        <w:rPr>
          <w:b w:val="0"/>
          <w:i w:val="0"/>
        </w:rPr>
        <w:t>260.000</w:t>
      </w:r>
      <w:r>
        <w:rPr>
          <w:b w:val="0"/>
          <w:i w:val="0"/>
        </w:rPr>
        <w:br/>
      </w:r>
      <w:r>
        <w:rPr>
          <w:b w:val="0"/>
          <w:i w:val="0"/>
        </w:rPr>
        <w:br/>
      </w:r>
      <w:r>
        <w:rPr>
          <w:b w:val="0"/>
          <w:i w:val="0"/>
        </w:rPr>
        <w:br/>
      </w:r>
      <w:r>
        <w:rPr>
          <w:b w:val="0"/>
          <w:i w:val="0"/>
        </w:rPr>
        <w:br/>
      </w:r>
      <w:r>
        <w:rPr>
          <w:b w:val="0"/>
          <w:i w:val="0"/>
        </w:rPr>
        <w:t>- - - 11 -</w:t>
      </w:r>
      <w:r>
        <w:rPr>
          <w:b w:val="0"/>
          <w:i w:val="0"/>
        </w:rPr>
        <w:br/>
      </w:r>
      <w:r>
        <w:rPr>
          <w:b w:val="0"/>
          <w:i w:val="0"/>
        </w:rPr>
        <w:t>Tuổi cây ≥ 5 năm (6 cm ≤ Đường kính thân &lt; 8 cm) 8 cm ≤ Đường kính thân &lt; 10 cm Cây có đường kính thân ≥ 10 cm Cây Luồng (mật độ 300 cây/khóm/ha) Cây/khóm mới trồng có một thân duy nhất, chưa cho thu hoạch măng</w:t>
      </w:r>
      <w:r>
        <w:rPr>
          <w:b w:val="0"/>
          <w:i w:val="0"/>
        </w:rPr>
        <w:br/>
      </w:r>
      <w:r>
        <w:rPr>
          <w:b w:val="0"/>
          <w:i w:val="0"/>
        </w:rPr>
        <w:t>Đồng/cây Đồng/cây Đồng/cây Đồng/cây/khóm</w:t>
      </w:r>
      <w:r>
        <w:rPr>
          <w:b w:val="0"/>
          <w:i w:val="0"/>
        </w:rPr>
        <w:br/>
      </w:r>
      <w:r>
        <w:rPr>
          <w:b w:val="0"/>
          <w:i w:val="0"/>
        </w:rPr>
        <w:t>352.000 445.000 552.000 30.000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ạ g Khóm từ 2 đến 3 cây trưởng thành</w:t>
      </w:r>
      <w:r>
        <w:rPr>
          <w:b w:val="0"/>
          <w:i w:val="0"/>
        </w:rPr>
        <w:br/>
      </w:r>
      <w:r>
        <w:rPr>
          <w:b w:val="0"/>
          <w:i w:val="0"/>
        </w:rPr>
        <w:t>Đồng/khóm</w:t>
      </w:r>
      <w:r>
        <w:rPr>
          <w:b w:val="0"/>
          <w:i w:val="0"/>
        </w:rPr>
        <w:br/>
      </w:r>
      <w:r>
        <w:rPr>
          <w:b w:val="0"/>
          <w:i w:val="0"/>
        </w:rPr>
        <w:t>75.000</w:t>
      </w:r>
      <w:r>
        <w:rPr>
          <w:b w:val="0"/>
          <w:i w:val="0"/>
        </w:rPr>
        <w:br/>
      </w:r>
      <w:r>
        <w:rPr>
          <w:b w:val="0"/>
          <w:i w:val="0"/>
        </w:rPr>
        <w:br/>
      </w:r>
      <w:r>
        <w:rPr>
          <w:b w:val="0"/>
          <w:i w:val="0"/>
        </w:rPr>
        <w:br/>
      </w:r>
      <w:r>
        <w:rPr>
          <w:b w:val="0"/>
          <w:i w:val="0"/>
        </w:rPr>
        <w:br/>
      </w:r>
      <w:r>
        <w:rPr>
          <w:b w:val="0"/>
          <w:i w:val="0"/>
        </w:rPr>
        <w:br/>
      </w:r>
      <w:r>
        <w:rPr>
          <w:b w:val="0"/>
          <w:i w:val="0"/>
        </w:rPr>
        <w:t>- - - 12 - -</w:t>
      </w:r>
      <w:r>
        <w:rPr>
          <w:b w:val="0"/>
          <w:i w:val="0"/>
        </w:rPr>
        <w:br/>
      </w:r>
      <w:r>
        <w:rPr>
          <w:b w:val="0"/>
          <w:i w:val="0"/>
        </w:rPr>
        <w:t>y g Khóm từ 3 đến 5 cây trưởng thành</w:t>
      </w:r>
      <w:r>
        <w:rPr>
          <w:b w:val="0"/>
          <w:i w:val="0"/>
        </w:rPr>
        <w:br/>
      </w:r>
      <w:r>
        <w:rPr>
          <w:b w:val="0"/>
          <w:i w:val="0"/>
        </w:rPr>
        <w:t>g Đồng/khóm Đồng/khóm Đồng/khóm Đồng/cây/khóm Đồng/khóm</w:t>
      </w:r>
      <w:r>
        <w:rPr>
          <w:b w:val="0"/>
          <w:i w:val="0"/>
        </w:rPr>
        <w:br/>
      </w:r>
      <w:r>
        <w:rPr>
          <w:b w:val="0"/>
          <w:i w:val="0"/>
        </w:rPr>
        <w:t>120.000 165.000 211.000 22.000 59.000</w:t>
      </w:r>
      <w:r>
        <w:rPr>
          <w:b w:val="0"/>
          <w:i w:val="0"/>
        </w:rPr>
        <w:br/>
      </w:r>
      <w:r>
        <w:rPr>
          <w:b w:val="0"/>
          <w:i w:val="0"/>
        </w:rPr>
        <w:br/>
      </w:r>
      <w:r>
        <w:rPr>
          <w:b w:val="0"/>
          <w:i w:val="0"/>
        </w:rPr>
        <w:br/>
      </w:r>
      <w:r>
        <w:rPr>
          <w:b w:val="0"/>
          <w:i w:val="0"/>
        </w:rPr>
        <w:br/>
      </w:r>
      <w:r>
        <w:rPr>
          <w:b w:val="0"/>
          <w:i w:val="0"/>
        </w:rPr>
        <w:t>y g Khóm từ 5 đến 7 cây trưởng thành</w:t>
      </w:r>
      <w:r>
        <w:rPr>
          <w:b w:val="0"/>
          <w:i w:val="0"/>
        </w:rPr>
        <w:br/>
      </w:r>
      <w:r>
        <w:rPr>
          <w:b w:val="0"/>
          <w:i w:val="0"/>
        </w:rPr>
        <w:br/>
      </w:r>
      <w:r>
        <w:rPr>
          <w:b w:val="0"/>
          <w:i w:val="0"/>
        </w:rPr>
        <w:br/>
      </w:r>
      <w:r>
        <w:rPr>
          <w:b w:val="0"/>
          <w:i w:val="0"/>
        </w:rPr>
        <w:t>y g Khóm lớn hơn 7 cây trưởng thành</w:t>
      </w:r>
      <w:r>
        <w:rPr>
          <w:b w:val="0"/>
          <w:i w:val="0"/>
        </w:rPr>
        <w:br/>
      </w:r>
      <w:r>
        <w:rPr>
          <w:b w:val="0"/>
          <w:i w:val="0"/>
        </w:rPr>
        <w:br/>
      </w:r>
      <w:r>
        <w:rPr>
          <w:b w:val="0"/>
          <w:i w:val="0"/>
        </w:rPr>
        <w:br/>
      </w:r>
      <w:r>
        <w:rPr>
          <w:b w:val="0"/>
          <w:i w:val="0"/>
        </w:rPr>
        <w:t>y g Cây giáo, cây Vầu</w:t>
      </w:r>
      <w:r>
        <w:rPr>
          <w:b w:val="0"/>
          <w:i w:val="0"/>
        </w:rPr>
        <w:br/>
      </w:r>
      <w:r>
        <w:rPr>
          <w:b w:val="0"/>
          <w:i w:val="0"/>
        </w:rPr>
        <w:br/>
      </w:r>
      <w:r>
        <w:rPr>
          <w:b w:val="0"/>
          <w:i w:val="0"/>
        </w:rPr>
        <w:br/>
      </w:r>
      <w:r>
        <w:rPr>
          <w:b w:val="0"/>
          <w:i w:val="0"/>
        </w:rPr>
        <w:t>y g , y Cây/khóm mới trồng có một thân duy nhất</w:t>
      </w:r>
      <w:r>
        <w:rPr>
          <w:b w:val="0"/>
          <w:i w:val="0"/>
        </w:rPr>
        <w:br/>
      </w:r>
      <w:r>
        <w:rPr>
          <w:b w:val="0"/>
          <w:i w:val="0"/>
        </w:rPr>
        <w:br/>
      </w:r>
      <w:r>
        <w:rPr>
          <w:b w:val="0"/>
          <w:i w:val="0"/>
        </w:rPr>
        <w:br/>
      </w:r>
      <w:r>
        <w:rPr>
          <w:b w:val="0"/>
          <w:i w:val="0"/>
        </w:rPr>
        <w:t>-</w:t>
      </w:r>
      <w:r>
        <w:rPr>
          <w:b w:val="0"/>
          <w:i w:val="0"/>
        </w:rPr>
        <w:br/>
      </w:r>
      <w:r>
        <w:rPr>
          <w:b w:val="0"/>
          <w:i w:val="0"/>
        </w:rPr>
        <w:t>y g y Khóm từ 2 đến 5 cây trưởng thành</w:t>
      </w:r>
      <w:r>
        <w:rPr>
          <w:b w:val="0"/>
          <w:i w:val="0"/>
        </w:rPr>
        <w:br/>
      </w:r>
      <w:r>
        <w:rPr>
          <w:b w:val="0"/>
          <w:i w:val="0"/>
        </w:rPr>
        <w:t>59.000</w:t>
      </w:r>
      <w:r>
        <w:rPr>
          <w:b w:val="0"/>
          <w:i w:val="0"/>
        </w:rPr>
        <w:br/>
      </w:r>
      <w:r>
        <w:rPr>
          <w:b w:val="0"/>
          <w:i w:val="0"/>
        </w:rPr>
        <w:br/>
      </w:r>
      <w:r>
        <w:rPr>
          <w:b w:val="0"/>
          <w:i w:val="0"/>
        </w:rPr>
        <w:br/>
      </w:r>
      <w:r>
        <w:rPr>
          <w:b w:val="0"/>
          <w:i w:val="0"/>
        </w:rPr>
        <w:br/>
      </w:r>
      <w:r>
        <w:rPr>
          <w:b w:val="0"/>
          <w:i w:val="0"/>
        </w:rPr>
        <w:t>-</w:t>
      </w:r>
      <w:r>
        <w:rPr>
          <w:b w:val="0"/>
          <w:i w:val="0"/>
        </w:rPr>
        <w:br/>
      </w:r>
      <w:r>
        <w:rPr>
          <w:b w:val="0"/>
          <w:i w:val="0"/>
        </w:rPr>
        <w:t>y g Khóm từ 5 đến 7 cây trưởng thành</w:t>
      </w:r>
      <w:r>
        <w:rPr>
          <w:b w:val="0"/>
          <w:i w:val="0"/>
        </w:rPr>
        <w:br/>
      </w:r>
      <w:r>
        <w:rPr>
          <w:b w:val="0"/>
          <w:i w:val="0"/>
        </w:rPr>
        <w:t>g Đồng/khóm</w:t>
      </w:r>
      <w:r>
        <w:rPr>
          <w:b w:val="0"/>
          <w:i w:val="0"/>
        </w:rPr>
        <w:br/>
      </w:r>
      <w:r>
        <w:rPr>
          <w:b w:val="0"/>
          <w:i w:val="0"/>
        </w:rPr>
        <w:t>96.000</w:t>
      </w:r>
      <w:r>
        <w:rPr>
          <w:b w:val="0"/>
          <w:i w:val="0"/>
        </w:rPr>
        <w:br/>
      </w:r>
      <w:r>
        <w:rPr>
          <w:b w:val="0"/>
          <w:i w:val="0"/>
        </w:rPr>
        <w:br/>
      </w:r>
      <w:r>
        <w:rPr>
          <w:b w:val="0"/>
          <w:i w:val="0"/>
        </w:rPr>
        <w:br/>
      </w:r>
      <w:r>
        <w:rPr>
          <w:b w:val="0"/>
          <w:i w:val="0"/>
        </w:rPr>
        <w:br/>
      </w:r>
      <w:r>
        <w:rPr>
          <w:b w:val="0"/>
          <w:i w:val="0"/>
        </w:rPr>
        <w:t>-</w:t>
      </w:r>
      <w:r>
        <w:rPr>
          <w:b w:val="0"/>
          <w:i w:val="0"/>
        </w:rPr>
        <w:br/>
      </w:r>
      <w:r>
        <w:rPr>
          <w:b w:val="0"/>
          <w:i w:val="0"/>
        </w:rPr>
        <w:t>y g Khóm từ 7 đến 10 cây trưởng thành</w:t>
      </w:r>
      <w:r>
        <w:rPr>
          <w:b w:val="0"/>
          <w:i w:val="0"/>
        </w:rPr>
        <w:br/>
      </w:r>
      <w:r>
        <w:rPr>
          <w:b w:val="0"/>
          <w:i w:val="0"/>
        </w:rPr>
        <w:t>g Đồng/khóm</w:t>
      </w:r>
      <w:r>
        <w:rPr>
          <w:b w:val="0"/>
          <w:i w:val="0"/>
        </w:rPr>
        <w:br/>
      </w:r>
      <w:r>
        <w:rPr>
          <w:b w:val="0"/>
          <w:i w:val="0"/>
        </w:rPr>
        <w:t>149.000</w:t>
      </w:r>
      <w:r>
        <w:rPr>
          <w:b w:val="0"/>
          <w:i w:val="0"/>
        </w:rPr>
        <w:br/>
      </w:r>
      <w:r>
        <w:rPr>
          <w:b w:val="0"/>
          <w:i w:val="0"/>
        </w:rPr>
        <w:br/>
      </w:r>
      <w:r>
        <w:rPr>
          <w:b w:val="0"/>
          <w:i w:val="0"/>
        </w:rPr>
        <w:br/>
      </w:r>
      <w:r>
        <w:rPr>
          <w:b w:val="0"/>
          <w:i w:val="0"/>
        </w:rPr>
        <w:br/>
      </w:r>
      <w:r>
        <w:rPr>
          <w:b w:val="0"/>
          <w:i w:val="0"/>
        </w:rPr>
        <w:t>-</w:t>
      </w:r>
      <w:r>
        <w:rPr>
          <w:b w:val="0"/>
          <w:i w:val="0"/>
        </w:rPr>
        <w:br/>
      </w:r>
      <w:r>
        <w:rPr>
          <w:b w:val="0"/>
          <w:i w:val="0"/>
        </w:rPr>
        <w:t>y g Khóm lớn hơn 10 cây trưởng thành</w:t>
      </w:r>
      <w:r>
        <w:rPr>
          <w:b w:val="0"/>
          <w:i w:val="0"/>
        </w:rPr>
        <w:br/>
      </w:r>
      <w:r>
        <w:rPr>
          <w:b w:val="0"/>
          <w:i w:val="0"/>
        </w:rPr>
        <w:t>g Đồng/khóm</w:t>
      </w:r>
      <w:r>
        <w:rPr>
          <w:b w:val="0"/>
          <w:i w:val="0"/>
        </w:rPr>
        <w:br/>
      </w:r>
      <w:r>
        <w:rPr>
          <w:b w:val="0"/>
          <w:i w:val="0"/>
        </w:rPr>
        <w:t>200.000</w:t>
      </w:r>
      <w:r>
        <w:rPr>
          <w:b w:val="0"/>
          <w:i w:val="0"/>
        </w:rPr>
        <w:br/>
      </w:r>
      <w:r>
        <w:rPr>
          <w:b w:val="0"/>
          <w:i w:val="0"/>
        </w:rPr>
        <w:br/>
      </w:r>
      <w:r>
        <w:rPr>
          <w:b w:val="0"/>
          <w:i w:val="0"/>
        </w:rPr>
        <w:br/>
      </w:r>
      <w:r>
        <w:rPr>
          <w:b w:val="0"/>
          <w:i w:val="0"/>
        </w:rPr>
        <w:br/>
      </w:r>
      <w:r>
        <w:rPr>
          <w:b w:val="0"/>
          <w:i w:val="0"/>
        </w:rPr>
        <w:t>13 -</w:t>
      </w:r>
      <w:r>
        <w:rPr>
          <w:b w:val="0"/>
          <w:i w:val="0"/>
        </w:rPr>
        <w:br/>
      </w:r>
      <w:r>
        <w:rPr>
          <w:b w:val="0"/>
          <w:i w:val="0"/>
        </w:rPr>
        <w:t>y g Cây Giang, cây Nứa, cây Sật, cây Lành hanh (mật độ 300 cây/khóm/ha), cây trúc Cây/Khóm mới trồng có một thân duy nhất</w:t>
      </w:r>
      <w:r>
        <w:rPr>
          <w:b w:val="0"/>
          <w:i w:val="0"/>
        </w:rPr>
        <w:br/>
      </w:r>
      <w:r>
        <w:rPr>
          <w:b w:val="0"/>
          <w:i w:val="0"/>
        </w:rPr>
        <w:t>Đồng/cây/khóm</w:t>
      </w:r>
      <w:r>
        <w:rPr>
          <w:b w:val="0"/>
          <w:i w:val="0"/>
        </w:rPr>
        <w:br/>
      </w:r>
      <w:r>
        <w:rPr>
          <w:b w:val="0"/>
          <w:i w:val="0"/>
        </w:rPr>
        <w:t>17.000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Khóm từ 2 đến 5 cây trưởng thành</w:t>
      </w:r>
      <w:r>
        <w:rPr>
          <w:b w:val="0"/>
          <w:i w:val="0"/>
        </w:rPr>
        <w:br/>
      </w:r>
      <w:r>
        <w:rPr>
          <w:b w:val="0"/>
          <w:i w:val="0"/>
        </w:rPr>
        <w:t>Đồng/khóm</w:t>
      </w:r>
      <w:r>
        <w:rPr>
          <w:b w:val="0"/>
          <w:i w:val="0"/>
        </w:rPr>
        <w:br/>
      </w:r>
      <w:r>
        <w:rPr>
          <w:b w:val="0"/>
          <w:i w:val="0"/>
        </w:rPr>
        <w:t>33.000</w:t>
      </w:r>
      <w:r>
        <w:rPr>
          <w:b w:val="0"/>
          <w:i w:val="0"/>
        </w:rPr>
        <w:br/>
      </w:r>
      <w:r>
        <w:rPr>
          <w:b w:val="0"/>
          <w:i w:val="0"/>
        </w:rPr>
        <w:br/>
      </w:r>
      <w:r>
        <w:rPr>
          <w:b w:val="0"/>
          <w:i w:val="0"/>
        </w:rPr>
        <w:br/>
      </w:r>
      <w:r>
        <w:rPr>
          <w:b w:val="0"/>
          <w:i w:val="0"/>
        </w:rPr>
        <w:br/>
      </w:r>
      <w:r>
        <w:rPr>
          <w:b w:val="0"/>
          <w:i w:val="0"/>
        </w:rPr>
        <w:t>-</w:t>
      </w:r>
      <w:r>
        <w:rPr>
          <w:b w:val="0"/>
          <w:i w:val="0"/>
        </w:rPr>
        <w:br/>
      </w:r>
      <w:r>
        <w:rPr>
          <w:b w:val="0"/>
          <w:i w:val="0"/>
        </w:rPr>
        <w:t>y g Khóm từ 5 đến 7 cây trưởng thành</w:t>
      </w:r>
      <w:r>
        <w:rPr>
          <w:b w:val="0"/>
          <w:i w:val="0"/>
        </w:rPr>
        <w:br/>
      </w:r>
      <w:r>
        <w:rPr>
          <w:b w:val="0"/>
          <w:i w:val="0"/>
        </w:rPr>
        <w:t>g Đồng/khóm</w:t>
      </w:r>
      <w:r>
        <w:rPr>
          <w:b w:val="0"/>
          <w:i w:val="0"/>
        </w:rPr>
        <w:br/>
      </w:r>
      <w:r>
        <w:rPr>
          <w:b w:val="0"/>
          <w:i w:val="0"/>
        </w:rPr>
        <w:t>49.000</w:t>
      </w:r>
      <w:r>
        <w:rPr>
          <w:b w:val="0"/>
          <w:i w:val="0"/>
        </w:rPr>
        <w:br/>
      </w:r>
      <w:r>
        <w:rPr>
          <w:b w:val="0"/>
          <w:i w:val="0"/>
        </w:rPr>
        <w:br/>
      </w:r>
      <w:r>
        <w:rPr>
          <w:b w:val="0"/>
          <w:i w:val="0"/>
        </w:rPr>
        <w:br/>
      </w:r>
      <w:r>
        <w:rPr>
          <w:b w:val="0"/>
          <w:i w:val="0"/>
        </w:rPr>
        <w:br/>
      </w:r>
      <w:r>
        <w:rPr>
          <w:b w:val="0"/>
          <w:i w:val="0"/>
        </w:rPr>
        <w:t>-</w:t>
      </w:r>
      <w:r>
        <w:rPr>
          <w:b w:val="0"/>
          <w:i w:val="0"/>
        </w:rPr>
        <w:br/>
      </w:r>
      <w:r>
        <w:rPr>
          <w:b w:val="0"/>
          <w:i w:val="0"/>
        </w:rPr>
        <w:t>y g Khóm từ 7 đến 10 cây trưởng thành</w:t>
      </w:r>
      <w:r>
        <w:rPr>
          <w:b w:val="0"/>
          <w:i w:val="0"/>
        </w:rPr>
        <w:br/>
      </w:r>
      <w:r>
        <w:rPr>
          <w:b w:val="0"/>
          <w:i w:val="0"/>
        </w:rPr>
        <w:t>g Đồng/khóm</w:t>
      </w:r>
      <w:r>
        <w:rPr>
          <w:b w:val="0"/>
          <w:i w:val="0"/>
        </w:rPr>
        <w:br/>
      </w:r>
      <w:r>
        <w:rPr>
          <w:b w:val="0"/>
          <w:i w:val="0"/>
        </w:rPr>
        <w:t>77.000</w:t>
      </w:r>
      <w:r>
        <w:rPr>
          <w:b w:val="0"/>
          <w:i w:val="0"/>
        </w:rPr>
        <w:br/>
      </w:r>
      <w:r>
        <w:rPr>
          <w:b w:val="0"/>
          <w:i w:val="0"/>
        </w:rPr>
        <w:br/>
      </w:r>
      <w:r>
        <w:rPr>
          <w:b w:val="0"/>
          <w:i w:val="0"/>
        </w:rPr>
        <w:br/>
      </w:r>
      <w:r>
        <w:rPr>
          <w:b w:val="0"/>
          <w:i w:val="0"/>
        </w:rPr>
        <w:br/>
      </w:r>
      <w:r>
        <w:rPr>
          <w:b w:val="0"/>
          <w:i w:val="0"/>
        </w:rPr>
        <w:t>-</w:t>
      </w:r>
      <w:r>
        <w:rPr>
          <w:b w:val="0"/>
          <w:i w:val="0"/>
        </w:rPr>
        <w:br/>
      </w:r>
      <w:r>
        <w:rPr>
          <w:b w:val="0"/>
          <w:i w:val="0"/>
        </w:rPr>
        <w:t>y g Khóm lớn hơn 10 cây trưởng thành</w:t>
      </w:r>
      <w:r>
        <w:rPr>
          <w:b w:val="0"/>
          <w:i w:val="0"/>
        </w:rPr>
        <w:br/>
      </w:r>
      <w:r>
        <w:rPr>
          <w:b w:val="0"/>
          <w:i w:val="0"/>
        </w:rPr>
        <w:t>g Đồng/khóm</w:t>
      </w:r>
      <w:r>
        <w:rPr>
          <w:b w:val="0"/>
          <w:i w:val="0"/>
        </w:rPr>
        <w:br/>
      </w:r>
      <w:r>
        <w:rPr>
          <w:b w:val="0"/>
          <w:i w:val="0"/>
        </w:rPr>
        <w:t>112.000</w:t>
      </w:r>
      <w:r>
        <w:rPr>
          <w:b w:val="0"/>
          <w:i w:val="0"/>
        </w:rPr>
        <w:br/>
      </w:r>
      <w:r>
        <w:rPr>
          <w:b w:val="0"/>
          <w:i w:val="0"/>
        </w:rPr>
        <w:br/>
      </w:r>
      <w:r>
        <w:rPr>
          <w:b w:val="0"/>
          <w:i w:val="0"/>
        </w:rPr>
        <w:br/>
      </w:r>
      <w:r>
        <w:rPr>
          <w:b w:val="0"/>
          <w:i w:val="0"/>
        </w:rPr>
        <w:br/>
      </w:r>
      <w:r>
        <w:rPr>
          <w:b w:val="0"/>
          <w:i w:val="0"/>
        </w:rPr>
        <w:t>14</w:t>
      </w:r>
      <w:r>
        <w:rPr>
          <w:b w:val="0"/>
          <w:i w:val="0"/>
        </w:rPr>
        <w:br/>
      </w:r>
      <w:r>
        <w:rPr>
          <w:b w:val="0"/>
          <w:i w:val="0"/>
        </w:rPr>
        <w:t>Cây Tre các loại, Bát độ, Tre lục trúc, Hóp (mật độ 500 khóm/ha), Lộc ngộc, Bương</w:t>
      </w:r>
      <w:r>
        <w:rPr>
          <w:b w:val="0"/>
          <w:i w:val="0"/>
        </w:rPr>
        <w:br/>
      </w:r>
      <w:r>
        <w:rPr>
          <w:b w:val="0"/>
          <w:i w:val="0"/>
        </w:rPr>
        <w:br/>
      </w:r>
      <w:r>
        <w:rPr>
          <w:b w:val="0"/>
          <w:i w:val="0"/>
        </w:rPr>
        <w:br/>
      </w:r>
      <w:r>
        <w:rPr>
          <w:b w:val="0"/>
          <w:i w:val="0"/>
        </w:rPr>
        <w:br/>
      </w:r>
      <w:r>
        <w:rPr>
          <w:b w:val="0"/>
          <w:i w:val="0"/>
        </w:rPr>
        <w:br/>
      </w:r>
      <w:r>
        <w:rPr>
          <w:b w:val="0"/>
          <w:i w:val="0"/>
        </w:rPr>
        <w:br/>
      </w:r>
      <w:r>
        <w:rPr>
          <w:b w:val="0"/>
          <w:i w:val="0"/>
        </w:rPr>
        <w:t>- - - - -</w:t>
      </w:r>
      <w:r>
        <w:rPr>
          <w:b w:val="0"/>
          <w:i w:val="0"/>
        </w:rPr>
        <w:br/>
      </w:r>
      <w:r>
        <w:rPr>
          <w:b w:val="0"/>
          <w:i w:val="0"/>
        </w:rPr>
        <w:t>Cây/khóm mới trồng có một thân duy nhất, chưa cho thu hoạch măng Khóm từ 2 đến 3 cây trưởng thành Khóm từ 3 đến 5 cây trưởng thành Khóm từ 5 đến 7 cây trưởng thành Khóm lớn hơn 7 cây trưởng thành</w:t>
      </w:r>
      <w:r>
        <w:rPr>
          <w:b w:val="0"/>
          <w:i w:val="0"/>
        </w:rPr>
        <w:br/>
      </w:r>
      <w:r>
        <w:rPr>
          <w:b w:val="0"/>
          <w:i w:val="0"/>
        </w:rPr>
        <w:t>Đồng/cây/khóm Đồng/khóm Đồng/khóm Đồng/khóm Đồng/khóm</w:t>
      </w:r>
      <w:r>
        <w:rPr>
          <w:b w:val="0"/>
          <w:i w:val="0"/>
        </w:rPr>
        <w:br/>
      </w:r>
      <w:r>
        <w:rPr>
          <w:b w:val="0"/>
          <w:i w:val="0"/>
        </w:rPr>
        <w:t>31.000 80.000 125.000 174.000 227.000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y g Khóm lớn hơn 7 cây trưởng thành</w:t>
      </w:r>
      <w:r>
        <w:rPr>
          <w:b w:val="0"/>
          <w:i w:val="0"/>
        </w:rPr>
        <w:br/>
      </w:r>
      <w:r>
        <w:rPr>
          <w:b w:val="0"/>
          <w:i w:val="0"/>
        </w:rPr>
        <w:t>g Đồng/khóm</w:t>
      </w:r>
      <w:r>
        <w:rPr>
          <w:b w:val="0"/>
          <w:i w:val="0"/>
        </w:rPr>
        <w:br/>
      </w:r>
      <w:r>
        <w:rPr>
          <w:b w:val="0"/>
          <w:i w:val="0"/>
        </w:rPr>
        <w:t>227.000</w:t>
      </w:r>
      <w:r>
        <w:rPr>
          <w:b w:val="0"/>
          <w:i w:val="0"/>
        </w:rPr>
        <w:br/>
      </w:r>
      <w:r>
        <w:rPr>
          <w:b w:val="0"/>
          <w:i w:val="0"/>
        </w:rPr>
        <w:br/>
      </w:r>
      <w:r>
        <w:rPr>
          <w:b w:val="0"/>
          <w:i w:val="0"/>
        </w:rPr>
        <w:br/>
      </w:r>
      <w:r>
        <w:rPr>
          <w:b w:val="0"/>
          <w:i w:val="0"/>
        </w:rPr>
        <w:br/>
      </w:r>
      <w:r>
        <w:rPr>
          <w:b w:val="0"/>
          <w:i w:val="0"/>
        </w:rPr>
        <w:t>15</w:t>
      </w:r>
      <w:r>
        <w:rPr>
          <w:b w:val="0"/>
          <w:i w:val="0"/>
        </w:rPr>
        <w:br/>
      </w:r>
      <w:r>
        <w:rPr>
          <w:b w:val="0"/>
          <w:i w:val="0"/>
        </w:rPr>
        <w:t>Cây Song, Mây</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g y Tuổi cây &lt; 1 năm</w:t>
      </w:r>
      <w:r>
        <w:rPr>
          <w:b w:val="0"/>
          <w:i w:val="0"/>
        </w:rPr>
        <w:br/>
      </w:r>
      <w:r>
        <w:rPr>
          <w:b w:val="0"/>
          <w:i w:val="0"/>
        </w:rPr>
        <w:t>Đồng/bụi/khóm</w:t>
      </w:r>
      <w:r>
        <w:rPr>
          <w:b w:val="0"/>
          <w:i w:val="0"/>
        </w:rPr>
        <w:br/>
      </w:r>
      <w:r>
        <w:rPr>
          <w:b w:val="0"/>
          <w:i w:val="0"/>
        </w:rPr>
        <w:t>40.000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 -</w:t>
            </w:r>
          </w:p>
        </w:tc>
        <w:tc>
          <w:tcPr>
            <w:tcW w:type="dxa" w:w="1728"/>
          </w:tcPr>
          <w:p>
            <w:r>
              <w:rPr>
                <w:b w:val="0"/>
                <w:i w:val="0"/>
              </w:rPr>
              <w:t>Danh mục 5cm) Tuổi cây ≥ 5 năm (5cm ≤ Đường kính thân &lt; 10cm)</w:t>
            </w:r>
          </w:p>
        </w:tc>
        <w:tc>
          <w:tcPr>
            <w:tcW w:type="dxa" w:w="1728"/>
          </w:tcPr>
          <w:p>
            <w:r>
              <w:rPr>
                <w:b w:val="0"/>
                <w:i w:val="0"/>
              </w:rPr>
              <w:t>Đơn vị tính Đồng/cây</w:t>
            </w:r>
          </w:p>
        </w:tc>
        <w:tc>
          <w:tcPr>
            <w:tcW w:type="dxa" w:w="1728"/>
          </w:tcPr>
          <w:p>
            <w:r>
              <w:rPr>
                <w:b w:val="0"/>
                <w:i w:val="0"/>
              </w:rPr>
              <w:t>Đơn giá 373.000</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w:t>
      </w:r>
      <w:r>
        <w:rPr>
          <w:b w:val="0"/>
          <w:i w:val="0"/>
        </w:rPr>
        <w:br/>
      </w:r>
      <w:r>
        <w:rPr>
          <w:b w:val="0"/>
          <w:i w:val="0"/>
        </w:rPr>
        <w:t>Tuổi cây từ 1-2 năm (Đường kính thân &lt;1,0 cm)</w:t>
      </w:r>
      <w:r>
        <w:rPr>
          <w:b w:val="0"/>
          <w:i w:val="0"/>
        </w:rPr>
        <w:br/>
      </w:r>
      <w:r>
        <w:rPr>
          <w:b w:val="0"/>
          <w:i w:val="0"/>
        </w:rPr>
        <w:t>Đồng/bụi/khóm</w:t>
      </w:r>
      <w:r>
        <w:rPr>
          <w:b w:val="0"/>
          <w:i w:val="0"/>
        </w:rPr>
        <w:br/>
      </w:r>
      <w:r>
        <w:rPr>
          <w:b w:val="0"/>
          <w:i w:val="0"/>
        </w:rPr>
        <w:t>50.000</w:t>
      </w:r>
      <w:r>
        <w:rPr>
          <w:b w:val="0"/>
          <w:i w:val="0"/>
        </w:rPr>
        <w:br/>
      </w:r>
      <w:r>
        <w:rPr>
          <w:b w:val="0"/>
          <w:i w:val="0"/>
        </w:rPr>
        <w:br/>
      </w:r>
      <w:r>
        <w:rPr>
          <w:b w:val="0"/>
          <w:i w:val="0"/>
        </w:rPr>
        <w:br/>
      </w:r>
      <w:r>
        <w:rPr>
          <w:b w:val="0"/>
          <w:i w:val="0"/>
        </w:rPr>
        <w:br/>
      </w:r>
      <w:r>
        <w:rPr>
          <w:b w:val="0"/>
          <w:i w:val="0"/>
        </w:rPr>
        <w:t>-</w:t>
      </w:r>
      <w:r>
        <w:rPr>
          <w:b w:val="0"/>
          <w:i w:val="0"/>
        </w:rPr>
        <w:br/>
      </w:r>
      <w:r>
        <w:rPr>
          <w:b w:val="0"/>
          <w:i w:val="0"/>
        </w:rPr>
        <w:t>) Tuổi cây từ 2-3 năm (1,0 cm ≤ Đường kính thân &lt; 1,3 cm)</w:t>
      </w:r>
      <w:r>
        <w:rPr>
          <w:b w:val="0"/>
          <w:i w:val="0"/>
        </w:rPr>
        <w:br/>
      </w:r>
      <w:r>
        <w:rPr>
          <w:b w:val="0"/>
          <w:i w:val="0"/>
        </w:rPr>
        <w:t>Đồng/bụi/khóm</w:t>
      </w:r>
      <w:r>
        <w:rPr>
          <w:b w:val="0"/>
          <w:i w:val="0"/>
        </w:rPr>
        <w:br/>
      </w:r>
      <w:r>
        <w:rPr>
          <w:b w:val="0"/>
          <w:i w:val="0"/>
        </w:rPr>
        <w:t>60.000</w:t>
      </w:r>
      <w:r>
        <w:rPr>
          <w:b w:val="0"/>
          <w:i w:val="0"/>
        </w:rPr>
        <w:br/>
      </w:r>
      <w:r>
        <w:rPr>
          <w:b w:val="0"/>
          <w:i w:val="0"/>
        </w:rPr>
        <w:br/>
      </w:r>
      <w:r>
        <w:rPr>
          <w:b w:val="0"/>
          <w:i w:val="0"/>
        </w:rPr>
        <w:br/>
      </w:r>
      <w:r>
        <w:rPr>
          <w:b w:val="0"/>
          <w:i w:val="0"/>
        </w:rPr>
        <w:br/>
      </w:r>
      <w:r>
        <w:rPr>
          <w:b w:val="0"/>
          <w:i w:val="0"/>
        </w:rPr>
        <w:t>- - -</w:t>
      </w:r>
      <w:r>
        <w:rPr>
          <w:b w:val="0"/>
          <w:i w:val="0"/>
        </w:rPr>
        <w:br/>
      </w:r>
      <w:r>
        <w:rPr>
          <w:b w:val="0"/>
          <w:i w:val="0"/>
        </w:rPr>
        <w:t>) Tuổi cây từ 3-4 năm (1,3 cm ≤ Đường kính thân &lt; 1,6 cm) Tuổi cây từ 4-5 năm (1,6 cm ≤ Đường kính thân &lt; 2,0 cm) Tuổi cây ≥ 5 năm (Đường kính thân ≥ 2,0 cm)</w:t>
      </w:r>
      <w:r>
        <w:rPr>
          <w:b w:val="0"/>
          <w:i w:val="0"/>
        </w:rPr>
        <w:br/>
      </w:r>
      <w:r>
        <w:rPr>
          <w:b w:val="0"/>
          <w:i w:val="0"/>
        </w:rPr>
        <w:t>Đồng/bụi/khóm Đồng/bụi/khóm Đồng/bụi/khóm</w:t>
      </w:r>
      <w:r>
        <w:rPr>
          <w:b w:val="0"/>
          <w:i w:val="0"/>
        </w:rPr>
        <w:br/>
      </w:r>
      <w:r>
        <w:rPr>
          <w:b w:val="0"/>
          <w:i w:val="0"/>
        </w:rPr>
        <w:t>65.000 80.000 115.000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t>y g Cây mắc mật</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ậ Tuổi cây &lt; 1 năm (Đường kính thân &lt;1cm)</w:t>
      </w:r>
      <w:r>
        <w:rPr>
          <w:b w:val="0"/>
          <w:i w:val="0"/>
        </w:rPr>
        <w:br/>
      </w:r>
      <w:r>
        <w:rPr>
          <w:b w:val="0"/>
          <w:i w:val="0"/>
        </w:rPr>
        <w:t>Đồng/cây</w:t>
      </w:r>
      <w:r>
        <w:rPr>
          <w:b w:val="0"/>
          <w:i w:val="0"/>
        </w:rPr>
        <w:br/>
      </w:r>
      <w:r>
        <w:rPr>
          <w:b w:val="0"/>
          <w:i w:val="0"/>
        </w:rPr>
        <w:t>42.000</w:t>
      </w:r>
      <w:r>
        <w:rPr>
          <w:b w:val="0"/>
          <w:i w:val="0"/>
        </w:rPr>
        <w:br/>
      </w:r>
      <w:r>
        <w:rPr>
          <w:b w:val="0"/>
          <w:i w:val="0"/>
        </w:rPr>
        <w:br/>
      </w:r>
      <w:r>
        <w:rPr>
          <w:b w:val="0"/>
          <w:i w:val="0"/>
        </w:rPr>
        <w:br/>
      </w:r>
      <w:r>
        <w:rPr>
          <w:b w:val="0"/>
          <w:i w:val="0"/>
        </w:rPr>
        <w:br/>
      </w:r>
      <w:r>
        <w:rPr>
          <w:b w:val="0"/>
          <w:i w:val="0"/>
        </w:rPr>
        <w:t>-</w:t>
      </w:r>
      <w:r>
        <w:rPr>
          <w:b w:val="0"/>
          <w:i w:val="0"/>
        </w:rPr>
        <w:br/>
      </w:r>
      <w:r>
        <w:rPr>
          <w:b w:val="0"/>
          <w:i w:val="0"/>
        </w:rPr>
        <w:t>y ( g ) Tuổi cây từ 1-2 năm (1 cm ≤ Đường kính thân &lt; 2 cm)</w:t>
      </w:r>
      <w:r>
        <w:rPr>
          <w:b w:val="0"/>
          <w:i w:val="0"/>
        </w:rPr>
        <w:br/>
      </w:r>
      <w:r>
        <w:rPr>
          <w:b w:val="0"/>
          <w:i w:val="0"/>
        </w:rPr>
        <w:t>g y Đồng/cây</w:t>
      </w:r>
      <w:r>
        <w:rPr>
          <w:b w:val="0"/>
          <w:i w:val="0"/>
        </w:rPr>
        <w:br/>
      </w:r>
      <w:r>
        <w:rPr>
          <w:b w:val="0"/>
          <w:i w:val="0"/>
        </w:rPr>
        <w:t>69.000</w:t>
      </w:r>
      <w:r>
        <w:rPr>
          <w:b w:val="0"/>
          <w:i w:val="0"/>
        </w:rPr>
        <w:br/>
      </w:r>
      <w:r>
        <w:rPr>
          <w:b w:val="0"/>
          <w:i w:val="0"/>
        </w:rPr>
        <w:br/>
      </w:r>
      <w:r>
        <w:rPr>
          <w:b w:val="0"/>
          <w:i w:val="0"/>
        </w:rPr>
        <w:br/>
      </w:r>
      <w:r>
        <w:rPr>
          <w:b w:val="0"/>
          <w:i w:val="0"/>
        </w:rPr>
        <w:br/>
      </w:r>
      <w:r>
        <w:rPr>
          <w:b w:val="0"/>
          <w:i w:val="0"/>
        </w:rPr>
        <w:t>-</w:t>
      </w:r>
      <w:r>
        <w:rPr>
          <w:b w:val="0"/>
          <w:i w:val="0"/>
        </w:rPr>
        <w:br/>
      </w:r>
      <w:r>
        <w:rPr>
          <w:b w:val="0"/>
          <w:i w:val="0"/>
        </w:rPr>
        <w:t>) Tuổi cây từ 2-3 năm (2 cm ≤ Đường kính thân &lt; 3 cm)</w:t>
      </w:r>
      <w:r>
        <w:rPr>
          <w:b w:val="0"/>
          <w:i w:val="0"/>
        </w:rPr>
        <w:br/>
      </w:r>
      <w:r>
        <w:rPr>
          <w:b w:val="0"/>
          <w:i w:val="0"/>
        </w:rPr>
        <w:t>Đồng/cây</w:t>
      </w:r>
      <w:r>
        <w:rPr>
          <w:b w:val="0"/>
          <w:i w:val="0"/>
        </w:rPr>
        <w:br/>
      </w:r>
      <w:r>
        <w:rPr>
          <w:b w:val="0"/>
          <w:i w:val="0"/>
        </w:rPr>
        <w:t>87.000</w:t>
      </w:r>
      <w:r>
        <w:rPr>
          <w:b w:val="0"/>
          <w:i w:val="0"/>
        </w:rPr>
        <w:br/>
      </w:r>
      <w:r>
        <w:rPr>
          <w:b w:val="0"/>
          <w:i w:val="0"/>
        </w:rPr>
        <w:br/>
      </w:r>
      <w:r>
        <w:rPr>
          <w:b w:val="0"/>
          <w:i w:val="0"/>
        </w:rPr>
        <w:br/>
      </w:r>
      <w:r>
        <w:rPr>
          <w:b w:val="0"/>
          <w:i w:val="0"/>
        </w:rPr>
        <w:br/>
      </w:r>
      <w:r>
        <w:rPr>
          <w:b w:val="0"/>
          <w:i w:val="0"/>
        </w:rPr>
        <w:t>-</w:t>
      </w:r>
      <w:r>
        <w:rPr>
          <w:b w:val="0"/>
          <w:i w:val="0"/>
        </w:rPr>
        <w:br/>
      </w:r>
      <w:r>
        <w:rPr>
          <w:b w:val="0"/>
          <w:i w:val="0"/>
        </w:rPr>
        <w:t>) Tuổi cây từ 3-4 năm (3 cm ≤ Đường kính thân &lt; 4 cm)</w:t>
      </w:r>
      <w:r>
        <w:rPr>
          <w:b w:val="0"/>
          <w:i w:val="0"/>
        </w:rPr>
        <w:br/>
      </w:r>
      <w:r>
        <w:rPr>
          <w:b w:val="0"/>
          <w:i w:val="0"/>
        </w:rPr>
        <w:t>Đồng/cây</w:t>
      </w:r>
      <w:r>
        <w:rPr>
          <w:b w:val="0"/>
          <w:i w:val="0"/>
        </w:rPr>
        <w:br/>
      </w:r>
      <w:r>
        <w:rPr>
          <w:b w:val="0"/>
          <w:i w:val="0"/>
        </w:rPr>
        <w:t>154.000</w:t>
      </w:r>
      <w:r>
        <w:rPr>
          <w:b w:val="0"/>
          <w:i w:val="0"/>
        </w:rPr>
        <w:br/>
      </w:r>
      <w:r>
        <w:rPr>
          <w:b w:val="0"/>
          <w:i w:val="0"/>
        </w:rPr>
        <w:br/>
      </w:r>
      <w:r>
        <w:rPr>
          <w:b w:val="0"/>
          <w:i w:val="0"/>
        </w:rPr>
        <w:br/>
      </w:r>
      <w:r>
        <w:rPr>
          <w:b w:val="0"/>
          <w:i w:val="0"/>
        </w:rPr>
        <w:br/>
      </w:r>
      <w:r>
        <w:rPr>
          <w:b w:val="0"/>
          <w:i w:val="0"/>
        </w:rPr>
        <w:t>-</w:t>
      </w:r>
      <w:r>
        <w:rPr>
          <w:b w:val="0"/>
          <w:i w:val="0"/>
        </w:rPr>
        <w:br/>
      </w:r>
      <w:r>
        <w:rPr>
          <w:b w:val="0"/>
          <w:i w:val="0"/>
        </w:rPr>
        <w:t>) Tuổi cây ≥ 4 năm (Đường kính thân ≥ 4 cm)</w:t>
      </w:r>
      <w:r>
        <w:rPr>
          <w:b w:val="0"/>
          <w:i w:val="0"/>
        </w:rPr>
        <w:br/>
      </w:r>
      <w:r>
        <w:rPr>
          <w:b w:val="0"/>
          <w:i w:val="0"/>
        </w:rPr>
        <w:t>Đồng/cây</w:t>
      </w:r>
      <w:r>
        <w:rPr>
          <w:b w:val="0"/>
          <w:i w:val="0"/>
        </w:rPr>
        <w:br/>
      </w:r>
      <w:r>
        <w:rPr>
          <w:b w:val="0"/>
          <w:i w:val="0"/>
        </w:rPr>
        <w:t>280.000</w:t>
      </w:r>
      <w:r>
        <w:rPr>
          <w:b w:val="0"/>
          <w:i w:val="0"/>
        </w:rPr>
        <w:br/>
      </w:r>
      <w:r>
        <w:rPr>
          <w:b w:val="0"/>
          <w:i w:val="0"/>
        </w:rPr>
        <w:br/>
      </w:r>
      <w:r>
        <w:rPr>
          <w:b w:val="0"/>
          <w:i w:val="0"/>
        </w:rPr>
        <w:br/>
      </w:r>
      <w:r>
        <w:rPr>
          <w:b w:val="0"/>
          <w:i w:val="0"/>
        </w:rPr>
        <w:br/>
      </w:r>
      <w:r>
        <w:rPr>
          <w:b w:val="0"/>
          <w:i w:val="0"/>
        </w:rPr>
        <w:t>17</w:t>
      </w:r>
      <w:r>
        <w:rPr>
          <w:b w:val="0"/>
          <w:i w:val="0"/>
        </w:rPr>
        <w:br/>
      </w:r>
      <w:r>
        <w:rPr>
          <w:b w:val="0"/>
          <w:i w:val="0"/>
        </w:rPr>
        <w:t>y ( g ) Cây Trám ghép (mật độ 500 cây/ha)</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g p ( ậ ộ y ) Thời kỳ kiến thiết cơ bản Cây có đường kính thân &lt; 2cm 2cm ≤ Đường kính thân &lt; 4cm</w:t>
      </w:r>
      <w:r>
        <w:rPr>
          <w:b w:val="0"/>
          <w:i w:val="0"/>
        </w:rPr>
        <w:br/>
      </w:r>
      <w:r>
        <w:rPr>
          <w:b w:val="0"/>
          <w:i w:val="0"/>
        </w:rPr>
        <w:t>Đồng/cây Đồng/cây</w:t>
      </w:r>
      <w:r>
        <w:rPr>
          <w:b w:val="0"/>
          <w:i w:val="0"/>
        </w:rPr>
        <w:br/>
      </w:r>
      <w:r>
        <w:rPr>
          <w:b w:val="0"/>
          <w:i w:val="0"/>
        </w:rPr>
        <w:t>138.000 227.000</w:t>
      </w:r>
      <w:r>
        <w:rPr>
          <w:b w:val="0"/>
          <w:i w:val="0"/>
        </w:rPr>
        <w:br/>
      </w:r>
      <w:r>
        <w:rPr>
          <w:b w:val="0"/>
          <w:i w:val="0"/>
        </w:rPr>
        <w:br/>
      </w:r>
      <w:r>
        <w:rPr>
          <w:b w:val="0"/>
          <w:i w:val="0"/>
        </w:rPr>
        <w:br/>
      </w:r>
      <w:r>
        <w:rPr>
          <w:b w:val="0"/>
          <w:i w:val="0"/>
        </w:rPr>
        <w:br/>
      </w:r>
      <w:r>
        <w:rPr>
          <w:b w:val="0"/>
          <w:i w:val="0"/>
        </w:rPr>
        <w:t>Đồng/cây</w:t>
      </w:r>
      <w:r>
        <w:rPr>
          <w:b w:val="0"/>
          <w:i w:val="0"/>
        </w:rPr>
        <w:br/>
      </w:r>
      <w:r>
        <w:rPr>
          <w:b w:val="0"/>
          <w:i w:val="0"/>
        </w:rPr>
        <w:t>138.000</w:t>
      </w:r>
      <w:r>
        <w:rPr>
          <w:b w:val="0"/>
          <w:i w:val="0"/>
        </w:rPr>
        <w:br/>
      </w:r>
      <w:r>
        <w:rPr>
          <w:b w:val="0"/>
          <w:i w:val="0"/>
        </w:rPr>
        <w:br/>
      </w:r>
      <w:r>
        <w:rPr>
          <w:b w:val="0"/>
          <w:i w:val="0"/>
        </w:rPr>
        <w:br/>
      </w:r>
      <w:r>
        <w:rPr>
          <w:b w:val="0"/>
          <w:i w:val="0"/>
        </w:rPr>
        <w:t>y g 2cm ≤ Đường kính thân &lt; 4cm</w:t>
      </w:r>
      <w:r>
        <w:rPr>
          <w:b w:val="0"/>
          <w:i w:val="0"/>
        </w:rPr>
        <w:br/>
      </w:r>
      <w:r>
        <w:rPr>
          <w:b w:val="0"/>
          <w:i w:val="0"/>
        </w:rPr>
        <w:t>g y Đồng/cây</w:t>
      </w:r>
      <w:r>
        <w:rPr>
          <w:b w:val="0"/>
          <w:i w:val="0"/>
        </w:rPr>
        <w:br/>
      </w:r>
      <w:r>
        <w:rPr>
          <w:b w:val="0"/>
          <w:i w:val="0"/>
        </w:rPr>
        <w:t>227.000</w:t>
      </w:r>
      <w:r>
        <w:rPr>
          <w:b w:val="0"/>
          <w:i w:val="0"/>
        </w:rPr>
        <w:br/>
      </w:r>
      <w:r>
        <w:rPr>
          <w:b w:val="0"/>
          <w:i w:val="0"/>
        </w:rPr>
        <w:br/>
      </w:r>
      <w:r>
        <w:rPr>
          <w:b w:val="0"/>
          <w:i w:val="0"/>
        </w:rPr>
        <w:br/>
      </w:r>
      <w:r>
        <w:rPr>
          <w:b w:val="0"/>
          <w:i w:val="0"/>
        </w:rPr>
        <w:br/>
      </w:r>
      <w:r>
        <w:rPr>
          <w:b w:val="0"/>
          <w:i w:val="0"/>
        </w:rPr>
        <w:br/>
      </w:r>
      <w:r>
        <w:rPr>
          <w:b w:val="0"/>
          <w:i w:val="0"/>
        </w:rPr>
        <w:t>g 4cm ≤ Đường kính thân &lt; 7cm</w:t>
      </w:r>
      <w:r>
        <w:rPr>
          <w:b w:val="0"/>
          <w:i w:val="0"/>
        </w:rPr>
        <w:br/>
      </w:r>
      <w:r>
        <w:rPr>
          <w:b w:val="0"/>
          <w:i w:val="0"/>
        </w:rPr>
        <w:t>g y Đồng/cây</w:t>
      </w:r>
      <w:r>
        <w:rPr>
          <w:b w:val="0"/>
          <w:i w:val="0"/>
        </w:rPr>
        <w:br/>
      </w:r>
      <w:r>
        <w:rPr>
          <w:b w:val="0"/>
          <w:i w:val="0"/>
        </w:rPr>
        <w:t>351.000</w:t>
      </w:r>
      <w:r>
        <w:rPr>
          <w:b w:val="0"/>
          <w:i w:val="0"/>
        </w:rPr>
        <w:br/>
      </w:r>
      <w:r>
        <w:rPr>
          <w:b w:val="0"/>
          <w:i w:val="0"/>
        </w:rPr>
        <w:br/>
      </w:r>
      <w:r>
        <w:rPr>
          <w:b w:val="0"/>
          <w:i w:val="0"/>
        </w:rPr>
        <w:br/>
      </w:r>
      <w:r>
        <w:rPr>
          <w:b w:val="0"/>
          <w:i w:val="0"/>
        </w:rPr>
        <w:br/>
      </w:r>
      <w:r>
        <w:rPr>
          <w:b w:val="0"/>
          <w:i w:val="0"/>
        </w:rPr>
        <w:br/>
      </w:r>
      <w:r>
        <w:rPr>
          <w:b w:val="0"/>
          <w:i w:val="0"/>
        </w:rPr>
        <w:t>g 7cm ≤ Đường kính thân &lt; 10cm (cây cho thu hoạch &lt; 10 kg quả)</w:t>
      </w:r>
      <w:r>
        <w:rPr>
          <w:b w:val="0"/>
          <w:i w:val="0"/>
        </w:rPr>
        <w:br/>
      </w:r>
      <w:r>
        <w:rPr>
          <w:b w:val="0"/>
          <w:i w:val="0"/>
        </w:rPr>
        <w:t>g y Đồng/cây</w:t>
      </w:r>
      <w:r>
        <w:rPr>
          <w:b w:val="0"/>
          <w:i w:val="0"/>
        </w:rPr>
        <w:br/>
      </w:r>
      <w:r>
        <w:rPr>
          <w:b w:val="0"/>
          <w:i w:val="0"/>
        </w:rPr>
        <w:t>472.000</w:t>
      </w:r>
      <w:r>
        <w:rPr>
          <w:b w:val="0"/>
          <w:i w:val="0"/>
        </w:rPr>
        <w:br/>
      </w:r>
      <w:r>
        <w:rPr>
          <w:b w:val="0"/>
          <w:i w:val="0"/>
        </w:rPr>
        <w:br/>
      </w:r>
      <w:r>
        <w:rPr>
          <w:b w:val="0"/>
          <w:i w:val="0"/>
        </w:rPr>
        <w:br/>
      </w:r>
      <w:r>
        <w:rPr>
          <w:b w:val="0"/>
          <w:i w:val="0"/>
        </w:rPr>
        <w:br/>
      </w:r>
      <w:r>
        <w:rPr>
          <w:b w:val="0"/>
          <w:i w:val="0"/>
        </w:rPr>
        <w:t>b</w:t>
      </w:r>
      <w:r>
        <w:rPr>
          <w:b w:val="0"/>
          <w:i w:val="0"/>
        </w:rPr>
        <w:br/>
      </w:r>
      <w:r>
        <w:rPr>
          <w:b w:val="0"/>
          <w:i w:val="0"/>
        </w:rPr>
        <w:t>g q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10cm ≤ Đường kính thân &lt; 20cm (cây cho thu hoạch từ 10-20 kg quả)</w:t>
      </w:r>
      <w:r>
        <w:rPr>
          <w:b w:val="0"/>
          <w:i w:val="0"/>
        </w:rPr>
        <w:br/>
      </w:r>
      <w:r>
        <w:rPr>
          <w:b w:val="0"/>
          <w:i w:val="0"/>
        </w:rPr>
        <w:t>Đồng/cây</w:t>
      </w:r>
      <w:r>
        <w:rPr>
          <w:b w:val="0"/>
          <w:i w:val="0"/>
        </w:rPr>
        <w:br/>
      </w:r>
      <w:r>
        <w:rPr>
          <w:b w:val="0"/>
          <w:i w:val="0"/>
        </w:rPr>
        <w:t>958.000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20cm ≤ Đường kính thân &lt; 30cm (cây cho thu hoạch từ 20-40 kg quả)</w:t>
      </w:r>
      <w:r>
        <w:rPr>
          <w:b w:val="0"/>
          <w:i w:val="0"/>
        </w:rPr>
        <w:br/>
      </w:r>
      <w:r>
        <w:rPr>
          <w:b w:val="0"/>
          <w:i w:val="0"/>
        </w:rPr>
        <w:t>Đồng/cây</w:t>
      </w:r>
      <w:r>
        <w:rPr>
          <w:b w:val="0"/>
          <w:i w:val="0"/>
        </w:rPr>
        <w:br/>
      </w:r>
      <w:r>
        <w:rPr>
          <w:b w:val="0"/>
          <w:i w:val="0"/>
        </w:rPr>
        <w:t>1.318.000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30cm ≤ Đường kính thân &lt; 50cm (cây cho thu hoạch từ 40-60 kg quả)</w:t>
      </w:r>
      <w:r>
        <w:rPr>
          <w:b w:val="0"/>
          <w:i w:val="0"/>
        </w:rPr>
        <w:br/>
      </w:r>
      <w:r>
        <w:rPr>
          <w:b w:val="0"/>
          <w:i w:val="0"/>
        </w:rPr>
        <w:t>Đồng/cây</w:t>
      </w:r>
      <w:r>
        <w:rPr>
          <w:b w:val="0"/>
          <w:i w:val="0"/>
        </w:rPr>
        <w:br/>
      </w:r>
      <w:r>
        <w:rPr>
          <w:b w:val="0"/>
          <w:i w:val="0"/>
        </w:rPr>
        <w:t>1.792.000</w:t>
      </w:r>
      <w:r>
        <w:rPr>
          <w:b w:val="0"/>
          <w:i w:val="0"/>
        </w:rPr>
        <w:br/>
      </w:r>
      <w:r>
        <w:rPr>
          <w:b w:val="0"/>
          <w:i w:val="0"/>
        </w:rPr>
        <w:br/>
      </w:r>
      <w:r>
        <w:rPr>
          <w:b w:val="0"/>
          <w:i w:val="0"/>
        </w:rPr>
        <w:br/>
      </w:r>
      <w:r>
        <w:rPr>
          <w:b w:val="0"/>
          <w:i w:val="0"/>
        </w:rPr>
        <w:br/>
      </w:r>
      <w:r>
        <w:rPr>
          <w:b w:val="0"/>
          <w:i w:val="0"/>
        </w:rPr>
        <w:t>-</w:t>
      </w:r>
      <w:r>
        <w:rPr>
          <w:b w:val="0"/>
          <w:i w:val="0"/>
        </w:rPr>
        <w:br/>
      </w:r>
      <w:r>
        <w:rPr>
          <w:b w:val="0"/>
          <w:i w:val="0"/>
        </w:rPr>
        <w:t>oạc từ0 60 g quả) Cây có đường kính thân ≥ 50 cm (cây cho thu hoạch ≥ 60 kg quả)</w:t>
      </w:r>
      <w:r>
        <w:rPr>
          <w:b w:val="0"/>
          <w:i w:val="0"/>
        </w:rPr>
        <w:br/>
      </w:r>
      <w:r>
        <w:rPr>
          <w:b w:val="0"/>
          <w:i w:val="0"/>
        </w:rPr>
        <w:t>Đồng/cây</w:t>
      </w:r>
      <w:r>
        <w:rPr>
          <w:b w:val="0"/>
          <w:i w:val="0"/>
        </w:rPr>
        <w:br/>
      </w:r>
      <w:r>
        <w:rPr>
          <w:b w:val="0"/>
          <w:i w:val="0"/>
        </w:rPr>
        <w:t>2.362.000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Cây có đường kính thân ≥ 50 cm (cây cho thu hoạch từ40-60 kg quả)</w:t>
      </w:r>
      <w:r>
        <w:rPr>
          <w:b w:val="0"/>
          <w:i w:val="0"/>
        </w:rPr>
        <w:br/>
      </w:r>
      <w:r>
        <w:rPr>
          <w:b w:val="0"/>
          <w:i w:val="0"/>
        </w:rPr>
        <w:t>Đồng/cây</w:t>
      </w:r>
      <w:r>
        <w:rPr>
          <w:b w:val="0"/>
          <w:i w:val="0"/>
        </w:rPr>
        <w:br/>
      </w:r>
      <w:r>
        <w:rPr>
          <w:b w:val="0"/>
          <w:i w:val="0"/>
        </w:rPr>
        <w:t>1.522.000</w:t>
      </w:r>
      <w:r>
        <w:rPr>
          <w:b w:val="0"/>
          <w:i w:val="0"/>
        </w:rPr>
        <w:br/>
      </w:r>
      <w:r>
        <w:rPr>
          <w:b w:val="0"/>
          <w:i w:val="0"/>
        </w:rPr>
        <w:br/>
      </w:r>
      <w:r>
        <w:rPr>
          <w:b w:val="0"/>
          <w:i w:val="0"/>
        </w:rPr>
        <w:br/>
      </w:r>
      <w:r>
        <w:rPr>
          <w:b w:val="0"/>
          <w:i w:val="0"/>
        </w:rPr>
        <w:br/>
      </w:r>
      <w:r>
        <w:rPr>
          <w:b w:val="0"/>
          <w:i w:val="0"/>
        </w:rPr>
        <w:t>-</w:t>
      </w:r>
      <w:r>
        <w:rPr>
          <w:b w:val="0"/>
          <w:i w:val="0"/>
        </w:rPr>
        <w:br/>
      </w:r>
      <w:r>
        <w:rPr>
          <w:b w:val="0"/>
          <w:i w:val="0"/>
        </w:rPr>
        <w:t>hoạch từ 40 60 kg quả) Cây có đường kính thân ≥ 50 cm (cây cho thu hoạch từ 20-40 kg quả)</w:t>
      </w:r>
      <w:r>
        <w:rPr>
          <w:b w:val="0"/>
          <w:i w:val="0"/>
        </w:rPr>
        <w:br/>
      </w:r>
      <w:r>
        <w:rPr>
          <w:b w:val="0"/>
          <w:i w:val="0"/>
        </w:rPr>
        <w:t>Đồng/cây</w:t>
      </w:r>
      <w:r>
        <w:rPr>
          <w:b w:val="0"/>
          <w:i w:val="0"/>
        </w:rPr>
        <w:br/>
      </w:r>
      <w:r>
        <w:rPr>
          <w:b w:val="0"/>
          <w:i w:val="0"/>
        </w:rPr>
        <w:t>1.074.000</w:t>
      </w:r>
      <w:r>
        <w:rPr>
          <w:b w:val="0"/>
          <w:i w:val="0"/>
        </w:rPr>
        <w:br/>
      </w:r>
      <w:r>
        <w:rPr>
          <w:b w:val="0"/>
          <w:i w:val="0"/>
        </w:rPr>
        <w:br/>
      </w:r>
      <w:r>
        <w:rPr>
          <w:b w:val="0"/>
          <w:i w:val="0"/>
        </w:rPr>
        <w:br/>
      </w:r>
      <w:r>
        <w:rPr>
          <w:b w:val="0"/>
          <w:i w:val="0"/>
        </w:rPr>
        <w:t>-</w:t>
      </w:r>
      <w:r>
        <w:rPr>
          <w:b w:val="0"/>
          <w:i w:val="0"/>
        </w:rPr>
        <w:br/>
      </w:r>
      <w:r>
        <w:rPr>
          <w:b w:val="0"/>
          <w:i w:val="0"/>
        </w:rPr>
        <w:t>oạc từ0 0 g quả) Cây có đường kính thân ≥ 50 cm (cây cho thu hoạch từ 10-20 kg quả)</w:t>
      </w:r>
      <w:r>
        <w:rPr>
          <w:b w:val="0"/>
          <w:i w:val="0"/>
        </w:rPr>
        <w:br/>
      </w:r>
      <w:r>
        <w:rPr>
          <w:b w:val="0"/>
          <w:i w:val="0"/>
        </w:rPr>
        <w:t>Đồng/cây</w:t>
      </w:r>
      <w:r>
        <w:rPr>
          <w:b w:val="0"/>
          <w:i w:val="0"/>
        </w:rPr>
        <w:br/>
      </w:r>
      <w:r>
        <w:rPr>
          <w:b w:val="0"/>
          <w:i w:val="0"/>
        </w:rPr>
        <w:t>648.000</w:t>
      </w:r>
      <w:r>
        <w:rPr>
          <w:b w:val="0"/>
          <w:i w:val="0"/>
        </w:rPr>
        <w:br/>
      </w:r>
      <w:r>
        <w:rPr>
          <w:b w:val="0"/>
          <w:i w:val="0"/>
        </w:rPr>
        <w:br/>
      </w:r>
      <w:r>
        <w:rPr>
          <w:b w:val="0"/>
          <w:i w:val="0"/>
        </w:rPr>
        <w:br/>
      </w:r>
      <w:r>
        <w:rPr>
          <w:b w:val="0"/>
          <w:i w:val="0"/>
        </w:rPr>
        <w:t>-</w:t>
      </w:r>
      <w:r>
        <w:rPr>
          <w:b w:val="0"/>
          <w:i w:val="0"/>
        </w:rPr>
        <w:br/>
      </w:r>
      <w:r>
        <w:rPr>
          <w:b w:val="0"/>
          <w:i w:val="0"/>
        </w:rPr>
        <w:t>ạ g q ) Cây có đường kính thân ≥ 50 cm (cây cho thu hoạch &lt; 10 kg quả)</w:t>
      </w:r>
      <w:r>
        <w:rPr>
          <w:b w:val="0"/>
          <w:i w:val="0"/>
        </w:rPr>
        <w:br/>
      </w:r>
      <w:r>
        <w:rPr>
          <w:b w:val="0"/>
          <w:i w:val="0"/>
        </w:rPr>
        <w:t>Đồng/cây</w:t>
      </w:r>
      <w:r>
        <w:rPr>
          <w:b w:val="0"/>
          <w:i w:val="0"/>
        </w:rPr>
        <w:br/>
      </w:r>
      <w:r>
        <w:rPr>
          <w:b w:val="0"/>
          <w:i w:val="0"/>
        </w:rPr>
        <w:t>220.000</w:t>
      </w:r>
      <w:r>
        <w:rPr>
          <w:b w:val="0"/>
          <w:i w:val="0"/>
        </w:rPr>
        <w:br/>
      </w:r>
      <w:r>
        <w:rPr>
          <w:b w:val="0"/>
          <w:i w:val="0"/>
        </w:rPr>
        <w:br/>
      </w:r>
      <w:r>
        <w:rPr>
          <w:b w:val="0"/>
          <w:i w:val="0"/>
        </w:rPr>
        <w:br/>
      </w:r>
      <w:r>
        <w:rPr>
          <w:b w:val="0"/>
          <w:i w:val="0"/>
        </w:rPr>
        <w:br/>
      </w:r>
      <w:r>
        <w:rPr>
          <w:b w:val="0"/>
          <w:i w:val="0"/>
        </w:rPr>
        <w:t>18 a -</w:t>
      </w:r>
      <w:r>
        <w:rPr>
          <w:b w:val="0"/>
          <w:i w:val="0"/>
        </w:rPr>
        <w:br/>
      </w:r>
      <w:r>
        <w:rPr>
          <w:b w:val="0"/>
          <w:i w:val="0"/>
        </w:rPr>
        <w:t>ạ g q ) Cây quế (mật độ tối đa 4.444 cây/ha) Thời kỳ kiến thiết cơ bản Cây có đường kính thân &lt; 2cm</w:t>
      </w:r>
      <w:r>
        <w:rPr>
          <w:b w:val="0"/>
          <w:i w:val="0"/>
        </w:rPr>
        <w:br/>
      </w:r>
      <w:r>
        <w:rPr>
          <w:b w:val="0"/>
          <w:i w:val="0"/>
        </w:rPr>
        <w:br/>
      </w:r>
      <w:r>
        <w:rPr>
          <w:b w:val="0"/>
          <w:i w:val="0"/>
        </w:rPr>
        <w:t>32.000</w:t>
      </w:r>
      <w:r>
        <w:rPr>
          <w:b w:val="0"/>
          <w:i w:val="0"/>
        </w:rPr>
        <w:br/>
      </w:r>
      <w:r>
        <w:rPr>
          <w:b w:val="0"/>
          <w:i w:val="0"/>
        </w:rPr>
        <w:br/>
      </w:r>
      <w:r>
        <w:rPr>
          <w:b w:val="0"/>
          <w:i w:val="0"/>
        </w:rPr>
        <w:br/>
      </w:r>
      <w:r>
        <w:rPr>
          <w:b w:val="0"/>
          <w:i w:val="0"/>
        </w:rPr>
        <w:br/>
      </w:r>
      <w:r>
        <w:rPr>
          <w:b w:val="0"/>
          <w:i w:val="0"/>
        </w:rPr>
        <w:t>y q ( ậ ộ y ) Thời kỳ kiến thiết cơ bản</w:t>
      </w:r>
      <w:r>
        <w:rPr>
          <w:b w:val="0"/>
          <w:i w:val="0"/>
        </w:rPr>
        <w:br/>
      </w:r>
      <w:r>
        <w:rPr>
          <w:b w:val="0"/>
          <w:i w:val="0"/>
        </w:rPr>
        <w:br/>
      </w:r>
      <w:r>
        <w:rPr>
          <w:b w:val="0"/>
          <w:i w:val="0"/>
        </w:rPr>
        <w:br/>
      </w:r>
      <w:r>
        <w:rPr>
          <w:b w:val="0"/>
          <w:i w:val="0"/>
        </w:rPr>
        <w:t>Đồng/cây</w:t>
      </w:r>
      <w:r>
        <w:rPr>
          <w:b w:val="0"/>
          <w:i w:val="0"/>
        </w:rPr>
        <w:br/>
      </w:r>
      <w:r>
        <w:rPr>
          <w:b w:val="0"/>
          <w:i w:val="0"/>
        </w:rPr>
        <w:t>32.000</w:t>
      </w:r>
      <w:r>
        <w:rPr>
          <w:b w:val="0"/>
          <w:i w:val="0"/>
        </w:rPr>
        <w:br/>
      </w:r>
      <w:r>
        <w:rPr>
          <w:b w:val="0"/>
          <w:i w:val="0"/>
        </w:rPr>
        <w:br/>
      </w:r>
      <w:r>
        <w:rPr>
          <w:b w:val="0"/>
          <w:i w:val="0"/>
        </w:rPr>
        <w:br/>
      </w:r>
      <w:r>
        <w:rPr>
          <w:b w:val="0"/>
          <w:i w:val="0"/>
        </w:rPr>
        <w:t>-</w:t>
      </w:r>
      <w:r>
        <w:rPr>
          <w:b w:val="0"/>
          <w:i w:val="0"/>
        </w:rPr>
        <w:br/>
      </w:r>
      <w:r>
        <w:rPr>
          <w:b w:val="0"/>
          <w:i w:val="0"/>
        </w:rPr>
        <w:t>ỳ Cây có đường kính thân &lt; 2cm</w:t>
      </w:r>
      <w:r>
        <w:rPr>
          <w:b w:val="0"/>
          <w:i w:val="0"/>
        </w:rPr>
        <w:br/>
      </w:r>
      <w:r>
        <w:rPr>
          <w:b w:val="0"/>
          <w:i w:val="0"/>
        </w:rPr>
        <w:br/>
      </w:r>
      <w:r>
        <w:rPr>
          <w:b w:val="0"/>
          <w:i w:val="0"/>
        </w:rPr>
        <w:br/>
      </w:r>
      <w:r>
        <w:rPr>
          <w:b w:val="0"/>
          <w:i w:val="0"/>
        </w:rPr>
        <w:t>-</w:t>
      </w:r>
      <w:r>
        <w:rPr>
          <w:b w:val="0"/>
          <w:i w:val="0"/>
        </w:rPr>
        <w:br/>
      </w:r>
      <w:r>
        <w:rPr>
          <w:b w:val="0"/>
          <w:i w:val="0"/>
        </w:rPr>
        <w:t>y g 2cm ≤ Đường kính thân &lt; 3cm</w:t>
      </w:r>
      <w:r>
        <w:rPr>
          <w:b w:val="0"/>
          <w:i w:val="0"/>
        </w:rPr>
        <w:br/>
      </w:r>
      <w:r>
        <w:rPr>
          <w:b w:val="0"/>
          <w:i w:val="0"/>
        </w:rPr>
        <w:t>g y Đồng/cây</w:t>
      </w:r>
      <w:r>
        <w:rPr>
          <w:b w:val="0"/>
          <w:i w:val="0"/>
        </w:rPr>
        <w:br/>
      </w:r>
      <w:r>
        <w:rPr>
          <w:b w:val="0"/>
          <w:i w:val="0"/>
        </w:rPr>
        <w:t>44.000</w:t>
      </w:r>
      <w:r>
        <w:rPr>
          <w:b w:val="0"/>
          <w:i w:val="0"/>
        </w:rPr>
        <w:br/>
      </w:r>
      <w:r>
        <w:rPr>
          <w:b w:val="0"/>
          <w:i w:val="0"/>
        </w:rPr>
        <w:br/>
      </w:r>
      <w:r>
        <w:rPr>
          <w:b w:val="0"/>
          <w:i w:val="0"/>
        </w:rPr>
        <w:br/>
      </w:r>
      <w:r>
        <w:rPr>
          <w:b w:val="0"/>
          <w:i w:val="0"/>
        </w:rPr>
        <w:br/>
      </w:r>
      <w:r>
        <w:rPr>
          <w:b w:val="0"/>
          <w:i w:val="0"/>
        </w:rPr>
        <w:t>-</w:t>
      </w:r>
      <w:r>
        <w:rPr>
          <w:b w:val="0"/>
          <w:i w:val="0"/>
        </w:rPr>
        <w:br/>
      </w:r>
      <w:r>
        <w:rPr>
          <w:b w:val="0"/>
          <w:i w:val="0"/>
        </w:rPr>
        <w:t>g 3cm ≤ Đường kính thân &lt; 4cm</w:t>
      </w:r>
      <w:r>
        <w:rPr>
          <w:b w:val="0"/>
          <w:i w:val="0"/>
        </w:rPr>
        <w:br/>
      </w:r>
      <w:r>
        <w:rPr>
          <w:b w:val="0"/>
          <w:i w:val="0"/>
        </w:rPr>
        <w:t>g y Đồng/cây</w:t>
      </w:r>
      <w:r>
        <w:rPr>
          <w:b w:val="0"/>
          <w:i w:val="0"/>
        </w:rPr>
        <w:br/>
      </w:r>
      <w:r>
        <w:rPr>
          <w:b w:val="0"/>
          <w:i w:val="0"/>
        </w:rPr>
        <w:t>59.000</w:t>
      </w:r>
      <w:r>
        <w:rPr>
          <w:b w:val="0"/>
          <w:i w:val="0"/>
        </w:rPr>
        <w:br/>
      </w:r>
      <w:r>
        <w:rPr>
          <w:b w:val="0"/>
          <w:i w:val="0"/>
        </w:rPr>
        <w:br/>
      </w:r>
      <w:r>
        <w:rPr>
          <w:b w:val="0"/>
          <w:i w:val="0"/>
        </w:rPr>
        <w:br/>
      </w:r>
      <w:r>
        <w:rPr>
          <w:b w:val="0"/>
          <w:i w:val="0"/>
        </w:rPr>
        <w:br/>
      </w:r>
      <w:r>
        <w:rPr>
          <w:b w:val="0"/>
          <w:i w:val="0"/>
        </w:rPr>
        <w:t>-</w:t>
      </w:r>
      <w:r>
        <w:rPr>
          <w:b w:val="0"/>
          <w:i w:val="0"/>
        </w:rPr>
        <w:br/>
      </w:r>
      <w:r>
        <w:rPr>
          <w:b w:val="0"/>
          <w:i w:val="0"/>
        </w:rPr>
        <w:t>g 4cm ≤ Đường kính thân &lt; 7cm</w:t>
      </w:r>
      <w:r>
        <w:rPr>
          <w:b w:val="0"/>
          <w:i w:val="0"/>
        </w:rPr>
        <w:br/>
      </w:r>
      <w:r>
        <w:rPr>
          <w:b w:val="0"/>
          <w:i w:val="0"/>
        </w:rPr>
        <w:t>g y Đồng/cây</w:t>
      </w:r>
      <w:r>
        <w:rPr>
          <w:b w:val="0"/>
          <w:i w:val="0"/>
        </w:rPr>
        <w:br/>
      </w:r>
      <w:r>
        <w:rPr>
          <w:b w:val="0"/>
          <w:i w:val="0"/>
        </w:rPr>
        <w:t>65.000 72.000</w:t>
      </w:r>
      <w:r>
        <w:rPr>
          <w:b w:val="0"/>
          <w:i w:val="0"/>
        </w:rPr>
        <w:br/>
      </w:r>
      <w:r>
        <w:rPr>
          <w:b w:val="0"/>
          <w:i w:val="0"/>
        </w:rPr>
        <w:br/>
      </w:r>
      <w:r>
        <w:rPr>
          <w:b w:val="0"/>
          <w:i w:val="0"/>
        </w:rPr>
        <w:br/>
      </w:r>
      <w:r>
        <w:rPr>
          <w:b w:val="0"/>
          <w:i w:val="0"/>
        </w:rPr>
        <w:br/>
      </w:r>
      <w:r>
        <w:rPr>
          <w:b w:val="0"/>
          <w:i w:val="0"/>
        </w:rPr>
        <w:t>-</w:t>
      </w:r>
      <w:r>
        <w:rPr>
          <w:b w:val="0"/>
          <w:i w:val="0"/>
        </w:rPr>
        <w:br/>
      </w:r>
      <w:r>
        <w:rPr>
          <w:b w:val="0"/>
          <w:i w:val="0"/>
        </w:rPr>
        <w:t>7cm ≤ Đường kính thân &lt; 10cm (cây cho thu hoạch &lt; 2 kg vỏ)</w:t>
      </w:r>
      <w:r>
        <w:rPr>
          <w:b w:val="0"/>
          <w:i w:val="0"/>
        </w:rPr>
        <w:br/>
      </w:r>
      <w:r>
        <w:rPr>
          <w:b w:val="0"/>
          <w:i w:val="0"/>
        </w:rPr>
        <w:t>Đồng/cây</w:t>
      </w:r>
      <w:r>
        <w:rPr>
          <w:b w:val="0"/>
          <w:i w:val="0"/>
        </w:rPr>
        <w:br/>
      </w:r>
      <w:r>
        <w:rPr>
          <w:b w:val="0"/>
          <w:i w:val="0"/>
        </w:rPr>
        <w:br/>
      </w:r>
      <w:r>
        <w:rPr>
          <w:b w:val="0"/>
          <w:i w:val="0"/>
        </w:rPr>
        <w:br/>
      </w:r>
      <w:r>
        <w:rPr>
          <w:b w:val="0"/>
          <w:i w:val="0"/>
        </w:rPr>
        <w:br/>
      </w:r>
      <w:r>
        <w:rPr>
          <w:b w:val="0"/>
          <w:i w:val="0"/>
        </w:rPr>
        <w:t>b</w:t>
      </w:r>
      <w:r>
        <w:rPr>
          <w:b w:val="0"/>
          <w:i w:val="0"/>
        </w:rPr>
        <w:br/>
      </w:r>
      <w:r>
        <w:rPr>
          <w:b w:val="0"/>
          <w:i w:val="0"/>
        </w:rPr>
        <w:t>ạ g )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w:t>
      </w:r>
      <w:r>
        <w:rPr>
          <w:b w:val="0"/>
          <w:i w:val="0"/>
        </w:rPr>
        <w:br/>
      </w:r>
      <w:r>
        <w:rPr>
          <w:b w:val="0"/>
          <w:i w:val="0"/>
        </w:rPr>
        <w:t>10cm ≤ Đường kính thân &lt; 20cm (cây cho thu hoạch từ 2-3 kg vỏ)</w:t>
      </w:r>
      <w:r>
        <w:rPr>
          <w:b w:val="0"/>
          <w:i w:val="0"/>
        </w:rPr>
        <w:br/>
      </w:r>
      <w:r>
        <w:rPr>
          <w:b w:val="0"/>
          <w:i w:val="0"/>
        </w:rPr>
        <w:t>Đồng/cây</w:t>
      </w:r>
      <w:r>
        <w:rPr>
          <w:b w:val="0"/>
          <w:i w:val="0"/>
        </w:rPr>
        <w:br/>
      </w:r>
      <w:r>
        <w:rPr>
          <w:b w:val="0"/>
          <w:i w:val="0"/>
        </w:rPr>
        <w:t>117.000</w:t>
      </w:r>
      <w:r>
        <w:rPr>
          <w:b w:val="0"/>
          <w:i w:val="0"/>
        </w:rPr>
        <w:br/>
      </w:r>
      <w:r>
        <w:rPr>
          <w:b w:val="0"/>
          <w:i w:val="0"/>
        </w:rPr>
        <w:br/>
      </w:r>
      <w:r>
        <w:rPr>
          <w:b w:val="0"/>
          <w:i w:val="0"/>
        </w:rPr>
        <w:br/>
      </w:r>
      <w:r>
        <w:rPr>
          <w:b w:val="0"/>
          <w:i w:val="0"/>
        </w:rPr>
        <w:br/>
      </w:r>
      <w:r>
        <w:rPr>
          <w:b w:val="0"/>
          <w:i w:val="0"/>
        </w:rPr>
        <w:t>-</w:t>
      </w:r>
      <w:r>
        <w:rPr>
          <w:b w:val="0"/>
          <w:i w:val="0"/>
        </w:rPr>
        <w:br/>
      </w:r>
      <w:r>
        <w:rPr>
          <w:b w:val="0"/>
          <w:i w:val="0"/>
        </w:rPr>
        <w:t>g 20cm ≤ Đường kính thân &lt; 30cm (cây cho thu hoạch từ 3-5 kg vỏ)</w:t>
      </w:r>
      <w:r>
        <w:rPr>
          <w:b w:val="0"/>
          <w:i w:val="0"/>
        </w:rPr>
        <w:br/>
      </w:r>
      <w:r>
        <w:rPr>
          <w:b w:val="0"/>
          <w:i w:val="0"/>
        </w:rPr>
        <w:t>Đồng/cây</w:t>
      </w:r>
      <w:r>
        <w:rPr>
          <w:b w:val="0"/>
          <w:i w:val="0"/>
        </w:rPr>
        <w:br/>
      </w:r>
      <w:r>
        <w:rPr>
          <w:b w:val="0"/>
          <w:i w:val="0"/>
        </w:rPr>
        <w:t>250.000</w:t>
      </w:r>
      <w:r>
        <w:rPr>
          <w:b w:val="0"/>
          <w:i w:val="0"/>
        </w:rPr>
        <w:br/>
      </w:r>
      <w:r>
        <w:rPr>
          <w:b w:val="0"/>
          <w:i w:val="0"/>
        </w:rPr>
        <w:br/>
      </w:r>
      <w:r>
        <w:rPr>
          <w:b w:val="0"/>
          <w:i w:val="0"/>
        </w:rPr>
        <w:br/>
      </w:r>
      <w:r>
        <w:rPr>
          <w:b w:val="0"/>
          <w:i w:val="0"/>
        </w:rPr>
        <w:br/>
      </w:r>
      <w:r>
        <w:rPr>
          <w:b w:val="0"/>
          <w:i w:val="0"/>
        </w:rPr>
        <w:t>- - -</w:t>
      </w:r>
      <w:r>
        <w:rPr>
          <w:b w:val="0"/>
          <w:i w:val="0"/>
        </w:rPr>
        <w:br/>
      </w:r>
      <w:r>
        <w:rPr>
          <w:b w:val="0"/>
          <w:i w:val="0"/>
        </w:rPr>
        <w:t>g 30cm ≤ Đường kính thân &lt; 40cm (cây cho thu hoạch từ 5-9 kg vỏ) Cây có đường kính thân ≥ 40 cm (cây cho thu hoạch ≥ 9 kg vỏ) Cây có đường kính thân ≥ 40 cm (cây cho thu hoạch từ 5-9 kg vỏ)</w:t>
      </w:r>
      <w:r>
        <w:rPr>
          <w:b w:val="0"/>
          <w:i w:val="0"/>
        </w:rPr>
        <w:br/>
      </w:r>
      <w:r>
        <w:rPr>
          <w:b w:val="0"/>
          <w:i w:val="0"/>
        </w:rPr>
        <w:t>Đồng/cây Đồng/cây Đồng/cây</w:t>
      </w:r>
      <w:r>
        <w:rPr>
          <w:b w:val="0"/>
          <w:i w:val="0"/>
        </w:rPr>
        <w:br/>
      </w:r>
      <w:r>
        <w:rPr>
          <w:b w:val="0"/>
          <w:i w:val="0"/>
        </w:rPr>
        <w:t>420.000 535.000 385.000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hoạch ≥ 9 kg vỏ) Cây có đường kính thân ≥ 40 cm (cây cho thu hoạch từ 5-9 kg vỏ)</w:t>
      </w:r>
      <w:r>
        <w:rPr>
          <w:b w:val="0"/>
          <w:i w:val="0"/>
        </w:rPr>
        <w:br/>
      </w:r>
      <w:r>
        <w:rPr>
          <w:b w:val="0"/>
          <w:i w:val="0"/>
        </w:rPr>
        <w:t>Đồng/cây</w:t>
      </w:r>
      <w:r>
        <w:rPr>
          <w:b w:val="0"/>
          <w:i w:val="0"/>
        </w:rPr>
        <w:br/>
      </w:r>
      <w:r>
        <w:rPr>
          <w:b w:val="0"/>
          <w:i w:val="0"/>
        </w:rPr>
        <w:t>385.000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thân ≥ 40 cm (cây cho thu hoạch từ 3-5 kg vỏ)</w:t>
      </w:r>
      <w:r>
        <w:rPr>
          <w:b w:val="0"/>
          <w:i w:val="0"/>
        </w:rPr>
        <w:br/>
      </w:r>
      <w:r>
        <w:rPr>
          <w:b w:val="0"/>
          <w:i w:val="0"/>
        </w:rPr>
        <w:t>Đồng/cây</w:t>
      </w:r>
      <w:r>
        <w:rPr>
          <w:b w:val="0"/>
          <w:i w:val="0"/>
        </w:rPr>
        <w:br/>
      </w:r>
      <w:r>
        <w:rPr>
          <w:b w:val="0"/>
          <w:i w:val="0"/>
        </w:rPr>
        <w:t>285.000</w:t>
      </w:r>
      <w:r>
        <w:rPr>
          <w:b w:val="0"/>
          <w:i w:val="0"/>
        </w:rPr>
        <w:br/>
      </w:r>
      <w:r>
        <w:rPr>
          <w:b w:val="0"/>
          <w:i w:val="0"/>
        </w:rPr>
        <w:br/>
      </w:r>
      <w:r>
        <w:rPr>
          <w:b w:val="0"/>
          <w:i w:val="0"/>
        </w:rPr>
        <w:br/>
      </w:r>
      <w:r>
        <w:rPr>
          <w:b w:val="0"/>
          <w:i w:val="0"/>
        </w:rPr>
        <w:br/>
      </w:r>
      <w:r>
        <w:rPr>
          <w:b w:val="0"/>
          <w:i w:val="0"/>
        </w:rPr>
        <w:t>-</w:t>
      </w:r>
      <w:r>
        <w:rPr>
          <w:b w:val="0"/>
          <w:i w:val="0"/>
        </w:rPr>
        <w:br/>
      </w:r>
      <w:r>
        <w:rPr>
          <w:b w:val="0"/>
          <w:i w:val="0"/>
        </w:rPr>
        <w:t>Cây có đường kính thân ≥ 40 cm (cây cho thu hoạch từ 2-3 kg vỏ)</w:t>
      </w:r>
      <w:r>
        <w:rPr>
          <w:b w:val="0"/>
          <w:i w:val="0"/>
        </w:rPr>
        <w:br/>
      </w:r>
      <w:r>
        <w:rPr>
          <w:b w:val="0"/>
          <w:i w:val="0"/>
        </w:rPr>
        <w:t>Đồng/cây</w:t>
      </w:r>
      <w:r>
        <w:rPr>
          <w:b w:val="0"/>
          <w:i w:val="0"/>
        </w:rPr>
        <w:br/>
      </w:r>
      <w:r>
        <w:rPr>
          <w:b w:val="0"/>
          <w:i w:val="0"/>
        </w:rPr>
        <w:t>113.000</w:t>
      </w:r>
      <w:r>
        <w:rPr>
          <w:b w:val="0"/>
          <w:i w:val="0"/>
        </w:rPr>
        <w:br/>
      </w:r>
      <w:r>
        <w:rPr>
          <w:b w:val="0"/>
          <w:i w:val="0"/>
        </w:rPr>
        <w:br/>
      </w:r>
      <w:r>
        <w:rPr>
          <w:b w:val="0"/>
          <w:i w:val="0"/>
        </w:rPr>
        <w:br/>
      </w:r>
      <w:r>
        <w:rPr>
          <w:b w:val="0"/>
          <w:i w:val="0"/>
        </w:rPr>
        <w:br/>
      </w:r>
      <w:r>
        <w:rPr>
          <w:b w:val="0"/>
          <w:i w:val="0"/>
        </w:rPr>
        <w:t>- 19 - - -</w:t>
      </w:r>
      <w:r>
        <w:rPr>
          <w:b w:val="0"/>
          <w:i w:val="0"/>
        </w:rPr>
        <w:br/>
      </w:r>
      <w:r>
        <w:rPr>
          <w:b w:val="0"/>
          <w:i w:val="0"/>
        </w:rPr>
        <w:t>g Cây có đường kính thân ≥ 40 cm (cây cho thu hoạch &lt; 2 kg vỏ) Cây giổi ăn hạt (Mật độ 500-625cây/ha) Cây có đường kính thân &lt; 2cm 2cm ≤ Đường kính thân &lt; 4cm 4cm ≤ Đường kính thân &lt; 6cm</w:t>
      </w:r>
      <w:r>
        <w:rPr>
          <w:b w:val="0"/>
          <w:i w:val="0"/>
        </w:rPr>
        <w:br/>
      </w:r>
      <w:r>
        <w:rPr>
          <w:b w:val="0"/>
          <w:i w:val="0"/>
        </w:rPr>
        <w:t>Đồng/cây Đồng/cây Đồng/cây Đồng/cây</w:t>
      </w:r>
      <w:r>
        <w:rPr>
          <w:b w:val="0"/>
          <w:i w:val="0"/>
        </w:rPr>
        <w:br/>
      </w:r>
      <w:r>
        <w:rPr>
          <w:b w:val="0"/>
          <w:i w:val="0"/>
        </w:rPr>
        <w:t>80.000 114.000 173.000 236.000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 4cm ≤ Đường kính thân &lt; 6cm</w:t>
      </w:r>
      <w:r>
        <w:rPr>
          <w:b w:val="0"/>
          <w:i w:val="0"/>
        </w:rPr>
        <w:br/>
      </w:r>
      <w:r>
        <w:rPr>
          <w:b w:val="0"/>
          <w:i w:val="0"/>
        </w:rPr>
        <w:br/>
      </w:r>
      <w:r>
        <w:rPr>
          <w:b w:val="0"/>
          <w:i w:val="0"/>
        </w:rPr>
        <w:br/>
      </w:r>
      <w:r>
        <w:rPr>
          <w:b w:val="0"/>
          <w:i w:val="0"/>
        </w:rPr>
        <w:t>-</w:t>
      </w:r>
      <w:r>
        <w:rPr>
          <w:b w:val="0"/>
          <w:i w:val="0"/>
        </w:rPr>
        <w:br/>
      </w:r>
      <w:r>
        <w:rPr>
          <w:b w:val="0"/>
          <w:i w:val="0"/>
        </w:rPr>
        <w:t>6cm ≤ Đường kính thân &lt; 8cm</w:t>
      </w:r>
      <w:r>
        <w:rPr>
          <w:b w:val="0"/>
          <w:i w:val="0"/>
        </w:rPr>
        <w:br/>
      </w:r>
      <w:r>
        <w:rPr>
          <w:b w:val="0"/>
          <w:i w:val="0"/>
        </w:rPr>
        <w:t>Đồng/cây</w:t>
      </w:r>
      <w:r>
        <w:rPr>
          <w:b w:val="0"/>
          <w:i w:val="0"/>
        </w:rPr>
        <w:br/>
      </w:r>
      <w:r>
        <w:rPr>
          <w:b w:val="0"/>
          <w:i w:val="0"/>
        </w:rPr>
        <w:t>341.000</w:t>
      </w:r>
      <w:r>
        <w:rPr>
          <w:b w:val="0"/>
          <w:i w:val="0"/>
        </w:rPr>
        <w:br/>
      </w:r>
      <w:r>
        <w:rPr>
          <w:b w:val="0"/>
          <w:i w:val="0"/>
        </w:rPr>
        <w:br/>
      </w:r>
      <w:r>
        <w:rPr>
          <w:b w:val="0"/>
          <w:i w:val="0"/>
        </w:rPr>
        <w:br/>
      </w:r>
      <w:r>
        <w:rPr>
          <w:b w:val="0"/>
          <w:i w:val="0"/>
        </w:rPr>
        <w:br/>
      </w:r>
      <w:r>
        <w:rPr>
          <w:b w:val="0"/>
          <w:i w:val="0"/>
        </w:rPr>
        <w:t>-</w:t>
      </w:r>
      <w:r>
        <w:rPr>
          <w:b w:val="0"/>
          <w:i w:val="0"/>
        </w:rPr>
        <w:br/>
      </w:r>
      <w:r>
        <w:rPr>
          <w:b w:val="0"/>
          <w:i w:val="0"/>
        </w:rPr>
        <w:t>8cm ≤ Đường kính thân &lt; 10cm (cây cho thu hoạch &lt; 0,5 kg hạt)</w:t>
      </w:r>
      <w:r>
        <w:rPr>
          <w:b w:val="0"/>
          <w:i w:val="0"/>
        </w:rPr>
        <w:br/>
      </w:r>
      <w:r>
        <w:rPr>
          <w:b w:val="0"/>
          <w:i w:val="0"/>
        </w:rPr>
        <w:t>Đồng/cây</w:t>
      </w:r>
      <w:r>
        <w:rPr>
          <w:b w:val="0"/>
          <w:i w:val="0"/>
        </w:rPr>
        <w:br/>
      </w:r>
      <w:r>
        <w:rPr>
          <w:b w:val="0"/>
          <w:i w:val="0"/>
        </w:rPr>
        <w:t>393.000</w:t>
      </w:r>
      <w:r>
        <w:rPr>
          <w:b w:val="0"/>
          <w:i w:val="0"/>
        </w:rPr>
        <w:br/>
      </w:r>
      <w:r>
        <w:rPr>
          <w:b w:val="0"/>
          <w:i w:val="0"/>
        </w:rPr>
        <w:br/>
      </w:r>
      <w:r>
        <w:rPr>
          <w:b w:val="0"/>
          <w:i w:val="0"/>
        </w:rPr>
        <w:br/>
      </w:r>
      <w:r>
        <w:rPr>
          <w:b w:val="0"/>
          <w:i w:val="0"/>
        </w:rPr>
        <w:br/>
      </w:r>
      <w:r>
        <w:rPr>
          <w:b w:val="0"/>
          <w:i w:val="0"/>
        </w:rPr>
        <w:t>b</w:t>
      </w:r>
      <w:r>
        <w:rPr>
          <w:b w:val="0"/>
          <w:i w:val="0"/>
        </w:rPr>
        <w:br/>
      </w:r>
      <w:r>
        <w:rPr>
          <w:b w:val="0"/>
          <w:i w:val="0"/>
        </w:rPr>
        <w:t>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 - -</w:t>
      </w:r>
      <w:r>
        <w:rPr>
          <w:b w:val="0"/>
          <w:i w:val="0"/>
        </w:rPr>
        <w:br/>
      </w:r>
      <w:r>
        <w:rPr>
          <w:b w:val="0"/>
          <w:i w:val="0"/>
        </w:rPr>
        <w:t>ỳ 10cm ≤ Đường kính thân &lt; 15cm (cây cho thu hoạch từ 0,5-1 kg hạt) 15cm ≤ Đường kính thân &lt; 20cm (cây cho thu hoạch từ 1-3 kg hạt) 20cm ≤ Đường kính thân &lt; 30cm (cây cho thu hoạch từ 3-5 kg hạt)</w:t>
      </w:r>
      <w:r>
        <w:rPr>
          <w:b w:val="0"/>
          <w:i w:val="0"/>
        </w:rPr>
        <w:br/>
      </w:r>
      <w:r>
        <w:rPr>
          <w:b w:val="0"/>
          <w:i w:val="0"/>
        </w:rPr>
        <w:t>Đồng/cây Đồng/cây Đồng/cây</w:t>
      </w:r>
      <w:r>
        <w:rPr>
          <w:b w:val="0"/>
          <w:i w:val="0"/>
        </w:rPr>
        <w:br/>
      </w:r>
      <w:r>
        <w:rPr>
          <w:b w:val="0"/>
          <w:i w:val="0"/>
        </w:rPr>
        <w:t>673.000 953.000 1.373.000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ạ g ạ) 20cm ≤ Đường kính thân &lt; 30cm (cây cho thu hoạch từ 3-5 kg hạt)</w:t>
      </w:r>
      <w:r>
        <w:rPr>
          <w:b w:val="0"/>
          <w:i w:val="0"/>
        </w:rPr>
        <w:br/>
      </w:r>
      <w:r>
        <w:rPr>
          <w:b w:val="0"/>
          <w:i w:val="0"/>
        </w:rPr>
        <w:t>Đồng/cây</w:t>
      </w:r>
      <w:r>
        <w:rPr>
          <w:b w:val="0"/>
          <w:i w:val="0"/>
        </w:rPr>
        <w:br/>
      </w:r>
      <w:r>
        <w:rPr>
          <w:b w:val="0"/>
          <w:i w:val="0"/>
        </w:rPr>
        <w:t>1.373.000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thân ≥ 30 cm (cây cho thu hoạch ≥ 5 kg hạt)</w:t>
      </w:r>
      <w:r>
        <w:rPr>
          <w:b w:val="0"/>
          <w:i w:val="0"/>
        </w:rPr>
        <w:br/>
      </w:r>
      <w:r>
        <w:rPr>
          <w:b w:val="0"/>
          <w:i w:val="0"/>
        </w:rPr>
        <w:t>Đồng/cây</w:t>
      </w:r>
      <w:r>
        <w:rPr>
          <w:b w:val="0"/>
          <w:i w:val="0"/>
        </w:rPr>
        <w:br/>
      </w:r>
      <w:r>
        <w:rPr>
          <w:b w:val="0"/>
          <w:i w:val="0"/>
        </w:rPr>
        <w:t>2.353.000</w:t>
      </w:r>
      <w:r>
        <w:rPr>
          <w:b w:val="0"/>
          <w:i w:val="0"/>
        </w:rPr>
        <w:br/>
      </w:r>
      <w:r>
        <w:rPr>
          <w:b w:val="0"/>
          <w:i w:val="0"/>
        </w:rPr>
        <w:br/>
      </w:r>
      <w:r>
        <w:rPr>
          <w:b w:val="0"/>
          <w:i w:val="0"/>
        </w:rPr>
        <w:br/>
      </w:r>
      <w:r>
        <w:rPr>
          <w:b w:val="0"/>
          <w:i w:val="0"/>
        </w:rPr>
        <w:br/>
      </w:r>
      <w:r>
        <w:rPr>
          <w:b w:val="0"/>
          <w:i w:val="0"/>
        </w:rPr>
        <w:t>-</w:t>
      </w:r>
      <w:r>
        <w:rPr>
          <w:b w:val="0"/>
          <w:i w:val="0"/>
        </w:rPr>
        <w:br/>
      </w:r>
      <w:r>
        <w:rPr>
          <w:b w:val="0"/>
          <w:i w:val="0"/>
        </w:rPr>
        <w:t>Cây có đường kính thân ≥ 30 cm (cây cho thu hoạch từ 3-5 kg hạt)</w:t>
      </w:r>
      <w:r>
        <w:rPr>
          <w:b w:val="0"/>
          <w:i w:val="0"/>
        </w:rPr>
        <w:br/>
      </w:r>
      <w:r>
        <w:rPr>
          <w:b w:val="0"/>
          <w:i w:val="0"/>
        </w:rPr>
        <w:t>Đồng/cây</w:t>
      </w:r>
      <w:r>
        <w:rPr>
          <w:b w:val="0"/>
          <w:i w:val="0"/>
        </w:rPr>
        <w:br/>
      </w:r>
      <w:r>
        <w:rPr>
          <w:b w:val="0"/>
          <w:i w:val="0"/>
        </w:rPr>
        <w:t>1.233.000</w:t>
      </w:r>
      <w:r>
        <w:rPr>
          <w:b w:val="0"/>
          <w:i w:val="0"/>
        </w:rPr>
        <w:br/>
      </w:r>
      <w:r>
        <w:rPr>
          <w:b w:val="0"/>
          <w:i w:val="0"/>
        </w:rPr>
        <w:br/>
      </w:r>
      <w:r>
        <w:rPr>
          <w:b w:val="0"/>
          <w:i w:val="0"/>
        </w:rPr>
        <w:br/>
      </w:r>
      <w:r>
        <w:rPr>
          <w:b w:val="0"/>
          <w:i w:val="0"/>
        </w:rPr>
        <w:br/>
      </w:r>
      <w:r>
        <w:rPr>
          <w:b w:val="0"/>
          <w:i w:val="0"/>
        </w:rPr>
        <w:t>-</w:t>
      </w:r>
      <w:r>
        <w:rPr>
          <w:b w:val="0"/>
          <w:i w:val="0"/>
        </w:rPr>
        <w:br/>
      </w:r>
      <w:r>
        <w:rPr>
          <w:b w:val="0"/>
          <w:i w:val="0"/>
        </w:rPr>
        <w:t>Cây có đường kính thân ≥ 30 cm (cây cho thu hoạch từ 1-3 kg hạt)</w:t>
      </w:r>
      <w:r>
        <w:rPr>
          <w:b w:val="0"/>
          <w:i w:val="0"/>
        </w:rPr>
        <w:br/>
      </w:r>
      <w:r>
        <w:rPr>
          <w:b w:val="0"/>
          <w:i w:val="0"/>
        </w:rPr>
        <w:t>Đồng/cây</w:t>
      </w:r>
      <w:r>
        <w:rPr>
          <w:b w:val="0"/>
          <w:i w:val="0"/>
        </w:rPr>
        <w:br/>
      </w:r>
      <w:r>
        <w:rPr>
          <w:b w:val="0"/>
          <w:i w:val="0"/>
        </w:rPr>
        <w:t>897.000</w:t>
      </w:r>
      <w:r>
        <w:rPr>
          <w:b w:val="0"/>
          <w:i w:val="0"/>
        </w:rPr>
        <w:br/>
      </w:r>
      <w:r>
        <w:rPr>
          <w:b w:val="0"/>
          <w:i w:val="0"/>
        </w:rPr>
        <w:br/>
      </w:r>
      <w:r>
        <w:rPr>
          <w:b w:val="0"/>
          <w:i w:val="0"/>
        </w:rPr>
        <w:br/>
      </w:r>
      <w:r>
        <w:rPr>
          <w:b w:val="0"/>
          <w:i w:val="0"/>
        </w:rPr>
        <w:br/>
      </w:r>
      <w:r>
        <w:rPr>
          <w:b w:val="0"/>
          <w:i w:val="0"/>
        </w:rPr>
        <w:t>-</w:t>
      </w:r>
      <w:r>
        <w:rPr>
          <w:b w:val="0"/>
          <w:i w:val="0"/>
        </w:rPr>
        <w:br/>
      </w:r>
      <w:r>
        <w:rPr>
          <w:b w:val="0"/>
          <w:i w:val="0"/>
        </w:rPr>
        <w:t>ạ g ạ) Cây có đường kính thân ≥ 30 cm (cây cho thu hoạch từ 0,5-1 kg hạt)</w:t>
      </w:r>
      <w:r>
        <w:rPr>
          <w:b w:val="0"/>
          <w:i w:val="0"/>
        </w:rPr>
        <w:br/>
      </w:r>
      <w:r>
        <w:rPr>
          <w:b w:val="0"/>
          <w:i w:val="0"/>
        </w:rPr>
        <w:t>Đồng/cây</w:t>
      </w:r>
      <w:r>
        <w:rPr>
          <w:b w:val="0"/>
          <w:i w:val="0"/>
        </w:rPr>
        <w:br/>
      </w:r>
      <w:r>
        <w:rPr>
          <w:b w:val="0"/>
          <w:i w:val="0"/>
        </w:rPr>
        <w:t>551.000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thân ≥ 30 cm (cây cho thu hoạch &lt; 0,5 kg hạt)</w:t>
      </w:r>
      <w:r>
        <w:rPr>
          <w:b w:val="0"/>
          <w:i w:val="0"/>
        </w:rPr>
        <w:br/>
      </w:r>
      <w:r>
        <w:rPr>
          <w:b w:val="0"/>
          <w:i w:val="0"/>
        </w:rPr>
        <w:t>Đồng/cây</w:t>
      </w:r>
      <w:r>
        <w:rPr>
          <w:b w:val="0"/>
          <w:i w:val="0"/>
        </w:rPr>
        <w:br/>
      </w:r>
      <w:r>
        <w:rPr>
          <w:b w:val="0"/>
          <w:i w:val="0"/>
        </w:rPr>
        <w:t>200.000</w:t>
      </w:r>
      <w:r>
        <w:rPr>
          <w:b w:val="0"/>
          <w:i w:val="0"/>
        </w:rPr>
        <w:br/>
      </w:r>
      <w:r>
        <w:rPr>
          <w:b w:val="0"/>
          <w:i w:val="0"/>
        </w:rPr>
        <w:br/>
      </w:r>
      <w:r>
        <w:rPr>
          <w:b w:val="0"/>
          <w:i w:val="0"/>
        </w:rPr>
        <w:br/>
      </w:r>
      <w:r>
        <w:rPr>
          <w:b w:val="0"/>
          <w:i w:val="0"/>
        </w:rPr>
        <w:br/>
      </w:r>
      <w:r>
        <w:rPr>
          <w:b w:val="0"/>
          <w:i w:val="0"/>
        </w:rPr>
        <w:t>20</w:t>
      </w:r>
      <w:r>
        <w:rPr>
          <w:b w:val="0"/>
          <w:i w:val="0"/>
        </w:rPr>
        <w:br/>
      </w:r>
      <w:r>
        <w:rPr>
          <w:b w:val="0"/>
          <w:i w:val="0"/>
        </w:rPr>
        <w:t>Cây hồi (Mật độ 500cây/ha)</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ậ ộ y Cây có đường kính thân &lt; 2cm</w:t>
      </w:r>
      <w:r>
        <w:rPr>
          <w:b w:val="0"/>
          <w:i w:val="0"/>
        </w:rPr>
        <w:br/>
      </w:r>
      <w:r>
        <w:rPr>
          <w:b w:val="0"/>
          <w:i w:val="0"/>
        </w:rPr>
        <w:t>Đồng/cây</w:t>
      </w:r>
      <w:r>
        <w:rPr>
          <w:b w:val="0"/>
          <w:i w:val="0"/>
        </w:rPr>
        <w:br/>
      </w:r>
      <w:r>
        <w:rPr>
          <w:b w:val="0"/>
          <w:i w:val="0"/>
        </w:rPr>
        <w:t>42.000</w:t>
      </w:r>
      <w:r>
        <w:rPr>
          <w:b w:val="0"/>
          <w:i w:val="0"/>
        </w:rPr>
        <w:br/>
      </w:r>
      <w:r>
        <w:rPr>
          <w:b w:val="0"/>
          <w:i w:val="0"/>
        </w:rPr>
        <w:br/>
      </w:r>
      <w:r>
        <w:rPr>
          <w:b w:val="0"/>
          <w:i w:val="0"/>
        </w:rPr>
        <w:br/>
      </w:r>
      <w:r>
        <w:rPr>
          <w:b w:val="0"/>
          <w:i w:val="0"/>
        </w:rPr>
        <w:br/>
      </w:r>
      <w:r>
        <w:rPr>
          <w:b w:val="0"/>
          <w:i w:val="0"/>
        </w:rPr>
        <w:t>-</w:t>
      </w:r>
      <w:r>
        <w:rPr>
          <w:b w:val="0"/>
          <w:i w:val="0"/>
        </w:rPr>
        <w:br/>
      </w:r>
      <w:r>
        <w:rPr>
          <w:b w:val="0"/>
          <w:i w:val="0"/>
        </w:rPr>
        <w:t>y g 2cm ≤ Đường kính thân &lt; 3cm</w:t>
      </w:r>
      <w:r>
        <w:rPr>
          <w:b w:val="0"/>
          <w:i w:val="0"/>
        </w:rPr>
        <w:br/>
      </w:r>
      <w:r>
        <w:rPr>
          <w:b w:val="0"/>
          <w:i w:val="0"/>
        </w:rPr>
        <w:t>g y Đồng/cây</w:t>
      </w:r>
      <w:r>
        <w:rPr>
          <w:b w:val="0"/>
          <w:i w:val="0"/>
        </w:rPr>
        <w:br/>
      </w:r>
      <w:r>
        <w:rPr>
          <w:b w:val="0"/>
          <w:i w:val="0"/>
        </w:rPr>
        <w:t>63.000</w:t>
      </w:r>
      <w:r>
        <w:rPr>
          <w:b w:val="0"/>
          <w:i w:val="0"/>
        </w:rPr>
        <w:br/>
      </w:r>
      <w:r>
        <w:rPr>
          <w:b w:val="0"/>
          <w:i w:val="0"/>
        </w:rPr>
        <w:br/>
      </w:r>
      <w:r>
        <w:rPr>
          <w:b w:val="0"/>
          <w:i w:val="0"/>
        </w:rPr>
        <w:br/>
      </w:r>
      <w:r>
        <w:rPr>
          <w:b w:val="0"/>
          <w:i w:val="0"/>
        </w:rPr>
        <w:br/>
      </w:r>
      <w:r>
        <w:rPr>
          <w:b w:val="0"/>
          <w:i w:val="0"/>
        </w:rPr>
        <w:t>-</w:t>
      </w:r>
      <w:r>
        <w:rPr>
          <w:b w:val="0"/>
          <w:i w:val="0"/>
        </w:rPr>
        <w:br/>
      </w:r>
      <w:r>
        <w:rPr>
          <w:b w:val="0"/>
          <w:i w:val="0"/>
        </w:rPr>
        <w:t>g 3cm ≤ Đường kính thân &lt; 5cm</w:t>
      </w:r>
      <w:r>
        <w:rPr>
          <w:b w:val="0"/>
          <w:i w:val="0"/>
        </w:rPr>
        <w:br/>
      </w:r>
      <w:r>
        <w:rPr>
          <w:b w:val="0"/>
          <w:i w:val="0"/>
        </w:rPr>
        <w:t>g y Đồng/cây</w:t>
      </w:r>
      <w:r>
        <w:rPr>
          <w:b w:val="0"/>
          <w:i w:val="0"/>
        </w:rPr>
        <w:br/>
      </w:r>
      <w:r>
        <w:rPr>
          <w:b w:val="0"/>
          <w:i w:val="0"/>
        </w:rPr>
        <w:t>83.000</w:t>
      </w:r>
      <w:r>
        <w:rPr>
          <w:b w:val="0"/>
          <w:i w:val="0"/>
        </w:rPr>
        <w:br/>
      </w:r>
      <w:r>
        <w:rPr>
          <w:b w:val="0"/>
          <w:i w:val="0"/>
        </w:rPr>
        <w:br/>
      </w:r>
      <w:r>
        <w:rPr>
          <w:b w:val="0"/>
          <w:i w:val="0"/>
        </w:rPr>
        <w:br/>
      </w:r>
      <w:r>
        <w:rPr>
          <w:b w:val="0"/>
          <w:i w:val="0"/>
        </w:rPr>
        <w:br/>
      </w:r>
      <w:r>
        <w:rPr>
          <w:b w:val="0"/>
          <w:i w:val="0"/>
        </w:rPr>
        <w:t>- -</w:t>
      </w:r>
      <w:r>
        <w:rPr>
          <w:b w:val="0"/>
          <w:i w:val="0"/>
        </w:rPr>
        <w:br/>
      </w:r>
      <w:r>
        <w:rPr>
          <w:b w:val="0"/>
          <w:i w:val="0"/>
        </w:rPr>
        <w:t>g 5cm ≤ Đường kính thân &lt; 7cm 7cm ≤ Đường kính thân &lt; 10cm (cây cho thu hoạch &lt; 1 kg hoa)</w:t>
      </w:r>
      <w:r>
        <w:rPr>
          <w:b w:val="0"/>
          <w:i w:val="0"/>
        </w:rPr>
        <w:br/>
      </w:r>
      <w:r>
        <w:rPr>
          <w:b w:val="0"/>
          <w:i w:val="0"/>
        </w:rPr>
        <w:t>g y Đồng/cây Đồng/cây</w:t>
      </w:r>
      <w:r>
        <w:rPr>
          <w:b w:val="0"/>
          <w:i w:val="0"/>
        </w:rPr>
        <w:br/>
      </w:r>
      <w:r>
        <w:rPr>
          <w:b w:val="0"/>
          <w:i w:val="0"/>
        </w:rPr>
        <w:t>103.000 122.000</w:t>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ạ g ) Thời kỳ kinh doanh 10cm ≤ Đường kính thân &lt; 15cm (cây cho thu hoạch từ 1-3 kg hoa)</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Đồng/cây</w:t>
      </w:r>
      <w:r>
        <w:rPr>
          <w:b w:val="0"/>
          <w:i w:val="0"/>
        </w:rPr>
        <w:br/>
      </w:r>
      <w:r>
        <w:rPr>
          <w:b w:val="0"/>
          <w:i w:val="0"/>
        </w:rPr>
        <w:t>152.000</w:t>
      </w:r>
      <w:r>
        <w:rPr>
          <w:b w:val="0"/>
          <w:i w:val="0"/>
        </w:rPr>
        <w:br/>
      </w:r>
      <w:r>
        <w:rPr>
          <w:b w:val="0"/>
          <w:i w:val="0"/>
        </w:rPr>
        <w:br/>
      </w:r>
      <w:r>
        <w:rPr>
          <w:b w:val="0"/>
          <w:i w:val="0"/>
        </w:rPr>
        <w:br/>
      </w:r>
      <w:r>
        <w:rPr>
          <w:b w:val="0"/>
          <w:i w:val="0"/>
        </w:rPr>
        <w:br/>
      </w:r>
      <w:r>
        <w:rPr>
          <w:b w:val="0"/>
          <w:i w:val="0"/>
        </w:rPr>
        <w:t>-</w:t>
      </w:r>
      <w:r>
        <w:rPr>
          <w:b w:val="0"/>
          <w:i w:val="0"/>
        </w:rPr>
        <w:br/>
      </w:r>
      <w:r>
        <w:rPr>
          <w:b w:val="0"/>
          <w:i w:val="0"/>
        </w:rPr>
        <w:t>g 15cm ≤ Đường kính thân &lt; 20cm (cây cho thu</w:t>
      </w:r>
      <w:r>
        <w:rPr>
          <w:b w:val="0"/>
          <w:i w:val="0"/>
        </w:rPr>
        <w:br/>
      </w:r>
      <w:r>
        <w:rPr>
          <w:b w:val="0"/>
          <w:i w:val="0"/>
        </w:rPr>
        <w:t>Đồng/cây</w:t>
      </w:r>
      <w:r>
        <w:rPr>
          <w:b w:val="0"/>
          <w:i w:val="0"/>
        </w:rPr>
        <w:br/>
      </w:r>
      <w:r>
        <w:rPr>
          <w:b w:val="0"/>
          <w:i w:val="0"/>
        </w:rPr>
        <w:t>258.000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 -</w:t>
      </w:r>
      <w:r>
        <w:rPr>
          <w:b w:val="0"/>
          <w:i w:val="0"/>
        </w:rPr>
        <w:br/>
      </w:r>
      <w:r>
        <w:rPr>
          <w:b w:val="0"/>
          <w:i w:val="0"/>
        </w:rPr>
        <w:t>Danh mục</w:t>
      </w:r>
      <w:r>
        <w:rPr>
          <w:b w:val="0"/>
          <w:i w:val="0"/>
        </w:rPr>
        <w:br/>
      </w:r>
      <w:r>
        <w:rPr>
          <w:b w:val="0"/>
          <w:i w:val="0"/>
        </w:rPr>
        <w:t>Đơn vị tính</w:t>
      </w:r>
      <w:r>
        <w:rPr>
          <w:b w:val="0"/>
          <w:i w:val="0"/>
        </w:rPr>
        <w:br/>
      </w:r>
      <w:r>
        <w:rPr>
          <w:b w:val="0"/>
          <w:i w:val="0"/>
        </w:rPr>
        <w:t>Đơn giá 362.000</w:t>
      </w:r>
      <w:r>
        <w:rPr>
          <w:b w:val="0"/>
          <w:i w:val="0"/>
        </w:rPr>
        <w:br/>
      </w:r>
      <w:r>
        <w:rPr>
          <w:b w:val="0"/>
          <w:i w:val="0"/>
        </w:rPr>
        <w:t>Ghi chú</w:t>
      </w:r>
      <w:r>
        <w:rPr>
          <w:b w:val="0"/>
          <w:i w:val="0"/>
        </w:rPr>
        <w:br/>
      </w:r>
      <w:r>
        <w:rPr>
          <w:b w:val="0"/>
          <w:i w:val="0"/>
        </w:rPr>
        <w:br/>
      </w:r>
      <w:r>
        <w:rPr>
          <w:b w:val="0"/>
          <w:i w:val="0"/>
        </w:rPr>
        <w:br/>
      </w:r>
      <w:r>
        <w:rPr>
          <w:b w:val="0"/>
          <w:i w:val="0"/>
        </w:rPr>
        <w:t>hoạch từ 3-5 kg hoa) Cây có đường kính thân ≥ 20 cm (cây cho thu hoạch ≥ 5 kg hoa)</w:t>
      </w:r>
      <w:r>
        <w:rPr>
          <w:b w:val="0"/>
          <w:i w:val="0"/>
        </w:rPr>
        <w:br/>
      </w:r>
      <w:r>
        <w:rPr>
          <w:b w:val="0"/>
          <w:i w:val="0"/>
        </w:rPr>
        <w:br/>
      </w:r>
      <w:r>
        <w:rPr>
          <w:b w:val="0"/>
          <w:i w:val="0"/>
        </w:rPr>
        <w:br/>
      </w:r>
      <w:r>
        <w:rPr>
          <w:b w:val="0"/>
          <w:i w:val="0"/>
        </w:rPr>
        <w:t>Đồng/cây</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ạ g ) Cây có đường kính thân ≥ 20 cm (cây cho thu hoạch từ 3-5 kg hoa)</w:t>
      </w:r>
      <w:r>
        <w:rPr>
          <w:b w:val="0"/>
          <w:i w:val="0"/>
        </w:rPr>
        <w:br/>
      </w:r>
      <w:r>
        <w:rPr>
          <w:b w:val="0"/>
          <w:i w:val="0"/>
        </w:rPr>
        <w:t>Đồng/cây</w:t>
      </w:r>
      <w:r>
        <w:rPr>
          <w:b w:val="0"/>
          <w:i w:val="0"/>
        </w:rPr>
        <w:br/>
      </w:r>
      <w:r>
        <w:rPr>
          <w:b w:val="0"/>
          <w:i w:val="0"/>
        </w:rPr>
        <w:t>242.000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thân ≥ 20 cm (cây cho thu hoạch từ 1-3 kg hoa)</w:t>
      </w:r>
      <w:r>
        <w:rPr>
          <w:b w:val="0"/>
          <w:i w:val="0"/>
        </w:rPr>
        <w:br/>
      </w:r>
      <w:r>
        <w:rPr>
          <w:b w:val="0"/>
          <w:i w:val="0"/>
        </w:rPr>
        <w:t>Đồng/cây</w:t>
      </w:r>
      <w:r>
        <w:rPr>
          <w:b w:val="0"/>
          <w:i w:val="0"/>
        </w:rPr>
        <w:br/>
      </w:r>
      <w:r>
        <w:rPr>
          <w:b w:val="0"/>
          <w:i w:val="0"/>
        </w:rPr>
        <w:t>162.000</w:t>
      </w:r>
      <w:r>
        <w:rPr>
          <w:b w:val="0"/>
          <w:i w:val="0"/>
        </w:rPr>
        <w:br/>
      </w:r>
      <w:r>
        <w:rPr>
          <w:b w:val="0"/>
          <w:i w:val="0"/>
        </w:rPr>
        <w:br/>
      </w:r>
      <w:r>
        <w:rPr>
          <w:b w:val="0"/>
          <w:i w:val="0"/>
        </w:rPr>
        <w:br/>
      </w:r>
      <w:r>
        <w:rPr>
          <w:b w:val="0"/>
          <w:i w:val="0"/>
        </w:rPr>
        <w:br/>
      </w:r>
      <w:r>
        <w:rPr>
          <w:b w:val="0"/>
          <w:i w:val="0"/>
        </w:rPr>
        <w:t>- V 1 -</w:t>
      </w:r>
      <w:r>
        <w:rPr>
          <w:b w:val="0"/>
          <w:i w:val="0"/>
        </w:rPr>
        <w:br/>
      </w:r>
      <w:r>
        <w:rPr>
          <w:b w:val="0"/>
          <w:i w:val="0"/>
        </w:rPr>
        <w:t>Cây có đường kính thân ≥ 20 cm (cây cho thu hoạch &lt; 1 kg hoa) NHÓM CÂY DƯỢC LIỆU Cây gừng; cây nghệ Mới gieo trồng Cây tốt còn non chưa cho thu hoạch</w:t>
      </w:r>
      <w:r>
        <w:rPr>
          <w:b w:val="0"/>
          <w:i w:val="0"/>
        </w:rPr>
        <w:br/>
      </w:r>
      <w:r>
        <w:rPr>
          <w:b w:val="0"/>
          <w:i w:val="0"/>
        </w:rPr>
        <w:t>Đồng/cây Đồng/m2 ồ 2</w:t>
      </w:r>
      <w:r>
        <w:rPr>
          <w:b w:val="0"/>
          <w:i w:val="0"/>
        </w:rPr>
        <w:br/>
      </w:r>
      <w:r>
        <w:rPr>
          <w:b w:val="0"/>
          <w:i w:val="0"/>
        </w:rPr>
        <w:t>90.000 8.000</w:t>
      </w:r>
      <w:r>
        <w:rPr>
          <w:b w:val="0"/>
          <w:i w:val="0"/>
        </w:rPr>
        <w:br/>
      </w:r>
      <w:r>
        <w:rPr>
          <w:b w:val="0"/>
          <w:i w:val="0"/>
        </w:rPr>
        <w:br/>
      </w:r>
      <w:r>
        <w:rPr>
          <w:b w:val="0"/>
          <w:i w:val="0"/>
        </w:rPr>
        <w:br/>
      </w:r>
      <w:r>
        <w:rPr>
          <w:b w:val="0"/>
          <w:i w:val="0"/>
        </w:rPr>
        <w:br/>
      </w:r>
      <w:r>
        <w:rPr>
          <w:b w:val="0"/>
          <w:i w:val="0"/>
        </w:rPr>
        <w:br/>
      </w:r>
      <w:r>
        <w:rPr>
          <w:b w:val="0"/>
          <w:i w:val="0"/>
        </w:rPr>
        <w:br/>
      </w:r>
      <w:r>
        <w:rPr>
          <w:b w:val="0"/>
          <w:i w:val="0"/>
        </w:rPr>
        <w:t>y g g y g ệ Mới gieo trồng</w:t>
      </w:r>
      <w:r>
        <w:rPr>
          <w:b w:val="0"/>
          <w:i w:val="0"/>
        </w:rPr>
        <w:br/>
      </w:r>
      <w:r>
        <w:rPr>
          <w:b w:val="0"/>
          <w:i w:val="0"/>
        </w:rPr>
        <w:t>Đồng/m2</w:t>
      </w:r>
      <w:r>
        <w:rPr>
          <w:b w:val="0"/>
          <w:i w:val="0"/>
        </w:rPr>
        <w:br/>
      </w:r>
      <w:r>
        <w:rPr>
          <w:b w:val="0"/>
          <w:i w:val="0"/>
        </w:rPr>
        <w:t>8.000</w:t>
      </w:r>
      <w:r>
        <w:rPr>
          <w:b w:val="0"/>
          <w:i w:val="0"/>
        </w:rPr>
        <w:br/>
      </w:r>
      <w:r>
        <w:rPr>
          <w:b w:val="0"/>
          <w:i w:val="0"/>
        </w:rPr>
        <w:br/>
      </w:r>
      <w:r>
        <w:rPr>
          <w:b w:val="0"/>
          <w:i w:val="0"/>
        </w:rPr>
        <w:br/>
      </w:r>
      <w:r>
        <w:rPr>
          <w:b w:val="0"/>
          <w:i w:val="0"/>
        </w:rPr>
        <w:br/>
      </w:r>
      <w:r>
        <w:rPr>
          <w:b w:val="0"/>
          <w:i w:val="0"/>
        </w:rPr>
        <w:t>-</w:t>
      </w:r>
      <w:r>
        <w:rPr>
          <w:b w:val="0"/>
          <w:i w:val="0"/>
        </w:rPr>
        <w:br/>
      </w:r>
      <w:r>
        <w:rPr>
          <w:b w:val="0"/>
          <w:i w:val="0"/>
        </w:rPr>
        <w:t>Cây tốt còn non, chưa cho thu hoạch</w:t>
      </w:r>
      <w:r>
        <w:rPr>
          <w:b w:val="0"/>
          <w:i w:val="0"/>
        </w:rPr>
        <w:br/>
      </w:r>
      <w:r>
        <w:rPr>
          <w:b w:val="0"/>
          <w:i w:val="0"/>
        </w:rPr>
        <w:t>g Đồng/m2</w:t>
      </w:r>
      <w:r>
        <w:rPr>
          <w:b w:val="0"/>
          <w:i w:val="0"/>
        </w:rPr>
        <w:br/>
      </w:r>
      <w:r>
        <w:rPr>
          <w:b w:val="0"/>
          <w:i w:val="0"/>
        </w:rPr>
        <w:t>15.000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Cây sắp cho thu hoạch</w:t>
      </w:r>
      <w:r>
        <w:rPr>
          <w:b w:val="0"/>
          <w:i w:val="0"/>
        </w:rPr>
        <w:br/>
      </w:r>
      <w:r>
        <w:rPr>
          <w:b w:val="0"/>
          <w:i w:val="0"/>
        </w:rPr>
        <w:t>Đồng/m2</w:t>
      </w:r>
      <w:r>
        <w:rPr>
          <w:b w:val="0"/>
          <w:i w:val="0"/>
        </w:rPr>
        <w:br/>
      </w:r>
      <w:r>
        <w:rPr>
          <w:b w:val="0"/>
          <w:i w:val="0"/>
        </w:rPr>
        <w:t>29.000</w:t>
      </w:r>
      <w:r>
        <w:rPr>
          <w:b w:val="0"/>
          <w:i w:val="0"/>
        </w:rPr>
        <w:br/>
      </w:r>
      <w:r>
        <w:rPr>
          <w:b w:val="0"/>
          <w:i w:val="0"/>
        </w:rPr>
        <w:br/>
      </w:r>
      <w:r>
        <w:rPr>
          <w:b w:val="0"/>
          <w:i w:val="0"/>
        </w:rPr>
        <w:br/>
      </w:r>
      <w:r>
        <w:rPr>
          <w:b w:val="0"/>
          <w:i w:val="0"/>
        </w:rPr>
        <w:br/>
      </w:r>
      <w:r>
        <w:rPr>
          <w:b w:val="0"/>
          <w:i w:val="0"/>
        </w:rPr>
        <w:t>-</w:t>
      </w:r>
      <w:r>
        <w:rPr>
          <w:b w:val="0"/>
          <w:i w:val="0"/>
        </w:rPr>
        <w:br/>
      </w:r>
      <w:r>
        <w:rPr>
          <w:b w:val="0"/>
          <w:i w:val="0"/>
        </w:rPr>
        <w:t>y p Cây đang cho thu hoạch</w:t>
      </w:r>
      <w:r>
        <w:rPr>
          <w:b w:val="0"/>
          <w:i w:val="0"/>
        </w:rPr>
        <w:br/>
      </w:r>
      <w:r>
        <w:rPr>
          <w:b w:val="0"/>
          <w:i w:val="0"/>
        </w:rPr>
        <w:t>g Đồng/m2</w:t>
      </w:r>
      <w:r>
        <w:rPr>
          <w:b w:val="0"/>
          <w:i w:val="0"/>
        </w:rPr>
        <w:br/>
      </w:r>
      <w:r>
        <w:rPr>
          <w:b w:val="0"/>
          <w:i w:val="0"/>
        </w:rPr>
        <w:t>35.000</w:t>
      </w:r>
      <w:r>
        <w:rPr>
          <w:b w:val="0"/>
          <w:i w:val="0"/>
        </w:rPr>
        <w:br/>
      </w:r>
      <w:r>
        <w:rPr>
          <w:b w:val="0"/>
          <w:i w:val="0"/>
        </w:rPr>
        <w:br/>
      </w:r>
      <w:r>
        <w:rPr>
          <w:b w:val="0"/>
          <w:i w:val="0"/>
        </w:rPr>
        <w:br/>
      </w:r>
      <w:r>
        <w:rPr>
          <w:b w:val="0"/>
          <w:i w:val="0"/>
        </w:rPr>
        <w:br/>
      </w:r>
      <w:r>
        <w:rPr>
          <w:b w:val="0"/>
          <w:i w:val="0"/>
        </w:rPr>
        <w:t>2</w:t>
      </w:r>
      <w:r>
        <w:rPr>
          <w:b w:val="0"/>
          <w:i w:val="0"/>
        </w:rPr>
        <w:br/>
      </w:r>
      <w:r>
        <w:rPr>
          <w:b w:val="0"/>
          <w:i w:val="0"/>
        </w:rPr>
        <w:t>y g Cây sả</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Mới gieo trồng</w:t>
      </w:r>
      <w:r>
        <w:rPr>
          <w:b w:val="0"/>
          <w:i w:val="0"/>
        </w:rPr>
        <w:br/>
      </w:r>
      <w:r>
        <w:rPr>
          <w:b w:val="0"/>
          <w:i w:val="0"/>
        </w:rPr>
        <w:t>Đồng/m2</w:t>
      </w:r>
      <w:r>
        <w:rPr>
          <w:b w:val="0"/>
          <w:i w:val="0"/>
        </w:rPr>
        <w:br/>
      </w:r>
      <w:r>
        <w:rPr>
          <w:b w:val="0"/>
          <w:i w:val="0"/>
        </w:rPr>
        <w:t>6.000</w:t>
      </w:r>
      <w:r>
        <w:rPr>
          <w:b w:val="0"/>
          <w:i w:val="0"/>
        </w:rPr>
        <w:br/>
      </w:r>
      <w:r>
        <w:rPr>
          <w:b w:val="0"/>
          <w:i w:val="0"/>
        </w:rPr>
        <w:br/>
      </w:r>
      <w:r>
        <w:rPr>
          <w:b w:val="0"/>
          <w:i w:val="0"/>
        </w:rPr>
        <w:br/>
      </w:r>
      <w:r>
        <w:rPr>
          <w:b w:val="0"/>
          <w:i w:val="0"/>
        </w:rPr>
        <w:br/>
      </w:r>
      <w:r>
        <w:rPr>
          <w:b w:val="0"/>
          <w:i w:val="0"/>
        </w:rPr>
        <w:t>-</w:t>
      </w:r>
      <w:r>
        <w:rPr>
          <w:b w:val="0"/>
          <w:i w:val="0"/>
        </w:rPr>
        <w:br/>
      </w:r>
      <w:r>
        <w:rPr>
          <w:b w:val="0"/>
          <w:i w:val="0"/>
        </w:rPr>
        <w:t>Cây tốt còn non, chưa cho thu hoạch Cây sắp cho thu hoạch Cây đang cho thu hoạch Cây ba kích, đương quy, sa nhân, lan kim tuyến, đảng sâm, tam thất, huyền sâm, đan sâm, sâm cau, sâm vũ điệp, ắc ti sô, sâm Lai Châu, sâm Việt Nam, bạch chỉ, bạch hoa xà thiệt thảo</w:t>
      </w:r>
      <w:r>
        <w:rPr>
          <w:b w:val="0"/>
          <w:i w:val="0"/>
        </w:rPr>
        <w:br/>
      </w:r>
      <w:r>
        <w:rPr>
          <w:b w:val="0"/>
          <w:i w:val="0"/>
        </w:rPr>
        <w:t>g Đồng/m2</w:t>
      </w:r>
      <w:r>
        <w:rPr>
          <w:b w:val="0"/>
          <w:i w:val="0"/>
        </w:rPr>
        <w:br/>
      </w:r>
      <w:r>
        <w:rPr>
          <w:b w:val="0"/>
          <w:i w:val="0"/>
        </w:rPr>
        <w:t>11.500</w:t>
      </w:r>
      <w:r>
        <w:rPr>
          <w:b w:val="0"/>
          <w:i w:val="0"/>
        </w:rPr>
        <w:br/>
      </w:r>
      <w:r>
        <w:rPr>
          <w:b w:val="0"/>
          <w:i w:val="0"/>
        </w:rPr>
        <w:br/>
      </w:r>
      <w:r>
        <w:rPr>
          <w:b w:val="0"/>
          <w:i w:val="0"/>
        </w:rPr>
        <w:br/>
      </w:r>
      <w:r>
        <w:rPr>
          <w:b w:val="0"/>
          <w:i w:val="0"/>
        </w:rPr>
        <w:br/>
      </w:r>
      <w:r>
        <w:rPr>
          <w:b w:val="0"/>
          <w:i w:val="0"/>
        </w:rPr>
        <w:t>-</w:t>
      </w:r>
      <w:r>
        <w:rPr>
          <w:b w:val="0"/>
          <w:i w:val="0"/>
        </w:rPr>
        <w:br/>
      </w:r>
      <w:r>
        <w:rPr>
          <w:b w:val="0"/>
          <w:i w:val="0"/>
        </w:rPr>
        <w:t>g Đồng/m2</w:t>
      </w:r>
      <w:r>
        <w:rPr>
          <w:b w:val="0"/>
          <w:i w:val="0"/>
        </w:rPr>
        <w:br/>
      </w:r>
      <w:r>
        <w:rPr>
          <w:b w:val="0"/>
          <w:i w:val="0"/>
        </w:rPr>
        <w:t>16.500 22.000</w:t>
      </w:r>
      <w:r>
        <w:rPr>
          <w:b w:val="0"/>
          <w:i w:val="0"/>
        </w:rPr>
        <w:br/>
      </w:r>
      <w:r>
        <w:rPr>
          <w:b w:val="0"/>
          <w:i w:val="0"/>
        </w:rPr>
        <w:br/>
      </w:r>
      <w:r>
        <w:rPr>
          <w:b w:val="0"/>
          <w:i w:val="0"/>
        </w:rPr>
        <w:br/>
      </w:r>
      <w:r>
        <w:rPr>
          <w:b w:val="0"/>
          <w:i w:val="0"/>
        </w:rPr>
        <w:br/>
      </w:r>
      <w:r>
        <w:rPr>
          <w:b w:val="0"/>
          <w:i w:val="0"/>
        </w:rPr>
        <w:t>-</w:t>
      </w:r>
      <w:r>
        <w:rPr>
          <w:b w:val="0"/>
          <w:i w:val="0"/>
        </w:rPr>
        <w:br/>
      </w:r>
      <w:r>
        <w:rPr>
          <w:b w:val="0"/>
          <w:i w:val="0"/>
        </w:rPr>
        <w:t>g Đồng/m2</w:t>
      </w:r>
      <w:r>
        <w:rPr>
          <w:b w:val="0"/>
          <w:i w:val="0"/>
        </w:rPr>
        <w:br/>
      </w:r>
      <w:r>
        <w:rPr>
          <w:b w:val="0"/>
          <w:i w:val="0"/>
        </w:rPr>
        <w:br/>
      </w:r>
      <w:r>
        <w:rPr>
          <w:b w:val="0"/>
          <w:i w:val="0"/>
        </w:rPr>
        <w:br/>
      </w:r>
      <w:r>
        <w:rPr>
          <w:b w:val="0"/>
          <w:i w:val="0"/>
        </w:rPr>
        <w:t>3</w:t>
      </w:r>
      <w:r>
        <w:rPr>
          <w:b w:val="0"/>
          <w:i w:val="0"/>
        </w:rPr>
        <w:br/>
      </w:r>
      <w:r>
        <w:rPr>
          <w:b w:val="0"/>
          <w:i w:val="0"/>
        </w:rPr>
        <w:t>g</w:t>
      </w:r>
      <w:r>
        <w:rPr>
          <w:b w:val="0"/>
          <w:i w:val="0"/>
        </w:rPr>
        <w:br/>
      </w:r>
      <w:r>
        <w:rPr>
          <w:b w:val="0"/>
          <w:i w:val="0"/>
        </w:rPr>
        <w:br/>
      </w:r>
      <w:r>
        <w:rPr>
          <w:b w:val="0"/>
          <w:i w:val="0"/>
        </w:rPr>
        <w:br/>
      </w:r>
      <w:r>
        <w:rPr>
          <w:b w:val="0"/>
          <w:i w:val="0"/>
        </w:rPr>
        <w:t>a b c d 4 - -</w:t>
      </w:r>
      <w:r>
        <w:rPr>
          <w:b w:val="0"/>
          <w:i w:val="0"/>
        </w:rPr>
        <w:br/>
      </w:r>
      <w:r>
        <w:rPr>
          <w:b w:val="0"/>
          <w:i w:val="0"/>
        </w:rPr>
        <w:t>ệ Mới gieo trồng Cây tốt còn non, chưa cho thu hoạch Cây sắp cho thu hoạch Cây đang cho thu hoạch (chưa đủ dược chất để thu hoạch toàn bộ) Cây dược liệu thông thường: thiên niên kiện, ý dĩ, mã tiền, mạch môn, xuyên khung, thầu dầu, cối xay, cam thảo, tiết dê, bình vôi, con khỉ, ngọc hoàn, nha đam, hương bài, giảo cổ lam, địa hoàng, diệp hạ châu, bạch truật, cà gai leo, nhân trần, sâm bổ chính, an xoa, dây thìa canh, bảy lá một hoa, bách bộ, kim tiền thảo, ngưu tất, bạch hoa xà thiệt thảo, bán chi liên, chè dây, hoàng cầm, hoàng tinh hoa đỏ, hồng hoa, la hán, lạc tiên Mới gieo trồng Cây tốt còn non, chưa cho thu hoạch Câ ắ h h h h</w:t>
      </w:r>
      <w:r>
        <w:rPr>
          <w:b w:val="0"/>
          <w:i w:val="0"/>
        </w:rPr>
        <w:br/>
      </w:r>
      <w:r>
        <w:rPr>
          <w:b w:val="0"/>
          <w:i w:val="0"/>
        </w:rPr>
        <w:t>Đồng/m2 Đồng/m2 Đồng/m2 Đồng/m2 Đồng/m2 Đồng/m2 ồ</w:t>
      </w:r>
      <w:r>
        <w:rPr>
          <w:b w:val="0"/>
          <w:i w:val="0"/>
        </w:rPr>
        <w:br/>
      </w:r>
      <w:r>
        <w:rPr>
          <w:b w:val="0"/>
          <w:i w:val="0"/>
        </w:rPr>
        <w:t>14.000 19.000 27.000 47.000 16.000 21.500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Đồng/m2</w:t>
      </w:r>
      <w:r>
        <w:rPr>
          <w:b w:val="0"/>
          <w:i w:val="0"/>
        </w:rPr>
        <w:br/>
      </w:r>
      <w:r>
        <w:rPr>
          <w:b w:val="0"/>
          <w:i w:val="0"/>
        </w:rPr>
        <w:t>16.000</w:t>
      </w:r>
      <w:r>
        <w:rPr>
          <w:b w:val="0"/>
          <w:i w:val="0"/>
        </w:rPr>
        <w:br/>
      </w:r>
      <w:r>
        <w:rPr>
          <w:b w:val="0"/>
          <w:i w:val="0"/>
        </w:rPr>
        <w:br/>
      </w:r>
      <w:r>
        <w:rPr>
          <w:b w:val="0"/>
          <w:i w:val="0"/>
        </w:rPr>
        <w:br/>
      </w:r>
      <w:r>
        <w:rPr>
          <w:b w:val="0"/>
          <w:i w:val="0"/>
        </w:rPr>
        <w:br/>
      </w:r>
      <w:r>
        <w:rPr>
          <w:b w:val="0"/>
          <w:i w:val="0"/>
        </w:rPr>
        <w:t>g g Cây tốt còn non, chưa cho thu hoạch</w:t>
      </w:r>
      <w:r>
        <w:rPr>
          <w:b w:val="0"/>
          <w:i w:val="0"/>
        </w:rPr>
        <w:br/>
      </w:r>
      <w:r>
        <w:rPr>
          <w:b w:val="0"/>
          <w:i w:val="0"/>
        </w:rPr>
        <w:t>g Đồng/m2</w:t>
      </w:r>
      <w:r>
        <w:rPr>
          <w:b w:val="0"/>
          <w:i w:val="0"/>
        </w:rPr>
        <w:br/>
      </w:r>
      <w:r>
        <w:rPr>
          <w:b w:val="0"/>
          <w:i w:val="0"/>
        </w:rPr>
        <w:t>21.500</w:t>
      </w:r>
      <w:r>
        <w:rPr>
          <w:b w:val="0"/>
          <w:i w:val="0"/>
        </w:rPr>
        <w:br/>
      </w:r>
      <w:r>
        <w:rPr>
          <w:b w:val="0"/>
          <w:i w:val="0"/>
        </w:rPr>
        <w:br/>
      </w:r>
      <w:r>
        <w:rPr>
          <w:b w:val="0"/>
          <w:i w:val="0"/>
        </w:rPr>
        <w:br/>
      </w:r>
      <w:r>
        <w:rPr>
          <w:b w:val="0"/>
          <w:i w:val="0"/>
        </w:rPr>
        <w:br/>
      </w:r>
      <w:r>
        <w:rPr>
          <w:b w:val="0"/>
          <w:i w:val="0"/>
        </w:rPr>
        <w:t>-</w:t>
      </w:r>
      <w:r>
        <w:rPr>
          <w:b w:val="0"/>
          <w:i w:val="0"/>
        </w:rPr>
        <w:br/>
      </w:r>
      <w:r>
        <w:rPr>
          <w:b w:val="0"/>
          <w:i w:val="0"/>
        </w:rPr>
        <w:t>Cây sắp cho thu hoạch</w:t>
      </w:r>
      <w:r>
        <w:rPr>
          <w:b w:val="0"/>
          <w:i w:val="0"/>
        </w:rPr>
        <w:br/>
      </w:r>
      <w:r>
        <w:rPr>
          <w:b w:val="0"/>
          <w:i w:val="0"/>
        </w:rPr>
        <w:t>g Đồng/m2</w:t>
      </w:r>
      <w:r>
        <w:rPr>
          <w:b w:val="0"/>
          <w:i w:val="0"/>
        </w:rPr>
        <w:br/>
      </w:r>
      <w:r>
        <w:rPr>
          <w:b w:val="0"/>
          <w:i w:val="0"/>
        </w:rPr>
        <w:t>27.000</w:t>
      </w:r>
      <w:r>
        <w:rPr>
          <w:b w:val="0"/>
          <w:i w:val="0"/>
        </w:rPr>
        <w:br/>
      </w:r>
      <w:r>
        <w:rPr>
          <w:b w:val="0"/>
          <w:i w:val="0"/>
        </w:rPr>
        <w:br/>
      </w:r>
      <w:r>
        <w:rPr>
          <w:b w:val="0"/>
          <w:i w:val="0"/>
        </w:rPr>
        <w:br/>
      </w:r>
      <w:r>
        <w:rPr>
          <w:b w:val="0"/>
          <w:i w:val="0"/>
        </w:rPr>
        <w:br/>
      </w:r>
      <w:r>
        <w:rPr>
          <w:b w:val="0"/>
          <w:i w:val="0"/>
        </w:rPr>
        <w:t>-</w:t>
      </w:r>
      <w:r>
        <w:rPr>
          <w:b w:val="0"/>
          <w:i w:val="0"/>
        </w:rPr>
        <w:br/>
      </w:r>
      <w:r>
        <w:rPr>
          <w:b w:val="0"/>
          <w:i w:val="0"/>
        </w:rPr>
        <w:t>Cây đang cho thu hoạch</w:t>
      </w:r>
      <w:r>
        <w:rPr>
          <w:b w:val="0"/>
          <w:i w:val="0"/>
        </w:rPr>
        <w:br/>
      </w:r>
      <w:r>
        <w:rPr>
          <w:b w:val="0"/>
          <w:i w:val="0"/>
        </w:rPr>
        <w:t>Đồng/m2</w:t>
      </w:r>
      <w:r>
        <w:rPr>
          <w:b w:val="0"/>
          <w:i w:val="0"/>
        </w:rPr>
        <w:br/>
      </w:r>
      <w:r>
        <w:rPr>
          <w:b w:val="0"/>
          <w:i w:val="0"/>
        </w:rPr>
        <w:t>39.000</w:t>
      </w:r>
      <w:r>
        <w:rPr>
          <w:b w:val="0"/>
          <w:i w:val="0"/>
        </w:rPr>
        <w:br/>
      </w:r>
      <w:r>
        <w:rPr>
          <w:b w:val="0"/>
          <w:i w:val="0"/>
        </w:rPr>
        <w:br/>
      </w:r>
      <w:r>
        <w:rPr>
          <w:b w:val="0"/>
          <w:i w:val="0"/>
        </w:rPr>
        <w:br/>
      </w:r>
      <w:r>
        <w:rPr>
          <w:b w:val="0"/>
          <w:i w:val="0"/>
        </w:rPr>
        <w:br/>
      </w:r>
      <w:r>
        <w:rPr>
          <w:b w:val="0"/>
          <w:i w:val="0"/>
        </w:rPr>
        <w:t>5</w:t>
      </w:r>
      <w:r>
        <w:rPr>
          <w:b w:val="0"/>
          <w:i w:val="0"/>
        </w:rPr>
        <w:br/>
      </w:r>
      <w:r>
        <w:rPr>
          <w:b w:val="0"/>
          <w:i w:val="0"/>
        </w:rPr>
        <w:t>y g Cây Đinh lăng, mật gấu</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g ậg Mới gieo trồng</w:t>
      </w:r>
      <w:r>
        <w:rPr>
          <w:b w:val="0"/>
          <w:i w:val="0"/>
        </w:rPr>
        <w:br/>
      </w:r>
      <w:r>
        <w:rPr>
          <w:b w:val="0"/>
          <w:i w:val="0"/>
        </w:rPr>
        <w:t>Đồng/m2</w:t>
      </w:r>
      <w:r>
        <w:rPr>
          <w:b w:val="0"/>
          <w:i w:val="0"/>
        </w:rPr>
        <w:br/>
      </w:r>
      <w:r>
        <w:rPr>
          <w:b w:val="0"/>
          <w:i w:val="0"/>
        </w:rPr>
        <w:t>19.000</w:t>
      </w:r>
      <w:r>
        <w:rPr>
          <w:b w:val="0"/>
          <w:i w:val="0"/>
        </w:rPr>
        <w:br/>
      </w:r>
      <w:r>
        <w:rPr>
          <w:b w:val="0"/>
          <w:i w:val="0"/>
        </w:rPr>
        <w:br/>
      </w:r>
      <w:r>
        <w:rPr>
          <w:b w:val="0"/>
          <w:i w:val="0"/>
        </w:rPr>
        <w:br/>
      </w:r>
      <w:r>
        <w:rPr>
          <w:b w:val="0"/>
          <w:i w:val="0"/>
        </w:rPr>
        <w:br/>
      </w:r>
      <w:r>
        <w:rPr>
          <w:b w:val="0"/>
          <w:i w:val="0"/>
        </w:rPr>
        <w:t>b</w:t>
      </w:r>
      <w:r>
        <w:rPr>
          <w:b w:val="0"/>
          <w:i w:val="0"/>
        </w:rPr>
        <w:br/>
      </w:r>
      <w:r>
        <w:rPr>
          <w:b w:val="0"/>
          <w:i w:val="0"/>
        </w:rPr>
        <w:t>g g Cây tốt còn non, chưa cho thu hoạch</w:t>
      </w:r>
      <w:r>
        <w:rPr>
          <w:b w:val="0"/>
          <w:i w:val="0"/>
        </w:rPr>
        <w:br/>
      </w:r>
      <w:r>
        <w:rPr>
          <w:b w:val="0"/>
          <w:i w:val="0"/>
        </w:rPr>
        <w:t>g Đồng/m2</w:t>
      </w:r>
      <w:r>
        <w:rPr>
          <w:b w:val="0"/>
          <w:i w:val="0"/>
        </w:rPr>
        <w:br/>
      </w:r>
      <w:r>
        <w:rPr>
          <w:b w:val="0"/>
          <w:i w:val="0"/>
        </w:rPr>
        <w:t>23.000</w:t>
      </w:r>
      <w:r>
        <w:rPr>
          <w:b w:val="0"/>
          <w:i w:val="0"/>
        </w:rPr>
        <w:br/>
      </w:r>
      <w:r>
        <w:rPr>
          <w:b w:val="0"/>
          <w:i w:val="0"/>
        </w:rPr>
        <w:br/>
      </w:r>
      <w:r>
        <w:rPr>
          <w:b w:val="0"/>
          <w:i w:val="0"/>
        </w:rPr>
        <w:br/>
      </w:r>
      <w:r>
        <w:rPr>
          <w:b w:val="0"/>
          <w:i w:val="0"/>
        </w:rPr>
        <w:br/>
      </w:r>
      <w:r>
        <w:rPr>
          <w:b w:val="0"/>
          <w:i w:val="0"/>
        </w:rPr>
        <w:t>c</w:t>
      </w:r>
      <w:r>
        <w:rPr>
          <w:b w:val="0"/>
          <w:i w:val="0"/>
        </w:rPr>
        <w:br/>
      </w:r>
      <w:r>
        <w:rPr>
          <w:b w:val="0"/>
          <w:i w:val="0"/>
        </w:rPr>
        <w:t>y Cây sắp cho thu hoạch</w:t>
      </w:r>
      <w:r>
        <w:rPr>
          <w:b w:val="0"/>
          <w:i w:val="0"/>
        </w:rPr>
        <w:br/>
      </w:r>
      <w:r>
        <w:rPr>
          <w:b w:val="0"/>
          <w:i w:val="0"/>
        </w:rPr>
        <w:t>g Đồng/m2</w:t>
      </w:r>
      <w:r>
        <w:rPr>
          <w:b w:val="0"/>
          <w:i w:val="0"/>
        </w:rPr>
        <w:br/>
      </w:r>
      <w:r>
        <w:rPr>
          <w:b w:val="0"/>
          <w:i w:val="0"/>
        </w:rPr>
        <w:t>27.000</w:t>
      </w:r>
      <w:r>
        <w:rPr>
          <w:b w:val="0"/>
          <w:i w:val="0"/>
        </w:rPr>
        <w:br/>
      </w:r>
      <w:r>
        <w:rPr>
          <w:b w:val="0"/>
          <w:i w:val="0"/>
        </w:rPr>
        <w:br/>
      </w:r>
      <w:r>
        <w:rPr>
          <w:b w:val="0"/>
          <w:i w:val="0"/>
        </w:rPr>
        <w:br/>
      </w:r>
      <w:r>
        <w:rPr>
          <w:b w:val="0"/>
          <w:i w:val="0"/>
        </w:rPr>
        <w:br/>
      </w:r>
      <w:r>
        <w:rPr>
          <w:b w:val="0"/>
          <w:i w:val="0"/>
        </w:rPr>
        <w:t>d</w:t>
      </w:r>
      <w:r>
        <w:rPr>
          <w:b w:val="0"/>
          <w:i w:val="0"/>
        </w:rPr>
        <w:br/>
      </w:r>
      <w:r>
        <w:rPr>
          <w:b w:val="0"/>
          <w:i w:val="0"/>
        </w:rPr>
        <w:t>y p ạ Cây đang cho thu hoạch (chưa đủ dược chất để thu hoạch toàn bộ)</w:t>
      </w:r>
      <w:r>
        <w:rPr>
          <w:b w:val="0"/>
          <w:i w:val="0"/>
        </w:rPr>
        <w:br/>
      </w:r>
      <w:r>
        <w:rPr>
          <w:b w:val="0"/>
          <w:i w:val="0"/>
        </w:rPr>
        <w:t>g Đồng/m2</w:t>
      </w:r>
      <w:r>
        <w:rPr>
          <w:b w:val="0"/>
          <w:i w:val="0"/>
        </w:rPr>
        <w:br/>
      </w:r>
      <w:r>
        <w:rPr>
          <w:b w:val="0"/>
          <w:i w:val="0"/>
        </w:rPr>
        <w:t>38.000</w:t>
      </w:r>
      <w:r>
        <w:rPr>
          <w:b w:val="0"/>
          <w:i w:val="0"/>
        </w:rPr>
        <w:br/>
      </w:r>
      <w:r>
        <w:rPr>
          <w:b w:val="0"/>
          <w:i w:val="0"/>
        </w:rPr>
        <w:br/>
      </w:r>
      <w:r>
        <w:rPr>
          <w:b w:val="0"/>
          <w:i w:val="0"/>
        </w:rPr>
        <w:br/>
      </w:r>
      <w:r>
        <w:rPr>
          <w:b w:val="0"/>
          <w:i w:val="0"/>
        </w:rPr>
        <w:br/>
      </w:r>
      <w:r>
        <w:rPr>
          <w:b w:val="0"/>
          <w:i w:val="0"/>
        </w:rPr>
        <w:t>6</w:t>
      </w:r>
      <w:r>
        <w:rPr>
          <w:b w:val="0"/>
          <w:i w:val="0"/>
        </w:rPr>
        <w:br/>
      </w:r>
      <w:r>
        <w:rPr>
          <w:b w:val="0"/>
          <w:i w:val="0"/>
        </w:rPr>
        <w:t>Cây cát cánh, cát sâm, Hà thủ ô, thục phổ</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 -</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 362.000</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 a b c d 7 - - - - -</w:t>
      </w:r>
      <w:r>
        <w:rPr>
          <w:b w:val="0"/>
          <w:i w:val="0"/>
        </w:rPr>
        <w:br/>
      </w:r>
      <w:r>
        <w:rPr>
          <w:b w:val="0"/>
          <w:i w:val="0"/>
        </w:rPr>
        <w:t>Danh mục linh, xuyên khung Mới gieo trồng Cây tốt còn non, chưa cho thu hoạch Cây sắp cho thu hoạch Cây đang cho thu hoạch (chưa đủ dược chất để thu hoạch toàn bộ) Cây khôi tía Mới gieo trồng Chiều cao &lt;30cm 30 cm ≤ chiều cao &lt; 50 cm 50 cm ≤ chiều cao &lt; 100 cm Cây có chiều cao ≥ 100 cm</w:t>
      </w:r>
      <w:r>
        <w:rPr>
          <w:b w:val="0"/>
          <w:i w:val="0"/>
        </w:rPr>
        <w:br/>
      </w:r>
      <w:r>
        <w:rPr>
          <w:b w:val="0"/>
          <w:i w:val="0"/>
        </w:rPr>
        <w:t>Đơn vị tính Đồng/m2 Đồng/m2 Đồng/m2 Đồng/m2 Đồng/m2 Đồng/m2 Đồng/m2 Đồng/m2 Đồng/m2</w:t>
      </w:r>
      <w:r>
        <w:rPr>
          <w:b w:val="0"/>
          <w:i w:val="0"/>
        </w:rPr>
        <w:br/>
      </w:r>
      <w:r>
        <w:rPr>
          <w:b w:val="0"/>
          <w:i w:val="0"/>
        </w:rPr>
        <w:t>Đơn giá 12.000 21.000 29.000 40.000 10.000 14.000 20.000 33.000 56.000</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Cây có chiều cao ≥ 100 cm</w:t>
      </w:r>
      <w:r>
        <w:rPr>
          <w:b w:val="0"/>
          <w:i w:val="0"/>
        </w:rPr>
        <w:br/>
      </w:r>
      <w:r>
        <w:rPr>
          <w:b w:val="0"/>
          <w:i w:val="0"/>
        </w:rPr>
        <w:t>g Đồng/m2</w:t>
      </w:r>
      <w:r>
        <w:rPr>
          <w:b w:val="0"/>
          <w:i w:val="0"/>
        </w:rPr>
        <w:br/>
      </w:r>
      <w:r>
        <w:rPr>
          <w:b w:val="0"/>
          <w:i w:val="0"/>
        </w:rPr>
        <w:t>56.000</w:t>
      </w:r>
      <w:r>
        <w:rPr>
          <w:b w:val="0"/>
          <w:i w:val="0"/>
        </w:rPr>
        <w:br/>
      </w:r>
      <w:r>
        <w:rPr>
          <w:b w:val="0"/>
          <w:i w:val="0"/>
        </w:rPr>
        <w:br/>
      </w:r>
      <w:r>
        <w:rPr>
          <w:b w:val="0"/>
          <w:i w:val="0"/>
        </w:rPr>
        <w:br/>
      </w:r>
      <w:r>
        <w:rPr>
          <w:b w:val="0"/>
          <w:i w:val="0"/>
        </w:rPr>
        <w:t>8</w:t>
      </w:r>
      <w:r>
        <w:rPr>
          <w:b w:val="0"/>
          <w:i w:val="0"/>
        </w:rPr>
        <w:br/>
      </w:r>
      <w:r>
        <w:rPr>
          <w:b w:val="0"/>
          <w:i w:val="0"/>
        </w:rPr>
        <w:t>y Cây trà hoa vàng (mật độ 2.500 cây/ha)</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g ậ ộ y Cây mới trồng</w:t>
      </w:r>
      <w:r>
        <w:rPr>
          <w:b w:val="0"/>
          <w:i w:val="0"/>
        </w:rPr>
        <w:br/>
      </w:r>
      <w:r>
        <w:rPr>
          <w:b w:val="0"/>
          <w:i w:val="0"/>
        </w:rPr>
        <w:t>Đồng/cây</w:t>
      </w:r>
      <w:r>
        <w:rPr>
          <w:b w:val="0"/>
          <w:i w:val="0"/>
        </w:rPr>
        <w:br/>
      </w:r>
      <w:r>
        <w:rPr>
          <w:b w:val="0"/>
          <w:i w:val="0"/>
        </w:rPr>
        <w:t>58.000</w:t>
      </w:r>
      <w:r>
        <w:rPr>
          <w:b w:val="0"/>
          <w:i w:val="0"/>
        </w:rPr>
        <w:br/>
      </w:r>
      <w:r>
        <w:rPr>
          <w:b w:val="0"/>
          <w:i w:val="0"/>
        </w:rPr>
        <w:br/>
      </w:r>
      <w:r>
        <w:rPr>
          <w:b w:val="0"/>
          <w:i w:val="0"/>
        </w:rPr>
        <w:br/>
      </w:r>
      <w:r>
        <w:rPr>
          <w:b w:val="0"/>
          <w:i w:val="0"/>
        </w:rPr>
        <w:br/>
      </w:r>
      <w:r>
        <w:rPr>
          <w:b w:val="0"/>
          <w:i w:val="0"/>
        </w:rPr>
        <w:t>-</w:t>
      </w:r>
      <w:r>
        <w:rPr>
          <w:b w:val="0"/>
          <w:i w:val="0"/>
        </w:rPr>
        <w:br/>
      </w:r>
      <w:r>
        <w:rPr>
          <w:b w:val="0"/>
          <w:i w:val="0"/>
        </w:rPr>
        <w:t>Chiều cao &lt; 30 cm</w:t>
      </w:r>
      <w:r>
        <w:rPr>
          <w:b w:val="0"/>
          <w:i w:val="0"/>
        </w:rPr>
        <w:br/>
      </w:r>
      <w:r>
        <w:rPr>
          <w:b w:val="0"/>
          <w:i w:val="0"/>
        </w:rPr>
        <w:t>g y Đồng/cây</w:t>
      </w:r>
      <w:r>
        <w:rPr>
          <w:b w:val="0"/>
          <w:i w:val="0"/>
        </w:rPr>
        <w:br/>
      </w:r>
      <w:r>
        <w:rPr>
          <w:b w:val="0"/>
          <w:i w:val="0"/>
        </w:rPr>
        <w:t>75.000</w:t>
      </w:r>
      <w:r>
        <w:rPr>
          <w:b w:val="0"/>
          <w:i w:val="0"/>
        </w:rPr>
        <w:br/>
      </w:r>
      <w:r>
        <w:rPr>
          <w:b w:val="0"/>
          <w:i w:val="0"/>
        </w:rPr>
        <w:br/>
      </w:r>
      <w:r>
        <w:rPr>
          <w:b w:val="0"/>
          <w:i w:val="0"/>
        </w:rPr>
        <w:br/>
      </w:r>
      <w:r>
        <w:rPr>
          <w:b w:val="0"/>
          <w:i w:val="0"/>
        </w:rPr>
        <w:br/>
      </w:r>
      <w:r>
        <w:rPr>
          <w:b w:val="0"/>
          <w:i w:val="0"/>
        </w:rPr>
        <w:t>-</w:t>
      </w:r>
      <w:r>
        <w:rPr>
          <w:b w:val="0"/>
          <w:i w:val="0"/>
        </w:rPr>
        <w:br/>
      </w:r>
      <w:r>
        <w:rPr>
          <w:b w:val="0"/>
          <w:i w:val="0"/>
        </w:rPr>
        <w:t>30cm ≤ chiều cao &lt; 70cm</w:t>
      </w:r>
      <w:r>
        <w:rPr>
          <w:b w:val="0"/>
          <w:i w:val="0"/>
        </w:rPr>
        <w:br/>
      </w:r>
      <w:r>
        <w:rPr>
          <w:b w:val="0"/>
          <w:i w:val="0"/>
        </w:rPr>
        <w:t>g y Đồng/cây</w:t>
      </w:r>
      <w:r>
        <w:rPr>
          <w:b w:val="0"/>
          <w:i w:val="0"/>
        </w:rPr>
        <w:br/>
      </w:r>
      <w:r>
        <w:rPr>
          <w:b w:val="0"/>
          <w:i w:val="0"/>
        </w:rPr>
        <w:t>93.000</w:t>
      </w:r>
      <w:r>
        <w:rPr>
          <w:b w:val="0"/>
          <w:i w:val="0"/>
        </w:rPr>
        <w:br/>
      </w:r>
      <w:r>
        <w:rPr>
          <w:b w:val="0"/>
          <w:i w:val="0"/>
        </w:rPr>
        <w:br/>
      </w:r>
      <w:r>
        <w:rPr>
          <w:b w:val="0"/>
          <w:i w:val="0"/>
        </w:rPr>
        <w:br/>
      </w:r>
      <w:r>
        <w:rPr>
          <w:b w:val="0"/>
          <w:i w:val="0"/>
        </w:rPr>
        <w:br/>
      </w:r>
      <w:r>
        <w:rPr>
          <w:b w:val="0"/>
          <w:i w:val="0"/>
        </w:rPr>
        <w:t>-</w:t>
      </w:r>
      <w:r>
        <w:rPr>
          <w:b w:val="0"/>
          <w:i w:val="0"/>
        </w:rPr>
        <w:br/>
      </w:r>
      <w:r>
        <w:rPr>
          <w:b w:val="0"/>
          <w:i w:val="0"/>
        </w:rPr>
        <w:t>70cm ≤ chiều cao &lt; 100cm (đã có hoa)</w:t>
      </w:r>
      <w:r>
        <w:rPr>
          <w:b w:val="0"/>
          <w:i w:val="0"/>
        </w:rPr>
        <w:br/>
      </w:r>
      <w:r>
        <w:rPr>
          <w:b w:val="0"/>
          <w:i w:val="0"/>
        </w:rPr>
        <w:t>g y Đồng/cây</w:t>
      </w:r>
      <w:r>
        <w:rPr>
          <w:b w:val="0"/>
          <w:i w:val="0"/>
        </w:rPr>
        <w:br/>
      </w:r>
      <w:r>
        <w:rPr>
          <w:b w:val="0"/>
          <w:i w:val="0"/>
        </w:rPr>
        <w:t>192.000</w:t>
      </w:r>
      <w:r>
        <w:rPr>
          <w:b w:val="0"/>
          <w:i w:val="0"/>
        </w:rPr>
        <w:br/>
      </w:r>
      <w:r>
        <w:rPr>
          <w:b w:val="0"/>
          <w:i w:val="0"/>
        </w:rPr>
        <w:br/>
      </w:r>
      <w:r>
        <w:rPr>
          <w:b w:val="0"/>
          <w:i w:val="0"/>
        </w:rPr>
        <w:br/>
      </w:r>
      <w:r>
        <w:rPr>
          <w:b w:val="0"/>
          <w:i w:val="0"/>
        </w:rPr>
        <w:br/>
      </w:r>
      <w:r>
        <w:rPr>
          <w:b w:val="0"/>
          <w:i w:val="0"/>
        </w:rPr>
        <w:t>-</w:t>
      </w:r>
      <w:r>
        <w:rPr>
          <w:b w:val="0"/>
          <w:i w:val="0"/>
        </w:rPr>
        <w:br/>
      </w:r>
      <w:r>
        <w:rPr>
          <w:b w:val="0"/>
          <w:i w:val="0"/>
        </w:rPr>
        <w:t>Chiều cao ≥ 100cm</w:t>
      </w:r>
      <w:r>
        <w:rPr>
          <w:b w:val="0"/>
          <w:i w:val="0"/>
        </w:rPr>
        <w:br/>
      </w:r>
      <w:r>
        <w:rPr>
          <w:b w:val="0"/>
          <w:i w:val="0"/>
        </w:rPr>
        <w:t>g y Đồng/cây</w:t>
      </w:r>
      <w:r>
        <w:rPr>
          <w:b w:val="0"/>
          <w:i w:val="0"/>
        </w:rPr>
        <w:br/>
      </w:r>
      <w:r>
        <w:rPr>
          <w:b w:val="0"/>
          <w:i w:val="0"/>
        </w:rPr>
        <w:t>338.000</w:t>
      </w:r>
      <w:r>
        <w:rPr>
          <w:b w:val="0"/>
          <w:i w:val="0"/>
        </w:rPr>
        <w:br/>
      </w:r>
      <w:r>
        <w:rPr>
          <w:b w:val="0"/>
          <w:i w:val="0"/>
        </w:rPr>
        <w:br/>
      </w:r>
      <w:r>
        <w:rPr>
          <w:b w:val="0"/>
          <w:i w:val="0"/>
        </w:rPr>
        <w:br/>
      </w:r>
      <w:r>
        <w:rPr>
          <w:b w:val="0"/>
          <w:i w:val="0"/>
        </w:rPr>
        <w:br/>
      </w:r>
      <w:r>
        <w:rPr>
          <w:b w:val="0"/>
          <w:i w:val="0"/>
        </w:rPr>
        <w:t>9</w:t>
      </w:r>
      <w:r>
        <w:rPr>
          <w:b w:val="0"/>
          <w:i w:val="0"/>
        </w:rPr>
        <w:br/>
      </w:r>
      <w:r>
        <w:rPr>
          <w:b w:val="0"/>
          <w:i w:val="0"/>
        </w:rPr>
        <w:t>Hoa hòe</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tán &lt; 0,5m</w:t>
      </w:r>
      <w:r>
        <w:rPr>
          <w:b w:val="0"/>
          <w:i w:val="0"/>
        </w:rPr>
        <w:br/>
      </w:r>
      <w:r>
        <w:rPr>
          <w:b w:val="0"/>
          <w:i w:val="0"/>
        </w:rPr>
        <w:t>Đồng/cây</w:t>
      </w:r>
      <w:r>
        <w:rPr>
          <w:b w:val="0"/>
          <w:i w:val="0"/>
        </w:rPr>
        <w:br/>
      </w:r>
      <w:r>
        <w:rPr>
          <w:b w:val="0"/>
          <w:i w:val="0"/>
        </w:rPr>
        <w:t>54.000</w:t>
      </w:r>
      <w:r>
        <w:rPr>
          <w:b w:val="0"/>
          <w:i w:val="0"/>
        </w:rPr>
        <w:br/>
      </w:r>
      <w:r>
        <w:rPr>
          <w:b w:val="0"/>
          <w:i w:val="0"/>
        </w:rPr>
        <w:br/>
      </w:r>
      <w:r>
        <w:rPr>
          <w:b w:val="0"/>
          <w:i w:val="0"/>
        </w:rPr>
        <w:br/>
      </w:r>
      <w:r>
        <w:rPr>
          <w:b w:val="0"/>
          <w:i w:val="0"/>
        </w:rPr>
        <w:br/>
      </w:r>
      <w:r>
        <w:rPr>
          <w:b w:val="0"/>
          <w:i w:val="0"/>
        </w:rPr>
        <w:t>-</w:t>
      </w:r>
      <w:r>
        <w:rPr>
          <w:b w:val="0"/>
          <w:i w:val="0"/>
        </w:rPr>
        <w:br/>
      </w:r>
      <w:r>
        <w:rPr>
          <w:b w:val="0"/>
          <w:i w:val="0"/>
        </w:rPr>
        <w:t>y g 0,5m ≤ Đường kính tán &lt; 1,0m</w:t>
      </w:r>
      <w:r>
        <w:rPr>
          <w:b w:val="0"/>
          <w:i w:val="0"/>
        </w:rPr>
        <w:br/>
      </w:r>
      <w:r>
        <w:rPr>
          <w:b w:val="0"/>
          <w:i w:val="0"/>
        </w:rPr>
        <w:t>g y Đồng/cây</w:t>
      </w:r>
      <w:r>
        <w:rPr>
          <w:b w:val="0"/>
          <w:i w:val="0"/>
        </w:rPr>
        <w:br/>
      </w:r>
      <w:r>
        <w:rPr>
          <w:b w:val="0"/>
          <w:i w:val="0"/>
        </w:rPr>
        <w:t>85.000</w:t>
      </w:r>
      <w:r>
        <w:rPr>
          <w:b w:val="0"/>
          <w:i w:val="0"/>
        </w:rPr>
        <w:br/>
      </w:r>
      <w:r>
        <w:rPr>
          <w:b w:val="0"/>
          <w:i w:val="0"/>
        </w:rPr>
        <w:br/>
      </w:r>
      <w:r>
        <w:rPr>
          <w:b w:val="0"/>
          <w:i w:val="0"/>
        </w:rPr>
        <w:br/>
      </w:r>
      <w:r>
        <w:rPr>
          <w:b w:val="0"/>
          <w:i w:val="0"/>
        </w:rPr>
        <w:br/>
      </w:r>
      <w:r>
        <w:rPr>
          <w:b w:val="0"/>
          <w:i w:val="0"/>
        </w:rPr>
        <w:t>- -</w:t>
      </w:r>
      <w:r>
        <w:rPr>
          <w:b w:val="0"/>
          <w:i w:val="0"/>
        </w:rPr>
        <w:br/>
      </w:r>
      <w:r>
        <w:rPr>
          <w:b w:val="0"/>
          <w:i w:val="0"/>
        </w:rPr>
        <w:t>g 1,0m ≤ Đường kính tán &lt; 1,5m 1,5m ≤ Đường kính tán &lt; 2,0m (Cây cho thu hoạch &lt; 2 kg hoa tươi)</w:t>
      </w:r>
      <w:r>
        <w:rPr>
          <w:b w:val="0"/>
          <w:i w:val="0"/>
        </w:rPr>
        <w:br/>
      </w:r>
      <w:r>
        <w:rPr>
          <w:b w:val="0"/>
          <w:i w:val="0"/>
        </w:rPr>
        <w:t>g y Đồng/cây Đồng/cây</w:t>
      </w:r>
      <w:r>
        <w:rPr>
          <w:b w:val="0"/>
          <w:i w:val="0"/>
        </w:rPr>
        <w:br/>
      </w:r>
      <w:r>
        <w:rPr>
          <w:b w:val="0"/>
          <w:i w:val="0"/>
        </w:rPr>
        <w:t>109.000 158.000</w:t>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g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 - -</w:t>
      </w:r>
      <w:r>
        <w:rPr>
          <w:b w:val="0"/>
          <w:i w:val="0"/>
        </w:rPr>
        <w:br/>
      </w:r>
      <w:r>
        <w:rPr>
          <w:b w:val="0"/>
          <w:i w:val="0"/>
        </w:rPr>
        <w:t>ỳ 2m ≤ Đường kính tán &lt; 3m (Cây cho thu hoạch từ 2-4 kg hoa tươi) 3m ≤ Đường kính tán &lt; 4m (Cây cho thu hoạch từ 4-8 kg hoa tươi) Cây có đường kính tán ≥ 4 m (Cây cho thu hoạch từ ≥ 8 kg hoa tươi)</w:t>
      </w:r>
      <w:r>
        <w:rPr>
          <w:b w:val="0"/>
          <w:i w:val="0"/>
        </w:rPr>
        <w:br/>
      </w:r>
      <w:r>
        <w:rPr>
          <w:b w:val="0"/>
          <w:i w:val="0"/>
        </w:rPr>
        <w:t>Đồng/cây Đồng/cây Đồng/cây</w:t>
      </w:r>
      <w:r>
        <w:rPr>
          <w:b w:val="0"/>
          <w:i w:val="0"/>
        </w:rPr>
        <w:br/>
      </w:r>
      <w:r>
        <w:rPr>
          <w:b w:val="0"/>
          <w:i w:val="0"/>
        </w:rPr>
        <w:t>194.000 214.000 298.000</w:t>
      </w:r>
      <w:r>
        <w:rPr>
          <w:b w:val="0"/>
          <w:i w:val="0"/>
        </w:rPr>
        <w:br/>
      </w:r>
      <w:r>
        <w:rPr>
          <w:b w:val="0"/>
          <w:i w:val="0"/>
        </w:rPr>
        <w:br/>
      </w:r>
      <w:r>
        <w:rPr>
          <w:b w:val="0"/>
          <w:i w:val="0"/>
        </w:rPr>
        <w:br/>
      </w:r>
      <w:r>
        <w:rPr>
          <w:b w:val="0"/>
          <w:i w:val="0"/>
        </w:rPr>
        <w:br/>
      </w:r>
      <w:r>
        <w:rPr>
          <w:b w:val="0"/>
          <w:i w:val="0"/>
        </w:rPr>
        <w:br/>
      </w:r>
      <w:r>
        <w:rPr>
          <w:b w:val="0"/>
          <w:i w:val="0"/>
        </w:rPr>
        <w:t>g ) Cây có đường kính tán ≥ 4 m (Cây cho thu hoạch từ ≥ 8 kg hoa tươi)</w:t>
      </w:r>
      <w:r>
        <w:rPr>
          <w:b w:val="0"/>
          <w:i w:val="0"/>
        </w:rPr>
        <w:br/>
      </w:r>
      <w:r>
        <w:rPr>
          <w:b w:val="0"/>
          <w:i w:val="0"/>
        </w:rPr>
        <w:t>Đồng/cây</w:t>
      </w:r>
      <w:r>
        <w:rPr>
          <w:b w:val="0"/>
          <w:i w:val="0"/>
        </w:rPr>
        <w:br/>
      </w:r>
      <w:r>
        <w:rPr>
          <w:b w:val="0"/>
          <w:i w:val="0"/>
        </w:rPr>
        <w:t>298.000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tán ≥ 4 m (Cây cho thu hoạch từ 4-8 kg hoa tươi)</w:t>
      </w:r>
      <w:r>
        <w:rPr>
          <w:b w:val="0"/>
          <w:i w:val="0"/>
        </w:rPr>
        <w:br/>
      </w:r>
      <w:r>
        <w:rPr>
          <w:b w:val="0"/>
          <w:i w:val="0"/>
        </w:rPr>
        <w:t>Đồng/cây</w:t>
      </w:r>
      <w:r>
        <w:rPr>
          <w:b w:val="0"/>
          <w:i w:val="0"/>
        </w:rPr>
        <w:br/>
      </w:r>
      <w:r>
        <w:rPr>
          <w:b w:val="0"/>
          <w:i w:val="0"/>
        </w:rPr>
        <w:t>178.000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tán ≥ 4 m (Cây cho thu hoạch từ 2-4 kg hoa tươi)</w:t>
      </w:r>
      <w:r>
        <w:rPr>
          <w:b w:val="0"/>
          <w:i w:val="0"/>
        </w:rPr>
        <w:br/>
      </w:r>
      <w:r>
        <w:rPr>
          <w:b w:val="0"/>
          <w:i w:val="0"/>
        </w:rPr>
        <w:t>Đồng/cây</w:t>
      </w:r>
      <w:r>
        <w:rPr>
          <w:b w:val="0"/>
          <w:i w:val="0"/>
        </w:rPr>
        <w:br/>
      </w:r>
      <w:r>
        <w:rPr>
          <w:b w:val="0"/>
          <w:i w:val="0"/>
        </w:rPr>
        <w:t>91.000</w:t>
      </w:r>
      <w:r>
        <w:rPr>
          <w:b w:val="0"/>
          <w:i w:val="0"/>
        </w:rPr>
        <w:br/>
      </w:r>
      <w:r>
        <w:rPr>
          <w:b w:val="0"/>
          <w:i w:val="0"/>
        </w:rPr>
        <w:br/>
      </w:r>
      <w:r>
        <w:rPr>
          <w:b w:val="0"/>
          <w:i w:val="0"/>
        </w:rPr>
        <w:br/>
      </w:r>
      <w:r>
        <w:rPr>
          <w:b w:val="0"/>
          <w:i w:val="0"/>
        </w:rPr>
        <w:br/>
      </w:r>
      <w:r>
        <w:rPr>
          <w:b w:val="0"/>
          <w:i w:val="0"/>
        </w:rPr>
        <w:t>-</w:t>
      </w:r>
      <w:r>
        <w:rPr>
          <w:b w:val="0"/>
          <w:i w:val="0"/>
        </w:rPr>
        <w:br/>
      </w:r>
      <w:r>
        <w:rPr>
          <w:b w:val="0"/>
          <w:i w:val="0"/>
        </w:rPr>
        <w:t>ạ g ) Cây có đường kính tán ≥ 4 m (Cây cho thu hoạch &lt; 2 kg hoa tươi)</w:t>
      </w:r>
      <w:r>
        <w:rPr>
          <w:b w:val="0"/>
          <w:i w:val="0"/>
        </w:rPr>
        <w:br/>
      </w:r>
      <w:r>
        <w:rPr>
          <w:b w:val="0"/>
          <w:i w:val="0"/>
        </w:rPr>
        <w:t>Đồng/cây</w:t>
      </w:r>
      <w:r>
        <w:rPr>
          <w:b w:val="0"/>
          <w:i w:val="0"/>
        </w:rPr>
        <w:br/>
      </w:r>
      <w:r>
        <w:rPr>
          <w:b w:val="0"/>
          <w:i w:val="0"/>
        </w:rPr>
        <w:t>50.000</w:t>
      </w:r>
      <w:r>
        <w:rPr>
          <w:b w:val="0"/>
          <w:i w:val="0"/>
        </w:rPr>
        <w:br/>
      </w:r>
      <w:r>
        <w:rPr>
          <w:b w:val="0"/>
          <w:i w:val="0"/>
        </w:rPr>
        <w:br/>
      </w:r>
      <w:r>
        <w:rPr>
          <w:b w:val="0"/>
          <w:i w:val="0"/>
        </w:rPr>
        <w:br/>
      </w:r>
      <w:r>
        <w:rPr>
          <w:b w:val="0"/>
          <w:i w:val="0"/>
        </w:rPr>
        <w:br/>
      </w:r>
      <w:r>
        <w:rPr>
          <w:b w:val="0"/>
          <w:i w:val="0"/>
        </w:rPr>
        <w:t>10</w:t>
      </w:r>
      <w:r>
        <w:rPr>
          <w:b w:val="0"/>
          <w:i w:val="0"/>
        </w:rPr>
        <w:br/>
      </w:r>
      <w:r>
        <w:rPr>
          <w:b w:val="0"/>
          <w:i w:val="0"/>
        </w:rPr>
        <w:t>g Cây Vối lấy lá (Mật độ 1.660 cây/ha)</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y ( ậ ộ y )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Cây có đường kính thân &lt; 2cm</w:t>
      </w:r>
      <w:r>
        <w:rPr>
          <w:b w:val="0"/>
          <w:i w:val="0"/>
        </w:rPr>
        <w:br/>
      </w:r>
      <w:r>
        <w:rPr>
          <w:b w:val="0"/>
          <w:i w:val="0"/>
        </w:rPr>
        <w:t>Đồng/cây</w:t>
      </w:r>
      <w:r>
        <w:rPr>
          <w:b w:val="0"/>
          <w:i w:val="0"/>
        </w:rPr>
        <w:br/>
      </w:r>
      <w:r>
        <w:rPr>
          <w:b w:val="0"/>
          <w:i w:val="0"/>
        </w:rPr>
        <w:t>78.000</w:t>
      </w:r>
      <w:r>
        <w:rPr>
          <w:b w:val="0"/>
          <w:i w:val="0"/>
        </w:rPr>
        <w:br/>
      </w:r>
      <w:r>
        <w:rPr>
          <w:b w:val="0"/>
          <w:i w:val="0"/>
        </w:rPr>
        <w:br/>
      </w:r>
      <w:r>
        <w:rPr>
          <w:b w:val="0"/>
          <w:i w:val="0"/>
        </w:rPr>
        <w:br/>
      </w:r>
      <w:r>
        <w:rPr>
          <w:b w:val="0"/>
          <w:i w:val="0"/>
        </w:rPr>
        <w:br/>
      </w:r>
      <w:r>
        <w:rPr>
          <w:b w:val="0"/>
          <w:i w:val="0"/>
        </w:rPr>
        <w:t>- - -</w:t>
      </w:r>
      <w:r>
        <w:rPr>
          <w:b w:val="0"/>
          <w:i w:val="0"/>
        </w:rPr>
        <w:br/>
      </w:r>
      <w:r>
        <w:rPr>
          <w:b w:val="0"/>
          <w:i w:val="0"/>
        </w:rPr>
        <w:t>y g 2cm ≤ Đường kính thân &lt; 3cm 3cm ≤ Đường kính thân &lt; 4cm 4cm ≤ Đường kính thân &lt; 5cm (Cây cho thu hoạch &lt;2 kg lá tươi)</w:t>
      </w:r>
      <w:r>
        <w:rPr>
          <w:b w:val="0"/>
          <w:i w:val="0"/>
        </w:rPr>
        <w:br/>
      </w:r>
      <w:r>
        <w:rPr>
          <w:b w:val="0"/>
          <w:i w:val="0"/>
        </w:rPr>
        <w:t>g y Đồng/cây Đồng/cây Đồng/cây</w:t>
      </w:r>
      <w:r>
        <w:rPr>
          <w:b w:val="0"/>
          <w:i w:val="0"/>
        </w:rPr>
        <w:br/>
      </w:r>
      <w:r>
        <w:rPr>
          <w:b w:val="0"/>
          <w:i w:val="0"/>
        </w:rPr>
        <w:t>104.000 143.000 171.000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4cm ≤ Đường kính thân &lt; 5cm (Cây cho thu hoạch &lt;2 kg lá tươi)</w:t>
      </w:r>
      <w:r>
        <w:rPr>
          <w:b w:val="0"/>
          <w:i w:val="0"/>
        </w:rPr>
        <w:br/>
      </w:r>
      <w:r>
        <w:rPr>
          <w:b w:val="0"/>
          <w:i w:val="0"/>
        </w:rPr>
        <w:t>Đồng/cây</w:t>
      </w:r>
      <w:r>
        <w:rPr>
          <w:b w:val="0"/>
          <w:i w:val="0"/>
        </w:rPr>
        <w:br/>
      </w:r>
      <w:r>
        <w:rPr>
          <w:b w:val="0"/>
          <w:i w:val="0"/>
        </w:rPr>
        <w:t>171.000</w:t>
      </w:r>
      <w:r>
        <w:rPr>
          <w:b w:val="0"/>
          <w:i w:val="0"/>
        </w:rPr>
        <w:br/>
      </w:r>
      <w:r>
        <w:rPr>
          <w:b w:val="0"/>
          <w:i w:val="0"/>
        </w:rPr>
        <w:br/>
      </w:r>
      <w:r>
        <w:rPr>
          <w:b w:val="0"/>
          <w:i w:val="0"/>
        </w:rPr>
        <w:br/>
      </w:r>
      <w:r>
        <w:rPr>
          <w:b w:val="0"/>
          <w:i w:val="0"/>
        </w:rPr>
        <w:br/>
      </w:r>
      <w:r>
        <w:rPr>
          <w:b w:val="0"/>
          <w:i w:val="0"/>
        </w:rPr>
        <w:t>b</w:t>
      </w:r>
      <w:r>
        <w:rPr>
          <w:b w:val="0"/>
          <w:i w:val="0"/>
        </w:rPr>
        <w:br/>
      </w:r>
      <w:r>
        <w:rPr>
          <w:b w:val="0"/>
          <w:i w:val="0"/>
        </w:rPr>
        <w:t>g Thời kỳ kinh doanh</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5cm ≤ Đường kính thân &lt; 10cm (Cây cho thu hoạch từ 2-5 kg lá tươi)</w:t>
      </w:r>
      <w:r>
        <w:rPr>
          <w:b w:val="0"/>
          <w:i w:val="0"/>
        </w:rPr>
        <w:br/>
      </w:r>
      <w:r>
        <w:rPr>
          <w:b w:val="0"/>
          <w:i w:val="0"/>
        </w:rPr>
        <w:t>Đồng/cây</w:t>
      </w:r>
      <w:r>
        <w:rPr>
          <w:b w:val="0"/>
          <w:i w:val="0"/>
        </w:rPr>
        <w:br/>
      </w:r>
      <w:r>
        <w:rPr>
          <w:b w:val="0"/>
          <w:i w:val="0"/>
        </w:rPr>
        <w:t>219.000</w:t>
      </w:r>
      <w:r>
        <w:rPr>
          <w:b w:val="0"/>
          <w:i w:val="0"/>
        </w:rPr>
        <w:br/>
      </w:r>
      <w:r>
        <w:rPr>
          <w:b w:val="0"/>
          <w:i w:val="0"/>
        </w:rPr>
        <w:br/>
      </w:r>
      <w:r>
        <w:rPr>
          <w:b w:val="0"/>
          <w:i w:val="0"/>
        </w:rPr>
        <w:br/>
      </w:r>
      <w:r>
        <w:rPr>
          <w:b w:val="0"/>
          <w:i w:val="0"/>
        </w:rPr>
        <w:br/>
      </w:r>
      <w:r>
        <w:rPr>
          <w:b w:val="0"/>
          <w:i w:val="0"/>
        </w:rPr>
        <w:t>- -</w:t>
      </w:r>
      <w:r>
        <w:rPr>
          <w:b w:val="0"/>
          <w:i w:val="0"/>
        </w:rPr>
        <w:br/>
      </w:r>
      <w:r>
        <w:rPr>
          <w:b w:val="0"/>
          <w:i w:val="0"/>
        </w:rPr>
        <w:t>g 10cm ≤ Đường kính thân &lt; 20cm (Cây cho thu hoạch từ 5-10 kg lá tươi) Đường kính thân ≥ 20 cm (Cây cho thu hoạch ≥</w:t>
      </w:r>
      <w:r>
        <w:rPr>
          <w:b w:val="0"/>
          <w:i w:val="0"/>
        </w:rPr>
        <w:br/>
      </w:r>
      <w:r>
        <w:rPr>
          <w:b w:val="0"/>
          <w:i w:val="0"/>
        </w:rPr>
        <w:t>Đồng/cây</w:t>
      </w:r>
      <w:r>
        <w:rPr>
          <w:b w:val="0"/>
          <w:i w:val="0"/>
        </w:rPr>
        <w:br/>
      </w:r>
      <w:r>
        <w:rPr>
          <w:b w:val="0"/>
          <w:i w:val="0"/>
        </w:rPr>
        <w:t>295.000 431.000</w:t>
      </w:r>
      <w:r>
        <w:rPr>
          <w:b w:val="0"/>
          <w:i w:val="0"/>
        </w:rPr>
        <w:br/>
      </w:r>
      <w:r>
        <w:rPr>
          <w:b w:val="0"/>
          <w:i w:val="0"/>
        </w:rPr>
        <w:br/>
      </w:r>
      <w:r>
        <w:rPr>
          <w:b w:val="0"/>
          <w:i w:val="0"/>
        </w:rPr>
        <w:br/>
      </w:r>
      <w:r>
        <w:rPr>
          <w:b w:val="0"/>
          <w:i w:val="0"/>
        </w:rPr>
        <w:br/>
      </w:r>
      <w:r>
        <w:rPr>
          <w:b w:val="0"/>
          <w:i w:val="0"/>
        </w:rPr>
        <w:t>Đồng/cây</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 a b c d 7 - - - - -</w:t>
            </w:r>
          </w:p>
        </w:tc>
        <w:tc>
          <w:tcPr>
            <w:tcW w:type="dxa" w:w="1728"/>
          </w:tcPr>
          <w:p>
            <w:r>
              <w:rPr>
                <w:b w:val="0"/>
                <w:i w:val="0"/>
              </w:rPr>
              <w:t>Danh mục linh, xuyên khung Mới gieo trồng Cây tốt còn non, chưa cho thu hoạch Cây sắp cho thu hoạch Cây đang cho thu hoạch (chưa đủ dược chất để thu hoạch toàn bộ) Cây khôi tía Mới gieo trồng Chiều cao &lt;30cm 30 cm ≤ chiều cao &lt; 50 cm 50 cm ≤ chiều cao &lt; 100 cm Cây có chiều cao ≥ 100 cm</w:t>
            </w:r>
          </w:p>
        </w:tc>
        <w:tc>
          <w:tcPr>
            <w:tcW w:type="dxa" w:w="1728"/>
          </w:tcPr>
          <w:p>
            <w:r>
              <w:rPr>
                <w:b w:val="0"/>
                <w:i w:val="0"/>
              </w:rPr>
              <w:t>Đơn vị tính Đồng/m2 Đồng/m2 Đồng/m2 Đồng/m2 Đồng/m2 Đồng/m2 Đồng/m2 Đồng/m2 Đồng/m2</w:t>
            </w:r>
          </w:p>
        </w:tc>
        <w:tc>
          <w:tcPr>
            <w:tcW w:type="dxa" w:w="1728"/>
          </w:tcPr>
          <w:p>
            <w:r>
              <w:rPr>
                <w:b w:val="0"/>
                <w:i w:val="0"/>
              </w:rPr>
              <w:t>Đơn giá 12.000 21.000 29.000 40.000 10.000 14.000 20.000 33.000 56.000</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 10 kg lá tươi) Đường kính thân ≥ 20 cm (Cây cho thu hoạch từ 5-10 kg lá tươi) Đường kính thân ≥ 20 cm (Cây cho thu hoạch từ 2-5 kg lá tươi)</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Đồng/cây</w:t>
      </w:r>
      <w:r>
        <w:rPr>
          <w:b w:val="0"/>
          <w:i w:val="0"/>
        </w:rPr>
        <w:br/>
      </w:r>
      <w:r>
        <w:rPr>
          <w:b w:val="0"/>
          <w:i w:val="0"/>
        </w:rPr>
        <w:t>255.000</w:t>
      </w:r>
      <w:r>
        <w:rPr>
          <w:b w:val="0"/>
          <w:i w:val="0"/>
        </w:rPr>
        <w:br/>
      </w:r>
      <w:r>
        <w:rPr>
          <w:b w:val="0"/>
          <w:i w:val="0"/>
        </w:rPr>
        <w:br/>
      </w:r>
      <w:r>
        <w:rPr>
          <w:b w:val="0"/>
          <w:i w:val="0"/>
        </w:rPr>
        <w:br/>
      </w:r>
      <w:r>
        <w:rPr>
          <w:b w:val="0"/>
          <w:i w:val="0"/>
        </w:rPr>
        <w:br/>
      </w:r>
      <w:r>
        <w:rPr>
          <w:b w:val="0"/>
          <w:i w:val="0"/>
        </w:rPr>
        <w:t>-</w:t>
      </w:r>
      <w:r>
        <w:rPr>
          <w:b w:val="0"/>
          <w:i w:val="0"/>
        </w:rPr>
        <w:br/>
      </w:r>
      <w:r>
        <w:rPr>
          <w:b w:val="0"/>
          <w:i w:val="0"/>
        </w:rPr>
        <w:t>từ 5 10 kg lá tươi) Đường kính thân ≥ 20 cm (Cây cho thu hoạch từ 2-5 kg lá tươi)</w:t>
      </w:r>
      <w:r>
        <w:rPr>
          <w:b w:val="0"/>
          <w:i w:val="0"/>
        </w:rPr>
        <w:br/>
      </w:r>
      <w:r>
        <w:rPr>
          <w:b w:val="0"/>
          <w:i w:val="0"/>
        </w:rPr>
        <w:t>Đồng/cây</w:t>
      </w:r>
      <w:r>
        <w:rPr>
          <w:b w:val="0"/>
          <w:i w:val="0"/>
        </w:rPr>
        <w:br/>
      </w:r>
      <w:r>
        <w:rPr>
          <w:b w:val="0"/>
          <w:i w:val="0"/>
        </w:rPr>
        <w:t>130.000</w:t>
      </w:r>
      <w:r>
        <w:rPr>
          <w:b w:val="0"/>
          <w:i w:val="0"/>
        </w:rPr>
        <w:br/>
      </w:r>
      <w:r>
        <w:rPr>
          <w:b w:val="0"/>
          <w:i w:val="0"/>
        </w:rPr>
        <w:br/>
      </w:r>
      <w:r>
        <w:rPr>
          <w:b w:val="0"/>
          <w:i w:val="0"/>
        </w:rPr>
        <w:br/>
      </w:r>
      <w:r>
        <w:rPr>
          <w:b w:val="0"/>
          <w:i w:val="0"/>
        </w:rPr>
        <w:br/>
      </w:r>
      <w:r>
        <w:rPr>
          <w:b w:val="0"/>
          <w:i w:val="0"/>
        </w:rPr>
        <w:t>-</w:t>
      </w:r>
      <w:r>
        <w:rPr>
          <w:b w:val="0"/>
          <w:i w:val="0"/>
        </w:rPr>
        <w:br/>
      </w:r>
      <w:r>
        <w:rPr>
          <w:b w:val="0"/>
          <w:i w:val="0"/>
        </w:rPr>
        <w:t>g Đường kính thân ≥ 20 cm (Cây cho thu hoạch &lt;2 kg lá tươi)</w:t>
      </w:r>
      <w:r>
        <w:rPr>
          <w:b w:val="0"/>
          <w:i w:val="0"/>
        </w:rPr>
        <w:br/>
      </w:r>
      <w:r>
        <w:rPr>
          <w:b w:val="0"/>
          <w:i w:val="0"/>
        </w:rPr>
        <w:t>Đồng/cây</w:t>
      </w:r>
      <w:r>
        <w:rPr>
          <w:b w:val="0"/>
          <w:i w:val="0"/>
        </w:rPr>
        <w:br/>
      </w:r>
      <w:r>
        <w:rPr>
          <w:b w:val="0"/>
          <w:i w:val="0"/>
        </w:rPr>
        <w:t>80.000</w:t>
      </w:r>
      <w:r>
        <w:rPr>
          <w:b w:val="0"/>
          <w:i w:val="0"/>
        </w:rPr>
        <w:br/>
      </w:r>
      <w:r>
        <w:rPr>
          <w:b w:val="0"/>
          <w:i w:val="0"/>
        </w:rPr>
        <w:br/>
      </w:r>
      <w:r>
        <w:rPr>
          <w:b w:val="0"/>
          <w:i w:val="0"/>
        </w:rPr>
        <w:br/>
      </w:r>
      <w:r>
        <w:rPr>
          <w:b w:val="0"/>
          <w:i w:val="0"/>
        </w:rPr>
        <w:br/>
      </w:r>
      <w:r>
        <w:rPr>
          <w:b w:val="0"/>
          <w:i w:val="0"/>
        </w:rPr>
        <w:t>11</w:t>
      </w:r>
      <w:r>
        <w:rPr>
          <w:b w:val="0"/>
          <w:i w:val="0"/>
        </w:rPr>
        <w:br/>
      </w:r>
      <w:r>
        <w:rPr>
          <w:b w:val="0"/>
          <w:i w:val="0"/>
        </w:rPr>
        <w:t>Cây thảo quả (Mật độ 1.660 cây/khóm/ha)</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y q ậ ộ y Thời kỳ kiến thiết cơ bản</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Khóm có Đường kính tán &lt; 0,3m</w:t>
      </w:r>
      <w:r>
        <w:rPr>
          <w:b w:val="0"/>
          <w:i w:val="0"/>
        </w:rPr>
        <w:br/>
      </w:r>
      <w:r>
        <w:rPr>
          <w:b w:val="0"/>
          <w:i w:val="0"/>
        </w:rPr>
        <w:t>Đồng/khóm</w:t>
      </w:r>
      <w:r>
        <w:rPr>
          <w:b w:val="0"/>
          <w:i w:val="0"/>
        </w:rPr>
        <w:br/>
      </w:r>
      <w:r>
        <w:rPr>
          <w:b w:val="0"/>
          <w:i w:val="0"/>
        </w:rPr>
        <w:t>31.000</w:t>
      </w:r>
      <w:r>
        <w:rPr>
          <w:b w:val="0"/>
          <w:i w:val="0"/>
        </w:rPr>
        <w:br/>
      </w:r>
      <w:r>
        <w:rPr>
          <w:b w:val="0"/>
          <w:i w:val="0"/>
        </w:rPr>
        <w:br/>
      </w:r>
      <w:r>
        <w:rPr>
          <w:b w:val="0"/>
          <w:i w:val="0"/>
        </w:rPr>
        <w:br/>
      </w:r>
      <w:r>
        <w:rPr>
          <w:b w:val="0"/>
          <w:i w:val="0"/>
        </w:rPr>
        <w:br/>
      </w:r>
      <w:r>
        <w:rPr>
          <w:b w:val="0"/>
          <w:i w:val="0"/>
        </w:rPr>
        <w:t>-</w:t>
      </w:r>
      <w:r>
        <w:rPr>
          <w:b w:val="0"/>
          <w:i w:val="0"/>
        </w:rPr>
        <w:br/>
      </w:r>
      <w:r>
        <w:rPr>
          <w:b w:val="0"/>
          <w:i w:val="0"/>
        </w:rPr>
        <w:t>g 0,3 m ≤ Đường kính tán &lt; 0,5 m</w:t>
      </w:r>
      <w:r>
        <w:rPr>
          <w:b w:val="0"/>
          <w:i w:val="0"/>
        </w:rPr>
        <w:br/>
      </w:r>
      <w:r>
        <w:rPr>
          <w:b w:val="0"/>
          <w:i w:val="0"/>
        </w:rPr>
        <w:t>g Đồng/khóm</w:t>
      </w:r>
      <w:r>
        <w:rPr>
          <w:b w:val="0"/>
          <w:i w:val="0"/>
        </w:rPr>
        <w:br/>
      </w:r>
      <w:r>
        <w:rPr>
          <w:b w:val="0"/>
          <w:i w:val="0"/>
        </w:rPr>
        <w:t>38.000</w:t>
      </w:r>
      <w:r>
        <w:rPr>
          <w:b w:val="0"/>
          <w:i w:val="0"/>
        </w:rPr>
        <w:br/>
      </w:r>
      <w:r>
        <w:rPr>
          <w:b w:val="0"/>
          <w:i w:val="0"/>
        </w:rPr>
        <w:br/>
      </w:r>
      <w:r>
        <w:rPr>
          <w:b w:val="0"/>
          <w:i w:val="0"/>
        </w:rPr>
        <w:br/>
      </w:r>
      <w:r>
        <w:rPr>
          <w:b w:val="0"/>
          <w:i w:val="0"/>
        </w:rPr>
        <w:br/>
      </w:r>
      <w:r>
        <w:rPr>
          <w:b w:val="0"/>
          <w:i w:val="0"/>
        </w:rPr>
        <w:t>-</w:t>
      </w:r>
      <w:r>
        <w:rPr>
          <w:b w:val="0"/>
          <w:i w:val="0"/>
        </w:rPr>
        <w:br/>
      </w:r>
      <w:r>
        <w:rPr>
          <w:b w:val="0"/>
          <w:i w:val="0"/>
        </w:rPr>
        <w:t>g 0,5 m ≤ Đường kính tán &lt; 1,0 m</w:t>
      </w:r>
      <w:r>
        <w:rPr>
          <w:b w:val="0"/>
          <w:i w:val="0"/>
        </w:rPr>
        <w:br/>
      </w:r>
      <w:r>
        <w:rPr>
          <w:b w:val="0"/>
          <w:i w:val="0"/>
        </w:rPr>
        <w:t>g Đồng/khóm</w:t>
      </w:r>
      <w:r>
        <w:rPr>
          <w:b w:val="0"/>
          <w:i w:val="0"/>
        </w:rPr>
        <w:br/>
      </w:r>
      <w:r>
        <w:rPr>
          <w:b w:val="0"/>
          <w:i w:val="0"/>
        </w:rPr>
        <w:t>46.000</w:t>
      </w:r>
      <w:r>
        <w:rPr>
          <w:b w:val="0"/>
          <w:i w:val="0"/>
        </w:rPr>
        <w:br/>
      </w:r>
      <w:r>
        <w:rPr>
          <w:b w:val="0"/>
          <w:i w:val="0"/>
        </w:rPr>
        <w:br/>
      </w:r>
      <w:r>
        <w:rPr>
          <w:b w:val="0"/>
          <w:i w:val="0"/>
        </w:rPr>
        <w:br/>
      </w:r>
      <w:r>
        <w:rPr>
          <w:b w:val="0"/>
          <w:i w:val="0"/>
        </w:rPr>
        <w:br/>
      </w:r>
      <w:r>
        <w:rPr>
          <w:b w:val="0"/>
          <w:i w:val="0"/>
        </w:rPr>
        <w:t>-</w:t>
      </w:r>
      <w:r>
        <w:rPr>
          <w:b w:val="0"/>
          <w:i w:val="0"/>
        </w:rPr>
        <w:br/>
      </w:r>
      <w:r>
        <w:rPr>
          <w:b w:val="0"/>
          <w:i w:val="0"/>
        </w:rPr>
        <w:t>g 1,0 m ≤ Đường kính tán &lt; 1,5 m (khóm cho thu hoạch &lt; 1 kg quả tươi)</w:t>
      </w:r>
      <w:r>
        <w:rPr>
          <w:b w:val="0"/>
          <w:i w:val="0"/>
        </w:rPr>
        <w:br/>
      </w:r>
      <w:r>
        <w:rPr>
          <w:b w:val="0"/>
          <w:i w:val="0"/>
        </w:rPr>
        <w:t>g Đồng/khóm</w:t>
      </w:r>
      <w:r>
        <w:rPr>
          <w:b w:val="0"/>
          <w:i w:val="0"/>
        </w:rPr>
        <w:br/>
      </w:r>
      <w:r>
        <w:rPr>
          <w:b w:val="0"/>
          <w:i w:val="0"/>
        </w:rPr>
        <w:t>52.000</w:t>
      </w:r>
      <w:r>
        <w:rPr>
          <w:b w:val="0"/>
          <w:i w:val="0"/>
        </w:rPr>
        <w:br/>
      </w:r>
      <w:r>
        <w:rPr>
          <w:b w:val="0"/>
          <w:i w:val="0"/>
        </w:rPr>
        <w:br/>
      </w:r>
      <w:r>
        <w:rPr>
          <w:b w:val="0"/>
          <w:i w:val="0"/>
        </w:rPr>
        <w:br/>
      </w:r>
      <w:r>
        <w:rPr>
          <w:b w:val="0"/>
          <w:i w:val="0"/>
        </w:rPr>
        <w:br/>
      </w:r>
      <w:r>
        <w:rPr>
          <w:b w:val="0"/>
          <w:i w:val="0"/>
        </w:rPr>
        <w:t>b</w:t>
      </w:r>
      <w:r>
        <w:rPr>
          <w:b w:val="0"/>
          <w:i w:val="0"/>
        </w:rPr>
        <w:br/>
      </w:r>
      <w:r>
        <w:rPr>
          <w:b w:val="0"/>
          <w:i w:val="0"/>
        </w:rPr>
        <w:t>g q Thời kỳ kinh doanh (bắt đầu sang năm thứ 4 của chu kỳ cây)</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ỳ y 1,5 m ≤ Đường kính tán &lt; 2,0 m (khóm cho thu hoạch từ 1-2 kg quả tươi) 2,0 m ≤ Đường kính tán &lt; 2,5 m (khóm cho thu hoạch từ 2-4 kg quả tươi)</w:t>
      </w:r>
      <w:r>
        <w:rPr>
          <w:b w:val="0"/>
          <w:i w:val="0"/>
        </w:rPr>
        <w:br/>
      </w:r>
      <w:r>
        <w:rPr>
          <w:b w:val="0"/>
          <w:i w:val="0"/>
        </w:rPr>
        <w:t>Đồng/khóm</w:t>
      </w:r>
      <w:r>
        <w:rPr>
          <w:b w:val="0"/>
          <w:i w:val="0"/>
        </w:rPr>
        <w:br/>
      </w:r>
      <w:r>
        <w:rPr>
          <w:b w:val="0"/>
          <w:i w:val="0"/>
        </w:rPr>
        <w:t>103.000</w:t>
      </w:r>
      <w:r>
        <w:rPr>
          <w:b w:val="0"/>
          <w:i w:val="0"/>
        </w:rPr>
        <w:br/>
      </w:r>
      <w:r>
        <w:rPr>
          <w:b w:val="0"/>
          <w:i w:val="0"/>
        </w:rPr>
        <w:br/>
      </w:r>
      <w:r>
        <w:rPr>
          <w:b w:val="0"/>
          <w:i w:val="0"/>
        </w:rPr>
        <w:br/>
      </w:r>
      <w:r>
        <w:rPr>
          <w:b w:val="0"/>
          <w:i w:val="0"/>
        </w:rPr>
        <w:br/>
      </w:r>
      <w:r>
        <w:rPr>
          <w:b w:val="0"/>
          <w:i w:val="0"/>
        </w:rPr>
        <w:br/>
      </w:r>
      <w:r>
        <w:rPr>
          <w:b w:val="0"/>
          <w:i w:val="0"/>
        </w:rPr>
        <w:t>Đồng/khóm</w:t>
      </w:r>
      <w:r>
        <w:rPr>
          <w:b w:val="0"/>
          <w:i w:val="0"/>
        </w:rPr>
        <w:br/>
      </w:r>
      <w:r>
        <w:rPr>
          <w:b w:val="0"/>
          <w:i w:val="0"/>
        </w:rPr>
        <w:t>137.000</w:t>
      </w:r>
      <w:r>
        <w:rPr>
          <w:b w:val="0"/>
          <w:i w:val="0"/>
        </w:rPr>
        <w:br/>
      </w:r>
      <w:r>
        <w:rPr>
          <w:b w:val="0"/>
          <w:i w:val="0"/>
        </w:rPr>
        <w:br/>
      </w:r>
      <w:r>
        <w:rPr>
          <w:b w:val="0"/>
          <w:i w:val="0"/>
        </w:rPr>
        <w:br/>
      </w:r>
      <w:r>
        <w:rPr>
          <w:b w:val="0"/>
          <w:i w:val="0"/>
        </w:rPr>
        <w:br/>
      </w:r>
      <w:r>
        <w:rPr>
          <w:b w:val="0"/>
          <w:i w:val="0"/>
        </w:rPr>
        <w:t>-</w:t>
      </w:r>
      <w:r>
        <w:rPr>
          <w:b w:val="0"/>
          <w:i w:val="0"/>
        </w:rPr>
        <w:br/>
      </w:r>
      <w:r>
        <w:rPr>
          <w:b w:val="0"/>
          <w:i w:val="0"/>
        </w:rPr>
        <w:t>ạ g q ) Khóm có Đường kính tán ≥ 2,5 m (khóm cho thu hoạch ≥ 4 kg quả tươi)</w:t>
      </w:r>
      <w:r>
        <w:rPr>
          <w:b w:val="0"/>
          <w:i w:val="0"/>
        </w:rPr>
        <w:br/>
      </w:r>
      <w:r>
        <w:rPr>
          <w:b w:val="0"/>
          <w:i w:val="0"/>
        </w:rPr>
        <w:t>Đồng/khóm</w:t>
      </w:r>
      <w:r>
        <w:rPr>
          <w:b w:val="0"/>
          <w:i w:val="0"/>
        </w:rPr>
        <w:br/>
      </w:r>
      <w:r>
        <w:rPr>
          <w:b w:val="0"/>
          <w:i w:val="0"/>
        </w:rPr>
        <w:t>206.000</w:t>
      </w:r>
      <w:r>
        <w:rPr>
          <w:b w:val="0"/>
          <w:i w:val="0"/>
        </w:rPr>
        <w:br/>
      </w:r>
      <w:r>
        <w:rPr>
          <w:b w:val="0"/>
          <w:i w:val="0"/>
        </w:rPr>
        <w:br/>
      </w:r>
      <w:r>
        <w:rPr>
          <w:b w:val="0"/>
          <w:i w:val="0"/>
        </w:rPr>
        <w:br/>
      </w:r>
      <w:r>
        <w:rPr>
          <w:b w:val="0"/>
          <w:i w:val="0"/>
        </w:rPr>
        <w:br/>
      </w:r>
      <w:r>
        <w:rPr>
          <w:b w:val="0"/>
          <w:i w:val="0"/>
        </w:rPr>
        <w:t>- - -</w:t>
      </w:r>
      <w:r>
        <w:rPr>
          <w:b w:val="0"/>
          <w:i w:val="0"/>
        </w:rPr>
        <w:br/>
      </w:r>
      <w:r>
        <w:rPr>
          <w:b w:val="0"/>
          <w:i w:val="0"/>
        </w:rPr>
        <w:t>g q Khóm có Đường kính tán ≥ 2,5 m (khóm cho thu hoạch từ 2-4 kg quả tươi) Khóm có Đường kính tán ≥ 2,5 m (khóm cho thu hoạch từ 1-2 kg quả tươi) Khóm có Đường kính tán ≥ 2,5 m (khóm cho thu hoạch &lt; 1 kg quả tươi)</w:t>
      </w:r>
      <w:r>
        <w:rPr>
          <w:b w:val="0"/>
          <w:i w:val="0"/>
        </w:rPr>
        <w:br/>
      </w:r>
      <w:r>
        <w:rPr>
          <w:b w:val="0"/>
          <w:i w:val="0"/>
        </w:rPr>
        <w:t>Đồng/khóm Đồng/khóm Đồng/khóm</w:t>
      </w:r>
      <w:r>
        <w:rPr>
          <w:b w:val="0"/>
          <w:i w:val="0"/>
        </w:rPr>
        <w:br/>
      </w:r>
      <w:r>
        <w:rPr>
          <w:b w:val="0"/>
          <w:i w:val="0"/>
        </w:rPr>
        <w:t>97.000 30.000 20.000</w:t>
      </w:r>
      <w:r>
        <w:rPr>
          <w:b w:val="0"/>
          <w:i w:val="0"/>
        </w:rPr>
        <w:br/>
      </w:r>
      <w:r>
        <w:rPr>
          <w:b w:val="0"/>
          <w:i w:val="0"/>
        </w:rPr>
        <w:br/>
      </w:r>
      <w:r>
        <w:rPr>
          <w:b w:val="0"/>
          <w:i w:val="0"/>
        </w:rPr>
        <w:br/>
      </w:r>
      <w:r>
        <w:rPr>
          <w:b w:val="0"/>
          <w:i w:val="0"/>
        </w:rPr>
        <w:br/>
      </w:r>
      <w:r>
        <w:rPr>
          <w:b w:val="0"/>
          <w:i w:val="0"/>
        </w:rPr>
        <w:br/>
      </w:r>
      <w:r>
        <w:rPr>
          <w:b w:val="0"/>
          <w:i w:val="0"/>
        </w:rPr>
        <w:t>20.000</w:t>
      </w:r>
      <w:r>
        <w:rPr>
          <w:b w:val="0"/>
          <w:i w:val="0"/>
        </w:rPr>
        <w:br/>
      </w:r>
      <w:r>
        <w:rPr>
          <w:b w:val="0"/>
          <w:i w:val="0"/>
        </w:rPr>
        <w:br/>
      </w:r>
      <w:r>
        <w:rPr>
          <w:b w:val="0"/>
          <w:i w:val="0"/>
        </w:rPr>
        <w:br/>
      </w:r>
      <w:r>
        <w:rPr>
          <w:b w:val="0"/>
          <w:i w:val="0"/>
        </w:rPr>
        <w:t>12</w:t>
      </w:r>
      <w:r>
        <w:rPr>
          <w:b w:val="0"/>
          <w:i w:val="0"/>
        </w:rPr>
        <w:br/>
      </w:r>
      <w:r>
        <w:rPr>
          <w:b w:val="0"/>
          <w:i w:val="0"/>
        </w:rPr>
        <w:t>g q Cây trầu không</w:t>
      </w:r>
      <w:r>
        <w:rPr>
          <w:b w:val="0"/>
          <w:i w:val="0"/>
        </w:rPr>
        <w:br/>
      </w:r>
      <w:r>
        <w:rPr>
          <w:b w:val="0"/>
          <w:i w:val="0"/>
        </w:rPr>
        <w:br/>
      </w:r>
      <w:r>
        <w:rPr>
          <w:b w:val="0"/>
          <w:i w:val="0"/>
        </w:rPr>
        <w:br/>
      </w:r>
      <w:r>
        <w:rPr>
          <w:b w:val="0"/>
          <w:i w:val="0"/>
        </w:rPr>
        <w:br/>
      </w:r>
      <w:r>
        <w:rPr>
          <w:b w:val="0"/>
          <w:i w:val="0"/>
        </w:rPr>
        <w:br/>
      </w:r>
      <w:r>
        <w:rPr>
          <w:b w:val="0"/>
          <w:i w:val="0"/>
        </w:rPr>
        <w:br/>
      </w:r>
      <w:r>
        <w:rPr>
          <w:b w:val="0"/>
          <w:i w:val="0"/>
        </w:rPr>
        <w:t>- - VI 1 - -</w:t>
      </w:r>
      <w:r>
        <w:rPr>
          <w:b w:val="0"/>
          <w:i w:val="0"/>
        </w:rPr>
        <w:br/>
      </w:r>
      <w:r>
        <w:rPr>
          <w:b w:val="0"/>
          <w:i w:val="0"/>
        </w:rPr>
        <w:t>y g Trầu không chưa leo Trầu không đã leo giàn CÂY CẢNH QUAN, BÓNG MÁT Hoa sữa, tường vi, phượng vĩ, trứng cá, long não, vồng, ngô đồng, cọ, vông, lúc lắc, trúc đào, Bàng, Bàng Đài Loan, Duối, Hoa dẻ, Phong linh, Sa la, Hoàng nam, hoa gạo… Cây có đường kính thân &lt; 2cm 2cm ≤ Đường kính thân &lt; 4cm 4cm ≤Đường kính thân &lt; 6cm</w:t>
      </w:r>
      <w:r>
        <w:rPr>
          <w:b w:val="0"/>
          <w:i w:val="0"/>
        </w:rPr>
        <w:br/>
      </w:r>
      <w:r>
        <w:rPr>
          <w:b w:val="0"/>
          <w:i w:val="0"/>
        </w:rPr>
        <w:t>Đồng/bụi Đồng/m2 Đồng/cây Đồng/cây ồ</w:t>
      </w:r>
      <w:r>
        <w:rPr>
          <w:b w:val="0"/>
          <w:i w:val="0"/>
        </w:rPr>
        <w:br/>
      </w:r>
      <w:r>
        <w:rPr>
          <w:b w:val="0"/>
          <w:i w:val="0"/>
        </w:rPr>
        <w:t>80.000 15.000 86.000 121.000 169 000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Đồng/cây</w:t>
      </w:r>
      <w:r>
        <w:rPr>
          <w:b w:val="0"/>
          <w:i w:val="0"/>
        </w:rPr>
        <w:br/>
      </w:r>
      <w:r>
        <w:rPr>
          <w:b w:val="0"/>
          <w:i w:val="0"/>
        </w:rPr>
        <w:t>86.000</w:t>
      </w:r>
      <w:r>
        <w:rPr>
          <w:b w:val="0"/>
          <w:i w:val="0"/>
        </w:rPr>
        <w:br/>
      </w:r>
      <w:r>
        <w:rPr>
          <w:b w:val="0"/>
          <w:i w:val="0"/>
        </w:rPr>
        <w:br/>
      </w:r>
      <w:r>
        <w:rPr>
          <w:b w:val="0"/>
          <w:i w:val="0"/>
        </w:rPr>
        <w:br/>
      </w:r>
      <w:r>
        <w:rPr>
          <w:b w:val="0"/>
          <w:i w:val="0"/>
        </w:rPr>
        <w:br/>
      </w:r>
      <w:r>
        <w:rPr>
          <w:b w:val="0"/>
          <w:i w:val="0"/>
        </w:rPr>
        <w:t>y g 2cm ≤ Đường kính thân &lt; 4cm</w:t>
      </w:r>
      <w:r>
        <w:rPr>
          <w:b w:val="0"/>
          <w:i w:val="0"/>
        </w:rPr>
        <w:br/>
      </w:r>
      <w:r>
        <w:rPr>
          <w:b w:val="0"/>
          <w:i w:val="0"/>
        </w:rPr>
        <w:t>g y Đồng/cây</w:t>
      </w:r>
      <w:r>
        <w:rPr>
          <w:b w:val="0"/>
          <w:i w:val="0"/>
        </w:rPr>
        <w:br/>
      </w:r>
      <w:r>
        <w:rPr>
          <w:b w:val="0"/>
          <w:i w:val="0"/>
        </w:rPr>
        <w:t>121.000</w:t>
      </w:r>
      <w:r>
        <w:rPr>
          <w:b w:val="0"/>
          <w:i w:val="0"/>
        </w:rPr>
        <w:br/>
      </w:r>
      <w:r>
        <w:rPr>
          <w:b w:val="0"/>
          <w:i w:val="0"/>
        </w:rPr>
        <w:br/>
      </w:r>
      <w:r>
        <w:rPr>
          <w:b w:val="0"/>
          <w:i w:val="0"/>
        </w:rPr>
        <w:br/>
      </w:r>
      <w:r>
        <w:rPr>
          <w:b w:val="0"/>
          <w:i w:val="0"/>
        </w:rPr>
        <w:br/>
      </w:r>
      <w:r>
        <w:rPr>
          <w:b w:val="0"/>
          <w:i w:val="0"/>
        </w:rPr>
        <w:t>-</w:t>
      </w:r>
      <w:r>
        <w:rPr>
          <w:b w:val="0"/>
          <w:i w:val="0"/>
        </w:rPr>
        <w:br/>
      </w:r>
      <w:r>
        <w:rPr>
          <w:b w:val="0"/>
          <w:i w:val="0"/>
        </w:rPr>
        <w:t>g 4cm ≤ Đường kính thân &lt; 6cm</w:t>
      </w:r>
      <w:r>
        <w:rPr>
          <w:b w:val="0"/>
          <w:i w:val="0"/>
        </w:rPr>
        <w:br/>
      </w:r>
      <w:r>
        <w:rPr>
          <w:b w:val="0"/>
          <w:i w:val="0"/>
        </w:rPr>
        <w:t>g y Đồng/cây</w:t>
      </w:r>
      <w:r>
        <w:rPr>
          <w:b w:val="0"/>
          <w:i w:val="0"/>
        </w:rPr>
        <w:br/>
      </w:r>
      <w:r>
        <w:rPr>
          <w:b w:val="0"/>
          <w:i w:val="0"/>
        </w:rPr>
        <w:t>169.000</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 6cm ≤ Đường kính thân &lt; 9cm</w:t>
      </w:r>
      <w:r>
        <w:rPr>
          <w:b w:val="0"/>
          <w:i w:val="0"/>
        </w:rPr>
        <w:br/>
      </w:r>
      <w:r>
        <w:rPr>
          <w:b w:val="0"/>
          <w:i w:val="0"/>
        </w:rPr>
        <w:t>g y Đồng/cây</w:t>
      </w:r>
      <w:r>
        <w:rPr>
          <w:b w:val="0"/>
          <w:i w:val="0"/>
        </w:rPr>
        <w:br/>
      </w:r>
      <w:r>
        <w:rPr>
          <w:b w:val="0"/>
          <w:i w:val="0"/>
        </w:rPr>
        <w:t>200.000</w:t>
      </w:r>
      <w:r>
        <w:rPr>
          <w:b w:val="0"/>
          <w:i w:val="0"/>
        </w:rPr>
        <w:br/>
      </w:r>
      <w:r>
        <w:rPr>
          <w:b w:val="0"/>
          <w:i w:val="0"/>
        </w:rPr>
        <w:br/>
      </w:r>
      <w:r>
        <w:rPr>
          <w:b w:val="0"/>
          <w:i w:val="0"/>
        </w:rPr>
        <w:br/>
      </w:r>
      <w:r>
        <w:rPr>
          <w:b w:val="0"/>
          <w:i w:val="0"/>
        </w:rPr>
        <w:br/>
      </w:r>
      <w:r>
        <w:rPr>
          <w:b w:val="0"/>
          <w:i w:val="0"/>
        </w:rPr>
        <w:t>-</w:t>
      </w:r>
      <w:r>
        <w:rPr>
          <w:b w:val="0"/>
          <w:i w:val="0"/>
        </w:rPr>
        <w:br/>
      </w:r>
      <w:r>
        <w:rPr>
          <w:b w:val="0"/>
          <w:i w:val="0"/>
        </w:rPr>
        <w:t>g 9cm ≤ Đường kính thân &lt; 12cm</w:t>
      </w:r>
      <w:r>
        <w:rPr>
          <w:b w:val="0"/>
          <w:i w:val="0"/>
        </w:rPr>
        <w:br/>
      </w:r>
      <w:r>
        <w:rPr>
          <w:b w:val="0"/>
          <w:i w:val="0"/>
        </w:rPr>
        <w:t>g y Đồng/cây</w:t>
      </w:r>
      <w:r>
        <w:rPr>
          <w:b w:val="0"/>
          <w:i w:val="0"/>
        </w:rPr>
        <w:br/>
      </w:r>
      <w:r>
        <w:rPr>
          <w:b w:val="0"/>
          <w:i w:val="0"/>
        </w:rPr>
        <w:t>263.000</w:t>
      </w:r>
      <w:r>
        <w:rPr>
          <w:b w:val="0"/>
          <w:i w:val="0"/>
        </w:rPr>
        <w:br/>
      </w:r>
      <w:r>
        <w:rPr>
          <w:b w:val="0"/>
          <w:i w:val="0"/>
        </w:rPr>
        <w:br/>
      </w:r>
      <w:r>
        <w:rPr>
          <w:b w:val="0"/>
          <w:i w:val="0"/>
        </w:rPr>
        <w:br/>
      </w:r>
      <w:r>
        <w:rPr>
          <w:b w:val="0"/>
          <w:i w:val="0"/>
        </w:rPr>
        <w:br/>
      </w:r>
      <w:r>
        <w:rPr>
          <w:b w:val="0"/>
          <w:i w:val="0"/>
        </w:rPr>
        <w:t>-</w:t>
      </w:r>
      <w:r>
        <w:rPr>
          <w:b w:val="0"/>
          <w:i w:val="0"/>
        </w:rPr>
        <w:br/>
      </w:r>
      <w:r>
        <w:rPr>
          <w:b w:val="0"/>
          <w:i w:val="0"/>
        </w:rPr>
        <w:t>g 12cm ≤ Đường kính thân &lt; 16cm</w:t>
      </w:r>
      <w:r>
        <w:rPr>
          <w:b w:val="0"/>
          <w:i w:val="0"/>
        </w:rPr>
        <w:br/>
      </w:r>
      <w:r>
        <w:rPr>
          <w:b w:val="0"/>
          <w:i w:val="0"/>
        </w:rPr>
        <w:t>g y Đồng/cây</w:t>
      </w:r>
      <w:r>
        <w:rPr>
          <w:b w:val="0"/>
          <w:i w:val="0"/>
        </w:rPr>
        <w:br/>
      </w:r>
      <w:r>
        <w:rPr>
          <w:b w:val="0"/>
          <w:i w:val="0"/>
        </w:rPr>
        <w:t>350.000</w:t>
      </w:r>
      <w:r>
        <w:rPr>
          <w:b w:val="0"/>
          <w:i w:val="0"/>
        </w:rPr>
        <w:br/>
      </w:r>
      <w:r>
        <w:rPr>
          <w:b w:val="0"/>
          <w:i w:val="0"/>
        </w:rPr>
        <w:br/>
      </w:r>
      <w:r>
        <w:rPr>
          <w:b w:val="0"/>
          <w:i w:val="0"/>
        </w:rPr>
        <w:br/>
      </w:r>
      <w:r>
        <w:rPr>
          <w:b w:val="0"/>
          <w:i w:val="0"/>
        </w:rPr>
        <w:br/>
      </w:r>
      <w:r>
        <w:rPr>
          <w:b w:val="0"/>
          <w:i w:val="0"/>
        </w:rPr>
        <w:t>-</w:t>
      </w:r>
      <w:r>
        <w:rPr>
          <w:b w:val="0"/>
          <w:i w:val="0"/>
        </w:rPr>
        <w:br/>
      </w:r>
      <w:r>
        <w:rPr>
          <w:b w:val="0"/>
          <w:i w:val="0"/>
        </w:rPr>
        <w:t>g 16cm ≤ Đường kính thân &lt; 20cm</w:t>
      </w:r>
      <w:r>
        <w:rPr>
          <w:b w:val="0"/>
          <w:i w:val="0"/>
        </w:rPr>
        <w:br/>
      </w:r>
      <w:r>
        <w:rPr>
          <w:b w:val="0"/>
          <w:i w:val="0"/>
        </w:rPr>
        <w:t>g y Đồng/cây</w:t>
      </w:r>
      <w:r>
        <w:rPr>
          <w:b w:val="0"/>
          <w:i w:val="0"/>
        </w:rPr>
        <w:br/>
      </w:r>
      <w:r>
        <w:rPr>
          <w:b w:val="0"/>
          <w:i w:val="0"/>
        </w:rPr>
        <w:t>480.000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thân ≥ 20 cm</w:t>
      </w:r>
      <w:r>
        <w:rPr>
          <w:b w:val="0"/>
          <w:i w:val="0"/>
        </w:rPr>
        <w:br/>
      </w:r>
      <w:r>
        <w:rPr>
          <w:b w:val="0"/>
          <w:i w:val="0"/>
        </w:rPr>
        <w:t>g y Đồng/cây</w:t>
      </w:r>
      <w:r>
        <w:rPr>
          <w:b w:val="0"/>
          <w:i w:val="0"/>
        </w:rPr>
        <w:br/>
      </w:r>
      <w:r>
        <w:rPr>
          <w:b w:val="0"/>
          <w:i w:val="0"/>
        </w:rPr>
        <w:t>720.000</w:t>
      </w:r>
      <w:r>
        <w:rPr>
          <w:b w:val="0"/>
          <w:i w:val="0"/>
        </w:rPr>
        <w:br/>
      </w:r>
      <w:r>
        <w:rPr>
          <w:b w:val="0"/>
          <w:i w:val="0"/>
        </w:rPr>
        <w:br/>
      </w:r>
      <w:r>
        <w:rPr>
          <w:b w:val="0"/>
          <w:i w:val="0"/>
        </w:rPr>
        <w:br/>
      </w:r>
      <w:r>
        <w:rPr>
          <w:b w:val="0"/>
          <w:i w:val="0"/>
        </w:rPr>
        <w:br/>
      </w:r>
      <w:r>
        <w:rPr>
          <w:b w:val="0"/>
          <w:i w:val="0"/>
        </w:rPr>
        <w:t>2</w:t>
      </w:r>
      <w:r>
        <w:rPr>
          <w:b w:val="0"/>
          <w:i w:val="0"/>
        </w:rPr>
        <w:br/>
      </w:r>
      <w:r>
        <w:rPr>
          <w:b w:val="0"/>
          <w:i w:val="0"/>
        </w:rPr>
        <w:t>y g Cây Sến, Đa, Sanh, Si, Sung, Bồ đề, Bách tán, Sao đen, Sấu, Sang, Bằng lăng, Hoàng Lan, Ngọc lan, Xà cừ…</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gọ Cây có đường kính thân &lt; 2cm</w:t>
      </w:r>
      <w:r>
        <w:rPr>
          <w:b w:val="0"/>
          <w:i w:val="0"/>
        </w:rPr>
        <w:br/>
      </w:r>
      <w:r>
        <w:rPr>
          <w:b w:val="0"/>
          <w:i w:val="0"/>
        </w:rPr>
        <w:t>Đồng/cây</w:t>
      </w:r>
      <w:r>
        <w:rPr>
          <w:b w:val="0"/>
          <w:i w:val="0"/>
        </w:rPr>
        <w:br/>
      </w:r>
      <w:r>
        <w:rPr>
          <w:b w:val="0"/>
          <w:i w:val="0"/>
        </w:rPr>
        <w:t>77.000</w:t>
      </w:r>
      <w:r>
        <w:rPr>
          <w:b w:val="0"/>
          <w:i w:val="0"/>
        </w:rPr>
        <w:br/>
      </w:r>
      <w:r>
        <w:rPr>
          <w:b w:val="0"/>
          <w:i w:val="0"/>
        </w:rPr>
        <w:br/>
      </w:r>
      <w:r>
        <w:rPr>
          <w:b w:val="0"/>
          <w:i w:val="0"/>
        </w:rPr>
        <w:br/>
      </w:r>
      <w:r>
        <w:rPr>
          <w:b w:val="0"/>
          <w:i w:val="0"/>
        </w:rPr>
        <w:br/>
      </w:r>
      <w:r>
        <w:rPr>
          <w:b w:val="0"/>
          <w:i w:val="0"/>
        </w:rPr>
        <w:t>-</w:t>
      </w:r>
      <w:r>
        <w:rPr>
          <w:b w:val="0"/>
          <w:i w:val="0"/>
        </w:rPr>
        <w:br/>
      </w:r>
      <w:r>
        <w:rPr>
          <w:b w:val="0"/>
          <w:i w:val="0"/>
        </w:rPr>
        <w:t>y g 2cm ≤ Đường kính thân &lt; 4cm</w:t>
      </w:r>
      <w:r>
        <w:rPr>
          <w:b w:val="0"/>
          <w:i w:val="0"/>
        </w:rPr>
        <w:br/>
      </w:r>
      <w:r>
        <w:rPr>
          <w:b w:val="0"/>
          <w:i w:val="0"/>
        </w:rPr>
        <w:t>g y Đồng/cây</w:t>
      </w:r>
      <w:r>
        <w:rPr>
          <w:b w:val="0"/>
          <w:i w:val="0"/>
        </w:rPr>
        <w:br/>
      </w:r>
      <w:r>
        <w:rPr>
          <w:b w:val="0"/>
          <w:i w:val="0"/>
        </w:rPr>
        <w:t>143.000</w:t>
      </w:r>
      <w:r>
        <w:rPr>
          <w:b w:val="0"/>
          <w:i w:val="0"/>
        </w:rPr>
        <w:br/>
      </w:r>
      <w:r>
        <w:rPr>
          <w:b w:val="0"/>
          <w:i w:val="0"/>
        </w:rPr>
        <w:br/>
      </w:r>
      <w:r>
        <w:rPr>
          <w:b w:val="0"/>
          <w:i w:val="0"/>
        </w:rPr>
        <w:br/>
      </w:r>
      <w:r>
        <w:rPr>
          <w:b w:val="0"/>
          <w:i w:val="0"/>
        </w:rPr>
        <w:br/>
      </w:r>
      <w:r>
        <w:rPr>
          <w:b w:val="0"/>
          <w:i w:val="0"/>
        </w:rPr>
        <w:t>-</w:t>
      </w:r>
      <w:r>
        <w:rPr>
          <w:b w:val="0"/>
          <w:i w:val="0"/>
        </w:rPr>
        <w:br/>
      </w:r>
      <w:r>
        <w:rPr>
          <w:b w:val="0"/>
          <w:i w:val="0"/>
        </w:rPr>
        <w:t>4cm ≤ Đường kính thân &lt; 6cm</w:t>
      </w:r>
      <w:r>
        <w:rPr>
          <w:b w:val="0"/>
          <w:i w:val="0"/>
        </w:rPr>
        <w:br/>
      </w:r>
      <w:r>
        <w:rPr>
          <w:b w:val="0"/>
          <w:i w:val="0"/>
        </w:rPr>
        <w:t>g y Đồng/cây</w:t>
      </w:r>
      <w:r>
        <w:rPr>
          <w:b w:val="0"/>
          <w:i w:val="0"/>
        </w:rPr>
        <w:br/>
      </w:r>
      <w:r>
        <w:rPr>
          <w:b w:val="0"/>
          <w:i w:val="0"/>
        </w:rPr>
        <w:t>201.000</w:t>
      </w:r>
      <w:r>
        <w:rPr>
          <w:b w:val="0"/>
          <w:i w:val="0"/>
        </w:rPr>
        <w:br/>
      </w:r>
      <w:r>
        <w:rPr>
          <w:b w:val="0"/>
          <w:i w:val="0"/>
        </w:rPr>
        <w:br/>
      </w:r>
      <w:r>
        <w:rPr>
          <w:b w:val="0"/>
          <w:i w:val="0"/>
        </w:rPr>
        <w:br/>
      </w:r>
      <w:r>
        <w:rPr>
          <w:b w:val="0"/>
          <w:i w:val="0"/>
        </w:rPr>
        <w:br/>
      </w:r>
      <w:r>
        <w:rPr>
          <w:b w:val="0"/>
          <w:i w:val="0"/>
        </w:rPr>
        <w:t>-</w:t>
      </w:r>
      <w:r>
        <w:rPr>
          <w:b w:val="0"/>
          <w:i w:val="0"/>
        </w:rPr>
        <w:br/>
      </w:r>
      <w:r>
        <w:rPr>
          <w:b w:val="0"/>
          <w:i w:val="0"/>
        </w:rPr>
        <w:t>g 6cm ≤ Đường kính thân &lt; 9cm</w:t>
      </w:r>
      <w:r>
        <w:rPr>
          <w:b w:val="0"/>
          <w:i w:val="0"/>
        </w:rPr>
        <w:br/>
      </w:r>
      <w:r>
        <w:rPr>
          <w:b w:val="0"/>
          <w:i w:val="0"/>
        </w:rPr>
        <w:t>g y Đồng/cây</w:t>
      </w:r>
      <w:r>
        <w:rPr>
          <w:b w:val="0"/>
          <w:i w:val="0"/>
        </w:rPr>
        <w:br/>
      </w:r>
      <w:r>
        <w:rPr>
          <w:b w:val="0"/>
          <w:i w:val="0"/>
        </w:rPr>
        <w:t>278.000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 10 kg lá tươi) Đường kính thân ≥ 20 cm (Cây cho thu hoạch từ 5-10 kg lá tươi) Đường kính thân ≥ 20 cm (Cây cho thu hoạch từ 2-5 kg lá tươi)</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Danh mục</w:t>
      </w:r>
      <w:r>
        <w:rPr>
          <w:b w:val="0"/>
          <w:i w:val="0"/>
        </w:rPr>
        <w:br/>
      </w:r>
      <w:r>
        <w:rPr>
          <w:b w:val="0"/>
          <w:i w:val="0"/>
        </w:rPr>
        <w:t>Đơn vị tính</w:t>
      </w:r>
      <w:r>
        <w:rPr>
          <w:b w:val="0"/>
          <w:i w:val="0"/>
        </w:rPr>
        <w:br/>
      </w:r>
      <w:r>
        <w:rPr>
          <w:b w:val="0"/>
          <w:i w:val="0"/>
        </w:rPr>
        <w:t>Đơn giá</w:t>
      </w:r>
      <w:r>
        <w:rPr>
          <w:b w:val="0"/>
          <w:i w:val="0"/>
        </w:rPr>
        <w:br/>
      </w:r>
      <w:r>
        <w:rPr>
          <w:b w:val="0"/>
          <w:i w:val="0"/>
        </w:rPr>
        <w:t>Ghi chú</w:t>
      </w:r>
      <w:r>
        <w:rPr>
          <w:b w:val="0"/>
          <w:i w:val="0"/>
        </w:rPr>
        <w:br/>
      </w:r>
      <w:r>
        <w:rPr>
          <w:b w:val="0"/>
          <w:i w:val="0"/>
        </w:rPr>
        <w:br/>
      </w:r>
      <w:r>
        <w:rPr>
          <w:b w:val="0"/>
          <w:i w:val="0"/>
        </w:rPr>
        <w:br/>
      </w:r>
      <w:r>
        <w:rPr>
          <w:b w:val="0"/>
          <w:i w:val="0"/>
        </w:rPr>
        <w:t>-</w:t>
      </w:r>
      <w:r>
        <w:rPr>
          <w:b w:val="0"/>
          <w:i w:val="0"/>
        </w:rPr>
        <w:br/>
      </w:r>
      <w:r>
        <w:rPr>
          <w:b w:val="0"/>
          <w:i w:val="0"/>
        </w:rPr>
        <w:t>9cm ≤ Đường kính thân &lt; 12cm</w:t>
      </w:r>
      <w:r>
        <w:rPr>
          <w:b w:val="0"/>
          <w:i w:val="0"/>
        </w:rPr>
        <w:br/>
      </w:r>
      <w:r>
        <w:rPr>
          <w:b w:val="0"/>
          <w:i w:val="0"/>
        </w:rPr>
        <w:t>Đồng/cây</w:t>
      </w:r>
      <w:r>
        <w:rPr>
          <w:b w:val="0"/>
          <w:i w:val="0"/>
        </w:rPr>
        <w:br/>
      </w:r>
      <w:r>
        <w:rPr>
          <w:b w:val="0"/>
          <w:i w:val="0"/>
        </w:rPr>
        <w:t>370.000</w:t>
      </w:r>
      <w:r>
        <w:rPr>
          <w:b w:val="0"/>
          <w:i w:val="0"/>
        </w:rPr>
        <w:br/>
      </w:r>
      <w:r>
        <w:rPr>
          <w:b w:val="0"/>
          <w:i w:val="0"/>
        </w:rPr>
        <w:br/>
      </w:r>
      <w:r>
        <w:rPr>
          <w:b w:val="0"/>
          <w:i w:val="0"/>
        </w:rPr>
        <w:br/>
      </w:r>
      <w:r>
        <w:rPr>
          <w:b w:val="0"/>
          <w:i w:val="0"/>
        </w:rPr>
        <w:br/>
      </w:r>
      <w:r>
        <w:rPr>
          <w:b w:val="0"/>
          <w:i w:val="0"/>
        </w:rPr>
        <w:t>-</w:t>
      </w:r>
      <w:r>
        <w:rPr>
          <w:b w:val="0"/>
          <w:i w:val="0"/>
        </w:rPr>
        <w:br/>
      </w:r>
      <w:r>
        <w:rPr>
          <w:b w:val="0"/>
          <w:i w:val="0"/>
        </w:rPr>
        <w:t>g 12cm ≤ Đường kính thân &lt; 16cm</w:t>
      </w:r>
      <w:r>
        <w:rPr>
          <w:b w:val="0"/>
          <w:i w:val="0"/>
        </w:rPr>
        <w:br/>
      </w:r>
      <w:r>
        <w:rPr>
          <w:b w:val="0"/>
          <w:i w:val="0"/>
        </w:rPr>
        <w:t>g y Đồng/cây</w:t>
      </w:r>
      <w:r>
        <w:rPr>
          <w:b w:val="0"/>
          <w:i w:val="0"/>
        </w:rPr>
        <w:br/>
      </w:r>
      <w:r>
        <w:rPr>
          <w:b w:val="0"/>
          <w:i w:val="0"/>
        </w:rPr>
        <w:t>428.000</w:t>
      </w:r>
      <w:r>
        <w:rPr>
          <w:b w:val="0"/>
          <w:i w:val="0"/>
        </w:rPr>
        <w:br/>
      </w:r>
      <w:r>
        <w:rPr>
          <w:b w:val="0"/>
          <w:i w:val="0"/>
        </w:rPr>
        <w:br/>
      </w:r>
      <w:r>
        <w:rPr>
          <w:b w:val="0"/>
          <w:i w:val="0"/>
        </w:rPr>
        <w:br/>
      </w:r>
      <w:r>
        <w:rPr>
          <w:b w:val="0"/>
          <w:i w:val="0"/>
        </w:rPr>
        <w:br/>
      </w:r>
      <w:r>
        <w:rPr>
          <w:b w:val="0"/>
          <w:i w:val="0"/>
        </w:rPr>
        <w:t>-</w:t>
      </w:r>
      <w:r>
        <w:rPr>
          <w:b w:val="0"/>
          <w:i w:val="0"/>
        </w:rPr>
        <w:br/>
      </w:r>
      <w:r>
        <w:rPr>
          <w:b w:val="0"/>
          <w:i w:val="0"/>
        </w:rPr>
        <w:t>g 16cm ≤ Đường kính thân &lt; 20cm</w:t>
      </w:r>
      <w:r>
        <w:rPr>
          <w:b w:val="0"/>
          <w:i w:val="0"/>
        </w:rPr>
        <w:br/>
      </w:r>
      <w:r>
        <w:rPr>
          <w:b w:val="0"/>
          <w:i w:val="0"/>
        </w:rPr>
        <w:t>g y Đồng/cây</w:t>
      </w:r>
      <w:r>
        <w:rPr>
          <w:b w:val="0"/>
          <w:i w:val="0"/>
        </w:rPr>
        <w:br/>
      </w:r>
      <w:r>
        <w:rPr>
          <w:b w:val="0"/>
          <w:i w:val="0"/>
        </w:rPr>
        <w:t>569.000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thân ≥ 20 cm</w:t>
      </w:r>
      <w:r>
        <w:rPr>
          <w:b w:val="0"/>
          <w:i w:val="0"/>
        </w:rPr>
        <w:br/>
      </w:r>
      <w:r>
        <w:rPr>
          <w:b w:val="0"/>
          <w:i w:val="0"/>
        </w:rPr>
        <w:t>g y Đồng/cây</w:t>
      </w:r>
      <w:r>
        <w:rPr>
          <w:b w:val="0"/>
          <w:i w:val="0"/>
        </w:rPr>
        <w:br/>
      </w:r>
      <w:r>
        <w:rPr>
          <w:b w:val="0"/>
          <w:i w:val="0"/>
        </w:rPr>
        <w:t>861.000</w:t>
      </w:r>
      <w:r>
        <w:rPr>
          <w:b w:val="0"/>
          <w:i w:val="0"/>
        </w:rPr>
        <w:br/>
      </w:r>
      <w:r>
        <w:rPr>
          <w:b w:val="0"/>
          <w:i w:val="0"/>
        </w:rPr>
        <w:br/>
      </w:r>
      <w:r>
        <w:rPr>
          <w:b w:val="0"/>
          <w:i w:val="0"/>
        </w:rPr>
        <w:br/>
      </w:r>
      <w:r>
        <w:rPr>
          <w:b w:val="0"/>
          <w:i w:val="0"/>
        </w:rPr>
        <w:br/>
      </w:r>
      <w:r>
        <w:rPr>
          <w:b w:val="0"/>
          <w:i w:val="0"/>
        </w:rPr>
        <w:t>3</w:t>
      </w:r>
      <w:r>
        <w:rPr>
          <w:b w:val="0"/>
          <w:i w:val="0"/>
        </w:rPr>
        <w:br/>
      </w:r>
      <w:r>
        <w:rPr>
          <w:b w:val="0"/>
          <w:i w:val="0"/>
        </w:rPr>
        <w:t>y g Cây muồng Hoàng Yến</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Cây có đường kính thân &lt; 2cm</w:t>
      </w:r>
      <w:r>
        <w:rPr>
          <w:b w:val="0"/>
          <w:i w:val="0"/>
        </w:rPr>
        <w:br/>
      </w:r>
      <w:r>
        <w:rPr>
          <w:b w:val="0"/>
          <w:i w:val="0"/>
        </w:rPr>
        <w:t>Đồng/cây</w:t>
      </w:r>
      <w:r>
        <w:rPr>
          <w:b w:val="0"/>
          <w:i w:val="0"/>
        </w:rPr>
        <w:br/>
      </w:r>
      <w:r>
        <w:rPr>
          <w:b w:val="0"/>
          <w:i w:val="0"/>
        </w:rPr>
        <w:t>35.000</w:t>
      </w:r>
      <w:r>
        <w:rPr>
          <w:b w:val="0"/>
          <w:i w:val="0"/>
        </w:rPr>
        <w:br/>
      </w:r>
      <w:r>
        <w:rPr>
          <w:b w:val="0"/>
          <w:i w:val="0"/>
        </w:rPr>
        <w:br/>
      </w:r>
      <w:r>
        <w:rPr>
          <w:b w:val="0"/>
          <w:i w:val="0"/>
        </w:rPr>
        <w:br/>
      </w:r>
      <w:r>
        <w:rPr>
          <w:b w:val="0"/>
          <w:i w:val="0"/>
        </w:rPr>
        <w:br/>
      </w:r>
      <w:r>
        <w:rPr>
          <w:b w:val="0"/>
          <w:i w:val="0"/>
        </w:rPr>
        <w:t>- - - -</w:t>
      </w:r>
      <w:r>
        <w:rPr>
          <w:b w:val="0"/>
          <w:i w:val="0"/>
        </w:rPr>
        <w:br/>
      </w:r>
      <w:r>
        <w:rPr>
          <w:b w:val="0"/>
          <w:i w:val="0"/>
        </w:rPr>
        <w:t>y g 2cm ≤ Đường kính thân &lt; 4cm 4cm ≤ Đường kính thân &lt; 6cm 6cm ≤ Đường kính thân &lt; 9cm 9cm ≤ Đường kính thân &lt; 12cm</w:t>
      </w:r>
      <w:r>
        <w:rPr>
          <w:b w:val="0"/>
          <w:i w:val="0"/>
        </w:rPr>
        <w:br/>
      </w:r>
      <w:r>
        <w:rPr>
          <w:b w:val="0"/>
          <w:i w:val="0"/>
        </w:rPr>
        <w:t>g y Đồng/cây Đồng/cây Đồng/cây Đồng/cây</w:t>
      </w:r>
      <w:r>
        <w:rPr>
          <w:b w:val="0"/>
          <w:i w:val="0"/>
        </w:rPr>
        <w:br/>
      </w:r>
      <w:r>
        <w:rPr>
          <w:b w:val="0"/>
          <w:i w:val="0"/>
        </w:rPr>
        <w:t>73.000 127.000 179.000 307.000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 12cm ≤ Đường kính thân &lt; 16cm</w:t>
      </w:r>
      <w:r>
        <w:rPr>
          <w:b w:val="0"/>
          <w:i w:val="0"/>
        </w:rPr>
        <w:br/>
      </w:r>
      <w:r>
        <w:rPr>
          <w:b w:val="0"/>
          <w:i w:val="0"/>
        </w:rPr>
        <w:t>g y Đồng/cây</w:t>
      </w:r>
      <w:r>
        <w:rPr>
          <w:b w:val="0"/>
          <w:i w:val="0"/>
        </w:rPr>
        <w:br/>
      </w:r>
      <w:r>
        <w:rPr>
          <w:b w:val="0"/>
          <w:i w:val="0"/>
        </w:rPr>
        <w:t>493.000</w:t>
      </w:r>
      <w:r>
        <w:rPr>
          <w:b w:val="0"/>
          <w:i w:val="0"/>
        </w:rPr>
        <w:br/>
      </w:r>
      <w:r>
        <w:rPr>
          <w:b w:val="0"/>
          <w:i w:val="0"/>
        </w:rPr>
        <w:br/>
      </w:r>
      <w:r>
        <w:rPr>
          <w:b w:val="0"/>
          <w:i w:val="0"/>
        </w:rPr>
        <w:br/>
      </w:r>
      <w:r>
        <w:rPr>
          <w:b w:val="0"/>
          <w:i w:val="0"/>
        </w:rPr>
        <w:br/>
      </w:r>
      <w:r>
        <w:rPr>
          <w:b w:val="0"/>
          <w:i w:val="0"/>
        </w:rPr>
        <w:t>-</w:t>
      </w:r>
      <w:r>
        <w:rPr>
          <w:b w:val="0"/>
          <w:i w:val="0"/>
        </w:rPr>
        <w:br/>
      </w:r>
      <w:r>
        <w:rPr>
          <w:b w:val="0"/>
          <w:i w:val="0"/>
        </w:rPr>
        <w:t>g 16cm ≤ Đường kính thân &lt; 20cm</w:t>
      </w:r>
      <w:r>
        <w:rPr>
          <w:b w:val="0"/>
          <w:i w:val="0"/>
        </w:rPr>
        <w:br/>
      </w:r>
      <w:r>
        <w:rPr>
          <w:b w:val="0"/>
          <w:i w:val="0"/>
        </w:rPr>
        <w:t>g y Đồng/cây</w:t>
      </w:r>
      <w:r>
        <w:rPr>
          <w:b w:val="0"/>
          <w:i w:val="0"/>
        </w:rPr>
        <w:br/>
      </w:r>
      <w:r>
        <w:rPr>
          <w:b w:val="0"/>
          <w:i w:val="0"/>
        </w:rPr>
        <w:t>773.000</w:t>
      </w:r>
      <w:r>
        <w:rPr>
          <w:b w:val="0"/>
          <w:i w:val="0"/>
        </w:rPr>
        <w:br/>
      </w:r>
      <w:r>
        <w:rPr>
          <w:b w:val="0"/>
          <w:i w:val="0"/>
        </w:rPr>
        <w:br/>
      </w:r>
      <w:r>
        <w:rPr>
          <w:b w:val="0"/>
          <w:i w:val="0"/>
        </w:rPr>
        <w:br/>
      </w:r>
      <w:r>
        <w:rPr>
          <w:b w:val="0"/>
          <w:i w:val="0"/>
        </w:rPr>
        <w:br/>
      </w:r>
      <w:r>
        <w:rPr>
          <w:b w:val="0"/>
          <w:i w:val="0"/>
        </w:rPr>
        <w:t>-</w:t>
      </w:r>
      <w:r>
        <w:rPr>
          <w:b w:val="0"/>
          <w:i w:val="0"/>
        </w:rPr>
        <w:br/>
      </w:r>
      <w:r>
        <w:rPr>
          <w:b w:val="0"/>
          <w:i w:val="0"/>
        </w:rPr>
        <w:t>g Cây có đường kính thân ≥ 20 cm</w:t>
      </w:r>
      <w:r>
        <w:rPr>
          <w:b w:val="0"/>
          <w:i w:val="0"/>
        </w:rPr>
        <w:br/>
      </w:r>
      <w:r>
        <w:rPr>
          <w:b w:val="0"/>
          <w:i w:val="0"/>
        </w:rPr>
        <w:t>g y Đồng/cây</w:t>
      </w:r>
      <w:r>
        <w:rPr>
          <w:b w:val="0"/>
          <w:i w:val="0"/>
        </w:rPr>
        <w:br/>
      </w:r>
      <w:r>
        <w:rPr>
          <w:b w:val="0"/>
          <w:i w:val="0"/>
        </w:rPr>
        <w:t>995.000</w:t>
      </w:r>
      <w:r>
        <w:rPr>
          <w:b w:val="0"/>
          <w:i w:val="0"/>
        </w:rPr>
        <w:br/>
      </w:r>
      <w:r>
        <w:rPr>
          <w:b w:val="0"/>
          <w:i w:val="0"/>
        </w:rPr>
        <w:br/>
      </w:r>
      <w:r>
        <w:rPr>
          <w:b w:val="0"/>
          <w:i w:val="0"/>
        </w:rPr>
        <w:br/>
      </w:r>
      <w:r>
        <w:rPr>
          <w:b w:val="0"/>
          <w:i w:val="0"/>
        </w:rPr>
        <w:br/>
      </w:r>
      <w:r>
        <w:rPr>
          <w:b w:val="0"/>
          <w:i w:val="0"/>
        </w:rPr>
        <w:t>4</w:t>
      </w:r>
      <w:r>
        <w:rPr>
          <w:b w:val="0"/>
          <w:i w:val="0"/>
        </w:rPr>
        <w:br/>
      </w:r>
      <w:r>
        <w:rPr>
          <w:b w:val="0"/>
          <w:i w:val="0"/>
        </w:rPr>
        <w:t>y g Cây Lộc vừng</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ộ g Cây có đường kính thân &lt; 3cm</w:t>
      </w:r>
      <w:r>
        <w:rPr>
          <w:b w:val="0"/>
          <w:i w:val="0"/>
        </w:rPr>
        <w:br/>
      </w:r>
      <w:r>
        <w:rPr>
          <w:b w:val="0"/>
          <w:i w:val="0"/>
        </w:rPr>
        <w:t>Đồng/cây</w:t>
      </w:r>
      <w:r>
        <w:rPr>
          <w:b w:val="0"/>
          <w:i w:val="0"/>
        </w:rPr>
        <w:br/>
      </w:r>
      <w:r>
        <w:rPr>
          <w:b w:val="0"/>
          <w:i w:val="0"/>
        </w:rPr>
        <w:t>78.000</w:t>
      </w:r>
      <w:r>
        <w:rPr>
          <w:b w:val="0"/>
          <w:i w:val="0"/>
        </w:rPr>
        <w:br/>
      </w:r>
      <w:r>
        <w:rPr>
          <w:b w:val="0"/>
          <w:i w:val="0"/>
        </w:rPr>
        <w:br/>
      </w:r>
      <w:r>
        <w:rPr>
          <w:b w:val="0"/>
          <w:i w:val="0"/>
        </w:rPr>
        <w:br/>
      </w:r>
      <w:r>
        <w:rPr>
          <w:b w:val="0"/>
          <w:i w:val="0"/>
        </w:rPr>
        <w:br/>
      </w:r>
      <w:r>
        <w:rPr>
          <w:b w:val="0"/>
          <w:i w:val="0"/>
        </w:rPr>
        <w:t>-</w:t>
      </w:r>
      <w:r>
        <w:rPr>
          <w:b w:val="0"/>
          <w:i w:val="0"/>
        </w:rPr>
        <w:br/>
      </w:r>
      <w:r>
        <w:rPr>
          <w:b w:val="0"/>
          <w:i w:val="0"/>
        </w:rPr>
        <w:t>y g 3cm ≤ Đường kính thân &lt; 5cm</w:t>
      </w:r>
      <w:r>
        <w:rPr>
          <w:b w:val="0"/>
          <w:i w:val="0"/>
        </w:rPr>
        <w:br/>
      </w:r>
      <w:r>
        <w:rPr>
          <w:b w:val="0"/>
          <w:i w:val="0"/>
        </w:rPr>
        <w:t>g y Đồng/cây</w:t>
      </w:r>
      <w:r>
        <w:rPr>
          <w:b w:val="0"/>
          <w:i w:val="0"/>
        </w:rPr>
        <w:br/>
      </w:r>
      <w:r>
        <w:rPr>
          <w:b w:val="0"/>
          <w:i w:val="0"/>
        </w:rPr>
        <w:t>168.000</w:t>
      </w:r>
      <w:r>
        <w:rPr>
          <w:b w:val="0"/>
          <w:i w:val="0"/>
        </w:rPr>
        <w:br/>
      </w:r>
      <w:r>
        <w:rPr>
          <w:b w:val="0"/>
          <w:i w:val="0"/>
        </w:rPr>
        <w:br/>
      </w:r>
      <w:r>
        <w:rPr>
          <w:b w:val="0"/>
          <w:i w:val="0"/>
        </w:rPr>
        <w:br/>
      </w:r>
      <w:r>
        <w:rPr>
          <w:b w:val="0"/>
          <w:i w:val="0"/>
        </w:rPr>
        <w:br/>
      </w:r>
      <w:r>
        <w:rPr>
          <w:b w:val="0"/>
          <w:i w:val="0"/>
        </w:rPr>
        <w:t>-</w:t>
      </w:r>
      <w:r>
        <w:rPr>
          <w:b w:val="0"/>
          <w:i w:val="0"/>
        </w:rPr>
        <w:br/>
      </w:r>
      <w:r>
        <w:rPr>
          <w:b w:val="0"/>
          <w:i w:val="0"/>
        </w:rPr>
        <w:t>5cm ≤ Đường kính thân &lt; 8cm</w:t>
      </w:r>
      <w:r>
        <w:rPr>
          <w:b w:val="0"/>
          <w:i w:val="0"/>
        </w:rPr>
        <w:br/>
      </w:r>
      <w:r>
        <w:rPr>
          <w:b w:val="0"/>
          <w:i w:val="0"/>
        </w:rPr>
        <w:t>Đồng/cây</w:t>
      </w:r>
      <w:r>
        <w:rPr>
          <w:b w:val="0"/>
          <w:i w:val="0"/>
        </w:rPr>
        <w:br/>
      </w:r>
      <w:r>
        <w:rPr>
          <w:b w:val="0"/>
          <w:i w:val="0"/>
        </w:rPr>
        <w:t>299.000</w:t>
      </w:r>
      <w:r>
        <w:rPr>
          <w:b w:val="0"/>
          <w:i w:val="0"/>
        </w:rPr>
        <w:br/>
      </w:r>
      <w:r>
        <w:rPr>
          <w:b w:val="0"/>
          <w:i w:val="0"/>
        </w:rPr>
        <w:br/>
      </w:r>
      <w:r>
        <w:rPr>
          <w:b w:val="0"/>
          <w:i w:val="0"/>
        </w:rPr>
        <w:br/>
      </w:r>
      <w:r>
        <w:rPr>
          <w:b w:val="0"/>
          <w:i w:val="0"/>
        </w:rPr>
        <w:br/>
      </w:r>
      <w:r>
        <w:rPr>
          <w:b w:val="0"/>
          <w:i w:val="0"/>
        </w:rPr>
        <w:t>-</w:t>
      </w:r>
      <w:r>
        <w:rPr>
          <w:b w:val="0"/>
          <w:i w:val="0"/>
        </w:rPr>
        <w:br/>
      </w:r>
      <w:r>
        <w:rPr>
          <w:b w:val="0"/>
          <w:i w:val="0"/>
        </w:rPr>
        <w:t>g 8cm ≤ Đường kính thân &lt; 12cm</w:t>
      </w:r>
      <w:r>
        <w:rPr>
          <w:b w:val="0"/>
          <w:i w:val="0"/>
        </w:rPr>
        <w:br/>
      </w:r>
      <w:r>
        <w:rPr>
          <w:b w:val="0"/>
          <w:i w:val="0"/>
        </w:rPr>
        <w:t>g y Đồng/cây</w:t>
      </w:r>
      <w:r>
        <w:rPr>
          <w:b w:val="0"/>
          <w:i w:val="0"/>
        </w:rPr>
        <w:br/>
      </w:r>
      <w:r>
        <w:rPr>
          <w:b w:val="0"/>
          <w:i w:val="0"/>
        </w:rPr>
        <w:t>484.000</w:t>
      </w:r>
      <w:r>
        <w:rPr>
          <w:b w:val="0"/>
          <w:i w:val="0"/>
        </w:rPr>
        <w:br/>
      </w:r>
      <w:r>
        <w:rPr>
          <w:b w:val="0"/>
          <w:i w:val="0"/>
        </w:rPr>
        <w:br/>
      </w:r>
      <w:r>
        <w:rPr>
          <w:b w:val="0"/>
          <w:i w:val="0"/>
        </w:rPr>
        <w:br/>
      </w:r>
      <w:r>
        <w:rPr>
          <w:b w:val="0"/>
          <w:i w:val="0"/>
        </w:rPr>
        <w:br/>
      </w:r>
      <w:r>
        <w:rPr>
          <w:b w:val="0"/>
          <w:i w:val="0"/>
        </w:rPr>
        <w:t>- - - - -</w:t>
      </w:r>
      <w:r>
        <w:rPr>
          <w:b w:val="0"/>
          <w:i w:val="0"/>
        </w:rPr>
        <w:br/>
      </w:r>
      <w:r>
        <w:rPr>
          <w:b w:val="0"/>
          <w:i w:val="0"/>
        </w:rPr>
        <w:t>≤ g 12cm ≤ Đường kính thân &lt; 16cm 16cm ≤ Đường kính thân &lt; 20cm 20cm ≤ Đường kính thân &lt; 25cm 25cm ≤ Đường kính thân &lt; 30cm Cây có đường kính thân ≥ 30 cm NHÓM CÁC CÂY CHƯA PHÂN LOẠI</w:t>
      </w:r>
      <w:r>
        <w:rPr>
          <w:b w:val="0"/>
          <w:i w:val="0"/>
        </w:rPr>
        <w:br/>
      </w:r>
      <w:r>
        <w:rPr>
          <w:b w:val="0"/>
          <w:i w:val="0"/>
        </w:rPr>
        <w:t>g y Đồng/cây Đồng/cây Đồng/cây Đồng/cây Đồng/cây</w:t>
      </w:r>
      <w:r>
        <w:rPr>
          <w:b w:val="0"/>
          <w:i w:val="0"/>
        </w:rPr>
        <w:br/>
      </w:r>
      <w:r>
        <w:rPr>
          <w:b w:val="0"/>
          <w:i w:val="0"/>
        </w:rPr>
        <w:t>773.000 862.000 976.000 1.103.000 1.190.000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VII</w:t>
      </w:r>
      <w:r>
        <w:rPr>
          <w:b w:val="0"/>
          <w:i w:val="0"/>
        </w:rPr>
        <w:br/>
      </w:r>
      <w:r>
        <w:rPr>
          <w:b w:val="0"/>
          <w:i w:val="0"/>
        </w:rPr>
        <w:t>y g NHÓM CÁC CÂY CHƯA PHÂN LOẠI</w:t>
      </w:r>
      <w:r>
        <w:rPr>
          <w:b w:val="0"/>
          <w:i w:val="0"/>
        </w:rPr>
        <w:br/>
      </w:r>
      <w:r>
        <w:rPr>
          <w:b w:val="0"/>
          <w:i w:val="0"/>
        </w:rPr>
        <w:t>g 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Ạ Cây rau sắng (ngót rừng)</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y g ( g g) Cây cao &lt; 0,5m</w:t>
      </w:r>
      <w:r>
        <w:rPr>
          <w:b w:val="0"/>
          <w:i w:val="0"/>
        </w:rPr>
        <w:br/>
      </w:r>
      <w:r>
        <w:rPr>
          <w:b w:val="0"/>
          <w:i w:val="0"/>
        </w:rPr>
        <w:t>Đồng/cây</w:t>
      </w:r>
      <w:r>
        <w:rPr>
          <w:b w:val="0"/>
          <w:i w:val="0"/>
        </w:rPr>
        <w:br/>
      </w:r>
      <w:r>
        <w:rPr>
          <w:b w:val="0"/>
          <w:i w:val="0"/>
        </w:rPr>
        <w:t>58.000</w:t>
      </w:r>
      <w:r>
        <w:rPr>
          <w:b w:val="0"/>
          <w:i w:val="0"/>
        </w:rPr>
        <w:br/>
      </w:r>
      <w:r>
        <w:rPr>
          <w:b w:val="0"/>
          <w:i w:val="0"/>
        </w:rPr>
        <w:br/>
      </w:r>
      <w:r>
        <w:rPr>
          <w:b w:val="0"/>
          <w:i w:val="0"/>
        </w:rPr>
        <w:br/>
      </w:r>
      <w:r>
        <w:rPr>
          <w:b w:val="0"/>
          <w:i w:val="0"/>
        </w:rPr>
        <w:br/>
      </w:r>
      <w:r>
        <w:rPr>
          <w:b w:val="0"/>
          <w:i w:val="0"/>
        </w:rPr>
        <w:t>-</w:t>
      </w:r>
      <w:r>
        <w:rPr>
          <w:b w:val="0"/>
          <w:i w:val="0"/>
        </w:rPr>
        <w:br/>
      </w:r>
      <w:r>
        <w:rPr>
          <w:b w:val="0"/>
          <w:i w:val="0"/>
        </w:rPr>
        <w:t>y 0,5m ≤ Cây cao &lt; 1m</w:t>
      </w:r>
      <w:r>
        <w:rPr>
          <w:b w:val="0"/>
          <w:i w:val="0"/>
        </w:rPr>
        <w:br/>
      </w:r>
      <w:r>
        <w:rPr>
          <w:b w:val="0"/>
          <w:i w:val="0"/>
        </w:rPr>
        <w:t>g y Đồng/cây</w:t>
      </w:r>
      <w:r>
        <w:rPr>
          <w:b w:val="0"/>
          <w:i w:val="0"/>
        </w:rPr>
        <w:br/>
      </w:r>
      <w:r>
        <w:rPr>
          <w:b w:val="0"/>
          <w:i w:val="0"/>
        </w:rPr>
        <w:t>74.000</w:t>
      </w:r>
      <w:r>
        <w:rPr>
          <w:b w:val="0"/>
          <w:i w:val="0"/>
        </w:rPr>
        <w:br/>
      </w:r>
      <w:r>
        <w:rPr>
          <w:b w:val="0"/>
          <w:i w:val="0"/>
        </w:rPr>
        <w:br/>
      </w:r>
      <w:r>
        <w:rPr>
          <w:b w:val="0"/>
          <w:i w:val="0"/>
        </w:rPr>
        <w:br/>
      </w:r>
      <w:r>
        <w:rPr>
          <w:b w:val="0"/>
          <w:i w:val="0"/>
        </w:rPr>
        <w:br/>
      </w:r>
      <w:r>
        <w:rPr>
          <w:b w:val="0"/>
          <w:i w:val="0"/>
        </w:rPr>
        <w:t>-</w:t>
      </w:r>
      <w:r>
        <w:rPr>
          <w:b w:val="0"/>
          <w:i w:val="0"/>
        </w:rPr>
        <w:br/>
      </w:r>
      <w:r>
        <w:rPr>
          <w:b w:val="0"/>
          <w:i w:val="0"/>
        </w:rPr>
        <w:t>1m ≤ Cây cao &lt; 2m</w:t>
      </w:r>
      <w:r>
        <w:rPr>
          <w:b w:val="0"/>
          <w:i w:val="0"/>
        </w:rPr>
        <w:br/>
      </w:r>
      <w:r>
        <w:rPr>
          <w:b w:val="0"/>
          <w:i w:val="0"/>
        </w:rPr>
        <w:t>g y Đồng/cây</w:t>
      </w:r>
      <w:r>
        <w:rPr>
          <w:b w:val="0"/>
          <w:i w:val="0"/>
        </w:rPr>
        <w:br/>
      </w:r>
      <w:r>
        <w:rPr>
          <w:b w:val="0"/>
          <w:i w:val="0"/>
        </w:rPr>
        <w:t>90.000</w:t>
      </w:r>
      <w:r>
        <w:rPr>
          <w:b w:val="0"/>
          <w:i w:val="0"/>
        </w:rPr>
        <w:br/>
      </w:r>
      <w:r>
        <w:rPr>
          <w:b w:val="0"/>
          <w:i w:val="0"/>
        </w:rPr>
        <w:br/>
      </w:r>
      <w:r>
        <w:rPr>
          <w:b w:val="0"/>
          <w:i w:val="0"/>
        </w:rPr>
        <w:br/>
      </w:r>
      <w:r>
        <w:rPr>
          <w:b w:val="0"/>
          <w:i w:val="0"/>
        </w:rPr>
        <w:br/>
      </w:r>
      <w:r>
        <w:rPr>
          <w:b w:val="0"/>
          <w:i w:val="0"/>
        </w:rPr>
        <w:t>-</w:t>
      </w:r>
      <w:r>
        <w:rPr>
          <w:b w:val="0"/>
          <w:i w:val="0"/>
        </w:rPr>
        <w:br/>
      </w:r>
      <w:r>
        <w:rPr>
          <w:b w:val="0"/>
          <w:i w:val="0"/>
        </w:rPr>
        <w:t>y Cây cao ≥ 2m</w:t>
      </w:r>
      <w:r>
        <w:rPr>
          <w:b w:val="0"/>
          <w:i w:val="0"/>
        </w:rPr>
        <w:br/>
      </w:r>
      <w:r>
        <w:rPr>
          <w:b w:val="0"/>
          <w:i w:val="0"/>
        </w:rPr>
        <w:t>g y Đồng/cây</w:t>
      </w:r>
      <w:r>
        <w:rPr>
          <w:b w:val="0"/>
          <w:i w:val="0"/>
        </w:rPr>
        <w:br/>
      </w:r>
      <w:r>
        <w:rPr>
          <w:b w:val="0"/>
          <w:i w:val="0"/>
        </w:rPr>
        <w:t>121.000</w:t>
      </w:r>
      <w:r>
        <w:rPr>
          <w:b w:val="0"/>
          <w:i w:val="0"/>
        </w:rPr>
        <w:br/>
      </w:r>
      <w:r>
        <w:rPr>
          <w:b w:val="0"/>
          <w:i w:val="0"/>
        </w:rPr>
        <w:br/>
      </w:r>
      <w:r>
        <w:rPr>
          <w:b w:val="0"/>
          <w:i w:val="0"/>
        </w:rPr>
        <w:br/>
      </w:r>
      <w:r>
        <w:rPr>
          <w:b w:val="0"/>
          <w:i w:val="0"/>
        </w:rPr>
        <w:br/>
      </w:r>
      <w:r>
        <w:rPr>
          <w:b w:val="0"/>
          <w:i w:val="0"/>
        </w:rPr>
        <w:t>VIII 1 - - -</w:t>
      </w:r>
      <w:r>
        <w:rPr>
          <w:b w:val="0"/>
          <w:i w:val="0"/>
        </w:rPr>
        <w:br/>
      </w:r>
      <w:r>
        <w:rPr>
          <w:b w:val="0"/>
          <w:i w:val="0"/>
        </w:rPr>
        <w:t>HỖ TRỢ DI DỜI CÂY ƯƠM, CÂY TRONG VƯỜN ƯƠM, CÂY CẢNH VÀ CÁC LOẠI CÂY KHÁC Hỗ trợ di dời cây ươm, trồng trong bầu Loại cây lâm nghiệp Cây công nghiệp Cây ăn quả</w:t>
      </w:r>
      <w:r>
        <w:rPr>
          <w:b w:val="0"/>
          <w:i w:val="0"/>
        </w:rPr>
        <w:br/>
      </w:r>
      <w:r>
        <w:rPr>
          <w:b w:val="0"/>
          <w:i w:val="0"/>
        </w:rPr>
        <w:t>g y Đồng/m2 Đồng/m2 Đồng/m2</w:t>
      </w:r>
      <w:r>
        <w:rPr>
          <w:b w:val="0"/>
          <w:i w:val="0"/>
        </w:rPr>
        <w:br/>
      </w:r>
      <w:r>
        <w:rPr>
          <w:b w:val="0"/>
          <w:i w:val="0"/>
        </w:rPr>
        <w:t>15.000 15.000 20.000</w:t>
      </w:r>
      <w:r>
        <w:rPr>
          <w:b w:val="0"/>
          <w:i w:val="0"/>
        </w:rPr>
        <w:br/>
      </w:r>
      <w:r>
        <w:rPr>
          <w:b w:val="0"/>
          <w:i w:val="0"/>
        </w:rPr>
        <w:br/>
      </w:r>
      <w:r>
        <w:rPr>
          <w:b w:val="0"/>
          <w:i w:val="0"/>
        </w:rPr>
        <w:br/>
      </w:r>
      <w:r>
        <w:rPr>
          <w:b w:val="0"/>
          <w:i w:val="0"/>
        </w:rPr>
        <w:br/>
      </w:r>
      <w:r>
        <w:rPr>
          <w:b w:val="0"/>
          <w:i w:val="0"/>
        </w:rPr>
        <w:br/>
      </w:r>
      <w:r>
        <w:rPr>
          <w:b w:val="0"/>
          <w:i w:val="0"/>
        </w:rPr>
        <w:t>Hỗ trợ di dời cây ươm, trồng trong bầu</w:t>
      </w:r>
      <w:r>
        <w:rPr>
          <w:b w:val="0"/>
          <w:i w:val="0"/>
        </w:rPr>
        <w:br/>
      </w:r>
      <w:r>
        <w:rPr>
          <w:b w:val="0"/>
          <w:i w:val="0"/>
        </w:rPr>
        <w:br/>
      </w:r>
      <w:r>
        <w:rPr>
          <w:b w:val="0"/>
          <w:i w:val="0"/>
        </w:rPr>
        <w:br/>
      </w:r>
      <w:r>
        <w:rPr>
          <w:b w:val="0"/>
          <w:i w:val="0"/>
        </w:rPr>
        <w:br/>
      </w:r>
      <w:r>
        <w:rPr>
          <w:b w:val="0"/>
          <w:i w:val="0"/>
        </w:rPr>
        <w:t>ợ y , g g Loại cây lâm nghiệp</w:t>
      </w:r>
      <w:r>
        <w:rPr>
          <w:b w:val="0"/>
          <w:i w:val="0"/>
        </w:rPr>
        <w:br/>
      </w:r>
      <w:r>
        <w:rPr>
          <w:b w:val="0"/>
          <w:i w:val="0"/>
        </w:rPr>
        <w:t>Đồng/m2</w:t>
      </w:r>
      <w:r>
        <w:rPr>
          <w:b w:val="0"/>
          <w:i w:val="0"/>
        </w:rPr>
        <w:br/>
      </w:r>
      <w:r>
        <w:rPr>
          <w:b w:val="0"/>
          <w:i w:val="0"/>
        </w:rPr>
        <w:t>15.000</w:t>
      </w:r>
      <w:r>
        <w:rPr>
          <w:b w:val="0"/>
          <w:i w:val="0"/>
        </w:rPr>
        <w:br/>
      </w:r>
      <w:r>
        <w:rPr>
          <w:b w:val="0"/>
          <w:i w:val="0"/>
        </w:rPr>
        <w:br/>
      </w:r>
      <w:r>
        <w:rPr>
          <w:b w:val="0"/>
          <w:i w:val="0"/>
        </w:rPr>
        <w:br/>
      </w:r>
      <w:r>
        <w:rPr>
          <w:b w:val="0"/>
          <w:i w:val="0"/>
        </w:rPr>
        <w:br/>
      </w:r>
      <w:r>
        <w:rPr>
          <w:b w:val="0"/>
          <w:i w:val="0"/>
        </w:rPr>
        <w:t>ạ y g ệp Cây công nghiệp</w:t>
      </w:r>
      <w:r>
        <w:rPr>
          <w:b w:val="0"/>
          <w:i w:val="0"/>
        </w:rPr>
        <w:br/>
      </w:r>
      <w:r>
        <w:rPr>
          <w:b w:val="0"/>
          <w:i w:val="0"/>
        </w:rPr>
        <w:t>g Đồng/m2</w:t>
      </w:r>
      <w:r>
        <w:rPr>
          <w:b w:val="0"/>
          <w:i w:val="0"/>
        </w:rPr>
        <w:br/>
      </w:r>
      <w:r>
        <w:rPr>
          <w:b w:val="0"/>
          <w:i w:val="0"/>
        </w:rPr>
        <w:t>15.000</w:t>
      </w:r>
      <w:r>
        <w:rPr>
          <w:b w:val="0"/>
          <w:i w:val="0"/>
        </w:rPr>
        <w:br/>
      </w:r>
      <w:r>
        <w:rPr>
          <w:b w:val="0"/>
          <w:i w:val="0"/>
        </w:rPr>
        <w:br/>
      </w:r>
      <w:r>
        <w:rPr>
          <w:b w:val="0"/>
          <w:i w:val="0"/>
        </w:rPr>
        <w:br/>
      </w:r>
      <w:r>
        <w:rPr>
          <w:b w:val="0"/>
          <w:i w:val="0"/>
        </w:rPr>
        <w:br/>
      </w:r>
      <w:r>
        <w:rPr>
          <w:b w:val="0"/>
          <w:i w:val="0"/>
        </w:rPr>
        <w:t>-</w:t>
      </w:r>
      <w:r>
        <w:rPr>
          <w:b w:val="0"/>
          <w:i w:val="0"/>
        </w:rPr>
        <w:br/>
      </w:r>
      <w:r>
        <w:rPr>
          <w:b w:val="0"/>
          <w:i w:val="0"/>
        </w:rPr>
        <w:t>y g g ệp Cây ăn quả</w:t>
      </w:r>
      <w:r>
        <w:rPr>
          <w:b w:val="0"/>
          <w:i w:val="0"/>
        </w:rPr>
        <w:br/>
      </w:r>
      <w:r>
        <w:rPr>
          <w:b w:val="0"/>
          <w:i w:val="0"/>
        </w:rPr>
        <w:t>g Đồng/m2</w:t>
      </w:r>
      <w:r>
        <w:rPr>
          <w:b w:val="0"/>
          <w:i w:val="0"/>
        </w:rPr>
        <w:br/>
      </w:r>
      <w:r>
        <w:rPr>
          <w:b w:val="0"/>
          <w:i w:val="0"/>
        </w:rPr>
        <w:t>20.000</w:t>
      </w:r>
      <w:r>
        <w:rPr>
          <w:b w:val="0"/>
          <w:i w:val="0"/>
        </w:rPr>
        <w:br/>
      </w:r>
      <w:r>
        <w:rPr>
          <w:b w:val="0"/>
          <w:i w:val="0"/>
        </w:rPr>
        <w:br/>
      </w:r>
      <w:r>
        <w:rPr>
          <w:b w:val="0"/>
          <w:i w:val="0"/>
        </w:rPr>
        <w:br/>
      </w:r>
      <w:r>
        <w:rPr>
          <w:b w:val="0"/>
          <w:i w:val="0"/>
        </w:rPr>
        <w:br/>
      </w:r>
      <w:r>
        <w:rPr>
          <w:b w:val="0"/>
          <w:i w:val="0"/>
        </w:rPr>
        <w:t>2</w:t>
      </w:r>
      <w:r>
        <w:rPr>
          <w:b w:val="0"/>
          <w:i w:val="0"/>
        </w:rPr>
        <w:br/>
      </w:r>
      <w:r>
        <w:rPr>
          <w:b w:val="0"/>
          <w:i w:val="0"/>
        </w:rPr>
        <w:t>y q Hỗ trợ di dời cây ươm, trồng dưới đất</w:t>
      </w:r>
      <w:r>
        <w:rPr>
          <w:b w:val="0"/>
          <w:i w:val="0"/>
        </w:rPr>
        <w:br/>
      </w:r>
      <w:r>
        <w:rPr>
          <w:b w:val="0"/>
          <w:i w:val="0"/>
        </w:rPr>
        <w:t>g</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ợ y , g Đường kính tán &lt; 50cm, chiều cao &lt; 10cm</w:t>
      </w:r>
      <w:r>
        <w:rPr>
          <w:b w:val="0"/>
          <w:i w:val="0"/>
        </w:rPr>
        <w:br/>
      </w:r>
      <w:r>
        <w:rPr>
          <w:b w:val="0"/>
          <w:i w:val="0"/>
        </w:rPr>
        <w:t>Đồng/cây</w:t>
      </w:r>
      <w:r>
        <w:rPr>
          <w:b w:val="0"/>
          <w:i w:val="0"/>
        </w:rPr>
        <w:br/>
      </w:r>
      <w:r>
        <w:rPr>
          <w:b w:val="0"/>
          <w:i w:val="0"/>
        </w:rPr>
        <w:t>500</w:t>
      </w:r>
      <w:r>
        <w:rPr>
          <w:b w:val="0"/>
          <w:i w:val="0"/>
        </w:rPr>
        <w:br/>
      </w:r>
      <w:r>
        <w:rPr>
          <w:b w:val="0"/>
          <w:i w:val="0"/>
        </w:rPr>
        <w:br/>
      </w:r>
      <w:r>
        <w:rPr>
          <w:b w:val="0"/>
          <w:i w:val="0"/>
        </w:rPr>
        <w:br/>
      </w:r>
      <w:r>
        <w:rPr>
          <w:b w:val="0"/>
          <w:i w:val="0"/>
        </w:rPr>
        <w:br/>
      </w:r>
      <w:r>
        <w:rPr>
          <w:b w:val="0"/>
          <w:i w:val="0"/>
        </w:rPr>
        <w:t>-</w:t>
      </w:r>
      <w:r>
        <w:rPr>
          <w:b w:val="0"/>
          <w:i w:val="0"/>
        </w:rPr>
        <w:br/>
      </w:r>
      <w:r>
        <w:rPr>
          <w:b w:val="0"/>
          <w:i w:val="0"/>
        </w:rPr>
        <w:t>g Đường kính tán &lt; 50cm, 10cm ≤ chiều cao &lt; 30cm</w:t>
      </w:r>
      <w:r>
        <w:rPr>
          <w:b w:val="0"/>
          <w:i w:val="0"/>
        </w:rPr>
        <w:br/>
      </w:r>
      <w:r>
        <w:rPr>
          <w:b w:val="0"/>
          <w:i w:val="0"/>
        </w:rPr>
        <w:t>g y Đồng/cây</w:t>
      </w:r>
      <w:r>
        <w:rPr>
          <w:b w:val="0"/>
          <w:i w:val="0"/>
        </w:rPr>
        <w:br/>
      </w:r>
      <w:r>
        <w:rPr>
          <w:b w:val="0"/>
          <w:i w:val="0"/>
        </w:rPr>
        <w:t>2.000</w:t>
      </w:r>
      <w:r>
        <w:rPr>
          <w:b w:val="0"/>
          <w:i w:val="0"/>
        </w:rPr>
        <w:br/>
      </w:r>
      <w:r>
        <w:rPr>
          <w:b w:val="0"/>
          <w:i w:val="0"/>
        </w:rPr>
        <w:br/>
      </w:r>
      <w:r>
        <w:rPr>
          <w:b w:val="0"/>
          <w:i w:val="0"/>
        </w:rPr>
        <w:br/>
      </w:r>
      <w:r>
        <w:rPr>
          <w:b w:val="0"/>
          <w:i w:val="0"/>
        </w:rPr>
        <w:br/>
      </w:r>
      <w:r>
        <w:rPr>
          <w:b w:val="0"/>
          <w:i w:val="0"/>
        </w:rPr>
        <w:t>-</w:t>
      </w:r>
      <w:r>
        <w:rPr>
          <w:b w:val="0"/>
          <w:i w:val="0"/>
        </w:rPr>
        <w:br/>
      </w:r>
      <w:r>
        <w:rPr>
          <w:b w:val="0"/>
          <w:i w:val="0"/>
        </w:rPr>
        <w:t>Đường kính tán &lt; 50cm, 30cm ≤ chiều cao &lt; 60cm</w:t>
      </w:r>
      <w:r>
        <w:rPr>
          <w:b w:val="0"/>
          <w:i w:val="0"/>
        </w:rPr>
        <w:br/>
      </w:r>
      <w:r>
        <w:rPr>
          <w:b w:val="0"/>
          <w:i w:val="0"/>
        </w:rPr>
        <w:t>Đồng/cây</w:t>
      </w:r>
      <w:r>
        <w:rPr>
          <w:b w:val="0"/>
          <w:i w:val="0"/>
        </w:rPr>
        <w:br/>
      </w:r>
      <w:r>
        <w:rPr>
          <w:b w:val="0"/>
          <w:i w:val="0"/>
        </w:rPr>
        <w:t>4.000</w:t>
      </w:r>
      <w:r>
        <w:rPr>
          <w:b w:val="0"/>
          <w:i w:val="0"/>
        </w:rPr>
        <w:br/>
      </w:r>
      <w:r>
        <w:rPr>
          <w:b w:val="0"/>
          <w:i w:val="0"/>
        </w:rPr>
        <w:br/>
      </w:r>
      <w:r>
        <w:rPr>
          <w:b w:val="0"/>
          <w:i w:val="0"/>
        </w:rPr>
        <w:br/>
      </w:r>
      <w:r>
        <w:rPr>
          <w:b w:val="0"/>
          <w:i w:val="0"/>
        </w:rPr>
        <w:br/>
      </w:r>
      <w:r>
        <w:rPr>
          <w:b w:val="0"/>
          <w:i w:val="0"/>
        </w:rPr>
        <w:t>-</w:t>
      </w:r>
      <w:r>
        <w:rPr>
          <w:b w:val="0"/>
          <w:i w:val="0"/>
        </w:rPr>
        <w:br/>
      </w:r>
      <w:r>
        <w:rPr>
          <w:b w:val="0"/>
          <w:i w:val="0"/>
        </w:rPr>
        <w:t>50 ≤ Đường kính tán &lt; 100 cm, 60cm ≤ chiều cao &lt; 100cm</w:t>
      </w:r>
      <w:r>
        <w:rPr>
          <w:b w:val="0"/>
          <w:i w:val="0"/>
        </w:rPr>
        <w:br/>
      </w:r>
      <w:r>
        <w:rPr>
          <w:b w:val="0"/>
          <w:i w:val="0"/>
        </w:rPr>
        <w:t>Đồng/cây</w:t>
      </w:r>
      <w:r>
        <w:rPr>
          <w:b w:val="0"/>
          <w:i w:val="0"/>
        </w:rPr>
        <w:br/>
      </w:r>
      <w:r>
        <w:rPr>
          <w:b w:val="0"/>
          <w:i w:val="0"/>
        </w:rPr>
        <w:t>25.000</w:t>
      </w:r>
      <w:r>
        <w:rPr>
          <w:b w:val="0"/>
          <w:i w:val="0"/>
        </w:rPr>
        <w:br/>
      </w:r>
      <w:r>
        <w:rPr>
          <w:b w:val="0"/>
          <w:i w:val="0"/>
        </w:rPr>
        <w:br/>
      </w:r>
      <w:r>
        <w:rPr>
          <w:b w:val="0"/>
          <w:i w:val="0"/>
        </w:rPr>
        <w:br/>
      </w:r>
      <w:r>
        <w:rPr>
          <w:b w:val="0"/>
          <w:i w:val="0"/>
        </w:rPr>
        <w:br/>
      </w:r>
      <w:r>
        <w:rPr>
          <w:b w:val="0"/>
          <w:i w:val="0"/>
        </w:rPr>
        <w:t>- -</w:t>
      </w:r>
      <w:r>
        <w:rPr>
          <w:b w:val="0"/>
          <w:i w:val="0"/>
        </w:rPr>
        <w:br/>
      </w:r>
      <w:r>
        <w:rPr>
          <w:b w:val="0"/>
          <w:i w:val="0"/>
        </w:rPr>
        <w:t>100 ≤ Đường kính tán &lt; 150 cm, 100cm ≤ chiều cao &lt; 150cm Đường kính tán ≥ 150cm, chiều cao ≥ 150 cm</w:t>
      </w:r>
      <w:r>
        <w:rPr>
          <w:b w:val="0"/>
          <w:i w:val="0"/>
        </w:rPr>
        <w:br/>
      </w:r>
      <w:r>
        <w:rPr>
          <w:b w:val="0"/>
          <w:i w:val="0"/>
        </w:rPr>
        <w:t>Đồng/cây</w:t>
      </w:r>
      <w:r>
        <w:rPr>
          <w:b w:val="0"/>
          <w:i w:val="0"/>
        </w:rPr>
        <w:br/>
      </w:r>
      <w:r>
        <w:rPr>
          <w:b w:val="0"/>
          <w:i w:val="0"/>
        </w:rPr>
        <w:t>45.000</w:t>
      </w:r>
      <w:r>
        <w:rPr>
          <w:b w:val="0"/>
          <w:i w:val="0"/>
        </w:rPr>
        <w:br/>
      </w:r>
      <w:r>
        <w:rPr>
          <w:b w:val="0"/>
          <w:i w:val="0"/>
        </w:rPr>
        <w:br/>
      </w:r>
      <w:r>
        <w:rPr>
          <w:b w:val="0"/>
          <w:i w:val="0"/>
        </w:rPr>
        <w:br/>
      </w:r>
      <w:r>
        <w:rPr>
          <w:b w:val="0"/>
          <w:i w:val="0"/>
        </w:rPr>
        <w:br/>
      </w:r>
      <w:r>
        <w:rPr>
          <w:b w:val="0"/>
          <w:i w:val="0"/>
        </w:rPr>
        <w:t>Đồng/cây</w:t>
      </w:r>
      <w:r>
        <w:rPr>
          <w:b w:val="0"/>
          <w:i w:val="0"/>
        </w:rPr>
        <w:br/>
      </w:r>
      <w:r>
        <w:rPr>
          <w:b w:val="0"/>
          <w:i w:val="0"/>
        </w:rPr>
        <w:t>55.000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Hỗ trợ di dời cây đã đánh bầu hoặc bó bầu ươm, trồng dưới đất</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g Đường kính tán &lt; 50cm</w:t>
      </w:r>
      <w:r>
        <w:rPr>
          <w:b w:val="0"/>
          <w:i w:val="0"/>
        </w:rPr>
        <w:br/>
      </w:r>
      <w:r>
        <w:rPr>
          <w:b w:val="0"/>
          <w:i w:val="0"/>
        </w:rPr>
        <w:t>Đồng/cây</w:t>
      </w:r>
      <w:r>
        <w:rPr>
          <w:b w:val="0"/>
          <w:i w:val="0"/>
        </w:rPr>
        <w:br/>
      </w:r>
      <w:r>
        <w:rPr>
          <w:b w:val="0"/>
          <w:i w:val="0"/>
        </w:rPr>
        <w:t>8.000</w:t>
      </w:r>
      <w:r>
        <w:rPr>
          <w:b w:val="0"/>
          <w:i w:val="0"/>
        </w:rPr>
        <w:br/>
      </w:r>
      <w:r>
        <w:rPr>
          <w:b w:val="0"/>
          <w:i w:val="0"/>
        </w:rPr>
        <w:br/>
      </w:r>
      <w:r>
        <w:rPr>
          <w:b w:val="0"/>
          <w:i w:val="0"/>
        </w:rPr>
        <w:br/>
      </w:r>
      <w:r>
        <w:rPr>
          <w:b w:val="0"/>
          <w:i w:val="0"/>
        </w:rPr>
        <w:br/>
      </w:r>
      <w:r>
        <w:rPr>
          <w:b w:val="0"/>
          <w:i w:val="0"/>
        </w:rPr>
        <w:t>-</w:t>
      </w:r>
      <w:r>
        <w:rPr>
          <w:b w:val="0"/>
          <w:i w:val="0"/>
        </w:rPr>
        <w:br/>
      </w:r>
      <w:r>
        <w:rPr>
          <w:b w:val="0"/>
          <w:i w:val="0"/>
        </w:rPr>
        <w:t>g 50 ≤ Đường kính tán &lt; 100 cm</w:t>
      </w:r>
      <w:r>
        <w:rPr>
          <w:b w:val="0"/>
          <w:i w:val="0"/>
        </w:rPr>
        <w:br/>
      </w:r>
      <w:r>
        <w:rPr>
          <w:b w:val="0"/>
          <w:i w:val="0"/>
        </w:rPr>
        <w:t>g y Đồng/cây</w:t>
      </w:r>
      <w:r>
        <w:rPr>
          <w:b w:val="0"/>
          <w:i w:val="0"/>
        </w:rPr>
        <w:br/>
      </w:r>
      <w:r>
        <w:rPr>
          <w:b w:val="0"/>
          <w:i w:val="0"/>
        </w:rPr>
        <w:t>13.000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Danh mục</w:t>
            </w:r>
          </w:p>
        </w:tc>
        <w:tc>
          <w:tcPr>
            <w:tcW w:type="dxa" w:w="1728"/>
          </w:tcPr>
          <w:p>
            <w:r>
              <w:rPr>
                <w:b w:val="0"/>
                <w:i w:val="0"/>
              </w:rPr>
              <w:t>Đơn vị tính</w:t>
            </w:r>
          </w:p>
        </w:tc>
        <w:tc>
          <w:tcPr>
            <w:tcW w:type="dxa" w:w="1728"/>
          </w:tcPr>
          <w:p>
            <w:r>
              <w:rPr>
                <w:b w:val="0"/>
                <w:i w:val="0"/>
              </w:rPr>
              <w:t>Đơn giá</w:t>
            </w:r>
          </w:p>
        </w:tc>
        <w:tc>
          <w:tcPr>
            <w:tcW w:type="dxa" w:w="1728"/>
          </w:tcPr>
          <w:p>
            <w:r>
              <w:rPr>
                <w:b w:val="0"/>
                <w:i w:val="0"/>
              </w:rPr>
              <w:t>Ghi chú</w:t>
            </w:r>
          </w:p>
        </w:tc>
      </w:tr>
    </w:tbl>
    <w:p>
      <w:r>
        <w:rPr>
          <w:b w:val="0"/>
          <w:i w:val="0"/>
        </w:rPr>
        <w:t>2. Đối với vườn cây lâu năm trồng thuần loài (chỉ trồng 01 loại cây): Trường hợp trồng mật độ thấp hơn hoặc bằng mật độ theo quy định thì tính bồi thường theo mật độ thực tế tại thời điểm kiểm đếm, mức bồi thường được tính theo số lượng cây trồng thực tế nhân (x) với đơn giá một cây tương ứng theo quy định tại Phụ lục I ban hành kèm theo Quyết định này; Trường hợp trồng vượt mật độ thì số cây trong mật độ được bồi thường bằng 100% đơn giá cây tương ứng quy định tại Phụ lục I ban hành kèm theo Quyết định này, số cây vượt mật độ được bồi thường bằng 30% đơn giá cây tương ứng quy định tại Phụ lục I ban hành kèm theo Quyết định này nhưng giá trị bồi thường đối với cây vượt mật độ không quá 100% giá trị bồi thường đối với cây đúng mật độ theo quy định.</w:t>
      </w:r>
    </w:p>
    <w:p>
      <w:r>
        <w:rPr>
          <w:b w:val="0"/>
          <w:i w:val="0"/>
        </w:rPr>
        <w:t>3. Trường hợp trong cùng một diện tích trồng nhiều loại cây lâu năm, việc xác định loại cây trồng chính do người dân được lựa chọn; đơn giá bồi thường đối với cây trồng chính được tính bằng 100% giá trị bồi thường của loại cây trồng đó, đồng thời đảm bảo đúng mật độ quy định trên đơn vị diện tích. Đối với cây trồng xen, chỉ được bồi thường khi quy đổi mật độ cây trồng chính (theo mật độ quy định của từng loại cây tại Phụ lục I ban hành kèm theo Quyết định này) trên diện tích còn dư để trồng xen; được tính bằng 100% đơn giá bồi thường của loại cây trồng xen đảm bảo mật độ. Nếu mật độ cây trồng xen trồng thấp hơn mật độ quy định thì được tính theo số lượng thực tế tại thời điểm kiểm đếm.</w:t>
      </w:r>
    </w:p>
    <w:p>
      <w:r>
        <w:rPr>
          <w:b/>
          <w:i w:val="0"/>
        </w:rPr>
        <w:t>4. Đối với vườn cây lâu năm trồng xen cây trồng hàng năm thì cây lâu năm được bồi thường theo mật độ quy định, cây trồng hàng năm được bồi thường theo nguyên tắc:</w:t>
      </w:r>
    </w:p>
    <w:p>
      <w:r>
        <w:rPr>
          <w:b w:val="0"/>
          <w:i w:val="0"/>
        </w:rPr>
        <w:t>- Nếu cây lâu năm bằng hoặc thấp hơn mật độ quy định, cây hàng năm trồng xen được bồi thường 50% giá trị cây trồng xen theo bảng đơn giá quy định cho từng loại cây.</w:t>
      </w:r>
    </w:p>
    <w:p>
      <w:r>
        <w:rPr>
          <w:b w:val="0"/>
          <w:i w:val="0"/>
        </w:rPr>
        <w:t>- Nếu cây lâu năm vượt mật độ quy định, cây hàng năm trồng xen được bồi thường 10% giá trị cây trồng xen theo bảng đơn giá quy định cho từng loại cây.</w:t>
      </w:r>
    </w:p>
    <w:p>
      <w:r>
        <w:rPr>
          <w:b w:val="0"/>
          <w:i w:val="0"/>
        </w:rPr>
        <w:t xml:space="preserve">5. Chủ sở hữu cây trồng được tự thu hồi cây trồng trước khi bàn giao lại đất cho Nhà nước theo quy định tại khoản 5, Điều 103 Luật số </w:t>
      </w:r>
      <w:r>
        <w:rPr>
          <w:b w:val="0"/>
          <w:i w:val="0"/>
        </w:rPr>
        <w:t>31/2024/QH15</w:t>
      </w:r>
      <w:r>
        <w:rPr>
          <w:b w:val="0"/>
          <w:i w:val="0"/>
        </w:rPr>
        <w:t>.</w:t>
      </w:r>
    </w:p>
    <w:p>
      <w:r>
        <w:rPr>
          <w:b w:val="0"/>
          <w:i w:val="0"/>
        </w:rPr>
        <w:t>6. Đối với cây trồng chưa thu hoạch nhưng có thể di chuyển đến địa điểm khác thì được bồi thường chi phí di chuyển và thiệt hại thực tế do phải di chuyển, trồng lại; đối với cây giống trồng trong vườn ươm không bồi thường thiệt hại, chỉ bồi thường chi phí di chuyển.</w:t>
      </w:r>
    </w:p>
    <w:p>
      <w:r>
        <w:rPr>
          <w:b w:val="0"/>
          <w:i w:val="0"/>
        </w:rPr>
        <w:t>7. Đối cây cảnh: Chỉ bồi thường thiệt hại đối với cây cảnh trồng trực tiếp trên đất; đối với cây cảnh trồng trên giá thể (chậu, giỏ,...) bồi thường chi phí di chuyển.</w:t>
      </w:r>
    </w:p>
    <w:p>
      <w:r>
        <w:rPr>
          <w:b w:val="0"/>
          <w:i w:val="0"/>
        </w:rPr>
        <w:t>8. Phương pháp xác định</w:t>
      </w:r>
    </w:p>
    <w:p>
      <w:r>
        <w:rPr>
          <w:b w:val="0"/>
          <w:i w:val="0"/>
        </w:rPr>
        <w:t>a) Đối với cây hàng năm: Mức bồi thường được xác định bằng khối lượng thực tế đo đếm (m2) nhân với đơn giá bồi thường loại cây tương ứng quy định tại Phụ lục I ban hành kèm theo Quyết định này.</w:t>
      </w:r>
    </w:p>
    <w:p>
      <w:r>
        <w:rPr>
          <w:b w:val="0"/>
          <w:i w:val="0"/>
        </w:rPr>
        <w:t>b) Đối với cây lâu năm, các loại cây khác: Mức bồi thường được xác định bằng đo đếm diện tích, số lượng theo thực tế và theo giai đoạn sinh trưởng (m2, cây, khóm, bụi, gốc) đối chiếu với mật độ quy định nhân với đơn giá bồi thường loại cây tương ứng quy định tại Phụ lục I ban hành kèm theo Quyết định này.</w:t>
      </w:r>
    </w:p>
    <w:p>
      <w:r>
        <w:rPr>
          <w:b w:val="0"/>
          <w:i w:val="0"/>
        </w:rPr>
        <w:t>c) Phương pháp xác định, đơn vị đo đạc, kiểm đếm, thống kê</w:t>
      </w:r>
    </w:p>
    <w:p>
      <w:r>
        <w:rPr>
          <w:b w:val="0"/>
          <w:i w:val="0"/>
        </w:rPr>
        <w:t>- Diện tích vườn cây được xác định theo thực tế và đối chiếu với bản đồ địa chính, bản đồ hiện trạng sử dụng đất, bản đồ quy hoạch sử dụng đất và trích đo địa chính thửa đất.</w:t>
      </w:r>
    </w:p>
    <w:p>
      <w:r>
        <w:rPr>
          <w:b w:val="0"/>
          <w:i w:val="0"/>
        </w:rPr>
        <w:t>- Diện tích thực tế thiệt hại được đo trực tiếp; đối với một số cây trồng hàng năm được trồng theo luống, diện tích được bồi thường là toàn bộ diện tích thửa đất có trồng cây, bao gồm cả diện tích phần rãnh và diện tích luống có cây (nếu có).</w:t>
      </w:r>
    </w:p>
    <w:p>
      <w:r>
        <w:rPr>
          <w:b w:val="0"/>
          <w:i w:val="0"/>
        </w:rPr>
        <w:t>- Đơn vị đo chiều dài, chiều rộng, chiều cao, bề rộng tán cây, đường kính tán cây được tính là mét, được làm tròn tới 0,1 m;</w:t>
      </w:r>
    </w:p>
    <w:p>
      <w:r>
        <w:rPr>
          <w:b w:val="0"/>
          <w:i w:val="0"/>
        </w:rPr>
        <w:t>- Đơn vị đo đường kính thân cây được tính là cm, làm tròn tới 0,1 cm;</w:t>
      </w:r>
    </w:p>
    <w:p>
      <w:r>
        <w:rPr>
          <w:b w:val="0"/>
          <w:i w:val="0"/>
        </w:rPr>
        <w:t>- Đơn vị đo diện tích là m2, được làm tròn số tới 0,1 m2;</w:t>
      </w:r>
    </w:p>
    <w:p>
      <w:r>
        <w:rPr>
          <w:b w:val="0"/>
          <w:i w:val="0"/>
        </w:rPr>
        <w:t>- Đơn vị đo thời gian để tính tuổi cây trồng được làm tròn tới tháng</w:t>
      </w:r>
    </w:p>
    <w:p>
      <w:r>
        <w:rPr>
          <w:b w:val="0"/>
          <w:i w:val="0"/>
        </w:rPr>
        <w:t>- Đối với cây lâu năm xác định (cây lấy gỗ) theo tuổi cây, đường kính gốc (D00), đường kính 1,3 mét (D1,3) hay đường kính thân.</w:t>
      </w:r>
    </w:p>
    <w:p>
      <w:r>
        <w:rPr>
          <w:b w:val="0"/>
          <w:i w:val="0"/>
        </w:rPr>
        <w:t>d) Cách xác định đường kính thân cây</w:t>
      </w:r>
    </w:p>
    <w:p>
      <w:r>
        <w:rPr>
          <w:b w:val="0"/>
          <w:i w:val="0"/>
        </w:rPr>
        <w:t>- Đối với cây trồng lâu năm</w:t>
      </w:r>
    </w:p>
    <w:p>
      <w:r>
        <w:rPr>
          <w:b w:val="0"/>
          <w:i w:val="0"/>
        </w:rPr>
        <w:t>+ Đối với cây trồng bằng hạt hoặc cành chiết: Đường kính gốc của cây được đo sát phía trên phần rễ nổi (cổ rễ), nếu cây không có rễ nổi đo sát mặt đất.</w:t>
      </w:r>
    </w:p>
    <w:p>
      <w:r>
        <w:rPr>
          <w:b w:val="0"/>
          <w:i w:val="0"/>
        </w:rPr>
        <w:t>+ Đối với cây trồng bằng cành ghép: Đường kính gốc của cây đo trên điểm ghép 05 cm.</w:t>
      </w:r>
    </w:p>
    <w:p>
      <w:r>
        <w:rPr>
          <w:b w:val="0"/>
          <w:i w:val="0"/>
        </w:rPr>
        <w:t>+ Trường hợp cây có từ 2 thân trở lên mọc trên một gốc sát mặt đất thì đo đường kính của từng thân cây cộng lại. Đo cách điểm chia thân 15 cm.</w:t>
      </w:r>
    </w:p>
    <w:p>
      <w:r>
        <w:rPr>
          <w:b w:val="0"/>
          <w:i w:val="0"/>
        </w:rPr>
        <w:t>- Đối với cây lâm nghiệp</w:t>
      </w:r>
    </w:p>
    <w:p>
      <w:r>
        <w:rPr>
          <w:b w:val="0"/>
          <w:i w:val="0"/>
        </w:rPr>
        <w:t>+ Đo chu vi tại vị trí cách mặt đất 1,3 m của tất cả những cây gỗ có D1,3 ≥ 6 cm; ghi số hiệu cây đo đếm bằng sơn đỏ hoặc bút phớt không xóa trên thân cây ở vị trí 1,3 m (Lưu ý: số hiệu cây trên thân cây theo hướng quay vào tâm ô đo đếm).</w:t>
      </w:r>
    </w:p>
    <w:p>
      <w:r>
        <w:rPr>
          <w:b w:val="0"/>
          <w:i w:val="0"/>
        </w:rPr>
        <w:t>+ Trong trường hợp cây có bạnh vè đo chu vi của các cây có D1,3≥ 6 cm phía trên bạnh vè hoặc trên bộ rễ chân nơm, tại vị trí thân sinh trưởng bình thường.</w:t>
      </w:r>
    </w:p>
    <w:p>
      <w:r>
        <w:rPr>
          <w:b w:val="0"/>
          <w:i w:val="0"/>
        </w:rPr>
        <w:t>+ Đơn vị đo là cm, lấy tròn 0,1 cm.</w:t>
      </w:r>
    </w:p>
    <w:p>
      <w:r>
        <w:rPr>
          <w:b w:val="0"/>
          <w:i w:val="0"/>
        </w:rPr>
        <w:t>+ Công cụ đo chu vi để tính ra đường kính: thước dây.</w:t>
      </w:r>
    </w:p>
    <w:p>
      <w:r>
        <w:rPr>
          <w:b w:val="0"/>
          <w:i w:val="0"/>
        </w:rPr>
        <w:t>+ Tính D1,3 bằng cách lấy chu vi tại vị trí cách mặt đất 1,3 m chia cho 3,1416.</w:t>
      </w:r>
    </w:p>
    <w:p>
      <w:r>
        <w:rPr>
          <w:b w:val="0"/>
          <w:i w:val="0"/>
        </w:rPr>
        <w:t>+ Đối với cây lâm nghiệp có nhiều thân (từ 2 thân trở lên ở vị trí cách mặt đất dưới 1,3 m): Cách xác định đường kính thân cây bằng đường kính đo tại vị trí cách mặt đất 1,3 m của các thân cây trên cùng một gốc cây cộng lại</w:t>
      </w:r>
    </w:p>
    <w:p>
      <w:r>
        <w:rPr>
          <w:b w:val="0"/>
          <w:i w:val="0"/>
        </w:rPr>
        <w:t>đ) Cách xác định đường kính tán cây</w:t>
      </w:r>
    </w:p>
    <w:p>
      <w:r>
        <w:rPr>
          <w:b w:val="0"/>
          <w:i w:val="0"/>
        </w:rPr>
        <w:t>- Vị trí đo: Đo hình chiếu vuông góc của tán cây với mặt đất.</w:t>
      </w:r>
    </w:p>
    <w:p>
      <w:r>
        <w:rPr>
          <w:b w:val="0"/>
          <w:i w:val="0"/>
        </w:rPr>
        <w:t>- Cách đo: Dùng thước đo khoảng cách lớn nhất (R1) và nhỏ nhất (R2) từ thân cây đến mép của hình chiếu tán cây. Tổng hai khoảng cách (D) là đường kính tán cây (D = R1+R2).</w:t>
      </w:r>
    </w:p>
    <w:p>
      <w:r>
        <w:rPr>
          <w:b w:val="0"/>
          <w:i w:val="0"/>
        </w:rPr>
        <w:t>e) Cách xác định chiều cao của cây</w:t>
      </w:r>
    </w:p>
    <w:p>
      <w:r>
        <w:rPr>
          <w:b w:val="0"/>
          <w:i w:val="0"/>
        </w:rPr>
        <w:t>Chiều cao cây được tính từ gốc trên mặt đất theo thân chính đến chạc đôi, chạc ba cao nhất. Đối với cây có chạc lá là bẹ như dừa, cau... thì độ cao cây tính từ mặt đất đến bẹ gần nhất.</w:t>
      </w:r>
    </w:p>
    <w:p>
      <w:pPr>
        <w:jc w:val="center"/>
      </w:pPr>
      <w:r>
        <w:rPr>
          <w:b/>
          <w:i w:val="0"/>
        </w:rPr>
        <w:t>Phụ lục II</w:t>
      </w:r>
      <w:r>
        <w:br/>
      </w:r>
      <w:r>
        <w:rPr>
          <w:b/>
          <w:i w:val="0"/>
        </w:rPr>
        <w:br/>
        <w:t xml:space="preserve">     ĐƠN GIÁ BỒI THƯỜNG THIỆT HẠI ĐỐI VỚI CÁC LOẠI VẬT NUÔI LÀ</w:t>
      </w:r>
      <w:r>
        <w:br/>
      </w:r>
      <w:r>
        <w:rPr>
          <w:b/>
          <w:i w:val="0"/>
        </w:rPr>
        <w:br/>
        <w:t xml:space="preserve">     THỦY SẢN</w:t>
      </w:r>
    </w:p>
    <w:p>
      <w:r>
        <w:rPr>
          <w:b w:val="0"/>
          <w:i w:val="0"/>
        </w:rPr>
        <w:t>(Ban hành kèm theo Quyết định số /2025/QĐ-UBND ngày tháng năm 2025 của Uỷ ban nhân dân tỉnh Tuyên Quang) 113 28 12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ĐVT</w:t>
      </w:r>
      <w:r>
        <w:rPr>
          <w:b w:val="0"/>
          <w:i w:val="0"/>
        </w:rPr>
        <w:br/>
      </w:r>
      <w:r>
        <w:rPr>
          <w:b w:val="0"/>
          <w:i w:val="0"/>
        </w:rPr>
        <w:t>Đơn giá</w:t>
      </w:r>
      <w:r>
        <w:rPr>
          <w:b w:val="0"/>
          <w:i w:val="0"/>
        </w:rPr>
        <w:br/>
      </w:r>
      <w:r>
        <w:rPr>
          <w:b w:val="0"/>
          <w:i w:val="0"/>
        </w:rPr>
        <w:t>Thời gian nuôi (tháng)</w:t>
      </w:r>
      <w:r>
        <w:rPr>
          <w:b w:val="0"/>
          <w:i w:val="0"/>
        </w:rPr>
        <w:br/>
      </w:r>
      <w:r>
        <w:rPr>
          <w:b w:val="0"/>
          <w:i w:val="0"/>
        </w:rPr>
        <w:t>Ghi chú</w:t>
      </w:r>
      <w:r>
        <w:rPr>
          <w:b w:val="0"/>
          <w:i w:val="0"/>
        </w:rPr>
        <w:br/>
      </w:r>
      <w:r>
        <w:rPr>
          <w:b w:val="0"/>
          <w:i w:val="0"/>
        </w:rPr>
        <w:br/>
      </w:r>
      <w:r>
        <w:rPr>
          <w:b w:val="0"/>
          <w:i w:val="0"/>
        </w:rPr>
        <w:br/>
      </w:r>
      <w:r>
        <w:rPr>
          <w:b w:val="0"/>
          <w:i w:val="0"/>
        </w:rPr>
        <w:t>I 1</w:t>
      </w:r>
      <w:r>
        <w:rPr>
          <w:b w:val="0"/>
          <w:i w:val="0"/>
        </w:rPr>
        <w:br/>
      </w:r>
      <w:r>
        <w:rPr>
          <w:b w:val="0"/>
          <w:i w:val="0"/>
        </w:rPr>
        <w:t>Nuôi ghép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Nuôi thủy sản trong ao, hồ (nuôi ghép trắm, trôi, mè, rô phi…)</w:t>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t>a</w:t>
      </w:r>
      <w:r>
        <w:rPr>
          <w:b w:val="0"/>
          <w:i w:val="0"/>
        </w:rPr>
        <w:br/>
      </w:r>
      <w:r>
        <w:rPr>
          <w:b w:val="0"/>
          <w:i w:val="0"/>
        </w:rPr>
        <w:t>p Nuôi thương phẩm thủy sản các loại cá đạt trọng lượng dưới 100g</w:t>
      </w:r>
      <w:r>
        <w:rPr>
          <w:b w:val="0"/>
          <w:i w:val="0"/>
        </w:rPr>
        <w:br/>
      </w:r>
      <w:r>
        <w:rPr>
          <w:b w:val="0"/>
          <w:i w:val="0"/>
        </w:rPr>
        <w:t>Đồng/m2</w:t>
      </w:r>
      <w:r>
        <w:rPr>
          <w:b w:val="0"/>
          <w:i w:val="0"/>
        </w:rPr>
        <w:br/>
      </w:r>
      <w:r>
        <w:rPr>
          <w:b w:val="0"/>
          <w:i w:val="0"/>
        </w:rPr>
        <w:t>20.000</w:t>
      </w:r>
      <w:r>
        <w:rPr>
          <w:b w:val="0"/>
          <w:i w:val="0"/>
        </w:rPr>
        <w:br/>
      </w:r>
      <w:r>
        <w:rPr>
          <w:b w:val="0"/>
          <w:i w:val="0"/>
        </w:rPr>
        <w:t>&lt; 2</w:t>
      </w:r>
      <w:r>
        <w:rPr>
          <w:b w:val="0"/>
          <w:i w:val="0"/>
        </w:rPr>
        <w:br/>
      </w:r>
      <w:r>
        <w:rPr>
          <w:b w:val="0"/>
          <w:i w:val="0"/>
        </w:rPr>
        <w:br/>
      </w:r>
      <w:r>
        <w:rPr>
          <w:b w:val="0"/>
          <w:i w:val="0"/>
        </w:rPr>
        <w:br/>
      </w:r>
      <w:r>
        <w:rPr>
          <w:b w:val="0"/>
          <w:i w:val="0"/>
        </w:rPr>
        <w:t>b</w:t>
      </w:r>
      <w:r>
        <w:rPr>
          <w:b w:val="0"/>
          <w:i w:val="0"/>
        </w:rPr>
        <w:br/>
      </w:r>
      <w:r>
        <w:rPr>
          <w:b w:val="0"/>
          <w:i w:val="0"/>
        </w:rPr>
        <w:t>Nuôi thương phẩm thủy sản các loại cá đạt trọng lượng từ 100g – dưới 300g Nuôi thương phẩm thủy sản các loại cá đạt trọng lượng từ 300g – dưới 500g Nuôi thương phẩm thủy sản các loại cá đạt trọng lượng từ 500g – dưới 700g</w:t>
      </w:r>
      <w:r>
        <w:rPr>
          <w:b w:val="0"/>
          <w:i w:val="0"/>
        </w:rPr>
        <w:br/>
      </w:r>
      <w:r>
        <w:rPr>
          <w:b w:val="0"/>
          <w:i w:val="0"/>
        </w:rPr>
        <w:t>Đồng/m2</w:t>
      </w:r>
      <w:r>
        <w:rPr>
          <w:b w:val="0"/>
          <w:i w:val="0"/>
        </w:rPr>
        <w:br/>
      </w:r>
      <w:r>
        <w:rPr>
          <w:b w:val="0"/>
          <w:i w:val="0"/>
        </w:rPr>
        <w:t>38.000</w:t>
      </w:r>
      <w:r>
        <w:rPr>
          <w:b w:val="0"/>
          <w:i w:val="0"/>
        </w:rPr>
        <w:br/>
      </w:r>
      <w:r>
        <w:rPr>
          <w:b w:val="0"/>
          <w:i w:val="0"/>
        </w:rPr>
        <w:t>2-3</w:t>
      </w:r>
      <w:r>
        <w:rPr>
          <w:b w:val="0"/>
          <w:i w:val="0"/>
        </w:rPr>
        <w:br/>
      </w:r>
      <w:r>
        <w:rPr>
          <w:b w:val="0"/>
          <w:i w:val="0"/>
        </w:rPr>
        <w:br/>
      </w:r>
      <w:r>
        <w:rPr>
          <w:b w:val="0"/>
          <w:i w:val="0"/>
        </w:rPr>
        <w:br/>
      </w:r>
      <w:r>
        <w:rPr>
          <w:b w:val="0"/>
          <w:i w:val="0"/>
        </w:rPr>
        <w:t>c</w:t>
      </w:r>
      <w:r>
        <w:rPr>
          <w:b w:val="0"/>
          <w:i w:val="0"/>
        </w:rPr>
        <w:br/>
      </w:r>
      <w:r>
        <w:rPr>
          <w:b w:val="0"/>
          <w:i w:val="0"/>
        </w:rPr>
        <w:t>Đồng/m2</w:t>
      </w:r>
      <w:r>
        <w:rPr>
          <w:b w:val="0"/>
          <w:i w:val="0"/>
        </w:rPr>
        <w:br/>
      </w:r>
      <w:r>
        <w:rPr>
          <w:b w:val="0"/>
          <w:i w:val="0"/>
        </w:rPr>
        <w:t>61.000</w:t>
      </w:r>
      <w:r>
        <w:rPr>
          <w:b w:val="0"/>
          <w:i w:val="0"/>
        </w:rPr>
        <w:br/>
      </w:r>
      <w:r>
        <w:rPr>
          <w:b w:val="0"/>
          <w:i w:val="0"/>
        </w:rPr>
        <w:t>4-5</w:t>
      </w:r>
      <w:r>
        <w:rPr>
          <w:b w:val="0"/>
          <w:i w:val="0"/>
        </w:rPr>
        <w:br/>
      </w:r>
      <w:r>
        <w:rPr>
          <w:b w:val="0"/>
          <w:i w:val="0"/>
        </w:rPr>
        <w:br/>
      </w:r>
      <w:r>
        <w:rPr>
          <w:b w:val="0"/>
          <w:i w:val="0"/>
        </w:rPr>
        <w:br/>
      </w:r>
      <w:r>
        <w:rPr>
          <w:b w:val="0"/>
          <w:i w:val="0"/>
        </w:rPr>
        <w:t>d</w:t>
      </w:r>
      <w:r>
        <w:rPr>
          <w:b w:val="0"/>
          <w:i w:val="0"/>
        </w:rPr>
        <w:br/>
      </w:r>
      <w:r>
        <w:rPr>
          <w:b w:val="0"/>
          <w:i w:val="0"/>
        </w:rPr>
        <w:t>Đồng/m2</w:t>
      </w:r>
      <w:r>
        <w:rPr>
          <w:b w:val="0"/>
          <w:i w:val="0"/>
        </w:rPr>
        <w:br/>
      </w:r>
      <w:r>
        <w:rPr>
          <w:b w:val="0"/>
          <w:i w:val="0"/>
        </w:rPr>
        <w:t>28.000</w:t>
      </w:r>
      <w:r>
        <w:rPr>
          <w:b w:val="0"/>
          <w:i w:val="0"/>
        </w:rPr>
        <w:br/>
      </w:r>
      <w:r>
        <w:rPr>
          <w:b w:val="0"/>
          <w:i w:val="0"/>
        </w:rPr>
        <w:t>6-8</w:t>
      </w:r>
      <w:r>
        <w:rPr>
          <w:b w:val="0"/>
          <w:i w:val="0"/>
        </w:rPr>
        <w:br/>
      </w:r>
      <w:r>
        <w:rPr>
          <w:b w:val="0"/>
          <w:i w:val="0"/>
        </w:rPr>
        <w:t>canh</w:t>
      </w:r>
      <w:r>
        <w:rPr>
          <w:b w:val="0"/>
          <w:i w:val="0"/>
        </w:rPr>
        <w:br/>
      </w:r>
      <w:r>
        <w:rPr>
          <w:b w:val="0"/>
          <w:i w:val="0"/>
        </w:rPr>
        <w:br/>
      </w:r>
      <w:r>
        <w:rPr>
          <w:b w:val="0"/>
          <w:i w:val="0"/>
        </w:rPr>
        <w:br/>
      </w:r>
      <w:r>
        <w:rPr>
          <w:b w:val="0"/>
          <w:i w:val="0"/>
        </w:rPr>
        <w:t>e</w:t>
      </w:r>
      <w:r>
        <w:rPr>
          <w:b w:val="0"/>
          <w:i w:val="0"/>
        </w:rPr>
        <w:br/>
      </w:r>
      <w:r>
        <w:rPr>
          <w:b w:val="0"/>
          <w:i w:val="0"/>
        </w:rPr>
        <w:t>g g g g Nuôi thương phẩm thủy sản các loại cá đạt trọng lượng từ 700g trở lên (chỉ hỗ trợ thu hoạch)</w:t>
      </w:r>
      <w:r>
        <w:rPr>
          <w:b w:val="0"/>
          <w:i w:val="0"/>
        </w:rPr>
        <w:br/>
      </w:r>
      <w:r>
        <w:rPr>
          <w:b w:val="0"/>
          <w:i w:val="0"/>
        </w:rPr>
        <w:t>Đồng/m2</w:t>
      </w:r>
      <w:r>
        <w:rPr>
          <w:b w:val="0"/>
          <w:i w:val="0"/>
        </w:rPr>
        <w:br/>
      </w:r>
      <w:r>
        <w:rPr>
          <w:b w:val="0"/>
          <w:i w:val="0"/>
        </w:rPr>
        <w:t>14.000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Giống cá nước ngọt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2.1 - - -</w:t>
      </w:r>
      <w:r>
        <w:rPr>
          <w:b w:val="0"/>
          <w:i w:val="0"/>
        </w:rPr>
        <w:br/>
      </w:r>
      <w:r>
        <w:rPr>
          <w:b w:val="0"/>
          <w:i w:val="0"/>
        </w:rPr>
        <w:t>Ương nuôi từ cá bột lên cá hương Cá Chép Cá Trắm cỏ Cá Trôi Ấn Độ/Trôi mrigal/Trôi ta/Trôi Trường Giang</w:t>
      </w:r>
      <w:r>
        <w:rPr>
          <w:b w:val="0"/>
          <w:i w:val="0"/>
        </w:rPr>
        <w:br/>
      </w:r>
      <w:r>
        <w:rPr>
          <w:b w:val="0"/>
          <w:i w:val="0"/>
        </w:rPr>
        <w:t>Đồng/m2 Đồng/m2 Đồng/m2</w:t>
      </w:r>
      <w:r>
        <w:rPr>
          <w:b w:val="0"/>
          <w:i w:val="0"/>
        </w:rPr>
        <w:br/>
      </w:r>
      <w:r>
        <w:rPr>
          <w:b w:val="0"/>
          <w:i w:val="0"/>
        </w:rPr>
        <w:t>10.000 12.000 11.000</w:t>
      </w:r>
      <w:r>
        <w:rPr>
          <w:b w:val="0"/>
          <w:i w:val="0"/>
        </w:rPr>
        <w:br/>
      </w:r>
      <w:r>
        <w:rPr>
          <w:b w:val="0"/>
          <w:i w:val="0"/>
        </w:rPr>
        <w:t>≤ 0,83 ≤ 0,83 ≤ 0,83</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 0,83</w:t>
      </w:r>
      <w:r>
        <w:rPr>
          <w:b w:val="0"/>
          <w:i w:val="0"/>
        </w:rPr>
        <w:br/>
      </w:r>
      <w:r>
        <w:rPr>
          <w:b w:val="0"/>
          <w:i w:val="0"/>
        </w:rPr>
        <w:br/>
      </w:r>
      <w:r>
        <w:rPr>
          <w:b w:val="0"/>
          <w:i w:val="0"/>
        </w:rPr>
        <w:br/>
      </w:r>
      <w:r>
        <w:rPr>
          <w:b w:val="0"/>
          <w:i w:val="0"/>
        </w:rPr>
        <w:t>-</w:t>
      </w:r>
      <w:r>
        <w:rPr>
          <w:b w:val="0"/>
          <w:i w:val="0"/>
        </w:rPr>
        <w:br/>
      </w:r>
      <w:r>
        <w:rPr>
          <w:b w:val="0"/>
          <w:i w:val="0"/>
        </w:rPr>
        <w:t>Cá Trôi Ấn Độ/Trôi mrigal/Trôi ta/Trôi Trường Giang</w:t>
      </w:r>
      <w:r>
        <w:rPr>
          <w:b w:val="0"/>
          <w:i w:val="0"/>
        </w:rPr>
        <w:br/>
      </w:r>
      <w:r>
        <w:rPr>
          <w:b w:val="0"/>
          <w:i w:val="0"/>
        </w:rPr>
        <w:t>Đồng/m2</w:t>
      </w:r>
      <w:r>
        <w:rPr>
          <w:b w:val="0"/>
          <w:i w:val="0"/>
        </w:rPr>
        <w:br/>
      </w:r>
      <w:r>
        <w:rPr>
          <w:b w:val="0"/>
          <w:i w:val="0"/>
        </w:rPr>
        <w:t>11.000</w:t>
      </w:r>
      <w:r>
        <w:rPr>
          <w:b w:val="0"/>
          <w:i w:val="0"/>
        </w:rPr>
        <w:br/>
      </w:r>
      <w:r>
        <w:rPr>
          <w:b w:val="0"/>
          <w:i w:val="0"/>
        </w:rPr>
        <w:t>≤ 0,83</w:t>
      </w:r>
      <w:r>
        <w:rPr>
          <w:b w:val="0"/>
          <w:i w:val="0"/>
        </w:rPr>
        <w:br/>
      </w:r>
      <w:r>
        <w:rPr>
          <w:b w:val="0"/>
          <w:i w:val="0"/>
        </w:rPr>
        <w:br/>
      </w:r>
      <w:r>
        <w:rPr>
          <w:b w:val="0"/>
          <w:i w:val="0"/>
        </w:rPr>
        <w:br/>
      </w:r>
      <w:r>
        <w:rPr>
          <w:b w:val="0"/>
          <w:i w:val="0"/>
        </w:rPr>
        <w:br/>
      </w:r>
      <w:r>
        <w:rPr>
          <w:b w:val="0"/>
          <w:i w:val="0"/>
        </w:rPr>
        <w:t>-</w:t>
      </w:r>
      <w:r>
        <w:rPr>
          <w:b w:val="0"/>
          <w:i w:val="0"/>
        </w:rPr>
        <w:br/>
      </w:r>
      <w:r>
        <w:rPr>
          <w:b w:val="0"/>
          <w:i w:val="0"/>
        </w:rPr>
        <w:t>g g Cá Mè hoa/Mè trắng Hoa Nam/Mè trắng Việt Nam</w:t>
      </w:r>
      <w:r>
        <w:rPr>
          <w:b w:val="0"/>
          <w:i w:val="0"/>
        </w:rPr>
        <w:br/>
      </w:r>
      <w:r>
        <w:rPr>
          <w:b w:val="0"/>
          <w:i w:val="0"/>
        </w:rPr>
        <w:t>Đồng/m2</w:t>
      </w:r>
      <w:r>
        <w:rPr>
          <w:b w:val="0"/>
          <w:i w:val="0"/>
        </w:rPr>
        <w:br/>
      </w:r>
      <w:r>
        <w:rPr>
          <w:b w:val="0"/>
          <w:i w:val="0"/>
        </w:rPr>
        <w:t>11.000</w:t>
      </w:r>
      <w:r>
        <w:rPr>
          <w:b w:val="0"/>
          <w:i w:val="0"/>
        </w:rPr>
        <w:br/>
      </w:r>
      <w:r>
        <w:rPr>
          <w:b w:val="0"/>
          <w:i w:val="0"/>
        </w:rPr>
        <w:t>≤ 1</w:t>
      </w:r>
      <w:r>
        <w:rPr>
          <w:b w:val="0"/>
          <w:i w:val="0"/>
        </w:rPr>
        <w:br/>
      </w:r>
      <w:r>
        <w:rPr>
          <w:b w:val="0"/>
          <w:i w:val="0"/>
        </w:rPr>
        <w:br/>
      </w:r>
      <w:r>
        <w:rPr>
          <w:b w:val="0"/>
          <w:i w:val="0"/>
        </w:rPr>
        <w:br/>
      </w:r>
      <w:r>
        <w:rPr>
          <w:b w:val="0"/>
          <w:i w:val="0"/>
        </w:rPr>
        <w:br/>
      </w:r>
      <w:r>
        <w:rPr>
          <w:b w:val="0"/>
          <w:i w:val="0"/>
        </w:rPr>
        <w:t>-</w:t>
      </w:r>
      <w:r>
        <w:rPr>
          <w:b w:val="0"/>
          <w:i w:val="0"/>
        </w:rPr>
        <w:br/>
      </w:r>
      <w:r>
        <w:rPr>
          <w:b w:val="0"/>
          <w:i w:val="0"/>
        </w:rPr>
        <w:t>ệ Cá Rô phi xanh/Rô phi vằn/Diêu hồng</w:t>
      </w:r>
      <w:r>
        <w:rPr>
          <w:b w:val="0"/>
          <w:i w:val="0"/>
        </w:rPr>
        <w:br/>
      </w:r>
      <w:r>
        <w:rPr>
          <w:b w:val="0"/>
          <w:i w:val="0"/>
        </w:rPr>
        <w:t>Đồng/m2</w:t>
      </w:r>
      <w:r>
        <w:rPr>
          <w:b w:val="0"/>
          <w:i w:val="0"/>
        </w:rPr>
        <w:br/>
      </w:r>
      <w:r>
        <w:rPr>
          <w:b w:val="0"/>
          <w:i w:val="0"/>
        </w:rPr>
        <w:t>29.000</w:t>
      </w:r>
      <w:r>
        <w:rPr>
          <w:b w:val="0"/>
          <w:i w:val="0"/>
        </w:rPr>
        <w:br/>
      </w:r>
      <w:r>
        <w:rPr>
          <w:b w:val="0"/>
          <w:i w:val="0"/>
        </w:rPr>
        <w:t>≤ 0,83</w:t>
      </w:r>
      <w:r>
        <w:rPr>
          <w:b w:val="0"/>
          <w:i w:val="0"/>
        </w:rPr>
        <w:br/>
      </w:r>
      <w:r>
        <w:rPr>
          <w:b w:val="0"/>
          <w:i w:val="0"/>
        </w:rPr>
        <w:br/>
      </w:r>
      <w:r>
        <w:rPr>
          <w:b w:val="0"/>
          <w:i w:val="0"/>
        </w:rPr>
        <w:br/>
      </w:r>
      <w:r>
        <w:rPr>
          <w:b w:val="0"/>
          <w:i w:val="0"/>
        </w:rPr>
        <w:br/>
      </w:r>
      <w:r>
        <w:rPr>
          <w:b w:val="0"/>
          <w:i w:val="0"/>
        </w:rPr>
        <w:t>-</w:t>
      </w:r>
      <w:r>
        <w:rPr>
          <w:b w:val="0"/>
          <w:i w:val="0"/>
        </w:rPr>
        <w:br/>
      </w:r>
      <w:r>
        <w:rPr>
          <w:b w:val="0"/>
          <w:i w:val="0"/>
        </w:rPr>
        <w:t>Các loài thuỷ sản khác</w:t>
      </w:r>
      <w:r>
        <w:rPr>
          <w:b w:val="0"/>
          <w:i w:val="0"/>
        </w:rPr>
        <w:br/>
      </w:r>
      <w:r>
        <w:rPr>
          <w:b w:val="0"/>
          <w:i w:val="0"/>
        </w:rPr>
        <w:t>Đồng/m2</w:t>
      </w:r>
      <w:r>
        <w:rPr>
          <w:b w:val="0"/>
          <w:i w:val="0"/>
        </w:rPr>
        <w:br/>
      </w:r>
      <w:r>
        <w:rPr>
          <w:b w:val="0"/>
          <w:i w:val="0"/>
        </w:rPr>
        <w:t>30.000</w:t>
      </w:r>
      <w:r>
        <w:rPr>
          <w:b w:val="0"/>
          <w:i w:val="0"/>
        </w:rPr>
        <w:br/>
      </w:r>
      <w:r>
        <w:rPr>
          <w:b w:val="0"/>
          <w:i w:val="0"/>
        </w:rPr>
        <w:t>≤ 0,83</w:t>
      </w:r>
      <w:r>
        <w:rPr>
          <w:b w:val="0"/>
          <w:i w:val="0"/>
        </w:rPr>
        <w:br/>
      </w:r>
      <w:r>
        <w:rPr>
          <w:b w:val="0"/>
          <w:i w:val="0"/>
        </w:rPr>
        <w:br/>
      </w:r>
      <w:r>
        <w:rPr>
          <w:b w:val="0"/>
          <w:i w:val="0"/>
        </w:rPr>
        <w:br/>
      </w:r>
      <w:r>
        <w:rPr>
          <w:b w:val="0"/>
          <w:i w:val="0"/>
        </w:rPr>
        <w:br/>
      </w:r>
      <w:r>
        <w:rPr>
          <w:b w:val="0"/>
          <w:i w:val="0"/>
        </w:rPr>
        <w:t>2.2</w:t>
      </w:r>
      <w:r>
        <w:rPr>
          <w:b w:val="0"/>
          <w:i w:val="0"/>
        </w:rPr>
        <w:br/>
      </w:r>
      <w:r>
        <w:rPr>
          <w:b w:val="0"/>
          <w:i w:val="0"/>
        </w:rPr>
        <w:t>Ương nuôi từ cá hương lên cá giống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Cá Chép</w:t>
      </w:r>
      <w:r>
        <w:rPr>
          <w:b w:val="0"/>
          <w:i w:val="0"/>
        </w:rPr>
        <w:br/>
      </w:r>
      <w:r>
        <w:rPr>
          <w:b w:val="0"/>
          <w:i w:val="0"/>
        </w:rPr>
        <w:t>Đồng/m2</w:t>
      </w:r>
      <w:r>
        <w:rPr>
          <w:b w:val="0"/>
          <w:i w:val="0"/>
        </w:rPr>
        <w:br/>
      </w:r>
      <w:r>
        <w:rPr>
          <w:b w:val="0"/>
          <w:i w:val="0"/>
        </w:rPr>
        <w:t>18.000</w:t>
      </w:r>
      <w:r>
        <w:rPr>
          <w:b w:val="0"/>
          <w:i w:val="0"/>
        </w:rPr>
        <w:br/>
      </w:r>
      <w:r>
        <w:rPr>
          <w:b w:val="0"/>
          <w:i w:val="0"/>
        </w:rPr>
        <w:t>≤ 3,67</w:t>
      </w:r>
      <w:r>
        <w:rPr>
          <w:b w:val="0"/>
          <w:i w:val="0"/>
        </w:rPr>
        <w:br/>
      </w:r>
      <w:r>
        <w:rPr>
          <w:b w:val="0"/>
          <w:i w:val="0"/>
        </w:rPr>
        <w:br/>
      </w:r>
      <w:r>
        <w:rPr>
          <w:b w:val="0"/>
          <w:i w:val="0"/>
        </w:rPr>
        <w:br/>
      </w:r>
      <w:r>
        <w:rPr>
          <w:b w:val="0"/>
          <w:i w:val="0"/>
        </w:rPr>
        <w:br/>
      </w:r>
      <w:r>
        <w:rPr>
          <w:b w:val="0"/>
          <w:i w:val="0"/>
        </w:rPr>
        <w:t>-</w:t>
      </w:r>
      <w:r>
        <w:rPr>
          <w:b w:val="0"/>
          <w:i w:val="0"/>
        </w:rPr>
        <w:br/>
      </w:r>
      <w:r>
        <w:rPr>
          <w:b w:val="0"/>
          <w:i w:val="0"/>
        </w:rPr>
        <w:t>p Cá Trắm cỏ</w:t>
      </w:r>
      <w:r>
        <w:rPr>
          <w:b w:val="0"/>
          <w:i w:val="0"/>
        </w:rPr>
        <w:br/>
      </w:r>
      <w:r>
        <w:rPr>
          <w:b w:val="0"/>
          <w:i w:val="0"/>
        </w:rPr>
        <w:t>g Đồng/m2</w:t>
      </w:r>
      <w:r>
        <w:rPr>
          <w:b w:val="0"/>
          <w:i w:val="0"/>
        </w:rPr>
        <w:br/>
      </w:r>
      <w:r>
        <w:rPr>
          <w:b w:val="0"/>
          <w:i w:val="0"/>
        </w:rPr>
        <w:t>23.000</w:t>
      </w:r>
      <w:r>
        <w:rPr>
          <w:b w:val="0"/>
          <w:i w:val="0"/>
        </w:rPr>
        <w:br/>
      </w:r>
      <w:r>
        <w:rPr>
          <w:b w:val="0"/>
          <w:i w:val="0"/>
        </w:rPr>
        <w:t>≤ 3,67</w:t>
      </w:r>
      <w:r>
        <w:rPr>
          <w:b w:val="0"/>
          <w:i w:val="0"/>
        </w:rPr>
        <w:br/>
      </w:r>
      <w:r>
        <w:rPr>
          <w:b w:val="0"/>
          <w:i w:val="0"/>
        </w:rPr>
        <w:br/>
      </w:r>
      <w:r>
        <w:rPr>
          <w:b w:val="0"/>
          <w:i w:val="0"/>
        </w:rPr>
        <w:br/>
      </w:r>
      <w:r>
        <w:rPr>
          <w:b w:val="0"/>
          <w:i w:val="0"/>
        </w:rPr>
        <w:br/>
      </w:r>
      <w:r>
        <w:rPr>
          <w:b w:val="0"/>
          <w:i w:val="0"/>
        </w:rPr>
        <w:t>-</w:t>
      </w:r>
      <w:r>
        <w:rPr>
          <w:b w:val="0"/>
          <w:i w:val="0"/>
        </w:rPr>
        <w:br/>
      </w:r>
      <w:r>
        <w:rPr>
          <w:b w:val="0"/>
          <w:i w:val="0"/>
        </w:rPr>
        <w:t>Cá Trôi Ấn Độ/Trôi mrigal/Trôi ta/Trôi Trường Giang</w:t>
      </w:r>
      <w:r>
        <w:rPr>
          <w:b w:val="0"/>
          <w:i w:val="0"/>
        </w:rPr>
        <w:br/>
      </w:r>
      <w:r>
        <w:rPr>
          <w:b w:val="0"/>
          <w:i w:val="0"/>
        </w:rPr>
        <w:t>g Đồng/m2</w:t>
      </w:r>
      <w:r>
        <w:rPr>
          <w:b w:val="0"/>
          <w:i w:val="0"/>
        </w:rPr>
        <w:br/>
      </w:r>
      <w:r>
        <w:rPr>
          <w:b w:val="0"/>
          <w:i w:val="0"/>
        </w:rPr>
        <w:t>15.000</w:t>
      </w:r>
      <w:r>
        <w:rPr>
          <w:b w:val="0"/>
          <w:i w:val="0"/>
        </w:rPr>
        <w:br/>
      </w:r>
      <w:r>
        <w:rPr>
          <w:b w:val="0"/>
          <w:i w:val="0"/>
        </w:rPr>
        <w:t>≤ 3,0</w:t>
      </w:r>
      <w:r>
        <w:rPr>
          <w:b w:val="0"/>
          <w:i w:val="0"/>
        </w:rPr>
        <w:br/>
      </w:r>
      <w:r>
        <w:rPr>
          <w:b w:val="0"/>
          <w:i w:val="0"/>
        </w:rPr>
        <w:br/>
      </w:r>
      <w:r>
        <w:rPr>
          <w:b w:val="0"/>
          <w:i w:val="0"/>
        </w:rPr>
        <w:br/>
      </w:r>
      <w:r>
        <w:rPr>
          <w:b w:val="0"/>
          <w:i w:val="0"/>
        </w:rPr>
        <w:br/>
      </w:r>
      <w:r>
        <w:rPr>
          <w:b w:val="0"/>
          <w:i w:val="0"/>
        </w:rPr>
        <w:t>-</w:t>
      </w:r>
      <w:r>
        <w:rPr>
          <w:b w:val="0"/>
          <w:i w:val="0"/>
        </w:rPr>
        <w:br/>
      </w:r>
      <w:r>
        <w:rPr>
          <w:b w:val="0"/>
          <w:i w:val="0"/>
        </w:rPr>
        <w:t>g g Cá Mè hoa/Mè trắng Hoa Nam/Mè trắng Việt Nam</w:t>
      </w:r>
      <w:r>
        <w:rPr>
          <w:b w:val="0"/>
          <w:i w:val="0"/>
        </w:rPr>
        <w:br/>
      </w:r>
      <w:r>
        <w:rPr>
          <w:b w:val="0"/>
          <w:i w:val="0"/>
        </w:rPr>
        <w:t>Đồng/m2</w:t>
      </w:r>
      <w:r>
        <w:rPr>
          <w:b w:val="0"/>
          <w:i w:val="0"/>
        </w:rPr>
        <w:br/>
      </w:r>
      <w:r>
        <w:rPr>
          <w:b w:val="0"/>
          <w:i w:val="0"/>
        </w:rPr>
        <w:t>12.000</w:t>
      </w:r>
      <w:r>
        <w:rPr>
          <w:b w:val="0"/>
          <w:i w:val="0"/>
        </w:rPr>
        <w:br/>
      </w:r>
      <w:r>
        <w:rPr>
          <w:b w:val="0"/>
          <w:i w:val="0"/>
        </w:rPr>
        <w:t>≤ 2,0</w:t>
      </w:r>
      <w:r>
        <w:rPr>
          <w:b w:val="0"/>
          <w:i w:val="0"/>
        </w:rPr>
        <w:br/>
      </w:r>
      <w:r>
        <w:rPr>
          <w:b w:val="0"/>
          <w:i w:val="0"/>
        </w:rPr>
        <w:br/>
      </w:r>
      <w:r>
        <w:rPr>
          <w:b w:val="0"/>
          <w:i w:val="0"/>
        </w:rPr>
        <w:br/>
      </w:r>
      <w:r>
        <w:rPr>
          <w:b w:val="0"/>
          <w:i w:val="0"/>
        </w:rPr>
        <w:br/>
      </w:r>
      <w:r>
        <w:rPr>
          <w:b w:val="0"/>
          <w:i w:val="0"/>
        </w:rPr>
        <w:t>-</w:t>
      </w:r>
      <w:r>
        <w:rPr>
          <w:b w:val="0"/>
          <w:i w:val="0"/>
        </w:rPr>
        <w:br/>
      </w:r>
      <w:r>
        <w:rPr>
          <w:b w:val="0"/>
          <w:i w:val="0"/>
        </w:rPr>
        <w:t>Cá Rô phi xanh/Rô phi vằn/Diêu hồng</w:t>
      </w:r>
      <w:r>
        <w:rPr>
          <w:b w:val="0"/>
          <w:i w:val="0"/>
        </w:rPr>
        <w:br/>
      </w:r>
      <w:r>
        <w:rPr>
          <w:b w:val="0"/>
          <w:i w:val="0"/>
        </w:rPr>
        <w:t>Đồng/m2</w:t>
      </w:r>
      <w:r>
        <w:rPr>
          <w:b w:val="0"/>
          <w:i w:val="0"/>
        </w:rPr>
        <w:br/>
      </w:r>
      <w:r>
        <w:rPr>
          <w:b w:val="0"/>
          <w:i w:val="0"/>
        </w:rPr>
        <w:t>13.000</w:t>
      </w:r>
      <w:r>
        <w:rPr>
          <w:b w:val="0"/>
          <w:i w:val="0"/>
        </w:rPr>
        <w:br/>
      </w:r>
      <w:r>
        <w:rPr>
          <w:b w:val="0"/>
          <w:i w:val="0"/>
        </w:rPr>
        <w:t>≤ 2,0</w:t>
      </w:r>
      <w:r>
        <w:rPr>
          <w:b w:val="0"/>
          <w:i w:val="0"/>
        </w:rPr>
        <w:br/>
      </w:r>
      <w:r>
        <w:rPr>
          <w:b w:val="0"/>
          <w:i w:val="0"/>
        </w:rPr>
        <w:br/>
      </w:r>
      <w:r>
        <w:rPr>
          <w:b w:val="0"/>
          <w:i w:val="0"/>
        </w:rPr>
        <w:br/>
      </w:r>
      <w:r>
        <w:rPr>
          <w:b w:val="0"/>
          <w:i w:val="0"/>
        </w:rPr>
        <w:br/>
      </w:r>
      <w:r>
        <w:rPr>
          <w:b w:val="0"/>
          <w:i w:val="0"/>
        </w:rPr>
        <w:t>-</w:t>
      </w:r>
      <w:r>
        <w:rPr>
          <w:b w:val="0"/>
          <w:i w:val="0"/>
        </w:rPr>
        <w:br/>
      </w:r>
      <w:r>
        <w:rPr>
          <w:b w:val="0"/>
          <w:i w:val="0"/>
        </w:rPr>
        <w:t>Các loài thuỷ sản khác</w:t>
      </w:r>
      <w:r>
        <w:rPr>
          <w:b w:val="0"/>
          <w:i w:val="0"/>
        </w:rPr>
        <w:br/>
      </w:r>
      <w:r>
        <w:rPr>
          <w:b w:val="0"/>
          <w:i w:val="0"/>
        </w:rPr>
        <w:t>Đồng/m2</w:t>
      </w:r>
      <w:r>
        <w:rPr>
          <w:b w:val="0"/>
          <w:i w:val="0"/>
        </w:rPr>
        <w:br/>
      </w:r>
      <w:r>
        <w:rPr>
          <w:b w:val="0"/>
          <w:i w:val="0"/>
        </w:rPr>
        <w:t>62.000</w:t>
      </w:r>
      <w:r>
        <w:rPr>
          <w:b w:val="0"/>
          <w:i w:val="0"/>
        </w:rPr>
        <w:br/>
      </w:r>
      <w:r>
        <w:rPr>
          <w:b w:val="0"/>
          <w:i w:val="0"/>
        </w:rPr>
        <w:t>≤ 2,0</w:t>
      </w:r>
      <w:r>
        <w:rPr>
          <w:b w:val="0"/>
          <w:i w:val="0"/>
        </w:rPr>
        <w:br/>
      </w:r>
      <w:r>
        <w:rPr>
          <w:b w:val="0"/>
          <w:i w:val="0"/>
        </w:rPr>
        <w:br/>
      </w:r>
      <w:r>
        <w:rPr>
          <w:b w:val="0"/>
          <w:i w:val="0"/>
        </w:rPr>
        <w:br/>
      </w:r>
      <w:r>
        <w:rPr>
          <w:b w:val="0"/>
          <w:i w:val="0"/>
        </w:rPr>
        <w:br/>
      </w:r>
      <w:r>
        <w:rPr>
          <w:b w:val="0"/>
          <w:i w:val="0"/>
        </w:rPr>
        <w:t>2.3</w:t>
      </w:r>
      <w:r>
        <w:rPr>
          <w:b w:val="0"/>
          <w:i w:val="0"/>
        </w:rPr>
        <w:br/>
      </w:r>
      <w:r>
        <w:rPr>
          <w:b w:val="0"/>
          <w:i w:val="0"/>
        </w:rPr>
        <w:t>Nuôi cá bố mẹ</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Cá Chép</w:t>
      </w:r>
      <w:r>
        <w:rPr>
          <w:b w:val="0"/>
          <w:i w:val="0"/>
        </w:rPr>
        <w:br/>
      </w:r>
      <w:r>
        <w:rPr>
          <w:b w:val="0"/>
          <w:i w:val="0"/>
        </w:rPr>
        <w:t>Đồng/m2</w:t>
      </w:r>
      <w:r>
        <w:rPr>
          <w:b w:val="0"/>
          <w:i w:val="0"/>
        </w:rPr>
        <w:br/>
      </w:r>
      <w:r>
        <w:rPr>
          <w:b w:val="0"/>
          <w:i w:val="0"/>
        </w:rPr>
        <w:t>194.000</w:t>
      </w:r>
      <w:r>
        <w:rPr>
          <w:b w:val="0"/>
          <w:i w:val="0"/>
        </w:rPr>
        <w:br/>
      </w:r>
      <w:r>
        <w:rPr>
          <w:b w:val="0"/>
          <w:i w:val="0"/>
        </w:rPr>
        <w:t>≤ 36,0</w:t>
      </w:r>
      <w:r>
        <w:rPr>
          <w:b w:val="0"/>
          <w:i w:val="0"/>
        </w:rPr>
        <w:br/>
      </w:r>
      <w:r>
        <w:rPr>
          <w:b w:val="0"/>
          <w:i w:val="0"/>
        </w:rPr>
        <w:br/>
      </w:r>
      <w:r>
        <w:rPr>
          <w:b w:val="0"/>
          <w:i w:val="0"/>
        </w:rPr>
        <w:br/>
      </w:r>
      <w:r>
        <w:rPr>
          <w:b w:val="0"/>
          <w:i w:val="0"/>
        </w:rPr>
        <w:br/>
      </w:r>
      <w:r>
        <w:rPr>
          <w:b w:val="0"/>
          <w:i w:val="0"/>
        </w:rPr>
        <w:t>- - -</w:t>
      </w:r>
      <w:r>
        <w:rPr>
          <w:b w:val="0"/>
          <w:i w:val="0"/>
        </w:rPr>
        <w:br/>
      </w:r>
      <w:r>
        <w:rPr>
          <w:b w:val="0"/>
          <w:i w:val="0"/>
        </w:rPr>
        <w:t>Cá Trắm cỏ Cá Rô phi xanh/Rô phi vằn/Diêu hồng Cá Mè hoa/Mè trắng Hoa Nam/Mè trắng Việt Nam</w:t>
      </w:r>
      <w:r>
        <w:rPr>
          <w:b w:val="0"/>
          <w:i w:val="0"/>
        </w:rPr>
        <w:br/>
      </w:r>
      <w:r>
        <w:rPr>
          <w:b w:val="0"/>
          <w:i w:val="0"/>
        </w:rPr>
        <w:t>Đồng/m2 Đồng/m2 Đồng/m2</w:t>
      </w:r>
      <w:r>
        <w:rPr>
          <w:b w:val="0"/>
          <w:i w:val="0"/>
        </w:rPr>
        <w:br/>
      </w:r>
      <w:r>
        <w:rPr>
          <w:b w:val="0"/>
          <w:i w:val="0"/>
        </w:rPr>
        <w:t>201.000 218.000 102.000</w:t>
      </w:r>
      <w:r>
        <w:rPr>
          <w:b w:val="0"/>
          <w:i w:val="0"/>
        </w:rPr>
        <w:br/>
      </w:r>
      <w:r>
        <w:rPr>
          <w:b w:val="0"/>
          <w:i w:val="0"/>
        </w:rPr>
        <w:t>≤ 60,0 ≤ 60,0 ≤ 60,0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Cá Mè hoa/Mè trắng Hoa Nam/Mè trắng Việt Nam</w:t>
      </w:r>
      <w:r>
        <w:rPr>
          <w:b w:val="0"/>
          <w:i w:val="0"/>
        </w:rPr>
        <w:br/>
      </w:r>
      <w:r>
        <w:rPr>
          <w:b w:val="0"/>
          <w:i w:val="0"/>
        </w:rPr>
        <w:t>Đồng/m2</w:t>
      </w:r>
      <w:r>
        <w:rPr>
          <w:b w:val="0"/>
          <w:i w:val="0"/>
        </w:rPr>
        <w:br/>
      </w:r>
      <w:r>
        <w:rPr>
          <w:b w:val="0"/>
          <w:i w:val="0"/>
        </w:rPr>
        <w:t>102.000</w:t>
      </w:r>
      <w:r>
        <w:rPr>
          <w:b w:val="0"/>
          <w:i w:val="0"/>
        </w:rPr>
        <w:br/>
      </w:r>
      <w:r>
        <w:rPr>
          <w:b w:val="0"/>
          <w:i w:val="0"/>
        </w:rPr>
        <w:t>≤ 60,0</w:t>
      </w:r>
      <w:r>
        <w:rPr>
          <w:b w:val="0"/>
          <w:i w:val="0"/>
        </w:rPr>
        <w:br/>
      </w:r>
      <w:r>
        <w:rPr>
          <w:b w:val="0"/>
          <w:i w:val="0"/>
        </w:rPr>
        <w:br/>
      </w:r>
      <w:r>
        <w:rPr>
          <w:b w:val="0"/>
          <w:i w:val="0"/>
        </w:rPr>
        <w:br/>
      </w:r>
      <w:r>
        <w:rPr>
          <w:b w:val="0"/>
          <w:i w:val="0"/>
        </w:rPr>
        <w:br/>
      </w:r>
      <w:r>
        <w:rPr>
          <w:b w:val="0"/>
          <w:i w:val="0"/>
        </w:rPr>
        <w:t>-</w:t>
      </w:r>
      <w:r>
        <w:rPr>
          <w:b w:val="0"/>
          <w:i w:val="0"/>
        </w:rPr>
        <w:br/>
      </w:r>
      <w:r>
        <w:rPr>
          <w:b w:val="0"/>
          <w:i w:val="0"/>
        </w:rPr>
        <w:t>Cá Trôi Ấn Độ/Trôi mrigal/Trôi ta/Trôi Trường Giang</w:t>
      </w:r>
      <w:r>
        <w:rPr>
          <w:b w:val="0"/>
          <w:i w:val="0"/>
        </w:rPr>
        <w:br/>
      </w:r>
      <w:r>
        <w:rPr>
          <w:b w:val="0"/>
          <w:i w:val="0"/>
        </w:rPr>
        <w:t>Đồng/m2</w:t>
      </w:r>
      <w:r>
        <w:rPr>
          <w:b w:val="0"/>
          <w:i w:val="0"/>
        </w:rPr>
        <w:br/>
      </w:r>
      <w:r>
        <w:rPr>
          <w:b w:val="0"/>
          <w:i w:val="0"/>
        </w:rPr>
        <w:t>93.000</w:t>
      </w:r>
      <w:r>
        <w:rPr>
          <w:b w:val="0"/>
          <w:i w:val="0"/>
        </w:rPr>
        <w:br/>
      </w:r>
      <w:r>
        <w:rPr>
          <w:b w:val="0"/>
          <w:i w:val="0"/>
        </w:rPr>
        <w:t>≤ 60,0</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tc>
        <w:tc>
          <w:tcPr>
            <w:tcW w:type="dxa" w:w="1440"/>
          </w:tcPr>
          <w:p>
            <w:r>
              <w:rPr>
                <w:b w:val="0"/>
                <w:i w:val="0"/>
              </w:rPr>
              <w:t>ĐVT</w:t>
            </w:r>
          </w:p>
        </w:tc>
        <w:tc>
          <w:tcPr>
            <w:tcW w:type="dxa" w:w="1440"/>
          </w:tcPr>
          <w:p>
            <w:r>
              <w:rPr>
                <w:b w:val="0"/>
                <w:i w:val="0"/>
              </w:rPr>
              <w:t>Đơn giá</w:t>
            </w:r>
          </w:p>
        </w:tc>
        <w:tc>
          <w:tcPr>
            <w:tcW w:type="dxa" w:w="1440"/>
          </w:tcPr>
          <w:p>
            <w:r>
              <w:rPr>
                <w:b w:val="0"/>
                <w:i w:val="0"/>
              </w:rPr>
              <w:t>Thời gian nuôi (tháng)</w:t>
            </w:r>
          </w:p>
        </w:tc>
        <w:tc>
          <w:tcPr>
            <w:tcW w:type="dxa" w:w="1440"/>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ĐVT</w:t>
      </w:r>
      <w:r>
        <w:rPr>
          <w:b w:val="0"/>
          <w:i w:val="0"/>
        </w:rPr>
        <w:br/>
      </w:r>
      <w:r>
        <w:rPr>
          <w:b w:val="0"/>
          <w:i w:val="0"/>
        </w:rPr>
        <w:t>Đơn giá</w:t>
      </w:r>
      <w:r>
        <w:rPr>
          <w:b w:val="0"/>
          <w:i w:val="0"/>
        </w:rPr>
        <w:br/>
      </w:r>
      <w:r>
        <w:rPr>
          <w:b w:val="0"/>
          <w:i w:val="0"/>
        </w:rPr>
        <w:t>Thời gian nuôi (tháng)</w:t>
      </w:r>
      <w:r>
        <w:rPr>
          <w:b w:val="0"/>
          <w:i w:val="0"/>
        </w:rPr>
        <w:br/>
      </w:r>
      <w:r>
        <w:rPr>
          <w:b w:val="0"/>
          <w:i w:val="0"/>
        </w:rPr>
        <w:t>Ghi chú</w:t>
      </w:r>
      <w:r>
        <w:rPr>
          <w:b w:val="0"/>
          <w:i w:val="0"/>
        </w:rPr>
        <w:br/>
      </w:r>
      <w:r>
        <w:rPr>
          <w:b w:val="0"/>
          <w:i w:val="0"/>
        </w:rPr>
        <w:br/>
      </w:r>
      <w:r>
        <w:rPr>
          <w:b w:val="0"/>
          <w:i w:val="0"/>
        </w:rPr>
        <w:br/>
      </w:r>
      <w:r>
        <w:rPr>
          <w:b w:val="0"/>
          <w:i w:val="0"/>
        </w:rPr>
        <w:t>II 1 a</w:t>
      </w:r>
      <w:r>
        <w:rPr>
          <w:b w:val="0"/>
          <w:i w:val="0"/>
        </w:rPr>
        <w:br/>
      </w:r>
      <w:r>
        <w:rPr>
          <w:b w:val="0"/>
          <w:i w:val="0"/>
        </w:rPr>
        <w:t>Nuôi đơn Cá chép (Mật độ thâm canh: 1 con/m2) Nuôi thương phẩm cá đạt trọng lượng dưới 100g</w:t>
      </w:r>
      <w:r>
        <w:rPr>
          <w:b w:val="0"/>
          <w:i w:val="0"/>
        </w:rPr>
        <w:br/>
      </w:r>
      <w:r>
        <w:rPr>
          <w:b w:val="0"/>
          <w:i w:val="0"/>
        </w:rPr>
        <w:t>Đồng/m2</w:t>
      </w:r>
      <w:r>
        <w:rPr>
          <w:b w:val="0"/>
          <w:i w:val="0"/>
        </w:rPr>
        <w:br/>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100g</w:t>
      </w:r>
      <w:r>
        <w:rPr>
          <w:b w:val="0"/>
          <w:i w:val="0"/>
        </w:rPr>
        <w:br/>
      </w:r>
      <w:r>
        <w:rPr>
          <w:b w:val="0"/>
          <w:i w:val="0"/>
        </w:rPr>
        <w:t>14.000</w:t>
      </w:r>
      <w:r>
        <w:rPr>
          <w:b w:val="0"/>
          <w:i w:val="0"/>
        </w:rPr>
        <w:br/>
      </w:r>
      <w:r>
        <w:rPr>
          <w:b w:val="0"/>
          <w:i w:val="0"/>
        </w:rPr>
        <w:t>&lt; 2</w:t>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100g – dưới 300g</w:t>
      </w:r>
      <w:r>
        <w:rPr>
          <w:b w:val="0"/>
          <w:i w:val="0"/>
        </w:rPr>
        <w:br/>
      </w:r>
      <w:r>
        <w:rPr>
          <w:b w:val="0"/>
          <w:i w:val="0"/>
        </w:rPr>
        <w:t>Đồng/m2</w:t>
      </w:r>
      <w:r>
        <w:rPr>
          <w:b w:val="0"/>
          <w:i w:val="0"/>
        </w:rPr>
        <w:br/>
      </w:r>
      <w:r>
        <w:rPr>
          <w:b w:val="0"/>
          <w:i w:val="0"/>
        </w:rPr>
        <w:t>32.000</w:t>
      </w:r>
      <w:r>
        <w:rPr>
          <w:b w:val="0"/>
          <w:i w:val="0"/>
        </w:rPr>
        <w:br/>
      </w:r>
      <w:r>
        <w:rPr>
          <w:b w:val="0"/>
          <w:i w:val="0"/>
        </w:rPr>
        <w:t>2-3</w:t>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300g - dưới 500g</w:t>
      </w:r>
      <w:r>
        <w:rPr>
          <w:b w:val="0"/>
          <w:i w:val="0"/>
        </w:rPr>
        <w:br/>
      </w:r>
      <w:r>
        <w:rPr>
          <w:b w:val="0"/>
          <w:i w:val="0"/>
        </w:rPr>
        <w:t>Đồng/m2</w:t>
      </w:r>
      <w:r>
        <w:rPr>
          <w:b w:val="0"/>
          <w:i w:val="0"/>
        </w:rPr>
        <w:br/>
      </w:r>
      <w:r>
        <w:rPr>
          <w:b w:val="0"/>
          <w:i w:val="0"/>
        </w:rPr>
        <w:t>55.000</w:t>
      </w:r>
      <w:r>
        <w:rPr>
          <w:b w:val="0"/>
          <w:i w:val="0"/>
        </w:rPr>
        <w:br/>
      </w:r>
      <w:r>
        <w:rPr>
          <w:b w:val="0"/>
          <w:i w:val="0"/>
        </w:rPr>
        <w:t>4-5</w:t>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500g - dưới 700g</w:t>
      </w:r>
      <w:r>
        <w:rPr>
          <w:b w:val="0"/>
          <w:i w:val="0"/>
        </w:rPr>
        <w:br/>
      </w:r>
      <w:r>
        <w:rPr>
          <w:b w:val="0"/>
          <w:i w:val="0"/>
        </w:rPr>
        <w:t>Đồng/m2</w:t>
      </w:r>
      <w:r>
        <w:rPr>
          <w:b w:val="0"/>
          <w:i w:val="0"/>
        </w:rPr>
        <w:br/>
      </w:r>
      <w:r>
        <w:rPr>
          <w:b w:val="0"/>
          <w:i w:val="0"/>
        </w:rPr>
        <w:t>19.000</w:t>
      </w:r>
      <w:r>
        <w:rPr>
          <w:b w:val="0"/>
          <w:i w:val="0"/>
        </w:rPr>
        <w:br/>
      </w:r>
      <w:r>
        <w:rPr>
          <w:b w:val="0"/>
          <w:i w:val="0"/>
        </w:rPr>
        <w:t>6-8</w:t>
      </w:r>
      <w:r>
        <w:rPr>
          <w:b w:val="0"/>
          <w:i w:val="0"/>
        </w:rPr>
        <w:br/>
      </w:r>
      <w:r>
        <w:rPr>
          <w:b w:val="0"/>
          <w:i w:val="0"/>
        </w:rPr>
        <w:br/>
      </w:r>
      <w:r>
        <w:rPr>
          <w:b w:val="0"/>
          <w:i w:val="0"/>
        </w:rPr>
        <w:br/>
      </w:r>
      <w:r>
        <w:rPr>
          <w:b w:val="0"/>
          <w:i w:val="0"/>
        </w:rPr>
        <w:t>e</w:t>
      </w:r>
      <w:r>
        <w:rPr>
          <w:b w:val="0"/>
          <w:i w:val="0"/>
        </w:rPr>
        <w:br/>
      </w:r>
      <w:r>
        <w:rPr>
          <w:b w:val="0"/>
          <w:i w:val="0"/>
        </w:rPr>
        <w:t>g g Nuôi thương phẩm cá đạt trọng lượng từ 700g trở lên (chỉ hỗ trợ thu hoạch)</w:t>
      </w:r>
      <w:r>
        <w:rPr>
          <w:b w:val="0"/>
          <w:i w:val="0"/>
        </w:rPr>
        <w:br/>
      </w:r>
      <w:r>
        <w:rPr>
          <w:b w:val="0"/>
          <w:i w:val="0"/>
        </w:rPr>
        <w:t>Đồng/m2</w:t>
      </w:r>
      <w:r>
        <w:rPr>
          <w:b w:val="0"/>
          <w:i w:val="0"/>
        </w:rPr>
        <w:br/>
      </w:r>
      <w:r>
        <w:rPr>
          <w:b w:val="0"/>
          <w:i w:val="0"/>
        </w:rPr>
        <w:t>15.000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g Cá trắm cỏ (Mật độ thâm canh: 2,5 con/m2)</w:t>
      </w:r>
      <w:r>
        <w:rPr>
          <w:b w:val="0"/>
          <w:i w:val="0"/>
        </w:rPr>
        <w:br/>
      </w:r>
      <w:r>
        <w:rPr>
          <w:b w:val="0"/>
          <w:i w:val="0"/>
        </w:rPr>
        <w:br/>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200g</w:t>
      </w:r>
      <w:r>
        <w:rPr>
          <w:b w:val="0"/>
          <w:i w:val="0"/>
        </w:rPr>
        <w:br/>
      </w:r>
      <w:r>
        <w:rPr>
          <w:b w:val="0"/>
          <w:i w:val="0"/>
        </w:rPr>
        <w:t>Đồng/m2</w:t>
      </w:r>
      <w:r>
        <w:rPr>
          <w:b w:val="0"/>
          <w:i w:val="0"/>
        </w:rPr>
        <w:br/>
      </w:r>
      <w:r>
        <w:rPr>
          <w:b w:val="0"/>
          <w:i w:val="0"/>
        </w:rPr>
        <w:t>17.000</w:t>
      </w:r>
      <w:r>
        <w:rPr>
          <w:b w:val="0"/>
          <w:i w:val="0"/>
        </w:rPr>
        <w:br/>
      </w:r>
      <w:r>
        <w:rPr>
          <w:b w:val="0"/>
          <w:i w:val="0"/>
        </w:rPr>
        <w:t>&lt; 2</w:t>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200g - dưới 500g</w:t>
      </w:r>
      <w:r>
        <w:rPr>
          <w:b w:val="0"/>
          <w:i w:val="0"/>
        </w:rPr>
        <w:br/>
      </w:r>
      <w:r>
        <w:rPr>
          <w:b w:val="0"/>
          <w:i w:val="0"/>
        </w:rPr>
        <w:t>Đồng/m2</w:t>
      </w:r>
      <w:r>
        <w:rPr>
          <w:b w:val="0"/>
          <w:i w:val="0"/>
        </w:rPr>
        <w:br/>
      </w:r>
      <w:r>
        <w:rPr>
          <w:b w:val="0"/>
          <w:i w:val="0"/>
        </w:rPr>
        <w:t>31.000</w:t>
      </w:r>
      <w:r>
        <w:rPr>
          <w:b w:val="0"/>
          <w:i w:val="0"/>
        </w:rPr>
        <w:br/>
      </w:r>
      <w:r>
        <w:rPr>
          <w:b w:val="0"/>
          <w:i w:val="0"/>
        </w:rPr>
        <w:t>2-4</w:t>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500g - dưới 1.000g</w:t>
      </w:r>
      <w:r>
        <w:rPr>
          <w:b w:val="0"/>
          <w:i w:val="0"/>
        </w:rPr>
        <w:br/>
      </w:r>
      <w:r>
        <w:rPr>
          <w:b w:val="0"/>
          <w:i w:val="0"/>
        </w:rPr>
        <w:t>Đồng/m2</w:t>
      </w:r>
      <w:r>
        <w:rPr>
          <w:b w:val="0"/>
          <w:i w:val="0"/>
        </w:rPr>
        <w:br/>
      </w:r>
      <w:r>
        <w:rPr>
          <w:b w:val="0"/>
          <w:i w:val="0"/>
        </w:rPr>
        <w:t>57.000</w:t>
      </w:r>
      <w:r>
        <w:rPr>
          <w:b w:val="0"/>
          <w:i w:val="0"/>
        </w:rPr>
        <w:br/>
      </w:r>
      <w:r>
        <w:rPr>
          <w:b w:val="0"/>
          <w:i w:val="0"/>
        </w:rPr>
        <w:t>4-6</w:t>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1.000g - dưới 1.500g</w:t>
      </w:r>
      <w:r>
        <w:rPr>
          <w:b w:val="0"/>
          <w:i w:val="0"/>
        </w:rPr>
        <w:br/>
      </w:r>
      <w:r>
        <w:rPr>
          <w:b w:val="0"/>
          <w:i w:val="0"/>
        </w:rPr>
        <w:t>Đồng/m2</w:t>
      </w:r>
      <w:r>
        <w:rPr>
          <w:b w:val="0"/>
          <w:i w:val="0"/>
        </w:rPr>
        <w:br/>
      </w:r>
      <w:r>
        <w:rPr>
          <w:b w:val="0"/>
          <w:i w:val="0"/>
        </w:rPr>
        <w:t>65.000</w:t>
      </w:r>
      <w:r>
        <w:rPr>
          <w:b w:val="0"/>
          <w:i w:val="0"/>
        </w:rPr>
        <w:br/>
      </w:r>
      <w:r>
        <w:rPr>
          <w:b w:val="0"/>
          <w:i w:val="0"/>
        </w:rPr>
        <w:t>6-8</w:t>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 1.500g - dưới 2.000g</w:t>
      </w:r>
      <w:r>
        <w:rPr>
          <w:b w:val="0"/>
          <w:i w:val="0"/>
        </w:rPr>
        <w:br/>
      </w:r>
      <w:r>
        <w:rPr>
          <w:b w:val="0"/>
          <w:i w:val="0"/>
        </w:rPr>
        <w:t>Đồng/m2</w:t>
      </w:r>
      <w:r>
        <w:rPr>
          <w:b w:val="0"/>
          <w:i w:val="0"/>
        </w:rPr>
        <w:br/>
      </w:r>
      <w:r>
        <w:rPr>
          <w:b w:val="0"/>
          <w:i w:val="0"/>
        </w:rPr>
        <w:t>40.000</w:t>
      </w:r>
      <w:r>
        <w:rPr>
          <w:b w:val="0"/>
          <w:i w:val="0"/>
        </w:rPr>
        <w:br/>
      </w:r>
      <w:r>
        <w:rPr>
          <w:b w:val="0"/>
          <w:i w:val="0"/>
        </w:rPr>
        <w:t>8-10</w:t>
      </w:r>
      <w:r>
        <w:rPr>
          <w:b w:val="0"/>
          <w:i w:val="0"/>
        </w:rPr>
        <w:br/>
      </w:r>
      <w:r>
        <w:rPr>
          <w:b w:val="0"/>
          <w:i w:val="0"/>
        </w:rPr>
        <w:br/>
      </w:r>
      <w:r>
        <w:rPr>
          <w:b w:val="0"/>
          <w:i w:val="0"/>
        </w:rPr>
        <w:br/>
      </w:r>
      <w:r>
        <w:rPr>
          <w:b w:val="0"/>
          <w:i w:val="0"/>
        </w:rPr>
        <w:t>e</w:t>
      </w:r>
      <w:r>
        <w:rPr>
          <w:b w:val="0"/>
          <w:i w:val="0"/>
        </w:rPr>
        <w:br/>
      </w:r>
      <w:r>
        <w:rPr>
          <w:b w:val="0"/>
          <w:i w:val="0"/>
        </w:rPr>
        <w:t>g g Nuôi thương phẩm cá đạt trọng lượng từ 2.000g - dưới 3.000g</w:t>
      </w:r>
      <w:r>
        <w:rPr>
          <w:b w:val="0"/>
          <w:i w:val="0"/>
        </w:rPr>
        <w:br/>
      </w:r>
      <w:r>
        <w:rPr>
          <w:b w:val="0"/>
          <w:i w:val="0"/>
        </w:rPr>
        <w:t>Đồng/m2</w:t>
      </w:r>
      <w:r>
        <w:rPr>
          <w:b w:val="0"/>
          <w:i w:val="0"/>
        </w:rPr>
        <w:br/>
      </w:r>
      <w:r>
        <w:rPr>
          <w:b w:val="0"/>
          <w:i w:val="0"/>
        </w:rPr>
        <w:t>35.000</w:t>
      </w:r>
      <w:r>
        <w:rPr>
          <w:b w:val="0"/>
          <w:i w:val="0"/>
        </w:rPr>
        <w:br/>
      </w:r>
      <w:r>
        <w:rPr>
          <w:b w:val="0"/>
          <w:i w:val="0"/>
        </w:rPr>
        <w:t>10-11</w:t>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t>g</w:t>
      </w:r>
      <w:r>
        <w:rPr>
          <w:b w:val="0"/>
          <w:i w:val="0"/>
        </w:rPr>
        <w:br/>
      </w:r>
      <w:r>
        <w:rPr>
          <w:b w:val="0"/>
          <w:i w:val="0"/>
        </w:rPr>
        <w:t>Nuôi thương phẩm cá đạt trọng lượng từ 3.000g trở lên (chỉ hỗ trợ thu hoạch)</w:t>
      </w:r>
      <w:r>
        <w:rPr>
          <w:b w:val="0"/>
          <w:i w:val="0"/>
        </w:rPr>
        <w:br/>
      </w:r>
      <w:r>
        <w:rPr>
          <w:b w:val="0"/>
          <w:i w:val="0"/>
        </w:rPr>
        <w:t>Đồng/m2</w:t>
      </w:r>
      <w:r>
        <w:rPr>
          <w:b w:val="0"/>
          <w:i w:val="0"/>
        </w:rPr>
        <w:br/>
      </w:r>
      <w:r>
        <w:rPr>
          <w:b w:val="0"/>
          <w:i w:val="0"/>
        </w:rPr>
        <w:t>20.000</w:t>
      </w:r>
      <w:r>
        <w:rPr>
          <w:b w:val="0"/>
          <w:i w:val="0"/>
        </w:rPr>
        <w:br/>
      </w:r>
      <w:r>
        <w:rPr>
          <w:b w:val="0"/>
          <w:i w:val="0"/>
        </w:rPr>
        <w:br/>
      </w:r>
      <w:r>
        <w:rPr>
          <w:b w:val="0"/>
          <w:i w:val="0"/>
        </w:rPr>
        <w:br/>
      </w:r>
      <w:r>
        <w:rPr>
          <w:b w:val="0"/>
          <w:i w:val="0"/>
        </w:rPr>
        <w:br/>
      </w:r>
      <w:r>
        <w:rPr>
          <w:b w:val="0"/>
          <w:i w:val="0"/>
        </w:rPr>
        <w:t>3</w:t>
      </w:r>
      <w:r>
        <w:rPr>
          <w:b w:val="0"/>
          <w:i w:val="0"/>
        </w:rPr>
        <w:br/>
      </w:r>
      <w:r>
        <w:rPr>
          <w:b w:val="0"/>
          <w:i w:val="0"/>
        </w:rPr>
        <w:t>g Cá trắm đen (Mật độ thâm canh: 2,0 con/m2)</w:t>
      </w:r>
      <w:r>
        <w:rPr>
          <w:b w:val="0"/>
          <w:i w:val="0"/>
        </w:rPr>
        <w:br/>
      </w:r>
      <w:r>
        <w:rPr>
          <w:b w:val="0"/>
          <w:i w:val="0"/>
        </w:rPr>
        <w:br/>
      </w:r>
      <w:r>
        <w:rPr>
          <w:b w:val="0"/>
          <w:i w:val="0"/>
        </w:rPr>
        <w:br/>
      </w:r>
      <w:r>
        <w:rPr>
          <w:b w:val="0"/>
          <w:i w:val="0"/>
        </w:rPr>
        <w:t>a</w:t>
      </w:r>
      <w:r>
        <w:rPr>
          <w:b w:val="0"/>
          <w:i w:val="0"/>
        </w:rPr>
        <w:br/>
      </w:r>
      <w:r>
        <w:rPr>
          <w:b w:val="0"/>
          <w:i w:val="0"/>
        </w:rPr>
        <w:t>) Nuôi thương phẩm cá đạt trọng lượng dưới 200g</w:t>
      </w:r>
      <w:r>
        <w:rPr>
          <w:b w:val="0"/>
          <w:i w:val="0"/>
        </w:rPr>
        <w:br/>
      </w:r>
      <w:r>
        <w:rPr>
          <w:b w:val="0"/>
          <w:i w:val="0"/>
        </w:rPr>
        <w:t>Đồng/m2</w:t>
      </w:r>
      <w:r>
        <w:rPr>
          <w:b w:val="0"/>
          <w:i w:val="0"/>
        </w:rPr>
        <w:br/>
      </w:r>
      <w:r>
        <w:rPr>
          <w:b w:val="0"/>
          <w:i w:val="0"/>
        </w:rPr>
        <w:t>23.000</w:t>
      </w:r>
      <w:r>
        <w:rPr>
          <w:b w:val="0"/>
          <w:i w:val="0"/>
        </w:rPr>
        <w:br/>
      </w:r>
      <w:r>
        <w:rPr>
          <w:b w:val="0"/>
          <w:i w:val="0"/>
        </w:rPr>
        <w:t>&lt; 2</w:t>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200g - dưới 500g</w:t>
      </w:r>
      <w:r>
        <w:rPr>
          <w:b w:val="0"/>
          <w:i w:val="0"/>
        </w:rPr>
        <w:br/>
      </w:r>
      <w:r>
        <w:rPr>
          <w:b w:val="0"/>
          <w:i w:val="0"/>
        </w:rPr>
        <w:t>Đồng/m2</w:t>
      </w:r>
      <w:r>
        <w:rPr>
          <w:b w:val="0"/>
          <w:i w:val="0"/>
        </w:rPr>
        <w:br/>
      </w:r>
      <w:r>
        <w:rPr>
          <w:b w:val="0"/>
          <w:i w:val="0"/>
        </w:rPr>
        <w:t>44.000</w:t>
      </w:r>
      <w:r>
        <w:rPr>
          <w:b w:val="0"/>
          <w:i w:val="0"/>
        </w:rPr>
        <w:br/>
      </w:r>
      <w:r>
        <w:rPr>
          <w:b w:val="0"/>
          <w:i w:val="0"/>
        </w:rPr>
        <w:t>2-4</w:t>
      </w:r>
      <w:r>
        <w:rPr>
          <w:b w:val="0"/>
          <w:i w:val="0"/>
        </w:rPr>
        <w:br/>
      </w:r>
      <w:r>
        <w:rPr>
          <w:b w:val="0"/>
          <w:i w:val="0"/>
        </w:rPr>
        <w:br/>
      </w:r>
      <w:r>
        <w:rPr>
          <w:b w:val="0"/>
          <w:i w:val="0"/>
        </w:rPr>
        <w:br/>
      </w:r>
      <w:r>
        <w:rPr>
          <w:b w:val="0"/>
          <w:i w:val="0"/>
        </w:rPr>
        <w:t>c</w:t>
      </w:r>
      <w:r>
        <w:rPr>
          <w:b w:val="0"/>
          <w:i w:val="0"/>
        </w:rPr>
        <w:br/>
      </w:r>
      <w:r>
        <w:rPr>
          <w:b w:val="0"/>
          <w:i w:val="0"/>
        </w:rPr>
        <w:t>Nuôi thương phẩm cá đạt trọng lượng từ 500g - dưới 1.000g</w:t>
      </w:r>
      <w:r>
        <w:rPr>
          <w:b w:val="0"/>
          <w:i w:val="0"/>
        </w:rPr>
        <w:br/>
      </w:r>
      <w:r>
        <w:rPr>
          <w:b w:val="0"/>
          <w:i w:val="0"/>
        </w:rPr>
        <w:t>Đồng/m2</w:t>
      </w:r>
      <w:r>
        <w:rPr>
          <w:b w:val="0"/>
          <w:i w:val="0"/>
        </w:rPr>
        <w:br/>
      </w:r>
      <w:r>
        <w:rPr>
          <w:b w:val="0"/>
          <w:i w:val="0"/>
        </w:rPr>
        <w:t>54.000</w:t>
      </w:r>
      <w:r>
        <w:rPr>
          <w:b w:val="0"/>
          <w:i w:val="0"/>
        </w:rPr>
        <w:br/>
      </w:r>
      <w:r>
        <w:rPr>
          <w:b w:val="0"/>
          <w:i w:val="0"/>
        </w:rPr>
        <w:t>4-6</w:t>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1.000g - dưới 1.500g</w:t>
      </w:r>
      <w:r>
        <w:rPr>
          <w:b w:val="0"/>
          <w:i w:val="0"/>
        </w:rPr>
        <w:br/>
      </w:r>
      <w:r>
        <w:rPr>
          <w:b w:val="0"/>
          <w:i w:val="0"/>
        </w:rPr>
        <w:t>Đồng/m2</w:t>
      </w:r>
      <w:r>
        <w:rPr>
          <w:b w:val="0"/>
          <w:i w:val="0"/>
        </w:rPr>
        <w:br/>
      </w:r>
      <w:r>
        <w:rPr>
          <w:b w:val="0"/>
          <w:i w:val="0"/>
        </w:rPr>
        <w:t>56.000</w:t>
      </w:r>
      <w:r>
        <w:rPr>
          <w:b w:val="0"/>
          <w:i w:val="0"/>
        </w:rPr>
        <w:br/>
      </w:r>
      <w:r>
        <w:rPr>
          <w:b w:val="0"/>
          <w:i w:val="0"/>
        </w:rPr>
        <w:t>6-8</w:t>
      </w:r>
      <w:r>
        <w:rPr>
          <w:b w:val="0"/>
          <w:i w:val="0"/>
        </w:rPr>
        <w:br/>
      </w:r>
      <w:r>
        <w:rPr>
          <w:b w:val="0"/>
          <w:i w:val="0"/>
        </w:rPr>
        <w:br/>
      </w:r>
      <w:r>
        <w:rPr>
          <w:b w:val="0"/>
          <w:i w:val="0"/>
        </w:rPr>
        <w:br/>
      </w:r>
      <w:r>
        <w:rPr>
          <w:b w:val="0"/>
          <w:i w:val="0"/>
        </w:rPr>
        <w:t>đ e g</w:t>
      </w:r>
      <w:r>
        <w:rPr>
          <w:b w:val="0"/>
          <w:i w:val="0"/>
        </w:rPr>
        <w:br/>
      </w:r>
      <w:r>
        <w:rPr>
          <w:b w:val="0"/>
          <w:i w:val="0"/>
        </w:rPr>
        <w:t>g g Nuôi thương phẩm cá đạt trọng lượng từ 1.500g - dưới 2.000g Nuôi thương phẩm cá đạt trọng lượng từ 2.000g - dưới 4.000g Nuôi thương phẩm cá đạt trọng lượng từ 4.000g trở lên (chỉ hỗ trợ thu hoạch)</w:t>
      </w:r>
      <w:r>
        <w:rPr>
          <w:b w:val="0"/>
          <w:i w:val="0"/>
        </w:rPr>
        <w:br/>
      </w:r>
      <w:r>
        <w:rPr>
          <w:b w:val="0"/>
          <w:i w:val="0"/>
        </w:rPr>
        <w:t>Đồng/m2 Đồng/m2 Đồng/m2</w:t>
      </w:r>
      <w:r>
        <w:rPr>
          <w:b w:val="0"/>
          <w:i w:val="0"/>
        </w:rPr>
        <w:br/>
      </w:r>
      <w:r>
        <w:rPr>
          <w:b w:val="0"/>
          <w:i w:val="0"/>
        </w:rPr>
        <w:t>46.000 34.000 26.000</w:t>
      </w:r>
      <w:r>
        <w:rPr>
          <w:b w:val="0"/>
          <w:i w:val="0"/>
        </w:rPr>
        <w:br/>
      </w:r>
      <w:r>
        <w:rPr>
          <w:b w:val="0"/>
          <w:i w:val="0"/>
        </w:rPr>
        <w:t>8-10 10-11</w:t>
      </w:r>
      <w:r>
        <w:rPr>
          <w:b w:val="0"/>
          <w:i w:val="0"/>
        </w:rPr>
        <w:br/>
      </w:r>
      <w:r>
        <w:rPr>
          <w:b w:val="0"/>
          <w:i w:val="0"/>
        </w:rPr>
        <w:br/>
      </w:r>
      <w:r>
        <w:rPr>
          <w:b w:val="0"/>
          <w:i w:val="0"/>
        </w:rPr>
        <w:br/>
      </w:r>
      <w:r>
        <w:rPr>
          <w:b w:val="0"/>
          <w:i w:val="0"/>
        </w:rPr>
        <w:br/>
      </w:r>
      <w:r>
        <w:rPr>
          <w:b w:val="0"/>
          <w:i w:val="0"/>
        </w:rPr>
        <w:t>g</w:t>
      </w:r>
      <w:r>
        <w:rPr>
          <w:b w:val="0"/>
          <w:i w:val="0"/>
        </w:rPr>
        <w:br/>
      </w:r>
      <w:r>
        <w:rPr>
          <w:b w:val="0"/>
          <w:i w:val="0"/>
        </w:rPr>
        <w:t>g g Nuôi thương phẩm cá đạt trọng lượng từ 4.000g trở lên (chỉ hỗ trợ thu hoạch)</w:t>
      </w:r>
      <w:r>
        <w:rPr>
          <w:b w:val="0"/>
          <w:i w:val="0"/>
        </w:rPr>
        <w:br/>
      </w:r>
      <w:r>
        <w:rPr>
          <w:b w:val="0"/>
          <w:i w:val="0"/>
        </w:rPr>
        <w:t>Đồng/m2</w:t>
      </w:r>
      <w:r>
        <w:rPr>
          <w:b w:val="0"/>
          <w:i w:val="0"/>
        </w:rPr>
        <w:br/>
      </w:r>
      <w:r>
        <w:rPr>
          <w:b w:val="0"/>
          <w:i w:val="0"/>
        </w:rPr>
        <w:t>26.000</w:t>
      </w:r>
      <w:r>
        <w:rPr>
          <w:b w:val="0"/>
          <w:i w:val="0"/>
        </w:rPr>
        <w:br/>
      </w:r>
      <w:r>
        <w:rPr>
          <w:b w:val="0"/>
          <w:i w:val="0"/>
        </w:rPr>
        <w:br/>
      </w:r>
      <w:r>
        <w:rPr>
          <w:b w:val="0"/>
          <w:i w:val="0"/>
        </w:rPr>
        <w:br/>
      </w:r>
      <w:r>
        <w:rPr>
          <w:b w:val="0"/>
          <w:i w:val="0"/>
        </w:rPr>
        <w:t>4</w:t>
      </w:r>
      <w:r>
        <w:rPr>
          <w:b w:val="0"/>
          <w:i w:val="0"/>
        </w:rPr>
        <w:br/>
      </w:r>
      <w:r>
        <w:rPr>
          <w:b w:val="0"/>
          <w:i w:val="0"/>
        </w:rPr>
        <w:t>g Cá trôi (trôi Ấn Độ/trôi mrigal/trôi ta/trôi Trường Giang)</w:t>
      </w:r>
      <w:r>
        <w:rPr>
          <w:b w:val="0"/>
          <w:i w:val="0"/>
        </w:rPr>
        <w:br/>
      </w:r>
      <w:r>
        <w:rPr>
          <w:b w:val="0"/>
          <w:i w:val="0"/>
        </w:rPr>
        <w:br/>
      </w:r>
      <w:r>
        <w:rPr>
          <w:b w:val="0"/>
          <w:i w:val="0"/>
        </w:rPr>
        <w:br/>
      </w:r>
      <w:r>
        <w:rPr>
          <w:b w:val="0"/>
          <w:i w:val="0"/>
        </w:rPr>
        <w:br/>
      </w:r>
      <w:r>
        <w:rPr>
          <w:b w:val="0"/>
          <w:i w:val="0"/>
        </w:rPr>
        <w:t>Đơn giá nuôi bán thâm canh bằng 60% đơn giá nuôi thâm</w:t>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200g</w:t>
      </w:r>
      <w:r>
        <w:rPr>
          <w:b w:val="0"/>
          <w:i w:val="0"/>
        </w:rPr>
        <w:br/>
      </w:r>
      <w:r>
        <w:rPr>
          <w:b w:val="0"/>
          <w:i w:val="0"/>
        </w:rPr>
        <w:t>Đồng/m2</w:t>
      </w:r>
      <w:r>
        <w:rPr>
          <w:b w:val="0"/>
          <w:i w:val="0"/>
        </w:rPr>
        <w:br/>
      </w:r>
      <w:r>
        <w:rPr>
          <w:b w:val="0"/>
          <w:i w:val="0"/>
        </w:rPr>
        <w:t>20.000</w:t>
      </w:r>
      <w:r>
        <w:rPr>
          <w:b w:val="0"/>
          <w:i w:val="0"/>
        </w:rPr>
        <w:br/>
      </w:r>
      <w:r>
        <w:rPr>
          <w:b w:val="0"/>
          <w:i w:val="0"/>
        </w:rPr>
        <w:t>&lt; 2</w:t>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200g - dưới 500g</w:t>
      </w:r>
      <w:r>
        <w:rPr>
          <w:b w:val="0"/>
          <w:i w:val="0"/>
        </w:rPr>
        <w:br/>
      </w:r>
      <w:r>
        <w:rPr>
          <w:b w:val="0"/>
          <w:i w:val="0"/>
        </w:rPr>
        <w:t>Đồng/m2</w:t>
      </w:r>
      <w:r>
        <w:rPr>
          <w:b w:val="0"/>
          <w:i w:val="0"/>
        </w:rPr>
        <w:br/>
      </w:r>
      <w:r>
        <w:rPr>
          <w:b w:val="0"/>
          <w:i w:val="0"/>
        </w:rPr>
        <w:t>38.000</w:t>
      </w:r>
      <w:r>
        <w:rPr>
          <w:b w:val="0"/>
          <w:i w:val="0"/>
        </w:rPr>
        <w:br/>
      </w:r>
      <w:r>
        <w:rPr>
          <w:b w:val="0"/>
          <w:i w:val="0"/>
        </w:rPr>
        <w:t>2-5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tc>
        <w:tc>
          <w:tcPr>
            <w:tcW w:type="dxa" w:w="1440"/>
          </w:tcPr>
          <w:p>
            <w:r>
              <w:rPr>
                <w:b w:val="0"/>
                <w:i w:val="0"/>
              </w:rPr>
              <w:t>ĐVT</w:t>
            </w:r>
          </w:p>
        </w:tc>
        <w:tc>
          <w:tcPr>
            <w:tcW w:type="dxa" w:w="1440"/>
          </w:tcPr>
          <w:p>
            <w:r>
              <w:rPr>
                <w:b w:val="0"/>
                <w:i w:val="0"/>
              </w:rPr>
              <w:t>Đơn giá</w:t>
            </w:r>
          </w:p>
        </w:tc>
        <w:tc>
          <w:tcPr>
            <w:tcW w:type="dxa" w:w="1440"/>
          </w:tcPr>
          <w:p>
            <w:r>
              <w:rPr>
                <w:b w:val="0"/>
                <w:i w:val="0"/>
              </w:rPr>
              <w:t>Thời gian nuôi (tháng)</w:t>
            </w:r>
          </w:p>
        </w:tc>
        <w:tc>
          <w:tcPr>
            <w:tcW w:type="dxa" w:w="1440"/>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Nuôi thương phẩm cá đạt trọng lượng từ 500g - dưới 1.000g</w:t>
      </w:r>
      <w:r>
        <w:rPr>
          <w:b w:val="0"/>
          <w:i w:val="0"/>
        </w:rPr>
        <w:br/>
      </w:r>
      <w:r>
        <w:rPr>
          <w:b w:val="0"/>
          <w:i w:val="0"/>
        </w:rPr>
        <w:t>ĐVT Đồng/m2</w:t>
      </w:r>
      <w:r>
        <w:rPr>
          <w:b w:val="0"/>
          <w:i w:val="0"/>
        </w:rPr>
        <w:br/>
      </w:r>
      <w:r>
        <w:rPr>
          <w:b w:val="0"/>
          <w:i w:val="0"/>
        </w:rPr>
        <w:t>Đơn giá 41.000</w:t>
      </w:r>
      <w:r>
        <w:rPr>
          <w:b w:val="0"/>
          <w:i w:val="0"/>
        </w:rPr>
        <w:br/>
      </w:r>
      <w:r>
        <w:rPr>
          <w:b w:val="0"/>
          <w:i w:val="0"/>
        </w:rPr>
        <w:t>Thời gian nuôi (tháng) 5-7</w:t>
      </w:r>
      <w:r>
        <w:rPr>
          <w:b w:val="0"/>
          <w:i w:val="0"/>
        </w:rPr>
        <w:br/>
      </w:r>
      <w:r>
        <w:rPr>
          <w:b w:val="0"/>
          <w:i w:val="0"/>
        </w:rPr>
        <w:t>Ghi chú canh</w:t>
      </w:r>
      <w:r>
        <w:rPr>
          <w:b w:val="0"/>
          <w:i w:val="0"/>
        </w:rPr>
        <w:br/>
      </w:r>
      <w:r>
        <w:rPr>
          <w:b w:val="0"/>
          <w:i w:val="0"/>
        </w:rPr>
        <w:br/>
      </w:r>
      <w:r>
        <w:rPr>
          <w:b w:val="0"/>
          <w:i w:val="0"/>
        </w:rPr>
        <w:br/>
      </w:r>
      <w:r>
        <w:rPr>
          <w:b w:val="0"/>
          <w:i w:val="0"/>
        </w:rPr>
        <w:t>c</w:t>
      </w:r>
      <w:r>
        <w:rPr>
          <w:b w:val="0"/>
          <w:i w:val="0"/>
        </w:rPr>
        <w:br/>
      </w:r>
      <w:r>
        <w:rPr>
          <w:b w:val="0"/>
          <w:i w:val="0"/>
        </w:rPr>
        <w:t>Nuôi thương phẩm cá đạt trọng lượng từ 500g - dưới 1.000g</w:t>
      </w:r>
      <w:r>
        <w:rPr>
          <w:b w:val="0"/>
          <w:i w:val="0"/>
        </w:rPr>
        <w:br/>
      </w:r>
      <w:r>
        <w:rPr>
          <w:b w:val="0"/>
          <w:i w:val="0"/>
        </w:rPr>
        <w:t>Đồng/m2</w:t>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1.000g - dưới 1.500g</w:t>
      </w:r>
      <w:r>
        <w:rPr>
          <w:b w:val="0"/>
          <w:i w:val="0"/>
        </w:rPr>
        <w:br/>
      </w:r>
      <w:r>
        <w:rPr>
          <w:b w:val="0"/>
          <w:i w:val="0"/>
        </w:rPr>
        <w:t>Đồng/m2</w:t>
      </w:r>
      <w:r>
        <w:rPr>
          <w:b w:val="0"/>
          <w:i w:val="0"/>
        </w:rPr>
        <w:br/>
      </w:r>
      <w:r>
        <w:rPr>
          <w:b w:val="0"/>
          <w:i w:val="0"/>
        </w:rPr>
        <w:t>47.000</w:t>
      </w:r>
      <w:r>
        <w:rPr>
          <w:b w:val="0"/>
          <w:i w:val="0"/>
        </w:rPr>
        <w:br/>
      </w:r>
      <w:r>
        <w:rPr>
          <w:b w:val="0"/>
          <w:i w:val="0"/>
        </w:rPr>
        <w:t>7-9</w:t>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 1.500g - dưới 2.000g</w:t>
      </w:r>
      <w:r>
        <w:rPr>
          <w:b w:val="0"/>
          <w:i w:val="0"/>
        </w:rPr>
        <w:br/>
      </w:r>
      <w:r>
        <w:rPr>
          <w:b w:val="0"/>
          <w:i w:val="0"/>
        </w:rPr>
        <w:t>Đồng/m2</w:t>
      </w:r>
      <w:r>
        <w:rPr>
          <w:b w:val="0"/>
          <w:i w:val="0"/>
        </w:rPr>
        <w:br/>
      </w:r>
      <w:r>
        <w:rPr>
          <w:b w:val="0"/>
          <w:i w:val="0"/>
        </w:rPr>
        <w:t>33.000</w:t>
      </w:r>
      <w:r>
        <w:rPr>
          <w:b w:val="0"/>
          <w:i w:val="0"/>
        </w:rPr>
        <w:br/>
      </w:r>
      <w:r>
        <w:rPr>
          <w:b w:val="0"/>
          <w:i w:val="0"/>
        </w:rPr>
        <w:t>9-11</w:t>
      </w:r>
      <w:r>
        <w:rPr>
          <w:b w:val="0"/>
          <w:i w:val="0"/>
        </w:rPr>
        <w:br/>
      </w:r>
      <w:r>
        <w:rPr>
          <w:b w:val="0"/>
          <w:i w:val="0"/>
        </w:rPr>
        <w:br/>
      </w:r>
      <w:r>
        <w:rPr>
          <w:b w:val="0"/>
          <w:i w:val="0"/>
        </w:rPr>
        <w:br/>
      </w:r>
      <w:r>
        <w:rPr>
          <w:b w:val="0"/>
          <w:i w:val="0"/>
        </w:rPr>
        <w:t>e</w:t>
      </w:r>
      <w:r>
        <w:rPr>
          <w:b w:val="0"/>
          <w:i w:val="0"/>
        </w:rPr>
        <w:br/>
      </w:r>
      <w:r>
        <w:rPr>
          <w:b w:val="0"/>
          <w:i w:val="0"/>
        </w:rPr>
        <w:t>g g Nuôi thương phẩm cá đạt trọng lượng từ 2.000g trở lên (chỉ hỗ trợ thu hoạch)</w:t>
      </w:r>
      <w:r>
        <w:rPr>
          <w:b w:val="0"/>
          <w:i w:val="0"/>
        </w:rPr>
        <w:br/>
      </w:r>
      <w:r>
        <w:rPr>
          <w:b w:val="0"/>
          <w:i w:val="0"/>
        </w:rPr>
        <w:t>Đồng/m2</w:t>
      </w:r>
      <w:r>
        <w:rPr>
          <w:b w:val="0"/>
          <w:i w:val="0"/>
        </w:rPr>
        <w:br/>
      </w:r>
      <w:r>
        <w:rPr>
          <w:b w:val="0"/>
          <w:i w:val="0"/>
        </w:rPr>
        <w:t>18.000</w:t>
      </w:r>
      <w:r>
        <w:rPr>
          <w:b w:val="0"/>
          <w:i w:val="0"/>
        </w:rPr>
        <w:br/>
      </w:r>
      <w:r>
        <w:rPr>
          <w:b w:val="0"/>
          <w:i w:val="0"/>
        </w:rPr>
        <w:br/>
      </w:r>
      <w:r>
        <w:rPr>
          <w:b w:val="0"/>
          <w:i w:val="0"/>
        </w:rPr>
        <w:br/>
      </w:r>
      <w:r>
        <w:rPr>
          <w:b w:val="0"/>
          <w:i w:val="0"/>
        </w:rPr>
        <w:br/>
      </w:r>
      <w:r>
        <w:rPr>
          <w:b w:val="0"/>
          <w:i w:val="0"/>
        </w:rPr>
        <w:br/>
      </w:r>
      <w:r>
        <w:rPr>
          <w:b w:val="0"/>
          <w:i w:val="0"/>
        </w:rPr>
        <w:t>5 a</w:t>
      </w:r>
      <w:r>
        <w:rPr>
          <w:b w:val="0"/>
          <w:i w:val="0"/>
        </w:rPr>
        <w:br/>
      </w:r>
      <w:r>
        <w:rPr>
          <w:b w:val="0"/>
          <w:i w:val="0"/>
        </w:rPr>
        <w:t>g Cá lóc (Mật độ thâm canh: 10 con/m2) Nuôi thương phẩm cá đạt trọng lượng dưới 50g</w:t>
      </w:r>
      <w:r>
        <w:rPr>
          <w:b w:val="0"/>
          <w:i w:val="0"/>
        </w:rPr>
        <w:br/>
      </w:r>
      <w:r>
        <w:rPr>
          <w:b w:val="0"/>
          <w:i w:val="0"/>
        </w:rPr>
        <w:t>Đồng/m2</w:t>
      </w:r>
      <w:r>
        <w:rPr>
          <w:b w:val="0"/>
          <w:i w:val="0"/>
        </w:rPr>
        <w:br/>
      </w:r>
      <w:r>
        <w:rPr>
          <w:b w:val="0"/>
          <w:i w:val="0"/>
        </w:rPr>
        <w:t>20.000</w:t>
      </w:r>
      <w:r>
        <w:rPr>
          <w:b w:val="0"/>
          <w:i w:val="0"/>
        </w:rPr>
        <w:br/>
      </w:r>
      <w:r>
        <w:rPr>
          <w:b w:val="0"/>
          <w:i w:val="0"/>
        </w:rPr>
        <w:t>&lt; 1</w:t>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50g - dưới 100g</w:t>
      </w:r>
      <w:r>
        <w:rPr>
          <w:b w:val="0"/>
          <w:i w:val="0"/>
        </w:rPr>
        <w:br/>
      </w:r>
      <w:r>
        <w:rPr>
          <w:b w:val="0"/>
          <w:i w:val="0"/>
        </w:rPr>
        <w:t>Đồng/m2</w:t>
      </w:r>
      <w:r>
        <w:rPr>
          <w:b w:val="0"/>
          <w:i w:val="0"/>
        </w:rPr>
        <w:br/>
      </w:r>
      <w:r>
        <w:rPr>
          <w:b w:val="0"/>
          <w:i w:val="0"/>
        </w:rPr>
        <w:t>30.000</w:t>
      </w:r>
      <w:r>
        <w:rPr>
          <w:b w:val="0"/>
          <w:i w:val="0"/>
        </w:rPr>
        <w:br/>
      </w:r>
      <w:r>
        <w:rPr>
          <w:b w:val="0"/>
          <w:i w:val="0"/>
        </w:rPr>
        <w:t>1-2</w:t>
      </w:r>
      <w:r>
        <w:rPr>
          <w:b w:val="0"/>
          <w:i w:val="0"/>
        </w:rPr>
        <w:br/>
      </w:r>
      <w:r>
        <w:rPr>
          <w:b w:val="0"/>
          <w:i w:val="0"/>
        </w:rPr>
        <w:br/>
      </w:r>
      <w:r>
        <w:rPr>
          <w:b w:val="0"/>
          <w:i w:val="0"/>
        </w:rPr>
        <w:br/>
      </w:r>
      <w:r>
        <w:rPr>
          <w:b w:val="0"/>
          <w:i w:val="0"/>
        </w:rPr>
        <w:t>c</w:t>
      </w:r>
      <w:r>
        <w:rPr>
          <w:b w:val="0"/>
          <w:i w:val="0"/>
        </w:rPr>
        <w:br/>
      </w:r>
      <w:r>
        <w:rPr>
          <w:b w:val="0"/>
          <w:i w:val="0"/>
        </w:rPr>
        <w:t>Nuôi thương phẩm cá đạt trọng lượng từ 100g - dưới 300g</w:t>
      </w:r>
      <w:r>
        <w:rPr>
          <w:b w:val="0"/>
          <w:i w:val="0"/>
        </w:rPr>
        <w:br/>
      </w:r>
      <w:r>
        <w:rPr>
          <w:b w:val="0"/>
          <w:i w:val="0"/>
        </w:rPr>
        <w:t>Đồng/m2</w:t>
      </w:r>
      <w:r>
        <w:rPr>
          <w:b w:val="0"/>
          <w:i w:val="0"/>
        </w:rPr>
        <w:br/>
      </w:r>
      <w:r>
        <w:rPr>
          <w:b w:val="0"/>
          <w:i w:val="0"/>
        </w:rPr>
        <w:t>64.000</w:t>
      </w:r>
      <w:r>
        <w:rPr>
          <w:b w:val="0"/>
          <w:i w:val="0"/>
        </w:rPr>
        <w:br/>
      </w:r>
      <w:r>
        <w:rPr>
          <w:b w:val="0"/>
          <w:i w:val="0"/>
        </w:rPr>
        <w:t>2-3</w:t>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300g - dưới 400g</w:t>
      </w:r>
      <w:r>
        <w:rPr>
          <w:b w:val="0"/>
          <w:i w:val="0"/>
        </w:rPr>
        <w:br/>
      </w:r>
      <w:r>
        <w:rPr>
          <w:b w:val="0"/>
          <w:i w:val="0"/>
        </w:rPr>
        <w:t>Đồng/m2</w:t>
      </w:r>
      <w:r>
        <w:rPr>
          <w:b w:val="0"/>
          <w:i w:val="0"/>
        </w:rPr>
        <w:br/>
      </w:r>
      <w:r>
        <w:rPr>
          <w:b w:val="0"/>
          <w:i w:val="0"/>
        </w:rPr>
        <w:t>23.000</w:t>
      </w:r>
      <w:r>
        <w:rPr>
          <w:b w:val="0"/>
          <w:i w:val="0"/>
        </w:rPr>
        <w:br/>
      </w:r>
      <w:r>
        <w:rPr>
          <w:b w:val="0"/>
          <w:i w:val="0"/>
        </w:rPr>
        <w:t>3-4</w:t>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 400g trở lên (chỉ hỗ trợ thu hoạch) Cá rô đồng (Mật độ thâm canh: 50 con/m2) Nuôi thương phẩm cá đạt trọng lượng dưới 10g</w:t>
      </w:r>
      <w:r>
        <w:rPr>
          <w:b w:val="0"/>
          <w:i w:val="0"/>
        </w:rPr>
        <w:br/>
      </w:r>
      <w:r>
        <w:rPr>
          <w:b w:val="0"/>
          <w:i w:val="0"/>
        </w:rPr>
        <w:t>Đồng/m2</w:t>
      </w:r>
      <w:r>
        <w:rPr>
          <w:b w:val="0"/>
          <w:i w:val="0"/>
        </w:rPr>
        <w:br/>
      </w:r>
      <w:r>
        <w:rPr>
          <w:b w:val="0"/>
          <w:i w:val="0"/>
        </w:rPr>
        <w:t>19.000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Đồng/m2</w:t>
      </w:r>
      <w:r>
        <w:rPr>
          <w:b w:val="0"/>
          <w:i w:val="0"/>
        </w:rPr>
        <w:br/>
      </w:r>
      <w:r>
        <w:rPr>
          <w:b w:val="0"/>
          <w:i w:val="0"/>
        </w:rPr>
        <w:t>14.000</w:t>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t>a</w:t>
      </w:r>
      <w:r>
        <w:rPr>
          <w:b w:val="0"/>
          <w:i w:val="0"/>
        </w:rPr>
        <w:br/>
      </w:r>
      <w:r>
        <w:rPr>
          <w:b w:val="0"/>
          <w:i w:val="0"/>
        </w:rPr>
        <w:t>&lt; 1</w:t>
      </w:r>
      <w:r>
        <w:rPr>
          <w:b w:val="0"/>
          <w:i w:val="0"/>
        </w:rPr>
        <w:br/>
      </w:r>
      <w:r>
        <w:rPr>
          <w:b w:val="0"/>
          <w:i w:val="0"/>
        </w:rPr>
        <w:br/>
      </w:r>
      <w:r>
        <w:rPr>
          <w:b w:val="0"/>
          <w:i w:val="0"/>
        </w:rPr>
        <w:br/>
      </w:r>
      <w:r>
        <w:rPr>
          <w:b w:val="0"/>
          <w:i w:val="0"/>
        </w:rPr>
        <w:t>b c d</w:t>
      </w:r>
      <w:r>
        <w:rPr>
          <w:b w:val="0"/>
          <w:i w:val="0"/>
        </w:rPr>
        <w:br/>
      </w:r>
      <w:r>
        <w:rPr>
          <w:b w:val="0"/>
          <w:i w:val="0"/>
        </w:rPr>
        <w:t>g Nuôi thương phẩm cá đạt trọng lượng từ 10g - dưới 30g Nuôi thương phẩm cá đạt trọng lượng từ 30g - dưới 50g Nuôi thương phẩm cá đạt trọng lượng từ 50g - dưới 70g</w:t>
      </w:r>
      <w:r>
        <w:rPr>
          <w:b w:val="0"/>
          <w:i w:val="0"/>
        </w:rPr>
        <w:br/>
      </w:r>
      <w:r>
        <w:rPr>
          <w:b w:val="0"/>
          <w:i w:val="0"/>
        </w:rPr>
        <w:t>Đồng/m2 Đồng/m2 Đồng/m2</w:t>
      </w:r>
      <w:r>
        <w:rPr>
          <w:b w:val="0"/>
          <w:i w:val="0"/>
        </w:rPr>
        <w:br/>
      </w:r>
      <w:r>
        <w:rPr>
          <w:b w:val="0"/>
          <w:i w:val="0"/>
        </w:rPr>
        <w:t>29.000 45.000 17.000</w:t>
      </w:r>
      <w:r>
        <w:rPr>
          <w:b w:val="0"/>
          <w:i w:val="0"/>
        </w:rPr>
        <w:br/>
      </w:r>
      <w:r>
        <w:rPr>
          <w:b w:val="0"/>
          <w:i w:val="0"/>
        </w:rPr>
        <w:t>1-2 2-3 3-5</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50g - dưới 70g</w:t>
      </w:r>
      <w:r>
        <w:rPr>
          <w:b w:val="0"/>
          <w:i w:val="0"/>
        </w:rPr>
        <w:br/>
      </w:r>
      <w:r>
        <w:rPr>
          <w:b w:val="0"/>
          <w:i w:val="0"/>
        </w:rPr>
        <w:t>Đồng/m2</w:t>
      </w:r>
      <w:r>
        <w:rPr>
          <w:b w:val="0"/>
          <w:i w:val="0"/>
        </w:rPr>
        <w:br/>
      </w:r>
      <w:r>
        <w:rPr>
          <w:b w:val="0"/>
          <w:i w:val="0"/>
        </w:rPr>
        <w:t>17.000</w:t>
      </w:r>
      <w:r>
        <w:rPr>
          <w:b w:val="0"/>
          <w:i w:val="0"/>
        </w:rPr>
        <w:br/>
      </w:r>
      <w:r>
        <w:rPr>
          <w:b w:val="0"/>
          <w:i w:val="0"/>
        </w:rPr>
        <w:t>3-5</w:t>
      </w:r>
      <w:r>
        <w:rPr>
          <w:b w:val="0"/>
          <w:i w:val="0"/>
        </w:rPr>
        <w:br/>
      </w:r>
      <w:r>
        <w:rPr>
          <w:b w:val="0"/>
          <w:i w:val="0"/>
        </w:rPr>
        <w:br/>
      </w:r>
      <w:r>
        <w:rPr>
          <w:b w:val="0"/>
          <w:i w:val="0"/>
        </w:rPr>
        <w:br/>
      </w:r>
      <w:r>
        <w:rPr>
          <w:b w:val="0"/>
          <w:i w:val="0"/>
        </w:rPr>
        <w:t>đ 7</w:t>
      </w:r>
      <w:r>
        <w:rPr>
          <w:b w:val="0"/>
          <w:i w:val="0"/>
        </w:rPr>
        <w:br/>
      </w:r>
      <w:r>
        <w:rPr>
          <w:b w:val="0"/>
          <w:i w:val="0"/>
        </w:rPr>
        <w:t>g g Nuôi thương phẩm cá đạt trọng lượng từ 70g trở lên (chỉ hỗ trợ thu hoạch) Cá rô phi (Mật độ thâm canh: 5-10 con/m2); Cá điêu hồng (Mật độ thâm canh: 5-10 con/m2)</w:t>
      </w:r>
      <w:r>
        <w:rPr>
          <w:b w:val="0"/>
          <w:i w:val="0"/>
        </w:rPr>
        <w:br/>
      </w:r>
      <w:r>
        <w:rPr>
          <w:b w:val="0"/>
          <w:i w:val="0"/>
        </w:rPr>
        <w:t>Đồng/m2</w:t>
      </w:r>
      <w:r>
        <w:rPr>
          <w:b w:val="0"/>
          <w:i w:val="0"/>
        </w:rPr>
        <w:br/>
      </w:r>
      <w:r>
        <w:rPr>
          <w:b w:val="0"/>
          <w:i w:val="0"/>
        </w:rPr>
        <w:t>15.000</w:t>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50g</w:t>
      </w:r>
      <w:r>
        <w:rPr>
          <w:b w:val="0"/>
          <w:i w:val="0"/>
        </w:rPr>
        <w:br/>
      </w:r>
      <w:r>
        <w:rPr>
          <w:b w:val="0"/>
          <w:i w:val="0"/>
        </w:rPr>
        <w:t>Đồng/m2</w:t>
      </w:r>
      <w:r>
        <w:rPr>
          <w:b w:val="0"/>
          <w:i w:val="0"/>
        </w:rPr>
        <w:br/>
      </w:r>
      <w:r>
        <w:rPr>
          <w:b w:val="0"/>
          <w:i w:val="0"/>
        </w:rPr>
        <w:t>14.000</w:t>
      </w:r>
      <w:r>
        <w:rPr>
          <w:b w:val="0"/>
          <w:i w:val="0"/>
        </w:rPr>
        <w:br/>
      </w:r>
      <w:r>
        <w:rPr>
          <w:b w:val="0"/>
          <w:i w:val="0"/>
        </w:rPr>
        <w:t>&lt; 1</w:t>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50g - dưới 100g</w:t>
      </w:r>
      <w:r>
        <w:rPr>
          <w:b w:val="0"/>
          <w:i w:val="0"/>
        </w:rPr>
        <w:br/>
      </w:r>
      <w:r>
        <w:rPr>
          <w:b w:val="0"/>
          <w:i w:val="0"/>
        </w:rPr>
        <w:t>Đồng/m2</w:t>
      </w:r>
      <w:r>
        <w:rPr>
          <w:b w:val="0"/>
          <w:i w:val="0"/>
        </w:rPr>
        <w:br/>
      </w:r>
      <w:r>
        <w:rPr>
          <w:b w:val="0"/>
          <w:i w:val="0"/>
        </w:rPr>
        <w:t>26.000</w:t>
      </w:r>
      <w:r>
        <w:rPr>
          <w:b w:val="0"/>
          <w:i w:val="0"/>
        </w:rPr>
        <w:br/>
      </w:r>
      <w:r>
        <w:rPr>
          <w:b w:val="0"/>
          <w:i w:val="0"/>
        </w:rPr>
        <w:t>1-2</w:t>
      </w:r>
      <w:r>
        <w:rPr>
          <w:b w:val="0"/>
          <w:i w:val="0"/>
        </w:rPr>
        <w:br/>
      </w:r>
      <w:r>
        <w:rPr>
          <w:b w:val="0"/>
          <w:i w:val="0"/>
        </w:rPr>
        <w:br/>
      </w:r>
      <w:r>
        <w:rPr>
          <w:b w:val="0"/>
          <w:i w:val="0"/>
        </w:rPr>
        <w:br/>
      </w:r>
      <w:r>
        <w:rPr>
          <w:b w:val="0"/>
          <w:i w:val="0"/>
        </w:rPr>
        <w:t>c d đ</w:t>
      </w:r>
      <w:r>
        <w:rPr>
          <w:b w:val="0"/>
          <w:i w:val="0"/>
        </w:rPr>
        <w:br/>
      </w:r>
      <w:r>
        <w:rPr>
          <w:b w:val="0"/>
          <w:i w:val="0"/>
        </w:rPr>
        <w:t>Nuôi thương phẩm cá đạt trọng lượng từ 100g - dưới 250g Nuôi thương phẩm cá đạt trọng lượng từ 250g - dưới 400g Nuôi thương phẩm cá đạt trọng lượng từ 400g trở lên (chỉ hỗ trợ thu hoạch)</w:t>
      </w:r>
      <w:r>
        <w:rPr>
          <w:b w:val="0"/>
          <w:i w:val="0"/>
        </w:rPr>
        <w:br/>
      </w:r>
      <w:r>
        <w:rPr>
          <w:b w:val="0"/>
          <w:i w:val="0"/>
        </w:rPr>
        <w:t>Đồng/m2 Đồng/m2 Đồng/m2</w:t>
      </w:r>
      <w:r>
        <w:rPr>
          <w:b w:val="0"/>
          <w:i w:val="0"/>
        </w:rPr>
        <w:br/>
      </w:r>
      <w:r>
        <w:rPr>
          <w:b w:val="0"/>
          <w:i w:val="0"/>
        </w:rPr>
        <w:t>61.000 29.000 14.000</w:t>
      </w:r>
      <w:r>
        <w:rPr>
          <w:b w:val="0"/>
          <w:i w:val="0"/>
        </w:rPr>
        <w:br/>
      </w:r>
      <w:r>
        <w:rPr>
          <w:b w:val="0"/>
          <w:i w:val="0"/>
        </w:rPr>
        <w:t>2-3 3-5</w:t>
      </w:r>
      <w:r>
        <w:rPr>
          <w:b w:val="0"/>
          <w:i w:val="0"/>
        </w:rPr>
        <w:br/>
      </w:r>
      <w:r>
        <w:rPr>
          <w:b w:val="0"/>
          <w:i w:val="0"/>
        </w:rPr>
        <w:br/>
      </w:r>
      <w:r>
        <w:rPr>
          <w:b w:val="0"/>
          <w:i w:val="0"/>
        </w:rPr>
        <w:br/>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 400g trở lên (chỉ hỗ trợ thu hoạch)</w:t>
      </w:r>
      <w:r>
        <w:rPr>
          <w:b w:val="0"/>
          <w:i w:val="0"/>
        </w:rPr>
        <w:br/>
      </w:r>
      <w:r>
        <w:rPr>
          <w:b w:val="0"/>
          <w:i w:val="0"/>
        </w:rPr>
        <w:t>Đồng/m2</w:t>
      </w:r>
      <w:r>
        <w:rPr>
          <w:b w:val="0"/>
          <w:i w:val="0"/>
        </w:rPr>
        <w:br/>
      </w:r>
      <w:r>
        <w:rPr>
          <w:b w:val="0"/>
          <w:i w:val="0"/>
        </w:rPr>
        <w:t>14.000</w:t>
      </w:r>
      <w:r>
        <w:rPr>
          <w:b w:val="0"/>
          <w:i w:val="0"/>
        </w:rPr>
        <w:br/>
      </w:r>
      <w:r>
        <w:rPr>
          <w:b w:val="0"/>
          <w:i w:val="0"/>
        </w:rPr>
        <w:br/>
      </w:r>
      <w:r>
        <w:rPr>
          <w:b w:val="0"/>
          <w:i w:val="0"/>
        </w:rPr>
        <w:br/>
      </w:r>
      <w:r>
        <w:rPr>
          <w:b w:val="0"/>
          <w:i w:val="0"/>
        </w:rPr>
        <w:br/>
      </w:r>
      <w:r>
        <w:rPr>
          <w:b w:val="0"/>
          <w:i w:val="0"/>
        </w:rPr>
        <w:t>8</w:t>
      </w:r>
      <w:r>
        <w:rPr>
          <w:b w:val="0"/>
          <w:i w:val="0"/>
        </w:rPr>
        <w:br/>
      </w:r>
      <w:r>
        <w:rPr>
          <w:b w:val="0"/>
          <w:i w:val="0"/>
        </w:rPr>
        <w:t>g Cá chim trắng (Mật độ thâm canh: 2-4 con/m2)</w:t>
      </w:r>
      <w:r>
        <w:rPr>
          <w:b w:val="0"/>
          <w:i w:val="0"/>
        </w:rPr>
        <w:br/>
      </w:r>
      <w:r>
        <w:rPr>
          <w:b w:val="0"/>
          <w:i w:val="0"/>
        </w:rPr>
        <w:br/>
      </w:r>
      <w:r>
        <w:rPr>
          <w:b w:val="0"/>
          <w:i w:val="0"/>
        </w:rPr>
        <w:br/>
      </w:r>
      <w:r>
        <w:rPr>
          <w:b w:val="0"/>
          <w:i w:val="0"/>
        </w:rPr>
        <w:br/>
      </w:r>
      <w:r>
        <w:rPr>
          <w:b w:val="0"/>
          <w:i w:val="0"/>
        </w:rPr>
        <w:t>Đơn giá nuôi bán thâm canh bằng 60% đơn giá nuôi thâm</w:t>
      </w:r>
      <w:r>
        <w:rPr>
          <w:b w:val="0"/>
          <w:i w:val="0"/>
        </w:rPr>
        <w:br/>
      </w:r>
      <w:r>
        <w:rPr>
          <w:b w:val="0"/>
          <w:i w:val="0"/>
        </w:rPr>
        <w:br/>
      </w:r>
      <w:r>
        <w:rPr>
          <w:b w:val="0"/>
          <w:i w:val="0"/>
        </w:rPr>
        <w:br/>
      </w:r>
      <w:r>
        <w:rPr>
          <w:b w:val="0"/>
          <w:i w:val="0"/>
        </w:rPr>
        <w:t>a</w:t>
      </w:r>
      <w:r>
        <w:rPr>
          <w:b w:val="0"/>
          <w:i w:val="0"/>
        </w:rPr>
        <w:br/>
      </w:r>
      <w:r>
        <w:rPr>
          <w:b w:val="0"/>
          <w:i w:val="0"/>
        </w:rPr>
        <w:t>) Nuôi thương phẩm cá đạt trọng lượng dưới 100g</w:t>
      </w:r>
      <w:r>
        <w:rPr>
          <w:b w:val="0"/>
          <w:i w:val="0"/>
        </w:rPr>
        <w:br/>
      </w:r>
      <w:r>
        <w:rPr>
          <w:b w:val="0"/>
          <w:i w:val="0"/>
        </w:rPr>
        <w:t>Đồng/m2</w:t>
      </w:r>
      <w:r>
        <w:rPr>
          <w:b w:val="0"/>
          <w:i w:val="0"/>
        </w:rPr>
        <w:br/>
      </w:r>
      <w:r>
        <w:rPr>
          <w:b w:val="0"/>
          <w:i w:val="0"/>
        </w:rPr>
        <w:t>23.000</w:t>
      </w:r>
      <w:r>
        <w:rPr>
          <w:b w:val="0"/>
          <w:i w:val="0"/>
        </w:rPr>
        <w:br/>
      </w:r>
      <w:r>
        <w:rPr>
          <w:b w:val="0"/>
          <w:i w:val="0"/>
        </w:rPr>
        <w:t>&lt; 2</w:t>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100g - dưới 300g</w:t>
      </w:r>
      <w:r>
        <w:rPr>
          <w:b w:val="0"/>
          <w:i w:val="0"/>
        </w:rPr>
        <w:br/>
      </w:r>
      <w:r>
        <w:rPr>
          <w:b w:val="0"/>
          <w:i w:val="0"/>
        </w:rPr>
        <w:t>Đồng/m2</w:t>
      </w:r>
      <w:r>
        <w:rPr>
          <w:b w:val="0"/>
          <w:i w:val="0"/>
        </w:rPr>
        <w:br/>
      </w:r>
      <w:r>
        <w:rPr>
          <w:b w:val="0"/>
          <w:i w:val="0"/>
        </w:rPr>
        <w:t>48.000</w:t>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Nuôi thương phẩm cá đạt trọng lượng từ 500g - dưới 1.000g</w:t>
            </w:r>
          </w:p>
        </w:tc>
        <w:tc>
          <w:tcPr>
            <w:tcW w:type="dxa" w:w="1440"/>
          </w:tcPr>
          <w:p>
            <w:r>
              <w:rPr>
                <w:b w:val="0"/>
                <w:i w:val="0"/>
              </w:rPr>
              <w:t>ĐVT Đồng/m2</w:t>
            </w:r>
          </w:p>
        </w:tc>
        <w:tc>
          <w:tcPr>
            <w:tcW w:type="dxa" w:w="1440"/>
          </w:tcPr>
          <w:p>
            <w:r>
              <w:rPr>
                <w:b w:val="0"/>
                <w:i w:val="0"/>
              </w:rPr>
              <w:t>Đơn giá 41.000</w:t>
            </w:r>
          </w:p>
        </w:tc>
        <w:tc>
          <w:tcPr>
            <w:tcW w:type="dxa" w:w="1440"/>
          </w:tcPr>
          <w:p>
            <w:r>
              <w:rPr>
                <w:b w:val="0"/>
                <w:i w:val="0"/>
              </w:rPr>
              <w:t>Thời gian nuôi (tháng) 5-7</w:t>
            </w:r>
          </w:p>
        </w:tc>
        <w:tc>
          <w:tcPr>
            <w:tcW w:type="dxa" w:w="1440"/>
          </w:tcPr>
          <w:p>
            <w:r>
              <w:rPr>
                <w:b w:val="0"/>
                <w:i w:val="0"/>
              </w:rPr>
              <w:t>Ghi chú canh</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ĐVT</w:t>
      </w:r>
      <w:r>
        <w:rPr>
          <w:b w:val="0"/>
          <w:i w:val="0"/>
        </w:rPr>
        <w:br/>
      </w:r>
      <w:r>
        <w:rPr>
          <w:b w:val="0"/>
          <w:i w:val="0"/>
        </w:rPr>
        <w:t>Đơn giá</w:t>
      </w:r>
      <w:r>
        <w:rPr>
          <w:b w:val="0"/>
          <w:i w:val="0"/>
        </w:rPr>
        <w:br/>
      </w:r>
      <w:r>
        <w:rPr>
          <w:b w:val="0"/>
          <w:i w:val="0"/>
        </w:rPr>
        <w:t>Thời gian nuôi (tháng)</w:t>
      </w:r>
      <w:r>
        <w:rPr>
          <w:b w:val="0"/>
          <w:i w:val="0"/>
        </w:rPr>
        <w:br/>
      </w:r>
      <w:r>
        <w:rPr>
          <w:b w:val="0"/>
          <w:i w:val="0"/>
        </w:rPr>
        <w:t>Ghi chú</w:t>
      </w:r>
      <w:r>
        <w:rPr>
          <w:b w:val="0"/>
          <w:i w:val="0"/>
        </w:rPr>
        <w:br/>
      </w:r>
      <w:r>
        <w:rPr>
          <w:b w:val="0"/>
          <w:i w:val="0"/>
        </w:rPr>
        <w:br/>
      </w:r>
      <w:r>
        <w:rPr>
          <w:b w:val="0"/>
          <w:i w:val="0"/>
        </w:rPr>
        <w:br/>
      </w:r>
      <w:r>
        <w:rPr>
          <w:b w:val="0"/>
          <w:i w:val="0"/>
        </w:rPr>
        <w:t>c</w:t>
      </w:r>
      <w:r>
        <w:rPr>
          <w:b w:val="0"/>
          <w:i w:val="0"/>
        </w:rPr>
        <w:br/>
      </w:r>
      <w:r>
        <w:rPr>
          <w:b w:val="0"/>
          <w:i w:val="0"/>
        </w:rPr>
        <w:t>Nuôi thương phẩm cá đạt trọng lượng từ 300g - dưới 600g</w:t>
      </w:r>
      <w:r>
        <w:rPr>
          <w:b w:val="0"/>
          <w:i w:val="0"/>
        </w:rPr>
        <w:br/>
      </w:r>
      <w:r>
        <w:rPr>
          <w:b w:val="0"/>
          <w:i w:val="0"/>
        </w:rPr>
        <w:t>Đồng/m2</w:t>
      </w:r>
      <w:r>
        <w:rPr>
          <w:b w:val="0"/>
          <w:i w:val="0"/>
        </w:rPr>
        <w:br/>
      </w:r>
      <w:r>
        <w:rPr>
          <w:b w:val="0"/>
          <w:i w:val="0"/>
        </w:rPr>
        <w:t>106.000</w:t>
      </w:r>
      <w:r>
        <w:rPr>
          <w:b w:val="0"/>
          <w:i w:val="0"/>
        </w:rPr>
        <w:br/>
      </w:r>
      <w:r>
        <w:rPr>
          <w:b w:val="0"/>
          <w:i w:val="0"/>
        </w:rPr>
        <w:t>( g) 4-6</w:t>
      </w:r>
      <w:r>
        <w:rPr>
          <w:b w:val="0"/>
          <w:i w:val="0"/>
        </w:rPr>
        <w:br/>
      </w:r>
      <w:r>
        <w:rPr>
          <w:b w:val="0"/>
          <w:i w:val="0"/>
        </w:rPr>
        <w:t>canh</w:t>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600g - dưới 900g</w:t>
      </w:r>
      <w:r>
        <w:rPr>
          <w:b w:val="0"/>
          <w:i w:val="0"/>
        </w:rPr>
        <w:br/>
      </w:r>
      <w:r>
        <w:rPr>
          <w:b w:val="0"/>
          <w:i w:val="0"/>
        </w:rPr>
        <w:t>Đồng/m2</w:t>
      </w:r>
      <w:r>
        <w:rPr>
          <w:b w:val="0"/>
          <w:i w:val="0"/>
        </w:rPr>
        <w:br/>
      </w:r>
      <w:r>
        <w:rPr>
          <w:b w:val="0"/>
          <w:i w:val="0"/>
        </w:rPr>
        <w:t>52.000</w:t>
      </w:r>
      <w:r>
        <w:rPr>
          <w:b w:val="0"/>
          <w:i w:val="0"/>
        </w:rPr>
        <w:br/>
      </w:r>
      <w:r>
        <w:rPr>
          <w:b w:val="0"/>
          <w:i w:val="0"/>
        </w:rPr>
        <w:t>6-8</w:t>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 900g trở lên (chỉ hỗ trợ thu hoạch)</w:t>
      </w:r>
      <w:r>
        <w:rPr>
          <w:b w:val="0"/>
          <w:i w:val="0"/>
        </w:rPr>
        <w:br/>
      </w:r>
      <w:r>
        <w:rPr>
          <w:b w:val="0"/>
          <w:i w:val="0"/>
        </w:rPr>
        <w:t>Đồng/m2</w:t>
      </w:r>
      <w:r>
        <w:rPr>
          <w:b w:val="0"/>
          <w:i w:val="0"/>
        </w:rPr>
        <w:br/>
      </w:r>
      <w:r>
        <w:rPr>
          <w:b w:val="0"/>
          <w:i w:val="0"/>
        </w:rPr>
        <w:t>19.000</w:t>
      </w:r>
      <w:r>
        <w:rPr>
          <w:b w:val="0"/>
          <w:i w:val="0"/>
        </w:rPr>
        <w:br/>
      </w:r>
      <w:r>
        <w:rPr>
          <w:b w:val="0"/>
          <w:i w:val="0"/>
        </w:rPr>
        <w:br/>
      </w:r>
      <w:r>
        <w:rPr>
          <w:b w:val="0"/>
          <w:i w:val="0"/>
        </w:rPr>
        <w:br/>
      </w:r>
      <w:r>
        <w:rPr>
          <w:b w:val="0"/>
          <w:i w:val="0"/>
        </w:rPr>
        <w:br/>
      </w:r>
      <w:r>
        <w:rPr>
          <w:b w:val="0"/>
          <w:i w:val="0"/>
        </w:rPr>
        <w:t>9</w:t>
      </w:r>
      <w:r>
        <w:rPr>
          <w:b w:val="0"/>
          <w:i w:val="0"/>
        </w:rPr>
        <w:br/>
      </w:r>
      <w:r>
        <w:rPr>
          <w:b w:val="0"/>
          <w:i w:val="0"/>
        </w:rPr>
        <w:t>g Cá mè (mè hoa/mè trắng Hoa Nam/mè trắng Việt Nam)</w:t>
      </w:r>
      <w:r>
        <w:rPr>
          <w:b w:val="0"/>
          <w:i w:val="0"/>
        </w:rPr>
        <w:br/>
      </w:r>
      <w:r>
        <w:rPr>
          <w:b w:val="0"/>
          <w:i w:val="0"/>
        </w:rPr>
        <w:br/>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t>a</w:t>
      </w:r>
      <w:r>
        <w:rPr>
          <w:b w:val="0"/>
          <w:i w:val="0"/>
        </w:rPr>
        <w:br/>
      </w:r>
      <w:r>
        <w:rPr>
          <w:b w:val="0"/>
          <w:i w:val="0"/>
        </w:rPr>
        <w:t>g ệ ) Nuôi thương phẩm cá đạt trọng lượng dưới 200g</w:t>
      </w:r>
      <w:r>
        <w:rPr>
          <w:b w:val="0"/>
          <w:i w:val="0"/>
        </w:rPr>
        <w:br/>
      </w:r>
      <w:r>
        <w:rPr>
          <w:b w:val="0"/>
          <w:i w:val="0"/>
        </w:rPr>
        <w:t>Đồng/m2</w:t>
      </w:r>
      <w:r>
        <w:rPr>
          <w:b w:val="0"/>
          <w:i w:val="0"/>
        </w:rPr>
        <w:br/>
      </w:r>
      <w:r>
        <w:rPr>
          <w:b w:val="0"/>
          <w:i w:val="0"/>
        </w:rPr>
        <w:t>8.000</w:t>
      </w:r>
      <w:r>
        <w:rPr>
          <w:b w:val="0"/>
          <w:i w:val="0"/>
        </w:rPr>
        <w:br/>
      </w:r>
      <w:r>
        <w:rPr>
          <w:b w:val="0"/>
          <w:i w:val="0"/>
        </w:rPr>
        <w:t>&lt; 2</w:t>
      </w:r>
      <w:r>
        <w:rPr>
          <w:b w:val="0"/>
          <w:i w:val="0"/>
        </w:rPr>
        <w:br/>
      </w:r>
      <w:r>
        <w:rPr>
          <w:b w:val="0"/>
          <w:i w:val="0"/>
        </w:rPr>
        <w:br/>
      </w:r>
      <w:r>
        <w:rPr>
          <w:b w:val="0"/>
          <w:i w:val="0"/>
        </w:rPr>
        <w:br/>
      </w:r>
      <w:r>
        <w:rPr>
          <w:b w:val="0"/>
          <w:i w:val="0"/>
        </w:rPr>
        <w:t>b c d</w:t>
      </w:r>
      <w:r>
        <w:rPr>
          <w:b w:val="0"/>
          <w:i w:val="0"/>
        </w:rPr>
        <w:br/>
      </w:r>
      <w:r>
        <w:rPr>
          <w:b w:val="0"/>
          <w:i w:val="0"/>
        </w:rPr>
        <w:t>g Nuôi thương phẩm cá đạt trọng lượng từ 200g - dưới 700g Nuôi thương phẩm cá đạt trọng lượng từ 700g - dưới 1.500g Nuôi thương phẩm cá đạt trọng lượng từ 1.500g - dưới 2.500g</w:t>
      </w:r>
      <w:r>
        <w:rPr>
          <w:b w:val="0"/>
          <w:i w:val="0"/>
        </w:rPr>
        <w:br/>
      </w:r>
      <w:r>
        <w:rPr>
          <w:b w:val="0"/>
          <w:i w:val="0"/>
        </w:rPr>
        <w:t>Đồng/m2 Đồng/m2 Đồng/m2</w:t>
      </w:r>
      <w:r>
        <w:rPr>
          <w:b w:val="0"/>
          <w:i w:val="0"/>
        </w:rPr>
        <w:br/>
      </w:r>
      <w:r>
        <w:rPr>
          <w:b w:val="0"/>
          <w:i w:val="0"/>
        </w:rPr>
        <w:t>19.000 40.000 22.000</w:t>
      </w:r>
      <w:r>
        <w:rPr>
          <w:b w:val="0"/>
          <w:i w:val="0"/>
        </w:rPr>
        <w:br/>
      </w:r>
      <w:r>
        <w:rPr>
          <w:b w:val="0"/>
          <w:i w:val="0"/>
        </w:rPr>
        <w:t>2-5 5-8 8-11</w:t>
      </w:r>
      <w:r>
        <w:rPr>
          <w:b w:val="0"/>
          <w:i w:val="0"/>
        </w:rPr>
        <w:br/>
      </w:r>
      <w:r>
        <w:rPr>
          <w:b w:val="0"/>
          <w:i w:val="0"/>
        </w:rPr>
        <w:br/>
      </w:r>
      <w:r>
        <w:rPr>
          <w:b w:val="0"/>
          <w:i w:val="0"/>
        </w:rPr>
        <w:br/>
      </w:r>
      <w:r>
        <w:rPr>
          <w:b w:val="0"/>
          <w:i w:val="0"/>
        </w:rPr>
        <w:br/>
      </w:r>
      <w:r>
        <w:rPr>
          <w:b w:val="0"/>
          <w:i w:val="0"/>
        </w:rPr>
        <w:br/>
      </w:r>
      <w:r>
        <w:rPr>
          <w:b w:val="0"/>
          <w:i w:val="0"/>
        </w:rPr>
        <w:t>Đồng/m2</w:t>
      </w:r>
      <w:r>
        <w:rPr>
          <w:b w:val="0"/>
          <w:i w:val="0"/>
        </w:rPr>
        <w:br/>
      </w:r>
      <w:r>
        <w:rPr>
          <w:b w:val="0"/>
          <w:i w:val="0"/>
        </w:rPr>
        <w:br/>
      </w:r>
      <w:r>
        <w:rPr>
          <w:b w:val="0"/>
          <w:i w:val="0"/>
        </w:rPr>
        <w:br/>
      </w:r>
      <w:r>
        <w:rPr>
          <w:b w:val="0"/>
          <w:i w:val="0"/>
        </w:rPr>
        <w:br/>
      </w:r>
      <w:r>
        <w:rPr>
          <w:b w:val="0"/>
          <w:i w:val="0"/>
        </w:rPr>
        <w:t>đ 10 a b</w:t>
      </w:r>
      <w:r>
        <w:rPr>
          <w:b w:val="0"/>
          <w:i w:val="0"/>
        </w:rPr>
        <w:br/>
      </w:r>
      <w:r>
        <w:rPr>
          <w:b w:val="0"/>
          <w:i w:val="0"/>
        </w:rPr>
        <w:t>g g Nuôi thương phẩm cá đạt trọng lượng từ 2.500g trở lên (chỉ hỗ trợ thu hoạch) Cá bỗng (Mật độ thả 02 con/m2) Nuôi thương phẩm cá đạt trọng lượng dưới 200g Nuôi thương phẩm cá đạt trọng lượng từ 200g - dưới 700g</w:t>
      </w:r>
      <w:r>
        <w:rPr>
          <w:b w:val="0"/>
          <w:i w:val="0"/>
        </w:rPr>
        <w:br/>
      </w:r>
      <w:r>
        <w:rPr>
          <w:b w:val="0"/>
          <w:i w:val="0"/>
        </w:rPr>
        <w:t>Đồng/m2 Đồng/m2 Đồng/m2</w:t>
      </w:r>
      <w:r>
        <w:rPr>
          <w:b w:val="0"/>
          <w:i w:val="0"/>
        </w:rPr>
        <w:br/>
      </w:r>
      <w:r>
        <w:rPr>
          <w:b w:val="0"/>
          <w:i w:val="0"/>
        </w:rPr>
        <w:t>10.000 76.000 168.000</w:t>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br/>
      </w:r>
      <w:r>
        <w:rPr>
          <w:b w:val="0"/>
          <w:i w:val="0"/>
        </w:rPr>
        <w:t>&lt; 5</w:t>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200g - dưới 700g</w:t>
      </w:r>
      <w:r>
        <w:rPr>
          <w:b w:val="0"/>
          <w:i w:val="0"/>
        </w:rPr>
        <w:br/>
      </w:r>
      <w:r>
        <w:rPr>
          <w:b w:val="0"/>
          <w:i w:val="0"/>
        </w:rPr>
        <w:t>5-12</w:t>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700g - dưới 1.200g</w:t>
      </w:r>
      <w:r>
        <w:rPr>
          <w:b w:val="0"/>
          <w:i w:val="0"/>
        </w:rPr>
        <w:br/>
      </w:r>
      <w:r>
        <w:rPr>
          <w:b w:val="0"/>
          <w:i w:val="0"/>
        </w:rPr>
        <w:t>Đồng/m2</w:t>
      </w:r>
      <w:r>
        <w:rPr>
          <w:b w:val="0"/>
          <w:i w:val="0"/>
        </w:rPr>
        <w:br/>
      </w:r>
      <w:r>
        <w:rPr>
          <w:b w:val="0"/>
          <w:i w:val="0"/>
        </w:rPr>
        <w:t>237.000</w:t>
      </w:r>
      <w:r>
        <w:rPr>
          <w:b w:val="0"/>
          <w:i w:val="0"/>
        </w:rPr>
        <w:br/>
      </w:r>
      <w:r>
        <w:rPr>
          <w:b w:val="0"/>
          <w:i w:val="0"/>
        </w:rPr>
        <w:t>12-22</w:t>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1.200g - dưới 1.800g Nuôi thương phẩm cá đạt trọng lượng từ 1.800g trở lên (chỉ hỗ trợ thu hoạch) Cá trê (trê vàng, trê phi) (Mật độ thâm canh: 20 con/m2)</w:t>
      </w:r>
      <w:r>
        <w:rPr>
          <w:b w:val="0"/>
          <w:i w:val="0"/>
        </w:rPr>
        <w:br/>
      </w:r>
      <w:r>
        <w:rPr>
          <w:b w:val="0"/>
          <w:i w:val="0"/>
        </w:rPr>
        <w:t>Đồng/m2</w:t>
      </w:r>
      <w:r>
        <w:rPr>
          <w:b w:val="0"/>
          <w:i w:val="0"/>
        </w:rPr>
        <w:br/>
      </w:r>
      <w:r>
        <w:rPr>
          <w:b w:val="0"/>
          <w:i w:val="0"/>
        </w:rPr>
        <w:t>106.000</w:t>
      </w:r>
      <w:r>
        <w:rPr>
          <w:b w:val="0"/>
          <w:i w:val="0"/>
        </w:rPr>
        <w:br/>
      </w:r>
      <w:r>
        <w:rPr>
          <w:b w:val="0"/>
          <w:i w:val="0"/>
        </w:rPr>
        <w:t>22-34</w:t>
      </w:r>
      <w:r>
        <w:rPr>
          <w:b w:val="0"/>
          <w:i w:val="0"/>
        </w:rPr>
        <w:br/>
      </w:r>
      <w:r>
        <w:rPr>
          <w:b w:val="0"/>
          <w:i w:val="0"/>
        </w:rPr>
        <w:br/>
      </w:r>
      <w:r>
        <w:rPr>
          <w:b w:val="0"/>
          <w:i w:val="0"/>
        </w:rPr>
        <w:br/>
      </w:r>
      <w:r>
        <w:rPr>
          <w:b w:val="0"/>
          <w:i w:val="0"/>
        </w:rPr>
        <w:t>đ</w:t>
      </w:r>
      <w:r>
        <w:rPr>
          <w:b w:val="0"/>
          <w:i w:val="0"/>
        </w:rPr>
        <w:br/>
      </w:r>
      <w:r>
        <w:rPr>
          <w:b w:val="0"/>
          <w:i w:val="0"/>
        </w:rPr>
        <w:t>Đồng/m2</w:t>
      </w:r>
      <w:r>
        <w:rPr>
          <w:b w:val="0"/>
          <w:i w:val="0"/>
        </w:rPr>
        <w:br/>
      </w:r>
      <w:r>
        <w:rPr>
          <w:b w:val="0"/>
          <w:i w:val="0"/>
        </w:rPr>
        <w:t>45.000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g ( ợ ạ ) Cá trê (trê vàng, trê phi) (Mật độ thâm canh: 20 con/m2)</w:t>
      </w:r>
      <w:r>
        <w:rPr>
          <w:b w:val="0"/>
          <w:i w:val="0"/>
        </w:rPr>
        <w:br/>
      </w:r>
      <w:r>
        <w:rPr>
          <w:b w:val="0"/>
          <w:i w:val="0"/>
        </w:rPr>
        <w:br/>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t>a b c</w:t>
      </w:r>
      <w:r>
        <w:rPr>
          <w:b w:val="0"/>
          <w:i w:val="0"/>
        </w:rPr>
        <w:br/>
      </w:r>
      <w:r>
        <w:rPr>
          <w:b w:val="0"/>
          <w:i w:val="0"/>
        </w:rPr>
        <w:t>Nuôi thương phẩm cá đạt trọng lượng dưới 50g Nuôi thương phẩm cá đạt trọng lượng từ 50g - dưới 200g Nuôi thương phẩm cá đạt trọng lượng từ 200g - dưới 400g</w:t>
      </w:r>
      <w:r>
        <w:rPr>
          <w:b w:val="0"/>
          <w:i w:val="0"/>
        </w:rPr>
        <w:br/>
      </w:r>
      <w:r>
        <w:rPr>
          <w:b w:val="0"/>
          <w:i w:val="0"/>
        </w:rPr>
        <w:t>Đồng/m2 Đồng/m2 Đồng/m2</w:t>
      </w:r>
      <w:r>
        <w:rPr>
          <w:b w:val="0"/>
          <w:i w:val="0"/>
        </w:rPr>
        <w:br/>
      </w:r>
      <w:r>
        <w:rPr>
          <w:b w:val="0"/>
          <w:i w:val="0"/>
        </w:rPr>
        <w:t>57.000 201.000 477.000</w:t>
      </w:r>
      <w:r>
        <w:rPr>
          <w:b w:val="0"/>
          <w:i w:val="0"/>
        </w:rPr>
        <w:br/>
      </w:r>
      <w:r>
        <w:rPr>
          <w:b w:val="0"/>
          <w:i w:val="0"/>
        </w:rPr>
        <w:t>&lt; 0,5 0,5-1,5 1,5-2,5</w:t>
      </w:r>
      <w:r>
        <w:rPr>
          <w:b w:val="0"/>
          <w:i w:val="0"/>
        </w:rPr>
        <w:br/>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200g - dưới 400g</w:t>
      </w:r>
      <w:r>
        <w:rPr>
          <w:b w:val="0"/>
          <w:i w:val="0"/>
        </w:rPr>
        <w:br/>
      </w:r>
      <w:r>
        <w:rPr>
          <w:b w:val="0"/>
          <w:i w:val="0"/>
        </w:rPr>
        <w:t>Đồng/m2</w:t>
      </w:r>
      <w:r>
        <w:rPr>
          <w:b w:val="0"/>
          <w:i w:val="0"/>
        </w:rPr>
        <w:br/>
      </w:r>
      <w:r>
        <w:rPr>
          <w:b w:val="0"/>
          <w:i w:val="0"/>
        </w:rPr>
        <w:t>477.000</w:t>
      </w:r>
      <w:r>
        <w:rPr>
          <w:b w:val="0"/>
          <w:i w:val="0"/>
        </w:rPr>
        <w:br/>
      </w:r>
      <w:r>
        <w:rPr>
          <w:b w:val="0"/>
          <w:i w:val="0"/>
        </w:rPr>
        <w:t>1,5-2,5</w:t>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400g - dưới 600g</w:t>
      </w:r>
      <w:r>
        <w:rPr>
          <w:b w:val="0"/>
          <w:i w:val="0"/>
        </w:rPr>
        <w:br/>
      </w:r>
      <w:r>
        <w:rPr>
          <w:b w:val="0"/>
          <w:i w:val="0"/>
        </w:rPr>
        <w:t>Đồng/m2</w:t>
      </w:r>
      <w:r>
        <w:rPr>
          <w:b w:val="0"/>
          <w:i w:val="0"/>
        </w:rPr>
        <w:br/>
      </w:r>
      <w:r>
        <w:rPr>
          <w:b w:val="0"/>
          <w:i w:val="0"/>
        </w:rPr>
        <w:t>119.000</w:t>
      </w:r>
      <w:r>
        <w:rPr>
          <w:b w:val="0"/>
          <w:i w:val="0"/>
        </w:rPr>
        <w:br/>
      </w:r>
      <w:r>
        <w:rPr>
          <w:b w:val="0"/>
          <w:i w:val="0"/>
        </w:rPr>
        <w:t>2,5-3</w:t>
      </w:r>
      <w:r>
        <w:rPr>
          <w:b w:val="0"/>
          <w:i w:val="0"/>
        </w:rPr>
        <w:br/>
      </w:r>
      <w:r>
        <w:rPr>
          <w:b w:val="0"/>
          <w:i w:val="0"/>
        </w:rPr>
        <w:br/>
      </w:r>
      <w:r>
        <w:rPr>
          <w:b w:val="0"/>
          <w:i w:val="0"/>
        </w:rPr>
        <w:br/>
      </w:r>
      <w:r>
        <w:rPr>
          <w:b w:val="0"/>
          <w:i w:val="0"/>
        </w:rPr>
        <w:t>đ</w:t>
      </w:r>
      <w:r>
        <w:rPr>
          <w:b w:val="0"/>
          <w:i w:val="0"/>
        </w:rPr>
        <w:br/>
      </w:r>
      <w:r>
        <w:rPr>
          <w:b w:val="0"/>
          <w:i w:val="0"/>
        </w:rPr>
        <w:t>Nuôi thương phẩm cá đạt trọng lượng từ 600g trở lên (chỉ hỗ trợ thu hoạch) Cá nheo Mỹ (Mật độ thâm canh: 2 con/m2) Nuôi thương phẩm cá đạt trọng lượng dưới 300g</w:t>
      </w:r>
      <w:r>
        <w:rPr>
          <w:b w:val="0"/>
          <w:i w:val="0"/>
        </w:rPr>
        <w:br/>
      </w:r>
      <w:r>
        <w:rPr>
          <w:b w:val="0"/>
          <w:i w:val="0"/>
        </w:rPr>
        <w:t>Đồng/m2</w:t>
      </w:r>
      <w:r>
        <w:rPr>
          <w:b w:val="0"/>
          <w:i w:val="0"/>
        </w:rPr>
        <w:br/>
      </w:r>
      <w:r>
        <w:rPr>
          <w:b w:val="0"/>
          <w:i w:val="0"/>
        </w:rPr>
        <w:t>35.000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t>a</w:t>
      </w:r>
      <w:r>
        <w:rPr>
          <w:b w:val="0"/>
          <w:i w:val="0"/>
        </w:rPr>
        <w:br/>
      </w:r>
      <w:r>
        <w:rPr>
          <w:b w:val="0"/>
          <w:i w:val="0"/>
        </w:rPr>
        <w:t>Đồng/m2</w:t>
      </w:r>
      <w:r>
        <w:rPr>
          <w:b w:val="0"/>
          <w:i w:val="0"/>
        </w:rPr>
        <w:br/>
      </w:r>
      <w:r>
        <w:rPr>
          <w:b w:val="0"/>
          <w:i w:val="0"/>
        </w:rPr>
        <w:t>64.000</w:t>
      </w:r>
      <w:r>
        <w:rPr>
          <w:b w:val="0"/>
          <w:i w:val="0"/>
        </w:rPr>
        <w:br/>
      </w:r>
      <w:r>
        <w:rPr>
          <w:b w:val="0"/>
          <w:i w:val="0"/>
        </w:rPr>
        <w:t>&lt; 3</w:t>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300g - dưới 500g</w:t>
      </w:r>
      <w:r>
        <w:rPr>
          <w:b w:val="0"/>
          <w:i w:val="0"/>
        </w:rPr>
        <w:br/>
      </w:r>
      <w:r>
        <w:rPr>
          <w:b w:val="0"/>
          <w:i w:val="0"/>
        </w:rPr>
        <w:t>Đồng/m2</w:t>
      </w:r>
      <w:r>
        <w:rPr>
          <w:b w:val="0"/>
          <w:i w:val="0"/>
        </w:rPr>
        <w:br/>
      </w:r>
      <w:r>
        <w:rPr>
          <w:b w:val="0"/>
          <w:i w:val="0"/>
        </w:rPr>
        <w:t>119.000</w:t>
      </w:r>
      <w:r>
        <w:rPr>
          <w:b w:val="0"/>
          <w:i w:val="0"/>
        </w:rPr>
        <w:br/>
      </w:r>
      <w:r>
        <w:rPr>
          <w:b w:val="0"/>
          <w:i w:val="0"/>
        </w:rPr>
        <w:t>3-6</w:t>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500g - dưới 800g Nuôi thương phẩm cá đạt trọng lượng từ</w:t>
      </w:r>
      <w:r>
        <w:rPr>
          <w:b w:val="0"/>
          <w:i w:val="0"/>
        </w:rPr>
        <w:br/>
      </w:r>
      <w:r>
        <w:rPr>
          <w:b w:val="0"/>
          <w:i w:val="0"/>
        </w:rPr>
        <w:t>Đồng/m2</w:t>
      </w:r>
      <w:r>
        <w:rPr>
          <w:b w:val="0"/>
          <w:i w:val="0"/>
        </w:rPr>
        <w:br/>
      </w:r>
      <w:r>
        <w:rPr>
          <w:b w:val="0"/>
          <w:i w:val="0"/>
        </w:rPr>
        <w:t>194.000</w:t>
      </w:r>
      <w:r>
        <w:rPr>
          <w:b w:val="0"/>
          <w:i w:val="0"/>
        </w:rPr>
        <w:br/>
      </w:r>
      <w:r>
        <w:rPr>
          <w:b w:val="0"/>
          <w:i w:val="0"/>
        </w:rPr>
        <w:t>6-12</w:t>
      </w:r>
      <w:r>
        <w:rPr>
          <w:b w:val="0"/>
          <w:i w:val="0"/>
        </w:rPr>
        <w:br/>
      </w:r>
      <w:r>
        <w:rPr>
          <w:b w:val="0"/>
          <w:i w:val="0"/>
        </w:rPr>
        <w:br/>
      </w:r>
      <w:r>
        <w:rPr>
          <w:b w:val="0"/>
          <w:i w:val="0"/>
        </w:rPr>
        <w:br/>
      </w:r>
      <w:r>
        <w:rPr>
          <w:b w:val="0"/>
          <w:i w:val="0"/>
        </w:rPr>
        <w:t>d</w:t>
      </w:r>
      <w:r>
        <w:rPr>
          <w:b w:val="0"/>
          <w:i w:val="0"/>
        </w:rPr>
        <w:br/>
      </w:r>
      <w:r>
        <w:rPr>
          <w:b w:val="0"/>
          <w:i w:val="0"/>
        </w:rPr>
        <w:t>Đồng/m2</w:t>
      </w:r>
      <w:r>
        <w:rPr>
          <w:b w:val="0"/>
          <w:i w:val="0"/>
        </w:rPr>
        <w:br/>
      </w:r>
      <w:r>
        <w:rPr>
          <w:b w:val="0"/>
          <w:i w:val="0"/>
        </w:rPr>
        <w:t>96.000</w:t>
      </w:r>
      <w:r>
        <w:rPr>
          <w:b w:val="0"/>
          <w:i w:val="0"/>
        </w:rPr>
        <w:br/>
      </w:r>
      <w:r>
        <w:rPr>
          <w:b w:val="0"/>
          <w:i w:val="0"/>
        </w:rPr>
        <w:t>12-17</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tc>
        <w:tc>
          <w:tcPr>
            <w:tcW w:type="dxa" w:w="1440"/>
          </w:tcPr>
          <w:p>
            <w:r>
              <w:rPr>
                <w:b w:val="0"/>
                <w:i w:val="0"/>
              </w:rPr>
              <w:t>ĐVT</w:t>
            </w:r>
          </w:p>
        </w:tc>
        <w:tc>
          <w:tcPr>
            <w:tcW w:type="dxa" w:w="1440"/>
          </w:tcPr>
          <w:p>
            <w:r>
              <w:rPr>
                <w:b w:val="0"/>
                <w:i w:val="0"/>
              </w:rPr>
              <w:t>Đơn giá</w:t>
            </w:r>
          </w:p>
        </w:tc>
        <w:tc>
          <w:tcPr>
            <w:tcW w:type="dxa" w:w="1440"/>
          </w:tcPr>
          <w:p>
            <w:r>
              <w:rPr>
                <w:b w:val="0"/>
                <w:i w:val="0"/>
              </w:rPr>
              <w:t>Thời gian nuôi (tháng)</w:t>
            </w:r>
          </w:p>
        </w:tc>
        <w:tc>
          <w:tcPr>
            <w:tcW w:type="dxa" w:w="1440"/>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ĐVT</w:t>
      </w:r>
      <w:r>
        <w:rPr>
          <w:b w:val="0"/>
          <w:i w:val="0"/>
        </w:rPr>
        <w:br/>
      </w:r>
      <w:r>
        <w:rPr>
          <w:b w:val="0"/>
          <w:i w:val="0"/>
        </w:rPr>
        <w:t>Đơn giá</w:t>
      </w:r>
      <w:r>
        <w:rPr>
          <w:b w:val="0"/>
          <w:i w:val="0"/>
        </w:rPr>
        <w:br/>
      </w:r>
      <w:r>
        <w:rPr>
          <w:b w:val="0"/>
          <w:i w:val="0"/>
        </w:rPr>
        <w:t>Thời gian nuôi (tháng)</w:t>
      </w:r>
      <w:r>
        <w:rPr>
          <w:b w:val="0"/>
          <w:i w:val="0"/>
        </w:rPr>
        <w:br/>
      </w:r>
      <w:r>
        <w:rPr>
          <w:b w:val="0"/>
          <w:i w:val="0"/>
        </w:rPr>
        <w:t>Ghi chú</w:t>
      </w:r>
      <w:r>
        <w:rPr>
          <w:b w:val="0"/>
          <w:i w:val="0"/>
        </w:rPr>
        <w:br/>
      </w:r>
      <w:r>
        <w:rPr>
          <w:b w:val="0"/>
          <w:i w:val="0"/>
        </w:rPr>
        <w:br/>
      </w:r>
      <w:r>
        <w:rPr>
          <w:b w:val="0"/>
          <w:i w:val="0"/>
        </w:rPr>
        <w:br/>
      </w:r>
      <w:r>
        <w:rPr>
          <w:b w:val="0"/>
          <w:i w:val="0"/>
        </w:rPr>
        <w:br/>
      </w:r>
      <w:r>
        <w:rPr>
          <w:b w:val="0"/>
          <w:i w:val="0"/>
        </w:rPr>
        <w:t>800g - dưới 1.200g</w:t>
      </w:r>
      <w:r>
        <w:rPr>
          <w:b w:val="0"/>
          <w:i w:val="0"/>
        </w:rPr>
        <w:br/>
      </w:r>
      <w:r>
        <w:rPr>
          <w:b w:val="0"/>
          <w:i w:val="0"/>
        </w:rPr>
        <w:br/>
      </w:r>
      <w:r>
        <w:rPr>
          <w:b w:val="0"/>
          <w:i w:val="0"/>
        </w:rPr>
        <w:br/>
      </w:r>
      <w:r>
        <w:rPr>
          <w:b w:val="0"/>
          <w:i w:val="0"/>
        </w:rPr>
        <w:t>g</w:t>
      </w:r>
      <w:r>
        <w:rPr>
          <w:b w:val="0"/>
          <w:i w:val="0"/>
        </w:rPr>
        <w:br/>
      </w:r>
      <w:r>
        <w:rPr>
          <w:b w:val="0"/>
          <w:i w:val="0"/>
        </w:rPr>
        <w:br/>
      </w:r>
      <w:r>
        <w:rPr>
          <w:b w:val="0"/>
          <w:i w:val="0"/>
        </w:rPr>
        <w:br/>
      </w:r>
      <w:r>
        <w:rPr>
          <w:b w:val="0"/>
          <w:i w:val="0"/>
        </w:rPr>
        <w:br/>
      </w:r>
      <w:r>
        <w:rPr>
          <w:b w:val="0"/>
          <w:i w:val="0"/>
        </w:rPr>
        <w:t>đ</w:t>
      </w:r>
      <w:r>
        <w:rPr>
          <w:b w:val="0"/>
          <w:i w:val="0"/>
        </w:rPr>
        <w:br/>
      </w:r>
      <w:r>
        <w:rPr>
          <w:b w:val="0"/>
          <w:i w:val="0"/>
        </w:rPr>
        <w:t>Nuôi thương phẩm cá đạt trọng lượng từ 1.200g trở lên (chỉ hỗ trợ thu hoạch)</w:t>
      </w:r>
      <w:r>
        <w:rPr>
          <w:b w:val="0"/>
          <w:i w:val="0"/>
        </w:rPr>
        <w:br/>
      </w:r>
      <w:r>
        <w:rPr>
          <w:b w:val="0"/>
          <w:i w:val="0"/>
        </w:rPr>
        <w:t>Đồng/m2</w:t>
      </w:r>
      <w:r>
        <w:rPr>
          <w:b w:val="0"/>
          <w:i w:val="0"/>
        </w:rPr>
        <w:br/>
      </w:r>
      <w:r>
        <w:rPr>
          <w:b w:val="0"/>
          <w:i w:val="0"/>
        </w:rPr>
        <w:t>29.000</w:t>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t>13</w:t>
      </w:r>
      <w:r>
        <w:rPr>
          <w:b w:val="0"/>
          <w:i w:val="0"/>
        </w:rPr>
        <w:br/>
      </w:r>
      <w:r>
        <w:rPr>
          <w:b w:val="0"/>
          <w:i w:val="0"/>
        </w:rPr>
        <w:t>g ( ợ ạ ) Cá lăng nha (Mật độ thâm canh: 2 con/m2)</w:t>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100g</w:t>
      </w:r>
      <w:r>
        <w:rPr>
          <w:b w:val="0"/>
          <w:i w:val="0"/>
        </w:rPr>
        <w:br/>
      </w:r>
      <w:r>
        <w:rPr>
          <w:b w:val="0"/>
          <w:i w:val="0"/>
        </w:rPr>
        <w:t>Đồng/m2</w:t>
      </w:r>
      <w:r>
        <w:rPr>
          <w:b w:val="0"/>
          <w:i w:val="0"/>
        </w:rPr>
        <w:br/>
      </w:r>
      <w:r>
        <w:rPr>
          <w:b w:val="0"/>
          <w:i w:val="0"/>
        </w:rPr>
        <w:t>25.000</w:t>
      </w:r>
      <w:r>
        <w:rPr>
          <w:b w:val="0"/>
          <w:i w:val="0"/>
        </w:rPr>
        <w:br/>
      </w:r>
      <w:r>
        <w:rPr>
          <w:b w:val="0"/>
          <w:i w:val="0"/>
        </w:rPr>
        <w:t>&lt; 2</w:t>
      </w:r>
      <w:r>
        <w:rPr>
          <w:b w:val="0"/>
          <w:i w:val="0"/>
        </w:rPr>
        <w:br/>
      </w:r>
      <w:r>
        <w:rPr>
          <w:b w:val="0"/>
          <w:i w:val="0"/>
        </w:rPr>
        <w:br/>
      </w:r>
      <w:r>
        <w:rPr>
          <w:b w:val="0"/>
          <w:i w:val="0"/>
        </w:rPr>
        <w:br/>
      </w:r>
      <w:r>
        <w:rPr>
          <w:b w:val="0"/>
          <w:i w:val="0"/>
        </w:rPr>
        <w:t>b</w:t>
      </w:r>
      <w:r>
        <w:rPr>
          <w:b w:val="0"/>
          <w:i w:val="0"/>
        </w:rPr>
        <w:br/>
      </w:r>
      <w:r>
        <w:rPr>
          <w:b w:val="0"/>
          <w:i w:val="0"/>
        </w:rPr>
        <w:t>Nuôi thương phẩm cá đạt trọng lượng từ 100g - dưới 300g</w:t>
      </w:r>
      <w:r>
        <w:rPr>
          <w:b w:val="0"/>
          <w:i w:val="0"/>
        </w:rPr>
        <w:br/>
      </w:r>
      <w:r>
        <w:rPr>
          <w:b w:val="0"/>
          <w:i w:val="0"/>
        </w:rPr>
        <w:t>Đồng/m2</w:t>
      </w:r>
      <w:r>
        <w:rPr>
          <w:b w:val="0"/>
          <w:i w:val="0"/>
        </w:rPr>
        <w:br/>
      </w:r>
      <w:r>
        <w:rPr>
          <w:b w:val="0"/>
          <w:i w:val="0"/>
        </w:rPr>
        <w:t>69.000</w:t>
      </w:r>
      <w:r>
        <w:rPr>
          <w:b w:val="0"/>
          <w:i w:val="0"/>
        </w:rPr>
        <w:br/>
      </w:r>
      <w:r>
        <w:rPr>
          <w:b w:val="0"/>
          <w:i w:val="0"/>
        </w:rPr>
        <w:t>2-4</w:t>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300g - dưới 500g</w:t>
      </w:r>
      <w:r>
        <w:rPr>
          <w:b w:val="0"/>
          <w:i w:val="0"/>
        </w:rPr>
        <w:br/>
      </w:r>
      <w:r>
        <w:rPr>
          <w:b w:val="0"/>
          <w:i w:val="0"/>
        </w:rPr>
        <w:t>Đồng/m2</w:t>
      </w:r>
      <w:r>
        <w:rPr>
          <w:b w:val="0"/>
          <w:i w:val="0"/>
        </w:rPr>
        <w:br/>
      </w:r>
      <w:r>
        <w:rPr>
          <w:b w:val="0"/>
          <w:i w:val="0"/>
        </w:rPr>
        <w:t>132.000</w:t>
      </w:r>
      <w:r>
        <w:rPr>
          <w:b w:val="0"/>
          <w:i w:val="0"/>
        </w:rPr>
        <w:br/>
      </w:r>
      <w:r>
        <w:rPr>
          <w:b w:val="0"/>
          <w:i w:val="0"/>
        </w:rPr>
        <w:t>4-6</w:t>
      </w:r>
      <w:r>
        <w:rPr>
          <w:b w:val="0"/>
          <w:i w:val="0"/>
        </w:rPr>
        <w:br/>
      </w:r>
      <w:r>
        <w:rPr>
          <w:b w:val="0"/>
          <w:i w:val="0"/>
        </w:rPr>
        <w:br/>
      </w:r>
      <w:r>
        <w:rPr>
          <w:b w:val="0"/>
          <w:i w:val="0"/>
        </w:rPr>
        <w:br/>
      </w:r>
      <w:r>
        <w:rPr>
          <w:b w:val="0"/>
          <w:i w:val="0"/>
        </w:rPr>
        <w:t>d</w:t>
      </w:r>
      <w:r>
        <w:rPr>
          <w:b w:val="0"/>
          <w:i w:val="0"/>
        </w:rPr>
        <w:br/>
      </w:r>
      <w:r>
        <w:rPr>
          <w:b w:val="0"/>
          <w:i w:val="0"/>
        </w:rPr>
        <w:t>Nuôi thương phẩm cá đạt trọng lượng từ 500g - dưới 800g</w:t>
      </w:r>
      <w:r>
        <w:rPr>
          <w:b w:val="0"/>
          <w:i w:val="0"/>
        </w:rPr>
        <w:br/>
      </w:r>
      <w:r>
        <w:rPr>
          <w:b w:val="0"/>
          <w:i w:val="0"/>
        </w:rPr>
        <w:t>Đồng/m2</w:t>
      </w:r>
      <w:r>
        <w:rPr>
          <w:b w:val="0"/>
          <w:i w:val="0"/>
        </w:rPr>
        <w:br/>
      </w:r>
      <w:r>
        <w:rPr>
          <w:b w:val="0"/>
          <w:i w:val="0"/>
        </w:rPr>
        <w:t>62.000</w:t>
      </w:r>
      <w:r>
        <w:rPr>
          <w:b w:val="0"/>
          <w:i w:val="0"/>
        </w:rPr>
        <w:br/>
      </w:r>
      <w:r>
        <w:rPr>
          <w:b w:val="0"/>
          <w:i w:val="0"/>
        </w:rPr>
        <w:t>8-12</w:t>
      </w:r>
      <w:r>
        <w:rPr>
          <w:b w:val="0"/>
          <w:i w:val="0"/>
        </w:rPr>
        <w:br/>
      </w:r>
      <w:r>
        <w:rPr>
          <w:b w:val="0"/>
          <w:i w:val="0"/>
        </w:rPr>
        <w:br/>
      </w:r>
      <w:r>
        <w:rPr>
          <w:b w:val="0"/>
          <w:i w:val="0"/>
        </w:rPr>
        <w:br/>
      </w:r>
      <w:r>
        <w:rPr>
          <w:b w:val="0"/>
          <w:i w:val="0"/>
        </w:rPr>
        <w:t>đ</w:t>
      </w:r>
      <w:r>
        <w:rPr>
          <w:b w:val="0"/>
          <w:i w:val="0"/>
        </w:rPr>
        <w:br/>
      </w:r>
      <w:r>
        <w:rPr>
          <w:b w:val="0"/>
          <w:i w:val="0"/>
        </w:rPr>
        <w:t>Nuôi thương phẩm cá đạt trọng lượng từ 800g trở lên (chỉ hỗ trợ thu hoạch)</w:t>
      </w:r>
      <w:r>
        <w:rPr>
          <w:b w:val="0"/>
          <w:i w:val="0"/>
        </w:rPr>
        <w:br/>
      </w:r>
      <w:r>
        <w:rPr>
          <w:b w:val="0"/>
          <w:i w:val="0"/>
        </w:rPr>
        <w:t>Đồng/m2</w:t>
      </w:r>
      <w:r>
        <w:rPr>
          <w:b w:val="0"/>
          <w:i w:val="0"/>
        </w:rPr>
        <w:br/>
      </w:r>
      <w:r>
        <w:rPr>
          <w:b w:val="0"/>
          <w:i w:val="0"/>
        </w:rPr>
        <w:t>29.000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t>g Cá lăng chấm (Mật độ thâm canh: 3-5 con/m2)</w:t>
      </w:r>
      <w:r>
        <w:rPr>
          <w:b w:val="0"/>
          <w:i w:val="0"/>
        </w:rPr>
        <w:br/>
      </w:r>
      <w:r>
        <w:rPr>
          <w:b w:val="0"/>
          <w:i w:val="0"/>
        </w:rPr>
        <w:br/>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100g</w:t>
      </w:r>
      <w:r>
        <w:rPr>
          <w:b w:val="0"/>
          <w:i w:val="0"/>
        </w:rPr>
        <w:br/>
      </w:r>
      <w:r>
        <w:rPr>
          <w:b w:val="0"/>
          <w:i w:val="0"/>
        </w:rPr>
        <w:t>Đồng/m2</w:t>
      </w:r>
      <w:r>
        <w:rPr>
          <w:b w:val="0"/>
          <w:i w:val="0"/>
        </w:rPr>
        <w:br/>
      </w:r>
      <w:r>
        <w:rPr>
          <w:b w:val="0"/>
          <w:i w:val="0"/>
        </w:rPr>
        <w:t>19.000</w:t>
      </w:r>
      <w:r>
        <w:rPr>
          <w:b w:val="0"/>
          <w:i w:val="0"/>
        </w:rPr>
        <w:br/>
      </w:r>
      <w:r>
        <w:rPr>
          <w:b w:val="0"/>
          <w:i w:val="0"/>
        </w:rPr>
        <w:t>&lt; 2</w:t>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100g - dưới 300g</w:t>
      </w:r>
      <w:r>
        <w:rPr>
          <w:b w:val="0"/>
          <w:i w:val="0"/>
        </w:rPr>
        <w:br/>
      </w:r>
      <w:r>
        <w:rPr>
          <w:b w:val="0"/>
          <w:i w:val="0"/>
        </w:rPr>
        <w:t>Đồng/m2</w:t>
      </w:r>
      <w:r>
        <w:rPr>
          <w:b w:val="0"/>
          <w:i w:val="0"/>
        </w:rPr>
        <w:br/>
      </w:r>
      <w:r>
        <w:rPr>
          <w:b w:val="0"/>
          <w:i w:val="0"/>
        </w:rPr>
        <w:t>53.000</w:t>
      </w:r>
      <w:r>
        <w:rPr>
          <w:b w:val="0"/>
          <w:i w:val="0"/>
        </w:rPr>
        <w:br/>
      </w:r>
      <w:r>
        <w:rPr>
          <w:b w:val="0"/>
          <w:i w:val="0"/>
        </w:rPr>
        <w:t>2-4</w:t>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300g - dưới 500g</w:t>
      </w:r>
      <w:r>
        <w:rPr>
          <w:b w:val="0"/>
          <w:i w:val="0"/>
        </w:rPr>
        <w:br/>
      </w:r>
      <w:r>
        <w:rPr>
          <w:b w:val="0"/>
          <w:i w:val="0"/>
        </w:rPr>
        <w:t>Đồng/m2</w:t>
      </w:r>
      <w:r>
        <w:rPr>
          <w:b w:val="0"/>
          <w:i w:val="0"/>
        </w:rPr>
        <w:br/>
      </w:r>
      <w:r>
        <w:rPr>
          <w:b w:val="0"/>
          <w:i w:val="0"/>
        </w:rPr>
        <w:t>112.000</w:t>
      </w:r>
      <w:r>
        <w:rPr>
          <w:b w:val="0"/>
          <w:i w:val="0"/>
        </w:rPr>
        <w:br/>
      </w:r>
      <w:r>
        <w:rPr>
          <w:b w:val="0"/>
          <w:i w:val="0"/>
        </w:rPr>
        <w:t>4-6</w:t>
      </w:r>
      <w:r>
        <w:rPr>
          <w:b w:val="0"/>
          <w:i w:val="0"/>
        </w:rPr>
        <w:br/>
      </w:r>
      <w:r>
        <w:rPr>
          <w:b w:val="0"/>
          <w:i w:val="0"/>
        </w:rPr>
        <w:br/>
      </w:r>
      <w:r>
        <w:rPr>
          <w:b w:val="0"/>
          <w:i w:val="0"/>
        </w:rPr>
        <w:br/>
      </w:r>
      <w:r>
        <w:rPr>
          <w:b w:val="0"/>
          <w:i w:val="0"/>
        </w:rPr>
        <w:t>d</w:t>
      </w:r>
      <w:r>
        <w:rPr>
          <w:b w:val="0"/>
          <w:i w:val="0"/>
        </w:rPr>
        <w:br/>
      </w:r>
      <w:r>
        <w:rPr>
          <w:b w:val="0"/>
          <w:i w:val="0"/>
        </w:rPr>
        <w:t>Nuôi thương phẩm cá đạt trọng lượng từ 500g - dưới 900g</w:t>
      </w:r>
      <w:r>
        <w:rPr>
          <w:b w:val="0"/>
          <w:i w:val="0"/>
        </w:rPr>
        <w:br/>
      </w:r>
      <w:r>
        <w:rPr>
          <w:b w:val="0"/>
          <w:i w:val="0"/>
        </w:rPr>
        <w:t>Đồng/m2</w:t>
      </w:r>
      <w:r>
        <w:rPr>
          <w:b w:val="0"/>
          <w:i w:val="0"/>
        </w:rPr>
        <w:br/>
      </w:r>
      <w:r>
        <w:rPr>
          <w:b w:val="0"/>
          <w:i w:val="0"/>
        </w:rPr>
        <w:t>43.000</w:t>
      </w:r>
      <w:r>
        <w:rPr>
          <w:b w:val="0"/>
          <w:i w:val="0"/>
        </w:rPr>
        <w:br/>
      </w:r>
      <w:r>
        <w:rPr>
          <w:b w:val="0"/>
          <w:i w:val="0"/>
        </w:rPr>
        <w:t>8-12</w:t>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 900g trở lên (chỉ hỗ trợ thu hoạch)</w:t>
      </w:r>
      <w:r>
        <w:rPr>
          <w:b w:val="0"/>
          <w:i w:val="0"/>
        </w:rPr>
        <w:br/>
      </w:r>
      <w:r>
        <w:rPr>
          <w:b w:val="0"/>
          <w:i w:val="0"/>
        </w:rPr>
        <w:t>Đồng/m2</w:t>
      </w:r>
      <w:r>
        <w:rPr>
          <w:b w:val="0"/>
          <w:i w:val="0"/>
        </w:rPr>
        <w:br/>
      </w:r>
      <w:r>
        <w:rPr>
          <w:b w:val="0"/>
          <w:i w:val="0"/>
        </w:rPr>
        <w:t>21.000</w:t>
      </w:r>
      <w:r>
        <w:rPr>
          <w:b w:val="0"/>
          <w:i w:val="0"/>
        </w:rPr>
        <w:br/>
      </w:r>
      <w:r>
        <w:rPr>
          <w:b w:val="0"/>
          <w:i w:val="0"/>
        </w:rPr>
        <w:br/>
      </w:r>
      <w:r>
        <w:rPr>
          <w:b w:val="0"/>
          <w:i w:val="0"/>
        </w:rPr>
        <w:br/>
      </w:r>
      <w:r>
        <w:rPr>
          <w:b w:val="0"/>
          <w:i w:val="0"/>
        </w:rPr>
        <w:br/>
      </w:r>
      <w:r>
        <w:rPr>
          <w:b w:val="0"/>
          <w:i w:val="0"/>
        </w:rPr>
        <w:t>15</w:t>
      </w:r>
      <w:r>
        <w:rPr>
          <w:b w:val="0"/>
          <w:i w:val="0"/>
        </w:rPr>
        <w:br/>
      </w:r>
      <w:r>
        <w:rPr>
          <w:b w:val="0"/>
          <w:i w:val="0"/>
        </w:rPr>
        <w:t>g Cá chình trong bể (Mật độ thả 10 con/m2)</w:t>
      </w:r>
      <w:r>
        <w:rPr>
          <w:b w:val="0"/>
          <w:i w:val="0"/>
        </w:rPr>
        <w:br/>
      </w:r>
      <w:r>
        <w:rPr>
          <w:b w:val="0"/>
          <w:i w:val="0"/>
        </w:rPr>
        <w:br/>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100g</w:t>
      </w:r>
      <w:r>
        <w:rPr>
          <w:b w:val="0"/>
          <w:i w:val="0"/>
        </w:rPr>
        <w:br/>
      </w:r>
      <w:r>
        <w:rPr>
          <w:b w:val="0"/>
          <w:i w:val="0"/>
        </w:rPr>
        <w:t>Đồng/m2</w:t>
      </w:r>
      <w:r>
        <w:rPr>
          <w:b w:val="0"/>
          <w:i w:val="0"/>
        </w:rPr>
        <w:br/>
      </w:r>
      <w:r>
        <w:rPr>
          <w:b w:val="0"/>
          <w:i w:val="0"/>
        </w:rPr>
        <w:t>238.000</w:t>
      </w:r>
      <w:r>
        <w:rPr>
          <w:b w:val="0"/>
          <w:i w:val="0"/>
        </w:rPr>
        <w:br/>
      </w:r>
      <w:r>
        <w:rPr>
          <w:b w:val="0"/>
          <w:i w:val="0"/>
        </w:rPr>
        <w:t>&lt; 3</w:t>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100g - dưới 500g</w:t>
      </w:r>
      <w:r>
        <w:rPr>
          <w:b w:val="0"/>
          <w:i w:val="0"/>
        </w:rPr>
        <w:br/>
      </w:r>
      <w:r>
        <w:rPr>
          <w:b w:val="0"/>
          <w:i w:val="0"/>
        </w:rPr>
        <w:t>Đồng/m2</w:t>
      </w:r>
      <w:r>
        <w:rPr>
          <w:b w:val="0"/>
          <w:i w:val="0"/>
        </w:rPr>
        <w:br/>
      </w:r>
      <w:r>
        <w:rPr>
          <w:b w:val="0"/>
          <w:i w:val="0"/>
        </w:rPr>
        <w:t>869.000</w:t>
      </w:r>
      <w:r>
        <w:rPr>
          <w:b w:val="0"/>
          <w:i w:val="0"/>
        </w:rPr>
        <w:br/>
      </w:r>
      <w:r>
        <w:rPr>
          <w:b w:val="0"/>
          <w:i w:val="0"/>
        </w:rPr>
        <w:t>3-8</w:t>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500g - dưới 1.000g</w:t>
      </w:r>
      <w:r>
        <w:rPr>
          <w:b w:val="0"/>
          <w:i w:val="0"/>
        </w:rPr>
        <w:br/>
      </w:r>
      <w:r>
        <w:rPr>
          <w:b w:val="0"/>
          <w:i w:val="0"/>
        </w:rPr>
        <w:t>Đồng/m2</w:t>
      </w:r>
      <w:r>
        <w:rPr>
          <w:b w:val="0"/>
          <w:i w:val="0"/>
        </w:rPr>
        <w:br/>
      </w:r>
      <w:r>
        <w:rPr>
          <w:b w:val="0"/>
          <w:i w:val="0"/>
        </w:rPr>
        <w:t>1.649.000</w:t>
      </w:r>
      <w:r>
        <w:rPr>
          <w:b w:val="0"/>
          <w:i w:val="0"/>
        </w:rPr>
        <w:br/>
      </w:r>
      <w:r>
        <w:rPr>
          <w:b w:val="0"/>
          <w:i w:val="0"/>
        </w:rPr>
        <w:t>8-15</w:t>
      </w:r>
      <w:r>
        <w:rPr>
          <w:b w:val="0"/>
          <w:i w:val="0"/>
        </w:rPr>
        <w:br/>
      </w:r>
      <w:r>
        <w:rPr>
          <w:b w:val="0"/>
          <w:i w:val="0"/>
        </w:rPr>
        <w:br/>
      </w:r>
      <w:r>
        <w:rPr>
          <w:b w:val="0"/>
          <w:i w:val="0"/>
        </w:rPr>
        <w:br/>
      </w:r>
      <w:r>
        <w:rPr>
          <w:b w:val="0"/>
          <w:i w:val="0"/>
        </w:rPr>
        <w:t>d</w:t>
      </w:r>
      <w:r>
        <w:rPr>
          <w:b w:val="0"/>
          <w:i w:val="0"/>
        </w:rPr>
        <w:br/>
      </w:r>
      <w:r>
        <w:rPr>
          <w:b w:val="0"/>
          <w:i w:val="0"/>
        </w:rPr>
        <w:t>Nuôi thương phẩm cá đạt trọng lượng từ 1.000g - dưới 1.500g</w:t>
      </w:r>
      <w:r>
        <w:rPr>
          <w:b w:val="0"/>
          <w:i w:val="0"/>
        </w:rPr>
        <w:br/>
      </w:r>
      <w:r>
        <w:rPr>
          <w:b w:val="0"/>
          <w:i w:val="0"/>
        </w:rPr>
        <w:t>Đồng/m2</w:t>
      </w:r>
      <w:r>
        <w:rPr>
          <w:b w:val="0"/>
          <w:i w:val="0"/>
        </w:rPr>
        <w:br/>
      </w:r>
      <w:r>
        <w:rPr>
          <w:b w:val="0"/>
          <w:i w:val="0"/>
        </w:rPr>
        <w:t>507.000</w:t>
      </w:r>
      <w:r>
        <w:rPr>
          <w:b w:val="0"/>
          <w:i w:val="0"/>
        </w:rPr>
        <w:br/>
      </w:r>
      <w:r>
        <w:rPr>
          <w:b w:val="0"/>
          <w:i w:val="0"/>
        </w:rPr>
        <w:t>15-20</w:t>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 1.500g trở lên (chỉ hỗ trợ thu hoạch)</w:t>
      </w:r>
      <w:r>
        <w:rPr>
          <w:b w:val="0"/>
          <w:i w:val="0"/>
        </w:rPr>
        <w:br/>
      </w:r>
      <w:r>
        <w:rPr>
          <w:b w:val="0"/>
          <w:i w:val="0"/>
        </w:rPr>
        <w:t>Đồng/m2</w:t>
      </w:r>
      <w:r>
        <w:rPr>
          <w:b w:val="0"/>
          <w:i w:val="0"/>
        </w:rPr>
        <w:br/>
      </w:r>
      <w:r>
        <w:rPr>
          <w:b w:val="0"/>
          <w:i w:val="0"/>
        </w:rPr>
        <w:t>100.000</w:t>
      </w:r>
      <w:r>
        <w:rPr>
          <w:b w:val="0"/>
          <w:i w:val="0"/>
        </w:rPr>
        <w:br/>
      </w:r>
      <w:r>
        <w:rPr>
          <w:b w:val="0"/>
          <w:i w:val="0"/>
        </w:rPr>
        <w:br/>
      </w:r>
      <w:r>
        <w:rPr>
          <w:b w:val="0"/>
          <w:i w:val="0"/>
        </w:rPr>
        <w:br/>
      </w:r>
      <w:r>
        <w:rPr>
          <w:b w:val="0"/>
          <w:i w:val="0"/>
        </w:rPr>
        <w:t>16 a</w:t>
      </w:r>
      <w:r>
        <w:rPr>
          <w:b w:val="0"/>
          <w:i w:val="0"/>
        </w:rPr>
        <w:br/>
      </w:r>
      <w:r>
        <w:rPr>
          <w:b w:val="0"/>
          <w:i w:val="0"/>
        </w:rPr>
        <w:t>g Cá tầm (cá tầm Xibêri/ tầm Sterlet/ tầm Nga/tầm Beluga) (Mật độ thả 8-12 con/m2) Nuôi thương phẩm cá đạt trọng lượng dưới 100g</w:t>
      </w:r>
      <w:r>
        <w:rPr>
          <w:b w:val="0"/>
          <w:i w:val="0"/>
        </w:rPr>
        <w:br/>
      </w:r>
      <w:r>
        <w:rPr>
          <w:b w:val="0"/>
          <w:i w:val="0"/>
        </w:rPr>
        <w:t>Đồng/m2</w:t>
      </w:r>
      <w:r>
        <w:rPr>
          <w:b w:val="0"/>
          <w:i w:val="0"/>
        </w:rPr>
        <w:br/>
      </w:r>
      <w:r>
        <w:rPr>
          <w:b w:val="0"/>
          <w:i w:val="0"/>
        </w:rPr>
        <w:t>164.000</w:t>
      </w:r>
      <w:r>
        <w:rPr>
          <w:b w:val="0"/>
          <w:i w:val="0"/>
        </w:rPr>
        <w:br/>
      </w:r>
      <w:r>
        <w:rPr>
          <w:b w:val="0"/>
          <w:i w:val="0"/>
        </w:rPr>
        <w:t>&lt; 3</w:t>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t>Đồng/m2</w:t>
      </w:r>
      <w:r>
        <w:rPr>
          <w:b w:val="0"/>
          <w:i w:val="0"/>
        </w:rPr>
        <w:br/>
      </w:r>
      <w:r>
        <w:rPr>
          <w:b w:val="0"/>
          <w:i w:val="0"/>
        </w:rPr>
        <w:t>&lt; 3</w:t>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100g - dưới 500g</w:t>
      </w:r>
      <w:r>
        <w:rPr>
          <w:b w:val="0"/>
          <w:i w:val="0"/>
        </w:rPr>
        <w:br/>
      </w:r>
      <w:r>
        <w:rPr>
          <w:b w:val="0"/>
          <w:i w:val="0"/>
        </w:rPr>
        <w:t>Đồng/m2</w:t>
      </w:r>
      <w:r>
        <w:rPr>
          <w:b w:val="0"/>
          <w:i w:val="0"/>
        </w:rPr>
        <w:br/>
      </w:r>
      <w:r>
        <w:rPr>
          <w:b w:val="0"/>
          <w:i w:val="0"/>
        </w:rPr>
        <w:t>645.000</w:t>
      </w:r>
      <w:r>
        <w:rPr>
          <w:b w:val="0"/>
          <w:i w:val="0"/>
        </w:rPr>
        <w:br/>
      </w:r>
      <w:r>
        <w:rPr>
          <w:b w:val="0"/>
          <w:i w:val="0"/>
        </w:rPr>
        <w:t>3-8</w:t>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500g - dưới 1.000g</w:t>
      </w:r>
      <w:r>
        <w:rPr>
          <w:b w:val="0"/>
          <w:i w:val="0"/>
        </w:rPr>
        <w:br/>
      </w:r>
      <w:r>
        <w:rPr>
          <w:b w:val="0"/>
          <w:i w:val="0"/>
        </w:rPr>
        <w:t>Đồng/m2</w:t>
      </w:r>
      <w:r>
        <w:rPr>
          <w:b w:val="0"/>
          <w:i w:val="0"/>
        </w:rPr>
        <w:br/>
      </w:r>
      <w:r>
        <w:rPr>
          <w:b w:val="0"/>
          <w:i w:val="0"/>
        </w:rPr>
        <w:t>1.299.000</w:t>
      </w:r>
      <w:r>
        <w:rPr>
          <w:b w:val="0"/>
          <w:i w:val="0"/>
        </w:rPr>
        <w:br/>
      </w:r>
      <w:r>
        <w:rPr>
          <w:b w:val="0"/>
          <w:i w:val="0"/>
        </w:rPr>
        <w:t>8-15</w:t>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1.000g - dưới 2.000g</w:t>
      </w:r>
      <w:r>
        <w:rPr>
          <w:b w:val="0"/>
          <w:i w:val="0"/>
        </w:rPr>
        <w:br/>
      </w:r>
      <w:r>
        <w:rPr>
          <w:b w:val="0"/>
          <w:i w:val="0"/>
        </w:rPr>
        <w:t>Đồng/m2</w:t>
      </w:r>
      <w:r>
        <w:rPr>
          <w:b w:val="0"/>
          <w:i w:val="0"/>
        </w:rPr>
        <w:br/>
      </w:r>
      <w:r>
        <w:rPr>
          <w:b w:val="0"/>
          <w:i w:val="0"/>
        </w:rPr>
        <w:t>445.000</w:t>
      </w:r>
      <w:r>
        <w:rPr>
          <w:b w:val="0"/>
          <w:i w:val="0"/>
        </w:rPr>
        <w:br/>
      </w:r>
      <w:r>
        <w:rPr>
          <w:b w:val="0"/>
          <w:i w:val="0"/>
        </w:rPr>
        <w:t>15-20</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tc>
        <w:tc>
          <w:tcPr>
            <w:tcW w:type="dxa" w:w="1440"/>
          </w:tcPr>
          <w:p>
            <w:r>
              <w:rPr>
                <w:b w:val="0"/>
                <w:i w:val="0"/>
              </w:rPr>
              <w:t>ĐVT</w:t>
            </w:r>
          </w:p>
        </w:tc>
        <w:tc>
          <w:tcPr>
            <w:tcW w:type="dxa" w:w="1440"/>
          </w:tcPr>
          <w:p>
            <w:r>
              <w:rPr>
                <w:b w:val="0"/>
                <w:i w:val="0"/>
              </w:rPr>
              <w:t>Đơn giá</w:t>
            </w:r>
          </w:p>
        </w:tc>
        <w:tc>
          <w:tcPr>
            <w:tcW w:type="dxa" w:w="1440"/>
          </w:tcPr>
          <w:p>
            <w:r>
              <w:rPr>
                <w:b w:val="0"/>
                <w:i w:val="0"/>
              </w:rPr>
              <w:t>Thời gian nuôi (tháng)</w:t>
            </w:r>
          </w:p>
        </w:tc>
        <w:tc>
          <w:tcPr>
            <w:tcW w:type="dxa" w:w="1440"/>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ĐVT</w:t>
      </w:r>
      <w:r>
        <w:rPr>
          <w:b w:val="0"/>
          <w:i w:val="0"/>
        </w:rPr>
        <w:br/>
      </w:r>
      <w:r>
        <w:rPr>
          <w:b w:val="0"/>
          <w:i w:val="0"/>
        </w:rPr>
        <w:t>Đơn giá</w:t>
      </w:r>
      <w:r>
        <w:rPr>
          <w:b w:val="0"/>
          <w:i w:val="0"/>
        </w:rPr>
        <w:br/>
      </w:r>
      <w:r>
        <w:rPr>
          <w:b w:val="0"/>
          <w:i w:val="0"/>
        </w:rPr>
        <w:t>Thời gian nuôi (tháng)</w:t>
      </w:r>
      <w:r>
        <w:rPr>
          <w:b w:val="0"/>
          <w:i w:val="0"/>
        </w:rPr>
        <w:br/>
      </w:r>
      <w:r>
        <w:rPr>
          <w:b w:val="0"/>
          <w:i w:val="0"/>
        </w:rPr>
        <w:t>Ghi chú</w:t>
      </w:r>
      <w:r>
        <w:rPr>
          <w:b w:val="0"/>
          <w:i w:val="0"/>
        </w:rPr>
        <w:br/>
      </w:r>
      <w:r>
        <w:rPr>
          <w:b w:val="0"/>
          <w:i w:val="0"/>
        </w:rPr>
        <w:br/>
      </w:r>
      <w:r>
        <w:rPr>
          <w:b w:val="0"/>
          <w:i w:val="0"/>
        </w:rPr>
        <w:br/>
      </w:r>
      <w:r>
        <w:rPr>
          <w:b w:val="0"/>
          <w:i w:val="0"/>
        </w:rPr>
        <w:t>đ 17 a</w:t>
      </w:r>
      <w:r>
        <w:rPr>
          <w:b w:val="0"/>
          <w:i w:val="0"/>
        </w:rPr>
        <w:br/>
      </w:r>
      <w:r>
        <w:rPr>
          <w:b w:val="0"/>
          <w:i w:val="0"/>
        </w:rPr>
        <w:t>Nuôi thương phẩm cá đạt trọng lượng từ 2.000g trở lên (chỉ hỗ trợ thu hoạch) Cá hồi vân Nuôi thương phẩm cá đạt trọng lượng dưới 50g</w:t>
      </w:r>
      <w:r>
        <w:rPr>
          <w:b w:val="0"/>
          <w:i w:val="0"/>
        </w:rPr>
        <w:br/>
      </w:r>
      <w:r>
        <w:rPr>
          <w:b w:val="0"/>
          <w:i w:val="0"/>
        </w:rPr>
        <w:t>Đồng/m2 Đồng/m2</w:t>
      </w:r>
      <w:r>
        <w:rPr>
          <w:b w:val="0"/>
          <w:i w:val="0"/>
        </w:rPr>
        <w:br/>
      </w:r>
      <w:r>
        <w:rPr>
          <w:b w:val="0"/>
          <w:i w:val="0"/>
        </w:rPr>
        <w:t>89.000 205.000</w:t>
      </w:r>
      <w:r>
        <w:rPr>
          <w:b w:val="0"/>
          <w:i w:val="0"/>
        </w:rPr>
        <w:br/>
      </w:r>
      <w:r>
        <w:rPr>
          <w:b w:val="0"/>
          <w:i w:val="0"/>
        </w:rPr>
        <w:t>( g)</w:t>
      </w:r>
      <w:r>
        <w:rPr>
          <w:b w:val="0"/>
          <w:i w:val="0"/>
        </w:rPr>
        <w:br/>
      </w:r>
      <w:r>
        <w:rPr>
          <w:b w:val="0"/>
          <w:i w:val="0"/>
        </w:rPr>
        <w:br/>
      </w:r>
      <w:r>
        <w:rPr>
          <w:b w:val="0"/>
          <w:i w:val="0"/>
        </w:rPr>
        <w:br/>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50g</w:t>
      </w:r>
      <w:r>
        <w:rPr>
          <w:b w:val="0"/>
          <w:i w:val="0"/>
        </w:rPr>
        <w:br/>
      </w:r>
      <w:r>
        <w:rPr>
          <w:b w:val="0"/>
          <w:i w:val="0"/>
        </w:rPr>
        <w:t>Đồng/m2</w:t>
      </w:r>
      <w:r>
        <w:rPr>
          <w:b w:val="0"/>
          <w:i w:val="0"/>
        </w:rPr>
        <w:br/>
      </w:r>
      <w:r>
        <w:rPr>
          <w:b w:val="0"/>
          <w:i w:val="0"/>
        </w:rPr>
        <w:t>205.000</w:t>
      </w:r>
      <w:r>
        <w:rPr>
          <w:b w:val="0"/>
          <w:i w:val="0"/>
        </w:rPr>
        <w:br/>
      </w:r>
      <w:r>
        <w:rPr>
          <w:b w:val="0"/>
          <w:i w:val="0"/>
        </w:rPr>
        <w:t>&lt; 3</w:t>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50g - dưới 200g</w:t>
      </w:r>
      <w:r>
        <w:rPr>
          <w:b w:val="0"/>
          <w:i w:val="0"/>
        </w:rPr>
        <w:br/>
      </w:r>
      <w:r>
        <w:rPr>
          <w:b w:val="0"/>
          <w:i w:val="0"/>
        </w:rPr>
        <w:t>Đồng/m2</w:t>
      </w:r>
      <w:r>
        <w:rPr>
          <w:b w:val="0"/>
          <w:i w:val="0"/>
        </w:rPr>
        <w:br/>
      </w:r>
      <w:r>
        <w:rPr>
          <w:b w:val="0"/>
          <w:i w:val="0"/>
        </w:rPr>
        <w:t>717.000</w:t>
      </w:r>
      <w:r>
        <w:rPr>
          <w:b w:val="0"/>
          <w:i w:val="0"/>
        </w:rPr>
        <w:br/>
      </w:r>
      <w:r>
        <w:rPr>
          <w:b w:val="0"/>
          <w:i w:val="0"/>
        </w:rPr>
        <w:t>3-6</w:t>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200g - dưới 500g</w:t>
      </w:r>
      <w:r>
        <w:rPr>
          <w:b w:val="0"/>
          <w:i w:val="0"/>
        </w:rPr>
        <w:br/>
      </w:r>
      <w:r>
        <w:rPr>
          <w:b w:val="0"/>
          <w:i w:val="0"/>
        </w:rPr>
        <w:t>Đồng/m2</w:t>
      </w:r>
      <w:r>
        <w:rPr>
          <w:b w:val="0"/>
          <w:i w:val="0"/>
        </w:rPr>
        <w:br/>
      </w:r>
      <w:r>
        <w:rPr>
          <w:b w:val="0"/>
          <w:i w:val="0"/>
        </w:rPr>
        <w:t>1.279.000</w:t>
      </w:r>
      <w:r>
        <w:rPr>
          <w:b w:val="0"/>
          <w:i w:val="0"/>
        </w:rPr>
        <w:br/>
      </w:r>
      <w:r>
        <w:rPr>
          <w:b w:val="0"/>
          <w:i w:val="0"/>
        </w:rPr>
        <w:t>6-10</w:t>
      </w:r>
      <w:r>
        <w:rPr>
          <w:b w:val="0"/>
          <w:i w:val="0"/>
        </w:rPr>
        <w:br/>
      </w:r>
      <w:r>
        <w:rPr>
          <w:b w:val="0"/>
          <w:i w:val="0"/>
        </w:rPr>
        <w:br/>
      </w:r>
      <w:r>
        <w:rPr>
          <w:b w:val="0"/>
          <w:i w:val="0"/>
        </w:rPr>
        <w:br/>
      </w:r>
      <w:r>
        <w:rPr>
          <w:b w:val="0"/>
          <w:i w:val="0"/>
        </w:rPr>
        <w:t>d</w:t>
      </w:r>
      <w:r>
        <w:rPr>
          <w:b w:val="0"/>
          <w:i w:val="0"/>
        </w:rPr>
        <w:br/>
      </w:r>
      <w:r>
        <w:rPr>
          <w:b w:val="0"/>
          <w:i w:val="0"/>
        </w:rPr>
        <w:t>Nuôi thương phẩm cá đạt trọng lượng từ 500g - dưới 1.000g</w:t>
      </w:r>
      <w:r>
        <w:rPr>
          <w:b w:val="0"/>
          <w:i w:val="0"/>
        </w:rPr>
        <w:br/>
      </w:r>
      <w:r>
        <w:rPr>
          <w:b w:val="0"/>
          <w:i w:val="0"/>
        </w:rPr>
        <w:t>Đồng/m2</w:t>
      </w:r>
      <w:r>
        <w:rPr>
          <w:b w:val="0"/>
          <w:i w:val="0"/>
        </w:rPr>
        <w:br/>
      </w:r>
      <w:r>
        <w:rPr>
          <w:b w:val="0"/>
          <w:i w:val="0"/>
        </w:rPr>
        <w:t>502.000</w:t>
      </w:r>
      <w:r>
        <w:rPr>
          <w:b w:val="0"/>
          <w:i w:val="0"/>
        </w:rPr>
        <w:br/>
      </w:r>
      <w:r>
        <w:rPr>
          <w:b w:val="0"/>
          <w:i w:val="0"/>
        </w:rPr>
        <w:t>10-14</w:t>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 1.000g trở lên (chỉ hỗ trợ thu hoạch)</w:t>
      </w:r>
      <w:r>
        <w:rPr>
          <w:b w:val="0"/>
          <w:i w:val="0"/>
        </w:rPr>
        <w:br/>
      </w:r>
      <w:r>
        <w:rPr>
          <w:b w:val="0"/>
          <w:i w:val="0"/>
        </w:rPr>
        <w:t>Đồng/m2</w:t>
      </w:r>
      <w:r>
        <w:rPr>
          <w:b w:val="0"/>
          <w:i w:val="0"/>
        </w:rPr>
        <w:br/>
      </w:r>
      <w:r>
        <w:rPr>
          <w:b w:val="0"/>
          <w:i w:val="0"/>
        </w:rPr>
        <w:t>112.000</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t>Cá chạch đồng (Mật độ thâm canh: 45 con/m2)</w:t>
      </w:r>
      <w:r>
        <w:rPr>
          <w:b w:val="0"/>
          <w:i w:val="0"/>
        </w:rPr>
        <w:br/>
      </w:r>
      <w:r>
        <w:rPr>
          <w:b w:val="0"/>
          <w:i w:val="0"/>
        </w:rPr>
        <w:br/>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t>a</w:t>
      </w:r>
      <w:r>
        <w:rPr>
          <w:b w:val="0"/>
          <w:i w:val="0"/>
        </w:rPr>
        <w:br/>
      </w:r>
      <w:r>
        <w:rPr>
          <w:b w:val="0"/>
          <w:i w:val="0"/>
        </w:rPr>
        <w:t>) Nuôi thương phẩm cá đạt trọng lượng dưới 10g</w:t>
      </w:r>
      <w:r>
        <w:rPr>
          <w:b w:val="0"/>
          <w:i w:val="0"/>
        </w:rPr>
        <w:br/>
      </w:r>
      <w:r>
        <w:rPr>
          <w:b w:val="0"/>
          <w:i w:val="0"/>
        </w:rPr>
        <w:t>Đồng/m2</w:t>
      </w:r>
      <w:r>
        <w:rPr>
          <w:b w:val="0"/>
          <w:i w:val="0"/>
        </w:rPr>
        <w:br/>
      </w:r>
      <w:r>
        <w:rPr>
          <w:b w:val="0"/>
          <w:i w:val="0"/>
        </w:rPr>
        <w:t>31.000</w:t>
      </w:r>
      <w:r>
        <w:rPr>
          <w:b w:val="0"/>
          <w:i w:val="0"/>
        </w:rPr>
        <w:br/>
      </w:r>
      <w:r>
        <w:rPr>
          <w:b w:val="0"/>
          <w:i w:val="0"/>
        </w:rPr>
        <w:t>&lt; 1</w:t>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10g - dưới 20g</w:t>
      </w:r>
      <w:r>
        <w:rPr>
          <w:b w:val="0"/>
          <w:i w:val="0"/>
        </w:rPr>
        <w:br/>
      </w:r>
      <w:r>
        <w:rPr>
          <w:b w:val="0"/>
          <w:i w:val="0"/>
        </w:rPr>
        <w:t>Đồng/m2</w:t>
      </w:r>
      <w:r>
        <w:rPr>
          <w:b w:val="0"/>
          <w:i w:val="0"/>
        </w:rPr>
        <w:br/>
      </w:r>
      <w:r>
        <w:rPr>
          <w:b w:val="0"/>
          <w:i w:val="0"/>
        </w:rPr>
        <w:t>55.000</w:t>
      </w:r>
      <w:r>
        <w:rPr>
          <w:b w:val="0"/>
          <w:i w:val="0"/>
        </w:rPr>
        <w:br/>
      </w:r>
      <w:r>
        <w:rPr>
          <w:b w:val="0"/>
          <w:i w:val="0"/>
        </w:rPr>
        <w:t>1-2</w:t>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20g - dưới 30g</w:t>
      </w:r>
      <w:r>
        <w:rPr>
          <w:b w:val="0"/>
          <w:i w:val="0"/>
        </w:rPr>
        <w:br/>
      </w:r>
      <w:r>
        <w:rPr>
          <w:b w:val="0"/>
          <w:i w:val="0"/>
        </w:rPr>
        <w:t>Đồng/m2</w:t>
      </w:r>
      <w:r>
        <w:rPr>
          <w:b w:val="0"/>
          <w:i w:val="0"/>
        </w:rPr>
        <w:br/>
      </w:r>
      <w:r>
        <w:rPr>
          <w:b w:val="0"/>
          <w:i w:val="0"/>
        </w:rPr>
        <w:t>66.000</w:t>
      </w:r>
      <w:r>
        <w:rPr>
          <w:b w:val="0"/>
          <w:i w:val="0"/>
        </w:rPr>
        <w:br/>
      </w:r>
      <w:r>
        <w:rPr>
          <w:b w:val="0"/>
          <w:i w:val="0"/>
        </w:rPr>
        <w:t>2-3</w:t>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30g - dưới 40g</w:t>
      </w:r>
      <w:r>
        <w:rPr>
          <w:b w:val="0"/>
          <w:i w:val="0"/>
        </w:rPr>
        <w:br/>
      </w:r>
      <w:r>
        <w:rPr>
          <w:b w:val="0"/>
          <w:i w:val="0"/>
        </w:rPr>
        <w:t>Đồng/m2</w:t>
      </w:r>
      <w:r>
        <w:rPr>
          <w:b w:val="0"/>
          <w:i w:val="0"/>
        </w:rPr>
        <w:br/>
      </w:r>
      <w:r>
        <w:rPr>
          <w:b w:val="0"/>
          <w:i w:val="0"/>
        </w:rPr>
        <w:t>44.000</w:t>
      </w:r>
      <w:r>
        <w:rPr>
          <w:b w:val="0"/>
          <w:i w:val="0"/>
        </w:rPr>
        <w:br/>
      </w:r>
      <w:r>
        <w:rPr>
          <w:b w:val="0"/>
          <w:i w:val="0"/>
        </w:rPr>
        <w:t>3-4</w:t>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 40g trở lên (chỉ hỗ trợ thu hoạch)</w:t>
      </w:r>
      <w:r>
        <w:rPr>
          <w:b w:val="0"/>
          <w:i w:val="0"/>
        </w:rPr>
        <w:br/>
      </w:r>
      <w:r>
        <w:rPr>
          <w:b w:val="0"/>
          <w:i w:val="0"/>
        </w:rPr>
        <w:t>Đồng/m2</w:t>
      </w:r>
      <w:r>
        <w:rPr>
          <w:b w:val="0"/>
          <w:i w:val="0"/>
        </w:rPr>
        <w:br/>
      </w:r>
      <w:r>
        <w:rPr>
          <w:b w:val="0"/>
          <w:i w:val="0"/>
        </w:rPr>
        <w:t>22.000</w:t>
      </w:r>
      <w:r>
        <w:rPr>
          <w:b w:val="0"/>
          <w:i w:val="0"/>
        </w:rPr>
        <w:br/>
      </w:r>
      <w:r>
        <w:rPr>
          <w:b w:val="0"/>
          <w:i w:val="0"/>
        </w:rPr>
        <w:br/>
      </w:r>
      <w:r>
        <w:rPr>
          <w:b w:val="0"/>
          <w:i w:val="0"/>
        </w:rPr>
        <w:t>Đơn giá nuôi bán thâm canh bằng 60% đơn giá nuôi thâm canh Đơn giá nuôi bán thâm canh bằng 60% đơn giá nuôi thâm canh</w:t>
      </w:r>
      <w:r>
        <w:rPr>
          <w:b w:val="0"/>
          <w:i w:val="0"/>
        </w:rPr>
        <w:br/>
      </w:r>
      <w:r>
        <w:rPr>
          <w:b w:val="0"/>
          <w:i w:val="0"/>
        </w:rPr>
        <w:br/>
      </w:r>
      <w:r>
        <w:rPr>
          <w:b w:val="0"/>
          <w:i w:val="0"/>
        </w:rPr>
        <w:br/>
      </w:r>
      <w:r>
        <w:rPr>
          <w:b w:val="0"/>
          <w:i w:val="0"/>
        </w:rPr>
        <w:br/>
      </w:r>
      <w:r>
        <w:rPr>
          <w:b w:val="0"/>
          <w:i w:val="0"/>
        </w:rPr>
        <w:t>19</w:t>
      </w:r>
      <w:r>
        <w:rPr>
          <w:b w:val="0"/>
          <w:i w:val="0"/>
        </w:rPr>
        <w:br/>
      </w:r>
      <w:r>
        <w:rPr>
          <w:b w:val="0"/>
          <w:i w:val="0"/>
        </w:rPr>
        <w:t>g Ba ba (Ba ba gai/ba ba Nam Bộ/ba ba trơn) (Mật độ thâm canh 5 con/m2)</w:t>
      </w:r>
      <w:r>
        <w:rPr>
          <w:b w:val="0"/>
          <w:i w:val="0"/>
        </w:rPr>
        <w:br/>
      </w:r>
      <w:r>
        <w:rPr>
          <w:b w:val="0"/>
          <w:i w:val="0"/>
        </w:rPr>
        <w:br/>
      </w:r>
      <w:r>
        <w:rPr>
          <w:b w:val="0"/>
          <w:i w:val="0"/>
        </w:rPr>
        <w:br/>
      </w:r>
      <w:r>
        <w:rPr>
          <w:b w:val="0"/>
          <w:i w:val="0"/>
        </w:rPr>
        <w:t>a</w:t>
      </w:r>
      <w:r>
        <w:rPr>
          <w:b w:val="0"/>
          <w:i w:val="0"/>
        </w:rPr>
        <w:br/>
      </w:r>
      <w:r>
        <w:rPr>
          <w:b w:val="0"/>
          <w:i w:val="0"/>
        </w:rPr>
        <w:t>ậ ộ Cỡ ba ba &lt; 0,3 kg/con</w:t>
      </w:r>
      <w:r>
        <w:rPr>
          <w:b w:val="0"/>
          <w:i w:val="0"/>
        </w:rPr>
        <w:br/>
      </w:r>
      <w:r>
        <w:rPr>
          <w:b w:val="0"/>
          <w:i w:val="0"/>
        </w:rPr>
        <w:t>Đồng/m2 Đồng/m2 Đồng/m2</w:t>
      </w:r>
      <w:r>
        <w:rPr>
          <w:b w:val="0"/>
          <w:i w:val="0"/>
        </w:rPr>
        <w:br/>
      </w:r>
      <w:r>
        <w:rPr>
          <w:b w:val="0"/>
          <w:i w:val="0"/>
        </w:rPr>
        <w:t>208.000</w:t>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Cỡ ba ba từ 0,3 đến &lt; 0,6 kg/con</w:t>
      </w:r>
      <w:r>
        <w:rPr>
          <w:b w:val="0"/>
          <w:i w:val="0"/>
        </w:rPr>
        <w:br/>
      </w:r>
      <w:r>
        <w:rPr>
          <w:b w:val="0"/>
          <w:i w:val="0"/>
        </w:rPr>
        <w:t>309.000</w:t>
      </w:r>
      <w:r>
        <w:rPr>
          <w:b w:val="0"/>
          <w:i w:val="0"/>
        </w:rPr>
        <w:br/>
      </w:r>
      <w:r>
        <w:rPr>
          <w:b w:val="0"/>
          <w:i w:val="0"/>
        </w:rPr>
        <w:br/>
      </w:r>
      <w:r>
        <w:rPr>
          <w:b w:val="0"/>
          <w:i w:val="0"/>
        </w:rPr>
        <w:br/>
      </w:r>
      <w:r>
        <w:rPr>
          <w:b w:val="0"/>
          <w:i w:val="0"/>
        </w:rPr>
        <w:br/>
      </w:r>
      <w:r>
        <w:rPr>
          <w:b w:val="0"/>
          <w:i w:val="0"/>
        </w:rPr>
        <w:t>c</w:t>
      </w:r>
      <w:r>
        <w:rPr>
          <w:b w:val="0"/>
          <w:i w:val="0"/>
        </w:rPr>
        <w:br/>
      </w:r>
      <w:r>
        <w:rPr>
          <w:b w:val="0"/>
          <w:i w:val="0"/>
        </w:rPr>
        <w:t>Cỡ ba ba từ 0,6 đến &lt; 1,0 kg/con</w:t>
      </w:r>
      <w:r>
        <w:rPr>
          <w:b w:val="0"/>
          <w:i w:val="0"/>
        </w:rPr>
        <w:br/>
      </w:r>
      <w:r>
        <w:rPr>
          <w:b w:val="0"/>
          <w:i w:val="0"/>
        </w:rPr>
        <w:t>386.000</w:t>
      </w:r>
      <w:r>
        <w:rPr>
          <w:b w:val="0"/>
          <w:i w:val="0"/>
        </w:rPr>
        <w:br/>
      </w:r>
      <w:r>
        <w:rPr>
          <w:b w:val="0"/>
          <w:i w:val="0"/>
        </w:rPr>
        <w:br/>
      </w:r>
      <w:r>
        <w:rPr>
          <w:b w:val="0"/>
          <w:i w:val="0"/>
        </w:rPr>
        <w:br/>
      </w:r>
      <w:r>
        <w:rPr>
          <w:b w:val="0"/>
          <w:i w:val="0"/>
        </w:rPr>
        <w:br/>
      </w:r>
      <w:r>
        <w:rPr>
          <w:b w:val="0"/>
          <w:i w:val="0"/>
        </w:rPr>
        <w:t>d</w:t>
      </w:r>
      <w:r>
        <w:rPr>
          <w:b w:val="0"/>
          <w:i w:val="0"/>
        </w:rPr>
        <w:br/>
      </w:r>
      <w:r>
        <w:rPr>
          <w:b w:val="0"/>
          <w:i w:val="0"/>
        </w:rPr>
        <w:t>Cỡ ba ba từ 1,0 đến &lt; 1,2 kg/con</w:t>
      </w:r>
      <w:r>
        <w:rPr>
          <w:b w:val="0"/>
          <w:i w:val="0"/>
        </w:rPr>
        <w:br/>
      </w:r>
      <w:r>
        <w:rPr>
          <w:b w:val="0"/>
          <w:i w:val="0"/>
        </w:rPr>
        <w:t>Đồng/m2</w:t>
      </w:r>
      <w:r>
        <w:rPr>
          <w:b w:val="0"/>
          <w:i w:val="0"/>
        </w:rPr>
        <w:br/>
      </w:r>
      <w:r>
        <w:rPr>
          <w:b w:val="0"/>
          <w:i w:val="0"/>
        </w:rPr>
        <w:t>262.000</w:t>
      </w:r>
      <w:r>
        <w:rPr>
          <w:b w:val="0"/>
          <w:i w:val="0"/>
        </w:rPr>
        <w:br/>
      </w:r>
      <w:r>
        <w:rPr>
          <w:b w:val="0"/>
          <w:i w:val="0"/>
        </w:rPr>
        <w:br/>
      </w:r>
      <w:r>
        <w:rPr>
          <w:b w:val="0"/>
          <w:i w:val="0"/>
        </w:rPr>
        <w:br/>
      </w:r>
      <w:r>
        <w:rPr>
          <w:b w:val="0"/>
          <w:i w:val="0"/>
        </w:rPr>
        <w:br/>
      </w:r>
      <w:r>
        <w:rPr>
          <w:b w:val="0"/>
          <w:i w:val="0"/>
        </w:rPr>
        <w:t>đ</w:t>
      </w:r>
      <w:r>
        <w:rPr>
          <w:b w:val="0"/>
          <w:i w:val="0"/>
        </w:rPr>
        <w:br/>
      </w:r>
      <w:r>
        <w:rPr>
          <w:b w:val="0"/>
          <w:i w:val="0"/>
        </w:rPr>
        <w:t>Nuôi thương phẩm ba ba đạt trọng lượng từ 1,2 kg trở lên (chỉ hỗ trợ thu hoạch) Ếch (ếch đồng, ếch Thái Lan) (Mật độ thâm canh 70 – 100 con/m2)</w:t>
      </w:r>
      <w:r>
        <w:rPr>
          <w:b w:val="0"/>
          <w:i w:val="0"/>
        </w:rPr>
        <w:br/>
      </w:r>
      <w:r>
        <w:rPr>
          <w:b w:val="0"/>
          <w:i w:val="0"/>
        </w:rPr>
        <w:t>Đồng/m2</w:t>
      </w:r>
      <w:r>
        <w:rPr>
          <w:b w:val="0"/>
          <w:i w:val="0"/>
        </w:rPr>
        <w:br/>
      </w:r>
      <w:r>
        <w:rPr>
          <w:b w:val="0"/>
          <w:i w:val="0"/>
        </w:rPr>
        <w:t>63.000</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t>a b c d</w:t>
      </w:r>
      <w:r>
        <w:rPr>
          <w:b w:val="0"/>
          <w:i w:val="0"/>
        </w:rPr>
        <w:br/>
      </w:r>
      <w:r>
        <w:rPr>
          <w:b w:val="0"/>
          <w:i w:val="0"/>
        </w:rPr>
        <w:t>Cỡ ếch &lt; 50 g/con Cỡ ếch từ 50 đến &lt; 100 g/con Cỡ ếch từ 100 đến &lt; 150 g/con Nuôi thương phẩm ếch đạt trọng lượng từ 150 g trở lên (chỉ hỗ trợ thu hoạch)</w:t>
      </w:r>
      <w:r>
        <w:rPr>
          <w:b w:val="0"/>
          <w:i w:val="0"/>
        </w:rPr>
        <w:br/>
      </w:r>
      <w:r>
        <w:rPr>
          <w:b w:val="0"/>
          <w:i w:val="0"/>
        </w:rPr>
        <w:t>Đồng/m2 Đồng/m2 Đồng/m2 Đồng/m2</w:t>
      </w:r>
      <w:r>
        <w:rPr>
          <w:b w:val="0"/>
          <w:i w:val="0"/>
        </w:rPr>
        <w:br/>
      </w:r>
      <w:r>
        <w:rPr>
          <w:b w:val="0"/>
          <w:i w:val="0"/>
        </w:rPr>
        <w:t>235.000 635.000 288.000 52.000</w:t>
      </w:r>
      <w:r>
        <w:rPr>
          <w:b w:val="0"/>
          <w:i w:val="0"/>
        </w:rPr>
        <w:br/>
      </w:r>
      <w:r>
        <w:rPr>
          <w:b w:val="0"/>
          <w:i w:val="0"/>
        </w:rPr>
        <w:br/>
      </w:r>
      <w:r>
        <w:rPr>
          <w:b w:val="0"/>
          <w:i w:val="0"/>
        </w:rPr>
        <w:br/>
      </w:r>
      <w:r>
        <w:rPr>
          <w:b w:val="0"/>
          <w:i w:val="0"/>
        </w:rPr>
        <w:br/>
      </w:r>
      <w:r>
        <w:rPr>
          <w:b w:val="0"/>
          <w:i w:val="0"/>
        </w:rPr>
        <w:br/>
      </w:r>
      <w:r>
        <w:rPr>
          <w:b w:val="0"/>
          <w:i w:val="0"/>
        </w:rPr>
        <w:t>Cỡ ếch từ 100 đến &lt; 150 g/con</w:t>
      </w:r>
      <w:r>
        <w:rPr>
          <w:b w:val="0"/>
          <w:i w:val="0"/>
        </w:rPr>
        <w:br/>
      </w:r>
      <w:r>
        <w:rPr>
          <w:b w:val="0"/>
          <w:i w:val="0"/>
        </w:rPr>
        <w:br/>
      </w:r>
      <w:r>
        <w:rPr>
          <w:b w:val="0"/>
          <w:i w:val="0"/>
        </w:rPr>
        <w:br/>
      </w:r>
      <w:r>
        <w:rPr>
          <w:b w:val="0"/>
          <w:i w:val="0"/>
        </w:rPr>
        <w:t>d</w:t>
      </w:r>
      <w:r>
        <w:rPr>
          <w:b w:val="0"/>
          <w:i w:val="0"/>
        </w:rPr>
        <w:br/>
      </w:r>
      <w:r>
        <w:rPr>
          <w:b w:val="0"/>
          <w:i w:val="0"/>
        </w:rPr>
        <w:t>Nuôi thương phẩm ếch đạt trọng lượng từ 150 g trở lên (chỉ hỗ trợ thu hoạch)</w:t>
      </w:r>
      <w:r>
        <w:rPr>
          <w:b w:val="0"/>
          <w:i w:val="0"/>
        </w:rPr>
        <w:br/>
      </w:r>
      <w:r>
        <w:rPr>
          <w:b w:val="0"/>
          <w:i w:val="0"/>
        </w:rPr>
        <w:t>Đồng/m2</w:t>
      </w:r>
      <w:r>
        <w:rPr>
          <w:b w:val="0"/>
          <w:i w:val="0"/>
        </w:rPr>
        <w:br/>
      </w:r>
      <w:r>
        <w:rPr>
          <w:b w:val="0"/>
          <w:i w:val="0"/>
        </w:rPr>
        <w:t>52.000</w:t>
      </w:r>
      <w:r>
        <w:rPr>
          <w:b w:val="0"/>
          <w:i w:val="0"/>
        </w:rPr>
        <w:br/>
      </w:r>
      <w:r>
        <w:rPr>
          <w:b w:val="0"/>
          <w:i w:val="0"/>
        </w:rPr>
        <w:br/>
      </w:r>
      <w:r>
        <w:rPr>
          <w:b w:val="0"/>
          <w:i w:val="0"/>
        </w:rPr>
        <w:br/>
      </w:r>
      <w:r>
        <w:rPr>
          <w:b w:val="0"/>
          <w:i w:val="0"/>
        </w:rPr>
        <w:br/>
      </w:r>
      <w:r>
        <w:rPr>
          <w:b w:val="0"/>
          <w:i w:val="0"/>
        </w:rPr>
        <w:t>21</w:t>
      </w:r>
      <w:r>
        <w:rPr>
          <w:b w:val="0"/>
          <w:i w:val="0"/>
        </w:rPr>
        <w:br/>
      </w:r>
      <w:r>
        <w:rPr>
          <w:b w:val="0"/>
          <w:i w:val="0"/>
        </w:rPr>
        <w:t>g Lươn trong bể (mật độ 80 con/m2)</w:t>
      </w:r>
      <w:r>
        <w:rPr>
          <w:b w:val="0"/>
          <w:i w:val="0"/>
        </w:rPr>
        <w:br/>
      </w:r>
      <w:r>
        <w:rPr>
          <w:b w:val="0"/>
          <w:i w:val="0"/>
        </w:rPr>
        <w:br/>
      </w:r>
      <w:r>
        <w:rPr>
          <w:b w:val="0"/>
          <w:i w:val="0"/>
        </w:rPr>
        <w:br/>
      </w:r>
      <w:r>
        <w:rPr>
          <w:b w:val="0"/>
          <w:i w:val="0"/>
        </w:rPr>
        <w:br/>
      </w:r>
      <w:r>
        <w:rPr>
          <w:b w:val="0"/>
          <w:i w:val="0"/>
        </w:rPr>
        <w:t>Đơn giá nuôi bán thâm canh bằng 60% đơn giá nuôi thâm canh</w:t>
      </w:r>
      <w:r>
        <w:rPr>
          <w:b w:val="0"/>
          <w:i w:val="0"/>
        </w:rPr>
        <w:br/>
      </w:r>
      <w:r>
        <w:rPr>
          <w:b w:val="0"/>
          <w:i w:val="0"/>
        </w:rPr>
        <w:br/>
      </w:r>
      <w:r>
        <w:rPr>
          <w:b w:val="0"/>
          <w:i w:val="0"/>
        </w:rPr>
        <w:br/>
      </w:r>
      <w:r>
        <w:rPr>
          <w:b w:val="0"/>
          <w:i w:val="0"/>
        </w:rPr>
        <w:t>a</w:t>
      </w:r>
      <w:r>
        <w:rPr>
          <w:b w:val="0"/>
          <w:i w:val="0"/>
        </w:rPr>
        <w:br/>
      </w:r>
      <w:r>
        <w:rPr>
          <w:b w:val="0"/>
          <w:i w:val="0"/>
        </w:rPr>
        <w:t>Nuôi thương phẩm lươn đạt trọng lượng dưới 50 g</w:t>
      </w:r>
      <w:r>
        <w:rPr>
          <w:b w:val="0"/>
          <w:i w:val="0"/>
        </w:rPr>
        <w:br/>
      </w:r>
      <w:r>
        <w:rPr>
          <w:b w:val="0"/>
          <w:i w:val="0"/>
        </w:rPr>
        <w:t>Đồng/m2</w:t>
      </w:r>
      <w:r>
        <w:rPr>
          <w:b w:val="0"/>
          <w:i w:val="0"/>
        </w:rPr>
        <w:br/>
      </w:r>
      <w:r>
        <w:rPr>
          <w:b w:val="0"/>
          <w:i w:val="0"/>
        </w:rPr>
        <w:t>951.000</w:t>
      </w:r>
      <w:r>
        <w:rPr>
          <w:b w:val="0"/>
          <w:i w:val="0"/>
        </w:rPr>
        <w:br/>
      </w:r>
      <w:r>
        <w:rPr>
          <w:b w:val="0"/>
          <w:i w:val="0"/>
        </w:rPr>
        <w:br/>
      </w:r>
      <w:r>
        <w:rPr>
          <w:b w:val="0"/>
          <w:i w:val="0"/>
        </w:rPr>
        <w:br/>
      </w:r>
      <w:r>
        <w:rPr>
          <w:b w:val="0"/>
          <w:i w:val="0"/>
        </w:rPr>
        <w:br/>
      </w:r>
      <w:r>
        <w:rPr>
          <w:b w:val="0"/>
          <w:i w:val="0"/>
        </w:rPr>
        <w:t>b</w:t>
      </w:r>
      <w:r>
        <w:rPr>
          <w:b w:val="0"/>
          <w:i w:val="0"/>
        </w:rPr>
        <w:br/>
      </w:r>
      <w:r>
        <w:rPr>
          <w:b w:val="0"/>
          <w:i w:val="0"/>
        </w:rPr>
        <w:t>g Nuôi thương phẩm lươn đạt trọng lượng từ 50g - dưới 90g</w:t>
      </w:r>
      <w:r>
        <w:rPr>
          <w:b w:val="0"/>
          <w:i w:val="0"/>
        </w:rPr>
        <w:br/>
      </w:r>
      <w:r>
        <w:rPr>
          <w:b w:val="0"/>
          <w:i w:val="0"/>
        </w:rPr>
        <w:t>Đồng/m2</w:t>
      </w:r>
      <w:r>
        <w:rPr>
          <w:b w:val="0"/>
          <w:i w:val="0"/>
        </w:rPr>
        <w:br/>
      </w:r>
      <w:r>
        <w:rPr>
          <w:b w:val="0"/>
          <w:i w:val="0"/>
        </w:rPr>
        <w:t>1.581.000</w:t>
      </w:r>
      <w:r>
        <w:rPr>
          <w:b w:val="0"/>
          <w:i w:val="0"/>
        </w:rPr>
        <w:br/>
      </w:r>
      <w:r>
        <w:rPr>
          <w:b w:val="0"/>
          <w:i w:val="0"/>
        </w:rPr>
        <w:br/>
      </w:r>
      <w:r>
        <w:rPr>
          <w:b w:val="0"/>
          <w:i w:val="0"/>
        </w:rPr>
        <w:br/>
      </w:r>
      <w:r>
        <w:rPr>
          <w:b w:val="0"/>
          <w:i w:val="0"/>
        </w:rPr>
        <w:br/>
      </w:r>
      <w:r>
        <w:rPr>
          <w:b w:val="0"/>
          <w:i w:val="0"/>
        </w:rPr>
        <w:t>c</w:t>
      </w:r>
      <w:r>
        <w:rPr>
          <w:b w:val="0"/>
          <w:i w:val="0"/>
        </w:rPr>
        <w:br/>
      </w:r>
      <w:r>
        <w:rPr>
          <w:b w:val="0"/>
          <w:i w:val="0"/>
        </w:rPr>
        <w:t>Nuôi thương phẩm lươn đạt trọng lượng từ 90g - dưới 130g</w:t>
      </w:r>
      <w:r>
        <w:rPr>
          <w:b w:val="0"/>
          <w:i w:val="0"/>
        </w:rPr>
        <w:br/>
      </w:r>
      <w:r>
        <w:rPr>
          <w:b w:val="0"/>
          <w:i w:val="0"/>
        </w:rPr>
        <w:t>Đồng/m2</w:t>
      </w:r>
      <w:r>
        <w:rPr>
          <w:b w:val="0"/>
          <w:i w:val="0"/>
        </w:rPr>
        <w:br/>
      </w:r>
      <w:r>
        <w:rPr>
          <w:b w:val="0"/>
          <w:i w:val="0"/>
        </w:rPr>
        <w:t>793.000</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lươn đạt trọng lượng</w:t>
      </w:r>
      <w:r>
        <w:rPr>
          <w:b w:val="0"/>
          <w:i w:val="0"/>
        </w:rPr>
        <w:br/>
      </w:r>
      <w:r>
        <w:rPr>
          <w:b w:val="0"/>
          <w:i w:val="0"/>
        </w:rPr>
        <w:t>Đồng/m2</w:t>
      </w:r>
      <w:r>
        <w:rPr>
          <w:b w:val="0"/>
          <w:i w:val="0"/>
        </w:rPr>
        <w:br/>
      </w:r>
      <w:r>
        <w:rPr>
          <w:b w:val="0"/>
          <w:i w:val="0"/>
        </w:rPr>
        <w:t>94.000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tc>
        <w:tc>
          <w:tcPr>
            <w:tcW w:type="dxa" w:w="1440"/>
          </w:tcPr>
          <w:p>
            <w:r>
              <w:rPr>
                <w:b w:val="0"/>
                <w:i w:val="0"/>
              </w:rPr>
              <w:t>ĐVT</w:t>
            </w:r>
          </w:p>
        </w:tc>
        <w:tc>
          <w:tcPr>
            <w:tcW w:type="dxa" w:w="1440"/>
          </w:tcPr>
          <w:p>
            <w:r>
              <w:rPr>
                <w:b w:val="0"/>
                <w:i w:val="0"/>
              </w:rPr>
              <w:t>Đơn giá</w:t>
            </w:r>
          </w:p>
        </w:tc>
        <w:tc>
          <w:tcPr>
            <w:tcW w:type="dxa" w:w="1440"/>
          </w:tcPr>
          <w:p>
            <w:r>
              <w:rPr>
                <w:b w:val="0"/>
                <w:i w:val="0"/>
              </w:rPr>
              <w:t>Thời gian nuôi (tháng)</w:t>
            </w:r>
          </w:p>
        </w:tc>
        <w:tc>
          <w:tcPr>
            <w:tcW w:type="dxa" w:w="1440"/>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ĐVT</w:t>
      </w:r>
      <w:r>
        <w:rPr>
          <w:b w:val="0"/>
          <w:i w:val="0"/>
        </w:rPr>
        <w:br/>
      </w:r>
      <w:r>
        <w:rPr>
          <w:b w:val="0"/>
          <w:i w:val="0"/>
        </w:rPr>
        <w:t>Đơn giá</w:t>
      </w:r>
      <w:r>
        <w:rPr>
          <w:b w:val="0"/>
          <w:i w:val="0"/>
        </w:rPr>
        <w:br/>
      </w:r>
      <w:r>
        <w:rPr>
          <w:b w:val="0"/>
          <w:i w:val="0"/>
        </w:rPr>
        <w:t>Thời gian nuôi (tháng)</w:t>
      </w:r>
      <w:r>
        <w:rPr>
          <w:b w:val="0"/>
          <w:i w:val="0"/>
        </w:rPr>
        <w:br/>
      </w:r>
      <w:r>
        <w:rPr>
          <w:b w:val="0"/>
          <w:i w:val="0"/>
        </w:rPr>
        <w:t>Ghi chú</w:t>
      </w:r>
      <w:r>
        <w:rPr>
          <w:b w:val="0"/>
          <w:i w:val="0"/>
        </w:rPr>
        <w:br/>
      </w:r>
      <w:r>
        <w:rPr>
          <w:b w:val="0"/>
          <w:i w:val="0"/>
        </w:rPr>
        <w:br/>
      </w:r>
      <w:r>
        <w:rPr>
          <w:b w:val="0"/>
          <w:i w:val="0"/>
        </w:rPr>
        <w:br/>
      </w:r>
      <w:r>
        <w:rPr>
          <w:b w:val="0"/>
          <w:i w:val="0"/>
        </w:rPr>
        <w:t>22</w:t>
      </w:r>
      <w:r>
        <w:rPr>
          <w:b w:val="0"/>
          <w:i w:val="0"/>
        </w:rPr>
        <w:br/>
      </w:r>
      <w:r>
        <w:rPr>
          <w:b w:val="0"/>
          <w:i w:val="0"/>
        </w:rPr>
        <w:t>từ 130g trở lên (chỉ hỗ trợ thu hoạch) Tôm cành xanh (mật độ thâm canh 20 con/m2)</w:t>
      </w:r>
      <w:r>
        <w:rPr>
          <w:b w:val="0"/>
          <w:i w:val="0"/>
        </w:rPr>
        <w:br/>
      </w:r>
      <w:r>
        <w:rPr>
          <w:b w:val="0"/>
          <w:i w:val="0"/>
        </w:rPr>
        <w:br/>
      </w:r>
      <w:r>
        <w:rPr>
          <w:b w:val="0"/>
          <w:i w:val="0"/>
        </w:rPr>
        <w:br/>
      </w:r>
      <w:r>
        <w:rPr>
          <w:b w:val="0"/>
          <w:i w:val="0"/>
        </w:rPr>
        <w:t>g</w:t>
      </w:r>
      <w:r>
        <w:rPr>
          <w:b w:val="0"/>
          <w:i w:val="0"/>
        </w:rPr>
        <w:br/>
      </w:r>
      <w:r>
        <w:rPr>
          <w:b w:val="0"/>
          <w:i w:val="0"/>
        </w:rPr>
        <w:t>Đơn giá nuôi bán thâm canh bằng 60% đơn giá nuôi thâm canh Đơn giá nuôi bán thâm canh bằng 60% đơn giá nuôi thâm canh</w:t>
      </w:r>
      <w:r>
        <w:rPr>
          <w:b w:val="0"/>
          <w:i w:val="0"/>
        </w:rPr>
        <w:br/>
      </w:r>
      <w:r>
        <w:rPr>
          <w:b w:val="0"/>
          <w:i w:val="0"/>
        </w:rPr>
        <w:br/>
      </w:r>
      <w:r>
        <w:rPr>
          <w:b w:val="0"/>
          <w:i w:val="0"/>
        </w:rPr>
        <w:br/>
      </w:r>
      <w:r>
        <w:rPr>
          <w:b w:val="0"/>
          <w:i w:val="0"/>
        </w:rPr>
        <w:t>a</w:t>
      </w:r>
      <w:r>
        <w:rPr>
          <w:b w:val="0"/>
          <w:i w:val="0"/>
        </w:rPr>
        <w:br/>
      </w:r>
      <w:r>
        <w:rPr>
          <w:b w:val="0"/>
          <w:i w:val="0"/>
        </w:rPr>
        <w:t>) Nuôi thương phẩm tôm đạt trọng lượng dưới 5 g</w:t>
      </w:r>
      <w:r>
        <w:rPr>
          <w:b w:val="0"/>
          <w:i w:val="0"/>
        </w:rPr>
        <w:br/>
      </w:r>
      <w:r>
        <w:rPr>
          <w:b w:val="0"/>
          <w:i w:val="0"/>
        </w:rPr>
        <w:t>Đồng/m2</w:t>
      </w:r>
      <w:r>
        <w:rPr>
          <w:b w:val="0"/>
          <w:i w:val="0"/>
        </w:rPr>
        <w:br/>
      </w:r>
      <w:r>
        <w:rPr>
          <w:b w:val="0"/>
          <w:i w:val="0"/>
        </w:rPr>
        <w:t>30.000</w:t>
      </w:r>
      <w:r>
        <w:rPr>
          <w:b w:val="0"/>
          <w:i w:val="0"/>
        </w:rPr>
        <w:br/>
      </w:r>
      <w:r>
        <w:rPr>
          <w:b w:val="0"/>
          <w:i w:val="0"/>
        </w:rPr>
        <w:br/>
      </w:r>
      <w:r>
        <w:rPr>
          <w:b w:val="0"/>
          <w:i w:val="0"/>
        </w:rPr>
        <w:br/>
      </w:r>
      <w:r>
        <w:rPr>
          <w:b w:val="0"/>
          <w:i w:val="0"/>
        </w:rPr>
        <w:br/>
      </w:r>
      <w:r>
        <w:rPr>
          <w:b w:val="0"/>
          <w:i w:val="0"/>
        </w:rPr>
        <w:t>b</w:t>
      </w:r>
      <w:r>
        <w:rPr>
          <w:b w:val="0"/>
          <w:i w:val="0"/>
        </w:rPr>
        <w:br/>
      </w:r>
      <w:r>
        <w:rPr>
          <w:b w:val="0"/>
          <w:i w:val="0"/>
        </w:rPr>
        <w:t>g Nuôi thương phẩm tôm đạt trọng lượng từ 5g - dưới 10g</w:t>
      </w:r>
      <w:r>
        <w:rPr>
          <w:b w:val="0"/>
          <w:i w:val="0"/>
        </w:rPr>
        <w:br/>
      </w:r>
      <w:r>
        <w:rPr>
          <w:b w:val="0"/>
          <w:i w:val="0"/>
        </w:rPr>
        <w:t>Đồng/m2</w:t>
      </w:r>
      <w:r>
        <w:rPr>
          <w:b w:val="0"/>
          <w:i w:val="0"/>
        </w:rPr>
        <w:br/>
      </w:r>
      <w:r>
        <w:rPr>
          <w:b w:val="0"/>
          <w:i w:val="0"/>
        </w:rPr>
        <w:t>51.000</w:t>
      </w:r>
      <w:r>
        <w:rPr>
          <w:b w:val="0"/>
          <w:i w:val="0"/>
        </w:rPr>
        <w:br/>
      </w:r>
      <w:r>
        <w:rPr>
          <w:b w:val="0"/>
          <w:i w:val="0"/>
        </w:rPr>
        <w:br/>
      </w:r>
      <w:r>
        <w:rPr>
          <w:b w:val="0"/>
          <w:i w:val="0"/>
        </w:rPr>
        <w:br/>
      </w:r>
      <w:r>
        <w:rPr>
          <w:b w:val="0"/>
          <w:i w:val="0"/>
        </w:rPr>
        <w:br/>
      </w:r>
      <w:r>
        <w:rPr>
          <w:b w:val="0"/>
          <w:i w:val="0"/>
        </w:rPr>
        <w:t>c</w:t>
      </w:r>
      <w:r>
        <w:rPr>
          <w:b w:val="0"/>
          <w:i w:val="0"/>
        </w:rPr>
        <w:br/>
      </w:r>
      <w:r>
        <w:rPr>
          <w:b w:val="0"/>
          <w:i w:val="0"/>
        </w:rPr>
        <w:t>g g Nuôi thương phẩm tôm đạt trọng lượng từ 10g - dưới 25g</w:t>
      </w:r>
      <w:r>
        <w:rPr>
          <w:b w:val="0"/>
          <w:i w:val="0"/>
        </w:rPr>
        <w:br/>
      </w:r>
      <w:r>
        <w:rPr>
          <w:b w:val="0"/>
          <w:i w:val="0"/>
        </w:rPr>
        <w:t>Đồng/m2</w:t>
      </w:r>
      <w:r>
        <w:rPr>
          <w:b w:val="0"/>
          <w:i w:val="0"/>
        </w:rPr>
        <w:br/>
      </w:r>
      <w:r>
        <w:rPr>
          <w:b w:val="0"/>
          <w:i w:val="0"/>
        </w:rPr>
        <w:t>36.000</w:t>
      </w:r>
      <w:r>
        <w:rPr>
          <w:b w:val="0"/>
          <w:i w:val="0"/>
        </w:rPr>
        <w:br/>
      </w:r>
      <w:r>
        <w:rPr>
          <w:b w:val="0"/>
          <w:i w:val="0"/>
        </w:rPr>
        <w:br/>
      </w:r>
      <w:r>
        <w:rPr>
          <w:b w:val="0"/>
          <w:i w:val="0"/>
        </w:rPr>
        <w:br/>
      </w:r>
      <w:r>
        <w:rPr>
          <w:b w:val="0"/>
          <w:i w:val="0"/>
        </w:rPr>
        <w:br/>
      </w:r>
      <w:r>
        <w:rPr>
          <w:b w:val="0"/>
          <w:i w:val="0"/>
        </w:rPr>
        <w:t>d 23 24 a</w:t>
      </w:r>
      <w:r>
        <w:rPr>
          <w:b w:val="0"/>
          <w:i w:val="0"/>
        </w:rPr>
        <w:br/>
      </w:r>
      <w:r>
        <w:rPr>
          <w:b w:val="0"/>
          <w:i w:val="0"/>
        </w:rPr>
        <w:t>g g Nuôi thương phẩm tôm đạt trọng lượng từ 25g trở lên (chỉ hỗ trợ thu hoạch) Nuôi Trai nước ngọt lấy ngọc Đối tượng nuôi khác: ốc nhồi (mật độ 100 con/m2; cua đồng (mật độ 40 con/m2)… Nuôi thương phẩm ốc đạt trọng lượng dưới 5 g</w:t>
      </w:r>
      <w:r>
        <w:rPr>
          <w:b w:val="0"/>
          <w:i w:val="0"/>
        </w:rPr>
        <w:br/>
      </w:r>
      <w:r>
        <w:rPr>
          <w:b w:val="0"/>
          <w:i w:val="0"/>
        </w:rPr>
        <w:t>Đồng/m2 Đồng/m2 Đồng/m2</w:t>
      </w:r>
      <w:r>
        <w:rPr>
          <w:b w:val="0"/>
          <w:i w:val="0"/>
        </w:rPr>
        <w:br/>
      </w:r>
      <w:r>
        <w:rPr>
          <w:b w:val="0"/>
          <w:i w:val="0"/>
        </w:rPr>
        <w:t>23.000 30.000 22.000</w:t>
      </w:r>
      <w:r>
        <w:rPr>
          <w:b w:val="0"/>
          <w:i w:val="0"/>
        </w:rPr>
        <w:br/>
      </w:r>
      <w:r>
        <w:rPr>
          <w:b w:val="0"/>
          <w:i w:val="0"/>
        </w:rPr>
        <w:t>≤ 24,0</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 Nuôi thương phẩm ốc đạt trọng lượng dưới 5 g</w:t>
      </w:r>
      <w:r>
        <w:rPr>
          <w:b w:val="0"/>
          <w:i w:val="0"/>
        </w:rPr>
        <w:br/>
      </w:r>
      <w:r>
        <w:rPr>
          <w:b w:val="0"/>
          <w:i w:val="0"/>
        </w:rPr>
        <w:t>Đồng/m2</w:t>
      </w:r>
      <w:r>
        <w:rPr>
          <w:b w:val="0"/>
          <w:i w:val="0"/>
        </w:rPr>
        <w:br/>
      </w:r>
      <w:r>
        <w:rPr>
          <w:b w:val="0"/>
          <w:i w:val="0"/>
        </w:rPr>
        <w:br/>
      </w:r>
      <w:r>
        <w:rPr>
          <w:b w:val="0"/>
          <w:i w:val="0"/>
        </w:rPr>
        <w:br/>
      </w:r>
      <w:r>
        <w:rPr>
          <w:b w:val="0"/>
          <w:i w:val="0"/>
        </w:rPr>
        <w:t>b</w:t>
      </w:r>
      <w:r>
        <w:rPr>
          <w:b w:val="0"/>
          <w:i w:val="0"/>
        </w:rPr>
        <w:br/>
      </w:r>
      <w:r>
        <w:rPr>
          <w:b w:val="0"/>
          <w:i w:val="0"/>
        </w:rPr>
        <w:t>g Nuôi thương phẩm ốc đạt trọng lượng từ 5g - dưới 10g</w:t>
      </w:r>
      <w:r>
        <w:rPr>
          <w:b w:val="0"/>
          <w:i w:val="0"/>
        </w:rPr>
        <w:br/>
      </w:r>
      <w:r>
        <w:rPr>
          <w:b w:val="0"/>
          <w:i w:val="0"/>
        </w:rPr>
        <w:t>Đồng/m2</w:t>
      </w:r>
      <w:r>
        <w:rPr>
          <w:b w:val="0"/>
          <w:i w:val="0"/>
        </w:rPr>
        <w:br/>
      </w:r>
      <w:r>
        <w:rPr>
          <w:b w:val="0"/>
          <w:i w:val="0"/>
        </w:rPr>
        <w:t>37.000</w:t>
      </w:r>
      <w:r>
        <w:rPr>
          <w:b w:val="0"/>
          <w:i w:val="0"/>
        </w:rPr>
        <w:br/>
      </w:r>
      <w:r>
        <w:rPr>
          <w:b w:val="0"/>
          <w:i w:val="0"/>
        </w:rPr>
        <w:br/>
      </w:r>
      <w:r>
        <w:rPr>
          <w:b w:val="0"/>
          <w:i w:val="0"/>
        </w:rPr>
        <w:br/>
      </w:r>
      <w:r>
        <w:rPr>
          <w:b w:val="0"/>
          <w:i w:val="0"/>
        </w:rPr>
        <w:br/>
      </w:r>
      <w:r>
        <w:rPr>
          <w:b w:val="0"/>
          <w:i w:val="0"/>
        </w:rPr>
        <w:t>c</w:t>
      </w:r>
      <w:r>
        <w:rPr>
          <w:b w:val="0"/>
          <w:i w:val="0"/>
        </w:rPr>
        <w:br/>
      </w:r>
      <w:r>
        <w:rPr>
          <w:b w:val="0"/>
          <w:i w:val="0"/>
        </w:rPr>
        <w:t>Nuôi thương phẩm ốc đạt trọng lượng từ 10g - dưới 20g</w:t>
      </w:r>
      <w:r>
        <w:rPr>
          <w:b w:val="0"/>
          <w:i w:val="0"/>
        </w:rPr>
        <w:br/>
      </w:r>
      <w:r>
        <w:rPr>
          <w:b w:val="0"/>
          <w:i w:val="0"/>
        </w:rPr>
        <w:t>Đồng/m2</w:t>
      </w:r>
      <w:r>
        <w:rPr>
          <w:b w:val="0"/>
          <w:i w:val="0"/>
        </w:rPr>
        <w:br/>
      </w:r>
      <w:r>
        <w:rPr>
          <w:b w:val="0"/>
          <w:i w:val="0"/>
        </w:rPr>
        <w:t>69.000</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ốc đạt trọng lượng từ 20g - dưới 30g</w:t>
      </w:r>
      <w:r>
        <w:rPr>
          <w:b w:val="0"/>
          <w:i w:val="0"/>
        </w:rPr>
        <w:br/>
      </w:r>
      <w:r>
        <w:rPr>
          <w:b w:val="0"/>
          <w:i w:val="0"/>
        </w:rPr>
        <w:t>Đồng/m2</w:t>
      </w:r>
      <w:r>
        <w:rPr>
          <w:b w:val="0"/>
          <w:i w:val="0"/>
        </w:rPr>
        <w:br/>
      </w:r>
      <w:r>
        <w:rPr>
          <w:b w:val="0"/>
          <w:i w:val="0"/>
        </w:rPr>
        <w:t>25.000</w:t>
      </w:r>
      <w:r>
        <w:rPr>
          <w:b w:val="0"/>
          <w:i w:val="0"/>
        </w:rPr>
        <w:br/>
      </w:r>
      <w:r>
        <w:rPr>
          <w:b w:val="0"/>
          <w:i w:val="0"/>
        </w:rPr>
        <w:br/>
      </w:r>
      <w:r>
        <w:rPr>
          <w:b w:val="0"/>
          <w:i w:val="0"/>
        </w:rPr>
        <w:br/>
      </w:r>
      <w:r>
        <w:rPr>
          <w:b w:val="0"/>
          <w:i w:val="0"/>
        </w:rPr>
        <w:br/>
      </w:r>
      <w:r>
        <w:rPr>
          <w:b w:val="0"/>
          <w:i w:val="0"/>
        </w:rPr>
        <w:t>đ III 1 a</w:t>
      </w:r>
      <w:r>
        <w:rPr>
          <w:b w:val="0"/>
          <w:i w:val="0"/>
        </w:rPr>
        <w:br/>
      </w:r>
      <w:r>
        <w:rPr>
          <w:b w:val="0"/>
          <w:i w:val="0"/>
        </w:rPr>
        <w:t>Nuôi thương phẩm ốc đạt trọng lượng từ 30g trở lên (chỉ hỗ trợ thu hoạch) Nuôi lồng Cá Chép Nuôi thương phẩm cá đạt trọng lượng dưới 100g</w:t>
      </w:r>
      <w:r>
        <w:rPr>
          <w:b w:val="0"/>
          <w:i w:val="0"/>
        </w:rPr>
        <w:br/>
      </w:r>
      <w:r>
        <w:rPr>
          <w:b w:val="0"/>
          <w:i w:val="0"/>
        </w:rPr>
        <w:t>Đồng/m2 Đồng/m3</w:t>
      </w:r>
      <w:r>
        <w:rPr>
          <w:b w:val="0"/>
          <w:i w:val="0"/>
        </w:rPr>
        <w:br/>
      </w:r>
      <w:r>
        <w:rPr>
          <w:b w:val="0"/>
          <w:i w:val="0"/>
        </w:rPr>
        <w:t>14.000 775.000</w:t>
      </w:r>
      <w:r>
        <w:rPr>
          <w:b w:val="0"/>
          <w:i w:val="0"/>
        </w:rPr>
        <w:br/>
      </w:r>
      <w:r>
        <w:rPr>
          <w:b w:val="0"/>
          <w:i w:val="0"/>
        </w:rPr>
        <w:t>&lt; 2</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p Nuôi thương phẩm cá đạt trọng lượng dưới 100g</w:t>
      </w:r>
      <w:r>
        <w:rPr>
          <w:b w:val="0"/>
          <w:i w:val="0"/>
        </w:rPr>
        <w:br/>
      </w:r>
      <w:r>
        <w:rPr>
          <w:b w:val="0"/>
          <w:i w:val="0"/>
        </w:rPr>
        <w:t>775.000</w:t>
      </w:r>
      <w:r>
        <w:rPr>
          <w:b w:val="0"/>
          <w:i w:val="0"/>
        </w:rPr>
        <w:br/>
      </w:r>
      <w:r>
        <w:rPr>
          <w:b w:val="0"/>
          <w:i w:val="0"/>
        </w:rPr>
        <w:t>&lt; 2</w:t>
      </w:r>
      <w:r>
        <w:rPr>
          <w:b w:val="0"/>
          <w:i w:val="0"/>
        </w:rPr>
        <w:br/>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100g - dưới 300g</w:t>
      </w:r>
      <w:r>
        <w:rPr>
          <w:b w:val="0"/>
          <w:i w:val="0"/>
        </w:rPr>
        <w:br/>
      </w:r>
      <w:r>
        <w:rPr>
          <w:b w:val="0"/>
          <w:i w:val="0"/>
        </w:rPr>
        <w:t>Đồng/m3</w:t>
      </w:r>
      <w:r>
        <w:rPr>
          <w:b w:val="0"/>
          <w:i w:val="0"/>
        </w:rPr>
        <w:br/>
      </w:r>
      <w:r>
        <w:rPr>
          <w:b w:val="0"/>
          <w:i w:val="0"/>
        </w:rPr>
        <w:t>1.128.000</w:t>
      </w:r>
      <w:r>
        <w:rPr>
          <w:b w:val="0"/>
          <w:i w:val="0"/>
        </w:rPr>
        <w:br/>
      </w:r>
      <w:r>
        <w:rPr>
          <w:b w:val="0"/>
          <w:i w:val="0"/>
        </w:rPr>
        <w:t>2-5</w:t>
      </w:r>
      <w:r>
        <w:rPr>
          <w:b w:val="0"/>
          <w:i w:val="0"/>
        </w:rPr>
        <w:br/>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300g - dưới 500g</w:t>
      </w:r>
      <w:r>
        <w:rPr>
          <w:b w:val="0"/>
          <w:i w:val="0"/>
        </w:rPr>
        <w:br/>
      </w:r>
      <w:r>
        <w:rPr>
          <w:b w:val="0"/>
          <w:i w:val="0"/>
        </w:rPr>
        <w:t>Đồng/m3</w:t>
      </w:r>
      <w:r>
        <w:rPr>
          <w:b w:val="0"/>
          <w:i w:val="0"/>
        </w:rPr>
        <w:br/>
      </w:r>
      <w:r>
        <w:rPr>
          <w:b w:val="0"/>
          <w:i w:val="0"/>
        </w:rPr>
        <w:t>2.460.000</w:t>
      </w:r>
      <w:r>
        <w:rPr>
          <w:b w:val="0"/>
          <w:i w:val="0"/>
        </w:rPr>
        <w:br/>
      </w:r>
      <w:r>
        <w:rPr>
          <w:b w:val="0"/>
          <w:i w:val="0"/>
        </w:rPr>
        <w:t>5-8</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500g - dưới 700g</w:t>
      </w:r>
      <w:r>
        <w:rPr>
          <w:b w:val="0"/>
          <w:i w:val="0"/>
        </w:rPr>
        <w:br/>
      </w:r>
      <w:r>
        <w:rPr>
          <w:b w:val="0"/>
          <w:i w:val="0"/>
        </w:rPr>
        <w:t>Đồng/m3</w:t>
      </w:r>
      <w:r>
        <w:rPr>
          <w:b w:val="0"/>
          <w:i w:val="0"/>
        </w:rPr>
        <w:br/>
      </w:r>
      <w:r>
        <w:rPr>
          <w:b w:val="0"/>
          <w:i w:val="0"/>
        </w:rPr>
        <w:t>975.000</w:t>
      </w:r>
      <w:r>
        <w:rPr>
          <w:b w:val="0"/>
          <w:i w:val="0"/>
        </w:rPr>
        <w:br/>
      </w:r>
      <w:r>
        <w:rPr>
          <w:b w:val="0"/>
          <w:i w:val="0"/>
        </w:rPr>
        <w:t>8-10</w:t>
      </w:r>
      <w:r>
        <w:rPr>
          <w:b w:val="0"/>
          <w:i w:val="0"/>
        </w:rPr>
        <w:br/>
      </w:r>
      <w:r>
        <w:rPr>
          <w:b w:val="0"/>
          <w:i w:val="0"/>
        </w:rPr>
        <w:br/>
      </w:r>
      <w:r>
        <w:rPr>
          <w:b w:val="0"/>
          <w:i w:val="0"/>
        </w:rPr>
        <w:br/>
      </w:r>
      <w:r>
        <w:rPr>
          <w:b w:val="0"/>
          <w:i w:val="0"/>
        </w:rPr>
        <w:br/>
      </w:r>
      <w:r>
        <w:rPr>
          <w:b w:val="0"/>
          <w:i w:val="0"/>
        </w:rPr>
        <w:t>đ</w:t>
      </w:r>
      <w:r>
        <w:rPr>
          <w:b w:val="0"/>
          <w:i w:val="0"/>
        </w:rPr>
        <w:br/>
      </w:r>
      <w:r>
        <w:rPr>
          <w:b w:val="0"/>
          <w:i w:val="0"/>
        </w:rPr>
        <w:t>Nuôi thương phẩm cá đạt trọng lượng từ 700g trở lên (chỉ hỗ trợ thu hoạch)</w:t>
      </w:r>
      <w:r>
        <w:rPr>
          <w:b w:val="0"/>
          <w:i w:val="0"/>
        </w:rPr>
        <w:br/>
      </w:r>
      <w:r>
        <w:rPr>
          <w:b w:val="0"/>
          <w:i w:val="0"/>
        </w:rPr>
        <w:t>Đồng/m3</w:t>
      </w:r>
      <w:r>
        <w:rPr>
          <w:b w:val="0"/>
          <w:i w:val="0"/>
        </w:rPr>
        <w:br/>
      </w:r>
      <w:r>
        <w:rPr>
          <w:b w:val="0"/>
          <w:i w:val="0"/>
        </w:rPr>
        <w:t>150.000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g Cá Trắm cỏ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200g</w:t>
      </w:r>
      <w:r>
        <w:rPr>
          <w:b w:val="0"/>
          <w:i w:val="0"/>
        </w:rPr>
        <w:br/>
      </w:r>
      <w:r>
        <w:rPr>
          <w:b w:val="0"/>
          <w:i w:val="0"/>
        </w:rPr>
        <w:t>Đồng/m3</w:t>
      </w:r>
      <w:r>
        <w:rPr>
          <w:b w:val="0"/>
          <w:i w:val="0"/>
        </w:rPr>
        <w:br/>
      </w:r>
      <w:r>
        <w:rPr>
          <w:b w:val="0"/>
          <w:i w:val="0"/>
        </w:rPr>
        <w:t>660.000</w:t>
      </w:r>
      <w:r>
        <w:rPr>
          <w:b w:val="0"/>
          <w:i w:val="0"/>
        </w:rPr>
        <w:br/>
      </w:r>
      <w:r>
        <w:rPr>
          <w:b w:val="0"/>
          <w:i w:val="0"/>
        </w:rPr>
        <w:t>&lt; 2</w:t>
      </w:r>
      <w:r>
        <w:rPr>
          <w:b w:val="0"/>
          <w:i w:val="0"/>
        </w:rPr>
        <w:br/>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200g - dưới 500g</w:t>
      </w:r>
      <w:r>
        <w:rPr>
          <w:b w:val="0"/>
          <w:i w:val="0"/>
        </w:rPr>
        <w:br/>
      </w:r>
      <w:r>
        <w:rPr>
          <w:b w:val="0"/>
          <w:i w:val="0"/>
        </w:rPr>
        <w:t>Đồng/m3</w:t>
      </w:r>
      <w:r>
        <w:rPr>
          <w:b w:val="0"/>
          <w:i w:val="0"/>
        </w:rPr>
        <w:br/>
      </w:r>
      <w:r>
        <w:rPr>
          <w:b w:val="0"/>
          <w:i w:val="0"/>
        </w:rPr>
        <w:t>1.178.000</w:t>
      </w:r>
      <w:r>
        <w:rPr>
          <w:b w:val="0"/>
          <w:i w:val="0"/>
        </w:rPr>
        <w:br/>
      </w:r>
      <w:r>
        <w:rPr>
          <w:b w:val="0"/>
          <w:i w:val="0"/>
        </w:rPr>
        <w:t>2-4</w:t>
      </w:r>
      <w:r>
        <w:rPr>
          <w:b w:val="0"/>
          <w:i w:val="0"/>
        </w:rPr>
        <w:br/>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500g - dưới 1.000g</w:t>
      </w:r>
      <w:r>
        <w:rPr>
          <w:b w:val="0"/>
          <w:i w:val="0"/>
        </w:rPr>
        <w:br/>
      </w:r>
      <w:r>
        <w:rPr>
          <w:b w:val="0"/>
          <w:i w:val="0"/>
        </w:rPr>
        <w:t>Đồng/m3</w:t>
      </w:r>
      <w:r>
        <w:rPr>
          <w:b w:val="0"/>
          <w:i w:val="0"/>
        </w:rPr>
        <w:br/>
      </w:r>
      <w:r>
        <w:rPr>
          <w:b w:val="0"/>
          <w:i w:val="0"/>
        </w:rPr>
        <w:t>1.647.000</w:t>
      </w:r>
      <w:r>
        <w:rPr>
          <w:b w:val="0"/>
          <w:i w:val="0"/>
        </w:rPr>
        <w:br/>
      </w:r>
      <w:r>
        <w:rPr>
          <w:b w:val="0"/>
          <w:i w:val="0"/>
        </w:rPr>
        <w:t>4-6</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1.000g - dưới 1.500g</w:t>
      </w:r>
      <w:r>
        <w:rPr>
          <w:b w:val="0"/>
          <w:i w:val="0"/>
        </w:rPr>
        <w:br/>
      </w:r>
      <w:r>
        <w:rPr>
          <w:b w:val="0"/>
          <w:i w:val="0"/>
        </w:rPr>
        <w:t>Đồng/m3</w:t>
      </w:r>
      <w:r>
        <w:rPr>
          <w:b w:val="0"/>
          <w:i w:val="0"/>
        </w:rPr>
        <w:br/>
      </w:r>
      <w:r>
        <w:rPr>
          <w:b w:val="0"/>
          <w:i w:val="0"/>
        </w:rPr>
        <w:t>2.030.000</w:t>
      </w:r>
      <w:r>
        <w:rPr>
          <w:b w:val="0"/>
          <w:i w:val="0"/>
        </w:rPr>
        <w:br/>
      </w:r>
      <w:r>
        <w:rPr>
          <w:b w:val="0"/>
          <w:i w:val="0"/>
        </w:rPr>
        <w:t>6-8</w:t>
      </w:r>
      <w:r>
        <w:rPr>
          <w:b w:val="0"/>
          <w:i w:val="0"/>
        </w:rPr>
        <w:br/>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 1.500g - dưới 2.000g</w:t>
      </w:r>
      <w:r>
        <w:rPr>
          <w:b w:val="0"/>
          <w:i w:val="0"/>
        </w:rPr>
        <w:br/>
      </w:r>
      <w:r>
        <w:rPr>
          <w:b w:val="0"/>
          <w:i w:val="0"/>
        </w:rPr>
        <w:t>Đồng/m3</w:t>
      </w:r>
      <w:r>
        <w:rPr>
          <w:b w:val="0"/>
          <w:i w:val="0"/>
        </w:rPr>
        <w:br/>
      </w:r>
      <w:r>
        <w:rPr>
          <w:b w:val="0"/>
          <w:i w:val="0"/>
        </w:rPr>
        <w:t>975.000</w:t>
      </w:r>
      <w:r>
        <w:rPr>
          <w:b w:val="0"/>
          <w:i w:val="0"/>
        </w:rPr>
        <w:br/>
      </w:r>
      <w:r>
        <w:rPr>
          <w:b w:val="0"/>
          <w:i w:val="0"/>
        </w:rPr>
        <w:t>8-10</w:t>
      </w:r>
      <w:r>
        <w:rPr>
          <w:b w:val="0"/>
          <w:i w:val="0"/>
        </w:rPr>
        <w:br/>
      </w:r>
      <w:r>
        <w:rPr>
          <w:b w:val="0"/>
          <w:i w:val="0"/>
        </w:rPr>
        <w:br/>
      </w:r>
      <w:r>
        <w:rPr>
          <w:b w:val="0"/>
          <w:i w:val="0"/>
        </w:rPr>
        <w:br/>
      </w:r>
      <w:r>
        <w:rPr>
          <w:b w:val="0"/>
          <w:i w:val="0"/>
        </w:rPr>
        <w:br/>
      </w:r>
      <w:r>
        <w:rPr>
          <w:b w:val="0"/>
          <w:i w:val="0"/>
        </w:rPr>
        <w:t>e</w:t>
      </w:r>
      <w:r>
        <w:rPr>
          <w:b w:val="0"/>
          <w:i w:val="0"/>
        </w:rPr>
        <w:br/>
      </w:r>
      <w:r>
        <w:rPr>
          <w:b w:val="0"/>
          <w:i w:val="0"/>
        </w:rPr>
        <w:t>g g Nuôi thương phẩm cá đạt trọng lượng từ 2.000g - dưới 3.000g</w:t>
      </w:r>
      <w:r>
        <w:rPr>
          <w:b w:val="0"/>
          <w:i w:val="0"/>
        </w:rPr>
        <w:br/>
      </w:r>
      <w:r>
        <w:rPr>
          <w:b w:val="0"/>
          <w:i w:val="0"/>
        </w:rPr>
        <w:t>Đồng/m3</w:t>
      </w:r>
      <w:r>
        <w:rPr>
          <w:b w:val="0"/>
          <w:i w:val="0"/>
        </w:rPr>
        <w:br/>
      </w:r>
      <w:r>
        <w:rPr>
          <w:b w:val="0"/>
          <w:i w:val="0"/>
        </w:rPr>
        <w:t>425.000</w:t>
      </w:r>
      <w:r>
        <w:rPr>
          <w:b w:val="0"/>
          <w:i w:val="0"/>
        </w:rPr>
        <w:br/>
      </w:r>
      <w:r>
        <w:rPr>
          <w:b w:val="0"/>
          <w:i w:val="0"/>
        </w:rPr>
        <w:t>10-11</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tc>
        <w:tc>
          <w:tcPr>
            <w:tcW w:type="dxa" w:w="1440"/>
          </w:tcPr>
          <w:p>
            <w:r>
              <w:rPr>
                <w:b w:val="0"/>
                <w:i w:val="0"/>
              </w:rPr>
              <w:t>ĐVT</w:t>
            </w:r>
          </w:p>
        </w:tc>
        <w:tc>
          <w:tcPr>
            <w:tcW w:type="dxa" w:w="1440"/>
          </w:tcPr>
          <w:p>
            <w:r>
              <w:rPr>
                <w:b w:val="0"/>
                <w:i w:val="0"/>
              </w:rPr>
              <w:t>Đơn giá</w:t>
            </w:r>
          </w:p>
        </w:tc>
        <w:tc>
          <w:tcPr>
            <w:tcW w:type="dxa" w:w="1440"/>
          </w:tcPr>
          <w:p>
            <w:r>
              <w:rPr>
                <w:b w:val="0"/>
                <w:i w:val="0"/>
              </w:rPr>
              <w:t>Thời gian nuôi (tháng)</w:t>
            </w:r>
          </w:p>
        </w:tc>
        <w:tc>
          <w:tcPr>
            <w:tcW w:type="dxa" w:w="1440"/>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ĐVT Đồng/m3</w:t>
      </w:r>
      <w:r>
        <w:rPr>
          <w:b w:val="0"/>
          <w:i w:val="0"/>
        </w:rPr>
        <w:br/>
      </w:r>
      <w:r>
        <w:rPr>
          <w:b w:val="0"/>
          <w:i w:val="0"/>
        </w:rPr>
        <w:t>Đơn giá 143.000</w:t>
      </w:r>
      <w:r>
        <w:rPr>
          <w:b w:val="0"/>
          <w:i w:val="0"/>
        </w:rPr>
        <w:br/>
      </w:r>
      <w:r>
        <w:rPr>
          <w:b w:val="0"/>
          <w:i w:val="0"/>
        </w:rPr>
        <w:t>Thời gian nuôi (tháng)</w:t>
      </w:r>
      <w:r>
        <w:rPr>
          <w:b w:val="0"/>
          <w:i w:val="0"/>
        </w:rPr>
        <w:br/>
      </w:r>
      <w:r>
        <w:rPr>
          <w:b w:val="0"/>
          <w:i w:val="0"/>
        </w:rPr>
        <w:t>Ghi chú</w:t>
      </w:r>
      <w:r>
        <w:rPr>
          <w:b w:val="0"/>
          <w:i w:val="0"/>
        </w:rPr>
        <w:br/>
      </w:r>
      <w:r>
        <w:rPr>
          <w:b w:val="0"/>
          <w:i w:val="0"/>
        </w:rPr>
        <w:br/>
      </w:r>
      <w:r>
        <w:rPr>
          <w:b w:val="0"/>
          <w:i w:val="0"/>
        </w:rPr>
        <w:br/>
      </w:r>
      <w:r>
        <w:rPr>
          <w:b w:val="0"/>
          <w:i w:val="0"/>
        </w:rPr>
        <w:t>g</w:t>
      </w:r>
      <w:r>
        <w:rPr>
          <w:b w:val="0"/>
          <w:i w:val="0"/>
        </w:rPr>
        <w:br/>
      </w:r>
      <w:r>
        <w:rPr>
          <w:b w:val="0"/>
          <w:i w:val="0"/>
        </w:rPr>
        <w:t>Nuôi thương phẩm cá đạt trọng lượng từ 3.000g trở lên (chỉ hỗ trợ thu hoạch)</w:t>
      </w:r>
      <w:r>
        <w:rPr>
          <w:b w:val="0"/>
          <w:i w:val="0"/>
        </w:rPr>
        <w:br/>
      </w:r>
      <w:r>
        <w:rPr>
          <w:b w:val="0"/>
          <w:i w:val="0"/>
        </w:rPr>
        <w:t>Đồng/m3</w:t>
      </w:r>
      <w:r>
        <w:rPr>
          <w:b w:val="0"/>
          <w:i w:val="0"/>
        </w:rPr>
        <w:br/>
      </w:r>
      <w:r>
        <w:rPr>
          <w:b w:val="0"/>
          <w:i w:val="0"/>
        </w:rPr>
        <w:t>143.000</w:t>
      </w:r>
      <w:r>
        <w:rPr>
          <w:b w:val="0"/>
          <w:i w:val="0"/>
        </w:rPr>
        <w:br/>
      </w:r>
      <w:r>
        <w:rPr>
          <w:b w:val="0"/>
          <w:i w:val="0"/>
        </w:rPr>
        <w:br/>
      </w:r>
      <w:r>
        <w:rPr>
          <w:b w:val="0"/>
          <w:i w:val="0"/>
        </w:rPr>
        <w:br/>
      </w:r>
      <w:r>
        <w:rPr>
          <w:b w:val="0"/>
          <w:i w:val="0"/>
        </w:rPr>
        <w:t>3 a</w:t>
      </w:r>
      <w:r>
        <w:rPr>
          <w:b w:val="0"/>
          <w:i w:val="0"/>
        </w:rPr>
        <w:br/>
      </w:r>
      <w:r>
        <w:rPr>
          <w:b w:val="0"/>
          <w:i w:val="0"/>
        </w:rPr>
        <w:t>g Cá lóc Nuôi thương phẩm cá đạt trọng lượng dưới 50g</w:t>
      </w:r>
      <w:r>
        <w:rPr>
          <w:b w:val="0"/>
          <w:i w:val="0"/>
        </w:rPr>
        <w:br/>
      </w:r>
      <w:r>
        <w:rPr>
          <w:b w:val="0"/>
          <w:i w:val="0"/>
        </w:rPr>
        <w:t>Đồng/m3</w:t>
      </w:r>
      <w:r>
        <w:rPr>
          <w:b w:val="0"/>
          <w:i w:val="0"/>
        </w:rPr>
        <w:br/>
      </w:r>
      <w:r>
        <w:rPr>
          <w:b w:val="0"/>
          <w:i w:val="0"/>
        </w:rPr>
        <w:t>620.000</w:t>
      </w:r>
      <w:r>
        <w:rPr>
          <w:b w:val="0"/>
          <w:i w:val="0"/>
        </w:rPr>
        <w:br/>
      </w:r>
      <w:r>
        <w:rPr>
          <w:b w:val="0"/>
          <w:i w:val="0"/>
        </w:rPr>
        <w:t>&lt; 1</w:t>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50g - dưới 100g</w:t>
      </w:r>
      <w:r>
        <w:rPr>
          <w:b w:val="0"/>
          <w:i w:val="0"/>
        </w:rPr>
        <w:br/>
      </w:r>
      <w:r>
        <w:rPr>
          <w:b w:val="0"/>
          <w:i w:val="0"/>
        </w:rPr>
        <w:t>Đồng/m3</w:t>
      </w:r>
      <w:r>
        <w:rPr>
          <w:b w:val="0"/>
          <w:i w:val="0"/>
        </w:rPr>
        <w:br/>
      </w:r>
      <w:r>
        <w:rPr>
          <w:b w:val="0"/>
          <w:i w:val="0"/>
        </w:rPr>
        <w:t>1.186.000</w:t>
      </w:r>
      <w:r>
        <w:rPr>
          <w:b w:val="0"/>
          <w:i w:val="0"/>
        </w:rPr>
        <w:br/>
      </w:r>
      <w:r>
        <w:rPr>
          <w:b w:val="0"/>
          <w:i w:val="0"/>
        </w:rPr>
        <w:t>1-2</w:t>
      </w:r>
      <w:r>
        <w:rPr>
          <w:b w:val="0"/>
          <w:i w:val="0"/>
        </w:rPr>
        <w:br/>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100g - dưới 300g</w:t>
      </w:r>
      <w:r>
        <w:rPr>
          <w:b w:val="0"/>
          <w:i w:val="0"/>
        </w:rPr>
        <w:br/>
      </w:r>
      <w:r>
        <w:rPr>
          <w:b w:val="0"/>
          <w:i w:val="0"/>
        </w:rPr>
        <w:t>Đồng/m3</w:t>
      </w:r>
      <w:r>
        <w:rPr>
          <w:b w:val="0"/>
          <w:i w:val="0"/>
        </w:rPr>
        <w:br/>
      </w:r>
      <w:r>
        <w:rPr>
          <w:b w:val="0"/>
          <w:i w:val="0"/>
        </w:rPr>
        <w:t>1.953.000</w:t>
      </w:r>
      <w:r>
        <w:rPr>
          <w:b w:val="0"/>
          <w:i w:val="0"/>
        </w:rPr>
        <w:br/>
      </w:r>
      <w:r>
        <w:rPr>
          <w:b w:val="0"/>
          <w:i w:val="0"/>
        </w:rPr>
        <w:t>2-3</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300g - dưới 400g</w:t>
      </w:r>
      <w:r>
        <w:rPr>
          <w:b w:val="0"/>
          <w:i w:val="0"/>
        </w:rPr>
        <w:br/>
      </w:r>
      <w:r>
        <w:rPr>
          <w:b w:val="0"/>
          <w:i w:val="0"/>
        </w:rPr>
        <w:t>Đồng/m3</w:t>
      </w:r>
      <w:r>
        <w:rPr>
          <w:b w:val="0"/>
          <w:i w:val="0"/>
        </w:rPr>
        <w:br/>
      </w:r>
      <w:r>
        <w:rPr>
          <w:b w:val="0"/>
          <w:i w:val="0"/>
        </w:rPr>
        <w:t>1.084.000</w:t>
      </w:r>
      <w:r>
        <w:rPr>
          <w:b w:val="0"/>
          <w:i w:val="0"/>
        </w:rPr>
        <w:br/>
      </w:r>
      <w:r>
        <w:rPr>
          <w:b w:val="0"/>
          <w:i w:val="0"/>
        </w:rPr>
        <w:t>3-4</w:t>
      </w:r>
      <w:r>
        <w:rPr>
          <w:b w:val="0"/>
          <w:i w:val="0"/>
        </w:rPr>
        <w:br/>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 400g trở lên (chỉ hỗ trợ thu hoạch)</w:t>
      </w:r>
      <w:r>
        <w:rPr>
          <w:b w:val="0"/>
          <w:i w:val="0"/>
        </w:rPr>
        <w:br/>
      </w:r>
      <w:r>
        <w:rPr>
          <w:b w:val="0"/>
          <w:i w:val="0"/>
        </w:rPr>
        <w:t>Đồng/m3</w:t>
      </w:r>
      <w:r>
        <w:rPr>
          <w:b w:val="0"/>
          <w:i w:val="0"/>
        </w:rPr>
        <w:br/>
      </w:r>
      <w:r>
        <w:rPr>
          <w:b w:val="0"/>
          <w:i w:val="0"/>
        </w:rPr>
        <w:t>244.000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g Cá Rô phi, cá Diêu hồng, cá Trê</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50g</w:t>
      </w:r>
      <w:r>
        <w:rPr>
          <w:b w:val="0"/>
          <w:i w:val="0"/>
        </w:rPr>
        <w:br/>
      </w:r>
      <w:r>
        <w:rPr>
          <w:b w:val="0"/>
          <w:i w:val="0"/>
        </w:rPr>
        <w:t>Đồng/m3</w:t>
      </w:r>
      <w:r>
        <w:rPr>
          <w:b w:val="0"/>
          <w:i w:val="0"/>
        </w:rPr>
        <w:br/>
      </w:r>
      <w:r>
        <w:rPr>
          <w:b w:val="0"/>
          <w:i w:val="0"/>
        </w:rPr>
        <w:t>630.000</w:t>
      </w:r>
      <w:r>
        <w:rPr>
          <w:b w:val="0"/>
          <w:i w:val="0"/>
        </w:rPr>
        <w:br/>
      </w:r>
      <w:r>
        <w:rPr>
          <w:b w:val="0"/>
          <w:i w:val="0"/>
        </w:rPr>
        <w:t>&lt; 1</w:t>
      </w:r>
      <w:r>
        <w:rPr>
          <w:b w:val="0"/>
          <w:i w:val="0"/>
        </w:rPr>
        <w:br/>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50g - dưới 100g</w:t>
      </w:r>
      <w:r>
        <w:rPr>
          <w:b w:val="0"/>
          <w:i w:val="0"/>
        </w:rPr>
        <w:br/>
      </w:r>
      <w:r>
        <w:rPr>
          <w:b w:val="0"/>
          <w:i w:val="0"/>
        </w:rPr>
        <w:t>Đồng/m3</w:t>
      </w:r>
      <w:r>
        <w:rPr>
          <w:b w:val="0"/>
          <w:i w:val="0"/>
        </w:rPr>
        <w:br/>
      </w:r>
      <w:r>
        <w:rPr>
          <w:b w:val="0"/>
          <w:i w:val="0"/>
        </w:rPr>
        <w:t>1.035.000</w:t>
      </w:r>
      <w:r>
        <w:rPr>
          <w:b w:val="0"/>
          <w:i w:val="0"/>
        </w:rPr>
        <w:br/>
      </w:r>
      <w:r>
        <w:rPr>
          <w:b w:val="0"/>
          <w:i w:val="0"/>
        </w:rPr>
        <w:t>1-2</w:t>
      </w:r>
      <w:r>
        <w:rPr>
          <w:b w:val="0"/>
          <w:i w:val="0"/>
        </w:rPr>
        <w:br/>
      </w:r>
      <w:r>
        <w:rPr>
          <w:b w:val="0"/>
          <w:i w:val="0"/>
        </w:rPr>
        <w:br/>
      </w:r>
      <w:r>
        <w:rPr>
          <w:b w:val="0"/>
          <w:i w:val="0"/>
        </w:rPr>
        <w:br/>
      </w:r>
      <w:r>
        <w:rPr>
          <w:b w:val="0"/>
          <w:i w:val="0"/>
        </w:rPr>
        <w:br/>
      </w:r>
      <w:r>
        <w:rPr>
          <w:b w:val="0"/>
          <w:i w:val="0"/>
        </w:rPr>
        <w:t>c</w:t>
      </w:r>
      <w:r>
        <w:rPr>
          <w:b w:val="0"/>
          <w:i w:val="0"/>
        </w:rPr>
        <w:br/>
      </w:r>
      <w:r>
        <w:rPr>
          <w:b w:val="0"/>
          <w:i w:val="0"/>
        </w:rPr>
        <w:t>Nuôi thương phẩm cá đạt trọng lượng từ 100g - dưới 250g</w:t>
      </w:r>
      <w:r>
        <w:rPr>
          <w:b w:val="0"/>
          <w:i w:val="0"/>
        </w:rPr>
        <w:br/>
      </w:r>
      <w:r>
        <w:rPr>
          <w:b w:val="0"/>
          <w:i w:val="0"/>
        </w:rPr>
        <w:t>Đồng/m3</w:t>
      </w:r>
      <w:r>
        <w:rPr>
          <w:b w:val="0"/>
          <w:i w:val="0"/>
        </w:rPr>
        <w:br/>
      </w:r>
      <w:r>
        <w:rPr>
          <w:b w:val="0"/>
          <w:i w:val="0"/>
        </w:rPr>
        <w:t>1.850.000</w:t>
      </w:r>
      <w:r>
        <w:rPr>
          <w:b w:val="0"/>
          <w:i w:val="0"/>
        </w:rPr>
        <w:br/>
      </w:r>
      <w:r>
        <w:rPr>
          <w:b w:val="0"/>
          <w:i w:val="0"/>
        </w:rPr>
        <w:t>2-3</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250g - dưới 400g</w:t>
      </w:r>
      <w:r>
        <w:rPr>
          <w:b w:val="0"/>
          <w:i w:val="0"/>
        </w:rPr>
        <w:br/>
      </w:r>
      <w:r>
        <w:rPr>
          <w:b w:val="0"/>
          <w:i w:val="0"/>
        </w:rPr>
        <w:t>Đồng/m3</w:t>
      </w:r>
      <w:r>
        <w:rPr>
          <w:b w:val="0"/>
          <w:i w:val="0"/>
        </w:rPr>
        <w:br/>
      </w:r>
      <w:r>
        <w:rPr>
          <w:b w:val="0"/>
          <w:i w:val="0"/>
        </w:rPr>
        <w:t>739.000</w:t>
      </w:r>
      <w:r>
        <w:rPr>
          <w:b w:val="0"/>
          <w:i w:val="0"/>
        </w:rPr>
        <w:br/>
      </w:r>
      <w:r>
        <w:rPr>
          <w:b w:val="0"/>
          <w:i w:val="0"/>
        </w:rPr>
        <w:t>3-5</w:t>
      </w:r>
      <w:r>
        <w:rPr>
          <w:b w:val="0"/>
          <w:i w:val="0"/>
        </w:rPr>
        <w:br/>
      </w:r>
      <w:r>
        <w:rPr>
          <w:b w:val="0"/>
          <w:i w:val="0"/>
        </w:rPr>
        <w:br/>
      </w:r>
      <w:r>
        <w:rPr>
          <w:b w:val="0"/>
          <w:i w:val="0"/>
        </w:rPr>
        <w:br/>
      </w:r>
      <w:r>
        <w:rPr>
          <w:b w:val="0"/>
          <w:i w:val="0"/>
        </w:rPr>
        <w:br/>
      </w:r>
      <w:r>
        <w:rPr>
          <w:b w:val="0"/>
          <w:i w:val="0"/>
        </w:rPr>
        <w:t>đ</w:t>
      </w:r>
      <w:r>
        <w:rPr>
          <w:b w:val="0"/>
          <w:i w:val="0"/>
        </w:rPr>
        <w:br/>
      </w:r>
      <w:r>
        <w:rPr>
          <w:b w:val="0"/>
          <w:i w:val="0"/>
        </w:rPr>
        <w:t>Nuôi thương phẩm cá đạt trọng lượng từ 400g trở lên (chỉ hỗ trợ thu hoạch)</w:t>
      </w:r>
      <w:r>
        <w:rPr>
          <w:b w:val="0"/>
          <w:i w:val="0"/>
        </w:rPr>
        <w:br/>
      </w:r>
      <w:r>
        <w:rPr>
          <w:b w:val="0"/>
          <w:i w:val="0"/>
        </w:rPr>
        <w:t>Đồng/m3</w:t>
      </w:r>
      <w:r>
        <w:rPr>
          <w:b w:val="0"/>
          <w:i w:val="0"/>
        </w:rPr>
        <w:br/>
      </w:r>
      <w:r>
        <w:rPr>
          <w:b w:val="0"/>
          <w:i w:val="0"/>
        </w:rPr>
        <w:t>133.000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g Cá Trắm đen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1,0 kg</w:t>
      </w:r>
      <w:r>
        <w:rPr>
          <w:b w:val="0"/>
          <w:i w:val="0"/>
        </w:rPr>
        <w:br/>
      </w:r>
      <w:r>
        <w:rPr>
          <w:b w:val="0"/>
          <w:i w:val="0"/>
        </w:rPr>
        <w:t>Đồng/m3</w:t>
      </w:r>
      <w:r>
        <w:rPr>
          <w:b w:val="0"/>
          <w:i w:val="0"/>
        </w:rPr>
        <w:br/>
      </w:r>
      <w:r>
        <w:rPr>
          <w:b w:val="0"/>
          <w:i w:val="0"/>
        </w:rPr>
        <w:t>721.000</w:t>
      </w:r>
      <w:r>
        <w:rPr>
          <w:b w:val="0"/>
          <w:i w:val="0"/>
        </w:rPr>
        <w:br/>
      </w:r>
      <w:r>
        <w:rPr>
          <w:b w:val="0"/>
          <w:i w:val="0"/>
        </w:rPr>
        <w:t>&lt; 2</w:t>
      </w:r>
      <w:r>
        <w:rPr>
          <w:b w:val="0"/>
          <w:i w:val="0"/>
        </w:rPr>
        <w:br/>
      </w:r>
      <w:r>
        <w:rPr>
          <w:b w:val="0"/>
          <w:i w:val="0"/>
        </w:rPr>
        <w:br/>
      </w:r>
      <w:r>
        <w:rPr>
          <w:b w:val="0"/>
          <w:i w:val="0"/>
        </w:rPr>
        <w:br/>
      </w:r>
      <w:r>
        <w:rPr>
          <w:b w:val="0"/>
          <w:i w:val="0"/>
        </w:rPr>
        <w:br/>
      </w:r>
      <w:r>
        <w:rPr>
          <w:b w:val="0"/>
          <w:i w:val="0"/>
        </w:rPr>
        <w:t>b</w:t>
      </w:r>
      <w:r>
        <w:rPr>
          <w:b w:val="0"/>
          <w:i w:val="0"/>
        </w:rPr>
        <w:br/>
      </w:r>
      <w:r>
        <w:rPr>
          <w:b w:val="0"/>
          <w:i w:val="0"/>
        </w:rPr>
        <w:t>, g Nuôi thương phẩm cá đạt trọng lượng từ 1,0 kg - dưới 2,0 kg</w:t>
      </w:r>
      <w:r>
        <w:rPr>
          <w:b w:val="0"/>
          <w:i w:val="0"/>
        </w:rPr>
        <w:br/>
      </w:r>
      <w:r>
        <w:rPr>
          <w:b w:val="0"/>
          <w:i w:val="0"/>
        </w:rPr>
        <w:t>Đồng/m3</w:t>
      </w:r>
      <w:r>
        <w:rPr>
          <w:b w:val="0"/>
          <w:i w:val="0"/>
        </w:rPr>
        <w:br/>
      </w:r>
      <w:r>
        <w:rPr>
          <w:b w:val="0"/>
          <w:i w:val="0"/>
        </w:rPr>
        <w:t>1.387.000</w:t>
      </w:r>
      <w:r>
        <w:rPr>
          <w:b w:val="0"/>
          <w:i w:val="0"/>
        </w:rPr>
        <w:br/>
      </w:r>
      <w:r>
        <w:rPr>
          <w:b w:val="0"/>
          <w:i w:val="0"/>
        </w:rPr>
        <w:t>2-5</w:t>
      </w:r>
      <w:r>
        <w:rPr>
          <w:b w:val="0"/>
          <w:i w:val="0"/>
        </w:rPr>
        <w:br/>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2,0 kg - dưới 3,0 kg</w:t>
      </w:r>
      <w:r>
        <w:rPr>
          <w:b w:val="0"/>
          <w:i w:val="0"/>
        </w:rPr>
        <w:br/>
      </w:r>
      <w:r>
        <w:rPr>
          <w:b w:val="0"/>
          <w:i w:val="0"/>
        </w:rPr>
        <w:t>Đồng/m3</w:t>
      </w:r>
      <w:r>
        <w:rPr>
          <w:b w:val="0"/>
          <w:i w:val="0"/>
        </w:rPr>
        <w:br/>
      </w:r>
      <w:r>
        <w:rPr>
          <w:b w:val="0"/>
          <w:i w:val="0"/>
        </w:rPr>
        <w:t>3.084.000</w:t>
      </w:r>
      <w:r>
        <w:rPr>
          <w:b w:val="0"/>
          <w:i w:val="0"/>
        </w:rPr>
        <w:br/>
      </w:r>
      <w:r>
        <w:rPr>
          <w:b w:val="0"/>
          <w:i w:val="0"/>
        </w:rPr>
        <w:t>5-8</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3,0 kg - dưới 4,0 kg</w:t>
      </w:r>
      <w:r>
        <w:rPr>
          <w:b w:val="0"/>
          <w:i w:val="0"/>
        </w:rPr>
        <w:br/>
      </w:r>
      <w:r>
        <w:rPr>
          <w:b w:val="0"/>
          <w:i w:val="0"/>
        </w:rPr>
        <w:t>Đồng/m3</w:t>
      </w:r>
      <w:r>
        <w:rPr>
          <w:b w:val="0"/>
          <w:i w:val="0"/>
        </w:rPr>
        <w:br/>
      </w:r>
      <w:r>
        <w:rPr>
          <w:b w:val="0"/>
          <w:i w:val="0"/>
        </w:rPr>
        <w:t>967.000</w:t>
      </w:r>
      <w:r>
        <w:rPr>
          <w:b w:val="0"/>
          <w:i w:val="0"/>
        </w:rPr>
        <w:br/>
      </w:r>
      <w:r>
        <w:rPr>
          <w:b w:val="0"/>
          <w:i w:val="0"/>
        </w:rPr>
        <w:t>8-11</w:t>
      </w:r>
      <w:r>
        <w:rPr>
          <w:b w:val="0"/>
          <w:i w:val="0"/>
        </w:rPr>
        <w:br/>
      </w:r>
      <w:r>
        <w:rPr>
          <w:b w:val="0"/>
          <w:i w:val="0"/>
        </w:rPr>
        <w:br/>
      </w:r>
      <w:r>
        <w:rPr>
          <w:b w:val="0"/>
          <w:i w:val="0"/>
        </w:rPr>
        <w:br/>
      </w:r>
      <w:r>
        <w:rPr>
          <w:b w:val="0"/>
          <w:i w:val="0"/>
        </w:rPr>
        <w:br/>
      </w:r>
      <w:r>
        <w:rPr>
          <w:b w:val="0"/>
          <w:i w:val="0"/>
        </w:rPr>
        <w:t>đ 6</w:t>
      </w:r>
      <w:r>
        <w:rPr>
          <w:b w:val="0"/>
          <w:i w:val="0"/>
        </w:rPr>
        <w:br/>
      </w:r>
      <w:r>
        <w:rPr>
          <w:b w:val="0"/>
          <w:i w:val="0"/>
        </w:rPr>
        <w:t>g g Nuôi thương phẩm cá đạt trọng lượng từ 4,0 kg trở lên (chỉ hỗ trợ thu hoạch) Cá Lăng nha</w:t>
      </w:r>
      <w:r>
        <w:rPr>
          <w:b w:val="0"/>
          <w:i w:val="0"/>
        </w:rPr>
        <w:br/>
      </w:r>
      <w:r>
        <w:rPr>
          <w:b w:val="0"/>
          <w:i w:val="0"/>
        </w:rPr>
        <w:t>Đồng/m3</w:t>
      </w:r>
      <w:r>
        <w:rPr>
          <w:b w:val="0"/>
          <w:i w:val="0"/>
        </w:rPr>
        <w:br/>
      </w:r>
      <w:r>
        <w:rPr>
          <w:b w:val="0"/>
          <w:i w:val="0"/>
        </w:rPr>
        <w:t>205.000</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500g</w:t>
      </w:r>
      <w:r>
        <w:rPr>
          <w:b w:val="0"/>
          <w:i w:val="0"/>
        </w:rPr>
        <w:br/>
      </w:r>
      <w:r>
        <w:rPr>
          <w:b w:val="0"/>
          <w:i w:val="0"/>
        </w:rPr>
        <w:t>Đồng/m3</w:t>
      </w:r>
      <w:r>
        <w:rPr>
          <w:b w:val="0"/>
          <w:i w:val="0"/>
        </w:rPr>
        <w:br/>
      </w:r>
      <w:r>
        <w:rPr>
          <w:b w:val="0"/>
          <w:i w:val="0"/>
        </w:rPr>
        <w:t>568.000</w:t>
      </w:r>
      <w:r>
        <w:rPr>
          <w:b w:val="0"/>
          <w:i w:val="0"/>
        </w:rPr>
        <w:br/>
      </w:r>
      <w:r>
        <w:rPr>
          <w:b w:val="0"/>
          <w:i w:val="0"/>
        </w:rPr>
        <w:t>&lt; 2</w:t>
      </w:r>
      <w:r>
        <w:rPr>
          <w:b w:val="0"/>
          <w:i w:val="0"/>
        </w:rPr>
        <w:br/>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500g - dưới 600g</w:t>
      </w:r>
      <w:r>
        <w:rPr>
          <w:b w:val="0"/>
          <w:i w:val="0"/>
        </w:rPr>
        <w:br/>
      </w:r>
      <w:r>
        <w:rPr>
          <w:b w:val="0"/>
          <w:i w:val="0"/>
        </w:rPr>
        <w:t>Đồng/m3</w:t>
      </w:r>
      <w:r>
        <w:rPr>
          <w:b w:val="0"/>
          <w:i w:val="0"/>
        </w:rPr>
        <w:br/>
      </w:r>
      <w:r>
        <w:rPr>
          <w:b w:val="0"/>
          <w:i w:val="0"/>
        </w:rPr>
        <w:t>1.015.000</w:t>
      </w:r>
      <w:r>
        <w:rPr>
          <w:b w:val="0"/>
          <w:i w:val="0"/>
        </w:rPr>
        <w:br/>
      </w:r>
      <w:r>
        <w:rPr>
          <w:b w:val="0"/>
          <w:i w:val="0"/>
        </w:rPr>
        <w:t>2-4</w:t>
      </w:r>
      <w:r>
        <w:rPr>
          <w:b w:val="0"/>
          <w:i w:val="0"/>
        </w:rPr>
        <w:br/>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600g - dưới 800g</w:t>
      </w:r>
      <w:r>
        <w:rPr>
          <w:b w:val="0"/>
          <w:i w:val="0"/>
        </w:rPr>
        <w:br/>
      </w:r>
      <w:r>
        <w:rPr>
          <w:b w:val="0"/>
          <w:i w:val="0"/>
        </w:rPr>
        <w:t>Đồng/m3</w:t>
      </w:r>
      <w:r>
        <w:rPr>
          <w:b w:val="0"/>
          <w:i w:val="0"/>
        </w:rPr>
        <w:br/>
      </w:r>
      <w:r>
        <w:rPr>
          <w:b w:val="0"/>
          <w:i w:val="0"/>
        </w:rPr>
        <w:t>1.452.000</w:t>
      </w:r>
      <w:r>
        <w:rPr>
          <w:b w:val="0"/>
          <w:i w:val="0"/>
        </w:rPr>
        <w:br/>
      </w:r>
      <w:r>
        <w:rPr>
          <w:b w:val="0"/>
          <w:i w:val="0"/>
        </w:rPr>
        <w:t>4-6</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800g - dưới 1.000g</w:t>
      </w:r>
      <w:r>
        <w:rPr>
          <w:b w:val="0"/>
          <w:i w:val="0"/>
        </w:rPr>
        <w:br/>
      </w:r>
      <w:r>
        <w:rPr>
          <w:b w:val="0"/>
          <w:i w:val="0"/>
        </w:rPr>
        <w:t>Đồng/m3</w:t>
      </w:r>
      <w:r>
        <w:rPr>
          <w:b w:val="0"/>
          <w:i w:val="0"/>
        </w:rPr>
        <w:br/>
      </w:r>
      <w:r>
        <w:rPr>
          <w:b w:val="0"/>
          <w:i w:val="0"/>
        </w:rPr>
        <w:t>799.000</w:t>
      </w:r>
      <w:r>
        <w:rPr>
          <w:b w:val="0"/>
          <w:i w:val="0"/>
        </w:rPr>
        <w:br/>
      </w:r>
      <w:r>
        <w:rPr>
          <w:b w:val="0"/>
          <w:i w:val="0"/>
        </w:rPr>
        <w:t>8-12</w:t>
      </w:r>
      <w:r>
        <w:rPr>
          <w:b w:val="0"/>
          <w:i w:val="0"/>
        </w:rPr>
        <w:br/>
      </w:r>
      <w:r>
        <w:rPr>
          <w:b w:val="0"/>
          <w:i w:val="0"/>
        </w:rPr>
        <w:br/>
      </w:r>
      <w:r>
        <w:rPr>
          <w:b w:val="0"/>
          <w:i w:val="0"/>
        </w:rPr>
        <w:br/>
      </w:r>
      <w:r>
        <w:rPr>
          <w:b w:val="0"/>
          <w:i w:val="0"/>
        </w:rPr>
        <w:br/>
      </w:r>
      <w:r>
        <w:rPr>
          <w:b w:val="0"/>
          <w:i w:val="0"/>
        </w:rPr>
        <w:t>e 7</w:t>
      </w:r>
      <w:r>
        <w:rPr>
          <w:b w:val="0"/>
          <w:i w:val="0"/>
        </w:rPr>
        <w:br/>
      </w:r>
      <w:r>
        <w:rPr>
          <w:b w:val="0"/>
          <w:i w:val="0"/>
        </w:rPr>
        <w:t>g g Nuôi thương phẩm cá đạt trọng lượng từ 1.000g trở lên (chỉ hỗ trợ thu hoạch) Cá Lăng chấm</w:t>
      </w:r>
      <w:r>
        <w:rPr>
          <w:b w:val="0"/>
          <w:i w:val="0"/>
        </w:rPr>
        <w:br/>
      </w:r>
      <w:r>
        <w:rPr>
          <w:b w:val="0"/>
          <w:i w:val="0"/>
        </w:rPr>
        <w:t>Đồng/m3</w:t>
      </w:r>
      <w:r>
        <w:rPr>
          <w:b w:val="0"/>
          <w:i w:val="0"/>
        </w:rPr>
        <w:br/>
      </w:r>
      <w:r>
        <w:rPr>
          <w:b w:val="0"/>
          <w:i w:val="0"/>
        </w:rPr>
        <w:t>190.000</w:t>
      </w:r>
      <w:r>
        <w:rPr>
          <w:b w:val="0"/>
          <w:i w:val="0"/>
        </w:rPr>
        <w:br/>
      </w:r>
      <w:r>
        <w:rPr>
          <w:b w:val="0"/>
          <w:i w:val="0"/>
        </w:rPr>
        <w:br/>
      </w:r>
      <w:r>
        <w:rPr>
          <w:b w:val="0"/>
          <w:i w:val="0"/>
        </w:rPr>
        <w:br/>
      </w:r>
      <w:r>
        <w:rPr>
          <w:b w:val="0"/>
          <w:i w:val="0"/>
        </w:rPr>
        <w:br/>
      </w:r>
      <w:r>
        <w:rPr>
          <w:b w:val="0"/>
          <w:i w:val="0"/>
        </w:rPr>
        <w:br/>
      </w:r>
      <w:r>
        <w:rPr>
          <w:b w:val="0"/>
          <w:i w:val="0"/>
        </w:rPr>
        <w:t>g ( ợ ạ ) Cá Lăng chấm</w:t>
      </w:r>
      <w:r>
        <w:rPr>
          <w:b w:val="0"/>
          <w:i w:val="0"/>
        </w:rPr>
        <w:br/>
      </w:r>
      <w:r>
        <w:rPr>
          <w:b w:val="0"/>
          <w:i w:val="0"/>
        </w:rPr>
        <w:br/>
      </w:r>
      <w:r>
        <w:rPr>
          <w:b w:val="0"/>
          <w:i w:val="0"/>
        </w:rPr>
        <w:br/>
      </w:r>
      <w:r>
        <w:rPr>
          <w:b w:val="0"/>
          <w:i w:val="0"/>
        </w:rPr>
        <w:t>a</w:t>
      </w:r>
      <w:r>
        <w:rPr>
          <w:b w:val="0"/>
          <w:i w:val="0"/>
        </w:rPr>
        <w:br/>
      </w:r>
      <w:r>
        <w:rPr>
          <w:b w:val="0"/>
          <w:i w:val="0"/>
        </w:rPr>
        <w:t>g Nuôi thương phẩm cá đạt trọng lượng dưới 100g</w:t>
      </w:r>
      <w:r>
        <w:rPr>
          <w:b w:val="0"/>
          <w:i w:val="0"/>
        </w:rPr>
        <w:br/>
      </w:r>
      <w:r>
        <w:rPr>
          <w:b w:val="0"/>
          <w:i w:val="0"/>
        </w:rPr>
        <w:t>Đồng/m3</w:t>
      </w:r>
      <w:r>
        <w:rPr>
          <w:b w:val="0"/>
          <w:i w:val="0"/>
        </w:rPr>
        <w:br/>
      </w:r>
      <w:r>
        <w:rPr>
          <w:b w:val="0"/>
          <w:i w:val="0"/>
        </w:rPr>
        <w:t>843.000</w:t>
      </w:r>
      <w:r>
        <w:rPr>
          <w:b w:val="0"/>
          <w:i w:val="0"/>
        </w:rPr>
        <w:br/>
      </w:r>
      <w:r>
        <w:rPr>
          <w:b w:val="0"/>
          <w:i w:val="0"/>
        </w:rPr>
        <w:t>&lt; 2</w:t>
      </w:r>
      <w:r>
        <w:rPr>
          <w:b w:val="0"/>
          <w:i w:val="0"/>
        </w:rPr>
        <w:br/>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w:t>
      </w:r>
      <w:r>
        <w:rPr>
          <w:b w:val="0"/>
          <w:i w:val="0"/>
        </w:rPr>
        <w:br/>
      </w:r>
      <w:r>
        <w:rPr>
          <w:b w:val="0"/>
          <w:i w:val="0"/>
        </w:rPr>
        <w:t>Đồng/m3</w:t>
      </w:r>
      <w:r>
        <w:rPr>
          <w:b w:val="0"/>
          <w:i w:val="0"/>
        </w:rPr>
        <w:br/>
      </w:r>
      <w:r>
        <w:rPr>
          <w:b w:val="0"/>
          <w:i w:val="0"/>
        </w:rPr>
        <w:t>1.554.000</w:t>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tc>
        <w:tc>
          <w:tcPr>
            <w:tcW w:type="dxa" w:w="1440"/>
          </w:tcPr>
          <w:p>
            <w:r>
              <w:rPr>
                <w:b w:val="0"/>
                <w:i w:val="0"/>
              </w:rPr>
              <w:t>ĐVT Đồng/m3</w:t>
            </w:r>
          </w:p>
        </w:tc>
        <w:tc>
          <w:tcPr>
            <w:tcW w:type="dxa" w:w="1440"/>
          </w:tcPr>
          <w:p>
            <w:r>
              <w:rPr>
                <w:b w:val="0"/>
                <w:i w:val="0"/>
              </w:rPr>
              <w:t>Đơn giá 143.000</w:t>
            </w:r>
          </w:p>
        </w:tc>
        <w:tc>
          <w:tcPr>
            <w:tcW w:type="dxa" w:w="1440"/>
          </w:tcPr>
          <w:p>
            <w:r>
              <w:rPr>
                <w:b w:val="0"/>
                <w:i w:val="0"/>
              </w:rPr>
              <w:t>Thời gian nuôi (tháng)</w:t>
            </w:r>
          </w:p>
        </w:tc>
        <w:tc>
          <w:tcPr>
            <w:tcW w:type="dxa" w:w="1440"/>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ĐVT</w:t>
      </w:r>
      <w:r>
        <w:rPr>
          <w:b w:val="0"/>
          <w:i w:val="0"/>
        </w:rPr>
        <w:br/>
      </w:r>
      <w:r>
        <w:rPr>
          <w:b w:val="0"/>
          <w:i w:val="0"/>
        </w:rPr>
        <w:t>Đơn giá</w:t>
      </w:r>
      <w:r>
        <w:rPr>
          <w:b w:val="0"/>
          <w:i w:val="0"/>
        </w:rPr>
        <w:br/>
      </w:r>
      <w:r>
        <w:rPr>
          <w:b w:val="0"/>
          <w:i w:val="0"/>
        </w:rPr>
        <w:t>Thời gian nuôi (tháng)</w:t>
      </w:r>
      <w:r>
        <w:rPr>
          <w:b w:val="0"/>
          <w:i w:val="0"/>
        </w:rPr>
        <w:br/>
      </w:r>
      <w:r>
        <w:rPr>
          <w:b w:val="0"/>
          <w:i w:val="0"/>
        </w:rPr>
        <w:t>Ghi chú</w:t>
      </w:r>
      <w:r>
        <w:rPr>
          <w:b w:val="0"/>
          <w:i w:val="0"/>
        </w:rPr>
        <w:br/>
      </w:r>
      <w:r>
        <w:rPr>
          <w:b w:val="0"/>
          <w:i w:val="0"/>
        </w:rPr>
        <w:br/>
      </w:r>
      <w:r>
        <w:rPr>
          <w:b w:val="0"/>
          <w:i w:val="0"/>
        </w:rPr>
        <w:br/>
      </w:r>
      <w:r>
        <w:rPr>
          <w:b w:val="0"/>
          <w:i w:val="0"/>
        </w:rPr>
        <w:br/>
      </w:r>
      <w:r>
        <w:rPr>
          <w:b w:val="0"/>
          <w:i w:val="0"/>
        </w:rPr>
        <w:t>100g - dưới 300g</w:t>
      </w:r>
      <w:r>
        <w:rPr>
          <w:b w:val="0"/>
          <w:i w:val="0"/>
        </w:rPr>
        <w:br/>
      </w:r>
      <w:r>
        <w:rPr>
          <w:b w:val="0"/>
          <w:i w:val="0"/>
        </w:rPr>
        <w:br/>
      </w:r>
      <w:r>
        <w:rPr>
          <w:b w:val="0"/>
          <w:i w:val="0"/>
        </w:rPr>
        <w:br/>
      </w:r>
      <w:r>
        <w:rPr>
          <w:b w:val="0"/>
          <w:i w:val="0"/>
        </w:rPr>
        <w:t>( g)</w:t>
      </w:r>
      <w:r>
        <w:rPr>
          <w:b w:val="0"/>
          <w:i w:val="0"/>
        </w:rPr>
        <w:br/>
      </w:r>
      <w:r>
        <w:rPr>
          <w:b w:val="0"/>
          <w:i w:val="0"/>
        </w:rPr>
        <w:br/>
      </w:r>
      <w:r>
        <w:rPr>
          <w:b w:val="0"/>
          <w:i w:val="0"/>
        </w:rPr>
        <w:br/>
      </w:r>
      <w:r>
        <w:rPr>
          <w:b w:val="0"/>
          <w:i w:val="0"/>
        </w:rPr>
        <w:br/>
      </w:r>
      <w:r>
        <w:rPr>
          <w:b w:val="0"/>
          <w:i w:val="0"/>
        </w:rPr>
        <w:t>c</w:t>
      </w:r>
      <w:r>
        <w:rPr>
          <w:b w:val="0"/>
          <w:i w:val="0"/>
        </w:rPr>
        <w:br/>
      </w:r>
      <w:r>
        <w:rPr>
          <w:b w:val="0"/>
          <w:i w:val="0"/>
        </w:rPr>
        <w:t>Nuôi thương phẩm cá đạt trọng lượng từ 300g - dưới 500g</w:t>
      </w:r>
      <w:r>
        <w:rPr>
          <w:b w:val="0"/>
          <w:i w:val="0"/>
        </w:rPr>
        <w:br/>
      </w:r>
      <w:r>
        <w:rPr>
          <w:b w:val="0"/>
          <w:i w:val="0"/>
        </w:rPr>
        <w:t>Đồng/m3</w:t>
      </w:r>
      <w:r>
        <w:rPr>
          <w:b w:val="0"/>
          <w:i w:val="0"/>
        </w:rPr>
        <w:br/>
      </w:r>
      <w:r>
        <w:rPr>
          <w:b w:val="0"/>
          <w:i w:val="0"/>
        </w:rPr>
        <w:t>2.174.000</w:t>
      </w:r>
      <w:r>
        <w:rPr>
          <w:b w:val="0"/>
          <w:i w:val="0"/>
        </w:rPr>
        <w:br/>
      </w:r>
      <w:r>
        <w:rPr>
          <w:b w:val="0"/>
          <w:i w:val="0"/>
        </w:rPr>
        <w:t>4-6</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500g - dưới 900g</w:t>
      </w:r>
      <w:r>
        <w:rPr>
          <w:b w:val="0"/>
          <w:i w:val="0"/>
        </w:rPr>
        <w:br/>
      </w:r>
      <w:r>
        <w:rPr>
          <w:b w:val="0"/>
          <w:i w:val="0"/>
        </w:rPr>
        <w:t>Đồng/m3</w:t>
      </w:r>
      <w:r>
        <w:rPr>
          <w:b w:val="0"/>
          <w:i w:val="0"/>
        </w:rPr>
        <w:br/>
      </w:r>
      <w:r>
        <w:rPr>
          <w:b w:val="0"/>
          <w:i w:val="0"/>
        </w:rPr>
        <w:t>952.000</w:t>
      </w:r>
      <w:r>
        <w:rPr>
          <w:b w:val="0"/>
          <w:i w:val="0"/>
        </w:rPr>
        <w:br/>
      </w:r>
      <w:r>
        <w:rPr>
          <w:b w:val="0"/>
          <w:i w:val="0"/>
        </w:rPr>
        <w:t>8-12</w:t>
      </w:r>
      <w:r>
        <w:rPr>
          <w:b w:val="0"/>
          <w:i w:val="0"/>
        </w:rPr>
        <w:br/>
      </w:r>
      <w:r>
        <w:rPr>
          <w:b w:val="0"/>
          <w:i w:val="0"/>
        </w:rPr>
        <w:br/>
      </w:r>
      <w:r>
        <w:rPr>
          <w:b w:val="0"/>
          <w:i w:val="0"/>
        </w:rPr>
        <w:br/>
      </w:r>
      <w:r>
        <w:rPr>
          <w:b w:val="0"/>
          <w:i w:val="0"/>
        </w:rPr>
        <w:br/>
      </w:r>
      <w:r>
        <w:rPr>
          <w:b w:val="0"/>
          <w:i w:val="0"/>
        </w:rPr>
        <w:t>đ 8</w:t>
      </w:r>
      <w:r>
        <w:rPr>
          <w:b w:val="0"/>
          <w:i w:val="0"/>
        </w:rPr>
        <w:br/>
      </w:r>
      <w:r>
        <w:rPr>
          <w:b w:val="0"/>
          <w:i w:val="0"/>
        </w:rPr>
        <w:t>g g Nuôi thương phẩm cá đạt trọng lượng từ 900g trở lên (chỉ hỗ trợ thu hoạch) Cá Nheo Mỹ</w:t>
      </w:r>
      <w:r>
        <w:rPr>
          <w:b w:val="0"/>
          <w:i w:val="0"/>
        </w:rPr>
        <w:br/>
      </w:r>
      <w:r>
        <w:rPr>
          <w:b w:val="0"/>
          <w:i w:val="0"/>
        </w:rPr>
        <w:t>Đồng/m3</w:t>
      </w:r>
      <w:r>
        <w:rPr>
          <w:b w:val="0"/>
          <w:i w:val="0"/>
        </w:rPr>
        <w:br/>
      </w:r>
      <w:r>
        <w:rPr>
          <w:b w:val="0"/>
          <w:i w:val="0"/>
        </w:rPr>
        <w:t>226.000</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ỹ Nuôi thương phẩm cá đạt trọng lượng dưới 300g</w:t>
      </w:r>
      <w:r>
        <w:rPr>
          <w:b w:val="0"/>
          <w:i w:val="0"/>
        </w:rPr>
        <w:br/>
      </w:r>
      <w:r>
        <w:rPr>
          <w:b w:val="0"/>
          <w:i w:val="0"/>
        </w:rPr>
        <w:t>Đồng/m3</w:t>
      </w:r>
      <w:r>
        <w:rPr>
          <w:b w:val="0"/>
          <w:i w:val="0"/>
        </w:rPr>
        <w:br/>
      </w:r>
      <w:r>
        <w:rPr>
          <w:b w:val="0"/>
          <w:i w:val="0"/>
        </w:rPr>
        <w:t>186.000</w:t>
      </w:r>
      <w:r>
        <w:rPr>
          <w:b w:val="0"/>
          <w:i w:val="0"/>
        </w:rPr>
        <w:br/>
      </w:r>
      <w:r>
        <w:rPr>
          <w:b w:val="0"/>
          <w:i w:val="0"/>
        </w:rPr>
        <w:t>&lt; 3</w:t>
      </w:r>
      <w:r>
        <w:rPr>
          <w:b w:val="0"/>
          <w:i w:val="0"/>
        </w:rPr>
        <w:br/>
      </w:r>
      <w:r>
        <w:rPr>
          <w:b w:val="0"/>
          <w:i w:val="0"/>
        </w:rPr>
        <w:br/>
      </w:r>
      <w:r>
        <w:rPr>
          <w:b w:val="0"/>
          <w:i w:val="0"/>
        </w:rPr>
        <w:br/>
      </w:r>
      <w:r>
        <w:rPr>
          <w:b w:val="0"/>
          <w:i w:val="0"/>
        </w:rPr>
        <w:br/>
      </w:r>
      <w:r>
        <w:rPr>
          <w:b w:val="0"/>
          <w:i w:val="0"/>
        </w:rPr>
        <w:t>b</w:t>
      </w:r>
      <w:r>
        <w:rPr>
          <w:b w:val="0"/>
          <w:i w:val="0"/>
        </w:rPr>
        <w:br/>
      </w:r>
      <w:r>
        <w:rPr>
          <w:b w:val="0"/>
          <w:i w:val="0"/>
        </w:rPr>
        <w:t>Nuôi thương phẩm cá đạt trọng lượng từ 300g - dưới 500g</w:t>
      </w:r>
      <w:r>
        <w:rPr>
          <w:b w:val="0"/>
          <w:i w:val="0"/>
        </w:rPr>
        <w:br/>
      </w:r>
      <w:r>
        <w:rPr>
          <w:b w:val="0"/>
          <w:i w:val="0"/>
        </w:rPr>
        <w:t>Đồng/m3</w:t>
      </w:r>
      <w:r>
        <w:rPr>
          <w:b w:val="0"/>
          <w:i w:val="0"/>
        </w:rPr>
        <w:br/>
      </w:r>
      <w:r>
        <w:rPr>
          <w:b w:val="0"/>
          <w:i w:val="0"/>
        </w:rPr>
        <w:t>313.000</w:t>
      </w:r>
      <w:r>
        <w:rPr>
          <w:b w:val="0"/>
          <w:i w:val="0"/>
        </w:rPr>
        <w:br/>
      </w:r>
      <w:r>
        <w:rPr>
          <w:b w:val="0"/>
          <w:i w:val="0"/>
        </w:rPr>
        <w:t>3-6</w:t>
      </w:r>
      <w:r>
        <w:rPr>
          <w:b w:val="0"/>
          <w:i w:val="0"/>
        </w:rPr>
        <w:br/>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500g - dưới 800g</w:t>
      </w:r>
      <w:r>
        <w:rPr>
          <w:b w:val="0"/>
          <w:i w:val="0"/>
        </w:rPr>
        <w:br/>
      </w:r>
      <w:r>
        <w:rPr>
          <w:b w:val="0"/>
          <w:i w:val="0"/>
        </w:rPr>
        <w:t>Đồng/m3</w:t>
      </w:r>
      <w:r>
        <w:rPr>
          <w:b w:val="0"/>
          <w:i w:val="0"/>
        </w:rPr>
        <w:br/>
      </w:r>
      <w:r>
        <w:rPr>
          <w:b w:val="0"/>
          <w:i w:val="0"/>
        </w:rPr>
        <w:t>828.000</w:t>
      </w:r>
      <w:r>
        <w:rPr>
          <w:b w:val="0"/>
          <w:i w:val="0"/>
        </w:rPr>
        <w:br/>
      </w:r>
      <w:r>
        <w:rPr>
          <w:b w:val="0"/>
          <w:i w:val="0"/>
        </w:rPr>
        <w:t>6-12</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800g - dưới 1.200g</w:t>
      </w:r>
      <w:r>
        <w:rPr>
          <w:b w:val="0"/>
          <w:i w:val="0"/>
        </w:rPr>
        <w:br/>
      </w:r>
      <w:r>
        <w:rPr>
          <w:b w:val="0"/>
          <w:i w:val="0"/>
        </w:rPr>
        <w:t>Đồng/m3</w:t>
      </w:r>
      <w:r>
        <w:rPr>
          <w:b w:val="0"/>
          <w:i w:val="0"/>
        </w:rPr>
        <w:br/>
      </w:r>
      <w:r>
        <w:rPr>
          <w:b w:val="0"/>
          <w:i w:val="0"/>
        </w:rPr>
        <w:t>253.000</w:t>
      </w:r>
      <w:r>
        <w:rPr>
          <w:b w:val="0"/>
          <w:i w:val="0"/>
        </w:rPr>
        <w:br/>
      </w:r>
      <w:r>
        <w:rPr>
          <w:b w:val="0"/>
          <w:i w:val="0"/>
        </w:rPr>
        <w:t>12-17</w:t>
      </w:r>
      <w:r>
        <w:rPr>
          <w:b w:val="0"/>
          <w:i w:val="0"/>
        </w:rPr>
        <w:br/>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 1.200g trở lên (chỉ hỗ trợ thu hoạch)</w:t>
      </w:r>
      <w:r>
        <w:rPr>
          <w:b w:val="0"/>
          <w:i w:val="0"/>
        </w:rPr>
        <w:br/>
      </w:r>
      <w:r>
        <w:rPr>
          <w:b w:val="0"/>
          <w:i w:val="0"/>
        </w:rPr>
        <w:t>Đồng/m3</w:t>
      </w:r>
      <w:r>
        <w:rPr>
          <w:b w:val="0"/>
          <w:i w:val="0"/>
        </w:rPr>
        <w:br/>
      </w:r>
      <w:r>
        <w:rPr>
          <w:b w:val="0"/>
          <w:i w:val="0"/>
        </w:rPr>
        <w:t>88.000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t>g Cá chình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100g</w:t>
      </w:r>
      <w:r>
        <w:rPr>
          <w:b w:val="0"/>
          <w:i w:val="0"/>
        </w:rPr>
        <w:br/>
      </w:r>
      <w:r>
        <w:rPr>
          <w:b w:val="0"/>
          <w:i w:val="0"/>
        </w:rPr>
        <w:t>Đồng/m3</w:t>
      </w:r>
      <w:r>
        <w:rPr>
          <w:b w:val="0"/>
          <w:i w:val="0"/>
        </w:rPr>
        <w:br/>
      </w:r>
      <w:r>
        <w:rPr>
          <w:b w:val="0"/>
          <w:i w:val="0"/>
        </w:rPr>
        <w:t>578.000</w:t>
      </w:r>
      <w:r>
        <w:rPr>
          <w:b w:val="0"/>
          <w:i w:val="0"/>
        </w:rPr>
        <w:br/>
      </w:r>
      <w:r>
        <w:rPr>
          <w:b w:val="0"/>
          <w:i w:val="0"/>
        </w:rPr>
        <w:t>&lt; 3</w:t>
      </w:r>
      <w:r>
        <w:rPr>
          <w:b w:val="0"/>
          <w:i w:val="0"/>
        </w:rPr>
        <w:br/>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100g - dưới 500g</w:t>
      </w:r>
      <w:r>
        <w:rPr>
          <w:b w:val="0"/>
          <w:i w:val="0"/>
        </w:rPr>
        <w:br/>
      </w:r>
      <w:r>
        <w:rPr>
          <w:b w:val="0"/>
          <w:i w:val="0"/>
        </w:rPr>
        <w:t>Đồng/m3</w:t>
      </w:r>
      <w:r>
        <w:rPr>
          <w:b w:val="0"/>
          <w:i w:val="0"/>
        </w:rPr>
        <w:br/>
      </w:r>
      <w:r>
        <w:rPr>
          <w:b w:val="0"/>
          <w:i w:val="0"/>
        </w:rPr>
        <w:t>1.623.000</w:t>
      </w:r>
      <w:r>
        <w:rPr>
          <w:b w:val="0"/>
          <w:i w:val="0"/>
        </w:rPr>
        <w:br/>
      </w:r>
      <w:r>
        <w:rPr>
          <w:b w:val="0"/>
          <w:i w:val="0"/>
        </w:rPr>
        <w:t>3-8</w:t>
      </w:r>
      <w:r>
        <w:rPr>
          <w:b w:val="0"/>
          <w:i w:val="0"/>
        </w:rPr>
        <w:br/>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500g - dưới 1.000g</w:t>
      </w:r>
      <w:r>
        <w:rPr>
          <w:b w:val="0"/>
          <w:i w:val="0"/>
        </w:rPr>
        <w:br/>
      </w:r>
      <w:r>
        <w:rPr>
          <w:b w:val="0"/>
          <w:i w:val="0"/>
        </w:rPr>
        <w:t>Đồng/m3</w:t>
      </w:r>
      <w:r>
        <w:rPr>
          <w:b w:val="0"/>
          <w:i w:val="0"/>
        </w:rPr>
        <w:br/>
      </w:r>
      <w:r>
        <w:rPr>
          <w:b w:val="0"/>
          <w:i w:val="0"/>
        </w:rPr>
        <w:t>3.343.000</w:t>
      </w:r>
      <w:r>
        <w:rPr>
          <w:b w:val="0"/>
          <w:i w:val="0"/>
        </w:rPr>
        <w:br/>
      </w:r>
      <w:r>
        <w:rPr>
          <w:b w:val="0"/>
          <w:i w:val="0"/>
        </w:rPr>
        <w:t>8-15</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1.000g - dưới 1.500g</w:t>
      </w:r>
      <w:r>
        <w:rPr>
          <w:b w:val="0"/>
          <w:i w:val="0"/>
        </w:rPr>
        <w:br/>
      </w:r>
      <w:r>
        <w:rPr>
          <w:b w:val="0"/>
          <w:i w:val="0"/>
        </w:rPr>
        <w:t>Đồng/m3</w:t>
      </w:r>
      <w:r>
        <w:rPr>
          <w:b w:val="0"/>
          <w:i w:val="0"/>
        </w:rPr>
        <w:br/>
      </w:r>
      <w:r>
        <w:rPr>
          <w:b w:val="0"/>
          <w:i w:val="0"/>
        </w:rPr>
        <w:t>1.004.000</w:t>
      </w:r>
      <w:r>
        <w:rPr>
          <w:b w:val="0"/>
          <w:i w:val="0"/>
        </w:rPr>
        <w:br/>
      </w:r>
      <w:r>
        <w:rPr>
          <w:b w:val="0"/>
          <w:i w:val="0"/>
        </w:rPr>
        <w:t>15-20</w:t>
      </w:r>
      <w:r>
        <w:rPr>
          <w:b w:val="0"/>
          <w:i w:val="0"/>
        </w:rPr>
        <w:br/>
      </w:r>
      <w:r>
        <w:rPr>
          <w:b w:val="0"/>
          <w:i w:val="0"/>
        </w:rPr>
        <w:br/>
      </w:r>
      <w:r>
        <w:rPr>
          <w:b w:val="0"/>
          <w:i w:val="0"/>
        </w:rPr>
        <w:br/>
      </w:r>
      <w:r>
        <w:rPr>
          <w:b w:val="0"/>
          <w:i w:val="0"/>
        </w:rPr>
        <w:br/>
      </w:r>
      <w:r>
        <w:rPr>
          <w:b w:val="0"/>
          <w:i w:val="0"/>
        </w:rPr>
        <w:t>đ 10</w:t>
      </w:r>
      <w:r>
        <w:rPr>
          <w:b w:val="0"/>
          <w:i w:val="0"/>
        </w:rPr>
        <w:br/>
      </w:r>
      <w:r>
        <w:rPr>
          <w:b w:val="0"/>
          <w:i w:val="0"/>
        </w:rPr>
        <w:t>g g Nuôi thương phẩm cá đạt trọng lượng từ 1.500g trở lên (chỉ hỗ trợ thu hoạch) Cá bỗng</w:t>
      </w:r>
      <w:r>
        <w:rPr>
          <w:b w:val="0"/>
          <w:i w:val="0"/>
        </w:rPr>
        <w:br/>
      </w:r>
      <w:r>
        <w:rPr>
          <w:b w:val="0"/>
          <w:i w:val="0"/>
        </w:rPr>
        <w:t>Đồng/m3</w:t>
      </w:r>
      <w:r>
        <w:rPr>
          <w:b w:val="0"/>
          <w:i w:val="0"/>
        </w:rPr>
        <w:br/>
      </w:r>
      <w:r>
        <w:rPr>
          <w:b w:val="0"/>
          <w:i w:val="0"/>
        </w:rPr>
        <w:t>375.000</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g Nuôi thương phẩm cá đạt trọng lượng dưới 200g</w:t>
      </w:r>
      <w:r>
        <w:rPr>
          <w:b w:val="0"/>
          <w:i w:val="0"/>
        </w:rPr>
        <w:br/>
      </w:r>
      <w:r>
        <w:rPr>
          <w:b w:val="0"/>
          <w:i w:val="0"/>
        </w:rPr>
        <w:t>Đồng/m3</w:t>
      </w:r>
      <w:r>
        <w:rPr>
          <w:b w:val="0"/>
          <w:i w:val="0"/>
        </w:rPr>
        <w:br/>
      </w:r>
      <w:r>
        <w:rPr>
          <w:b w:val="0"/>
          <w:i w:val="0"/>
        </w:rPr>
        <w:t>476.000</w:t>
      </w:r>
      <w:r>
        <w:rPr>
          <w:b w:val="0"/>
          <w:i w:val="0"/>
        </w:rPr>
        <w:br/>
      </w:r>
      <w:r>
        <w:rPr>
          <w:b w:val="0"/>
          <w:i w:val="0"/>
        </w:rPr>
        <w:t>&lt; 5</w:t>
      </w:r>
      <w:r>
        <w:rPr>
          <w:b w:val="0"/>
          <w:i w:val="0"/>
        </w:rPr>
        <w:br/>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200g - dưới 700g</w:t>
      </w:r>
      <w:r>
        <w:rPr>
          <w:b w:val="0"/>
          <w:i w:val="0"/>
        </w:rPr>
        <w:br/>
      </w:r>
      <w:r>
        <w:rPr>
          <w:b w:val="0"/>
          <w:i w:val="0"/>
        </w:rPr>
        <w:t>Đồng/m3</w:t>
      </w:r>
      <w:r>
        <w:rPr>
          <w:b w:val="0"/>
          <w:i w:val="0"/>
        </w:rPr>
        <w:br/>
      </w:r>
      <w:r>
        <w:rPr>
          <w:b w:val="0"/>
          <w:i w:val="0"/>
        </w:rPr>
        <w:t>1.179.000</w:t>
      </w:r>
      <w:r>
        <w:rPr>
          <w:b w:val="0"/>
          <w:i w:val="0"/>
        </w:rPr>
        <w:br/>
      </w:r>
      <w:r>
        <w:rPr>
          <w:b w:val="0"/>
          <w:i w:val="0"/>
        </w:rPr>
        <w:t>5-12</w:t>
      </w:r>
      <w:r>
        <w:rPr>
          <w:b w:val="0"/>
          <w:i w:val="0"/>
        </w:rPr>
        <w:br/>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700g - dưới 1.200g</w:t>
      </w:r>
      <w:r>
        <w:rPr>
          <w:b w:val="0"/>
          <w:i w:val="0"/>
        </w:rPr>
        <w:br/>
      </w:r>
      <w:r>
        <w:rPr>
          <w:b w:val="0"/>
          <w:i w:val="0"/>
        </w:rPr>
        <w:t>Đồng/m3</w:t>
      </w:r>
      <w:r>
        <w:rPr>
          <w:b w:val="0"/>
          <w:i w:val="0"/>
        </w:rPr>
        <w:br/>
      </w:r>
      <w:r>
        <w:rPr>
          <w:b w:val="0"/>
          <w:i w:val="0"/>
        </w:rPr>
        <w:t>1.593.000</w:t>
      </w:r>
      <w:r>
        <w:rPr>
          <w:b w:val="0"/>
          <w:i w:val="0"/>
        </w:rPr>
        <w:br/>
      </w:r>
      <w:r>
        <w:rPr>
          <w:b w:val="0"/>
          <w:i w:val="0"/>
        </w:rPr>
        <w:t>12-22</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1.200g - dưới 1.800g</w:t>
      </w:r>
      <w:r>
        <w:rPr>
          <w:b w:val="0"/>
          <w:i w:val="0"/>
        </w:rPr>
        <w:br/>
      </w:r>
      <w:r>
        <w:rPr>
          <w:b w:val="0"/>
          <w:i w:val="0"/>
        </w:rPr>
        <w:t>Đồng/m3</w:t>
      </w:r>
      <w:r>
        <w:rPr>
          <w:b w:val="0"/>
          <w:i w:val="0"/>
        </w:rPr>
        <w:br/>
      </w:r>
      <w:r>
        <w:rPr>
          <w:b w:val="0"/>
          <w:i w:val="0"/>
        </w:rPr>
        <w:t>765.000</w:t>
      </w:r>
      <w:r>
        <w:rPr>
          <w:b w:val="0"/>
          <w:i w:val="0"/>
        </w:rPr>
        <w:br/>
      </w:r>
      <w:r>
        <w:rPr>
          <w:b w:val="0"/>
          <w:i w:val="0"/>
        </w:rPr>
        <w:t>22-34</w:t>
      </w:r>
      <w:r>
        <w:rPr>
          <w:b w:val="0"/>
          <w:i w:val="0"/>
        </w:rPr>
        <w:br/>
      </w:r>
      <w:r>
        <w:rPr>
          <w:b w:val="0"/>
          <w:i w:val="0"/>
        </w:rPr>
        <w:br/>
      </w:r>
      <w:r>
        <w:rPr>
          <w:b w:val="0"/>
          <w:i w:val="0"/>
        </w:rPr>
        <w:br/>
      </w:r>
      <w:r>
        <w:rPr>
          <w:b w:val="0"/>
          <w:i w:val="0"/>
        </w:rPr>
        <w:br/>
      </w:r>
      <w:r>
        <w:rPr>
          <w:b w:val="0"/>
          <w:i w:val="0"/>
        </w:rPr>
        <w:t>e</w:t>
      </w:r>
      <w:r>
        <w:rPr>
          <w:b w:val="0"/>
          <w:i w:val="0"/>
        </w:rPr>
        <w:br/>
      </w:r>
      <w:r>
        <w:rPr>
          <w:b w:val="0"/>
          <w:i w:val="0"/>
        </w:rPr>
        <w:t>g g Nuôi thương phẩm cá đạt trọng lượng từ 1.800g trở lên (chỉ hỗ trợ thu hoạch)</w:t>
      </w:r>
      <w:r>
        <w:rPr>
          <w:b w:val="0"/>
          <w:i w:val="0"/>
        </w:rPr>
        <w:br/>
      </w:r>
      <w:r>
        <w:rPr>
          <w:b w:val="0"/>
          <w:i w:val="0"/>
        </w:rPr>
        <w:t>Đồng/m3</w:t>
      </w:r>
      <w:r>
        <w:rPr>
          <w:b w:val="0"/>
          <w:i w:val="0"/>
        </w:rPr>
        <w:br/>
      </w:r>
      <w:r>
        <w:rPr>
          <w:b w:val="0"/>
          <w:i w:val="0"/>
        </w:rPr>
        <w:t>274.000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g Cá chiên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Nuôi thương phẩm cá đạt trọng lượng dưới 100g</w:t>
      </w:r>
      <w:r>
        <w:rPr>
          <w:b w:val="0"/>
          <w:i w:val="0"/>
        </w:rPr>
        <w:br/>
      </w:r>
      <w:r>
        <w:rPr>
          <w:b w:val="0"/>
          <w:i w:val="0"/>
        </w:rPr>
        <w:t>Đồng/m3</w:t>
      </w:r>
      <w:r>
        <w:rPr>
          <w:b w:val="0"/>
          <w:i w:val="0"/>
        </w:rPr>
        <w:br/>
      </w:r>
      <w:r>
        <w:rPr>
          <w:b w:val="0"/>
          <w:i w:val="0"/>
        </w:rPr>
        <w:t>496.000</w:t>
      </w:r>
      <w:r>
        <w:rPr>
          <w:b w:val="0"/>
          <w:i w:val="0"/>
        </w:rPr>
        <w:br/>
      </w:r>
      <w:r>
        <w:rPr>
          <w:b w:val="0"/>
          <w:i w:val="0"/>
        </w:rPr>
        <w:t>&lt; 2</w:t>
      </w:r>
      <w:r>
        <w:rPr>
          <w:b w:val="0"/>
          <w:i w:val="0"/>
        </w:rPr>
        <w:br/>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100g - dưới 300g</w:t>
      </w:r>
      <w:r>
        <w:rPr>
          <w:b w:val="0"/>
          <w:i w:val="0"/>
        </w:rPr>
        <w:br/>
      </w:r>
      <w:r>
        <w:rPr>
          <w:b w:val="0"/>
          <w:i w:val="0"/>
        </w:rPr>
        <w:t>Đồng/m3</w:t>
      </w:r>
      <w:r>
        <w:rPr>
          <w:b w:val="0"/>
          <w:i w:val="0"/>
        </w:rPr>
        <w:br/>
      </w:r>
      <w:r>
        <w:rPr>
          <w:b w:val="0"/>
          <w:i w:val="0"/>
        </w:rPr>
        <w:t>1.217.000</w:t>
      </w:r>
      <w:r>
        <w:rPr>
          <w:b w:val="0"/>
          <w:i w:val="0"/>
        </w:rPr>
        <w:br/>
      </w:r>
      <w:r>
        <w:rPr>
          <w:b w:val="0"/>
          <w:i w:val="0"/>
        </w:rPr>
        <w:t>2-4</w:t>
      </w:r>
      <w:r>
        <w:rPr>
          <w:b w:val="0"/>
          <w:i w:val="0"/>
        </w:rPr>
        <w:br/>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300g - dưới 500g</w:t>
      </w:r>
      <w:r>
        <w:rPr>
          <w:b w:val="0"/>
          <w:i w:val="0"/>
        </w:rPr>
        <w:br/>
      </w:r>
      <w:r>
        <w:rPr>
          <w:b w:val="0"/>
          <w:i w:val="0"/>
        </w:rPr>
        <w:t>Đồng/m3</w:t>
      </w:r>
      <w:r>
        <w:rPr>
          <w:b w:val="0"/>
          <w:i w:val="0"/>
        </w:rPr>
        <w:br/>
      </w:r>
      <w:r>
        <w:rPr>
          <w:b w:val="0"/>
          <w:i w:val="0"/>
        </w:rPr>
        <w:t>2.176.000</w:t>
      </w:r>
      <w:r>
        <w:rPr>
          <w:b w:val="0"/>
          <w:i w:val="0"/>
        </w:rPr>
        <w:br/>
      </w:r>
      <w:r>
        <w:rPr>
          <w:b w:val="0"/>
          <w:i w:val="0"/>
        </w:rPr>
        <w:t>4-6</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500g - dưới 900g</w:t>
      </w:r>
      <w:r>
        <w:rPr>
          <w:b w:val="0"/>
          <w:i w:val="0"/>
        </w:rPr>
        <w:br/>
      </w:r>
      <w:r>
        <w:rPr>
          <w:b w:val="0"/>
          <w:i w:val="0"/>
        </w:rPr>
        <w:t>Đồng/m3</w:t>
      </w:r>
      <w:r>
        <w:rPr>
          <w:b w:val="0"/>
          <w:i w:val="0"/>
        </w:rPr>
        <w:br/>
      </w:r>
      <w:r>
        <w:rPr>
          <w:b w:val="0"/>
          <w:i w:val="0"/>
        </w:rPr>
        <w:t>895.000</w:t>
      </w:r>
      <w:r>
        <w:rPr>
          <w:b w:val="0"/>
          <w:i w:val="0"/>
        </w:rPr>
        <w:br/>
      </w:r>
      <w:r>
        <w:rPr>
          <w:b w:val="0"/>
          <w:i w:val="0"/>
        </w:rPr>
        <w:t>8-11</w:t>
      </w:r>
      <w:r>
        <w:rPr>
          <w:b w:val="0"/>
          <w:i w:val="0"/>
        </w:rPr>
        <w:br/>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w:t>
      </w:r>
      <w:r>
        <w:rPr>
          <w:b w:val="0"/>
          <w:i w:val="0"/>
        </w:rPr>
        <w:br/>
      </w:r>
      <w:r>
        <w:rPr>
          <w:b w:val="0"/>
          <w:i w:val="0"/>
        </w:rPr>
        <w:t>Đồng/m3</w:t>
      </w:r>
      <w:r>
        <w:rPr>
          <w:b w:val="0"/>
          <w:i w:val="0"/>
        </w:rPr>
        <w:br/>
      </w:r>
      <w:r>
        <w:rPr>
          <w:b w:val="0"/>
          <w:i w:val="0"/>
        </w:rPr>
        <w:t>298.000</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tc>
        <w:tc>
          <w:tcPr>
            <w:tcW w:type="dxa" w:w="1440"/>
          </w:tcPr>
          <w:p>
            <w:r>
              <w:rPr>
                <w:b w:val="0"/>
                <w:i w:val="0"/>
              </w:rPr>
              <w:t>ĐVT</w:t>
            </w:r>
          </w:p>
        </w:tc>
        <w:tc>
          <w:tcPr>
            <w:tcW w:type="dxa" w:w="1440"/>
          </w:tcPr>
          <w:p>
            <w:r>
              <w:rPr>
                <w:b w:val="0"/>
                <w:i w:val="0"/>
              </w:rPr>
              <w:t>Đơn giá</w:t>
            </w:r>
          </w:p>
        </w:tc>
        <w:tc>
          <w:tcPr>
            <w:tcW w:type="dxa" w:w="1440"/>
          </w:tcPr>
          <w:p>
            <w:r>
              <w:rPr>
                <w:b w:val="0"/>
                <w:i w:val="0"/>
              </w:rPr>
              <w:t>Thời gian nuôi (tháng)</w:t>
            </w:r>
          </w:p>
        </w:tc>
        <w:tc>
          <w:tcPr>
            <w:tcW w:type="dxa" w:w="1440"/>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900g trở lên (chỉ hỗ trợ thu hoạch)</w:t>
      </w:r>
      <w:r>
        <w:rPr>
          <w:b w:val="0"/>
          <w:i w:val="0"/>
        </w:rPr>
        <w:br/>
      </w:r>
      <w:r>
        <w:rPr>
          <w:b w:val="0"/>
          <w:i w:val="0"/>
        </w:rPr>
        <w:t>ĐVT</w:t>
      </w:r>
      <w:r>
        <w:rPr>
          <w:b w:val="0"/>
          <w:i w:val="0"/>
        </w:rPr>
        <w:br/>
      </w:r>
      <w:r>
        <w:rPr>
          <w:b w:val="0"/>
          <w:i w:val="0"/>
        </w:rPr>
        <w:t>Đơn giá</w:t>
      </w:r>
      <w:r>
        <w:rPr>
          <w:b w:val="0"/>
          <w:i w:val="0"/>
        </w:rPr>
        <w:br/>
      </w:r>
      <w:r>
        <w:rPr>
          <w:b w:val="0"/>
          <w:i w:val="0"/>
        </w:rPr>
        <w:t>Thời gian nuôi (tháng)</w:t>
      </w:r>
      <w:r>
        <w:rPr>
          <w:b w:val="0"/>
          <w:i w:val="0"/>
        </w:rPr>
        <w:br/>
      </w:r>
      <w:r>
        <w:rPr>
          <w:b w:val="0"/>
          <w:i w:val="0"/>
        </w:rPr>
        <w:t>Ghi chú</w:t>
      </w:r>
      <w:r>
        <w:rPr>
          <w:b w:val="0"/>
          <w:i w:val="0"/>
        </w:rPr>
        <w:br/>
      </w:r>
      <w:r>
        <w:rPr>
          <w:b w:val="0"/>
          <w:i w:val="0"/>
        </w:rPr>
        <w:br/>
      </w:r>
      <w:r>
        <w:rPr>
          <w:b w:val="0"/>
          <w:i w:val="0"/>
        </w:rPr>
        <w:br/>
      </w:r>
      <w:r>
        <w:rPr>
          <w:b w:val="0"/>
          <w:i w:val="0"/>
        </w:rPr>
        <w:t>12</w:t>
      </w:r>
      <w:r>
        <w:rPr>
          <w:b w:val="0"/>
          <w:i w:val="0"/>
        </w:rPr>
        <w:br/>
      </w:r>
      <w:r>
        <w:rPr>
          <w:b w:val="0"/>
          <w:i w:val="0"/>
        </w:rPr>
        <w:t>Cá tầm (cá tầm Xibêri/ tầm Sterlet/ tầm Nga/tầm Beluga)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g g ) Nuôi thương phẩm cá đạt trọng lượng dưới 100g</w:t>
      </w:r>
      <w:r>
        <w:rPr>
          <w:b w:val="0"/>
          <w:i w:val="0"/>
        </w:rPr>
        <w:br/>
      </w:r>
      <w:r>
        <w:rPr>
          <w:b w:val="0"/>
          <w:i w:val="0"/>
        </w:rPr>
        <w:t>Đồng/m3</w:t>
      </w:r>
      <w:r>
        <w:rPr>
          <w:b w:val="0"/>
          <w:i w:val="0"/>
        </w:rPr>
        <w:br/>
      </w:r>
      <w:r>
        <w:rPr>
          <w:b w:val="0"/>
          <w:i w:val="0"/>
        </w:rPr>
        <w:t>407.000</w:t>
      </w:r>
      <w:r>
        <w:rPr>
          <w:b w:val="0"/>
          <w:i w:val="0"/>
        </w:rPr>
        <w:br/>
      </w:r>
      <w:r>
        <w:rPr>
          <w:b w:val="0"/>
          <w:i w:val="0"/>
        </w:rPr>
        <w:t>&lt; 3</w:t>
      </w:r>
      <w:r>
        <w:rPr>
          <w:b w:val="0"/>
          <w:i w:val="0"/>
        </w:rPr>
        <w:br/>
      </w:r>
      <w:r>
        <w:rPr>
          <w:b w:val="0"/>
          <w:i w:val="0"/>
        </w:rPr>
        <w:br/>
      </w:r>
      <w:r>
        <w:rPr>
          <w:b w:val="0"/>
          <w:i w:val="0"/>
        </w:rPr>
        <w:br/>
      </w:r>
      <w:r>
        <w:rPr>
          <w:b w:val="0"/>
          <w:i w:val="0"/>
        </w:rPr>
        <w:br/>
      </w:r>
      <w:r>
        <w:rPr>
          <w:b w:val="0"/>
          <w:i w:val="0"/>
        </w:rPr>
        <w:t>b</w:t>
      </w:r>
      <w:r>
        <w:rPr>
          <w:b w:val="0"/>
          <w:i w:val="0"/>
        </w:rPr>
        <w:br/>
      </w:r>
      <w:r>
        <w:rPr>
          <w:b w:val="0"/>
          <w:i w:val="0"/>
        </w:rPr>
        <w:t>g Nuôi thương phẩm cá đạt trọng lượng từ 100g - dưới 500g</w:t>
      </w:r>
      <w:r>
        <w:rPr>
          <w:b w:val="0"/>
          <w:i w:val="0"/>
        </w:rPr>
        <w:br/>
      </w:r>
      <w:r>
        <w:rPr>
          <w:b w:val="0"/>
          <w:i w:val="0"/>
        </w:rPr>
        <w:t>Đồng/m3</w:t>
      </w:r>
      <w:r>
        <w:rPr>
          <w:b w:val="0"/>
          <w:i w:val="0"/>
        </w:rPr>
        <w:br/>
      </w:r>
      <w:r>
        <w:rPr>
          <w:b w:val="0"/>
          <w:i w:val="0"/>
        </w:rPr>
        <w:t>1.340.000</w:t>
      </w:r>
      <w:r>
        <w:rPr>
          <w:b w:val="0"/>
          <w:i w:val="0"/>
        </w:rPr>
        <w:br/>
      </w:r>
      <w:r>
        <w:rPr>
          <w:b w:val="0"/>
          <w:i w:val="0"/>
        </w:rPr>
        <w:t>3-8</w:t>
      </w:r>
      <w:r>
        <w:rPr>
          <w:b w:val="0"/>
          <w:i w:val="0"/>
        </w:rPr>
        <w:br/>
      </w:r>
      <w:r>
        <w:rPr>
          <w:b w:val="0"/>
          <w:i w:val="0"/>
        </w:rPr>
        <w:br/>
      </w:r>
      <w:r>
        <w:rPr>
          <w:b w:val="0"/>
          <w:i w:val="0"/>
        </w:rPr>
        <w:br/>
      </w:r>
      <w:r>
        <w:rPr>
          <w:b w:val="0"/>
          <w:i w:val="0"/>
        </w:rPr>
        <w:br/>
      </w:r>
      <w:r>
        <w:rPr>
          <w:b w:val="0"/>
          <w:i w:val="0"/>
        </w:rPr>
        <w:t>c</w:t>
      </w:r>
      <w:r>
        <w:rPr>
          <w:b w:val="0"/>
          <w:i w:val="0"/>
        </w:rPr>
        <w:br/>
      </w:r>
      <w:r>
        <w:rPr>
          <w:b w:val="0"/>
          <w:i w:val="0"/>
        </w:rPr>
        <w:t>g g Nuôi thương phẩm cá đạt trọng lượng từ 500g - dưới 1.000g</w:t>
      </w:r>
      <w:r>
        <w:rPr>
          <w:b w:val="0"/>
          <w:i w:val="0"/>
        </w:rPr>
        <w:br/>
      </w:r>
      <w:r>
        <w:rPr>
          <w:b w:val="0"/>
          <w:i w:val="0"/>
        </w:rPr>
        <w:t>Đồng/m3</w:t>
      </w:r>
      <w:r>
        <w:rPr>
          <w:b w:val="0"/>
          <w:i w:val="0"/>
        </w:rPr>
        <w:br/>
      </w:r>
      <w:r>
        <w:rPr>
          <w:b w:val="0"/>
          <w:i w:val="0"/>
        </w:rPr>
        <w:t>1.621.000</w:t>
      </w:r>
      <w:r>
        <w:rPr>
          <w:b w:val="0"/>
          <w:i w:val="0"/>
        </w:rPr>
        <w:br/>
      </w:r>
      <w:r>
        <w:rPr>
          <w:b w:val="0"/>
          <w:i w:val="0"/>
        </w:rPr>
        <w:t>8-15</w:t>
      </w:r>
      <w:r>
        <w:rPr>
          <w:b w:val="0"/>
          <w:i w:val="0"/>
        </w:rPr>
        <w:br/>
      </w:r>
      <w:r>
        <w:rPr>
          <w:b w:val="0"/>
          <w:i w:val="0"/>
        </w:rPr>
        <w:br/>
      </w:r>
      <w:r>
        <w:rPr>
          <w:b w:val="0"/>
          <w:i w:val="0"/>
        </w:rPr>
        <w:br/>
      </w:r>
      <w:r>
        <w:rPr>
          <w:b w:val="0"/>
          <w:i w:val="0"/>
        </w:rPr>
        <w:br/>
      </w:r>
      <w:r>
        <w:rPr>
          <w:b w:val="0"/>
          <w:i w:val="0"/>
        </w:rPr>
        <w:t>d</w:t>
      </w:r>
      <w:r>
        <w:rPr>
          <w:b w:val="0"/>
          <w:i w:val="0"/>
        </w:rPr>
        <w:br/>
      </w:r>
      <w:r>
        <w:rPr>
          <w:b w:val="0"/>
          <w:i w:val="0"/>
        </w:rPr>
        <w:t>g g Nuôi thương phẩm cá đạt trọng lượng từ 1.000g - dưới 2.000g</w:t>
      </w:r>
      <w:r>
        <w:rPr>
          <w:b w:val="0"/>
          <w:i w:val="0"/>
        </w:rPr>
        <w:br/>
      </w:r>
      <w:r>
        <w:rPr>
          <w:b w:val="0"/>
          <w:i w:val="0"/>
        </w:rPr>
        <w:t>Đồng/m3</w:t>
      </w:r>
      <w:r>
        <w:rPr>
          <w:b w:val="0"/>
          <w:i w:val="0"/>
        </w:rPr>
        <w:br/>
      </w:r>
      <w:r>
        <w:rPr>
          <w:b w:val="0"/>
          <w:i w:val="0"/>
        </w:rPr>
        <w:t>883.000</w:t>
      </w:r>
      <w:r>
        <w:rPr>
          <w:b w:val="0"/>
          <w:i w:val="0"/>
        </w:rPr>
        <w:br/>
      </w:r>
      <w:r>
        <w:rPr>
          <w:b w:val="0"/>
          <w:i w:val="0"/>
        </w:rPr>
        <w:t>15-20</w:t>
      </w:r>
      <w:r>
        <w:rPr>
          <w:b w:val="0"/>
          <w:i w:val="0"/>
        </w:rPr>
        <w:br/>
      </w:r>
      <w:r>
        <w:rPr>
          <w:b w:val="0"/>
          <w:i w:val="0"/>
        </w:rPr>
        <w:br/>
      </w:r>
      <w:r>
        <w:rPr>
          <w:b w:val="0"/>
          <w:i w:val="0"/>
        </w:rPr>
        <w:br/>
      </w:r>
      <w:r>
        <w:rPr>
          <w:b w:val="0"/>
          <w:i w:val="0"/>
        </w:rPr>
        <w:br/>
      </w:r>
      <w:r>
        <w:rPr>
          <w:b w:val="0"/>
          <w:i w:val="0"/>
        </w:rPr>
        <w:t>đ</w:t>
      </w:r>
      <w:r>
        <w:rPr>
          <w:b w:val="0"/>
          <w:i w:val="0"/>
        </w:rPr>
        <w:br/>
      </w:r>
      <w:r>
        <w:rPr>
          <w:b w:val="0"/>
          <w:i w:val="0"/>
        </w:rPr>
        <w:t>g g Nuôi thương phẩm cá đạt trọng lượng từ 2.000g trở lên (chỉ hỗ trợ thu hoạch)</w:t>
      </w:r>
      <w:r>
        <w:rPr>
          <w:b w:val="0"/>
          <w:i w:val="0"/>
        </w:rPr>
        <w:br/>
      </w:r>
      <w:r>
        <w:rPr>
          <w:b w:val="0"/>
          <w:i w:val="0"/>
        </w:rPr>
        <w:t>Đồng/m3</w:t>
      </w:r>
      <w:r>
        <w:rPr>
          <w:b w:val="0"/>
          <w:i w:val="0"/>
        </w:rPr>
        <w:br/>
      </w:r>
      <w:r>
        <w:rPr>
          <w:b w:val="0"/>
          <w:i w:val="0"/>
        </w:rPr>
        <w:t>261.000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g Nuôi các loại thủy sản khác</w:t>
      </w:r>
      <w:r>
        <w:rPr>
          <w:b w:val="0"/>
          <w:i w:val="0"/>
        </w:rPr>
        <w:br/>
      </w:r>
      <w:r>
        <w:rPr>
          <w:b w:val="0"/>
          <w:i w:val="0"/>
        </w:rPr>
        <w:t>Đồng/m3</w:t>
      </w:r>
      <w:r>
        <w:rPr>
          <w:b w:val="0"/>
          <w:i w:val="0"/>
        </w:rPr>
        <w:br/>
      </w:r>
      <w:r>
        <w:rPr>
          <w:b w:val="0"/>
          <w:i w:val="0"/>
        </w:rPr>
        <w:t>814.000</w:t>
      </w:r>
      <w:r>
        <w:rPr>
          <w:b w:val="0"/>
          <w:i w:val="0"/>
        </w:rPr>
        <w:br/>
      </w:r>
      <w:r>
        <w:rPr>
          <w:b w:val="0"/>
          <w:i w:val="0"/>
        </w:rPr>
        <w:br/>
      </w:r>
      <w:r>
        <w:rPr>
          <w:b w:val="0"/>
          <w:i w:val="0"/>
        </w:rPr>
        <w:br/>
      </w:r>
      <w:r>
        <w:rPr>
          <w:b w:val="0"/>
          <w:i w:val="0"/>
        </w:rPr>
        <w:br/>
      </w:r>
      <w:r>
        <w:rPr>
          <w:b w:val="0"/>
          <w:i w:val="0"/>
        </w:rPr>
        <w:br/>
      </w:r>
      <w:r>
        <w:rPr>
          <w:b w:val="0"/>
          <w:i w:val="0"/>
        </w:rPr>
        <w:t>IV</w:t>
      </w:r>
      <w:r>
        <w:rPr>
          <w:b w:val="0"/>
          <w:i w:val="0"/>
        </w:rPr>
        <w:br/>
      </w:r>
      <w:r>
        <w:rPr>
          <w:b w:val="0"/>
          <w:i w:val="0"/>
        </w:rPr>
        <w:t>ạ Hỗ trợ di chuyển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Hỗ trợ chi phí bơm tát, di chuyển vật nuôi là thủy sản đối với hình thức nuôi trong ao, hồ</w:t>
      </w:r>
      <w:r>
        <w:rPr>
          <w:b w:val="0"/>
          <w:i w:val="0"/>
        </w:rPr>
        <w:br/>
      </w:r>
      <w:r>
        <w:rPr>
          <w:b w:val="0"/>
          <w:i w:val="0"/>
        </w:rPr>
        <w:t>Đồng/m2</w:t>
      </w:r>
      <w:r>
        <w:rPr>
          <w:b w:val="0"/>
          <w:i w:val="0"/>
        </w:rPr>
        <w:br/>
      </w:r>
      <w:r>
        <w:rPr>
          <w:b w:val="0"/>
          <w:i w:val="0"/>
        </w:rPr>
        <w:t>15.000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g , Hỗ trợ di chuyển vật nuôi là thủy sản đối với hình thức nuôi trong lồng, bè</w:t>
      </w:r>
      <w:r>
        <w:rPr>
          <w:b w:val="0"/>
          <w:i w:val="0"/>
        </w:rPr>
        <w:br/>
      </w:r>
      <w:r>
        <w:rPr>
          <w:b w:val="0"/>
          <w:i w:val="0"/>
        </w:rPr>
        <w:t>Đồng/m3</w:t>
      </w:r>
      <w:r>
        <w:rPr>
          <w:b w:val="0"/>
          <w:i w:val="0"/>
        </w:rPr>
        <w:br/>
      </w:r>
      <w:r>
        <w:rPr>
          <w:b w:val="0"/>
          <w:i w:val="0"/>
        </w:rPr>
        <w:t>25.000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g g, Hỗ trợ chi phí bơm tát, di chuyển vật nuôi là thủy sản đối với hình thức nuôi trong ruộng</w:t>
      </w:r>
      <w:r>
        <w:rPr>
          <w:b w:val="0"/>
          <w:i w:val="0"/>
        </w:rPr>
        <w:br/>
      </w:r>
      <w:r>
        <w:rPr>
          <w:b w:val="0"/>
          <w:i w:val="0"/>
        </w:rPr>
        <w:t>Đồng/m2</w:t>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t>g ộg Hướng dẫn áp dụng đơn giá bồi thường thiệt hại đối với vật nuôi là thuỷ sản: 1. Đơn vị đo - Đơn vị đo chiều dài, chiều rộng mặt nước ao hồ được tính là mét, được làm tròn tới 0,1 m. - Đơn vị đo diện tích là m2, thể tích là m3, được làm tròn số tới 0,1 m2, m3. Đơn vịđo thời gian đểtính tuổi vật nuôi được tính bằng tháng (Trường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900g trở lên (chỉ hỗ trợ thu hoạch)</w:t>
            </w:r>
          </w:p>
        </w:tc>
        <w:tc>
          <w:tcPr>
            <w:tcW w:type="dxa" w:w="1440"/>
          </w:tcPr>
          <w:p>
            <w:r>
              <w:rPr>
                <w:b w:val="0"/>
                <w:i w:val="0"/>
              </w:rPr>
              <w:t>ĐVT</w:t>
            </w:r>
          </w:p>
        </w:tc>
        <w:tc>
          <w:tcPr>
            <w:tcW w:type="dxa" w:w="1440"/>
          </w:tcPr>
          <w:p>
            <w:r>
              <w:rPr>
                <w:b w:val="0"/>
                <w:i w:val="0"/>
              </w:rPr>
              <w:t>Đơn giá</w:t>
            </w:r>
          </w:p>
        </w:tc>
        <w:tc>
          <w:tcPr>
            <w:tcW w:type="dxa" w:w="1440"/>
          </w:tcPr>
          <w:p>
            <w:r>
              <w:rPr>
                <w:b w:val="0"/>
                <w:i w:val="0"/>
              </w:rPr>
              <w:t>Thời gian nuôi (tháng)</w:t>
            </w:r>
          </w:p>
        </w:tc>
        <w:tc>
          <w:tcPr>
            <w:tcW w:type="dxa" w:w="1440"/>
          </w:tcPr>
          <w:p>
            <w:r>
              <w:rPr>
                <w:b w:val="0"/>
                <w:i w:val="0"/>
              </w:rPr>
              <w:t>Ghi chú</w:t>
            </w:r>
          </w:p>
        </w:tc>
      </w:tr>
    </w:tbl>
    <w:p>
      <w:r>
        <w:rPr>
          <w:b w:val="0"/>
          <w:i w:val="0"/>
        </w:rPr>
        <w:t>2. Xác định hình thức nuôi thâm canh, bán thâm canh</w:t>
      </w:r>
    </w:p>
    <w:p>
      <w:r>
        <w:rPr>
          <w:b w:val="0"/>
          <w:i w:val="0"/>
        </w:rPr>
        <w:t xml:space="preserve">Theo quy định tại khoản 1, khoản 2, Điều 3 Nghị định số </w:t>
      </w:r>
      <w:r>
        <w:rPr>
          <w:b w:val="0"/>
          <w:i w:val="0"/>
        </w:rPr>
        <w:t>26/2019/NĐ-CP</w:t>
      </w:r>
      <w:r>
        <w:rPr>
          <w:b w:val="0"/>
          <w:i w:val="0"/>
        </w:rPr>
        <w:t xml:space="preserve"> của Chính phủ về Quy định chi tiết một số điều và biện pháp thi hành Luật Thuỷ sản:</w:t>
      </w:r>
    </w:p>
    <w:p>
      <w:r>
        <w:rPr>
          <w:b w:val="0"/>
          <w:i w:val="0"/>
        </w:rPr>
        <w:t>- Nuôi trồng thủy sản bán thâm canh là nuôi trồng thủy sản trong điều kiện kiểm soát được một phần quá trình tăng trưởng, sản lượng của loài thủy sản nuôi và sự tăng trưởng của loài thủy sản nuôi phụ thuộc vào nguồn thức ăn tự nhiên và thức ăn thủy sản.</w:t>
      </w:r>
    </w:p>
    <w:p>
      <w:r>
        <w:rPr>
          <w:b w:val="0"/>
          <w:i w:val="0"/>
        </w:rPr>
        <w:t>- Nuôi trồng thủy sản thâm canh là nuôi trồng thủy sản trong điều kiện kiểm soát được quá trình tăng trưởng, sản lượng của loài thủy sản nuôi và sự tăng trưởng của loài thủy sản nuôi phụ thuộc hoàn toàn vào nguồn thức ăn thủy sản.</w:t>
      </w:r>
    </w:p>
    <w:p>
      <w:r>
        <w:rPr>
          <w:b w:val="0"/>
          <w:i w:val="0"/>
        </w:rPr>
        <w:t>Trường hợp không xác định được nuôi thâm canh, nuôi bán thâm canh, loài thủy sản thả nuôi thì tổ chức thực hiện nhiệm vụ bồi thường, hỗ trợ, tái định cư lấy đơn giá nuôi ghép nhiều loài thuỷ sản của nuôi bán thâm canh để tính đơn giá bồi thường.</w:t>
      </w:r>
    </w:p>
    <w:p>
      <w:pPr>
        <w:jc w:val="center"/>
      </w:pPr>
      <w:r>
        <w:rPr>
          <w:b/>
          <w:i w:val="0"/>
        </w:rPr>
        <w:t>3. Các trường hợp áp dụng</w:t>
      </w:r>
    </w:p>
    <w:p>
      <w:r>
        <w:rPr>
          <w:b w:val="0"/>
          <w:i w:val="0"/>
        </w:rPr>
        <w:t>- Đối với vật nuôi là thủy sản mà thời điểm kiểm kê chưa đến thời kỳ thu hoạch (đối tượng thiệt hại do phải thu hoạch sớm hoặc không thể di chuyển được): Kiểm kê diện tích, thể tích lồng nuôi để áp đơn giá bồi thường.</w:t>
      </w:r>
    </w:p>
    <w:p>
      <w:r>
        <w:rPr>
          <w:b w:val="0"/>
          <w:i w:val="0"/>
        </w:rPr>
        <w:t>- Đối với vật nuôi là thủy sản mà thời điểm kiểm kê đã đến thời kỳ thu hoạch thì không được bồi thường.</w:t>
      </w:r>
    </w:p>
    <w:p>
      <w:r>
        <w:rPr>
          <w:b w:val="0"/>
          <w:i w:val="0"/>
        </w:rPr>
        <w:t>- Đối với nuôi trồng thủy sản mà thời điểm kiểm kê chưa đến thời kỳ thu hoạch nhưng có thể di chuyển đến địa điểm nuôi khác thì được hỗ trợ chi phí chi phí bơm tát, di chuyển.</w:t>
      </w:r>
    </w:p>
    <w:p>
      <w:r>
        <w:rPr>
          <w:b w:val="0"/>
          <w:i w:val="0"/>
        </w:rPr>
        <w:t>4. Xác định diện tích, thể tích nuôi trồng thuỷ sản</w:t>
      </w:r>
    </w:p>
    <w:p>
      <w:r>
        <w:rPr>
          <w:b w:val="0"/>
          <w:i w:val="0"/>
        </w:rPr>
        <w:t>- Xác định diện tích: Diện tích bị thu hồi theo kết quả đo đạc bản đồ thu hồi đất.</w:t>
      </w:r>
    </w:p>
    <w:p>
      <w:r>
        <w:rPr>
          <w:b w:val="0"/>
          <w:i w:val="0"/>
        </w:rPr>
        <w:t>- Xác định thể tích bể nuôi: Bể nuôi thuỷ sản có một phần hoặc toàn bộ nằm trong diện tích đất bị thu hồi thì xác định 100% thể tích bể nuôi thuỷ sản thực tế bằng đo trực tiếp.</w:t>
      </w:r>
    </w:p>
    <w:p>
      <w:r>
        <w:rPr>
          <w:b w:val="0"/>
          <w:i w:val="0"/>
        </w:rPr>
        <w:t>- Xác định thể tích lồng nuôi: Xác định thể tích lồng nuôi thuỷ sản bị thiệt hại do không thể di dời bằng đo trực tiếp.</w:t>
      </w:r>
    </w:p>
    <w:p>
      <w:r>
        <w:rPr>
          <w:b w:val="0"/>
          <w:i w:val="0"/>
        </w:rPr>
        <w:t>5. Cách xác định khối lượng trung bình vật nuôi là thuỷ sản</w:t>
      </w:r>
    </w:p>
    <w:p>
      <w:r>
        <w:rPr>
          <w:b w:val="0"/>
          <w:i w:val="0"/>
        </w:rPr>
        <w:t>Lấy 05 mẫu ngẫu nhiên tại 04 góc ao (bể, đầm, ...) và giữa ao (bể, đầm, ...), mỗi mẫu có ít nhất 10 cá thể, sau đó tính khối lượng trung bình của cá thể trong tổng 05 mẫu. Kết quả sẽ so sánh với quy cỡ trong đơn giá để áp giá.</w:t>
      </w:r>
    </w:p>
    <w:p>
      <w:r>
        <w:rPr>
          <w:b w:val="0"/>
          <w:i w:val="0"/>
        </w:rPr>
        <w:t>6. Cách xác định giá trị bồi thường.</w:t>
      </w:r>
    </w:p>
    <w:p>
      <w:r>
        <w:rPr>
          <w:b w:val="0"/>
          <w:i w:val="0"/>
        </w:rPr>
        <w:t>* Mức bồi thường thiệt hại với vật nuôi là thủy sản được tính như sau:</w:t>
      </w:r>
    </w:p>
    <w:p>
      <w:r>
        <w:rPr>
          <w:b w:val="0"/>
          <w:i w:val="0"/>
        </w:rPr>
        <w:t>M = S (V) x ĐG</w:t>
      </w:r>
    </w:p>
    <w:p>
      <w:r>
        <w:rPr>
          <w:b w:val="0"/>
          <w:i w:val="0"/>
        </w:rPr>
        <w:t>Trong đó:</w:t>
      </w:r>
    </w:p>
    <w:p>
      <w:r>
        <w:rPr>
          <w:b w:val="0"/>
          <w:i w:val="0"/>
        </w:rPr>
        <w:t>M: Mức bồi thường (đồng).</w:t>
      </w:r>
    </w:p>
    <w:p>
      <w:r>
        <w:rPr>
          <w:b w:val="0"/>
          <w:i w:val="0"/>
        </w:rPr>
        <w:t>S: Diện tích nuôi trồng thuỷ sản bị thiệt hại do thu hồi (m2) (trừ nuôi lồng bè, bể).</w:t>
      </w:r>
    </w:p>
    <w:p>
      <w:r>
        <w:rPr>
          <w:b w:val="0"/>
          <w:i w:val="0"/>
        </w:rPr>
        <w:t>V: Thể tích lồng bè, bể thực nuôi thuỷ sản bị thiệt hại (m3).</w:t>
      </w:r>
    </w:p>
    <w:p>
      <w:r>
        <w:rPr>
          <w:b w:val="0"/>
          <w:i w:val="0"/>
        </w:rPr>
        <w:t>ĐG: Đơn giá bồi thường thiệt hại.</w:t>
      </w:r>
    </w:p>
    <w:p>
      <w:r>
        <w:rPr>
          <w:b w:val="0"/>
          <w:i w:val="0"/>
        </w:rPr>
        <w:t>Dấu x: Phép nhân; dấu ( ): Hoặc.</w:t>
      </w:r>
    </w:p>
    <w:p>
      <w:r>
        <w:rPr>
          <w:b w:val="0"/>
          <w:i w:val="0"/>
        </w:rPr>
        <w:t>7. Chủ sở hữu vật nuôi là thuỷ sản được tự thu hồi vật nuôi là thuỷ sản trước khi bàn giao lại đất cho Nhà nước theo quy định tại khoản 5, Điều 103 Luật Đất đai năm 2024.</w:t>
      </w:r>
    </w:p>
    <w:p>
      <w:r>
        <w:rPr>
          <w:b w:val="0"/>
          <w:i w:val="0"/>
        </w:rPr>
        <w:t>8. Đối với vật nuôi là thủy sản bị thiệt hại (nằm ngoài phạm vi diện tích thu hồi) do việc thi công các công trình gây ra (nếu có), tổ chức thực hiện nhiệm vụ bồi thường, hỗ trợ, tái định cư xác định thủy sản bị thiệt hại để bồi thường đảm bảo theo đúng quy định của pháp luật và chịu trách nhiệm về quyết định của mình.</w:t>
      </w:r>
    </w:p>
    <w:p>
      <w:pPr>
        <w:jc w:val="center"/>
      </w:pPr>
      <w:r>
        <w:rPr>
          <w:b/>
          <w:i w:val="0"/>
        </w:rPr>
        <w:t>Phụ lục III</w:t>
      </w:r>
      <w:r>
        <w:br/>
      </w:r>
      <w:r>
        <w:rPr>
          <w:b/>
          <w:i w:val="0"/>
        </w:rPr>
        <w:br/>
        <w:t xml:space="preserve">     ĐƠN GIÁ BỒI THƯỜNG THIỆT HẠI ĐỐI VỚI CÁC LOẠI VẬT NUÔI KHÁC</w:t>
      </w:r>
    </w:p>
    <w:p>
      <w:r>
        <w:rPr>
          <w:b w:val="0"/>
          <w:i w:val="0"/>
        </w:rPr>
        <w:t>(Ban hành kèm theo Quyết định số /2025/QĐ-UBND ngày tháng năm 2025 113 28 12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Đơn tính</w:t>
      </w:r>
      <w:r>
        <w:rPr>
          <w:b w:val="0"/>
          <w:i w:val="0"/>
        </w:rPr>
        <w:br/>
      </w:r>
      <w:r>
        <w:rPr>
          <w:b w:val="0"/>
          <w:i w:val="0"/>
        </w:rPr>
        <w:t>vị h Đơn giá (đồng)</w:t>
      </w:r>
      <w:r>
        <w:rPr>
          <w:b w:val="0"/>
          <w:i w:val="0"/>
        </w:rPr>
        <w:br/>
      </w:r>
      <w:r>
        <w:rPr>
          <w:b w:val="0"/>
          <w:i w:val="0"/>
        </w:rPr>
        <w:t>á Ghi chú</w:t>
      </w:r>
      <w:r>
        <w:rPr>
          <w:b w:val="0"/>
          <w:i w:val="0"/>
        </w:rPr>
        <w:br/>
      </w:r>
      <w:r>
        <w:rPr>
          <w:b w:val="0"/>
          <w:i w:val="0"/>
        </w:rPr>
        <w:br/>
      </w:r>
      <w:r>
        <w:rPr>
          <w:b w:val="0"/>
          <w:i w:val="0"/>
        </w:rPr>
        <w:br/>
      </w:r>
      <w:r>
        <w:rPr>
          <w:b w:val="0"/>
          <w:i w:val="0"/>
        </w:rPr>
        <w:t>STT</w:t>
      </w:r>
      <w:r>
        <w:rPr>
          <w:b w:val="0"/>
          <w:i w:val="0"/>
        </w:rPr>
        <w:br/>
      </w:r>
      <w:r>
        <w:rPr>
          <w:b w:val="0"/>
          <w:i w:val="0"/>
        </w:rPr>
        <w:t>Đối tượng</w:t>
      </w:r>
      <w:r>
        <w:rPr>
          <w:b w:val="0"/>
          <w:i w:val="0"/>
        </w:rPr>
        <w:br/>
      </w:r>
      <w:r>
        <w:rPr>
          <w:b w:val="0"/>
          <w:i w:val="0"/>
        </w:rPr>
        <w:t>Đơn vị tính</w:t>
      </w:r>
      <w:r>
        <w:rPr>
          <w:b w:val="0"/>
          <w:i w:val="0"/>
        </w:rPr>
        <w:br/>
      </w:r>
      <w:r>
        <w:rPr>
          <w:b w:val="0"/>
          <w:i w:val="0"/>
        </w:rPr>
        <w:t>Đơn giá (đồng)</w:t>
      </w:r>
      <w:r>
        <w:rPr>
          <w:b w:val="0"/>
          <w:i w:val="0"/>
        </w:rPr>
        <w:br/>
      </w:r>
      <w:r>
        <w:rPr>
          <w:b w:val="0"/>
          <w:i w:val="0"/>
        </w:rPr>
        <w:t>Ghi chú</w:t>
      </w:r>
      <w:r>
        <w:rPr>
          <w:b w:val="0"/>
          <w:i w:val="0"/>
        </w:rPr>
        <w:br/>
      </w:r>
      <w:r>
        <w:rPr>
          <w:b w:val="0"/>
          <w:i w:val="0"/>
        </w:rPr>
        <w:br/>
      </w:r>
      <w:r>
        <w:rPr>
          <w:b w:val="0"/>
          <w:i w:val="0"/>
        </w:rPr>
        <w:br/>
      </w:r>
      <w:r>
        <w:rPr>
          <w:b w:val="0"/>
          <w:i w:val="0"/>
        </w:rPr>
        <w:br/>
      </w:r>
      <w:r>
        <w:rPr>
          <w:b w:val="0"/>
          <w:i w:val="0"/>
        </w:rPr>
        <w:t>I</w:t>
      </w:r>
      <w:r>
        <w:rPr>
          <w:b w:val="0"/>
          <w:i w:val="0"/>
        </w:rPr>
        <w:br/>
      </w:r>
      <w:r>
        <w:rPr>
          <w:b w:val="0"/>
          <w:i w:val="0"/>
        </w:rPr>
        <w:t>Gia súc Trâu</w:t>
      </w:r>
      <w:r>
        <w:rPr>
          <w:b w:val="0"/>
          <w:i w:val="0"/>
        </w:rPr>
        <w:br/>
      </w:r>
      <w:r>
        <w:rPr>
          <w:b w:val="0"/>
          <w:i w:val="0"/>
        </w:rPr>
        <w:br/>
      </w:r>
      <w:r>
        <w:rPr>
          <w:b w:val="0"/>
          <w:i w:val="0"/>
        </w:rPr>
        <w:t>( 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t>-</w:t>
      </w:r>
      <w:r>
        <w:rPr>
          <w:b w:val="0"/>
          <w:i w:val="0"/>
        </w:rPr>
        <w:br/>
      </w:r>
      <w:r>
        <w:rPr>
          <w:b w:val="0"/>
          <w:i w:val="0"/>
        </w:rPr>
        <w:t>Nghé dưới 6 tháng tuổi (trọng lượng &lt; 120 kg) Từ 6 tháng đến 12 tháng (120 kg ≤ trọng lượng &lt; 200 kg)</w:t>
      </w:r>
      <w:r>
        <w:rPr>
          <w:b w:val="0"/>
          <w:i w:val="0"/>
        </w:rPr>
        <w:br/>
      </w:r>
      <w:r>
        <w:rPr>
          <w:b w:val="0"/>
          <w:i w:val="0"/>
        </w:rPr>
        <w:t>kg kg</w:t>
      </w:r>
      <w:r>
        <w:rPr>
          <w:b w:val="0"/>
          <w:i w:val="0"/>
        </w:rPr>
        <w:br/>
      </w:r>
      <w:r>
        <w:rPr>
          <w:b w:val="0"/>
          <w:i w:val="0"/>
        </w:rPr>
        <w:t>125.000 114.000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t>Từ 12 tháng đến 24 tháng (200 kg ≤ trọng lượng &lt; 300 kg) Từ 24 tháng đến 36 tháng (300 kg ≤ trọng lượng &lt; 400 kg)</w:t>
      </w:r>
      <w:r>
        <w:rPr>
          <w:b w:val="0"/>
          <w:i w:val="0"/>
        </w:rPr>
        <w:br/>
      </w:r>
      <w:r>
        <w:rPr>
          <w:b w:val="0"/>
          <w:i w:val="0"/>
        </w:rPr>
        <w:t>kg kg</w:t>
      </w:r>
      <w:r>
        <w:rPr>
          <w:b w:val="0"/>
          <w:i w:val="0"/>
        </w:rPr>
        <w:br/>
      </w:r>
      <w:r>
        <w:rPr>
          <w:b w:val="0"/>
          <w:i w:val="0"/>
        </w:rPr>
        <w:t>105.000 95.000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w:t>
      </w:r>
      <w:r>
        <w:rPr>
          <w:b w:val="0"/>
          <w:i w:val="0"/>
        </w:rPr>
        <w:br/>
      </w:r>
      <w:r>
        <w:rPr>
          <w:b w:val="0"/>
          <w:i w:val="0"/>
        </w:rPr>
        <w:t>Trên 36 tháng và trọng lượng trên 400 kg (không bồi thường)</w:t>
      </w:r>
      <w:r>
        <w:rPr>
          <w:b w:val="0"/>
          <w:i w:val="0"/>
        </w:rPr>
        <w:br/>
      </w:r>
      <w:r>
        <w:rPr>
          <w:b w:val="0"/>
          <w:i w:val="0"/>
        </w:rPr>
        <w:br/>
      </w:r>
      <w:r>
        <w:rPr>
          <w:b w:val="0"/>
          <w:i w:val="0"/>
        </w:rPr>
        <w:br/>
      </w:r>
      <w:r>
        <w:rPr>
          <w:b w:val="0"/>
          <w:i w:val="0"/>
        </w:rPr>
        <w:br/>
      </w:r>
      <w:r>
        <w:rPr>
          <w:b w:val="0"/>
          <w:i w:val="0"/>
        </w:rPr>
        <w:br/>
      </w:r>
      <w:r>
        <w:rPr>
          <w:b w:val="0"/>
          <w:i w:val="0"/>
        </w:rPr>
        <w:br/>
      </w:r>
      <w:r>
        <w:rPr>
          <w:b w:val="0"/>
          <w:i w:val="0"/>
        </w:rPr>
        <w:t>2 2 1</w:t>
      </w:r>
      <w:r>
        <w:rPr>
          <w:b w:val="0"/>
          <w:i w:val="0"/>
        </w:rPr>
        <w:br/>
      </w:r>
      <w:r>
        <w:rPr>
          <w:b w:val="0"/>
          <w:i w:val="0"/>
        </w:rPr>
        <w:t>thường) Bò Bê d ới 6 há ổi ( l &lt; 70 k )</w:t>
      </w:r>
      <w:r>
        <w:rPr>
          <w:b w:val="0"/>
          <w:i w:val="0"/>
        </w:rPr>
        <w:br/>
      </w:r>
      <w:r>
        <w:rPr>
          <w:b w:val="0"/>
          <w:i w:val="0"/>
        </w:rPr>
        <w:t>k</w:t>
      </w:r>
      <w:r>
        <w:rPr>
          <w:b w:val="0"/>
          <w:i w:val="0"/>
        </w:rPr>
        <w:br/>
      </w:r>
      <w:r>
        <w:rPr>
          <w:b w:val="0"/>
          <w:i w:val="0"/>
        </w:rPr>
        <w:t>115.000</w:t>
      </w:r>
      <w:r>
        <w:rPr>
          <w:b w:val="0"/>
          <w:i w:val="0"/>
        </w:rPr>
        <w:br/>
      </w:r>
      <w:r>
        <w:rPr>
          <w:b w:val="0"/>
          <w:i w:val="0"/>
        </w:rPr>
        <w:br/>
      </w:r>
      <w:r>
        <w:rPr>
          <w:b w:val="0"/>
          <w:i w:val="0"/>
        </w:rPr>
        <w:br/>
      </w:r>
      <w:r>
        <w:rPr>
          <w:b w:val="0"/>
          <w:i w:val="0"/>
        </w:rPr>
        <w:br/>
      </w:r>
      <w:r>
        <w:rPr>
          <w:b w:val="0"/>
          <w:i w:val="0"/>
        </w:rPr>
        <w:t>2.1</w:t>
      </w:r>
      <w:r>
        <w:rPr>
          <w:b w:val="0"/>
          <w:i w:val="0"/>
        </w:rPr>
        <w:br/>
      </w:r>
      <w:r>
        <w:rPr>
          <w:b w:val="0"/>
          <w:i w:val="0"/>
        </w:rPr>
        <w:t>Bê dưới 6 tháng tuổi (trọng lượng &lt; 70 kg)</w:t>
      </w:r>
      <w:r>
        <w:rPr>
          <w:b w:val="0"/>
          <w:i w:val="0"/>
        </w:rPr>
        <w:br/>
      </w:r>
      <w:r>
        <w:rPr>
          <w:b w:val="0"/>
          <w:i w:val="0"/>
        </w:rPr>
        <w:br/>
      </w:r>
      <w:r>
        <w:rPr>
          <w:b w:val="0"/>
          <w:i w:val="0"/>
        </w:rPr>
        <w:br/>
      </w:r>
      <w:r>
        <w:rPr>
          <w:b w:val="0"/>
          <w:i w:val="0"/>
        </w:rPr>
        <w:t>Bê dưới 6 tháng tuổi (trọng lượng &lt; 70 kg) Bò thịt Bò nội Từ6 tháng đến 12 tháng (70 kg ≤trọng lượng &lt; 1</w:t>
      </w:r>
      <w:r>
        <w:rPr>
          <w:b w:val="0"/>
          <w:i w:val="0"/>
        </w:rPr>
        <w:br/>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t>-</w:t>
      </w:r>
      <w:r>
        <w:rPr>
          <w:b w:val="0"/>
          <w:i w:val="0"/>
        </w:rPr>
        <w:br/>
      </w:r>
      <w:r>
        <w:rPr>
          <w:b w:val="0"/>
          <w:i w:val="0"/>
        </w:rPr>
        <w:t>kg kg</w:t>
      </w:r>
      <w:r>
        <w:rPr>
          <w:b w:val="0"/>
          <w:i w:val="0"/>
        </w:rPr>
        <w:br/>
      </w:r>
      <w:r>
        <w:rPr>
          <w:b w:val="0"/>
          <w:i w:val="0"/>
        </w:rPr>
        <w:t>110.000 100.000</w:t>
      </w:r>
      <w:r>
        <w:rPr>
          <w:b w:val="0"/>
          <w:i w:val="0"/>
        </w:rPr>
        <w:br/>
      </w:r>
      <w:r>
        <w:rPr>
          <w:b w:val="0"/>
          <w:i w:val="0"/>
        </w:rPr>
        <w:br/>
      </w:r>
      <w:r>
        <w:rPr>
          <w:b w:val="0"/>
          <w:i w:val="0"/>
        </w:rPr>
        <w:br/>
      </w:r>
      <w:r>
        <w:rPr>
          <w:b w:val="0"/>
          <w:i w:val="0"/>
        </w:rPr>
        <w:br/>
      </w:r>
      <w:r>
        <w:rPr>
          <w:b w:val="0"/>
          <w:i w:val="0"/>
        </w:rPr>
        <w:t>- -</w:t>
      </w:r>
      <w:r>
        <w:rPr>
          <w:b w:val="0"/>
          <w:i w:val="0"/>
        </w:rPr>
        <w:br/>
      </w:r>
      <w:r>
        <w:rPr>
          <w:b w:val="0"/>
          <w:i w:val="0"/>
        </w:rPr>
        <w:t>Từ 6 tháng đến 12 tháng (70 kg ≤ trọng lượng &lt; 1 Từ 12 tháng đến 18 tháng (100 kg ≤ trọng lượng &lt;</w:t>
      </w:r>
      <w:r>
        <w:rPr>
          <w:b w:val="0"/>
          <w:i w:val="0"/>
        </w:rPr>
        <w:br/>
      </w:r>
      <w:r>
        <w:rPr>
          <w:b w:val="0"/>
          <w:i w:val="0"/>
        </w:rPr>
        <w:t>00 kg) kg &lt; 120 kg) kg</w:t>
      </w:r>
      <w:r>
        <w:rPr>
          <w:b w:val="0"/>
          <w:i w:val="0"/>
        </w:rPr>
        <w:br/>
      </w:r>
      <w:r>
        <w:rPr>
          <w:b w:val="0"/>
          <w:i w:val="0"/>
        </w:rPr>
        <w:br/>
      </w:r>
      <w:r>
        <w:rPr>
          <w:b w:val="0"/>
          <w:i w:val="0"/>
        </w:rPr>
        <w:br/>
      </w:r>
      <w:r>
        <w:rPr>
          <w:b w:val="0"/>
          <w:i w:val="0"/>
        </w:rPr>
        <w:br/>
      </w:r>
      <w:r>
        <w:rPr>
          <w:b w:val="0"/>
          <w:i w:val="0"/>
        </w:rPr>
        <w:t>-</w:t>
      </w:r>
      <w:r>
        <w:rPr>
          <w:b w:val="0"/>
          <w:i w:val="0"/>
        </w:rPr>
        <w:br/>
      </w:r>
      <w:r>
        <w:rPr>
          <w:b w:val="0"/>
          <w:i w:val="0"/>
        </w:rPr>
        <w:t>Từ 18 tháng đến 24 tháng (120 kg ≤ trọng lượng &lt; 150 kg) Trên 24 tháng và trọng lượng trên 150 kg (không bồi thường)</w:t>
      </w:r>
      <w:r>
        <w:rPr>
          <w:b w:val="0"/>
          <w:i w:val="0"/>
        </w:rPr>
        <w:br/>
      </w:r>
      <w:r>
        <w:rPr>
          <w:b w:val="0"/>
          <w:i w:val="0"/>
        </w:rPr>
        <w:t>kg</w:t>
      </w:r>
      <w:r>
        <w:rPr>
          <w:b w:val="0"/>
          <w:i w:val="0"/>
        </w:rPr>
        <w:br/>
      </w:r>
      <w:r>
        <w:rPr>
          <w:b w:val="0"/>
          <w:i w:val="0"/>
        </w:rPr>
        <w:t>95.000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b</w:t>
      </w:r>
      <w:r>
        <w:rPr>
          <w:b w:val="0"/>
          <w:i w:val="0"/>
        </w:rPr>
        <w:br/>
      </w:r>
      <w:r>
        <w:rPr>
          <w:b w:val="0"/>
          <w:i w:val="0"/>
        </w:rPr>
        <w:t>g) Bò ngoại, bò lai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Từ 6 tháng đến 12 tháng (70 kg ≤ trọng lượng &lt; 120 kg)</w:t>
      </w:r>
      <w:r>
        <w:rPr>
          <w:b w:val="0"/>
          <w:i w:val="0"/>
        </w:rPr>
        <w:br/>
      </w:r>
      <w:r>
        <w:rPr>
          <w:b w:val="0"/>
          <w:i w:val="0"/>
        </w:rPr>
        <w:t>kg</w:t>
      </w:r>
      <w:r>
        <w:rPr>
          <w:b w:val="0"/>
          <w:i w:val="0"/>
        </w:rPr>
        <w:br/>
      </w:r>
      <w:r>
        <w:rPr>
          <w:b w:val="0"/>
          <w:i w:val="0"/>
        </w:rPr>
        <w:t>105.000</w:t>
      </w:r>
      <w:r>
        <w:rPr>
          <w:b w:val="0"/>
          <w:i w:val="0"/>
        </w:rPr>
        <w:br/>
      </w:r>
      <w:r>
        <w:rPr>
          <w:b w:val="0"/>
          <w:i w:val="0"/>
        </w:rPr>
        <w:br/>
      </w:r>
      <w:r>
        <w:rPr>
          <w:b w:val="0"/>
          <w:i w:val="0"/>
        </w:rPr>
        <w:br/>
      </w:r>
      <w:r>
        <w:rPr>
          <w:b w:val="0"/>
          <w:i w:val="0"/>
        </w:rPr>
        <w:br/>
      </w:r>
      <w:r>
        <w:rPr>
          <w:b w:val="0"/>
          <w:i w:val="0"/>
        </w:rPr>
        <w:t>-</w:t>
      </w:r>
      <w:r>
        <w:rPr>
          <w:b w:val="0"/>
          <w:i w:val="0"/>
        </w:rPr>
        <w:br/>
      </w:r>
      <w:r>
        <w:rPr>
          <w:b w:val="0"/>
          <w:i w:val="0"/>
        </w:rPr>
        <w:t>Từ 12 tháng đến 18 tháng (120 kg ≤ trọng lượng &lt; 180 kg)</w:t>
      </w:r>
      <w:r>
        <w:rPr>
          <w:b w:val="0"/>
          <w:i w:val="0"/>
        </w:rPr>
        <w:br/>
      </w:r>
      <w:r>
        <w:rPr>
          <w:b w:val="0"/>
          <w:i w:val="0"/>
        </w:rPr>
        <w:t>kg</w:t>
      </w:r>
      <w:r>
        <w:rPr>
          <w:b w:val="0"/>
          <w:i w:val="0"/>
        </w:rPr>
        <w:br/>
      </w:r>
      <w:r>
        <w:rPr>
          <w:b w:val="0"/>
          <w:i w:val="0"/>
        </w:rPr>
        <w:t>95.000</w:t>
      </w:r>
      <w:r>
        <w:rPr>
          <w:b w:val="0"/>
          <w:i w:val="0"/>
        </w:rPr>
        <w:br/>
      </w:r>
      <w:r>
        <w:rPr>
          <w:b w:val="0"/>
          <w:i w:val="0"/>
        </w:rPr>
        <w:br/>
      </w:r>
      <w:r>
        <w:rPr>
          <w:b w:val="0"/>
          <w:i w:val="0"/>
        </w:rPr>
        <w:br/>
      </w:r>
      <w:r>
        <w:rPr>
          <w:b w:val="0"/>
          <w:i w:val="0"/>
        </w:rPr>
        <w:br/>
      </w:r>
      <w:r>
        <w:rPr>
          <w:b w:val="0"/>
          <w:i w:val="0"/>
        </w:rPr>
        <w:t>-</w:t>
      </w:r>
      <w:r>
        <w:rPr>
          <w:b w:val="0"/>
          <w:i w:val="0"/>
        </w:rPr>
        <w:br/>
      </w:r>
      <w:r>
        <w:rPr>
          <w:b w:val="0"/>
          <w:i w:val="0"/>
        </w:rPr>
        <w:t>Từ 18 tháng đến 24 tháng (180 kg ≤ trọng lượng &lt; 250 kg)</w:t>
      </w:r>
      <w:r>
        <w:rPr>
          <w:b w:val="0"/>
          <w:i w:val="0"/>
        </w:rPr>
        <w:br/>
      </w:r>
      <w:r>
        <w:rPr>
          <w:b w:val="0"/>
          <w:i w:val="0"/>
        </w:rPr>
        <w:t>kg</w:t>
      </w:r>
      <w:r>
        <w:rPr>
          <w:b w:val="0"/>
          <w:i w:val="0"/>
        </w:rPr>
        <w:br/>
      </w:r>
      <w:r>
        <w:rPr>
          <w:b w:val="0"/>
          <w:i w:val="0"/>
        </w:rPr>
        <w:t>90.000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Trên 24 tháng và trọng lượng trên 250 kg (không bồi thường)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t>kg</w:t>
      </w:r>
      <w:r>
        <w:rPr>
          <w:b w:val="0"/>
          <w:i w:val="0"/>
        </w:rPr>
        <w:br/>
      </w:r>
      <w:r>
        <w:rPr>
          <w:b w:val="0"/>
          <w:i w:val="0"/>
        </w:rPr>
        <w:t>130.000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w:t>
      </w:r>
      <w:r>
        <w:rPr>
          <w:b w:val="0"/>
          <w:i w:val="0"/>
        </w:rPr>
        <w:br/>
      </w:r>
      <w:r>
        <w:rPr>
          <w:b w:val="0"/>
          <w:i w:val="0"/>
        </w:rPr>
        <w:t>Từ 6 tháng đến 12 tháng (80 kg ≤ trọng lượng &lt; 1 Từ12 tháng đến 18 tháng (150 kg ≤trọng lượng &lt;</w:t>
      </w:r>
      <w:r>
        <w:rPr>
          <w:b w:val="0"/>
          <w:i w:val="0"/>
        </w:rPr>
        <w:br/>
      </w:r>
      <w:r>
        <w:rPr>
          <w:b w:val="0"/>
          <w:i w:val="0"/>
        </w:rPr>
        <w:t>50 kg) kg &lt; 200 kg) kg</w:t>
      </w:r>
      <w:r>
        <w:rPr>
          <w:b w:val="0"/>
          <w:i w:val="0"/>
        </w:rPr>
        <w:br/>
      </w:r>
      <w:r>
        <w:rPr>
          <w:b w:val="0"/>
          <w:i w:val="0"/>
        </w:rPr>
        <w:t>125.000 120.000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Từ 12 tháng đến 18 tháng (150 kg ≤ trọng lượng &lt; Từ 18 tháng đến 24 tháng (200 kg ≤ trọng lượng &lt; Trên 24 tháng và trọng lượng trên 250 kg (không b</w:t>
      </w:r>
      <w:r>
        <w:rPr>
          <w:b w:val="0"/>
          <w:i w:val="0"/>
        </w:rPr>
        <w:br/>
      </w:r>
      <w:r>
        <w:rPr>
          <w:b w:val="0"/>
          <w:i w:val="0"/>
        </w:rPr>
        <w:t>&lt; 200 kg) kg &lt; 250 kg) kg bồi</w:t>
      </w:r>
      <w:r>
        <w:rPr>
          <w:b w:val="0"/>
          <w:i w:val="0"/>
        </w:rPr>
        <w:br/>
      </w:r>
      <w:r>
        <w:rPr>
          <w:b w:val="0"/>
          <w:i w:val="0"/>
        </w:rPr>
        <w:t>120.000 120.000</w:t>
      </w:r>
      <w:r>
        <w:rPr>
          <w:b w:val="0"/>
          <w:i w:val="0"/>
        </w:rPr>
        <w:br/>
      </w:r>
      <w:r>
        <w:rPr>
          <w:b w:val="0"/>
          <w:i w:val="0"/>
        </w:rPr>
        <w:br/>
      </w:r>
      <w:r>
        <w:rPr>
          <w:b w:val="0"/>
          <w:i w:val="0"/>
        </w:rPr>
        <w:br/>
      </w:r>
      <w:r>
        <w:rPr>
          <w:b w:val="0"/>
          <w:i w:val="0"/>
        </w:rPr>
        <w:t>-</w:t>
      </w:r>
      <w:r>
        <w:rPr>
          <w:b w:val="0"/>
          <w:i w:val="0"/>
        </w:rPr>
        <w:br/>
      </w:r>
      <w:r>
        <w:rPr>
          <w:b w:val="0"/>
          <w:i w:val="0"/>
        </w:rPr>
        <w:t>Từ 18 tháng đến 24 tháng (200 kg ≤ trọng lượng &lt; 250 kg) Trên 24 tháng và trọng lượng trên 250 kg (không bồi thường) Bò cái sinh sản</w:t>
      </w:r>
      <w:r>
        <w:rPr>
          <w:b w:val="0"/>
          <w:i w:val="0"/>
        </w:rPr>
        <w:br/>
      </w:r>
      <w:r>
        <w:rPr>
          <w:b w:val="0"/>
          <w:i w:val="0"/>
        </w:rPr>
        <w:t>kg</w:t>
      </w:r>
      <w:r>
        <w:rPr>
          <w:b w:val="0"/>
          <w:i w:val="0"/>
        </w:rPr>
        <w:br/>
      </w:r>
      <w:r>
        <w:rPr>
          <w:b w:val="0"/>
          <w:i w:val="0"/>
        </w:rPr>
        <w:t>120.000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br/>
      </w:r>
      <w:r>
        <w:rPr>
          <w:b w:val="0"/>
          <w:i w:val="0"/>
        </w:rPr>
        <w:t>-</w:t>
      </w:r>
      <w:r>
        <w:rPr>
          <w:b w:val="0"/>
          <w:i w:val="0"/>
        </w:rPr>
        <w:br/>
      </w:r>
      <w:r>
        <w:rPr>
          <w:b w:val="0"/>
          <w:i w:val="0"/>
        </w:rPr>
        <w:t>Bê dưới 6 tháng tuổi (trọng lượng &lt; 70 kg) Từ6 thá đế12 thá (70 k ≤t l &lt; 1</w:t>
      </w:r>
      <w:r>
        <w:rPr>
          <w:b w:val="0"/>
          <w:i w:val="0"/>
        </w:rPr>
        <w:br/>
      </w:r>
      <w:r>
        <w:rPr>
          <w:b w:val="0"/>
          <w:i w:val="0"/>
        </w:rPr>
        <w:t>kg 00 k ) k</w:t>
      </w:r>
      <w:r>
        <w:rPr>
          <w:b w:val="0"/>
          <w:i w:val="0"/>
        </w:rPr>
        <w:br/>
      </w:r>
      <w:r>
        <w:rPr>
          <w:b w:val="0"/>
          <w:i w:val="0"/>
        </w:rPr>
        <w:t>130.000</w:t>
      </w:r>
      <w:r>
        <w:rPr>
          <w:b w:val="0"/>
          <w:i w:val="0"/>
        </w:rPr>
        <w:br/>
      </w:r>
      <w:r>
        <w:rPr>
          <w:b w:val="0"/>
          <w:i w:val="0"/>
        </w:rPr>
        <w:br/>
      </w:r>
      <w:r>
        <w:rPr>
          <w:b w:val="0"/>
          <w:i w:val="0"/>
        </w:rPr>
        <w:br/>
      </w:r>
      <w:r>
        <w:rPr>
          <w:b w:val="0"/>
          <w:i w:val="0"/>
        </w:rPr>
        <w:br/>
      </w:r>
      <w:r>
        <w:rPr>
          <w:b w:val="0"/>
          <w:i w:val="0"/>
        </w:rPr>
        <w:t>-</w:t>
      </w:r>
      <w:r>
        <w:rPr>
          <w:b w:val="0"/>
          <w:i w:val="0"/>
        </w:rPr>
        <w:br/>
      </w:r>
      <w:r>
        <w:rPr>
          <w:b w:val="0"/>
          <w:i w:val="0"/>
        </w:rPr>
        <w:t>kg</w:t>
      </w:r>
      <w:r>
        <w:rPr>
          <w:b w:val="0"/>
          <w:i w:val="0"/>
        </w:rPr>
        <w:br/>
      </w:r>
      <w:r>
        <w:rPr>
          <w:b w:val="0"/>
          <w:i w:val="0"/>
        </w:rPr>
        <w:t>120.000</w:t>
      </w:r>
      <w:r>
        <w:rPr>
          <w:b w:val="0"/>
          <w:i w:val="0"/>
        </w:rPr>
        <w:br/>
      </w:r>
      <w:r>
        <w:rPr>
          <w:b w:val="0"/>
          <w:i w:val="0"/>
        </w:rPr>
        <w:br/>
      </w:r>
      <w:r>
        <w:rPr>
          <w:b w:val="0"/>
          <w:i w:val="0"/>
        </w:rPr>
        <w:br/>
      </w:r>
      <w:r>
        <w:rPr>
          <w:b w:val="0"/>
          <w:i w:val="0"/>
        </w:rPr>
        <w:br/>
      </w:r>
      <w:r>
        <w:rPr>
          <w:b w:val="0"/>
          <w:i w:val="0"/>
        </w:rPr>
        <w:t>Từ 6 tháng đến 12 tháng (70 kg ≤ trọng lượng &lt; 1 Từ 12 tháng đến 18 tháng (100 kg ≤ trọng lượng &lt;</w:t>
      </w:r>
      <w:r>
        <w:rPr>
          <w:b w:val="0"/>
          <w:i w:val="0"/>
        </w:rPr>
        <w:br/>
      </w:r>
      <w:r>
        <w:rPr>
          <w:b w:val="0"/>
          <w:i w:val="0"/>
        </w:rPr>
        <w:br/>
      </w:r>
      <w:r>
        <w:rPr>
          <w:b w:val="0"/>
          <w:i w:val="0"/>
        </w:rPr>
        <w:br/>
      </w:r>
      <w:r>
        <w:rPr>
          <w:b w:val="0"/>
          <w:i w:val="0"/>
        </w:rPr>
        <w:t>-</w:t>
      </w:r>
      <w:r>
        <w:rPr>
          <w:b w:val="0"/>
          <w:i w:val="0"/>
        </w:rPr>
        <w:br/>
      </w:r>
      <w:r>
        <w:rPr>
          <w:b w:val="0"/>
          <w:i w:val="0"/>
        </w:rPr>
        <w:t>kg</w:t>
      </w:r>
      <w:r>
        <w:rPr>
          <w:b w:val="0"/>
          <w:i w:val="0"/>
        </w:rPr>
        <w:br/>
      </w:r>
      <w:r>
        <w:rPr>
          <w:b w:val="0"/>
          <w:i w:val="0"/>
        </w:rPr>
        <w:t>110.000</w:t>
      </w:r>
      <w:r>
        <w:rPr>
          <w:b w:val="0"/>
          <w:i w:val="0"/>
        </w:rPr>
        <w:br/>
      </w:r>
      <w:r>
        <w:rPr>
          <w:b w:val="0"/>
          <w:i w:val="0"/>
        </w:rPr>
        <w:br/>
      </w:r>
      <w:r>
        <w:rPr>
          <w:b w:val="0"/>
          <w:i w:val="0"/>
        </w:rPr>
        <w:br/>
      </w:r>
      <w:r>
        <w:rPr>
          <w:b w:val="0"/>
          <w:i w:val="0"/>
        </w:rPr>
        <w:br/>
      </w:r>
      <w:r>
        <w:rPr>
          <w:b w:val="0"/>
          <w:i w:val="0"/>
        </w:rPr>
        <w:t>-</w:t>
      </w:r>
      <w:r>
        <w:rPr>
          <w:b w:val="0"/>
          <w:i w:val="0"/>
        </w:rPr>
        <w:br/>
      </w:r>
      <w:r>
        <w:rPr>
          <w:b w:val="0"/>
          <w:i w:val="0"/>
        </w:rPr>
        <w:t>Từ 18 tháng đến 24 tháng (150 kg ≤ trọng lượng &lt; Trên 24 tháng và trọng lượng trên 200 kg (không b thường)</w:t>
      </w:r>
      <w:r>
        <w:rPr>
          <w:b w:val="0"/>
          <w:i w:val="0"/>
        </w:rPr>
        <w:br/>
      </w:r>
      <w:r>
        <w:rPr>
          <w:b w:val="0"/>
          <w:i w:val="0"/>
        </w:rPr>
        <w:t>&lt; 200 kg) kg bồi</w:t>
      </w:r>
      <w:r>
        <w:rPr>
          <w:b w:val="0"/>
          <w:i w:val="0"/>
        </w:rPr>
        <w:br/>
      </w:r>
      <w:r>
        <w:rPr>
          <w:b w:val="0"/>
          <w:i w:val="0"/>
        </w:rPr>
        <w:t>100.000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Đơn tính</w:t>
            </w:r>
          </w:p>
        </w:tc>
        <w:tc>
          <w:tcPr>
            <w:tcW w:type="dxa" w:w="2880"/>
          </w:tcPr>
          <w:p>
            <w:r>
              <w:rPr>
                <w:b w:val="0"/>
                <w:i w:val="0"/>
              </w:rPr>
              <w:t>vị h Đơn giá (đồng)</w:t>
            </w:r>
          </w:p>
        </w:tc>
        <w:tc>
          <w:tcPr>
            <w:tcW w:type="dxa" w:w="2880"/>
          </w:tcPr>
          <w:p>
            <w:r>
              <w:rPr>
                <w:b w:val="0"/>
                <w:i w:val="0"/>
              </w:rPr>
              <w:t>á 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 3</w:t>
      </w:r>
      <w:r>
        <w:rPr>
          <w:b w:val="0"/>
          <w:i w:val="0"/>
        </w:rPr>
        <w:br/>
      </w:r>
      <w:r>
        <w:rPr>
          <w:b w:val="0"/>
          <w:i w:val="0"/>
        </w:rPr>
        <w:t>Đối tượng Ngựa</w:t>
      </w:r>
      <w:r>
        <w:rPr>
          <w:b w:val="0"/>
          <w:i w:val="0"/>
        </w:rPr>
        <w:br/>
      </w:r>
      <w:r>
        <w:rPr>
          <w:b w:val="0"/>
          <w:i w:val="0"/>
        </w:rPr>
        <w:t>Đơn vị tính</w:t>
      </w:r>
      <w:r>
        <w:rPr>
          <w:b w:val="0"/>
          <w:i w:val="0"/>
        </w:rPr>
        <w:br/>
      </w:r>
      <w:r>
        <w:rPr>
          <w:b w:val="0"/>
          <w:i w:val="0"/>
        </w:rPr>
        <w:t>Đơn giá (đồng)</w:t>
      </w:r>
      <w:r>
        <w:rPr>
          <w:b w:val="0"/>
          <w:i w:val="0"/>
        </w:rPr>
        <w:br/>
      </w:r>
      <w:r>
        <w:rPr>
          <w:b w:val="0"/>
          <w:i w:val="0"/>
        </w:rPr>
        <w:t>Ghi chú</w:t>
      </w:r>
      <w:r>
        <w:rPr>
          <w:b w:val="0"/>
          <w:i w:val="0"/>
        </w:rPr>
        <w:br/>
      </w:r>
      <w:r>
        <w:rPr>
          <w:b w:val="0"/>
          <w:i w:val="0"/>
        </w:rPr>
        <w:br/>
      </w:r>
      <w:r>
        <w:rPr>
          <w:b w:val="0"/>
          <w:i w:val="0"/>
        </w:rPr>
        <w:br/>
      </w:r>
      <w:r>
        <w:rPr>
          <w:b w:val="0"/>
          <w:i w:val="0"/>
        </w:rPr>
        <w:t>3</w:t>
      </w:r>
      <w:r>
        <w:rPr>
          <w:b w:val="0"/>
          <w:i w:val="0"/>
        </w:rPr>
        <w:br/>
      </w:r>
      <w:r>
        <w:rPr>
          <w:b w:val="0"/>
          <w:i w:val="0"/>
        </w:rPr>
        <w:t>Ngựa</w:t>
      </w:r>
      <w:r>
        <w:rPr>
          <w:b w:val="0"/>
          <w:i w:val="0"/>
        </w:rPr>
        <w:br/>
      </w:r>
      <w:r>
        <w:rPr>
          <w:b w:val="0"/>
          <w:i w:val="0"/>
        </w:rPr>
        <w:br/>
      </w:r>
      <w:r>
        <w:rPr>
          <w:b w:val="0"/>
          <w:i w:val="0"/>
        </w:rPr>
        <w:br/>
      </w:r>
      <w:r>
        <w:rPr>
          <w:b w:val="0"/>
          <w:i w:val="0"/>
        </w:rPr>
        <w:t>-</w:t>
      </w:r>
      <w:r>
        <w:rPr>
          <w:b w:val="0"/>
          <w:i w:val="0"/>
        </w:rPr>
        <w:br/>
      </w:r>
      <w:r>
        <w:rPr>
          <w:b w:val="0"/>
          <w:i w:val="0"/>
        </w:rPr>
        <w:t>Ngựa dưới 6 tháng tuổi (trọng lượng &lt; 80 kg)</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w:t>
      </w:r>
      <w:r>
        <w:rPr>
          <w:b w:val="0"/>
          <w:i w:val="0"/>
        </w:rPr>
        <w:br/>
      </w:r>
      <w:r>
        <w:rPr>
          <w:b w:val="0"/>
          <w:i w:val="0"/>
        </w:rPr>
        <w:t>Từ 6 tháng đến 12 tháng (80 kg ≤ trọng lượng &lt; 120 kg)</w:t>
      </w:r>
      <w:r>
        <w:rPr>
          <w:b w:val="0"/>
          <w:i w:val="0"/>
        </w:rPr>
        <w:br/>
      </w:r>
      <w:r>
        <w:rPr>
          <w:b w:val="0"/>
          <w:i w:val="0"/>
        </w:rPr>
        <w:t>kg</w:t>
      </w:r>
      <w:r>
        <w:rPr>
          <w:b w:val="0"/>
          <w:i w:val="0"/>
        </w:rPr>
        <w:br/>
      </w:r>
      <w:r>
        <w:rPr>
          <w:b w:val="0"/>
          <w:i w:val="0"/>
        </w:rPr>
        <w:t>140.000</w:t>
      </w:r>
      <w:r>
        <w:rPr>
          <w:b w:val="0"/>
          <w:i w:val="0"/>
        </w:rPr>
        <w:br/>
      </w:r>
      <w:r>
        <w:rPr>
          <w:b w:val="0"/>
          <w:i w:val="0"/>
        </w:rPr>
        <w:br/>
      </w:r>
      <w:r>
        <w:rPr>
          <w:b w:val="0"/>
          <w:i w:val="0"/>
        </w:rPr>
        <w:br/>
      </w:r>
      <w:r>
        <w:rPr>
          <w:b w:val="0"/>
          <w:i w:val="0"/>
        </w:rPr>
        <w:br/>
      </w:r>
      <w:r>
        <w:rPr>
          <w:b w:val="0"/>
          <w:i w:val="0"/>
        </w:rPr>
        <w:t>-</w:t>
      </w:r>
      <w:r>
        <w:rPr>
          <w:b w:val="0"/>
          <w:i w:val="0"/>
        </w:rPr>
        <w:br/>
      </w:r>
      <w:r>
        <w:rPr>
          <w:b w:val="0"/>
          <w:i w:val="0"/>
        </w:rPr>
        <w:t>Từ 12 tháng đến 24 tháng (120 kg ≤ trọng lượng &lt; 160 kg)</w:t>
      </w:r>
      <w:r>
        <w:rPr>
          <w:b w:val="0"/>
          <w:i w:val="0"/>
        </w:rPr>
        <w:br/>
      </w:r>
      <w:r>
        <w:rPr>
          <w:b w:val="0"/>
          <w:i w:val="0"/>
        </w:rPr>
        <w:t>kg</w:t>
      </w:r>
      <w:r>
        <w:rPr>
          <w:b w:val="0"/>
          <w:i w:val="0"/>
        </w:rPr>
        <w:br/>
      </w:r>
      <w:r>
        <w:rPr>
          <w:b w:val="0"/>
          <w:i w:val="0"/>
        </w:rPr>
        <w:t>130.000</w:t>
      </w:r>
      <w:r>
        <w:rPr>
          <w:b w:val="0"/>
          <w:i w:val="0"/>
        </w:rPr>
        <w:br/>
      </w:r>
      <w:r>
        <w:rPr>
          <w:b w:val="0"/>
          <w:i w:val="0"/>
        </w:rPr>
        <w:br/>
      </w:r>
      <w:r>
        <w:rPr>
          <w:b w:val="0"/>
          <w:i w:val="0"/>
        </w:rPr>
        <w:br/>
      </w:r>
      <w:r>
        <w:rPr>
          <w:b w:val="0"/>
          <w:i w:val="0"/>
        </w:rPr>
        <w:br/>
      </w:r>
      <w:r>
        <w:rPr>
          <w:b w:val="0"/>
          <w:i w:val="0"/>
        </w:rPr>
        <w:t>- -</w:t>
      </w:r>
      <w:r>
        <w:rPr>
          <w:b w:val="0"/>
          <w:i w:val="0"/>
        </w:rPr>
        <w:br/>
      </w:r>
      <w:r>
        <w:rPr>
          <w:b w:val="0"/>
          <w:i w:val="0"/>
        </w:rPr>
        <w:t>Từ 24 tháng đến 36 tháng (160 kg ≤ trọng lượng &lt; 200 kg) Trên 36 tháng và trọng lượng trên 200 kg (không bồi thường)</w:t>
      </w:r>
      <w:r>
        <w:rPr>
          <w:b w:val="0"/>
          <w:i w:val="0"/>
        </w:rPr>
        <w:br/>
      </w:r>
      <w:r>
        <w:rPr>
          <w:b w:val="0"/>
          <w:i w:val="0"/>
        </w:rPr>
        <w:t>kg kg</w:t>
      </w:r>
      <w:r>
        <w:rPr>
          <w:b w:val="0"/>
          <w:i w:val="0"/>
        </w:rPr>
        <w:br/>
      </w:r>
      <w:r>
        <w:rPr>
          <w:b w:val="0"/>
          <w:i w:val="0"/>
        </w:rPr>
        <w:t>120.000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g Lợn</w:t>
      </w:r>
      <w:r>
        <w:rPr>
          <w:b w:val="0"/>
          <w:i w:val="0"/>
        </w:rPr>
        <w:br/>
      </w:r>
      <w:r>
        <w:rPr>
          <w:b w:val="0"/>
          <w:i w:val="0"/>
        </w:rPr>
        <w:t>kg</w:t>
      </w:r>
      <w:r>
        <w:rPr>
          <w:b w:val="0"/>
          <w:i w:val="0"/>
        </w:rPr>
        <w:br/>
      </w:r>
      <w:r>
        <w:rPr>
          <w:b w:val="0"/>
          <w:i w:val="0"/>
        </w:rPr>
        <w:t>150.000</w:t>
      </w:r>
      <w:r>
        <w:rPr>
          <w:b w:val="0"/>
          <w:i w:val="0"/>
        </w:rPr>
        <w:br/>
      </w:r>
      <w:r>
        <w:rPr>
          <w:b w:val="0"/>
          <w:i w:val="0"/>
        </w:rPr>
        <w:br/>
      </w:r>
      <w:r>
        <w:rPr>
          <w:b w:val="0"/>
          <w:i w:val="0"/>
        </w:rPr>
        <w:br/>
      </w:r>
      <w:r>
        <w:rPr>
          <w:b w:val="0"/>
          <w:i w:val="0"/>
        </w:rPr>
        <w:br/>
      </w:r>
      <w:r>
        <w:rPr>
          <w:b w:val="0"/>
          <w:i w:val="0"/>
        </w:rPr>
        <w:t>4.1</w:t>
      </w:r>
      <w:r>
        <w:rPr>
          <w:b w:val="0"/>
          <w:i w:val="0"/>
        </w:rPr>
        <w:br/>
      </w:r>
      <w:r>
        <w:rPr>
          <w:b w:val="0"/>
          <w:i w:val="0"/>
        </w:rPr>
        <w:t>Lợn con dưới 10 kg</w:t>
      </w:r>
      <w:r>
        <w:rPr>
          <w:b w:val="0"/>
          <w:i w:val="0"/>
        </w:rPr>
        <w:br/>
      </w:r>
      <w:r>
        <w:rPr>
          <w:b w:val="0"/>
          <w:i w:val="0"/>
        </w:rPr>
        <w:br/>
      </w:r>
      <w:r>
        <w:rPr>
          <w:b w:val="0"/>
          <w:i w:val="0"/>
        </w:rPr>
        <w:br/>
      </w:r>
      <w:r>
        <w:rPr>
          <w:b w:val="0"/>
          <w:i w:val="0"/>
        </w:rPr>
        <w:t>4.2</w:t>
      </w:r>
      <w:r>
        <w:rPr>
          <w:b w:val="0"/>
          <w:i w:val="0"/>
        </w:rPr>
        <w:br/>
      </w:r>
      <w:r>
        <w:rPr>
          <w:b w:val="0"/>
          <w:i w:val="0"/>
        </w:rPr>
        <w:t>Lợn thịt</w:t>
      </w:r>
      <w:r>
        <w:rPr>
          <w:b w:val="0"/>
          <w:i w:val="0"/>
        </w:rPr>
        <w:br/>
      </w:r>
      <w:r>
        <w:rPr>
          <w:b w:val="0"/>
          <w:i w:val="0"/>
        </w:rPr>
        <w:t>kg</w:t>
      </w:r>
      <w:r>
        <w:rPr>
          <w:b w:val="0"/>
          <w:i w:val="0"/>
        </w:rPr>
        <w:br/>
      </w:r>
      <w:r>
        <w:rPr>
          <w:b w:val="0"/>
          <w:i w:val="0"/>
        </w:rPr>
        <w:t>120.000</w:t>
      </w:r>
      <w:r>
        <w:rPr>
          <w:b w:val="0"/>
          <w:i w:val="0"/>
        </w:rPr>
        <w:br/>
      </w:r>
      <w:r>
        <w:rPr>
          <w:b w:val="0"/>
          <w:i w:val="0"/>
        </w:rPr>
        <w:br/>
      </w:r>
      <w:r>
        <w:rPr>
          <w:b w:val="0"/>
          <w:i w:val="0"/>
        </w:rPr>
        <w:br/>
      </w:r>
      <w:r>
        <w:rPr>
          <w:b w:val="0"/>
          <w:i w:val="0"/>
        </w:rPr>
        <w:br/>
      </w:r>
      <w:r>
        <w:rPr>
          <w:b w:val="0"/>
          <w:i w:val="0"/>
        </w:rPr>
        <w:t>-</w:t>
      </w:r>
      <w:r>
        <w:rPr>
          <w:b w:val="0"/>
          <w:i w:val="0"/>
        </w:rPr>
        <w:br/>
      </w:r>
      <w:r>
        <w:rPr>
          <w:b w:val="0"/>
          <w:i w:val="0"/>
        </w:rPr>
        <w:t>Trọng lượng từ 10 kg đến 30 kg</w:t>
      </w:r>
      <w:r>
        <w:rPr>
          <w:b w:val="0"/>
          <w:i w:val="0"/>
        </w:rPr>
        <w:br/>
      </w:r>
      <w:r>
        <w:rPr>
          <w:b w:val="0"/>
          <w:i w:val="0"/>
        </w:rPr>
        <w:br/>
      </w:r>
      <w:r>
        <w:rPr>
          <w:b w:val="0"/>
          <w:i w:val="0"/>
        </w:rPr>
        <w:br/>
      </w:r>
      <w:r>
        <w:rPr>
          <w:b w:val="0"/>
          <w:i w:val="0"/>
        </w:rPr>
        <w:t>-</w:t>
      </w:r>
      <w:r>
        <w:rPr>
          <w:b w:val="0"/>
          <w:i w:val="0"/>
        </w:rPr>
        <w:br/>
      </w:r>
      <w:r>
        <w:rPr>
          <w:b w:val="0"/>
          <w:i w:val="0"/>
        </w:rPr>
        <w:t>Trọng lượng từ 30 kg đến 50 kg</w:t>
      </w:r>
      <w:r>
        <w:rPr>
          <w:b w:val="0"/>
          <w:i w:val="0"/>
        </w:rPr>
        <w:br/>
      </w:r>
      <w:r>
        <w:rPr>
          <w:b w:val="0"/>
          <w:i w:val="0"/>
        </w:rPr>
        <w:t>kg</w:t>
      </w:r>
      <w:r>
        <w:rPr>
          <w:b w:val="0"/>
          <w:i w:val="0"/>
        </w:rPr>
        <w:br/>
      </w:r>
      <w:r>
        <w:rPr>
          <w:b w:val="0"/>
          <w:i w:val="0"/>
        </w:rPr>
        <w:t>95.000</w:t>
      </w:r>
      <w:r>
        <w:rPr>
          <w:b w:val="0"/>
          <w:i w:val="0"/>
        </w:rPr>
        <w:br/>
      </w:r>
      <w:r>
        <w:rPr>
          <w:b w:val="0"/>
          <w:i w:val="0"/>
        </w:rPr>
        <w:br/>
      </w:r>
      <w:r>
        <w:rPr>
          <w:b w:val="0"/>
          <w:i w:val="0"/>
        </w:rPr>
        <w:br/>
      </w:r>
      <w:r>
        <w:rPr>
          <w:b w:val="0"/>
          <w:i w:val="0"/>
        </w:rPr>
        <w:br/>
      </w:r>
      <w:r>
        <w:rPr>
          <w:b w:val="0"/>
          <w:i w:val="0"/>
        </w:rPr>
        <w:t>-</w:t>
      </w:r>
      <w:r>
        <w:rPr>
          <w:b w:val="0"/>
          <w:i w:val="0"/>
        </w:rPr>
        <w:br/>
      </w:r>
      <w:r>
        <w:rPr>
          <w:b w:val="0"/>
          <w:i w:val="0"/>
        </w:rPr>
        <w:t>Trọng lượng từ 50 kg đến 80 kg</w:t>
      </w:r>
      <w:r>
        <w:rPr>
          <w:b w:val="0"/>
          <w:i w:val="0"/>
        </w:rPr>
        <w:br/>
      </w:r>
      <w:r>
        <w:rPr>
          <w:b w:val="0"/>
          <w:i w:val="0"/>
        </w:rPr>
        <w:t>kg</w:t>
      </w:r>
      <w:r>
        <w:rPr>
          <w:b w:val="0"/>
          <w:i w:val="0"/>
        </w:rPr>
        <w:br/>
      </w:r>
      <w:r>
        <w:rPr>
          <w:b w:val="0"/>
          <w:i w:val="0"/>
        </w:rPr>
        <w:t>75.000</w:t>
      </w:r>
      <w:r>
        <w:rPr>
          <w:b w:val="0"/>
          <w:i w:val="0"/>
        </w:rPr>
        <w:br/>
      </w:r>
      <w:r>
        <w:rPr>
          <w:b w:val="0"/>
          <w:i w:val="0"/>
        </w:rPr>
        <w:br/>
      </w:r>
      <w:r>
        <w:rPr>
          <w:b w:val="0"/>
          <w:i w:val="0"/>
        </w:rPr>
        <w:br/>
      </w:r>
      <w:r>
        <w:rPr>
          <w:b w:val="0"/>
          <w:i w:val="0"/>
        </w:rPr>
        <w:br/>
      </w:r>
      <w:r>
        <w:rPr>
          <w:b w:val="0"/>
          <w:i w:val="0"/>
        </w:rPr>
        <w:t>-</w:t>
      </w:r>
      <w:r>
        <w:rPr>
          <w:b w:val="0"/>
          <w:i w:val="0"/>
        </w:rPr>
        <w:br/>
      </w:r>
      <w:r>
        <w:rPr>
          <w:b w:val="0"/>
          <w:i w:val="0"/>
        </w:rPr>
        <w:t>Trọng lượng lớn hơn 80 kg không bồi thường</w:t>
      </w:r>
      <w:r>
        <w:rPr>
          <w:b w:val="0"/>
          <w:i w:val="0"/>
        </w:rPr>
        <w:br/>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t>Lợn nái</w:t>
      </w:r>
      <w:r>
        <w:rPr>
          <w:b w:val="0"/>
          <w:i w:val="0"/>
        </w:rPr>
        <w:br/>
      </w:r>
      <w:r>
        <w:rPr>
          <w:b w:val="0"/>
          <w:i w:val="0"/>
        </w:rPr>
        <w:t>kg</w:t>
      </w:r>
      <w:r>
        <w:rPr>
          <w:b w:val="0"/>
          <w:i w:val="0"/>
        </w:rPr>
        <w:br/>
      </w:r>
      <w:r>
        <w:rPr>
          <w:b w:val="0"/>
          <w:i w:val="0"/>
        </w:rPr>
        <w:t>130.000</w:t>
      </w:r>
      <w:r>
        <w:rPr>
          <w:b w:val="0"/>
          <w:i w:val="0"/>
        </w:rPr>
        <w:br/>
      </w:r>
      <w:r>
        <w:rPr>
          <w:b w:val="0"/>
          <w:i w:val="0"/>
        </w:rPr>
        <w:br/>
      </w:r>
      <w:r>
        <w:rPr>
          <w:b w:val="0"/>
          <w:i w:val="0"/>
        </w:rPr>
        <w:br/>
      </w:r>
      <w:r>
        <w:rPr>
          <w:b w:val="0"/>
          <w:i w:val="0"/>
        </w:rPr>
        <w:br/>
      </w:r>
      <w:r>
        <w:rPr>
          <w:b w:val="0"/>
          <w:i w:val="0"/>
        </w:rPr>
        <w:t>-</w:t>
      </w:r>
      <w:r>
        <w:rPr>
          <w:b w:val="0"/>
          <w:i w:val="0"/>
        </w:rPr>
        <w:br/>
      </w:r>
      <w:r>
        <w:rPr>
          <w:b w:val="0"/>
          <w:i w:val="0"/>
        </w:rPr>
        <w:t>Lợn hậu bị</w:t>
      </w:r>
      <w:r>
        <w:rPr>
          <w:b w:val="0"/>
          <w:i w:val="0"/>
        </w:rPr>
        <w:br/>
      </w:r>
      <w:r>
        <w:rPr>
          <w:b w:val="0"/>
          <w:i w:val="0"/>
        </w:rPr>
        <w:t>130.000</w:t>
      </w:r>
      <w:r>
        <w:rPr>
          <w:b w:val="0"/>
          <w:i w:val="0"/>
        </w:rPr>
        <w:br/>
      </w:r>
      <w:r>
        <w:rPr>
          <w:b w:val="0"/>
          <w:i w:val="0"/>
        </w:rPr>
        <w:br/>
      </w:r>
      <w:r>
        <w:rPr>
          <w:b w:val="0"/>
          <w:i w:val="0"/>
        </w:rPr>
        <w:br/>
      </w:r>
      <w:r>
        <w:rPr>
          <w:b w:val="0"/>
          <w:i w:val="0"/>
        </w:rPr>
        <w:t>-</w:t>
      </w:r>
      <w:r>
        <w:rPr>
          <w:b w:val="0"/>
          <w:i w:val="0"/>
        </w:rPr>
        <w:br/>
      </w:r>
      <w:r>
        <w:rPr>
          <w:b w:val="0"/>
          <w:i w:val="0"/>
        </w:rPr>
        <w:t>Lợn sinh sản</w:t>
      </w:r>
      <w:r>
        <w:rPr>
          <w:b w:val="0"/>
          <w:i w:val="0"/>
        </w:rPr>
        <w:br/>
      </w:r>
      <w:r>
        <w:rPr>
          <w:b w:val="0"/>
          <w:i w:val="0"/>
        </w:rPr>
        <w:t>kg</w:t>
      </w:r>
      <w:r>
        <w:rPr>
          <w:b w:val="0"/>
          <w:i w:val="0"/>
        </w:rPr>
        <w:br/>
      </w:r>
      <w:r>
        <w:rPr>
          <w:b w:val="0"/>
          <w:i w:val="0"/>
        </w:rPr>
        <w:t>120.000</w:t>
      </w:r>
      <w:r>
        <w:rPr>
          <w:b w:val="0"/>
          <w:i w:val="0"/>
        </w:rPr>
        <w:br/>
      </w:r>
      <w:r>
        <w:rPr>
          <w:b w:val="0"/>
          <w:i w:val="0"/>
        </w:rPr>
        <w:br/>
      </w:r>
      <w:r>
        <w:rPr>
          <w:b w:val="0"/>
          <w:i w:val="0"/>
        </w:rPr>
        <w:br/>
      </w:r>
      <w:r>
        <w:rPr>
          <w:b w:val="0"/>
          <w:i w:val="0"/>
        </w:rPr>
        <w:br/>
      </w:r>
      <w:r>
        <w:rPr>
          <w:b w:val="0"/>
          <w:i w:val="0"/>
        </w:rPr>
        <w:t>4.4</w:t>
      </w:r>
      <w:r>
        <w:rPr>
          <w:b w:val="0"/>
          <w:i w:val="0"/>
        </w:rPr>
        <w:br/>
      </w:r>
      <w:r>
        <w:rPr>
          <w:b w:val="0"/>
          <w:i w:val="0"/>
        </w:rPr>
        <w:t>Lợn đực giống</w:t>
      </w:r>
      <w:r>
        <w:rPr>
          <w:b w:val="0"/>
          <w:i w:val="0"/>
        </w:rPr>
        <w:br/>
      </w:r>
      <w:r>
        <w:rPr>
          <w:b w:val="0"/>
          <w:i w:val="0"/>
        </w:rPr>
        <w:t>kg</w:t>
      </w:r>
      <w:r>
        <w:rPr>
          <w:b w:val="0"/>
          <w:i w:val="0"/>
        </w:rPr>
        <w:br/>
      </w:r>
      <w:r>
        <w:rPr>
          <w:b w:val="0"/>
          <w:i w:val="0"/>
        </w:rPr>
        <w:t>125.000</w:t>
      </w:r>
      <w:r>
        <w:rPr>
          <w:b w:val="0"/>
          <w:i w:val="0"/>
        </w:rPr>
        <w:br/>
      </w:r>
      <w:r>
        <w:rPr>
          <w:b w:val="0"/>
          <w:i w:val="0"/>
        </w:rPr>
        <w:br/>
      </w:r>
      <w:r>
        <w:rPr>
          <w:b w:val="0"/>
          <w:i w:val="0"/>
        </w:rPr>
        <w:br/>
      </w:r>
      <w:r>
        <w:rPr>
          <w:b w:val="0"/>
          <w:i w:val="0"/>
        </w:rPr>
        <w:br/>
      </w:r>
      <w:r>
        <w:rPr>
          <w:b w:val="0"/>
          <w:i w:val="0"/>
        </w:rPr>
        <w:t>5</w:t>
      </w:r>
      <w:r>
        <w:rPr>
          <w:b w:val="0"/>
          <w:i w:val="0"/>
        </w:rPr>
        <w:br/>
      </w:r>
      <w:r>
        <w:rPr>
          <w:b w:val="0"/>
          <w:i w:val="0"/>
        </w:rPr>
        <w:t>Dê</w:t>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t>Dê nội</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Dê dưới 6 tháng tuổi (trọng lượng &lt; 12 kg)</w:t>
      </w:r>
      <w:r>
        <w:rPr>
          <w:b w:val="0"/>
          <w:i w:val="0"/>
        </w:rPr>
        <w:br/>
      </w:r>
      <w:r>
        <w:rPr>
          <w:b w:val="0"/>
          <w:i w:val="0"/>
        </w:rPr>
        <w:t>kg</w:t>
      </w:r>
      <w:r>
        <w:rPr>
          <w:b w:val="0"/>
          <w:i w:val="0"/>
        </w:rPr>
        <w:br/>
      </w:r>
      <w:r>
        <w:rPr>
          <w:b w:val="0"/>
          <w:i w:val="0"/>
        </w:rPr>
        <w:t>180.000</w:t>
      </w:r>
      <w:r>
        <w:rPr>
          <w:b w:val="0"/>
          <w:i w:val="0"/>
        </w:rPr>
        <w:br/>
      </w:r>
      <w:r>
        <w:rPr>
          <w:b w:val="0"/>
          <w:i w:val="0"/>
        </w:rPr>
        <w:br/>
      </w:r>
      <w:r>
        <w:rPr>
          <w:b w:val="0"/>
          <w:i w:val="0"/>
        </w:rPr>
        <w:br/>
      </w:r>
      <w:r>
        <w:rPr>
          <w:b w:val="0"/>
          <w:i w:val="0"/>
        </w:rPr>
        <w:t>-</w:t>
      </w:r>
      <w:r>
        <w:rPr>
          <w:b w:val="0"/>
          <w:i w:val="0"/>
        </w:rPr>
        <w:br/>
      </w:r>
      <w:r>
        <w:rPr>
          <w:b w:val="0"/>
          <w:i w:val="0"/>
        </w:rPr>
        <w:t>Từ 6 tháng đến 12 tháng (12 kg ≤ trọng lượng &lt; 20 kg)</w:t>
      </w:r>
      <w:r>
        <w:rPr>
          <w:b w:val="0"/>
          <w:i w:val="0"/>
        </w:rPr>
        <w:br/>
      </w:r>
      <w:r>
        <w:rPr>
          <w:b w:val="0"/>
          <w:i w:val="0"/>
        </w:rPr>
        <w:t>kg</w:t>
      </w:r>
      <w:r>
        <w:rPr>
          <w:b w:val="0"/>
          <w:i w:val="0"/>
        </w:rPr>
        <w:br/>
      </w:r>
      <w:r>
        <w:rPr>
          <w:b w:val="0"/>
          <w:i w:val="0"/>
        </w:rPr>
        <w:t>155.000</w:t>
      </w:r>
      <w:r>
        <w:rPr>
          <w:b w:val="0"/>
          <w:i w:val="0"/>
        </w:rPr>
        <w:br/>
      </w:r>
      <w:r>
        <w:rPr>
          <w:b w:val="0"/>
          <w:i w:val="0"/>
        </w:rPr>
        <w:br/>
      </w:r>
      <w:r>
        <w:rPr>
          <w:b w:val="0"/>
          <w:i w:val="0"/>
        </w:rPr>
        <w:br/>
      </w:r>
      <w:r>
        <w:rPr>
          <w:b w:val="0"/>
          <w:i w:val="0"/>
        </w:rPr>
        <w:br/>
      </w:r>
      <w:r>
        <w:rPr>
          <w:b w:val="0"/>
          <w:i w:val="0"/>
        </w:rPr>
        <w:t>-</w:t>
      </w:r>
      <w:r>
        <w:rPr>
          <w:b w:val="0"/>
          <w:i w:val="0"/>
        </w:rPr>
        <w:br/>
      </w:r>
      <w:r>
        <w:rPr>
          <w:b w:val="0"/>
          <w:i w:val="0"/>
        </w:rPr>
        <w:t>Từ 12 tháng đến 18 tháng (20 kg ≤ trọng lượng &lt; 30 kg)</w:t>
      </w:r>
      <w:r>
        <w:rPr>
          <w:b w:val="0"/>
          <w:i w:val="0"/>
        </w:rPr>
        <w:br/>
      </w:r>
      <w:r>
        <w:rPr>
          <w:b w:val="0"/>
          <w:i w:val="0"/>
        </w:rPr>
        <w:t>kg</w:t>
      </w:r>
      <w:r>
        <w:rPr>
          <w:b w:val="0"/>
          <w:i w:val="0"/>
        </w:rPr>
        <w:br/>
      </w:r>
      <w:r>
        <w:rPr>
          <w:b w:val="0"/>
          <w:i w:val="0"/>
        </w:rPr>
        <w:t>140.000</w:t>
      </w:r>
      <w:r>
        <w:rPr>
          <w:b w:val="0"/>
          <w:i w:val="0"/>
        </w:rPr>
        <w:br/>
      </w:r>
      <w:r>
        <w:rPr>
          <w:b w:val="0"/>
          <w:i w:val="0"/>
        </w:rPr>
        <w:br/>
      </w:r>
      <w:r>
        <w:rPr>
          <w:b w:val="0"/>
          <w:i w:val="0"/>
        </w:rPr>
        <w:br/>
      </w:r>
      <w:r>
        <w:rPr>
          <w:b w:val="0"/>
          <w:i w:val="0"/>
        </w:rPr>
        <w:br/>
      </w:r>
      <w:r>
        <w:rPr>
          <w:b w:val="0"/>
          <w:i w:val="0"/>
        </w:rPr>
        <w:t>- -</w:t>
      </w:r>
      <w:r>
        <w:rPr>
          <w:b w:val="0"/>
          <w:i w:val="0"/>
        </w:rPr>
        <w:br/>
      </w:r>
      <w:r>
        <w:rPr>
          <w:b w:val="0"/>
          <w:i w:val="0"/>
        </w:rPr>
        <w:t>Từ 18 tháng đến 24 tháng (30 kg ≤ trọng lượng &lt; 40 kg) Trên 24 tháng và trọng lượng trên 40 kg (không bồi thường)</w:t>
      </w:r>
      <w:r>
        <w:rPr>
          <w:b w:val="0"/>
          <w:i w:val="0"/>
        </w:rPr>
        <w:br/>
      </w:r>
      <w:r>
        <w:rPr>
          <w:b w:val="0"/>
          <w:i w:val="0"/>
        </w:rPr>
        <w:t>kg</w:t>
      </w:r>
      <w:r>
        <w:rPr>
          <w:b w:val="0"/>
          <w:i w:val="0"/>
        </w:rPr>
        <w:br/>
      </w:r>
      <w:r>
        <w:rPr>
          <w:b w:val="0"/>
          <w:i w:val="0"/>
        </w:rPr>
        <w:t>120.000</w:t>
      </w:r>
      <w:r>
        <w:rPr>
          <w:b w:val="0"/>
          <w:i w:val="0"/>
        </w:rPr>
        <w:br/>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t>g Dê ngoại</w:t>
      </w:r>
      <w:r>
        <w:rPr>
          <w:b w:val="0"/>
          <w:i w:val="0"/>
        </w:rPr>
        <w:br/>
      </w:r>
      <w:r>
        <w:rPr>
          <w:b w:val="0"/>
          <w:i w:val="0"/>
        </w:rPr>
        <w:br/>
      </w:r>
      <w:r>
        <w:rPr>
          <w:b w:val="0"/>
          <w:i w:val="0"/>
        </w:rPr>
        <w:t>160.000</w:t>
      </w:r>
      <w:r>
        <w:rPr>
          <w:b w:val="0"/>
          <w:i w:val="0"/>
        </w:rPr>
        <w:br/>
      </w:r>
      <w:r>
        <w:rPr>
          <w:b w:val="0"/>
          <w:i w:val="0"/>
        </w:rPr>
        <w:br/>
      </w:r>
      <w:r>
        <w:rPr>
          <w:b w:val="0"/>
          <w:i w:val="0"/>
        </w:rPr>
        <w:br/>
      </w:r>
      <w:r>
        <w:rPr>
          <w:b w:val="0"/>
          <w:i w:val="0"/>
        </w:rPr>
        <w:br/>
      </w:r>
      <w:r>
        <w:rPr>
          <w:b w:val="0"/>
          <w:i w:val="0"/>
        </w:rPr>
        <w:t>-</w:t>
      </w:r>
      <w:r>
        <w:rPr>
          <w:b w:val="0"/>
          <w:i w:val="0"/>
        </w:rPr>
        <w:br/>
      </w:r>
      <w:r>
        <w:rPr>
          <w:b w:val="0"/>
          <w:i w:val="0"/>
        </w:rPr>
        <w:t>Dê dưới 6 tháng tuổi (trọng lượng &lt; 18 kg)</w:t>
      </w:r>
      <w:r>
        <w:rPr>
          <w:b w:val="0"/>
          <w:i w:val="0"/>
        </w:rPr>
        <w:br/>
      </w:r>
      <w:r>
        <w:rPr>
          <w:b w:val="0"/>
          <w:i w:val="0"/>
        </w:rPr>
        <w:t>kg</w:t>
      </w:r>
      <w:r>
        <w:rPr>
          <w:b w:val="0"/>
          <w:i w:val="0"/>
        </w:rPr>
        <w:br/>
      </w:r>
      <w:r>
        <w:rPr>
          <w:b w:val="0"/>
          <w:i w:val="0"/>
        </w:rPr>
        <w:br/>
      </w:r>
      <w:r>
        <w:rPr>
          <w:b w:val="0"/>
          <w:i w:val="0"/>
        </w:rPr>
        <w:br/>
      </w:r>
      <w:r>
        <w:rPr>
          <w:b w:val="0"/>
          <w:i w:val="0"/>
        </w:rPr>
        <w:t>-</w:t>
      </w:r>
      <w:r>
        <w:rPr>
          <w:b w:val="0"/>
          <w:i w:val="0"/>
        </w:rPr>
        <w:br/>
      </w:r>
      <w:r>
        <w:rPr>
          <w:b w:val="0"/>
          <w:i w:val="0"/>
        </w:rPr>
        <w:t>Từ 6 tháng đến 12 tháng (18 kg ≤ trọng lượng &lt; 25 kg)</w:t>
      </w:r>
      <w:r>
        <w:rPr>
          <w:b w:val="0"/>
          <w:i w:val="0"/>
        </w:rPr>
        <w:br/>
      </w:r>
      <w:r>
        <w:rPr>
          <w:b w:val="0"/>
          <w:i w:val="0"/>
        </w:rPr>
        <w:t>kg</w:t>
      </w:r>
      <w:r>
        <w:rPr>
          <w:b w:val="0"/>
          <w:i w:val="0"/>
        </w:rPr>
        <w:br/>
      </w:r>
      <w:r>
        <w:rPr>
          <w:b w:val="0"/>
          <w:i w:val="0"/>
        </w:rPr>
        <w:t>140.000</w:t>
      </w:r>
      <w:r>
        <w:rPr>
          <w:b w:val="0"/>
          <w:i w:val="0"/>
        </w:rPr>
        <w:br/>
      </w:r>
      <w:r>
        <w:rPr>
          <w:b w:val="0"/>
          <w:i w:val="0"/>
        </w:rPr>
        <w:br/>
      </w:r>
      <w:r>
        <w:rPr>
          <w:b w:val="0"/>
          <w:i w:val="0"/>
        </w:rPr>
        <w:br/>
      </w:r>
      <w:r>
        <w:rPr>
          <w:b w:val="0"/>
          <w:i w:val="0"/>
        </w:rPr>
        <w:br/>
      </w:r>
      <w:r>
        <w:rPr>
          <w:b w:val="0"/>
          <w:i w:val="0"/>
        </w:rPr>
        <w:t>-</w:t>
      </w:r>
      <w:r>
        <w:rPr>
          <w:b w:val="0"/>
          <w:i w:val="0"/>
        </w:rPr>
        <w:br/>
      </w:r>
      <w:r>
        <w:rPr>
          <w:b w:val="0"/>
          <w:i w:val="0"/>
        </w:rPr>
        <w:t>Từ 12 tháng đến 18 tháng (25 kg ≤ trọng lượng &lt; 35 kg)</w:t>
      </w:r>
      <w:r>
        <w:rPr>
          <w:b w:val="0"/>
          <w:i w:val="0"/>
        </w:rPr>
        <w:br/>
      </w:r>
      <w:r>
        <w:rPr>
          <w:b w:val="0"/>
          <w:i w:val="0"/>
        </w:rPr>
        <w:t>kg</w:t>
      </w:r>
      <w:r>
        <w:rPr>
          <w:b w:val="0"/>
          <w:i w:val="0"/>
        </w:rPr>
        <w:br/>
      </w:r>
      <w:r>
        <w:rPr>
          <w:b w:val="0"/>
          <w:i w:val="0"/>
        </w:rPr>
        <w:t>120.000</w:t>
      </w:r>
      <w:r>
        <w:rPr>
          <w:b w:val="0"/>
          <w:i w:val="0"/>
        </w:rPr>
        <w:br/>
      </w:r>
      <w:r>
        <w:rPr>
          <w:b w:val="0"/>
          <w:i w:val="0"/>
        </w:rPr>
        <w:br/>
      </w:r>
      <w:r>
        <w:rPr>
          <w:b w:val="0"/>
          <w:i w:val="0"/>
        </w:rPr>
        <w:br/>
      </w:r>
      <w:r>
        <w:rPr>
          <w:b w:val="0"/>
          <w:i w:val="0"/>
        </w:rPr>
        <w:br/>
      </w:r>
      <w:r>
        <w:rPr>
          <w:b w:val="0"/>
          <w:i w:val="0"/>
        </w:rPr>
        <w:t>-</w:t>
      </w:r>
      <w:r>
        <w:rPr>
          <w:b w:val="0"/>
          <w:i w:val="0"/>
        </w:rPr>
        <w:br/>
      </w:r>
      <w:r>
        <w:rPr>
          <w:b w:val="0"/>
          <w:i w:val="0"/>
        </w:rPr>
        <w:t>Từ 18 tháng đến 24 tháng (35 kg ≤ trọng lượng &lt; 50 kg)</w:t>
      </w:r>
      <w:r>
        <w:rPr>
          <w:b w:val="0"/>
          <w:i w:val="0"/>
        </w:rPr>
        <w:br/>
      </w:r>
      <w:r>
        <w:rPr>
          <w:b w:val="0"/>
          <w:i w:val="0"/>
        </w:rPr>
        <w:t>kg</w:t>
      </w:r>
      <w:r>
        <w:rPr>
          <w:b w:val="0"/>
          <w:i w:val="0"/>
        </w:rPr>
        <w:br/>
      </w:r>
      <w:r>
        <w:rPr>
          <w:b w:val="0"/>
          <w:i w:val="0"/>
        </w:rPr>
        <w:t>99.000</w:t>
      </w:r>
      <w:r>
        <w:rPr>
          <w:b w:val="0"/>
          <w:i w:val="0"/>
        </w:rPr>
        <w:br/>
      </w:r>
      <w:r>
        <w:rPr>
          <w:b w:val="0"/>
          <w:i w:val="0"/>
        </w:rPr>
        <w:br/>
      </w:r>
      <w:r>
        <w:rPr>
          <w:b w:val="0"/>
          <w:i w:val="0"/>
        </w:rPr>
        <w:br/>
      </w:r>
      <w:r>
        <w:rPr>
          <w:b w:val="0"/>
          <w:i w:val="0"/>
        </w:rPr>
        <w:br/>
      </w:r>
      <w:r>
        <w:rPr>
          <w:b w:val="0"/>
          <w:i w:val="0"/>
        </w:rPr>
        <w:t>-</w:t>
      </w:r>
      <w:r>
        <w:rPr>
          <w:b w:val="0"/>
          <w:i w:val="0"/>
        </w:rPr>
        <w:br/>
      </w:r>
      <w:r>
        <w:rPr>
          <w:b w:val="0"/>
          <w:i w:val="0"/>
        </w:rPr>
        <w:t>Trên 24 tháng và trọng lượng trên 50 kg (không bồi thường)</w:t>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Gia cầm</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Gia cầm giống dưới 28 ngày tuổi (trừ các loại ngỗng, đà điểu, chim cút, bồ câu)</w:t>
      </w:r>
      <w:r>
        <w:rPr>
          <w:b w:val="0"/>
          <w:i w:val="0"/>
        </w:rPr>
        <w:br/>
      </w:r>
      <w:r>
        <w:rPr>
          <w:b w:val="0"/>
          <w:i w:val="0"/>
        </w:rPr>
        <w:t>Con</w:t>
      </w:r>
      <w:r>
        <w:rPr>
          <w:b w:val="0"/>
          <w:i w:val="0"/>
        </w:rPr>
        <w:br/>
      </w:r>
      <w:r>
        <w:rPr>
          <w:b w:val="0"/>
          <w:i w:val="0"/>
        </w:rPr>
        <w:t>25.000</w:t>
      </w:r>
      <w:r>
        <w:rPr>
          <w:b w:val="0"/>
          <w:i w:val="0"/>
        </w:rPr>
        <w:br/>
      </w:r>
      <w:r>
        <w:rPr>
          <w:b w:val="0"/>
          <w:i w:val="0"/>
        </w:rPr>
        <w:br/>
      </w:r>
      <w:r>
        <w:rPr>
          <w:b w:val="0"/>
          <w:i w:val="0"/>
        </w:rPr>
        <w:br/>
      </w:r>
      <w:r>
        <w:rPr>
          <w:b w:val="0"/>
          <w:i w:val="0"/>
        </w:rPr>
        <w:br/>
      </w:r>
      <w:r>
        <w:rPr>
          <w:b w:val="0"/>
          <w:i w:val="0"/>
        </w:rPr>
        <w:t>2</w:t>
      </w:r>
      <w:r>
        <w:rPr>
          <w:b w:val="0"/>
          <w:i w:val="0"/>
        </w:rPr>
        <w:br/>
      </w:r>
      <w:r>
        <w:rPr>
          <w:b w:val="0"/>
          <w:i w:val="0"/>
        </w:rPr>
        <w:t>Gà Gà thịt</w:t>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br/>
      </w:r>
      <w:r>
        <w:rPr>
          <w:b w:val="0"/>
          <w:i w:val="0"/>
        </w:rPr>
        <w:t>a</w:t>
      </w:r>
      <w:r>
        <w:rPr>
          <w:b w:val="0"/>
          <w:i w:val="0"/>
        </w:rPr>
        <w:br/>
      </w:r>
      <w:r>
        <w:rPr>
          <w:b w:val="0"/>
          <w:i w:val="0"/>
        </w:rPr>
        <w:t>Gà công nghiệp</w:t>
      </w:r>
      <w:r>
        <w:rPr>
          <w:b w:val="0"/>
          <w:i w:val="0"/>
        </w:rPr>
        <w:br/>
      </w:r>
      <w:r>
        <w:rPr>
          <w:b w:val="0"/>
          <w:i w:val="0"/>
        </w:rPr>
        <w:t>kg</w:t>
      </w:r>
      <w:r>
        <w:rPr>
          <w:b w:val="0"/>
          <w:i w:val="0"/>
        </w:rPr>
        <w:br/>
      </w:r>
      <w:r>
        <w:rPr>
          <w:b w:val="0"/>
          <w:i w:val="0"/>
        </w:rPr>
        <w:t>55.000</w:t>
      </w:r>
      <w:r>
        <w:rPr>
          <w:b w:val="0"/>
          <w:i w:val="0"/>
        </w:rPr>
        <w:br/>
      </w:r>
      <w:r>
        <w:rPr>
          <w:b w:val="0"/>
          <w:i w:val="0"/>
        </w:rPr>
        <w:br/>
      </w:r>
      <w:r>
        <w:rPr>
          <w:b w:val="0"/>
          <w:i w:val="0"/>
        </w:rPr>
        <w:br/>
      </w:r>
      <w:r>
        <w:rPr>
          <w:b w:val="0"/>
          <w:i w:val="0"/>
        </w:rPr>
        <w:br/>
      </w:r>
      <w:r>
        <w:rPr>
          <w:b w:val="0"/>
          <w:i w:val="0"/>
        </w:rPr>
        <w:t>b</w:t>
      </w:r>
      <w:r>
        <w:rPr>
          <w:b w:val="0"/>
          <w:i w:val="0"/>
        </w:rPr>
        <w:br/>
      </w:r>
      <w:r>
        <w:rPr>
          <w:b w:val="0"/>
          <w:i w:val="0"/>
        </w:rPr>
        <w:t>Gà ta (gà nội)</w:t>
      </w:r>
      <w:r>
        <w:rPr>
          <w:b w:val="0"/>
          <w:i w:val="0"/>
        </w:rPr>
        <w:br/>
      </w:r>
      <w:r>
        <w:rPr>
          <w:b w:val="0"/>
          <w:i w:val="0"/>
        </w:rPr>
        <w:t>kg</w:t>
      </w:r>
      <w:r>
        <w:rPr>
          <w:b w:val="0"/>
          <w:i w:val="0"/>
        </w:rPr>
        <w:br/>
      </w:r>
      <w:r>
        <w:rPr>
          <w:b w:val="0"/>
          <w:i w:val="0"/>
        </w:rPr>
        <w:t>120.000</w:t>
      </w:r>
      <w:r>
        <w:rPr>
          <w:b w:val="0"/>
          <w:i w:val="0"/>
        </w:rPr>
        <w:br/>
      </w:r>
      <w:r>
        <w:rPr>
          <w:b w:val="0"/>
          <w:i w:val="0"/>
        </w:rPr>
        <w:br/>
      </w:r>
      <w:r>
        <w:rPr>
          <w:b w:val="0"/>
          <w:i w:val="0"/>
        </w:rPr>
        <w:br/>
      </w:r>
      <w:r>
        <w:rPr>
          <w:b w:val="0"/>
          <w:i w:val="0"/>
        </w:rPr>
        <w:br/>
      </w:r>
      <w:r>
        <w:rPr>
          <w:b w:val="0"/>
          <w:i w:val="0"/>
        </w:rPr>
        <w:t>2.2</w:t>
      </w:r>
      <w:r>
        <w:rPr>
          <w:b w:val="0"/>
          <w:i w:val="0"/>
        </w:rPr>
        <w:br/>
      </w:r>
      <w:r>
        <w:rPr>
          <w:b w:val="0"/>
          <w:i w:val="0"/>
        </w:rPr>
        <w:t>Gà hướng trứng</w:t>
      </w:r>
      <w:r>
        <w:rPr>
          <w:b w:val="0"/>
          <w:i w:val="0"/>
        </w:rPr>
        <w:br/>
      </w:r>
      <w:r>
        <w:rPr>
          <w:b w:val="0"/>
          <w:i w:val="0"/>
        </w:rPr>
        <w:t>kg</w:t>
      </w:r>
      <w:r>
        <w:rPr>
          <w:b w:val="0"/>
          <w:i w:val="0"/>
        </w:rPr>
        <w:br/>
      </w:r>
      <w:r>
        <w:rPr>
          <w:b w:val="0"/>
          <w:i w:val="0"/>
        </w:rPr>
        <w:t>125.000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 3</w:t>
            </w:r>
          </w:p>
        </w:tc>
        <w:tc>
          <w:tcPr>
            <w:tcW w:type="dxa" w:w="1728"/>
          </w:tcPr>
          <w:p>
            <w:r>
              <w:rPr>
                <w:b w:val="0"/>
                <w:i w:val="0"/>
              </w:rPr>
              <w:t>Đối tượng Ngựa</w:t>
            </w:r>
          </w:p>
        </w:tc>
        <w:tc>
          <w:tcPr>
            <w:tcW w:type="dxa" w:w="1728"/>
          </w:tcPr>
          <w:p>
            <w:r>
              <w:rPr>
                <w:b w:val="0"/>
                <w:i w:val="0"/>
              </w:rPr>
              <w:t>Đơn vị tính</w:t>
            </w:r>
          </w:p>
        </w:tc>
        <w:tc>
          <w:tcPr>
            <w:tcW w:type="dxa" w:w="1728"/>
          </w:tcPr>
          <w:p>
            <w:r>
              <w:rPr>
                <w:b w:val="0"/>
                <w:i w:val="0"/>
              </w:rPr>
              <w:t>Đơn giá (đồng)</w:t>
            </w:r>
          </w:p>
        </w:tc>
        <w:tc>
          <w:tcPr>
            <w:tcW w:type="dxa" w:w="1728"/>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Đối tượng</w:t>
      </w:r>
      <w:r>
        <w:rPr>
          <w:b w:val="0"/>
          <w:i w:val="0"/>
        </w:rPr>
        <w:br/>
      </w:r>
      <w:r>
        <w:rPr>
          <w:b w:val="0"/>
          <w:i w:val="0"/>
        </w:rPr>
        <w:t>Đơn vị tính</w:t>
      </w:r>
      <w:r>
        <w:rPr>
          <w:b w:val="0"/>
          <w:i w:val="0"/>
        </w:rPr>
        <w:br/>
      </w:r>
      <w:r>
        <w:rPr>
          <w:b w:val="0"/>
          <w:i w:val="0"/>
        </w:rPr>
        <w:t>Đơn giá (đồng)</w:t>
      </w:r>
      <w:r>
        <w:rPr>
          <w:b w:val="0"/>
          <w:i w:val="0"/>
        </w:rPr>
        <w:br/>
      </w:r>
      <w:r>
        <w:rPr>
          <w:b w:val="0"/>
          <w:i w:val="0"/>
        </w:rPr>
        <w:t>Ghi chú</w:t>
      </w:r>
      <w:r>
        <w:rPr>
          <w:b w:val="0"/>
          <w:i w:val="0"/>
        </w:rPr>
        <w:br/>
      </w:r>
      <w:r>
        <w:rPr>
          <w:b w:val="0"/>
          <w:i w:val="0"/>
        </w:rPr>
        <w:br/>
      </w:r>
      <w:r>
        <w:rPr>
          <w:b w:val="0"/>
          <w:i w:val="0"/>
        </w:rPr>
        <w:br/>
      </w:r>
      <w:r>
        <w:rPr>
          <w:b w:val="0"/>
          <w:i w:val="0"/>
        </w:rPr>
        <w:t>2</w:t>
      </w:r>
      <w:r>
        <w:rPr>
          <w:b w:val="0"/>
          <w:i w:val="0"/>
        </w:rPr>
        <w:br/>
      </w:r>
      <w:r>
        <w:rPr>
          <w:b w:val="0"/>
          <w:i w:val="0"/>
        </w:rPr>
        <w:t>Vịt</w:t>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t>Vịt hướng thịt</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Vịt nội</w:t>
      </w:r>
      <w:r>
        <w:rPr>
          <w:b w:val="0"/>
          <w:i w:val="0"/>
        </w:rPr>
        <w:br/>
      </w:r>
      <w:r>
        <w:rPr>
          <w:b w:val="0"/>
          <w:i w:val="0"/>
        </w:rPr>
        <w:t>kg</w:t>
      </w:r>
      <w:r>
        <w:rPr>
          <w:b w:val="0"/>
          <w:i w:val="0"/>
        </w:rPr>
        <w:br/>
      </w:r>
      <w:r>
        <w:rPr>
          <w:b w:val="0"/>
          <w:i w:val="0"/>
        </w:rPr>
        <w:t>55.000</w:t>
      </w:r>
      <w:r>
        <w:rPr>
          <w:b w:val="0"/>
          <w:i w:val="0"/>
        </w:rPr>
        <w:br/>
      </w:r>
      <w:r>
        <w:rPr>
          <w:b w:val="0"/>
          <w:i w:val="0"/>
        </w:rPr>
        <w:br/>
      </w:r>
      <w:r>
        <w:rPr>
          <w:b w:val="0"/>
          <w:i w:val="0"/>
        </w:rPr>
        <w:br/>
      </w:r>
      <w:r>
        <w:rPr>
          <w:b w:val="0"/>
          <w:i w:val="0"/>
        </w:rPr>
        <w:br/>
      </w:r>
      <w:r>
        <w:rPr>
          <w:b w:val="0"/>
          <w:i w:val="0"/>
        </w:rPr>
        <w:t>b</w:t>
      </w:r>
      <w:r>
        <w:rPr>
          <w:b w:val="0"/>
          <w:i w:val="0"/>
        </w:rPr>
        <w:br/>
      </w:r>
      <w:r>
        <w:rPr>
          <w:b w:val="0"/>
          <w:i w:val="0"/>
        </w:rPr>
        <w:t>Vịt ngoại</w:t>
      </w:r>
      <w:r>
        <w:rPr>
          <w:b w:val="0"/>
          <w:i w:val="0"/>
        </w:rPr>
        <w:br/>
      </w:r>
      <w:r>
        <w:rPr>
          <w:b w:val="0"/>
          <w:i w:val="0"/>
        </w:rPr>
        <w:t>kg</w:t>
      </w:r>
      <w:r>
        <w:rPr>
          <w:b w:val="0"/>
          <w:i w:val="0"/>
        </w:rPr>
        <w:br/>
      </w:r>
      <w:r>
        <w:rPr>
          <w:b w:val="0"/>
          <w:i w:val="0"/>
        </w:rPr>
        <w:t>50.000</w:t>
      </w:r>
      <w:r>
        <w:rPr>
          <w:b w:val="0"/>
          <w:i w:val="0"/>
        </w:rPr>
        <w:br/>
      </w:r>
      <w:r>
        <w:rPr>
          <w:b w:val="0"/>
          <w:i w:val="0"/>
        </w:rPr>
        <w:br/>
      </w:r>
      <w:r>
        <w:rPr>
          <w:b w:val="0"/>
          <w:i w:val="0"/>
        </w:rPr>
        <w:br/>
      </w:r>
      <w:r>
        <w:rPr>
          <w:b w:val="0"/>
          <w:i w:val="0"/>
        </w:rPr>
        <w:br/>
      </w:r>
      <w:r>
        <w:rPr>
          <w:b w:val="0"/>
          <w:i w:val="0"/>
        </w:rPr>
        <w:t>2.2</w:t>
      </w:r>
      <w:r>
        <w:rPr>
          <w:b w:val="0"/>
          <w:i w:val="0"/>
        </w:rPr>
        <w:br/>
      </w:r>
      <w:r>
        <w:rPr>
          <w:b w:val="0"/>
          <w:i w:val="0"/>
        </w:rPr>
        <w:t>Vịt hướng trứng</w:t>
      </w:r>
      <w:r>
        <w:rPr>
          <w:b w:val="0"/>
          <w:i w:val="0"/>
        </w:rPr>
        <w:br/>
      </w:r>
      <w:r>
        <w:rPr>
          <w:b w:val="0"/>
          <w:i w:val="0"/>
        </w:rPr>
        <w:t>kg</w:t>
      </w:r>
      <w:r>
        <w:rPr>
          <w:b w:val="0"/>
          <w:i w:val="0"/>
        </w:rPr>
        <w:br/>
      </w:r>
      <w:r>
        <w:rPr>
          <w:b w:val="0"/>
          <w:i w:val="0"/>
        </w:rPr>
        <w:t>60.000</w:t>
      </w:r>
      <w:r>
        <w:rPr>
          <w:b w:val="0"/>
          <w:i w:val="0"/>
        </w:rPr>
        <w:br/>
      </w:r>
      <w:r>
        <w:rPr>
          <w:b w:val="0"/>
          <w:i w:val="0"/>
        </w:rPr>
        <w:br/>
      </w:r>
      <w:r>
        <w:rPr>
          <w:b w:val="0"/>
          <w:i w:val="0"/>
        </w:rPr>
        <w:br/>
      </w:r>
      <w:r>
        <w:rPr>
          <w:b w:val="0"/>
          <w:i w:val="0"/>
        </w:rPr>
        <w:br/>
      </w:r>
      <w:r>
        <w:rPr>
          <w:b w:val="0"/>
          <w:i w:val="0"/>
        </w:rPr>
        <w:t>3</w:t>
      </w:r>
      <w:r>
        <w:rPr>
          <w:b w:val="0"/>
          <w:i w:val="0"/>
        </w:rPr>
        <w:br/>
      </w:r>
      <w:r>
        <w:rPr>
          <w:b w:val="0"/>
          <w:i w:val="0"/>
        </w:rPr>
        <w:t>Ngan</w:t>
      </w:r>
      <w:r>
        <w:rPr>
          <w:b w:val="0"/>
          <w:i w:val="0"/>
        </w:rPr>
        <w:br/>
      </w:r>
      <w:r>
        <w:rPr>
          <w:b w:val="0"/>
          <w:i w:val="0"/>
        </w:rPr>
        <w:t>kg</w:t>
      </w:r>
      <w:r>
        <w:rPr>
          <w:b w:val="0"/>
          <w:i w:val="0"/>
        </w:rPr>
        <w:br/>
      </w:r>
      <w:r>
        <w:rPr>
          <w:b w:val="0"/>
          <w:i w:val="0"/>
        </w:rPr>
        <w:t>60.000</w:t>
      </w:r>
      <w:r>
        <w:rPr>
          <w:b w:val="0"/>
          <w:i w:val="0"/>
        </w:rPr>
        <w:br/>
      </w:r>
      <w:r>
        <w:rPr>
          <w:b w:val="0"/>
          <w:i w:val="0"/>
        </w:rPr>
        <w:br/>
      </w:r>
      <w:r>
        <w:rPr>
          <w:b w:val="0"/>
          <w:i w:val="0"/>
        </w:rPr>
        <w:br/>
      </w:r>
      <w:r>
        <w:rPr>
          <w:b w:val="0"/>
          <w:i w:val="0"/>
        </w:rPr>
        <w:br/>
      </w:r>
      <w:r>
        <w:rPr>
          <w:b w:val="0"/>
          <w:i w:val="0"/>
        </w:rPr>
        <w:t>4</w:t>
      </w:r>
      <w:r>
        <w:rPr>
          <w:b w:val="0"/>
          <w:i w:val="0"/>
        </w:rPr>
        <w:br/>
      </w:r>
      <w:r>
        <w:rPr>
          <w:b w:val="0"/>
          <w:i w:val="0"/>
        </w:rPr>
        <w:t>Ngỗng</w:t>
      </w:r>
      <w:r>
        <w:rPr>
          <w:b w:val="0"/>
          <w:i w:val="0"/>
        </w:rPr>
        <w:br/>
      </w:r>
      <w:r>
        <w:rPr>
          <w:b w:val="0"/>
          <w:i w:val="0"/>
        </w:rPr>
        <w:t>kg</w:t>
      </w:r>
      <w:r>
        <w:rPr>
          <w:b w:val="0"/>
          <w:i w:val="0"/>
        </w:rPr>
        <w:br/>
      </w:r>
      <w:r>
        <w:rPr>
          <w:b w:val="0"/>
          <w:i w:val="0"/>
        </w:rPr>
        <w:t>65.000</w:t>
      </w:r>
      <w:r>
        <w:rPr>
          <w:b w:val="0"/>
          <w:i w:val="0"/>
        </w:rPr>
        <w:br/>
      </w:r>
      <w:r>
        <w:rPr>
          <w:b w:val="0"/>
          <w:i w:val="0"/>
        </w:rPr>
        <w:br/>
      </w:r>
      <w:r>
        <w:rPr>
          <w:b w:val="0"/>
          <w:i w:val="0"/>
        </w:rPr>
        <w:br/>
      </w:r>
      <w:r>
        <w:rPr>
          <w:b w:val="0"/>
          <w:i w:val="0"/>
        </w:rPr>
        <w:br/>
      </w:r>
      <w:r>
        <w:rPr>
          <w:b w:val="0"/>
          <w:i w:val="0"/>
        </w:rPr>
        <w:t>5</w:t>
      </w:r>
      <w:r>
        <w:rPr>
          <w:b w:val="0"/>
          <w:i w:val="0"/>
        </w:rPr>
        <w:br/>
      </w:r>
      <w:r>
        <w:rPr>
          <w:b w:val="0"/>
          <w:i w:val="0"/>
        </w:rPr>
        <w:t>Chim cút</w:t>
      </w:r>
      <w:r>
        <w:rPr>
          <w:b w:val="0"/>
          <w:i w:val="0"/>
        </w:rPr>
        <w:br/>
      </w:r>
      <w:r>
        <w:rPr>
          <w:b w:val="0"/>
          <w:i w:val="0"/>
        </w:rPr>
        <w:t>kg</w:t>
      </w:r>
      <w:r>
        <w:rPr>
          <w:b w:val="0"/>
          <w:i w:val="0"/>
        </w:rPr>
        <w:br/>
      </w:r>
      <w:r>
        <w:rPr>
          <w:b w:val="0"/>
          <w:i w:val="0"/>
        </w:rPr>
        <w:t>30.000</w:t>
      </w:r>
      <w:r>
        <w:rPr>
          <w:b w:val="0"/>
          <w:i w:val="0"/>
        </w:rPr>
        <w:br/>
      </w:r>
      <w:r>
        <w:rPr>
          <w:b w:val="0"/>
          <w:i w:val="0"/>
        </w:rPr>
        <w:br/>
      </w:r>
      <w:r>
        <w:rPr>
          <w:b w:val="0"/>
          <w:i w:val="0"/>
        </w:rPr>
        <w:br/>
      </w:r>
      <w:r>
        <w:rPr>
          <w:b w:val="0"/>
          <w:i w:val="0"/>
        </w:rPr>
        <w:br/>
      </w:r>
      <w:r>
        <w:rPr>
          <w:b w:val="0"/>
          <w:i w:val="0"/>
        </w:rPr>
        <w:t>6</w:t>
      </w:r>
      <w:r>
        <w:rPr>
          <w:b w:val="0"/>
          <w:i w:val="0"/>
        </w:rPr>
        <w:br/>
      </w:r>
      <w:r>
        <w:rPr>
          <w:b w:val="0"/>
          <w:i w:val="0"/>
        </w:rPr>
        <w:t>Bồ câu</w:t>
      </w:r>
      <w:r>
        <w:rPr>
          <w:b w:val="0"/>
          <w:i w:val="0"/>
        </w:rPr>
        <w:br/>
      </w:r>
      <w:r>
        <w:rPr>
          <w:b w:val="0"/>
          <w:i w:val="0"/>
        </w:rPr>
        <w:t>kg</w:t>
      </w:r>
      <w:r>
        <w:rPr>
          <w:b w:val="0"/>
          <w:i w:val="0"/>
        </w:rPr>
        <w:br/>
      </w:r>
      <w:r>
        <w:rPr>
          <w:b w:val="0"/>
          <w:i w:val="0"/>
        </w:rPr>
        <w:t>70.000</w:t>
      </w:r>
      <w:r>
        <w:rPr>
          <w:b w:val="0"/>
          <w:i w:val="0"/>
        </w:rPr>
        <w:br/>
      </w:r>
      <w:r>
        <w:rPr>
          <w:b w:val="0"/>
          <w:i w:val="0"/>
        </w:rPr>
        <w:br/>
      </w:r>
      <w:r>
        <w:rPr>
          <w:b w:val="0"/>
          <w:i w:val="0"/>
        </w:rPr>
        <w:br/>
      </w:r>
      <w:r>
        <w:rPr>
          <w:b w:val="0"/>
          <w:i w:val="0"/>
        </w:rPr>
        <w:br/>
      </w:r>
      <w:r>
        <w:rPr>
          <w:b w:val="0"/>
          <w:i w:val="0"/>
        </w:rPr>
        <w:t>7</w:t>
      </w:r>
      <w:r>
        <w:rPr>
          <w:b w:val="0"/>
          <w:i w:val="0"/>
        </w:rPr>
        <w:br/>
      </w:r>
      <w:r>
        <w:rPr>
          <w:b w:val="0"/>
          <w:i w:val="0"/>
        </w:rPr>
        <w:t>Đà điểu</w:t>
      </w:r>
      <w:r>
        <w:rPr>
          <w:b w:val="0"/>
          <w:i w:val="0"/>
        </w:rPr>
        <w:br/>
      </w:r>
      <w:r>
        <w:rPr>
          <w:b w:val="0"/>
          <w:i w:val="0"/>
        </w:rPr>
        <w:t>kg</w:t>
      </w:r>
      <w:r>
        <w:rPr>
          <w:b w:val="0"/>
          <w:i w:val="0"/>
        </w:rPr>
        <w:br/>
      </w:r>
      <w:r>
        <w:rPr>
          <w:b w:val="0"/>
          <w:i w:val="0"/>
        </w:rPr>
        <w:t>60.000</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Đối tượng</w:t>
            </w:r>
          </w:p>
        </w:tc>
        <w:tc>
          <w:tcPr>
            <w:tcW w:type="dxa" w:w="1728"/>
          </w:tcPr>
          <w:p>
            <w:r>
              <w:rPr>
                <w:b w:val="0"/>
                <w:i w:val="0"/>
              </w:rPr>
              <w:t>Đơn vị tính</w:t>
            </w:r>
          </w:p>
        </w:tc>
        <w:tc>
          <w:tcPr>
            <w:tcW w:type="dxa" w:w="1728"/>
          </w:tcPr>
          <w:p>
            <w:r>
              <w:rPr>
                <w:b w:val="0"/>
                <w:i w:val="0"/>
              </w:rPr>
              <w:t>Đơn giá (đồng)</w:t>
            </w:r>
          </w:p>
        </w:tc>
        <w:tc>
          <w:tcPr>
            <w:tcW w:type="dxa" w:w="1728"/>
          </w:tcPr>
          <w:p>
            <w:r>
              <w:rPr>
                <w:b w:val="0"/>
                <w:i w:val="0"/>
              </w:rPr>
              <w:t>Ghi chú</w:t>
            </w:r>
          </w:p>
        </w:tc>
      </w:tr>
    </w:tbl>
    <w:p>
      <w:pPr>
        <w:jc w:val="center"/>
      </w:pPr>
      <w:r>
        <w:rPr>
          <w:b/>
          <w:i w:val="0"/>
        </w:rPr>
        <w:t>1. Vật nuôi không thể di chuyển</w:t>
      </w:r>
    </w:p>
    <w:p>
      <w:r>
        <w:rPr>
          <w:b w:val="0"/>
          <w:i w:val="0"/>
        </w:rPr>
        <w:t>a) Vật nuôi mà tại thời điểm thu hồi đất chưa đến thời kỳ thu hoạch, xuất bán; Chủ sở hữu vật nuôi chuyển sang địa điểm mới nhưng không có hoặc không bố trí được cơ sở vật chất, chuồng trại để tiếp tục nuôi, nhốt vật nuôi nhằm tiếp tục chăn nuôi tới khi xuất bán;</w:t>
      </w:r>
    </w:p>
    <w:p>
      <w:r>
        <w:rPr>
          <w:b w:val="0"/>
          <w:i w:val="0"/>
        </w:rPr>
        <w:t>b) Tại thời điểm Nhà nước thu hồi đất nhưng khu vực thu hồi đang trong thời gian xảy ra dịch bệnh trên vật nuôi, nếu di chuyển thì sẽ làm lây lan dịch bệnh (Dịch bệnh thuộc: Danh mục bệnh động vật phải công bố dịch, Danh mục bệnh truyền lây giữa động vật và người, Danh mục bệnh động vật cấm giết mổ, chữa bệnh).</w:t>
      </w:r>
    </w:p>
    <w:p>
      <w:r>
        <w:rPr>
          <w:b w:val="0"/>
          <w:i w:val="0"/>
        </w:rPr>
        <w:t>c) Người có đất bị thu hồi có cơ sở chăn nuôi có thể di chuyển đến, nhưng tại thời điểm thu hồi đất nơi chuyển đến đang thuộc vùng xảy ra dịch bệnh, không thể chuyển đến tại thời điểm đó.</w:t>
      </w:r>
    </w:p>
    <w:p>
      <w:r>
        <w:rPr>
          <w:b w:val="0"/>
          <w:i w:val="0"/>
        </w:rPr>
        <w:t>2. Mức bồi thường</w:t>
      </w:r>
    </w:p>
    <w:p>
      <w:r>
        <w:rPr>
          <w:b w:val="0"/>
          <w:i w:val="0"/>
        </w:rPr>
        <w:t>Mức bồi thường bằng (=) sản lượng gia súc, gia cầm (con hoặc kg) nhân (x) đơn giá quy định (giá con giống hoặc giá kg thịt hơi).</w:t>
      </w:r>
    </w:p>
    <w:p>
      <w:r>
        <w:rPr>
          <w:b w:val="0"/>
          <w:i w:val="0"/>
        </w:rPr>
        <w:t>M = N x ĐG</w:t>
      </w:r>
    </w:p>
    <w:p>
      <w:r>
        <w:rPr>
          <w:b w:val="0"/>
          <w:i w:val="0"/>
        </w:rPr>
        <w:t>- M: Là mức bồi thường</w:t>
      </w:r>
    </w:p>
    <w:p>
      <w:r>
        <w:rPr>
          <w:b w:val="0"/>
          <w:i w:val="0"/>
        </w:rPr>
        <w:t>- ĐG: Là đơn giá quy định.</w:t>
      </w:r>
    </w:p>
    <w:p>
      <w:r>
        <w:rPr>
          <w:b w:val="0"/>
          <w:i w:val="0"/>
        </w:rPr>
        <w:t>3. Các trường hợp áp dụng</w:t>
      </w:r>
    </w:p>
    <w:p>
      <w:r>
        <w:rPr>
          <w:b w:val="0"/>
          <w:i w:val="0"/>
        </w:rPr>
        <w:t>- Đối với vật nuôi khác mà thời điểm kiểm kê chưa đến thời kỳ thu hoạch (đối tượng thiệt hại do phải thu hoạch sớm hoặc không di chuyển được): Kiểm đếm số lượng, khối lượng để áp đơn giá bồi thường.</w:t>
      </w:r>
    </w:p>
    <w:p>
      <w:r>
        <w:rPr>
          <w:b w:val="0"/>
          <w:i w:val="0"/>
        </w:rPr>
        <w:t>- Đối với vật nuôi khác mà thời điểm kiểm kê đã đến thời kỳ thu hoạch thì không được bồi thường.</w:t>
      </w:r>
    </w:p>
    <w:p>
      <w:r>
        <w:rPr>
          <w:b w:val="0"/>
          <w:i w:val="0"/>
        </w:rPr>
        <w:t>4. Phương pháp xác định trọng lượng đối với vật nuô</w:t>
      </w:r>
    </w:p>
    <w:p>
      <w:r>
        <w:rPr>
          <w:b w:val="0"/>
          <w:i w:val="0"/>
        </w:rPr>
        <w:t>Được xác định bằng phương pháp cân trực tiếp từng cá thể. Trường hợp không xác định được trọng lượng của vật nuôi bằng phương pháp cân trực tiếp thì xác định trọng lượng từng cá thể bằng phương pháp đo và áp dụng công thức tính đối với từng loại vật nuôi khác được quy định theo bảng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Loại vật nuôi</w:t>
      </w:r>
      <w:r>
        <w:rPr>
          <w:b w:val="0"/>
          <w:i w:val="0"/>
        </w:rPr>
        <w:br/>
      </w:r>
      <w:r>
        <w:rPr>
          <w:b w:val="0"/>
          <w:i w:val="0"/>
        </w:rPr>
        <w:t>Công thức, cách tính</w:t>
      </w:r>
      <w:r>
        <w:rPr>
          <w:b w:val="0"/>
          <w:i w:val="0"/>
        </w:rPr>
        <w:br/>
      </w:r>
      <w:r>
        <w:rPr>
          <w:b w:val="0"/>
          <w:i w:val="0"/>
        </w:rPr>
        <w:t>Ghi chú</w:t>
      </w:r>
      <w:r>
        <w:rPr>
          <w:b w:val="0"/>
          <w:i w:val="0"/>
        </w:rPr>
        <w:br/>
      </w:r>
      <w:r>
        <w:rPr>
          <w:b w:val="0"/>
          <w:i w:val="0"/>
        </w:rPr>
        <w:br/>
      </w:r>
      <w:r>
        <w:rPr>
          <w:b w:val="0"/>
          <w:i w:val="0"/>
        </w:rPr>
        <w:br/>
      </w:r>
      <w:r>
        <w:rPr>
          <w:b w:val="0"/>
          <w:i w:val="0"/>
        </w:rPr>
        <w:t>1</w:t>
      </w:r>
      <w:r>
        <w:rPr>
          <w:b w:val="0"/>
          <w:i w:val="0"/>
        </w:rPr>
        <w:br/>
      </w:r>
      <w:r>
        <w:rPr>
          <w:b w:val="0"/>
          <w:i w:val="0"/>
        </w:rPr>
        <w:t>Lợn</w:t>
      </w:r>
      <w:r>
        <w:rPr>
          <w:b w:val="0"/>
          <w:i w:val="0"/>
        </w:rPr>
        <w:br/>
      </w:r>
      <w:r>
        <w:rPr>
          <w:b w:val="0"/>
          <w:i w:val="0"/>
        </w:rPr>
        <w:t>Trọng lượng (kg) = (VN)2 x DT/87,5 trong đó: - VN: Vòng ngực (tính bằng cm); - DTC: Dài thân chéo (tính bằng cm)</w:t>
      </w:r>
      <w:r>
        <w:rPr>
          <w:b w:val="0"/>
          <w:i w:val="0"/>
        </w:rPr>
        <w:br/>
      </w:r>
      <w:r>
        <w:rPr>
          <w:b w:val="0"/>
          <w:i w:val="0"/>
        </w:rPr>
        <w:t>- Vòng ngực: Là đo vòng thân sau nách chân trước. - Dài thân: đo chiều dài mình lợn dọc cột sống từ mé sau của tai đến gốc đuôi</w:t>
      </w:r>
      <w:r>
        <w:rPr>
          <w:b w:val="0"/>
          <w:i w:val="0"/>
        </w:rPr>
        <w:br/>
      </w:r>
      <w:r>
        <w:rPr>
          <w:b w:val="0"/>
          <w:i w:val="0"/>
        </w:rPr>
        <w:br/>
      </w:r>
      <w:r>
        <w:rPr>
          <w:b w:val="0"/>
          <w:i w:val="0"/>
        </w:rPr>
        <w:br/>
      </w:r>
      <w:r>
        <w:rPr>
          <w:b w:val="0"/>
          <w:i w:val="0"/>
        </w:rPr>
        <w:t>2</w:t>
      </w:r>
      <w:r>
        <w:rPr>
          <w:b w:val="0"/>
          <w:i w:val="0"/>
        </w:rPr>
        <w:br/>
      </w:r>
      <w:r>
        <w:rPr>
          <w:b w:val="0"/>
          <w:i w:val="0"/>
        </w:rPr>
        <w:t>Trâu</w:t>
      </w:r>
      <w:r>
        <w:rPr>
          <w:b w:val="0"/>
          <w:i w:val="0"/>
        </w:rPr>
        <w:br/>
      </w:r>
      <w:r>
        <w:rPr>
          <w:b w:val="0"/>
          <w:i w:val="0"/>
        </w:rPr>
        <w:t>Trọng lượng (kg) = 88,4 x (VN)2 x DTC trong đó: - VN: Vòng ngực (tính bằng m); - DTC: Dài thân chéo (tính bằng m)</w:t>
      </w:r>
      <w:r>
        <w:rPr>
          <w:b w:val="0"/>
          <w:i w:val="0"/>
        </w:rPr>
        <w:br/>
      </w:r>
      <w:r>
        <w:rPr>
          <w:b w:val="0"/>
          <w:i w:val="0"/>
        </w:rPr>
        <w:t>- Vòng ngực: Là chu vi mặt cắt đằng sau xương bả vai. - Dài thân chéo: Là chiều dài được đo từ mỏm xương bả vai đến điểm tận cùng của xương ngồi. (công thức này chỉ áp dụng cho trâu, bò từ 2 tuổi trở lên, nếu trâu, bò béo thì cộng thêm 5% trọng lượng của nó.</w:t>
      </w:r>
      <w:r>
        <w:rPr>
          <w:b w:val="0"/>
          <w:i w:val="0"/>
        </w:rPr>
        <w:br/>
      </w:r>
      <w:r>
        <w:rPr>
          <w:b w:val="0"/>
          <w:i w:val="0"/>
        </w:rPr>
        <w:br/>
      </w:r>
      <w:r>
        <w:rPr>
          <w:b w:val="0"/>
          <w:i w:val="0"/>
        </w:rPr>
        <w:br/>
      </w:r>
      <w:r>
        <w:rPr>
          <w:b w:val="0"/>
          <w:i w:val="0"/>
        </w:rPr>
        <w:t>3</w:t>
      </w:r>
      <w:r>
        <w:rPr>
          <w:b w:val="0"/>
          <w:i w:val="0"/>
        </w:rPr>
        <w:br/>
      </w:r>
      <w:r>
        <w:rPr>
          <w:b w:val="0"/>
          <w:i w:val="0"/>
        </w:rPr>
        <w:t>Bò</w:t>
      </w:r>
      <w:r>
        <w:rPr>
          <w:b w:val="0"/>
          <w:i w:val="0"/>
        </w:rPr>
        <w:br/>
      </w:r>
      <w:r>
        <w:rPr>
          <w:b w:val="0"/>
          <w:i w:val="0"/>
        </w:rPr>
        <w:t>Trọng lượng (kg) = 90 x (VN)2 x DTC trong đó: - VN: Vòng ngực (tính bằng m); - DTC: Dài thân chéo (tính bằng m)</w:t>
      </w:r>
      <w:r>
        <w:rPr>
          <w:b w:val="0"/>
          <w:i w:val="0"/>
        </w:rPr>
        <w:br/>
      </w:r>
      <w:r>
        <w:rPr>
          <w:b w:val="0"/>
          <w:i w:val="0"/>
        </w:rPr>
        <w:br/>
      </w:r>
      <w:r>
        <w:rPr>
          <w:b w:val="0"/>
          <w:i w:val="0"/>
        </w:rPr>
        <w:br/>
      </w:r>
      <w:r>
        <w:rPr>
          <w:b w:val="0"/>
          <w:i w:val="0"/>
        </w:rPr>
        <w:t>4</w:t>
      </w:r>
      <w:r>
        <w:rPr>
          <w:b w:val="0"/>
          <w:i w:val="0"/>
        </w:rPr>
        <w:br/>
      </w:r>
      <w:r>
        <w:rPr>
          <w:b w:val="0"/>
          <w:i w:val="0"/>
        </w:rPr>
        <w:t>Ngựa</w:t>
      </w:r>
      <w:r>
        <w:rPr>
          <w:b w:val="0"/>
          <w:i w:val="0"/>
        </w:rPr>
        <w:br/>
      </w:r>
      <w:r>
        <w:rPr>
          <w:b w:val="0"/>
          <w:i w:val="0"/>
        </w:rPr>
        <w:t>Trọng lượng (kg) = (VN)2 x DTC/11,880 trong đó: - VN: Vòng ngực (tính bằng cm); - DTC: Dài thân chéo (tính bằng cm)</w:t>
      </w:r>
      <w:r>
        <w:rPr>
          <w:b w:val="0"/>
          <w:i w:val="0"/>
        </w:rPr>
        <w:br/>
      </w:r>
      <w:r>
        <w:rPr>
          <w:b w:val="0"/>
          <w:i w:val="0"/>
        </w:rPr>
        <w:t>- Vòng ngực: Là chu vi mặt cắt đằng sau xương bả vai. - Dài thân chéo: Là chiều dài được đo từ mỏm xương bả vai đến điểm tận cùng của xương ngồi.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Loại vật nuôi</w:t>
            </w:r>
          </w:p>
        </w:tc>
        <w:tc>
          <w:tcPr>
            <w:tcW w:type="dxa" w:w="2160"/>
          </w:tcPr>
          <w:p>
            <w:r>
              <w:rPr>
                <w:b w:val="0"/>
                <w:i w:val="0"/>
              </w:rPr>
              <w:t>Công thức, cách tính</w:t>
            </w:r>
          </w:p>
        </w:tc>
        <w:tc>
          <w:tcPr>
            <w:tcW w:type="dxa" w:w="2160"/>
          </w:tcPr>
          <w:p>
            <w:r>
              <w:rPr>
                <w:b w:val="0"/>
                <w:i w:val="0"/>
              </w:rPr>
              <w:t>Ghi chú</w:t>
            </w:r>
          </w:p>
        </w:tc>
      </w:tr>
    </w:tbl>
    <w:p>
      <w:r>
        <w:rPr>
          <w:b w:val="0"/>
          <w:i w:val="0"/>
        </w:rPr>
        <w:t>5. Chủ sở hữu vật nuôi khác được tự thu hồi vật nuôi trước khi bàn giao lại đất cho Nhà nước theo quy định tại khoản 5, Điều 103 Luật Đất đai năm 2024.</w:t>
      </w:r>
    </w:p>
    <w:p>
      <w:pPr>
        <w:jc w:val="center"/>
      </w:pPr>
      <w:r>
        <w:rPr>
          <w:b/>
          <w:i w:val="0"/>
        </w:rPr>
        <w:t>Phụ lục IV</w:t>
      </w:r>
    </w:p>
    <w:p>
      <w:r>
        <w:rPr>
          <w:b w:val="0"/>
          <w:i w:val="0"/>
        </w:rPr>
        <w:t>(Ban hành kèm theo Quyết định số /2025/QĐ-UBND ngày tháng năm 2025 của Uỷ ban nhân dân tỉnh Tuyên Quang) 113 28 12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Loại vật nuôi</w:t>
      </w:r>
      <w:r>
        <w:rPr>
          <w:b w:val="0"/>
          <w:i w:val="0"/>
        </w:rPr>
        <w:br/>
      </w:r>
      <w:r>
        <w:rPr>
          <w:b w:val="0"/>
          <w:i w:val="0"/>
        </w:rPr>
        <w:t>Đơn vị tính</w:t>
      </w:r>
      <w:r>
        <w:rPr>
          <w:b w:val="0"/>
          <w:i w:val="0"/>
        </w:rPr>
        <w:br/>
      </w:r>
      <w:r>
        <w:rPr>
          <w:b w:val="0"/>
          <w:i w:val="0"/>
        </w:rPr>
        <w:t>Chi phí hỗ trợ di dời (đồng)</w:t>
      </w:r>
      <w:r>
        <w:rPr>
          <w:b w:val="0"/>
          <w:i w:val="0"/>
        </w:rPr>
        <w:br/>
      </w:r>
      <w:r>
        <w:rPr>
          <w:b w:val="0"/>
          <w:i w:val="0"/>
        </w:rPr>
        <w:t>Mứ Khoảng cách &lt;10km</w:t>
      </w:r>
      <w:r>
        <w:rPr>
          <w:b w:val="0"/>
          <w:i w:val="0"/>
        </w:rPr>
        <w:br/>
      </w:r>
      <w:r>
        <w:rPr>
          <w:b w:val="0"/>
          <w:i w:val="0"/>
        </w:rPr>
        <w:br/>
      </w:r>
      <w:r>
        <w:rPr>
          <w:b w:val="0"/>
          <w:i w:val="0"/>
        </w:rPr>
        <w:br/>
      </w:r>
      <w:r>
        <w:rPr>
          <w:b w:val="0"/>
          <w:i w:val="0"/>
        </w:rPr>
        <w:t>ợ( Khoảng cách từ 10 - &lt; 20 km</w:t>
      </w:r>
      <w:r>
        <w:rPr>
          <w:b w:val="0"/>
          <w:i w:val="0"/>
        </w:rPr>
        <w:br/>
      </w:r>
      <w:r>
        <w:rPr>
          <w:b w:val="0"/>
          <w:i w:val="0"/>
        </w:rPr>
        <w:t>g) Khoảng cách ≥ 20 km</w:t>
      </w:r>
      <w:r>
        <w:rPr>
          <w:b w:val="0"/>
          <w:i w:val="0"/>
        </w:rPr>
        <w:br/>
      </w:r>
      <w:r>
        <w:rPr>
          <w:b w:val="0"/>
          <w:i w:val="0"/>
        </w:rPr>
        <w:br/>
      </w:r>
      <w:r>
        <w:rPr>
          <w:b w:val="0"/>
          <w:i w:val="0"/>
        </w:rPr>
        <w:br/>
      </w:r>
      <w:r>
        <w:rPr>
          <w:b w:val="0"/>
          <w:i w:val="0"/>
        </w:rPr>
        <w:t>I</w:t>
      </w:r>
      <w:r>
        <w:rPr>
          <w:b w:val="0"/>
          <w:i w:val="0"/>
        </w:rPr>
        <w:br/>
      </w:r>
      <w:r>
        <w:rPr>
          <w:b w:val="0"/>
          <w:i w:val="0"/>
        </w:rPr>
        <w:t>Gia cầm</w:t>
      </w:r>
      <w:r>
        <w:rPr>
          <w:b w:val="0"/>
          <w:i w:val="0"/>
        </w:rPr>
        <w:br/>
      </w:r>
      <w:r>
        <w:rPr>
          <w:b w:val="0"/>
          <w:i w:val="0"/>
        </w:rPr>
        <w:br/>
      </w:r>
      <w:r>
        <w:rPr>
          <w:b w:val="0"/>
          <w:i w:val="0"/>
        </w:rPr>
        <w:t>( 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Trâu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Nghé dưới 6 tháng tuổi</w:t>
      </w:r>
      <w:r>
        <w:rPr>
          <w:b w:val="0"/>
          <w:i w:val="0"/>
        </w:rPr>
        <w:br/>
      </w:r>
      <w:r>
        <w:rPr>
          <w:b w:val="0"/>
          <w:i w:val="0"/>
        </w:rPr>
        <w:t>ĐVN</w:t>
      </w:r>
      <w:r>
        <w:rPr>
          <w:b w:val="0"/>
          <w:i w:val="0"/>
        </w:rPr>
        <w:br/>
      </w:r>
      <w:r>
        <w:rPr>
          <w:b w:val="0"/>
          <w:i w:val="0"/>
        </w:rPr>
        <w:t>639.000</w:t>
      </w:r>
      <w:r>
        <w:rPr>
          <w:b w:val="0"/>
          <w:i w:val="0"/>
        </w:rPr>
        <w:br/>
      </w:r>
      <w:r>
        <w:rPr>
          <w:b w:val="0"/>
          <w:i w:val="0"/>
        </w:rPr>
        <w:t>639.000</w:t>
      </w:r>
      <w:r>
        <w:rPr>
          <w:b w:val="0"/>
          <w:i w:val="0"/>
        </w:rPr>
        <w:br/>
      </w:r>
      <w:r>
        <w:rPr>
          <w:b w:val="0"/>
          <w:i w:val="0"/>
        </w:rPr>
        <w:t>958.500</w:t>
      </w:r>
      <w:r>
        <w:rPr>
          <w:b w:val="0"/>
          <w:i w:val="0"/>
        </w:rPr>
        <w:br/>
      </w:r>
      <w:r>
        <w:rPr>
          <w:b w:val="0"/>
          <w:i w:val="0"/>
        </w:rPr>
        <w:t>1.278.000</w:t>
      </w:r>
      <w:r>
        <w:rPr>
          <w:b w:val="0"/>
          <w:i w:val="0"/>
        </w:rPr>
        <w:br/>
      </w:r>
      <w:r>
        <w:rPr>
          <w:b w:val="0"/>
          <w:i w:val="0"/>
        </w:rPr>
        <w:br/>
      </w:r>
      <w:r>
        <w:rPr>
          <w:b w:val="0"/>
          <w:i w:val="0"/>
        </w:rPr>
        <w:br/>
      </w:r>
      <w:r>
        <w:rPr>
          <w:b w:val="0"/>
          <w:i w:val="0"/>
        </w:rPr>
        <w:t>1.2</w:t>
      </w:r>
      <w:r>
        <w:rPr>
          <w:b w:val="0"/>
          <w:i w:val="0"/>
        </w:rPr>
        <w:br/>
      </w:r>
      <w:r>
        <w:rPr>
          <w:b w:val="0"/>
          <w:i w:val="0"/>
        </w:rPr>
        <w:t>g g Trâu</w:t>
      </w:r>
      <w:r>
        <w:rPr>
          <w:b w:val="0"/>
          <w:i w:val="0"/>
        </w:rPr>
        <w:br/>
      </w:r>
      <w:r>
        <w:rPr>
          <w:b w:val="0"/>
          <w:i w:val="0"/>
        </w:rPr>
        <w:t>ĐVN</w:t>
      </w:r>
      <w:r>
        <w:rPr>
          <w:b w:val="0"/>
          <w:i w:val="0"/>
        </w:rPr>
        <w:br/>
      </w:r>
      <w:r>
        <w:rPr>
          <w:b w:val="0"/>
          <w:i w:val="0"/>
        </w:rPr>
        <w:t>639.000</w:t>
      </w:r>
      <w:r>
        <w:rPr>
          <w:b w:val="0"/>
          <w:i w:val="0"/>
        </w:rPr>
        <w:br/>
      </w:r>
      <w:r>
        <w:rPr>
          <w:b w:val="0"/>
          <w:i w:val="0"/>
        </w:rPr>
        <w:t>639.000</w:t>
      </w:r>
      <w:r>
        <w:rPr>
          <w:b w:val="0"/>
          <w:i w:val="0"/>
        </w:rPr>
        <w:br/>
      </w:r>
      <w:r>
        <w:rPr>
          <w:b w:val="0"/>
          <w:i w:val="0"/>
        </w:rPr>
        <w:t>958.500</w:t>
      </w:r>
      <w:r>
        <w:rPr>
          <w:b w:val="0"/>
          <w:i w:val="0"/>
        </w:rPr>
        <w:br/>
      </w:r>
      <w:r>
        <w:rPr>
          <w:b w:val="0"/>
          <w:i w:val="0"/>
        </w:rPr>
        <w:t>1.278.000</w:t>
      </w:r>
      <w:r>
        <w:rPr>
          <w:b w:val="0"/>
          <w:i w:val="0"/>
        </w:rPr>
        <w:br/>
      </w:r>
      <w:r>
        <w:rPr>
          <w:b w:val="0"/>
          <w:i w:val="0"/>
        </w:rPr>
        <w:br/>
      </w:r>
      <w:r>
        <w:rPr>
          <w:b w:val="0"/>
          <w:i w:val="0"/>
        </w:rPr>
        <w:br/>
      </w:r>
      <w:r>
        <w:rPr>
          <w:b w:val="0"/>
          <w:i w:val="0"/>
        </w:rPr>
        <w:t>2</w:t>
      </w:r>
      <w:r>
        <w:rPr>
          <w:b w:val="0"/>
          <w:i w:val="0"/>
        </w:rPr>
        <w:br/>
      </w:r>
      <w:r>
        <w:rPr>
          <w:b w:val="0"/>
          <w:i w:val="0"/>
        </w:rPr>
        <w:t>Bò</w:t>
      </w:r>
      <w:r>
        <w:rPr>
          <w:b w:val="0"/>
          <w:i w:val="0"/>
        </w:rPr>
        <w:br/>
      </w:r>
      <w:r>
        <w:rPr>
          <w:b w:val="0"/>
          <w:i w:val="0"/>
        </w:rPr>
        <w:br/>
      </w:r>
      <w:r>
        <w:rPr>
          <w:b w:val="0"/>
          <w:i w:val="0"/>
        </w:rPr>
        <w:br/>
      </w:r>
      <w:r>
        <w:rPr>
          <w:b w:val="0"/>
          <w:i w:val="0"/>
        </w:rPr>
        <w:t>2.1</w:t>
      </w:r>
      <w:r>
        <w:rPr>
          <w:b w:val="0"/>
          <w:i w:val="0"/>
        </w:rPr>
        <w:br/>
      </w:r>
      <w:r>
        <w:rPr>
          <w:b w:val="0"/>
          <w:i w:val="0"/>
        </w:rPr>
        <w:t>Bê dưới 6 tháng tuổi</w:t>
      </w:r>
      <w:r>
        <w:rPr>
          <w:b w:val="0"/>
          <w:i w:val="0"/>
        </w:rPr>
        <w:br/>
      </w:r>
      <w:r>
        <w:rPr>
          <w:b w:val="0"/>
          <w:i w:val="0"/>
        </w:rPr>
        <w:t>ĐVN</w:t>
      </w:r>
      <w:r>
        <w:rPr>
          <w:b w:val="0"/>
          <w:i w:val="0"/>
        </w:rPr>
        <w:br/>
      </w:r>
      <w:r>
        <w:rPr>
          <w:b w:val="0"/>
          <w:i w:val="0"/>
        </w:rPr>
        <w:t>639.000</w:t>
      </w:r>
      <w:r>
        <w:rPr>
          <w:b w:val="0"/>
          <w:i w:val="0"/>
        </w:rPr>
        <w:br/>
      </w:r>
      <w:r>
        <w:rPr>
          <w:b w:val="0"/>
          <w:i w:val="0"/>
        </w:rPr>
        <w:t>639.000</w:t>
      </w:r>
      <w:r>
        <w:rPr>
          <w:b w:val="0"/>
          <w:i w:val="0"/>
        </w:rPr>
        <w:br/>
      </w:r>
      <w:r>
        <w:rPr>
          <w:b w:val="0"/>
          <w:i w:val="0"/>
        </w:rPr>
        <w:t>958.500</w:t>
      </w:r>
      <w:r>
        <w:rPr>
          <w:b w:val="0"/>
          <w:i w:val="0"/>
        </w:rPr>
        <w:br/>
      </w:r>
      <w:r>
        <w:rPr>
          <w:b w:val="0"/>
          <w:i w:val="0"/>
        </w:rPr>
        <w:t>1.278.000</w:t>
      </w:r>
      <w:r>
        <w:rPr>
          <w:b w:val="0"/>
          <w:i w:val="0"/>
        </w:rPr>
        <w:br/>
      </w:r>
      <w:r>
        <w:rPr>
          <w:b w:val="0"/>
          <w:i w:val="0"/>
        </w:rPr>
        <w:br/>
      </w:r>
      <w:r>
        <w:rPr>
          <w:b w:val="0"/>
          <w:i w:val="0"/>
        </w:rPr>
        <w:br/>
      </w:r>
      <w:r>
        <w:rPr>
          <w:b w:val="0"/>
          <w:i w:val="0"/>
        </w:rPr>
        <w:t>2.2</w:t>
      </w:r>
      <w:r>
        <w:rPr>
          <w:b w:val="0"/>
          <w:i w:val="0"/>
        </w:rPr>
        <w:br/>
      </w:r>
      <w:r>
        <w:rPr>
          <w:b w:val="0"/>
          <w:i w:val="0"/>
        </w:rPr>
        <w:t>g Bò thịt</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Bò nội</w:t>
      </w:r>
      <w:r>
        <w:rPr>
          <w:b w:val="0"/>
          <w:i w:val="0"/>
        </w:rPr>
        <w:br/>
      </w:r>
      <w:r>
        <w:rPr>
          <w:b w:val="0"/>
          <w:i w:val="0"/>
        </w:rPr>
        <w:t>ĐVN</w:t>
      </w:r>
      <w:r>
        <w:rPr>
          <w:b w:val="0"/>
          <w:i w:val="0"/>
        </w:rPr>
        <w:br/>
      </w:r>
      <w:r>
        <w:rPr>
          <w:b w:val="0"/>
          <w:i w:val="0"/>
        </w:rPr>
        <w:t>639.000</w:t>
      </w:r>
      <w:r>
        <w:rPr>
          <w:b w:val="0"/>
          <w:i w:val="0"/>
        </w:rPr>
        <w:br/>
      </w:r>
      <w:r>
        <w:rPr>
          <w:b w:val="0"/>
          <w:i w:val="0"/>
        </w:rPr>
        <w:t>639.000</w:t>
      </w:r>
      <w:r>
        <w:rPr>
          <w:b w:val="0"/>
          <w:i w:val="0"/>
        </w:rPr>
        <w:br/>
      </w:r>
      <w:r>
        <w:rPr>
          <w:b w:val="0"/>
          <w:i w:val="0"/>
        </w:rPr>
        <w:t>958.500 958.500</w:t>
      </w:r>
      <w:r>
        <w:rPr>
          <w:b w:val="0"/>
          <w:i w:val="0"/>
        </w:rPr>
        <w:br/>
      </w:r>
      <w:r>
        <w:rPr>
          <w:b w:val="0"/>
          <w:i w:val="0"/>
        </w:rPr>
        <w:t>1.278.000 1.278.000</w:t>
      </w:r>
      <w:r>
        <w:rPr>
          <w:b w:val="0"/>
          <w:i w:val="0"/>
        </w:rPr>
        <w:br/>
      </w:r>
      <w:r>
        <w:rPr>
          <w:b w:val="0"/>
          <w:i w:val="0"/>
        </w:rPr>
        <w:br/>
      </w:r>
      <w:r>
        <w:rPr>
          <w:b w:val="0"/>
          <w:i w:val="0"/>
        </w:rPr>
        <w:br/>
      </w:r>
      <w:r>
        <w:rPr>
          <w:b w:val="0"/>
          <w:i w:val="0"/>
        </w:rPr>
        <w:t>b</w:t>
      </w:r>
      <w:r>
        <w:rPr>
          <w:b w:val="0"/>
          <w:i w:val="0"/>
        </w:rPr>
        <w:br/>
      </w:r>
      <w:r>
        <w:rPr>
          <w:b w:val="0"/>
          <w:i w:val="0"/>
        </w:rPr>
        <w:t>Bò ngoại, bò lai</w:t>
      </w:r>
      <w:r>
        <w:rPr>
          <w:b w:val="0"/>
          <w:i w:val="0"/>
        </w:rPr>
        <w:br/>
      </w:r>
      <w:r>
        <w:rPr>
          <w:b w:val="0"/>
          <w:i w:val="0"/>
        </w:rPr>
        <w:t>ĐVN</w:t>
      </w:r>
      <w:r>
        <w:rPr>
          <w:b w:val="0"/>
          <w:i w:val="0"/>
        </w:rPr>
        <w:br/>
      </w:r>
      <w:r>
        <w:rPr>
          <w:b w:val="0"/>
          <w:i w:val="0"/>
        </w:rPr>
        <w:t>639.000</w:t>
      </w:r>
      <w:r>
        <w:rPr>
          <w:b w:val="0"/>
          <w:i w:val="0"/>
        </w:rPr>
        <w:br/>
      </w:r>
      <w:r>
        <w:rPr>
          <w:b w:val="0"/>
          <w:i w:val="0"/>
        </w:rPr>
        <w:t>639.000</w:t>
      </w:r>
      <w:r>
        <w:rPr>
          <w:b w:val="0"/>
          <w:i w:val="0"/>
        </w:rPr>
        <w:br/>
      </w:r>
      <w:r>
        <w:rPr>
          <w:b w:val="0"/>
          <w:i w:val="0"/>
        </w:rPr>
        <w:t>958.500</w:t>
      </w:r>
      <w:r>
        <w:rPr>
          <w:b w:val="0"/>
          <w:i w:val="0"/>
        </w:rPr>
        <w:br/>
      </w:r>
      <w:r>
        <w:rPr>
          <w:b w:val="0"/>
          <w:i w:val="0"/>
        </w:rPr>
        <w:br/>
      </w:r>
      <w:r>
        <w:rPr>
          <w:b w:val="0"/>
          <w:i w:val="0"/>
        </w:rPr>
        <w:br/>
      </w:r>
      <w:r>
        <w:rPr>
          <w:b w:val="0"/>
          <w:i w:val="0"/>
        </w:rPr>
        <w:t>2.3</w:t>
      </w:r>
      <w:r>
        <w:rPr>
          <w:b w:val="0"/>
          <w:i w:val="0"/>
        </w:rPr>
        <w:br/>
      </w:r>
      <w:r>
        <w:rPr>
          <w:b w:val="0"/>
          <w:i w:val="0"/>
        </w:rPr>
        <w:t>g Bò sữa</w:t>
      </w:r>
      <w:r>
        <w:rPr>
          <w:b w:val="0"/>
          <w:i w:val="0"/>
        </w:rPr>
        <w:br/>
      </w:r>
      <w:r>
        <w:rPr>
          <w:b w:val="0"/>
          <w:i w:val="0"/>
        </w:rPr>
        <w:t>ĐVN</w:t>
      </w:r>
      <w:r>
        <w:rPr>
          <w:b w:val="0"/>
          <w:i w:val="0"/>
        </w:rPr>
        <w:br/>
      </w:r>
      <w:r>
        <w:rPr>
          <w:b w:val="0"/>
          <w:i w:val="0"/>
        </w:rPr>
        <w:t>639.000</w:t>
      </w:r>
      <w:r>
        <w:rPr>
          <w:b w:val="0"/>
          <w:i w:val="0"/>
        </w:rPr>
        <w:br/>
      </w:r>
      <w:r>
        <w:rPr>
          <w:b w:val="0"/>
          <w:i w:val="0"/>
        </w:rPr>
        <w:t>639.000</w:t>
      </w:r>
      <w:r>
        <w:rPr>
          <w:b w:val="0"/>
          <w:i w:val="0"/>
        </w:rPr>
        <w:br/>
      </w:r>
      <w:r>
        <w:rPr>
          <w:b w:val="0"/>
          <w:i w:val="0"/>
        </w:rPr>
        <w:t>958.500</w:t>
      </w:r>
      <w:r>
        <w:rPr>
          <w:b w:val="0"/>
          <w:i w:val="0"/>
        </w:rPr>
        <w:br/>
      </w:r>
      <w:r>
        <w:rPr>
          <w:b w:val="0"/>
          <w:i w:val="0"/>
        </w:rPr>
        <w:t>1.278.000</w:t>
      </w:r>
      <w:r>
        <w:rPr>
          <w:b w:val="0"/>
          <w:i w:val="0"/>
        </w:rPr>
        <w:br/>
      </w:r>
      <w:r>
        <w:rPr>
          <w:b w:val="0"/>
          <w:i w:val="0"/>
        </w:rPr>
        <w:br/>
      </w:r>
      <w:r>
        <w:rPr>
          <w:b w:val="0"/>
          <w:i w:val="0"/>
        </w:rPr>
        <w:br/>
      </w:r>
      <w:r>
        <w:rPr>
          <w:b w:val="0"/>
          <w:i w:val="0"/>
        </w:rPr>
        <w:t>2.4</w:t>
      </w:r>
      <w:r>
        <w:rPr>
          <w:b w:val="0"/>
          <w:i w:val="0"/>
        </w:rPr>
        <w:br/>
      </w:r>
      <w:r>
        <w:rPr>
          <w:b w:val="0"/>
          <w:i w:val="0"/>
        </w:rPr>
        <w:t>Bò đực giống</w:t>
      </w:r>
      <w:r>
        <w:rPr>
          <w:b w:val="0"/>
          <w:i w:val="0"/>
        </w:rPr>
        <w:br/>
      </w:r>
      <w:r>
        <w:rPr>
          <w:b w:val="0"/>
          <w:i w:val="0"/>
        </w:rPr>
        <w:t>ĐVN</w:t>
      </w:r>
      <w:r>
        <w:rPr>
          <w:b w:val="0"/>
          <w:i w:val="0"/>
        </w:rPr>
        <w:br/>
      </w:r>
      <w:r>
        <w:rPr>
          <w:b w:val="0"/>
          <w:i w:val="0"/>
        </w:rPr>
        <w:t>639.000 639.000</w:t>
      </w:r>
      <w:r>
        <w:rPr>
          <w:b w:val="0"/>
          <w:i w:val="0"/>
        </w:rPr>
        <w:br/>
      </w:r>
      <w:r>
        <w:rPr>
          <w:b w:val="0"/>
          <w:i w:val="0"/>
        </w:rPr>
        <w:t>639.000 639.000</w:t>
      </w:r>
      <w:r>
        <w:rPr>
          <w:b w:val="0"/>
          <w:i w:val="0"/>
        </w:rPr>
        <w:br/>
      </w:r>
      <w:r>
        <w:rPr>
          <w:b w:val="0"/>
          <w:i w:val="0"/>
        </w:rPr>
        <w:t>958.500 958.500</w:t>
      </w:r>
      <w:r>
        <w:rPr>
          <w:b w:val="0"/>
          <w:i w:val="0"/>
        </w:rPr>
        <w:br/>
      </w:r>
      <w:r>
        <w:rPr>
          <w:b w:val="0"/>
          <w:i w:val="0"/>
        </w:rPr>
        <w:t>1.278.000 1.278.000</w:t>
      </w:r>
      <w:r>
        <w:rPr>
          <w:b w:val="0"/>
          <w:i w:val="0"/>
        </w:rPr>
        <w:br/>
      </w:r>
      <w:r>
        <w:rPr>
          <w:b w:val="0"/>
          <w:i w:val="0"/>
        </w:rPr>
        <w:br/>
      </w:r>
      <w:r>
        <w:rPr>
          <w:b w:val="0"/>
          <w:i w:val="0"/>
        </w:rPr>
        <w:br/>
      </w:r>
      <w:r>
        <w:rPr>
          <w:b w:val="0"/>
          <w:i w:val="0"/>
        </w:rPr>
        <w:t>3</w:t>
      </w:r>
      <w:r>
        <w:rPr>
          <w:b w:val="0"/>
          <w:i w:val="0"/>
        </w:rPr>
        <w:br/>
      </w:r>
      <w:r>
        <w:rPr>
          <w:b w:val="0"/>
          <w:i w:val="0"/>
        </w:rPr>
        <w:t>ựg g Ngựa</w:t>
      </w:r>
      <w:r>
        <w:rPr>
          <w:b w:val="0"/>
          <w:i w:val="0"/>
        </w:rPr>
        <w:br/>
      </w:r>
      <w:r>
        <w:rPr>
          <w:b w:val="0"/>
          <w:i w:val="0"/>
        </w:rPr>
        <w:t>ĐVN</w:t>
      </w:r>
      <w:r>
        <w:rPr>
          <w:b w:val="0"/>
          <w:i w:val="0"/>
        </w:rPr>
        <w:br/>
      </w:r>
      <w:r>
        <w:rPr>
          <w:b w:val="0"/>
          <w:i w:val="0"/>
        </w:rPr>
        <w:br/>
      </w:r>
      <w:r>
        <w:rPr>
          <w:b w:val="0"/>
          <w:i w:val="0"/>
        </w:rPr>
        <w:br/>
      </w:r>
      <w:r>
        <w:rPr>
          <w:b w:val="0"/>
          <w:i w:val="0"/>
        </w:rPr>
        <w:t>4</w:t>
      </w:r>
      <w:r>
        <w:rPr>
          <w:b w:val="0"/>
          <w:i w:val="0"/>
        </w:rPr>
        <w:br/>
      </w:r>
      <w:r>
        <w:rPr>
          <w:b w:val="0"/>
          <w:i w:val="0"/>
        </w:rPr>
        <w:t>gự Lợn Lợn dưới 28 ngày tuổi</w:t>
      </w:r>
      <w:r>
        <w:rPr>
          <w:b w:val="0"/>
          <w:i w:val="0"/>
        </w:rPr>
        <w:br/>
      </w:r>
      <w:r>
        <w:rPr>
          <w:b w:val="0"/>
          <w:i w:val="0"/>
        </w:rPr>
        <w:t>ĐVN</w:t>
      </w:r>
      <w:r>
        <w:rPr>
          <w:b w:val="0"/>
          <w:i w:val="0"/>
        </w:rPr>
        <w:br/>
      </w:r>
      <w:r>
        <w:rPr>
          <w:b w:val="0"/>
          <w:i w:val="0"/>
        </w:rPr>
        <w:t>538.000</w:t>
      </w:r>
      <w:r>
        <w:rPr>
          <w:b w:val="0"/>
          <w:i w:val="0"/>
        </w:rPr>
        <w:br/>
      </w:r>
      <w:r>
        <w:rPr>
          <w:b w:val="0"/>
          <w:i w:val="0"/>
        </w:rPr>
        <w:t>538.000</w:t>
      </w:r>
      <w:r>
        <w:rPr>
          <w:b w:val="0"/>
          <w:i w:val="0"/>
        </w:rPr>
        <w:br/>
      </w:r>
      <w:r>
        <w:rPr>
          <w:b w:val="0"/>
          <w:i w:val="0"/>
        </w:rPr>
        <w:t>807.000</w:t>
      </w:r>
      <w:r>
        <w:rPr>
          <w:b w:val="0"/>
          <w:i w:val="0"/>
        </w:rPr>
        <w:br/>
      </w:r>
      <w:r>
        <w:rPr>
          <w:b w:val="0"/>
          <w:i w:val="0"/>
        </w:rPr>
        <w:t>1.076.000</w:t>
      </w:r>
      <w:r>
        <w:rPr>
          <w:b w:val="0"/>
          <w:i w:val="0"/>
        </w:rPr>
        <w:br/>
      </w:r>
      <w:r>
        <w:rPr>
          <w:b w:val="0"/>
          <w:i w:val="0"/>
        </w:rPr>
        <w:br/>
      </w:r>
      <w:r>
        <w:rPr>
          <w:b w:val="0"/>
          <w:i w:val="0"/>
        </w:rPr>
        <w:br/>
      </w:r>
      <w:r>
        <w:rPr>
          <w:b w:val="0"/>
          <w:i w:val="0"/>
        </w:rPr>
        <w:t>4.1</w:t>
      </w:r>
      <w:r>
        <w:rPr>
          <w:b w:val="0"/>
          <w:i w:val="0"/>
        </w:rPr>
        <w:br/>
      </w:r>
      <w:r>
        <w:rPr>
          <w:b w:val="0"/>
          <w:i w:val="0"/>
        </w:rPr>
        <w:br/>
      </w:r>
      <w:r>
        <w:rPr>
          <w:b w:val="0"/>
          <w:i w:val="0"/>
        </w:rPr>
        <w:br/>
      </w:r>
      <w:r>
        <w:rPr>
          <w:b w:val="0"/>
          <w:i w:val="0"/>
        </w:rPr>
        <w:t>4.2</w:t>
      </w:r>
      <w:r>
        <w:rPr>
          <w:b w:val="0"/>
          <w:i w:val="0"/>
        </w:rPr>
        <w:br/>
      </w:r>
      <w:r>
        <w:rPr>
          <w:b w:val="0"/>
          <w:i w:val="0"/>
        </w:rPr>
        <w:t>g y Lợn thịt</w:t>
      </w:r>
      <w:r>
        <w:rPr>
          <w:b w:val="0"/>
          <w:i w:val="0"/>
        </w:rPr>
        <w:br/>
      </w:r>
      <w:r>
        <w:rPr>
          <w:b w:val="0"/>
          <w:i w:val="0"/>
        </w:rPr>
        <w:t>ĐVN</w:t>
      </w:r>
      <w:r>
        <w:rPr>
          <w:b w:val="0"/>
          <w:i w:val="0"/>
        </w:rPr>
        <w:br/>
      </w:r>
      <w:r>
        <w:rPr>
          <w:b w:val="0"/>
          <w:i w:val="0"/>
        </w:rPr>
        <w:t>538.000</w:t>
      </w:r>
      <w:r>
        <w:rPr>
          <w:b w:val="0"/>
          <w:i w:val="0"/>
        </w:rPr>
        <w:br/>
      </w:r>
      <w:r>
        <w:rPr>
          <w:b w:val="0"/>
          <w:i w:val="0"/>
        </w:rPr>
        <w:t>538.000</w:t>
      </w:r>
      <w:r>
        <w:rPr>
          <w:b w:val="0"/>
          <w:i w:val="0"/>
        </w:rPr>
        <w:br/>
      </w:r>
      <w:r>
        <w:rPr>
          <w:b w:val="0"/>
          <w:i w:val="0"/>
        </w:rPr>
        <w:t>807.000</w:t>
      </w:r>
      <w:r>
        <w:rPr>
          <w:b w:val="0"/>
          <w:i w:val="0"/>
        </w:rPr>
        <w:br/>
      </w:r>
      <w:r>
        <w:rPr>
          <w:b w:val="0"/>
          <w:i w:val="0"/>
        </w:rPr>
        <w:t>1.076.000</w:t>
      </w:r>
      <w:r>
        <w:rPr>
          <w:b w:val="0"/>
          <w:i w:val="0"/>
        </w:rPr>
        <w:br/>
      </w:r>
      <w:r>
        <w:rPr>
          <w:b w:val="0"/>
          <w:i w:val="0"/>
        </w:rPr>
        <w:br/>
      </w:r>
      <w:r>
        <w:rPr>
          <w:b w:val="0"/>
          <w:i w:val="0"/>
        </w:rPr>
        <w:br/>
      </w:r>
      <w:r>
        <w:rPr>
          <w:b w:val="0"/>
          <w:i w:val="0"/>
        </w:rPr>
        <w:t>a</w:t>
      </w:r>
      <w:r>
        <w:rPr>
          <w:b w:val="0"/>
          <w:i w:val="0"/>
        </w:rPr>
        <w:br/>
      </w:r>
      <w:r>
        <w:rPr>
          <w:b w:val="0"/>
          <w:i w:val="0"/>
        </w:rPr>
        <w:t>ợ ị Lợn nội</w:t>
      </w:r>
      <w:r>
        <w:rPr>
          <w:b w:val="0"/>
          <w:i w:val="0"/>
        </w:rPr>
        <w:br/>
      </w:r>
      <w:r>
        <w:rPr>
          <w:b w:val="0"/>
          <w:i w:val="0"/>
        </w:rPr>
        <w:br/>
      </w:r>
      <w:r>
        <w:rPr>
          <w:b w:val="0"/>
          <w:i w:val="0"/>
        </w:rPr>
        <w:br/>
      </w:r>
      <w:r>
        <w:rPr>
          <w:b w:val="0"/>
          <w:i w:val="0"/>
        </w:rPr>
        <w:t>b</w:t>
      </w:r>
      <w:r>
        <w:rPr>
          <w:b w:val="0"/>
          <w:i w:val="0"/>
        </w:rPr>
        <w:br/>
      </w:r>
      <w:r>
        <w:rPr>
          <w:b w:val="0"/>
          <w:i w:val="0"/>
        </w:rPr>
        <w:t>Lợn ngoại</w:t>
      </w:r>
      <w:r>
        <w:rPr>
          <w:b w:val="0"/>
          <w:i w:val="0"/>
        </w:rPr>
        <w:br/>
      </w:r>
      <w:r>
        <w:rPr>
          <w:b w:val="0"/>
          <w:i w:val="0"/>
        </w:rPr>
        <w:t>ĐVN</w:t>
      </w:r>
      <w:r>
        <w:rPr>
          <w:b w:val="0"/>
          <w:i w:val="0"/>
        </w:rPr>
        <w:br/>
      </w:r>
      <w:r>
        <w:rPr>
          <w:b w:val="0"/>
          <w:i w:val="0"/>
        </w:rPr>
        <w:t>538.000</w:t>
      </w:r>
      <w:r>
        <w:rPr>
          <w:b w:val="0"/>
          <w:i w:val="0"/>
        </w:rPr>
        <w:br/>
      </w:r>
      <w:r>
        <w:rPr>
          <w:b w:val="0"/>
          <w:i w:val="0"/>
        </w:rPr>
        <w:t>538.000</w:t>
      </w:r>
      <w:r>
        <w:rPr>
          <w:b w:val="0"/>
          <w:i w:val="0"/>
        </w:rPr>
        <w:br/>
      </w:r>
      <w:r>
        <w:rPr>
          <w:b w:val="0"/>
          <w:i w:val="0"/>
        </w:rPr>
        <w:t>807.000</w:t>
      </w:r>
      <w:r>
        <w:rPr>
          <w:b w:val="0"/>
          <w:i w:val="0"/>
        </w:rPr>
        <w:br/>
      </w:r>
      <w:r>
        <w:rPr>
          <w:b w:val="0"/>
          <w:i w:val="0"/>
        </w:rPr>
        <w:t>1.076.000</w:t>
      </w:r>
      <w:r>
        <w:rPr>
          <w:b w:val="0"/>
          <w:i w:val="0"/>
        </w:rPr>
        <w:br/>
      </w:r>
      <w:r>
        <w:rPr>
          <w:b w:val="0"/>
          <w:i w:val="0"/>
        </w:rPr>
        <w:br/>
      </w:r>
      <w:r>
        <w:rPr>
          <w:b w:val="0"/>
          <w:i w:val="0"/>
        </w:rPr>
        <w:br/>
      </w:r>
      <w:r>
        <w:rPr>
          <w:b w:val="0"/>
          <w:i w:val="0"/>
        </w:rPr>
        <w:t>4.3</w:t>
      </w:r>
      <w:r>
        <w:rPr>
          <w:b w:val="0"/>
          <w:i w:val="0"/>
        </w:rPr>
        <w:br/>
      </w:r>
      <w:r>
        <w:rPr>
          <w:b w:val="0"/>
          <w:i w:val="0"/>
        </w:rPr>
        <w:t>g Lợn nái</w:t>
      </w:r>
      <w:r>
        <w:rPr>
          <w:b w:val="0"/>
          <w:i w:val="0"/>
        </w:rPr>
        <w:br/>
      </w:r>
      <w:r>
        <w:rPr>
          <w:b w:val="0"/>
          <w:i w:val="0"/>
        </w:rPr>
        <w:br/>
      </w:r>
      <w:r>
        <w:rPr>
          <w:b w:val="0"/>
          <w:i w:val="0"/>
        </w:rPr>
        <w:br/>
      </w:r>
      <w:r>
        <w:rPr>
          <w:b w:val="0"/>
          <w:i w:val="0"/>
        </w:rPr>
        <w:t>a</w:t>
      </w:r>
      <w:r>
        <w:rPr>
          <w:b w:val="0"/>
          <w:i w:val="0"/>
        </w:rPr>
        <w:br/>
      </w:r>
      <w:r>
        <w:rPr>
          <w:b w:val="0"/>
          <w:i w:val="0"/>
        </w:rPr>
        <w:t>Lợn nội</w:t>
      </w:r>
      <w:r>
        <w:rPr>
          <w:b w:val="0"/>
          <w:i w:val="0"/>
        </w:rPr>
        <w:br/>
      </w:r>
      <w:r>
        <w:rPr>
          <w:b w:val="0"/>
          <w:i w:val="0"/>
        </w:rPr>
        <w:t>ĐVN</w:t>
      </w:r>
      <w:r>
        <w:rPr>
          <w:b w:val="0"/>
          <w:i w:val="0"/>
        </w:rPr>
        <w:br/>
      </w:r>
      <w:r>
        <w:rPr>
          <w:b w:val="0"/>
          <w:i w:val="0"/>
        </w:rPr>
        <w:t>538.000</w:t>
      </w:r>
      <w:r>
        <w:rPr>
          <w:b w:val="0"/>
          <w:i w:val="0"/>
        </w:rPr>
        <w:br/>
      </w:r>
      <w:r>
        <w:rPr>
          <w:b w:val="0"/>
          <w:i w:val="0"/>
        </w:rPr>
        <w:t>538.000</w:t>
      </w:r>
      <w:r>
        <w:rPr>
          <w:b w:val="0"/>
          <w:i w:val="0"/>
        </w:rPr>
        <w:br/>
      </w:r>
      <w:r>
        <w:rPr>
          <w:b w:val="0"/>
          <w:i w:val="0"/>
        </w:rPr>
        <w:t>807.000</w:t>
      </w:r>
      <w:r>
        <w:rPr>
          <w:b w:val="0"/>
          <w:i w:val="0"/>
        </w:rPr>
        <w:br/>
      </w:r>
      <w:r>
        <w:rPr>
          <w:b w:val="0"/>
          <w:i w:val="0"/>
        </w:rPr>
        <w:t>1.076.000</w:t>
      </w:r>
      <w:r>
        <w:rPr>
          <w:b w:val="0"/>
          <w:i w:val="0"/>
        </w:rPr>
        <w:br/>
      </w:r>
      <w:r>
        <w:rPr>
          <w:b w:val="0"/>
          <w:i w:val="0"/>
        </w:rPr>
        <w:br/>
      </w:r>
      <w:r>
        <w:rPr>
          <w:b w:val="0"/>
          <w:i w:val="0"/>
        </w:rPr>
        <w:br/>
      </w:r>
      <w:r>
        <w:rPr>
          <w:b w:val="0"/>
          <w:i w:val="0"/>
        </w:rPr>
        <w:t>b</w:t>
      </w:r>
      <w:r>
        <w:rPr>
          <w:b w:val="0"/>
          <w:i w:val="0"/>
        </w:rPr>
        <w:br/>
      </w:r>
      <w:r>
        <w:rPr>
          <w:b w:val="0"/>
          <w:i w:val="0"/>
        </w:rPr>
        <w:t>Lợn ngoại</w:t>
      </w:r>
      <w:r>
        <w:rPr>
          <w:b w:val="0"/>
          <w:i w:val="0"/>
        </w:rPr>
        <w:br/>
      </w:r>
      <w:r>
        <w:rPr>
          <w:b w:val="0"/>
          <w:i w:val="0"/>
        </w:rPr>
        <w:t>ĐVN</w:t>
      </w:r>
      <w:r>
        <w:rPr>
          <w:b w:val="0"/>
          <w:i w:val="0"/>
        </w:rPr>
        <w:br/>
      </w:r>
      <w:r>
        <w:rPr>
          <w:b w:val="0"/>
          <w:i w:val="0"/>
        </w:rPr>
        <w:t>538.000</w:t>
      </w:r>
      <w:r>
        <w:rPr>
          <w:b w:val="0"/>
          <w:i w:val="0"/>
        </w:rPr>
        <w:br/>
      </w:r>
      <w:r>
        <w:rPr>
          <w:b w:val="0"/>
          <w:i w:val="0"/>
        </w:rPr>
        <w:t>538.000</w:t>
      </w:r>
      <w:r>
        <w:rPr>
          <w:b w:val="0"/>
          <w:i w:val="0"/>
        </w:rPr>
        <w:br/>
      </w:r>
      <w:r>
        <w:rPr>
          <w:b w:val="0"/>
          <w:i w:val="0"/>
        </w:rPr>
        <w:t>807.000 807.000</w:t>
      </w:r>
      <w:r>
        <w:rPr>
          <w:b w:val="0"/>
          <w:i w:val="0"/>
        </w:rPr>
        <w:br/>
      </w:r>
      <w:r>
        <w:rPr>
          <w:b w:val="0"/>
          <w:i w:val="0"/>
        </w:rPr>
        <w:t>1.076.000 1.076.000</w:t>
      </w:r>
      <w:r>
        <w:rPr>
          <w:b w:val="0"/>
          <w:i w:val="0"/>
        </w:rPr>
        <w:br/>
      </w:r>
      <w:r>
        <w:rPr>
          <w:b w:val="0"/>
          <w:i w:val="0"/>
        </w:rPr>
        <w:br/>
      </w:r>
      <w:r>
        <w:rPr>
          <w:b w:val="0"/>
          <w:i w:val="0"/>
        </w:rPr>
        <w:br/>
      </w:r>
      <w:r>
        <w:rPr>
          <w:b w:val="0"/>
          <w:i w:val="0"/>
        </w:rPr>
        <w:t>4.4</w:t>
      </w:r>
      <w:r>
        <w:rPr>
          <w:b w:val="0"/>
          <w:i w:val="0"/>
        </w:rPr>
        <w:br/>
      </w:r>
      <w:r>
        <w:rPr>
          <w:b w:val="0"/>
          <w:i w:val="0"/>
        </w:rPr>
        <w:t>ợ g ạ Lợn đực</w:t>
      </w:r>
      <w:r>
        <w:rPr>
          <w:b w:val="0"/>
          <w:i w:val="0"/>
        </w:rPr>
        <w:br/>
      </w:r>
      <w:r>
        <w:rPr>
          <w:b w:val="0"/>
          <w:i w:val="0"/>
        </w:rPr>
        <w:t>ĐVN</w:t>
      </w:r>
      <w:r>
        <w:rPr>
          <w:b w:val="0"/>
          <w:i w:val="0"/>
        </w:rPr>
        <w:br/>
      </w:r>
      <w:r>
        <w:rPr>
          <w:b w:val="0"/>
          <w:i w:val="0"/>
        </w:rPr>
        <w:t>538.000</w:t>
      </w:r>
      <w:r>
        <w:rPr>
          <w:b w:val="0"/>
          <w:i w:val="0"/>
        </w:rPr>
        <w:br/>
      </w:r>
      <w:r>
        <w:rPr>
          <w:b w:val="0"/>
          <w:i w:val="0"/>
        </w:rPr>
        <w:t>538.000</w:t>
      </w:r>
      <w:r>
        <w:rPr>
          <w:b w:val="0"/>
          <w:i w:val="0"/>
        </w:rPr>
        <w:br/>
      </w:r>
      <w:r>
        <w:rPr>
          <w:b w:val="0"/>
          <w:i w:val="0"/>
        </w:rPr>
        <w:br/>
      </w:r>
      <w:r>
        <w:rPr>
          <w:b w:val="0"/>
          <w:i w:val="0"/>
        </w:rPr>
        <w:br/>
      </w:r>
      <w:r>
        <w:rPr>
          <w:b w:val="0"/>
          <w:i w:val="0"/>
        </w:rPr>
        <w:t>5</w:t>
      </w:r>
      <w:r>
        <w:rPr>
          <w:b w:val="0"/>
          <w:i w:val="0"/>
        </w:rPr>
        <w:br/>
      </w:r>
      <w:r>
        <w:rPr>
          <w:b w:val="0"/>
          <w:i w:val="0"/>
        </w:rPr>
        <w:t>ợ ự Dê</w:t>
      </w:r>
      <w:r>
        <w:rPr>
          <w:b w:val="0"/>
          <w:i w:val="0"/>
        </w:rPr>
        <w:br/>
      </w:r>
      <w:r>
        <w:rPr>
          <w:b w:val="0"/>
          <w:i w:val="0"/>
        </w:rPr>
        <w:br/>
      </w:r>
      <w:r>
        <w:rPr>
          <w:b w:val="0"/>
          <w:i w:val="0"/>
        </w:rPr>
        <w:br/>
      </w:r>
      <w:r>
        <w:rPr>
          <w:b w:val="0"/>
          <w:i w:val="0"/>
        </w:rPr>
        <w:br/>
      </w:r>
      <w:r>
        <w:rPr>
          <w:b w:val="0"/>
          <w:i w:val="0"/>
        </w:rPr>
        <w:br/>
      </w:r>
      <w:r>
        <w:rPr>
          <w:b w:val="0"/>
          <w:i w:val="0"/>
        </w:rPr>
        <w:t>1.278.000</w:t>
      </w:r>
      <w:r>
        <w:rPr>
          <w:b w:val="0"/>
          <w:i w:val="0"/>
        </w:rPr>
        <w:br/>
      </w:r>
      <w:r>
        <w:rPr>
          <w:b w:val="0"/>
          <w:i w:val="0"/>
        </w:rPr>
        <w:br/>
      </w:r>
      <w:r>
        <w:rPr>
          <w:b w:val="0"/>
          <w:i w:val="0"/>
        </w:rPr>
        <w:br/>
      </w:r>
      <w:r>
        <w:rPr>
          <w:b w:val="0"/>
          <w:i w:val="0"/>
        </w:rPr>
        <w:t>5.1</w:t>
      </w:r>
      <w:r>
        <w:rPr>
          <w:b w:val="0"/>
          <w:i w:val="0"/>
        </w:rPr>
        <w:br/>
      </w:r>
      <w:r>
        <w:rPr>
          <w:b w:val="0"/>
          <w:i w:val="0"/>
        </w:rPr>
        <w:t>Dê dưới 6 tháng tuổi</w:t>
      </w:r>
      <w:r>
        <w:rPr>
          <w:b w:val="0"/>
          <w:i w:val="0"/>
        </w:rPr>
        <w:br/>
      </w:r>
      <w:r>
        <w:rPr>
          <w:b w:val="0"/>
          <w:i w:val="0"/>
        </w:rPr>
        <w:t>ĐVN</w:t>
      </w:r>
      <w:r>
        <w:rPr>
          <w:b w:val="0"/>
          <w:i w:val="0"/>
        </w:rPr>
        <w:br/>
      </w:r>
      <w:r>
        <w:rPr>
          <w:b w:val="0"/>
          <w:i w:val="0"/>
        </w:rPr>
        <w:t>639.000</w:t>
      </w:r>
      <w:r>
        <w:rPr>
          <w:b w:val="0"/>
          <w:i w:val="0"/>
        </w:rPr>
        <w:br/>
      </w:r>
      <w:r>
        <w:rPr>
          <w:b w:val="0"/>
          <w:i w:val="0"/>
        </w:rPr>
        <w:t>639.000</w:t>
      </w:r>
      <w:r>
        <w:rPr>
          <w:b w:val="0"/>
          <w:i w:val="0"/>
        </w:rPr>
        <w:br/>
      </w:r>
      <w:r>
        <w:rPr>
          <w:b w:val="0"/>
          <w:i w:val="0"/>
        </w:rPr>
        <w:t>958.500</w:t>
      </w:r>
      <w:r>
        <w:rPr>
          <w:b w:val="0"/>
          <w:i w:val="0"/>
        </w:rPr>
        <w:br/>
      </w:r>
      <w:r>
        <w:rPr>
          <w:b w:val="0"/>
          <w:i w:val="0"/>
        </w:rPr>
        <w:br/>
      </w:r>
      <w:r>
        <w:rPr>
          <w:b w:val="0"/>
          <w:i w:val="0"/>
        </w:rPr>
        <w:br/>
      </w:r>
      <w:r>
        <w:rPr>
          <w:b w:val="0"/>
          <w:i w:val="0"/>
        </w:rPr>
        <w:t>5.2</w:t>
      </w:r>
      <w:r>
        <w:rPr>
          <w:b w:val="0"/>
          <w:i w:val="0"/>
        </w:rPr>
        <w:br/>
      </w:r>
      <w:r>
        <w:rPr>
          <w:b w:val="0"/>
          <w:i w:val="0"/>
        </w:rPr>
        <w:t>g Dê thịt</w:t>
      </w:r>
      <w:r>
        <w:rPr>
          <w:b w:val="0"/>
          <w:i w:val="0"/>
        </w:rPr>
        <w:br/>
      </w:r>
      <w:r>
        <w:rPr>
          <w:b w:val="0"/>
          <w:i w:val="0"/>
        </w:rPr>
        <w:br/>
      </w:r>
      <w:r>
        <w:rPr>
          <w:b w:val="0"/>
          <w:i w:val="0"/>
        </w:rPr>
        <w:t>639.000</w:t>
      </w:r>
      <w:r>
        <w:rPr>
          <w:b w:val="0"/>
          <w:i w:val="0"/>
        </w:rPr>
        <w:br/>
      </w:r>
      <w:r>
        <w:rPr>
          <w:b w:val="0"/>
          <w:i w:val="0"/>
        </w:rPr>
        <w:t>639.000</w:t>
      </w:r>
      <w:r>
        <w:rPr>
          <w:b w:val="0"/>
          <w:i w:val="0"/>
        </w:rPr>
        <w:br/>
      </w:r>
      <w:r>
        <w:rPr>
          <w:b w:val="0"/>
          <w:i w:val="0"/>
        </w:rPr>
        <w:t>958.500</w:t>
      </w:r>
      <w:r>
        <w:rPr>
          <w:b w:val="0"/>
          <w:i w:val="0"/>
        </w:rPr>
        <w:br/>
      </w:r>
      <w:r>
        <w:rPr>
          <w:b w:val="0"/>
          <w:i w:val="0"/>
        </w:rPr>
        <w:t>1.278.000</w:t>
      </w:r>
      <w:r>
        <w:rPr>
          <w:b w:val="0"/>
          <w:i w:val="0"/>
        </w:rPr>
        <w:br/>
      </w:r>
      <w:r>
        <w:rPr>
          <w:b w:val="0"/>
          <w:i w:val="0"/>
        </w:rPr>
        <w:br/>
      </w:r>
      <w:r>
        <w:rPr>
          <w:b w:val="0"/>
          <w:i w:val="0"/>
        </w:rPr>
        <w:br/>
      </w:r>
      <w:r>
        <w:rPr>
          <w:b w:val="0"/>
          <w:i w:val="0"/>
        </w:rPr>
        <w:t>a</w:t>
      </w:r>
      <w:r>
        <w:rPr>
          <w:b w:val="0"/>
          <w:i w:val="0"/>
        </w:rPr>
        <w:br/>
      </w:r>
      <w:r>
        <w:rPr>
          <w:b w:val="0"/>
          <w:i w:val="0"/>
        </w:rPr>
        <w:t>Dê nội</w:t>
      </w:r>
      <w:r>
        <w:rPr>
          <w:b w:val="0"/>
          <w:i w:val="0"/>
        </w:rPr>
        <w:br/>
      </w:r>
      <w:r>
        <w:rPr>
          <w:b w:val="0"/>
          <w:i w:val="0"/>
        </w:rPr>
        <w:t>ĐVN</w:t>
      </w:r>
      <w:r>
        <w:rPr>
          <w:b w:val="0"/>
          <w:i w:val="0"/>
        </w:rPr>
        <w:br/>
      </w:r>
      <w:r>
        <w:rPr>
          <w:b w:val="0"/>
          <w:i w:val="0"/>
        </w:rPr>
        <w:br/>
      </w:r>
      <w:r>
        <w:rPr>
          <w:b w:val="0"/>
          <w:i w:val="0"/>
        </w:rPr>
        <w:br/>
      </w:r>
      <w:r>
        <w:rPr>
          <w:b w:val="0"/>
          <w:i w:val="0"/>
        </w:rPr>
        <w:t>b</w:t>
      </w:r>
      <w:r>
        <w:rPr>
          <w:b w:val="0"/>
          <w:i w:val="0"/>
        </w:rPr>
        <w:br/>
      </w:r>
      <w:r>
        <w:rPr>
          <w:b w:val="0"/>
          <w:i w:val="0"/>
        </w:rPr>
        <w:t>Dê ngoại</w:t>
      </w:r>
      <w:r>
        <w:rPr>
          <w:b w:val="0"/>
          <w:i w:val="0"/>
        </w:rPr>
        <w:br/>
      </w:r>
      <w:r>
        <w:rPr>
          <w:b w:val="0"/>
          <w:i w:val="0"/>
        </w:rPr>
        <w:t>ĐVN</w:t>
      </w:r>
      <w:r>
        <w:rPr>
          <w:b w:val="0"/>
          <w:i w:val="0"/>
        </w:rPr>
        <w:br/>
      </w:r>
      <w:r>
        <w:rPr>
          <w:b w:val="0"/>
          <w:i w:val="0"/>
        </w:rPr>
        <w:t>639.000</w:t>
      </w:r>
      <w:r>
        <w:rPr>
          <w:b w:val="0"/>
          <w:i w:val="0"/>
        </w:rPr>
        <w:br/>
      </w:r>
      <w:r>
        <w:rPr>
          <w:b w:val="0"/>
          <w:i w:val="0"/>
        </w:rPr>
        <w:t>639.000</w:t>
      </w:r>
      <w:r>
        <w:rPr>
          <w:b w:val="0"/>
          <w:i w:val="0"/>
        </w:rPr>
        <w:br/>
      </w:r>
      <w:r>
        <w:rPr>
          <w:b w:val="0"/>
          <w:i w:val="0"/>
        </w:rPr>
        <w:t>958.500</w:t>
      </w:r>
      <w:r>
        <w:rPr>
          <w:b w:val="0"/>
          <w:i w:val="0"/>
        </w:rPr>
        <w:br/>
      </w:r>
      <w:r>
        <w:rPr>
          <w:b w:val="0"/>
          <w:i w:val="0"/>
        </w:rPr>
        <w:t>1.278.000</w:t>
      </w:r>
      <w:r>
        <w:rPr>
          <w:b w:val="0"/>
          <w:i w:val="0"/>
        </w:rPr>
        <w:br/>
      </w:r>
      <w:r>
        <w:rPr>
          <w:b w:val="0"/>
          <w:i w:val="0"/>
        </w:rPr>
        <w:br/>
      </w:r>
      <w:r>
        <w:rPr>
          <w:b w:val="0"/>
          <w:i w:val="0"/>
        </w:rPr>
        <w:br/>
      </w:r>
      <w:r>
        <w:rPr>
          <w:b w:val="0"/>
          <w:i w:val="0"/>
        </w:rPr>
        <w:t>II</w:t>
      </w:r>
      <w:r>
        <w:rPr>
          <w:b w:val="0"/>
          <w:i w:val="0"/>
        </w:rPr>
        <w:br/>
      </w:r>
      <w:r>
        <w:rPr>
          <w:b w:val="0"/>
          <w:i w:val="0"/>
        </w:rPr>
        <w:t>g Gia cầm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Gà</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Gà nội</w:t>
      </w:r>
      <w:r>
        <w:rPr>
          <w:b w:val="0"/>
          <w:i w:val="0"/>
        </w:rPr>
        <w:br/>
      </w:r>
      <w:r>
        <w:rPr>
          <w:b w:val="0"/>
          <w:i w:val="0"/>
        </w:rPr>
        <w:t>ĐVN</w:t>
      </w:r>
      <w:r>
        <w:rPr>
          <w:b w:val="0"/>
          <w:i w:val="0"/>
        </w:rPr>
        <w:br/>
      </w:r>
      <w:r>
        <w:rPr>
          <w:b w:val="0"/>
          <w:i w:val="0"/>
        </w:rPr>
        <w:t>924.000</w:t>
      </w:r>
      <w:r>
        <w:rPr>
          <w:b w:val="0"/>
          <w:i w:val="0"/>
        </w:rPr>
        <w:br/>
      </w:r>
      <w:r>
        <w:rPr>
          <w:b w:val="0"/>
          <w:i w:val="0"/>
        </w:rPr>
        <w:t>924.000</w:t>
      </w:r>
      <w:r>
        <w:rPr>
          <w:b w:val="0"/>
          <w:i w:val="0"/>
        </w:rPr>
        <w:br/>
      </w:r>
      <w:r>
        <w:rPr>
          <w:b w:val="0"/>
          <w:i w:val="0"/>
        </w:rPr>
        <w:t>972.900</w:t>
      </w:r>
      <w:r>
        <w:rPr>
          <w:b w:val="0"/>
          <w:i w:val="0"/>
        </w:rPr>
        <w:br/>
      </w:r>
      <w:r>
        <w:rPr>
          <w:b w:val="0"/>
          <w:i w:val="0"/>
        </w:rPr>
        <w:t>1.848.000</w:t>
      </w:r>
      <w:r>
        <w:rPr>
          <w:b w:val="0"/>
          <w:i w:val="0"/>
        </w:rPr>
        <w:br/>
      </w:r>
      <w:r>
        <w:rPr>
          <w:b w:val="0"/>
          <w:i w:val="0"/>
        </w:rPr>
        <w:br/>
      </w:r>
      <w:r>
        <w:rPr>
          <w:b w:val="0"/>
          <w:i w:val="0"/>
        </w:rPr>
        <w:br/>
      </w:r>
      <w:r>
        <w:rPr>
          <w:b w:val="0"/>
          <w:i w:val="0"/>
        </w:rPr>
        <w:t>1.2</w:t>
      </w:r>
      <w:r>
        <w:rPr>
          <w:b w:val="0"/>
          <w:i w:val="0"/>
        </w:rPr>
        <w:br/>
      </w:r>
      <w:r>
        <w:rPr>
          <w:b w:val="0"/>
          <w:i w:val="0"/>
        </w:rPr>
        <w:t>Gà công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g g ệp Gà hướng thịt</w:t>
      </w:r>
      <w:r>
        <w:rPr>
          <w:b w:val="0"/>
          <w:i w:val="0"/>
        </w:rPr>
        <w:br/>
      </w:r>
      <w:r>
        <w:rPr>
          <w:b w:val="0"/>
          <w:i w:val="0"/>
        </w:rPr>
        <w:t>ĐVN</w:t>
      </w:r>
      <w:r>
        <w:rPr>
          <w:b w:val="0"/>
          <w:i w:val="0"/>
        </w:rPr>
        <w:br/>
      </w:r>
      <w:r>
        <w:rPr>
          <w:b w:val="0"/>
          <w:i w:val="0"/>
        </w:rPr>
        <w:t>924.000</w:t>
      </w:r>
      <w:r>
        <w:rPr>
          <w:b w:val="0"/>
          <w:i w:val="0"/>
        </w:rPr>
        <w:br/>
      </w:r>
      <w:r>
        <w:rPr>
          <w:b w:val="0"/>
          <w:i w:val="0"/>
        </w:rPr>
        <w:t>924.000 924.000</w:t>
      </w:r>
      <w:r>
        <w:rPr>
          <w:b w:val="0"/>
          <w:i w:val="0"/>
        </w:rPr>
        <w:br/>
      </w:r>
      <w:r>
        <w:rPr>
          <w:b w:val="0"/>
          <w:i w:val="0"/>
        </w:rPr>
        <w:t>1.386.000 1.386.000</w:t>
      </w:r>
      <w:r>
        <w:rPr>
          <w:b w:val="0"/>
          <w:i w:val="0"/>
        </w:rPr>
        <w:br/>
      </w:r>
      <w:r>
        <w:rPr>
          <w:b w:val="0"/>
          <w:i w:val="0"/>
        </w:rPr>
        <w:t>1.848.000 1.848.000</w:t>
      </w:r>
      <w:r>
        <w:rPr>
          <w:b w:val="0"/>
          <w:i w:val="0"/>
        </w:rPr>
        <w:br/>
      </w:r>
      <w:r>
        <w:rPr>
          <w:b w:val="0"/>
          <w:i w:val="0"/>
        </w:rPr>
        <w:br/>
      </w:r>
      <w:r>
        <w:rPr>
          <w:b w:val="0"/>
          <w:i w:val="0"/>
        </w:rPr>
        <w:br/>
      </w:r>
      <w:r>
        <w:rPr>
          <w:b w:val="0"/>
          <w:i w:val="0"/>
        </w:rPr>
        <w:t>b</w:t>
      </w:r>
      <w:r>
        <w:rPr>
          <w:b w:val="0"/>
          <w:i w:val="0"/>
        </w:rPr>
        <w:br/>
      </w:r>
      <w:r>
        <w:rPr>
          <w:b w:val="0"/>
          <w:i w:val="0"/>
        </w:rPr>
        <w:t>g Gà hướng trứng</w:t>
      </w:r>
      <w:r>
        <w:rPr>
          <w:b w:val="0"/>
          <w:i w:val="0"/>
        </w:rPr>
        <w:br/>
      </w:r>
      <w:r>
        <w:rPr>
          <w:b w:val="0"/>
          <w:i w:val="0"/>
        </w:rPr>
        <w:t>ĐVN</w:t>
      </w:r>
      <w:r>
        <w:rPr>
          <w:b w:val="0"/>
          <w:i w:val="0"/>
        </w:rPr>
        <w:br/>
      </w:r>
      <w:r>
        <w:rPr>
          <w:b w:val="0"/>
          <w:i w:val="0"/>
        </w:rPr>
        <w:t>924.000</w:t>
      </w:r>
      <w:r>
        <w:rPr>
          <w:b w:val="0"/>
          <w:i w:val="0"/>
        </w:rPr>
        <w:br/>
      </w:r>
      <w:r>
        <w:rPr>
          <w:b w:val="0"/>
          <w:i w:val="0"/>
        </w:rPr>
        <w:br/>
      </w:r>
      <w:r>
        <w:rPr>
          <w:b w:val="0"/>
          <w:i w:val="0"/>
        </w:rPr>
        <w:br/>
      </w:r>
      <w:r>
        <w:rPr>
          <w:b w:val="0"/>
          <w:i w:val="0"/>
        </w:rPr>
        <w:t>2</w:t>
      </w:r>
      <w:r>
        <w:rPr>
          <w:b w:val="0"/>
          <w:i w:val="0"/>
        </w:rPr>
        <w:br/>
      </w:r>
      <w:r>
        <w:rPr>
          <w:b w:val="0"/>
          <w:i w:val="0"/>
        </w:rPr>
        <w:t>g g Vịt Vịt hướng thịt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br/>
      </w:r>
      <w:r>
        <w:rPr>
          <w:b w:val="0"/>
          <w:i w:val="0"/>
        </w:rPr>
        <w:t>a</w:t>
      </w:r>
      <w:r>
        <w:rPr>
          <w:b w:val="0"/>
          <w:i w:val="0"/>
        </w:rPr>
        <w:br/>
      </w:r>
      <w:r>
        <w:rPr>
          <w:b w:val="0"/>
          <w:i w:val="0"/>
        </w:rPr>
        <w:t>g Vịt nội</w:t>
      </w:r>
      <w:r>
        <w:rPr>
          <w:b w:val="0"/>
          <w:i w:val="0"/>
        </w:rPr>
        <w:br/>
      </w:r>
      <w:r>
        <w:rPr>
          <w:b w:val="0"/>
          <w:i w:val="0"/>
        </w:rPr>
        <w:t>ĐVN</w:t>
      </w:r>
      <w:r>
        <w:rPr>
          <w:b w:val="0"/>
          <w:i w:val="0"/>
        </w:rPr>
        <w:br/>
      </w:r>
      <w:r>
        <w:rPr>
          <w:b w:val="0"/>
          <w:i w:val="0"/>
        </w:rPr>
        <w:t>924.000</w:t>
      </w:r>
      <w:r>
        <w:rPr>
          <w:b w:val="0"/>
          <w:i w:val="0"/>
        </w:rPr>
        <w:br/>
      </w:r>
      <w:r>
        <w:rPr>
          <w:b w:val="0"/>
          <w:i w:val="0"/>
        </w:rPr>
        <w:t>924.000</w:t>
      </w:r>
      <w:r>
        <w:rPr>
          <w:b w:val="0"/>
          <w:i w:val="0"/>
        </w:rPr>
        <w:br/>
      </w:r>
      <w:r>
        <w:rPr>
          <w:b w:val="0"/>
          <w:i w:val="0"/>
        </w:rPr>
        <w:t>1.386.000</w:t>
      </w:r>
      <w:r>
        <w:rPr>
          <w:b w:val="0"/>
          <w:i w:val="0"/>
        </w:rPr>
        <w:br/>
      </w:r>
      <w:r>
        <w:rPr>
          <w:b w:val="0"/>
          <w:i w:val="0"/>
        </w:rPr>
        <w:t>1.848.000</w:t>
      </w:r>
      <w:r>
        <w:rPr>
          <w:b w:val="0"/>
          <w:i w:val="0"/>
        </w:rPr>
        <w:br/>
      </w:r>
      <w:r>
        <w:rPr>
          <w:b w:val="0"/>
          <w:i w:val="0"/>
        </w:rPr>
        <w:br/>
      </w:r>
      <w:r>
        <w:rPr>
          <w:b w:val="0"/>
          <w:i w:val="0"/>
        </w:rPr>
        <w:br/>
      </w:r>
      <w:r>
        <w:rPr>
          <w:b w:val="0"/>
          <w:i w:val="0"/>
        </w:rPr>
        <w:t>b</w:t>
      </w:r>
      <w:r>
        <w:rPr>
          <w:b w:val="0"/>
          <w:i w:val="0"/>
        </w:rPr>
        <w:br/>
      </w:r>
      <w:r>
        <w:rPr>
          <w:b w:val="0"/>
          <w:i w:val="0"/>
        </w:rPr>
        <w:t>Vịt ngoại</w:t>
      </w:r>
      <w:r>
        <w:rPr>
          <w:b w:val="0"/>
          <w:i w:val="0"/>
        </w:rPr>
        <w:br/>
      </w:r>
      <w:r>
        <w:rPr>
          <w:b w:val="0"/>
          <w:i w:val="0"/>
        </w:rPr>
        <w:t>ĐVN</w:t>
      </w:r>
      <w:r>
        <w:rPr>
          <w:b w:val="0"/>
          <w:i w:val="0"/>
        </w:rPr>
        <w:br/>
      </w:r>
      <w:r>
        <w:rPr>
          <w:b w:val="0"/>
          <w:i w:val="0"/>
        </w:rPr>
        <w:t>924.000</w:t>
      </w:r>
      <w:r>
        <w:rPr>
          <w:b w:val="0"/>
          <w:i w:val="0"/>
        </w:rPr>
        <w:br/>
      </w:r>
      <w:r>
        <w:rPr>
          <w:b w:val="0"/>
          <w:i w:val="0"/>
        </w:rPr>
        <w:t>924.000</w:t>
      </w:r>
      <w:r>
        <w:rPr>
          <w:b w:val="0"/>
          <w:i w:val="0"/>
        </w:rPr>
        <w:br/>
      </w:r>
      <w:r>
        <w:rPr>
          <w:b w:val="0"/>
          <w:i w:val="0"/>
        </w:rPr>
        <w:t>1.386.000</w:t>
      </w:r>
      <w:r>
        <w:rPr>
          <w:b w:val="0"/>
          <w:i w:val="0"/>
        </w:rPr>
        <w:br/>
      </w:r>
      <w:r>
        <w:rPr>
          <w:b w:val="0"/>
          <w:i w:val="0"/>
        </w:rPr>
        <w:t>1.848.000</w:t>
      </w:r>
      <w:r>
        <w:rPr>
          <w:b w:val="0"/>
          <w:i w:val="0"/>
        </w:rPr>
        <w:br/>
      </w:r>
      <w:r>
        <w:rPr>
          <w:b w:val="0"/>
          <w:i w:val="0"/>
        </w:rPr>
        <w:br/>
      </w:r>
      <w:r>
        <w:rPr>
          <w:b w:val="0"/>
          <w:i w:val="0"/>
        </w:rPr>
        <w:br/>
      </w:r>
      <w:r>
        <w:rPr>
          <w:b w:val="0"/>
          <w:i w:val="0"/>
        </w:rPr>
        <w:t>2.2</w:t>
      </w:r>
      <w:r>
        <w:rPr>
          <w:b w:val="0"/>
          <w:i w:val="0"/>
        </w:rPr>
        <w:br/>
      </w:r>
      <w:r>
        <w:rPr>
          <w:b w:val="0"/>
          <w:i w:val="0"/>
        </w:rPr>
        <w:t>g Vịt hướng trứng</w:t>
      </w:r>
      <w:r>
        <w:rPr>
          <w:b w:val="0"/>
          <w:i w:val="0"/>
        </w:rPr>
        <w:br/>
      </w:r>
      <w:r>
        <w:rPr>
          <w:b w:val="0"/>
          <w:i w:val="0"/>
        </w:rPr>
        <w:t>ĐVN</w:t>
      </w:r>
      <w:r>
        <w:rPr>
          <w:b w:val="0"/>
          <w:i w:val="0"/>
        </w:rPr>
        <w:br/>
      </w:r>
      <w:r>
        <w:rPr>
          <w:b w:val="0"/>
          <w:i w:val="0"/>
        </w:rPr>
        <w:t>924.000</w:t>
      </w:r>
      <w:r>
        <w:rPr>
          <w:b w:val="0"/>
          <w:i w:val="0"/>
        </w:rPr>
        <w:br/>
      </w:r>
      <w:r>
        <w:rPr>
          <w:b w:val="0"/>
          <w:i w:val="0"/>
        </w:rPr>
        <w:t>924.000</w:t>
      </w:r>
      <w:r>
        <w:rPr>
          <w:b w:val="0"/>
          <w:i w:val="0"/>
        </w:rPr>
        <w:br/>
      </w:r>
      <w:r>
        <w:rPr>
          <w:b w:val="0"/>
          <w:i w:val="0"/>
        </w:rPr>
        <w:t>1.386.000</w:t>
      </w:r>
      <w:r>
        <w:rPr>
          <w:b w:val="0"/>
          <w:i w:val="0"/>
        </w:rPr>
        <w:br/>
      </w:r>
      <w:r>
        <w:rPr>
          <w:b w:val="0"/>
          <w:i w:val="0"/>
        </w:rPr>
        <w:t>1.848.000</w:t>
      </w:r>
      <w:r>
        <w:rPr>
          <w:b w:val="0"/>
          <w:i w:val="0"/>
        </w:rPr>
        <w:br/>
      </w:r>
      <w:r>
        <w:rPr>
          <w:b w:val="0"/>
          <w:i w:val="0"/>
        </w:rPr>
        <w:br/>
      </w:r>
      <w:r>
        <w:rPr>
          <w:b w:val="0"/>
          <w:i w:val="0"/>
        </w:rPr>
        <w:br/>
      </w:r>
      <w:r>
        <w:rPr>
          <w:b w:val="0"/>
          <w:i w:val="0"/>
        </w:rPr>
        <w:t>3</w:t>
      </w:r>
      <w:r>
        <w:rPr>
          <w:b w:val="0"/>
          <w:i w:val="0"/>
        </w:rPr>
        <w:br/>
      </w:r>
      <w:r>
        <w:rPr>
          <w:b w:val="0"/>
          <w:i w:val="0"/>
        </w:rPr>
        <w:t>g g Ngan</w:t>
      </w:r>
      <w:r>
        <w:rPr>
          <w:b w:val="0"/>
          <w:i w:val="0"/>
        </w:rPr>
        <w:br/>
      </w:r>
      <w:r>
        <w:rPr>
          <w:b w:val="0"/>
          <w:i w:val="0"/>
        </w:rPr>
        <w:t>ĐVN</w:t>
      </w:r>
      <w:r>
        <w:rPr>
          <w:b w:val="0"/>
          <w:i w:val="0"/>
        </w:rPr>
        <w:br/>
      </w:r>
      <w:r>
        <w:rPr>
          <w:b w:val="0"/>
          <w:i w:val="0"/>
        </w:rPr>
        <w:t>924.000</w:t>
      </w:r>
      <w:r>
        <w:rPr>
          <w:b w:val="0"/>
          <w:i w:val="0"/>
        </w:rPr>
        <w:br/>
      </w:r>
      <w:r>
        <w:rPr>
          <w:b w:val="0"/>
          <w:i w:val="0"/>
        </w:rPr>
        <w:t>924.000</w:t>
      </w:r>
      <w:r>
        <w:rPr>
          <w:b w:val="0"/>
          <w:i w:val="0"/>
        </w:rPr>
        <w:br/>
      </w:r>
      <w:r>
        <w:rPr>
          <w:b w:val="0"/>
          <w:i w:val="0"/>
        </w:rPr>
        <w:t>1.386.000</w:t>
      </w:r>
      <w:r>
        <w:rPr>
          <w:b w:val="0"/>
          <w:i w:val="0"/>
        </w:rPr>
        <w:br/>
      </w:r>
      <w:r>
        <w:rPr>
          <w:b w:val="0"/>
          <w:i w:val="0"/>
        </w:rPr>
        <w:t>1.848.000</w:t>
      </w:r>
      <w:r>
        <w:rPr>
          <w:b w:val="0"/>
          <w:i w:val="0"/>
        </w:rPr>
        <w:br/>
      </w:r>
      <w:r>
        <w:rPr>
          <w:b w:val="0"/>
          <w:i w:val="0"/>
        </w:rPr>
        <w:br/>
      </w:r>
      <w:r>
        <w:rPr>
          <w:b w:val="0"/>
          <w:i w:val="0"/>
        </w:rPr>
        <w:br/>
      </w:r>
      <w:r>
        <w:rPr>
          <w:b w:val="0"/>
          <w:i w:val="0"/>
        </w:rPr>
        <w:t>4</w:t>
      </w:r>
      <w:r>
        <w:rPr>
          <w:b w:val="0"/>
          <w:i w:val="0"/>
        </w:rPr>
        <w:br/>
      </w:r>
      <w:r>
        <w:rPr>
          <w:b w:val="0"/>
          <w:i w:val="0"/>
        </w:rPr>
        <w:t>g Ngỗng</w:t>
      </w:r>
      <w:r>
        <w:rPr>
          <w:b w:val="0"/>
          <w:i w:val="0"/>
        </w:rPr>
        <w:br/>
      </w:r>
      <w:r>
        <w:rPr>
          <w:b w:val="0"/>
          <w:i w:val="0"/>
        </w:rPr>
        <w:t>ĐVN</w:t>
      </w:r>
      <w:r>
        <w:rPr>
          <w:b w:val="0"/>
          <w:i w:val="0"/>
        </w:rPr>
        <w:br/>
      </w:r>
      <w:r>
        <w:rPr>
          <w:b w:val="0"/>
          <w:i w:val="0"/>
        </w:rPr>
        <w:t>924.000</w:t>
      </w:r>
      <w:r>
        <w:rPr>
          <w:b w:val="0"/>
          <w:i w:val="0"/>
        </w:rPr>
        <w:br/>
      </w:r>
      <w:r>
        <w:rPr>
          <w:b w:val="0"/>
          <w:i w:val="0"/>
        </w:rPr>
        <w:t>924.000</w:t>
      </w:r>
      <w:r>
        <w:rPr>
          <w:b w:val="0"/>
          <w:i w:val="0"/>
        </w:rPr>
        <w:br/>
      </w:r>
      <w:r>
        <w:rPr>
          <w:b w:val="0"/>
          <w:i w:val="0"/>
        </w:rPr>
        <w:t>1.386.000</w:t>
      </w:r>
      <w:r>
        <w:rPr>
          <w:b w:val="0"/>
          <w:i w:val="0"/>
        </w:rPr>
        <w:br/>
      </w:r>
      <w:r>
        <w:rPr>
          <w:b w:val="0"/>
          <w:i w:val="0"/>
        </w:rPr>
        <w:t>1.848.000</w:t>
      </w:r>
      <w:r>
        <w:rPr>
          <w:b w:val="0"/>
          <w:i w:val="0"/>
        </w:rPr>
        <w:br/>
      </w:r>
      <w:r>
        <w:rPr>
          <w:b w:val="0"/>
          <w:i w:val="0"/>
        </w:rPr>
        <w:br/>
      </w:r>
      <w:r>
        <w:rPr>
          <w:b w:val="0"/>
          <w:i w:val="0"/>
        </w:rPr>
        <w:br/>
      </w:r>
      <w:r>
        <w:rPr>
          <w:b w:val="0"/>
          <w:i w:val="0"/>
        </w:rPr>
        <w:t>5</w:t>
      </w:r>
      <w:r>
        <w:rPr>
          <w:b w:val="0"/>
          <w:i w:val="0"/>
        </w:rPr>
        <w:br/>
      </w:r>
      <w:r>
        <w:rPr>
          <w:b w:val="0"/>
          <w:i w:val="0"/>
        </w:rPr>
        <w:t>g g Chim cút</w:t>
      </w:r>
      <w:r>
        <w:rPr>
          <w:b w:val="0"/>
          <w:i w:val="0"/>
        </w:rPr>
        <w:br/>
      </w:r>
      <w:r>
        <w:rPr>
          <w:b w:val="0"/>
          <w:i w:val="0"/>
        </w:rPr>
        <w:t>ĐVN</w:t>
      </w:r>
      <w:r>
        <w:rPr>
          <w:b w:val="0"/>
          <w:i w:val="0"/>
        </w:rPr>
        <w:br/>
      </w:r>
      <w:r>
        <w:rPr>
          <w:b w:val="0"/>
          <w:i w:val="0"/>
        </w:rPr>
        <w:t>1.248.000</w:t>
      </w:r>
      <w:r>
        <w:rPr>
          <w:b w:val="0"/>
          <w:i w:val="0"/>
        </w:rPr>
        <w:br/>
      </w:r>
      <w:r>
        <w:rPr>
          <w:b w:val="0"/>
          <w:i w:val="0"/>
        </w:rPr>
        <w:t>1.248.000</w:t>
      </w:r>
      <w:r>
        <w:rPr>
          <w:b w:val="0"/>
          <w:i w:val="0"/>
        </w:rPr>
        <w:br/>
      </w:r>
      <w:r>
        <w:rPr>
          <w:b w:val="0"/>
          <w:i w:val="0"/>
        </w:rPr>
        <w:t>1.872.000</w:t>
      </w:r>
      <w:r>
        <w:rPr>
          <w:b w:val="0"/>
          <w:i w:val="0"/>
        </w:rPr>
        <w:br/>
      </w:r>
      <w:r>
        <w:rPr>
          <w:b w:val="0"/>
          <w:i w:val="0"/>
        </w:rPr>
        <w:t>2.496.000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Loại vật nuôi</w:t>
            </w:r>
          </w:p>
        </w:tc>
        <w:tc>
          <w:tcPr>
            <w:tcW w:type="dxa" w:w="1728"/>
          </w:tcPr>
          <w:p>
            <w:r>
              <w:rPr>
                <w:b w:val="0"/>
                <w:i w:val="0"/>
              </w:rPr>
              <w:t>Đơn vị tính</w:t>
            </w:r>
          </w:p>
        </w:tc>
        <w:tc>
          <w:tcPr>
            <w:tcW w:type="dxa" w:w="1728"/>
          </w:tcPr>
          <w:p>
            <w:r>
              <w:rPr>
                <w:b w:val="0"/>
                <w:i w:val="0"/>
              </w:rPr>
              <w:t>Chi phí hỗ trợ di dời (đồng)</w:t>
            </w:r>
          </w:p>
        </w:tc>
        <w:tc>
          <w:tcPr>
            <w:tcW w:type="dxa" w:w="1728"/>
          </w:tcPr>
          <w:p>
            <w:r>
              <w:rPr>
                <w:b w:val="0"/>
                <w:i w:val="0"/>
              </w:rPr>
              <w:t>Mứ Khoảng cách &lt;10km</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Loại vật nuôi</w:t>
      </w:r>
      <w:r>
        <w:rPr>
          <w:b w:val="0"/>
          <w:i w:val="0"/>
        </w:rPr>
        <w:br/>
      </w:r>
      <w:r>
        <w:rPr>
          <w:b w:val="0"/>
          <w:i w:val="0"/>
        </w:rPr>
        <w:t>Đơn vị tính</w:t>
      </w:r>
      <w:r>
        <w:rPr>
          <w:b w:val="0"/>
          <w:i w:val="0"/>
        </w:rPr>
        <w:br/>
      </w:r>
      <w:r>
        <w:rPr>
          <w:b w:val="0"/>
          <w:i w:val="0"/>
        </w:rPr>
        <w:t>Chi phí hỗ trợ di dời (đồng)</w:t>
      </w:r>
      <w:r>
        <w:rPr>
          <w:b w:val="0"/>
          <w:i w:val="0"/>
        </w:rPr>
        <w:br/>
      </w:r>
      <w:r>
        <w:rPr>
          <w:b w:val="0"/>
          <w:i w:val="0"/>
        </w:rPr>
        <w:t>Mức hỗ trợ(đồng)</w:t>
      </w:r>
      <w:r>
        <w:rPr>
          <w:b w:val="0"/>
          <w:i w:val="0"/>
        </w:rPr>
        <w:br/>
      </w:r>
      <w:r>
        <w:rPr>
          <w:b w:val="0"/>
          <w:i w:val="0"/>
        </w:rPr>
        <w:br/>
      </w:r>
      <w:r>
        <w:rPr>
          <w:b w:val="0"/>
          <w:i w:val="0"/>
        </w:rPr>
        <w:br/>
      </w:r>
      <w:r>
        <w:rPr>
          <w:b w:val="0"/>
          <w:i w:val="0"/>
        </w:rPr>
        <w:t>Khoảng cách &lt;10km</w:t>
      </w:r>
      <w:r>
        <w:rPr>
          <w:b w:val="0"/>
          <w:i w:val="0"/>
        </w:rPr>
        <w:br/>
      </w:r>
      <w:r>
        <w:rPr>
          <w:b w:val="0"/>
          <w:i w:val="0"/>
        </w:rPr>
        <w:t>ợ( Khoảng cách từ 10 - &lt; 20 km</w:t>
      </w:r>
      <w:r>
        <w:rPr>
          <w:b w:val="0"/>
          <w:i w:val="0"/>
        </w:rPr>
        <w:br/>
      </w:r>
      <w:r>
        <w:rPr>
          <w:b w:val="0"/>
          <w:i w:val="0"/>
        </w:rPr>
        <w:t>g Khoảng cách ≥ 20 km</w:t>
      </w:r>
      <w:r>
        <w:rPr>
          <w:b w:val="0"/>
          <w:i w:val="0"/>
        </w:rPr>
        <w:br/>
      </w:r>
      <w:r>
        <w:rPr>
          <w:b w:val="0"/>
          <w:i w:val="0"/>
        </w:rPr>
        <w:br/>
      </w:r>
      <w:r>
        <w:rPr>
          <w:b w:val="0"/>
          <w:i w:val="0"/>
        </w:rPr>
        <w:br/>
      </w:r>
      <w:r>
        <w:rPr>
          <w:b w:val="0"/>
          <w:i w:val="0"/>
        </w:rPr>
        <w:t>6</w:t>
      </w:r>
      <w:r>
        <w:rPr>
          <w:b w:val="0"/>
          <w:i w:val="0"/>
        </w:rPr>
        <w:br/>
      </w:r>
      <w:r>
        <w:rPr>
          <w:b w:val="0"/>
          <w:i w:val="0"/>
        </w:rPr>
        <w:t>Bồ câu</w:t>
      </w:r>
      <w:r>
        <w:rPr>
          <w:b w:val="0"/>
          <w:i w:val="0"/>
        </w:rPr>
        <w:br/>
      </w:r>
      <w:r>
        <w:rPr>
          <w:b w:val="0"/>
          <w:i w:val="0"/>
        </w:rPr>
        <w:t>ĐVN</w:t>
      </w:r>
      <w:r>
        <w:rPr>
          <w:b w:val="0"/>
          <w:i w:val="0"/>
        </w:rPr>
        <w:br/>
      </w:r>
      <w:r>
        <w:rPr>
          <w:b w:val="0"/>
          <w:i w:val="0"/>
        </w:rPr>
        <w:t>( g 1.117.000</w:t>
      </w:r>
      <w:r>
        <w:rPr>
          <w:b w:val="0"/>
          <w:i w:val="0"/>
        </w:rPr>
        <w:br/>
      </w:r>
      <w:r>
        <w:rPr>
          <w:b w:val="0"/>
          <w:i w:val="0"/>
        </w:rPr>
        <w:t>1.117.000</w:t>
      </w:r>
      <w:r>
        <w:rPr>
          <w:b w:val="0"/>
          <w:i w:val="0"/>
        </w:rPr>
        <w:br/>
      </w:r>
      <w:r>
        <w:rPr>
          <w:b w:val="0"/>
          <w:i w:val="0"/>
        </w:rPr>
        <w:t>1.675.500</w:t>
      </w:r>
      <w:r>
        <w:rPr>
          <w:b w:val="0"/>
          <w:i w:val="0"/>
        </w:rPr>
        <w:br/>
      </w:r>
      <w:r>
        <w:rPr>
          <w:b w:val="0"/>
          <w:i w:val="0"/>
        </w:rPr>
        <w:t>2.234.000</w:t>
      </w:r>
      <w:r>
        <w:rPr>
          <w:b w:val="0"/>
          <w:i w:val="0"/>
        </w:rPr>
        <w:br/>
      </w:r>
      <w:r>
        <w:rPr>
          <w:b w:val="0"/>
          <w:i w:val="0"/>
        </w:rPr>
        <w:br/>
      </w:r>
      <w:r>
        <w:rPr>
          <w:b w:val="0"/>
          <w:i w:val="0"/>
        </w:rPr>
        <w:br/>
      </w:r>
      <w:r>
        <w:rPr>
          <w:b w:val="0"/>
          <w:i w:val="0"/>
        </w:rPr>
        <w:t>7</w:t>
      </w:r>
      <w:r>
        <w:rPr>
          <w:b w:val="0"/>
          <w:i w:val="0"/>
        </w:rPr>
        <w:br/>
      </w:r>
      <w:r>
        <w:rPr>
          <w:b w:val="0"/>
          <w:i w:val="0"/>
        </w:rPr>
        <w:t>Đà điểu</w:t>
      </w:r>
      <w:r>
        <w:rPr>
          <w:b w:val="0"/>
          <w:i w:val="0"/>
        </w:rPr>
        <w:br/>
      </w:r>
      <w:r>
        <w:rPr>
          <w:b w:val="0"/>
          <w:i w:val="0"/>
        </w:rPr>
        <w:t>ĐVN</w:t>
      </w:r>
      <w:r>
        <w:rPr>
          <w:b w:val="0"/>
          <w:i w:val="0"/>
        </w:rPr>
        <w:br/>
      </w:r>
      <w:r>
        <w:rPr>
          <w:b w:val="0"/>
          <w:i w:val="0"/>
        </w:rPr>
        <w:t>575.000</w:t>
      </w:r>
      <w:r>
        <w:rPr>
          <w:b w:val="0"/>
          <w:i w:val="0"/>
        </w:rPr>
        <w:br/>
      </w:r>
      <w:r>
        <w:rPr>
          <w:b w:val="0"/>
          <w:i w:val="0"/>
        </w:rPr>
        <w:t>575.000</w:t>
      </w:r>
      <w:r>
        <w:rPr>
          <w:b w:val="0"/>
          <w:i w:val="0"/>
        </w:rPr>
        <w:br/>
      </w:r>
      <w:r>
        <w:rPr>
          <w:b w:val="0"/>
          <w:i w:val="0"/>
        </w:rPr>
        <w:t>862.500</w:t>
      </w:r>
      <w:r>
        <w:rPr>
          <w:b w:val="0"/>
          <w:i w:val="0"/>
        </w:rPr>
        <w:br/>
      </w:r>
      <w:r>
        <w:rPr>
          <w:b w:val="0"/>
          <w:i w:val="0"/>
        </w:rPr>
        <w:t>1.150.000</w:t>
      </w:r>
      <w:r>
        <w:rPr>
          <w:b w:val="0"/>
          <w:i w:val="0"/>
        </w:rPr>
        <w:br/>
      </w:r>
      <w:r>
        <w:rPr>
          <w:b w:val="0"/>
          <w:i w:val="0"/>
        </w:rPr>
        <w:br/>
      </w:r>
      <w:r>
        <w:rPr>
          <w:b w:val="0"/>
          <w:i w:val="0"/>
        </w:rPr>
        <w:br/>
      </w:r>
      <w:r>
        <w:rPr>
          <w:b w:val="0"/>
          <w:i w:val="0"/>
        </w:rPr>
        <w:t>III</w:t>
      </w:r>
      <w:r>
        <w:rPr>
          <w:b w:val="0"/>
          <w:i w:val="0"/>
        </w:rPr>
        <w:br/>
      </w:r>
      <w:r>
        <w:rPr>
          <w:b w:val="0"/>
          <w:i w:val="0"/>
        </w:rPr>
        <w:t>Vật nuôi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ậ Thỏ</w:t>
      </w:r>
      <w:r>
        <w:rPr>
          <w:b w:val="0"/>
          <w:i w:val="0"/>
        </w:rPr>
        <w:br/>
      </w:r>
      <w:r>
        <w:rPr>
          <w:b w:val="0"/>
          <w:i w:val="0"/>
        </w:rPr>
        <w:t>ĐVN</w:t>
      </w:r>
      <w:r>
        <w:rPr>
          <w:b w:val="0"/>
          <w:i w:val="0"/>
        </w:rPr>
        <w:br/>
      </w:r>
      <w:r>
        <w:rPr>
          <w:b w:val="0"/>
          <w:i w:val="0"/>
        </w:rPr>
        <w:t>639.000</w:t>
      </w:r>
      <w:r>
        <w:rPr>
          <w:b w:val="0"/>
          <w:i w:val="0"/>
        </w:rPr>
        <w:br/>
      </w:r>
      <w:r>
        <w:rPr>
          <w:b w:val="0"/>
          <w:i w:val="0"/>
        </w:rPr>
        <w:t>639.000</w:t>
      </w:r>
      <w:r>
        <w:rPr>
          <w:b w:val="0"/>
          <w:i w:val="0"/>
        </w:rPr>
        <w:br/>
      </w:r>
      <w:r>
        <w:rPr>
          <w:b w:val="0"/>
          <w:i w:val="0"/>
        </w:rPr>
        <w:t>958.500</w:t>
      </w:r>
      <w:r>
        <w:rPr>
          <w:b w:val="0"/>
          <w:i w:val="0"/>
        </w:rPr>
        <w:br/>
      </w:r>
      <w:r>
        <w:rPr>
          <w:b w:val="0"/>
          <w:i w:val="0"/>
        </w:rPr>
        <w:t>1.278.000</w:t>
      </w:r>
      <w:r>
        <w:rPr>
          <w:b w:val="0"/>
          <w:i w:val="0"/>
        </w:rPr>
        <w:br/>
      </w:r>
      <w:r>
        <w:rPr>
          <w:b w:val="0"/>
          <w:i w:val="0"/>
        </w:rPr>
        <w:br/>
      </w:r>
      <w:r>
        <w:rPr>
          <w:b w:val="0"/>
          <w:i w:val="0"/>
        </w:rPr>
        <w:br/>
      </w:r>
      <w:r>
        <w:rPr>
          <w:b w:val="0"/>
          <w:i w:val="0"/>
        </w:rPr>
        <w:t>2</w:t>
      </w:r>
      <w:r>
        <w:rPr>
          <w:b w:val="0"/>
          <w:i w:val="0"/>
        </w:rPr>
        <w:br/>
      </w:r>
      <w:r>
        <w:rPr>
          <w:b w:val="0"/>
          <w:i w:val="0"/>
        </w:rPr>
        <w:t>Hươu sao</w:t>
      </w:r>
      <w:r>
        <w:rPr>
          <w:b w:val="0"/>
          <w:i w:val="0"/>
        </w:rPr>
        <w:br/>
      </w:r>
      <w:r>
        <w:rPr>
          <w:b w:val="0"/>
          <w:i w:val="0"/>
        </w:rPr>
        <w:t>ĐVN</w:t>
      </w:r>
      <w:r>
        <w:rPr>
          <w:b w:val="0"/>
          <w:i w:val="0"/>
        </w:rPr>
        <w:br/>
      </w:r>
      <w:r>
        <w:rPr>
          <w:b w:val="0"/>
          <w:i w:val="0"/>
        </w:rPr>
        <w:t>639.000</w:t>
      </w:r>
      <w:r>
        <w:rPr>
          <w:b w:val="0"/>
          <w:i w:val="0"/>
        </w:rPr>
        <w:br/>
      </w:r>
      <w:r>
        <w:rPr>
          <w:b w:val="0"/>
          <w:i w:val="0"/>
        </w:rPr>
        <w:t>639.000</w:t>
      </w:r>
      <w:r>
        <w:rPr>
          <w:b w:val="0"/>
          <w:i w:val="0"/>
        </w:rPr>
        <w:br/>
      </w:r>
      <w:r>
        <w:rPr>
          <w:b w:val="0"/>
          <w:i w:val="0"/>
        </w:rPr>
        <w:t>958.500</w:t>
      </w:r>
      <w:r>
        <w:rPr>
          <w:b w:val="0"/>
          <w:i w:val="0"/>
        </w:rPr>
        <w:br/>
      </w:r>
      <w:r>
        <w:rPr>
          <w:b w:val="0"/>
          <w:i w:val="0"/>
        </w:rPr>
        <w:t>1.278.000</w:t>
      </w:r>
      <w:r>
        <w:rPr>
          <w:b w:val="0"/>
          <w:i w:val="0"/>
        </w:rPr>
        <w:br/>
      </w:r>
      <w:r>
        <w:rPr>
          <w:b w:val="0"/>
          <w:i w:val="0"/>
        </w:rPr>
        <w:br/>
      </w:r>
      <w:r>
        <w:rPr>
          <w:b w:val="0"/>
          <w:i w:val="0"/>
        </w:rPr>
        <w:br/>
      </w:r>
      <w:r>
        <w:rPr>
          <w:b w:val="0"/>
          <w:i w:val="0"/>
        </w:rPr>
        <w:t>3</w:t>
      </w:r>
      <w:r>
        <w:rPr>
          <w:b w:val="0"/>
          <w:i w:val="0"/>
        </w:rPr>
        <w:br/>
      </w:r>
      <w:r>
        <w:rPr>
          <w:b w:val="0"/>
          <w:i w:val="0"/>
        </w:rPr>
        <w:t>Vịt trời</w:t>
      </w:r>
      <w:r>
        <w:rPr>
          <w:b w:val="0"/>
          <w:i w:val="0"/>
        </w:rPr>
        <w:br/>
      </w:r>
      <w:r>
        <w:rPr>
          <w:b w:val="0"/>
          <w:i w:val="0"/>
        </w:rPr>
        <w:t>ĐVN</w:t>
      </w:r>
      <w:r>
        <w:rPr>
          <w:b w:val="0"/>
          <w:i w:val="0"/>
        </w:rPr>
        <w:br/>
      </w:r>
      <w:r>
        <w:rPr>
          <w:b w:val="0"/>
          <w:i w:val="0"/>
        </w:rPr>
        <w:t>924.000</w:t>
      </w:r>
      <w:r>
        <w:rPr>
          <w:b w:val="0"/>
          <w:i w:val="0"/>
        </w:rPr>
        <w:br/>
      </w:r>
      <w:r>
        <w:rPr>
          <w:b w:val="0"/>
          <w:i w:val="0"/>
        </w:rPr>
        <w:t>924.000</w:t>
      </w:r>
      <w:r>
        <w:rPr>
          <w:b w:val="0"/>
          <w:i w:val="0"/>
        </w:rPr>
        <w:br/>
      </w:r>
      <w:r>
        <w:rPr>
          <w:b w:val="0"/>
          <w:i w:val="0"/>
        </w:rPr>
        <w:t>1.386.000</w:t>
      </w:r>
      <w:r>
        <w:rPr>
          <w:b w:val="0"/>
          <w:i w:val="0"/>
        </w:rPr>
        <w:br/>
      </w:r>
      <w:r>
        <w:rPr>
          <w:b w:val="0"/>
          <w:i w:val="0"/>
        </w:rPr>
        <w:t>1.848.000</w:t>
      </w:r>
      <w:r>
        <w:rPr>
          <w:b w:val="0"/>
          <w:i w:val="0"/>
        </w:rPr>
        <w:br/>
      </w:r>
      <w:r>
        <w:rPr>
          <w:b w:val="0"/>
          <w:i w:val="0"/>
        </w:rPr>
        <w:br/>
      </w:r>
      <w:r>
        <w:rPr>
          <w:b w:val="0"/>
          <w:i w:val="0"/>
        </w:rPr>
        <w:br/>
      </w:r>
      <w:r>
        <w:rPr>
          <w:b w:val="0"/>
          <w:i w:val="0"/>
        </w:rPr>
        <w:t>4</w:t>
      </w:r>
      <w:r>
        <w:rPr>
          <w:b w:val="0"/>
          <w:i w:val="0"/>
        </w:rPr>
        <w:br/>
      </w:r>
      <w:r>
        <w:rPr>
          <w:b w:val="0"/>
          <w:i w:val="0"/>
        </w:rPr>
        <w:t>Dông</w:t>
      </w:r>
      <w:r>
        <w:rPr>
          <w:b w:val="0"/>
          <w:i w:val="0"/>
        </w:rPr>
        <w:br/>
      </w:r>
      <w:r>
        <w:rPr>
          <w:b w:val="0"/>
          <w:i w:val="0"/>
        </w:rPr>
        <w:t>ĐVN</w:t>
      </w:r>
      <w:r>
        <w:rPr>
          <w:b w:val="0"/>
          <w:i w:val="0"/>
        </w:rPr>
        <w:br/>
      </w:r>
      <w:r>
        <w:rPr>
          <w:b w:val="0"/>
          <w:i w:val="0"/>
        </w:rPr>
        <w:t>1.218.000</w:t>
      </w:r>
      <w:r>
        <w:rPr>
          <w:b w:val="0"/>
          <w:i w:val="0"/>
        </w:rPr>
        <w:br/>
      </w:r>
      <w:r>
        <w:rPr>
          <w:b w:val="0"/>
          <w:i w:val="0"/>
        </w:rPr>
        <w:t>1.218.000</w:t>
      </w:r>
      <w:r>
        <w:rPr>
          <w:b w:val="0"/>
          <w:i w:val="0"/>
        </w:rPr>
        <w:br/>
      </w:r>
      <w:r>
        <w:rPr>
          <w:b w:val="0"/>
          <w:i w:val="0"/>
        </w:rPr>
        <w:t>1.827.000</w:t>
      </w:r>
      <w:r>
        <w:rPr>
          <w:b w:val="0"/>
          <w:i w:val="0"/>
        </w:rPr>
        <w:br/>
      </w:r>
      <w:r>
        <w:rPr>
          <w:b w:val="0"/>
          <w:i w:val="0"/>
        </w:rPr>
        <w:t>2.436.000</w:t>
      </w:r>
      <w:r>
        <w:rPr>
          <w:b w:val="0"/>
          <w:i w:val="0"/>
        </w:rPr>
        <w:br/>
      </w:r>
      <w:r>
        <w:rPr>
          <w:b w:val="0"/>
          <w:i w:val="0"/>
        </w:rPr>
        <w:br/>
      </w:r>
      <w:r>
        <w:rPr>
          <w:b w:val="0"/>
          <w:i w:val="0"/>
        </w:rPr>
        <w:br/>
      </w:r>
      <w:r>
        <w:rPr>
          <w:b w:val="0"/>
          <w:i w:val="0"/>
        </w:rPr>
        <w:t>5</w:t>
      </w:r>
      <w:r>
        <w:rPr>
          <w:b w:val="0"/>
          <w:i w:val="0"/>
        </w:rPr>
        <w:br/>
      </w:r>
      <w:r>
        <w:rPr>
          <w:b w:val="0"/>
          <w:i w:val="0"/>
        </w:rPr>
        <w:t>Rồng đất</w:t>
      </w:r>
      <w:r>
        <w:rPr>
          <w:b w:val="0"/>
          <w:i w:val="0"/>
        </w:rPr>
        <w:br/>
      </w:r>
      <w:r>
        <w:rPr>
          <w:b w:val="0"/>
          <w:i w:val="0"/>
        </w:rPr>
        <w:t>ĐVN</w:t>
      </w:r>
      <w:r>
        <w:rPr>
          <w:b w:val="0"/>
          <w:i w:val="0"/>
        </w:rPr>
        <w:br/>
      </w:r>
      <w:r>
        <w:rPr>
          <w:b w:val="0"/>
          <w:i w:val="0"/>
        </w:rPr>
        <w:t>1.218.000</w:t>
      </w:r>
      <w:r>
        <w:rPr>
          <w:b w:val="0"/>
          <w:i w:val="0"/>
        </w:rPr>
        <w:br/>
      </w:r>
      <w:r>
        <w:rPr>
          <w:b w:val="0"/>
          <w:i w:val="0"/>
        </w:rPr>
        <w:t>1.218.000</w:t>
      </w:r>
      <w:r>
        <w:rPr>
          <w:b w:val="0"/>
          <w:i w:val="0"/>
        </w:rPr>
        <w:br/>
      </w:r>
      <w:r>
        <w:rPr>
          <w:b w:val="0"/>
          <w:i w:val="0"/>
        </w:rPr>
        <w:t>1.827.000</w:t>
      </w:r>
      <w:r>
        <w:rPr>
          <w:b w:val="0"/>
          <w:i w:val="0"/>
        </w:rPr>
        <w:br/>
      </w:r>
      <w:r>
        <w:rPr>
          <w:b w:val="0"/>
          <w:i w:val="0"/>
        </w:rPr>
        <w:t>2.436.000</w:t>
      </w:r>
      <w:r>
        <w:rPr>
          <w:b w:val="0"/>
          <w:i w:val="0"/>
        </w:rPr>
        <w:br/>
      </w:r>
      <w:r>
        <w:rPr>
          <w:b w:val="0"/>
          <w:i w:val="0"/>
        </w:rPr>
        <w:br/>
      </w:r>
      <w:r>
        <w:rPr>
          <w:b w:val="0"/>
          <w:i w:val="0"/>
        </w:rPr>
        <w:br/>
      </w:r>
      <w:r>
        <w:rPr>
          <w:b w:val="0"/>
          <w:i w:val="0"/>
        </w:rPr>
        <w:t>6</w:t>
      </w:r>
      <w:r>
        <w:rPr>
          <w:b w:val="0"/>
          <w:i w:val="0"/>
        </w:rPr>
        <w:br/>
      </w:r>
      <w:r>
        <w:rPr>
          <w:b w:val="0"/>
          <w:i w:val="0"/>
        </w:rPr>
        <w:t>g Dế, Bò cạp, Giun quế (trùn quế), sâu canxi</w:t>
      </w:r>
      <w:r>
        <w:rPr>
          <w:b w:val="0"/>
          <w:i w:val="0"/>
        </w:rPr>
        <w:br/>
      </w:r>
      <w:r>
        <w:rPr>
          <w:b w:val="0"/>
          <w:i w:val="0"/>
        </w:rPr>
        <w:t>m2</w:t>
      </w:r>
      <w:r>
        <w:rPr>
          <w:b w:val="0"/>
          <w:i w:val="0"/>
        </w:rPr>
        <w:br/>
      </w:r>
      <w:r>
        <w:rPr>
          <w:b w:val="0"/>
          <w:i w:val="0"/>
        </w:rPr>
        <w:t>30.000</w:t>
      </w:r>
      <w:r>
        <w:rPr>
          <w:b w:val="0"/>
          <w:i w:val="0"/>
        </w:rPr>
        <w:br/>
      </w:r>
      <w:r>
        <w:rPr>
          <w:b w:val="0"/>
          <w:i w:val="0"/>
        </w:rPr>
        <w:t>30.000</w:t>
      </w:r>
      <w:r>
        <w:rPr>
          <w:b w:val="0"/>
          <w:i w:val="0"/>
        </w:rPr>
        <w:br/>
      </w:r>
      <w:r>
        <w:rPr>
          <w:b w:val="0"/>
          <w:i w:val="0"/>
        </w:rPr>
        <w:t>45.000</w:t>
      </w:r>
      <w:r>
        <w:rPr>
          <w:b w:val="0"/>
          <w:i w:val="0"/>
        </w:rPr>
        <w:br/>
      </w:r>
      <w:r>
        <w:rPr>
          <w:b w:val="0"/>
          <w:i w:val="0"/>
        </w:rPr>
        <w:t>60.000</w:t>
      </w:r>
      <w:r>
        <w:rPr>
          <w:b w:val="0"/>
          <w:i w:val="0"/>
        </w:rPr>
        <w:br/>
      </w:r>
      <w:r>
        <w:rPr>
          <w:b w:val="0"/>
          <w:i w:val="0"/>
        </w:rPr>
        <w:br/>
      </w:r>
      <w:r>
        <w:rPr>
          <w:b w:val="0"/>
          <w:i w:val="0"/>
        </w:rPr>
        <w:br/>
      </w:r>
      <w:r>
        <w:rPr>
          <w:b w:val="0"/>
          <w:i w:val="0"/>
        </w:rPr>
        <w:t>7</w:t>
      </w:r>
      <w:r>
        <w:rPr>
          <w:b w:val="0"/>
          <w:i w:val="0"/>
        </w:rPr>
        <w:br/>
      </w:r>
      <w:r>
        <w:rPr>
          <w:b w:val="0"/>
          <w:i w:val="0"/>
        </w:rPr>
        <w:t>( q ) Tằm</w:t>
      </w:r>
      <w:r>
        <w:rPr>
          <w:b w:val="0"/>
          <w:i w:val="0"/>
        </w:rPr>
        <w:br/>
      </w:r>
      <w:r>
        <w:rPr>
          <w:b w:val="0"/>
          <w:i w:val="0"/>
        </w:rPr>
        <w:t>Ổ</w:t>
      </w:r>
      <w:r>
        <w:rPr>
          <w:b w:val="0"/>
          <w:i w:val="0"/>
        </w:rPr>
        <w:br/>
      </w:r>
      <w:r>
        <w:rPr>
          <w:b w:val="0"/>
          <w:i w:val="0"/>
        </w:rPr>
        <w:t>115.000</w:t>
      </w:r>
      <w:r>
        <w:rPr>
          <w:b w:val="0"/>
          <w:i w:val="0"/>
        </w:rPr>
        <w:br/>
      </w:r>
      <w:r>
        <w:rPr>
          <w:b w:val="0"/>
          <w:i w:val="0"/>
        </w:rPr>
        <w:t>115.000</w:t>
      </w:r>
      <w:r>
        <w:rPr>
          <w:b w:val="0"/>
          <w:i w:val="0"/>
        </w:rPr>
        <w:br/>
      </w:r>
      <w:r>
        <w:rPr>
          <w:b w:val="0"/>
          <w:i w:val="0"/>
        </w:rPr>
        <w:t>172.500</w:t>
      </w:r>
      <w:r>
        <w:rPr>
          <w:b w:val="0"/>
          <w:i w:val="0"/>
        </w:rPr>
        <w:br/>
      </w:r>
      <w:r>
        <w:rPr>
          <w:b w:val="0"/>
          <w:i w:val="0"/>
        </w:rPr>
        <w:t>230.000</w:t>
      </w:r>
      <w:r>
        <w:rPr>
          <w:b w:val="0"/>
          <w:i w:val="0"/>
        </w:rPr>
        <w:br/>
      </w:r>
      <w:r>
        <w:rPr>
          <w:b w:val="0"/>
          <w:i w:val="0"/>
        </w:rPr>
        <w:br/>
      </w:r>
      <w:r>
        <w:rPr>
          <w:b w:val="0"/>
          <w:i w:val="0"/>
        </w:rPr>
        <w:br/>
      </w:r>
      <w:r>
        <w:rPr>
          <w:b w:val="0"/>
          <w:i w:val="0"/>
        </w:rPr>
        <w:t>8</w:t>
      </w:r>
      <w:r>
        <w:rPr>
          <w:b w:val="0"/>
          <w:i w:val="0"/>
        </w:rPr>
        <w:br/>
      </w:r>
      <w:r>
        <w:rPr>
          <w:b w:val="0"/>
          <w:i w:val="0"/>
        </w:rPr>
        <w:t>Ong mật</w:t>
      </w:r>
      <w:r>
        <w:rPr>
          <w:b w:val="0"/>
          <w:i w:val="0"/>
        </w:rPr>
        <w:br/>
      </w:r>
      <w:r>
        <w:rPr>
          <w:b w:val="0"/>
          <w:i w:val="0"/>
        </w:rPr>
        <w:t>Thùng/ Đàn</w:t>
      </w:r>
      <w:r>
        <w:rPr>
          <w:b w:val="0"/>
          <w:i w:val="0"/>
        </w:rPr>
        <w:br/>
      </w:r>
      <w:r>
        <w:rPr>
          <w:b w:val="0"/>
          <w:i w:val="0"/>
        </w:rPr>
        <w:t>115.000</w:t>
      </w:r>
      <w:r>
        <w:rPr>
          <w:b w:val="0"/>
          <w:i w:val="0"/>
        </w:rPr>
        <w:br/>
      </w:r>
      <w:r>
        <w:rPr>
          <w:b w:val="0"/>
          <w:i w:val="0"/>
        </w:rPr>
        <w:t>115.000</w:t>
      </w:r>
      <w:r>
        <w:rPr>
          <w:b w:val="0"/>
          <w:i w:val="0"/>
        </w:rPr>
        <w:br/>
      </w:r>
      <w:r>
        <w:rPr>
          <w:b w:val="0"/>
          <w:i w:val="0"/>
        </w:rPr>
        <w:t>172.500</w:t>
      </w:r>
      <w:r>
        <w:rPr>
          <w:b w:val="0"/>
          <w:i w:val="0"/>
        </w:rPr>
        <w:br/>
      </w:r>
      <w:r>
        <w:rPr>
          <w:b w:val="0"/>
          <w:i w:val="0"/>
        </w:rPr>
        <w:t>230.000</w:t>
      </w:r>
      <w:r>
        <w:rPr>
          <w:b w:val="0"/>
          <w:i w:val="0"/>
        </w:rPr>
        <w:br/>
      </w:r>
      <w:r>
        <w:rPr>
          <w:b w:val="0"/>
          <w:i w:val="0"/>
        </w:rPr>
        <w:br/>
      </w:r>
      <w:r>
        <w:rPr>
          <w:b w:val="0"/>
          <w:i w:val="0"/>
        </w:rPr>
        <w:br/>
      </w:r>
      <w:r>
        <w:rPr>
          <w:b w:val="0"/>
          <w:i w:val="0"/>
        </w:rPr>
        <w:t>9</w:t>
      </w:r>
      <w:r>
        <w:rPr>
          <w:b w:val="0"/>
          <w:i w:val="0"/>
        </w:rPr>
        <w:br/>
      </w:r>
      <w:r>
        <w:rPr>
          <w:b w:val="0"/>
          <w:i w:val="0"/>
        </w:rPr>
        <w:t>g Nhím, don</w:t>
      </w:r>
      <w:r>
        <w:rPr>
          <w:b w:val="0"/>
          <w:i w:val="0"/>
        </w:rPr>
        <w:br/>
      </w:r>
      <w:r>
        <w:rPr>
          <w:b w:val="0"/>
          <w:i w:val="0"/>
        </w:rPr>
        <w:t>g ĐVN</w:t>
      </w:r>
      <w:r>
        <w:rPr>
          <w:b w:val="0"/>
          <w:i w:val="0"/>
        </w:rPr>
        <w:br/>
      </w:r>
      <w:r>
        <w:rPr>
          <w:b w:val="0"/>
          <w:i w:val="0"/>
        </w:rPr>
        <w:t>639.000</w:t>
      </w:r>
      <w:r>
        <w:rPr>
          <w:b w:val="0"/>
          <w:i w:val="0"/>
        </w:rPr>
        <w:br/>
      </w:r>
      <w:r>
        <w:rPr>
          <w:b w:val="0"/>
          <w:i w:val="0"/>
        </w:rPr>
        <w:t>639.000</w:t>
      </w:r>
      <w:r>
        <w:rPr>
          <w:b w:val="0"/>
          <w:i w:val="0"/>
        </w:rPr>
        <w:br/>
      </w:r>
      <w:r>
        <w:rPr>
          <w:b w:val="0"/>
          <w:i w:val="0"/>
        </w:rPr>
        <w:t>958.500</w:t>
      </w:r>
      <w:r>
        <w:rPr>
          <w:b w:val="0"/>
          <w:i w:val="0"/>
        </w:rPr>
        <w:br/>
      </w:r>
      <w:r>
        <w:rPr>
          <w:b w:val="0"/>
          <w:i w:val="0"/>
        </w:rPr>
        <w:t>993.800</w:t>
      </w:r>
      <w:r>
        <w:rPr>
          <w:b w:val="0"/>
          <w:i w:val="0"/>
        </w:rPr>
        <w:br/>
      </w:r>
      <w:r>
        <w:rPr>
          <w:b w:val="0"/>
          <w:i w:val="0"/>
        </w:rPr>
        <w:br/>
      </w:r>
      <w:r>
        <w:rPr>
          <w:b w:val="0"/>
          <w:i w:val="0"/>
        </w:rPr>
        <w:br/>
      </w:r>
      <w:r>
        <w:rPr>
          <w:b w:val="0"/>
          <w:i w:val="0"/>
        </w:rPr>
        <w:t>10</w:t>
      </w:r>
      <w:r>
        <w:rPr>
          <w:b w:val="0"/>
          <w:i w:val="0"/>
        </w:rPr>
        <w:br/>
      </w:r>
      <w:r>
        <w:rPr>
          <w:b w:val="0"/>
          <w:i w:val="0"/>
        </w:rPr>
        <w:t>Cầy các loại</w:t>
      </w:r>
      <w:r>
        <w:rPr>
          <w:b w:val="0"/>
          <w:i w:val="0"/>
        </w:rPr>
        <w:br/>
      </w:r>
      <w:r>
        <w:rPr>
          <w:b w:val="0"/>
          <w:i w:val="0"/>
        </w:rPr>
        <w:t>ĐVN</w:t>
      </w:r>
      <w:r>
        <w:rPr>
          <w:b w:val="0"/>
          <w:i w:val="0"/>
        </w:rPr>
        <w:br/>
      </w:r>
      <w:r>
        <w:rPr>
          <w:b w:val="0"/>
          <w:i w:val="0"/>
        </w:rPr>
        <w:t>728.000</w:t>
      </w:r>
      <w:r>
        <w:rPr>
          <w:b w:val="0"/>
          <w:i w:val="0"/>
        </w:rPr>
        <w:br/>
      </w:r>
      <w:r>
        <w:rPr>
          <w:b w:val="0"/>
          <w:i w:val="0"/>
        </w:rPr>
        <w:t>728.000</w:t>
      </w:r>
      <w:r>
        <w:rPr>
          <w:b w:val="0"/>
          <w:i w:val="0"/>
        </w:rPr>
        <w:br/>
      </w:r>
      <w:r>
        <w:rPr>
          <w:b w:val="0"/>
          <w:i w:val="0"/>
        </w:rPr>
        <w:t>1.092.000</w:t>
      </w:r>
      <w:r>
        <w:rPr>
          <w:b w:val="0"/>
          <w:i w:val="0"/>
        </w:rPr>
        <w:br/>
      </w:r>
      <w:r>
        <w:rPr>
          <w:b w:val="0"/>
          <w:i w:val="0"/>
        </w:rPr>
        <w:t>1.456.000</w:t>
      </w:r>
      <w:r>
        <w:rPr>
          <w:b w:val="0"/>
          <w:i w:val="0"/>
        </w:rPr>
        <w:br/>
      </w:r>
      <w:r>
        <w:rPr>
          <w:b w:val="0"/>
          <w:i w:val="0"/>
        </w:rPr>
        <w:br/>
      </w:r>
      <w:r>
        <w:rPr>
          <w:b w:val="0"/>
          <w:i w:val="0"/>
        </w:rPr>
        <w:br/>
      </w:r>
      <w:r>
        <w:rPr>
          <w:b w:val="0"/>
          <w:i w:val="0"/>
        </w:rPr>
        <w:t>11</w:t>
      </w:r>
      <w:r>
        <w:rPr>
          <w:b w:val="0"/>
          <w:i w:val="0"/>
        </w:rPr>
        <w:br/>
      </w:r>
      <w:r>
        <w:rPr>
          <w:b w:val="0"/>
          <w:i w:val="0"/>
        </w:rPr>
        <w:t>Rắn các loại</w:t>
      </w:r>
      <w:r>
        <w:rPr>
          <w:b w:val="0"/>
          <w:i w:val="0"/>
        </w:rPr>
        <w:br/>
      </w:r>
      <w:r>
        <w:rPr>
          <w:b w:val="0"/>
          <w:i w:val="0"/>
        </w:rPr>
        <w:t>ĐVN</w:t>
      </w:r>
      <w:r>
        <w:rPr>
          <w:b w:val="0"/>
          <w:i w:val="0"/>
        </w:rPr>
        <w:br/>
      </w:r>
      <w:r>
        <w:rPr>
          <w:b w:val="0"/>
          <w:i w:val="0"/>
        </w:rPr>
        <w:t>675.000</w:t>
      </w:r>
      <w:r>
        <w:rPr>
          <w:b w:val="0"/>
          <w:i w:val="0"/>
        </w:rPr>
        <w:br/>
      </w:r>
      <w:r>
        <w:rPr>
          <w:b w:val="0"/>
          <w:i w:val="0"/>
        </w:rPr>
        <w:t>675.000</w:t>
      </w:r>
      <w:r>
        <w:rPr>
          <w:b w:val="0"/>
          <w:i w:val="0"/>
        </w:rPr>
        <w:br/>
      </w:r>
      <w:r>
        <w:rPr>
          <w:b w:val="0"/>
          <w:i w:val="0"/>
        </w:rPr>
        <w:t>1.012.500</w:t>
      </w:r>
      <w:r>
        <w:rPr>
          <w:b w:val="0"/>
          <w:i w:val="0"/>
        </w:rPr>
        <w:br/>
      </w:r>
      <w:r>
        <w:rPr>
          <w:b w:val="0"/>
          <w:i w:val="0"/>
        </w:rPr>
        <w:t>1.350.000</w:t>
      </w:r>
      <w:r>
        <w:rPr>
          <w:b w:val="0"/>
          <w:i w:val="0"/>
        </w:rPr>
        <w:br/>
      </w:r>
      <w:r>
        <w:rPr>
          <w:b w:val="0"/>
          <w:i w:val="0"/>
        </w:rPr>
        <w:br/>
      </w:r>
      <w:r>
        <w:rPr>
          <w:b w:val="0"/>
          <w:i w:val="0"/>
        </w:rPr>
        <w:br/>
      </w:r>
      <w:r>
        <w:rPr>
          <w:b w:val="0"/>
          <w:i w:val="0"/>
        </w:rPr>
        <w:t>12</w:t>
      </w:r>
      <w:r>
        <w:rPr>
          <w:b w:val="0"/>
          <w:i w:val="0"/>
        </w:rPr>
        <w:br/>
      </w:r>
      <w:r>
        <w:rPr>
          <w:b w:val="0"/>
          <w:i w:val="0"/>
        </w:rPr>
        <w:t>Dúi các loại</w:t>
      </w:r>
      <w:r>
        <w:rPr>
          <w:b w:val="0"/>
          <w:i w:val="0"/>
        </w:rPr>
        <w:br/>
      </w:r>
      <w:r>
        <w:rPr>
          <w:b w:val="0"/>
          <w:i w:val="0"/>
        </w:rPr>
        <w:t>ĐVN</w:t>
      </w:r>
      <w:r>
        <w:rPr>
          <w:b w:val="0"/>
          <w:i w:val="0"/>
        </w:rPr>
        <w:br/>
      </w:r>
      <w:r>
        <w:rPr>
          <w:b w:val="0"/>
          <w:i w:val="0"/>
        </w:rPr>
        <w:t>728.000</w:t>
      </w:r>
      <w:r>
        <w:rPr>
          <w:b w:val="0"/>
          <w:i w:val="0"/>
        </w:rPr>
        <w:br/>
      </w:r>
      <w:r>
        <w:rPr>
          <w:b w:val="0"/>
          <w:i w:val="0"/>
        </w:rPr>
        <w:t>728.000</w:t>
      </w:r>
      <w:r>
        <w:rPr>
          <w:b w:val="0"/>
          <w:i w:val="0"/>
        </w:rPr>
        <w:br/>
      </w:r>
      <w:r>
        <w:rPr>
          <w:b w:val="0"/>
          <w:i w:val="0"/>
        </w:rPr>
        <w:t>1.092.000</w:t>
      </w:r>
      <w:r>
        <w:rPr>
          <w:b w:val="0"/>
          <w:i w:val="0"/>
        </w:rPr>
        <w:br/>
      </w:r>
      <w:r>
        <w:rPr>
          <w:b w:val="0"/>
          <w:i w:val="0"/>
        </w:rPr>
        <w:t>1.456.000</w:t>
      </w:r>
      <w:r>
        <w:rPr>
          <w:b w:val="0"/>
          <w:i w:val="0"/>
        </w:rPr>
        <w:br/>
      </w:r>
      <w:r>
        <w:rPr>
          <w:b w:val="0"/>
          <w:i w:val="0"/>
        </w:rPr>
        <w:br/>
      </w:r>
      <w:r>
        <w:rPr>
          <w:b w:val="0"/>
          <w:i w:val="0"/>
        </w:rPr>
        <w:br/>
      </w:r>
      <w:r>
        <w:rPr>
          <w:b w:val="0"/>
          <w:i w:val="0"/>
        </w:rPr>
        <w:t>13</w:t>
      </w:r>
      <w:r>
        <w:rPr>
          <w:b w:val="0"/>
          <w:i w:val="0"/>
        </w:rPr>
        <w:br/>
      </w:r>
      <w:r>
        <w:rPr>
          <w:b w:val="0"/>
          <w:i w:val="0"/>
        </w:rPr>
        <w:t>Vật nuôi khác (Được phép chăn nuôi)</w:t>
      </w:r>
      <w:r>
        <w:rPr>
          <w:b w:val="0"/>
          <w:i w:val="0"/>
        </w:rPr>
        <w:br/>
      </w:r>
      <w:r>
        <w:rPr>
          <w:b w:val="0"/>
          <w:i w:val="0"/>
        </w:rPr>
        <w:t>ĐVN</w:t>
      </w:r>
      <w:r>
        <w:rPr>
          <w:b w:val="0"/>
          <w:i w:val="0"/>
        </w:rPr>
        <w:br/>
      </w:r>
      <w:r>
        <w:rPr>
          <w:b w:val="0"/>
          <w:i w:val="0"/>
        </w:rPr>
        <w:t>500.000</w:t>
      </w:r>
      <w:r>
        <w:rPr>
          <w:b w:val="0"/>
          <w:i w:val="0"/>
        </w:rPr>
        <w:br/>
      </w:r>
      <w:r>
        <w:rPr>
          <w:b w:val="0"/>
          <w:i w:val="0"/>
        </w:rPr>
        <w:t>500.000</w:t>
      </w:r>
      <w:r>
        <w:rPr>
          <w:b w:val="0"/>
          <w:i w:val="0"/>
        </w:rPr>
        <w:br/>
      </w:r>
      <w:r>
        <w:rPr>
          <w:b w:val="0"/>
          <w:i w:val="0"/>
        </w:rPr>
        <w:t>750.000</w:t>
      </w:r>
      <w:r>
        <w:rPr>
          <w:b w:val="0"/>
          <w:i w:val="0"/>
        </w:rPr>
        <w:br/>
      </w:r>
      <w:r>
        <w:rPr>
          <w:b w:val="0"/>
          <w:i w:val="0"/>
        </w:rPr>
        <w:t>1.000.000</w:t>
      </w:r>
      <w:r>
        <w:rPr>
          <w:b w:val="0"/>
          <w:i w:val="0"/>
        </w:rPr>
        <w:br/>
      </w:r>
      <w:r>
        <w:rPr>
          <w:b w:val="0"/>
          <w:i w:val="0"/>
        </w:rPr>
        <w:br/>
      </w:r>
      <w:r>
        <w:rPr>
          <w:b w:val="0"/>
          <w:i w:val="0"/>
        </w:rPr>
        <w:br/>
      </w:r>
      <w:r>
        <w:rPr>
          <w:b w:val="0"/>
          <w:i w:val="0"/>
        </w:rPr>
        <w:t>14</w:t>
      </w:r>
      <w:r>
        <w:rPr>
          <w:b w:val="0"/>
          <w:i w:val="0"/>
        </w:rPr>
        <w:br/>
      </w:r>
      <w:r>
        <w:rPr>
          <w:b w:val="0"/>
          <w:i w:val="0"/>
        </w:rPr>
        <w:t>p p Trĩ các loại</w:t>
      </w:r>
      <w:r>
        <w:rPr>
          <w:b w:val="0"/>
          <w:i w:val="0"/>
        </w:rPr>
        <w:br/>
      </w:r>
      <w:r>
        <w:rPr>
          <w:b w:val="0"/>
          <w:i w:val="0"/>
        </w:rPr>
        <w:t>ĐVN</w:t>
      </w:r>
      <w:r>
        <w:rPr>
          <w:b w:val="0"/>
          <w:i w:val="0"/>
        </w:rPr>
        <w:br/>
      </w:r>
      <w:r>
        <w:rPr>
          <w:b w:val="0"/>
          <w:i w:val="0"/>
        </w:rPr>
        <w:t>688.000</w:t>
      </w:r>
      <w:r>
        <w:rPr>
          <w:b w:val="0"/>
          <w:i w:val="0"/>
        </w:rPr>
        <w:br/>
      </w:r>
      <w:r>
        <w:rPr>
          <w:b w:val="0"/>
          <w:i w:val="0"/>
        </w:rPr>
        <w:t>688.000</w:t>
      </w:r>
      <w:r>
        <w:rPr>
          <w:b w:val="0"/>
          <w:i w:val="0"/>
        </w:rPr>
        <w:br/>
      </w:r>
      <w:r>
        <w:rPr>
          <w:b w:val="0"/>
          <w:i w:val="0"/>
        </w:rPr>
        <w:t>1.032.000</w:t>
      </w:r>
      <w:r>
        <w:rPr>
          <w:b w:val="0"/>
          <w:i w:val="0"/>
        </w:rPr>
        <w:br/>
      </w:r>
      <w:r>
        <w:rPr>
          <w:b w:val="0"/>
          <w:i w:val="0"/>
        </w:rPr>
        <w:t>1.376.000</w:t>
      </w:r>
      <w:r>
        <w:rPr>
          <w:b w:val="0"/>
          <w:i w:val="0"/>
        </w:rPr>
        <w:br/>
      </w:r>
      <w:r>
        <w:rPr>
          <w:b w:val="0"/>
          <w:i w:val="0"/>
        </w:rPr>
        <w:br/>
      </w:r>
      <w:r>
        <w:rPr>
          <w:b w:val="0"/>
          <w:i w:val="0"/>
        </w:rPr>
        <w:br/>
      </w:r>
      <w:r>
        <w:rPr>
          <w:b w:val="0"/>
          <w:i w:val="0"/>
        </w:rPr>
        <w:t>15</w:t>
      </w:r>
      <w:r>
        <w:rPr>
          <w:b w:val="0"/>
          <w:i w:val="0"/>
        </w:rPr>
        <w:br/>
      </w:r>
      <w:r>
        <w:rPr>
          <w:b w:val="0"/>
          <w:i w:val="0"/>
        </w:rPr>
        <w:t>Rùa các loại</w:t>
      </w:r>
      <w:r>
        <w:rPr>
          <w:b w:val="0"/>
          <w:i w:val="0"/>
        </w:rPr>
        <w:br/>
      </w:r>
      <w:r>
        <w:rPr>
          <w:b w:val="0"/>
          <w:i w:val="0"/>
        </w:rPr>
        <w:t>ĐVN</w:t>
      </w:r>
      <w:r>
        <w:rPr>
          <w:b w:val="0"/>
          <w:i w:val="0"/>
        </w:rPr>
        <w:br/>
      </w:r>
      <w:r>
        <w:rPr>
          <w:b w:val="0"/>
          <w:i w:val="0"/>
        </w:rPr>
        <w:t>631.000</w:t>
      </w:r>
      <w:r>
        <w:rPr>
          <w:b w:val="0"/>
          <w:i w:val="0"/>
        </w:rPr>
        <w:br/>
      </w:r>
      <w:r>
        <w:rPr>
          <w:b w:val="0"/>
          <w:i w:val="0"/>
        </w:rPr>
        <w:t>631.000</w:t>
      </w:r>
      <w:r>
        <w:rPr>
          <w:b w:val="0"/>
          <w:i w:val="0"/>
        </w:rPr>
        <w:br/>
      </w:r>
      <w:r>
        <w:rPr>
          <w:b w:val="0"/>
          <w:i w:val="0"/>
        </w:rPr>
        <w:t>946.500</w:t>
      </w:r>
      <w:r>
        <w:rPr>
          <w:b w:val="0"/>
          <w:i w:val="0"/>
        </w:rPr>
        <w:br/>
      </w:r>
      <w:r>
        <w:rPr>
          <w:b w:val="0"/>
          <w:i w:val="0"/>
        </w:rPr>
        <w:t>1.262.000</w:t>
      </w:r>
      <w:r>
        <w:rPr>
          <w:b w:val="0"/>
          <w:i w:val="0"/>
        </w:rPr>
        <w:br/>
      </w:r>
      <w:r>
        <w:rPr>
          <w:b w:val="0"/>
          <w:i w:val="0"/>
        </w:rPr>
        <w:br/>
      </w:r>
      <w:r>
        <w:rPr>
          <w:b w:val="0"/>
          <w:i w:val="0"/>
        </w:rPr>
        <w:br/>
      </w:r>
      <w:r>
        <w:rPr>
          <w:b w:val="0"/>
          <w:i w:val="0"/>
        </w:rPr>
        <w:t>16</w:t>
      </w:r>
      <w:r>
        <w:rPr>
          <w:b w:val="0"/>
          <w:i w:val="0"/>
        </w:rPr>
        <w:br/>
      </w:r>
      <w:r>
        <w:rPr>
          <w:b w:val="0"/>
          <w:i w:val="0"/>
        </w:rPr>
        <w:t>Công Ấn Độ</w:t>
      </w:r>
      <w:r>
        <w:rPr>
          <w:b w:val="0"/>
          <w:i w:val="0"/>
        </w:rPr>
        <w:br/>
      </w:r>
      <w:r>
        <w:rPr>
          <w:b w:val="0"/>
          <w:i w:val="0"/>
        </w:rPr>
        <w:t>ĐVN</w:t>
      </w:r>
      <w:r>
        <w:rPr>
          <w:b w:val="0"/>
          <w:i w:val="0"/>
        </w:rPr>
        <w:br/>
      </w:r>
      <w:r>
        <w:rPr>
          <w:b w:val="0"/>
          <w:i w:val="0"/>
        </w:rPr>
        <w:t>728.000</w:t>
      </w:r>
      <w:r>
        <w:rPr>
          <w:b w:val="0"/>
          <w:i w:val="0"/>
        </w:rPr>
        <w:br/>
      </w:r>
      <w:r>
        <w:rPr>
          <w:b w:val="0"/>
          <w:i w:val="0"/>
        </w:rPr>
        <w:t>728.000</w:t>
      </w:r>
      <w:r>
        <w:rPr>
          <w:b w:val="0"/>
          <w:i w:val="0"/>
        </w:rPr>
        <w:br/>
      </w:r>
      <w:r>
        <w:rPr>
          <w:b w:val="0"/>
          <w:i w:val="0"/>
        </w:rPr>
        <w:t>1.092.000</w:t>
      </w:r>
      <w:r>
        <w:rPr>
          <w:b w:val="0"/>
          <w:i w:val="0"/>
        </w:rPr>
        <w:br/>
      </w:r>
      <w:r>
        <w:rPr>
          <w:b w:val="0"/>
          <w:i w:val="0"/>
        </w:rPr>
        <w:t>1.456.000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Loại vật nuôi</w:t>
            </w:r>
          </w:p>
        </w:tc>
        <w:tc>
          <w:tcPr>
            <w:tcW w:type="dxa" w:w="1728"/>
          </w:tcPr>
          <w:p>
            <w:r>
              <w:rPr>
                <w:b w:val="0"/>
                <w:i w:val="0"/>
              </w:rPr>
              <w:t>Đơn vị tính</w:t>
            </w:r>
          </w:p>
        </w:tc>
        <w:tc>
          <w:tcPr>
            <w:tcW w:type="dxa" w:w="1728"/>
          </w:tcPr>
          <w:p>
            <w:r>
              <w:rPr>
                <w:b w:val="0"/>
                <w:i w:val="0"/>
              </w:rPr>
              <w:t>Chi phí hỗ trợ di dời (đồng)</w:t>
            </w:r>
          </w:p>
        </w:tc>
        <w:tc>
          <w:tcPr>
            <w:tcW w:type="dxa" w:w="1728"/>
          </w:tcPr>
          <w:p>
            <w:r>
              <w:rPr>
                <w:b w:val="0"/>
                <w:i w:val="0"/>
              </w:rPr>
              <w:t>Mức hỗ trợ(đồng)</w:t>
            </w:r>
          </w:p>
        </w:tc>
      </w:tr>
    </w:tbl>
    <w:p>
      <w:pPr>
        <w:jc w:val="center"/>
      </w:pPr>
      <w:r>
        <w:rPr>
          <w:b/>
          <w:i w:val="0"/>
        </w:rPr>
        <w:t>Hướng dẫn áp dụng đơn giá hỗ trợ di dời vật nuôi khác:</w:t>
      </w:r>
    </w:p>
    <w:p>
      <w:pPr>
        <w:jc w:val="center"/>
      </w:pPr>
      <w:r>
        <w:rPr>
          <w:b/>
          <w:i w:val="0"/>
        </w:rPr>
        <w:t>1. Đơn vị vật nuôi</w:t>
      </w:r>
    </w:p>
    <w:p>
      <w:r>
        <w:rPr>
          <w:b w:val="0"/>
          <w:i w:val="0"/>
        </w:rPr>
        <w:t>- Đơn vị vật nuôi (ĐVN) là đơn vị quy đổi của gia súc, gia cầm theo khối lượng sống, không phụ thuộc vào giống, tuổi và giới tính. Mỗi đơn vị vật nuôi tương đương với 500 kg khối lượng vật nuôi sống.</w:t>
      </w:r>
    </w:p>
    <w:p>
      <w:r>
        <w:rPr>
          <w:b w:val="0"/>
          <w:i w:val="0"/>
        </w:rPr>
        <w:t xml:space="preserve">- Căn cứ theo Nghị định số </w:t>
      </w:r>
      <w:r>
        <w:rPr>
          <w:b w:val="0"/>
          <w:i w:val="0"/>
        </w:rPr>
        <w:t>13/2020/NĐ-CP</w:t>
      </w:r>
      <w:r>
        <w:rPr>
          <w:b w:val="0"/>
          <w:i w:val="0"/>
        </w:rPr>
        <w:t xml:space="preserve"> hướng dẫn chi tiết Luật Chăn nuôi được sửa đổi, bổ sung bởi Nghị định </w:t>
      </w:r>
      <w:r>
        <w:rPr>
          <w:b w:val="0"/>
          <w:i w:val="0"/>
        </w:rPr>
        <w:t>46/2022/NĐ-CP</w:t>
      </w:r>
      <w:r>
        <w:rPr>
          <w:b w:val="0"/>
          <w:i w:val="0"/>
        </w:rPr>
        <w:t xml:space="preserve"> tại Phụ lục V, quy định về hệ số đơn vị vật nuôi có công thức chuyển đổi như sau:</w:t>
      </w:r>
    </w:p>
    <w:p>
      <w:r>
        <w:rPr>
          <w:b w:val="0"/>
          <w:i w:val="0"/>
        </w:rPr>
        <w:t>* Công thức tính:</w:t>
      </w:r>
    </w:p>
    <w:p>
      <w:r>
        <w:rPr>
          <w:b w:val="0"/>
          <w:i w:val="0"/>
        </w:rPr>
        <w:t>+ Hệ số đơn vị vật nuôi = Khối lượng hơi trung bình của vật nuôi/500.</w:t>
      </w:r>
    </w:p>
    <w:p>
      <w:r>
        <w:rPr>
          <w:b w:val="0"/>
          <w:i w:val="0"/>
        </w:rPr>
        <w:t>+ Công thức tính đơn vị vật nuôi thông qua hệ số đơn vị vật nuôi:</w:t>
      </w:r>
    </w:p>
    <w:p>
      <w:r>
        <w:rPr>
          <w:b w:val="0"/>
          <w:i w:val="0"/>
        </w:rPr>
        <w:t>ĐVN = HSVN x Số con</w:t>
      </w:r>
    </w:p>
    <w:p>
      <w:r>
        <w:rPr>
          <w:b w:val="0"/>
          <w:i w:val="0"/>
        </w:rPr>
        <w:t>Trong đó: ĐVN: Đơn vị vật nuôi; HSVN: Hệ số vật nuôi.</w:t>
      </w:r>
    </w:p>
    <w:p>
      <w:r>
        <w:rPr>
          <w:b w:val="0"/>
          <w:i w:val="0"/>
        </w:rPr>
        <w:t>2. Mức hỗ trợ</w:t>
      </w:r>
    </w:p>
    <w:p>
      <w:r>
        <w:rPr>
          <w:b w:val="0"/>
          <w:i w:val="0"/>
        </w:rPr>
        <w:t>Công thức tính mức hỗ trợ di dời vật nuôi: M = N x C x L</w:t>
      </w:r>
    </w:p>
    <w:p>
      <w:r>
        <w:rPr>
          <w:b w:val="0"/>
          <w:i w:val="0"/>
        </w:rPr>
        <w:t>- M: Là mức hỗ trợ di dời.</w:t>
      </w:r>
    </w:p>
    <w:p>
      <w:r>
        <w:rPr>
          <w:b w:val="0"/>
          <w:i w:val="0"/>
        </w:rPr>
        <w:t>- N: Là tổng trọng lượng (tính theo ĐVN)/diện tích/số thùng, đàn kiểm kê thực tế phải di dời.</w:t>
      </w:r>
    </w:p>
    <w:p>
      <w:r>
        <w:rPr>
          <w:b w:val="0"/>
          <w:i w:val="0"/>
        </w:rPr>
        <w:t>- C: Là chi phí hỗ trợ tương ứng với loại vật nuôi theo đơn giá quy định.</w:t>
      </w:r>
    </w:p>
    <w:p>
      <w:r>
        <w:rPr>
          <w:b w:val="0"/>
          <w:i w:val="0"/>
        </w:rPr>
        <w:t>- L: Là khoảng cách di chuyển:</w:t>
      </w:r>
    </w:p>
    <w:p>
      <w:r>
        <w:rPr>
          <w:b w:val="0"/>
          <w:i w:val="0"/>
        </w:rPr>
        <w:t>+ Khoản cách di dời &lt;10 km: L=1.</w:t>
      </w:r>
    </w:p>
    <w:p>
      <w:r>
        <w:rPr>
          <w:b w:val="0"/>
          <w:i w:val="0"/>
        </w:rPr>
        <w:t>+ Khoảng cách di dời từ 10 km đến dưới 20 km: L=1,5.</w:t>
      </w:r>
    </w:p>
    <w:p>
      <w:r>
        <w:rPr>
          <w:b w:val="0"/>
          <w:i w:val="0"/>
        </w:rPr>
        <w:t>+ Khoảng cách di dời ≥ 20 km: L=2.</w:t>
      </w:r>
    </w:p>
    <w:p>
      <w:r>
        <w:rPr>
          <w:b w:val="0"/>
          <w:i w:val="0"/>
        </w:rPr>
        <w:t>- Dấu "x" : Là phép tính nhân; dấu /: hoặc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